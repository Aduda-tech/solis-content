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1Qqby64k7_ nload id 1YEgoeqNsSNAGCp4nT1LP06ej9chbr5Hx target </w:t>
      </w:r>
    </w:p>
    <w:p>
      <w:r>
        <w:t>PHE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EDUCATION SCHEME OF WORK GRADE 6 TERM 3</w:t>
      </w:r>
    </w:p>
    <w:p>
      <w:r>
        <w:t>SCHOOL               GRADE                       LEARNING AREA                         TERM             YEAR</w:t>
      </w:r>
    </w:p>
    <w:p>
      <w:r>
        <w:t>GRADE 6               PHYSICAL HEALTH EDUCATION                     3</w:t>
      </w:r>
    </w:p>
    <w:p/>
    <w:p>
      <w:r>
        <w:t>Week   Lesso   Strand       Sub        Specific Learning Outcomes       Learning Experiences        Key Inquiry      Learning          Assessment      Reflectio</w:t>
      </w:r>
    </w:p>
    <w:p>
      <w:r>
        <w:t>n                    Strand                                                                  Questions        Resources                         n</w:t>
      </w:r>
    </w:p>
    <w:p/>
    <w:p>
      <w:r>
        <w:t>1      1       Gymnastics   Elbow      By the end of the lesson, the    The learner is guided       What is an       KLB Visionary     Value based</w:t>
      </w:r>
    </w:p>
    <w:p>
      <w:r>
        <w:t>stand      learner should be able to:       individually or in groups   elbow?           Physical and      sports</w:t>
      </w:r>
    </w:p>
    <w:p>
      <w:r>
        <w:t>to:                                          Health            channels,</w:t>
      </w:r>
    </w:p>
    <w:p>
      <w:r>
        <w:t>   Use digital device to                                                     Education</w:t>
      </w:r>
    </w:p>
    <w:p>
      <w:r>
        <w:t>Observation</w:t>
      </w:r>
    </w:p>
    <w:p>
      <w:r>
        <w:t>watch a video clip on        -Use digital device to                                         Peer</w:t>
      </w:r>
    </w:p>
    <w:p>
      <w:r>
        <w:t>Learner’s Book    assessment</w:t>
      </w:r>
    </w:p>
    <w:p>
      <w:r>
        <w:t>elbow stand and observe      watch a video clip on                        6 Pg. 198-199     and feedback</w:t>
      </w:r>
    </w:p>
    <w:p>
      <w:r>
        <w:t>the placement of the         elbow stand and observe</w:t>
      </w:r>
    </w:p>
    <w:p>
      <w:r>
        <w:t>Self -</w:t>
      </w:r>
    </w:p>
    <w:p>
      <w:r>
        <w:t>hands.                       the placement of the                                           assessment</w:t>
      </w:r>
    </w:p>
    <w:p>
      <w:r>
        <w:t>hands.                                                         and feedback</w:t>
      </w:r>
    </w:p>
    <w:p>
      <w:r>
        <w:t>   Draw the picture on                                                                         Practical’s</w:t>
      </w:r>
    </w:p>
    <w:p>
      <w:r>
        <w:t>learner’s book that show     -Draw the picture on                                           Written Tests</w:t>
      </w:r>
    </w:p>
    <w:p>
      <w:r>
        <w:t>the elbow stand.             learner’s book that show                                       Portfolio</w:t>
      </w:r>
    </w:p>
    <w:p>
      <w:r>
        <w:t>the elbow stand.</w:t>
      </w:r>
    </w:p>
    <w:p>
      <w:r>
        <w:t>   Discuss the benefits of an</w:t>
      </w:r>
    </w:p>
    <w:p>
      <w:r>
        <w:t>elbow.                       -Discuss the benefits of</w:t>
      </w:r>
    </w:p>
    <w:p>
      <w:r>
        <w:t>an elbow.</w:t>
      </w:r>
    </w:p>
    <w:p>
      <w:r>
        <w:t>   Appreciate the benefits of</w:t>
      </w:r>
    </w:p>
    <w:p>
      <w:r>
        <w:t>an elbow.</w:t>
      </w:r>
    </w:p>
    <w:p/>
    <w:p>
      <w:r>
        <w:t>2       Gymnastics   Elbow      By the end of the lesson, the    The learner is guided       How do you       KLB Visionary     Value based</w:t>
      </w:r>
    </w:p>
    <w:p>
      <w:r>
        <w:t>stand      learner should be able to:       individually or in groups   perform warm     Physical and      sports</w:t>
      </w:r>
    </w:p>
    <w:p>
      <w:r>
        <w:t>to:                         up activity in   Health            channels,</w:t>
      </w:r>
    </w:p>
    <w:p>
      <w:r>
        <w:t>   Identify warm up                                     elbow stand?</w:t>
      </w:r>
    </w:p>
    <w:p>
      <w:r>
        <w:t>Education</w:t>
      </w:r>
    </w:p>
    <w:p>
      <w:r>
        <w:t>Observation</w:t>
      </w:r>
    </w:p>
    <w:p>
      <w:r>
        <w:t>activities.              -Identify warm up                                              Peer</w:t>
      </w:r>
    </w:p>
    <w:p>
      <w:r>
        <w:t>Learner’s Book    assessment</w:t>
      </w:r>
    </w:p>
    <w:p>
      <w:r>
        <w:t>activities.                                  6 Pg. 199-201</w:t>
      </w:r>
    </w:p>
    <w:p>
      <w:r>
        <w:t>   Practice warm up and cool                                                                   and feedback</w:t>
      </w:r>
    </w:p>
    <w:p>
      <w:r>
        <w:t>down activities such as      -Practice warm up and                                             Self -</w:t>
      </w:r>
    </w:p>
    <w:p>
      <w:r>
        <w:t>bear crawl and Cross-        cool down activities such                                         assessment</w:t>
      </w:r>
    </w:p>
    <w:p>
      <w:r>
        <w:t>Body shoulder stretch.       as bear crawl and Cross-                                          and feedback</w:t>
      </w:r>
    </w:p>
    <w:p>
      <w:r>
        <w:t>Body shoulder stretch.                                            Practical’s</w:t>
      </w:r>
    </w:p>
    <w:p>
      <w:r>
        <w:t>   Appreciate the spirit of                                                                       Written Tests</w:t>
      </w:r>
    </w:p>
    <w:p>
      <w:r>
        <w:t>sports through dedication                                                                      Portfolio</w:t>
      </w:r>
    </w:p>
    <w:p>
      <w:r>
        <w:t>and commitment</w:t>
      </w:r>
    </w:p>
    <w:p/>
    <w:p>
      <w:r>
        <w:t>3   Gymnastics   Elbow         By the end of the lesson, the    The learner is guided        What is the         KLB Visionary    Value based</w:t>
      </w:r>
    </w:p>
    <w:p>
      <w:r>
        <w:t>stand         learner should be able to:       individually or in groups    other name for      Physical and     sports</w:t>
      </w:r>
    </w:p>
    <w:p>
      <w:r>
        <w:t>to:                          the elbow stand?    Health           channels,</w:t>
      </w:r>
    </w:p>
    <w:p>
      <w:r>
        <w:t>   Describe the                                                              Education</w:t>
      </w:r>
    </w:p>
    <w:p>
      <w:r>
        <w:t>Observation</w:t>
      </w:r>
    </w:p>
    <w:p>
      <w:r>
        <w:t>placement of the         -Describe the placement                                           Peer</w:t>
      </w:r>
    </w:p>
    <w:p>
      <w:r>
        <w:t>Learner’s Book   assessment</w:t>
      </w:r>
    </w:p>
    <w:p>
      <w:r>
        <w:t>forearm during the       of the forearm during the</w:t>
      </w:r>
    </w:p>
    <w:p>
      <w:r>
        <w:t>elbow stand.                                                              6 Pg. 201-204    and feedback</w:t>
      </w:r>
    </w:p>
    <w:p>
      <w:r>
        <w:t>elbow stand.</w:t>
      </w:r>
    </w:p>
    <w:p>
      <w:r>
        <w:t>   Demonstrate the                                                                            Self -</w:t>
      </w:r>
    </w:p>
    <w:p>
      <w:r>
        <w:t>elbow stand balance      -Demonstrate the elbow                                            assessment</w:t>
      </w:r>
    </w:p>
    <w:p>
      <w:r>
        <w:t>   Practice elbow stand     stand balance.                                                    and feedback</w:t>
      </w:r>
    </w:p>
    <w:p>
      <w:r>
        <w:t>kicks.                                                                                     Practical’s</w:t>
      </w:r>
    </w:p>
    <w:p>
      <w:r>
        <w:t>   Have fun practising      -Practice elbow stand                                             Written Tests</w:t>
      </w:r>
    </w:p>
    <w:p>
      <w:r>
        <w:t>elbow stand.                                                                               Portfolio</w:t>
      </w:r>
    </w:p>
    <w:p>
      <w:r>
        <w:t>kicks.</w:t>
      </w:r>
    </w:p>
    <w:p/>
    <w:p>
      <w:r>
        <w:t>4   Gymnastics   Dive          By the end of the lesson, the    The learner is guided        What is dive        KLB Visionary    Value based</w:t>
      </w:r>
    </w:p>
    <w:p>
      <w:r>
        <w:t>forward       learner should be able to:       individually or in groups    forward roll into   Physical and     sports</w:t>
      </w:r>
    </w:p>
    <w:p>
      <w:r>
        <w:t>roll into                                      to:                          squat stand?        Health           channels,</w:t>
      </w:r>
    </w:p>
    <w:p>
      <w:r>
        <w:t>squat stand          Explain the meaning                                                       Education</w:t>
      </w:r>
    </w:p>
    <w:p>
      <w:r>
        <w:t>Observation</w:t>
      </w:r>
    </w:p>
    <w:p>
      <w:r>
        <w:t>of dive forward roll     -Explain the meaning of                                           Peer</w:t>
      </w:r>
    </w:p>
    <w:p>
      <w:r>
        <w:t>Learner’s Book   assessment</w:t>
      </w:r>
    </w:p>
    <w:p>
      <w:r>
        <w:t>into squat stand.        dive forward roll into</w:t>
      </w:r>
    </w:p>
    <w:p>
      <w:r>
        <w:t>6 Pg. 205-207    and feedback</w:t>
      </w:r>
    </w:p>
    <w:p>
      <w:r>
        <w:t>squat stand.</w:t>
      </w:r>
    </w:p>
    <w:p>
      <w:r>
        <w:t>   Use digital device to                                                                      Self -</w:t>
      </w:r>
    </w:p>
    <w:p>
      <w:r>
        <w:t>watch a video clip and   -Use digital device to                                            assessment</w:t>
      </w:r>
    </w:p>
    <w:p>
      <w:r>
        <w:t>observe the body         watch a video clip and                                            and feedback</w:t>
      </w:r>
    </w:p>
    <w:p>
      <w:r>
        <w:t>position, arm and leg    observe the body position,                                        Practical’s</w:t>
      </w:r>
    </w:p>
    <w:p>
      <w:r>
        <w:t>movement.                arm and leg movement.                                             Written Tests</w:t>
      </w:r>
    </w:p>
    <w:p>
      <w:r>
        <w:t>Portfolio</w:t>
      </w:r>
    </w:p>
    <w:p>
      <w:r>
        <w:t>   Practice warm up         -Practice warm up</w:t>
      </w:r>
    </w:p>
    <w:p>
      <w:r>
        <w:t>activities.              activities</w:t>
      </w:r>
    </w:p>
    <w:p>
      <w:r>
        <w:t>   Appreciate feedback</w:t>
      </w:r>
    </w:p>
    <w:p>
      <w:r>
        <w:t>from the teacher and</w:t>
      </w:r>
    </w:p>
    <w:p>
      <w:r>
        <w:t>others</w:t>
      </w:r>
    </w:p>
    <w:p/>
    <w:p>
      <w:r>
        <w:t>5   Gymnastics   Dive          By the end of the lesson, the      The learner is guided       When can you      KLB Visionary    Value based</w:t>
      </w:r>
    </w:p>
    <w:p>
      <w:r>
        <w:t>forward       learner should be able to:         individually or in groups   use the dive      Physical and     sports</w:t>
      </w:r>
    </w:p>
    <w:p>
      <w:r>
        <w:t>roll into                                        to:                         forward roll in   Health           channels,</w:t>
      </w:r>
    </w:p>
    <w:p>
      <w:r>
        <w:t>squat stand          Describe the dive                                      real life</w:t>
      </w:r>
    </w:p>
    <w:p>
      <w:r>
        <w:t>Education</w:t>
      </w:r>
    </w:p>
    <w:p>
      <w:r>
        <w:t>Observation</w:t>
      </w:r>
    </w:p>
    <w:p>
      <w:r>
        <w:t>forward roll squat         -Describe the dive          situations?                        Peer</w:t>
      </w:r>
    </w:p>
    <w:p>
      <w:r>
        <w:t>Learner’s Book   assessment</w:t>
      </w:r>
    </w:p>
    <w:p>
      <w:r>
        <w:t>stand.                     forward roll squat stand.</w:t>
      </w:r>
    </w:p>
    <w:p>
      <w:r>
        <w:t>6 Pg. 207-209    and feedback</w:t>
      </w:r>
    </w:p>
    <w:p>
      <w:r>
        <w:t>   Demonstrate a dive         -Demonstrate a dive                                            Self -</w:t>
      </w:r>
    </w:p>
    <w:p>
      <w:r>
        <w:t>forward roll into squat    forward roll into squat                                        assessment</w:t>
      </w:r>
    </w:p>
    <w:p>
      <w:r>
        <w:t>stand.                     stand.                                                         and feedback</w:t>
      </w:r>
    </w:p>
    <w:p>
      <w:r>
        <w:t>Practical’s</w:t>
      </w:r>
    </w:p>
    <w:p>
      <w:r>
        <w:t>   Practice dive roll, tuck   -Practice dive roll, tuck                                      Written Tests</w:t>
      </w:r>
    </w:p>
    <w:p>
      <w:r>
        <w:t>forward roll and           forward roll and                                               Portfolio</w:t>
      </w:r>
    </w:p>
    <w:p>
      <w:r>
        <w:t>handstand forward          handstand forward roll.</w:t>
      </w:r>
    </w:p>
    <w:p>
      <w:r>
        <w:t>roll.</w:t>
      </w:r>
    </w:p>
    <w:p/>
    <w:p>
      <w:r>
        <w:t>   Have a desire to</w:t>
      </w:r>
    </w:p>
    <w:p>
      <w:r>
        <w:t>uphold integrity</w:t>
      </w:r>
    </w:p>
    <w:p>
      <w:r>
        <w:t>during sporting</w:t>
      </w:r>
    </w:p>
    <w:p>
      <w:r>
        <w:t>competitions.</w:t>
      </w:r>
    </w:p>
    <w:p/>
    <w:p>
      <w:r>
        <w:t>2   1   Gymnastics   Fence vault   By the end of the lesson, the      The learner is guided       What is a fence   KLB Visionary    Value based</w:t>
      </w:r>
    </w:p>
    <w:p>
      <w:r>
        <w:t>learner should be able to:         individually or in groups   vault?            Physical and     sports</w:t>
      </w:r>
    </w:p>
    <w:p>
      <w:r>
        <w:t>to:                                           Health           channels,</w:t>
      </w:r>
    </w:p>
    <w:p>
      <w:r>
        <w:t>   Define a fence vault.                                                    Education</w:t>
      </w:r>
    </w:p>
    <w:p>
      <w:r>
        <w:t>Observation</w:t>
      </w:r>
    </w:p>
    <w:p>
      <w:r>
        <w:t>   Use digital device to      -Define a fence vault.                        Learner’s Book</w:t>
      </w:r>
    </w:p>
    <w:p>
      <w:r>
        <w:t>Peer</w:t>
      </w:r>
    </w:p>
    <w:p>
      <w:r>
        <w:t>watch a video clip on                                                                     assessment</w:t>
      </w:r>
    </w:p>
    <w:p>
      <w:r>
        <w:t>6 Pg. 210-211    and feedback</w:t>
      </w:r>
    </w:p>
    <w:p>
      <w:r>
        <w:t>fence vault and            -Use digital device to</w:t>
      </w:r>
    </w:p>
    <w:p>
      <w:r>
        <w:t>observe the body           watch a video clip on                                          Self -</w:t>
      </w:r>
    </w:p>
    <w:p>
      <w:r>
        <w:t>position, arm and leg      fence vault and observe                                        assessment</w:t>
      </w:r>
    </w:p>
    <w:p>
      <w:r>
        <w:t>movement.                  the body position, arm                                         and feedback</w:t>
      </w:r>
    </w:p>
    <w:p>
      <w:r>
        <w:t>   Practice the warm up       and leg movement.                                              Practical’s</w:t>
      </w:r>
    </w:p>
    <w:p>
      <w:r>
        <w:t>and cool down                                                                             Written Tests</w:t>
      </w:r>
    </w:p>
    <w:p>
      <w:r>
        <w:t>activities.                -Practice the warm up and                                      Portfolio</w:t>
      </w:r>
    </w:p>
    <w:p>
      <w:r>
        <w:t>   Appreciate the            cool down activities.</w:t>
      </w:r>
    </w:p>
    <w:p>
      <w:r>
        <w:t>importance of</w:t>
      </w:r>
    </w:p>
    <w:p>
      <w:r>
        <w:t>following safety</w:t>
      </w:r>
    </w:p>
    <w:p>
      <w:r>
        <w:t>instructions.</w:t>
      </w:r>
    </w:p>
    <w:p/>
    <w:p>
      <w:r>
        <w:t>2   Gymnastics   Fence vault   By the end of the lesson, the     The learner is guided         When can you        KLB Visionary    Value based</w:t>
      </w:r>
    </w:p>
    <w:p>
      <w:r>
        <w:t>learner should be able to:        individually or in groups     use a fence vault   Physical and     sports</w:t>
      </w:r>
    </w:p>
    <w:p>
      <w:r>
        <w:t>to:                           in everyday life?   Health           channels,</w:t>
      </w:r>
    </w:p>
    <w:p>
      <w:r>
        <w:t>   Outline the drills used                                                     Education</w:t>
      </w:r>
    </w:p>
    <w:p>
      <w:r>
        <w:t>Observation</w:t>
      </w:r>
    </w:p>
    <w:p>
      <w:r>
        <w:t>to practice the fence     -Outline the drills used to                                        Peer</w:t>
      </w:r>
    </w:p>
    <w:p>
      <w:r>
        <w:t>Learner’s Book   assessment</w:t>
      </w:r>
    </w:p>
    <w:p>
      <w:r>
        <w:t>vault.                    practice the fence vault.</w:t>
      </w:r>
    </w:p>
    <w:p>
      <w:r>
        <w:t>6 Pg. 212-214</w:t>
      </w:r>
    </w:p>
    <w:p>
      <w:r>
        <w:t>   Demonstrate the fence                                                                        and feedback</w:t>
      </w:r>
    </w:p>
    <w:p>
      <w:r>
        <w:t>vault.                    -Demonstrate the fence                                             Self -</w:t>
      </w:r>
    </w:p>
    <w:p>
      <w:r>
        <w:t>   Practice side vault,      vault.                                                             assessment</w:t>
      </w:r>
    </w:p>
    <w:p>
      <w:r>
        <w:t>box top and fence                                                                            and feedback</w:t>
      </w:r>
    </w:p>
    <w:p>
      <w:r>
        <w:t>vault.                    -Practice side vault, box                                          Practical’s</w:t>
      </w:r>
    </w:p>
    <w:p>
      <w:r>
        <w:t>   Have fun and enjoy        top and fence vault.                                               Written Tests</w:t>
      </w:r>
    </w:p>
    <w:p>
      <w:r>
        <w:t>practising the fence                                                                         Portfolio</w:t>
      </w:r>
    </w:p>
    <w:p>
      <w:r>
        <w:t>vault gymnastic</w:t>
      </w:r>
    </w:p>
    <w:p>
      <w:r>
        <w:t>movement.</w:t>
      </w:r>
    </w:p>
    <w:p/>
    <w:p>
      <w:r>
        <w:t>3   Gymnastics   Partner       By the end of the lesson, the     The learner is guided         What is partner     KLB Visionary    Value based</w:t>
      </w:r>
    </w:p>
    <w:p>
      <w:r>
        <w:t>balances      learner should be able to:        individually or in groups     balance?            Physical and     sports</w:t>
      </w:r>
    </w:p>
    <w:p>
      <w:r>
        <w:t>to:                                               Health           channels,</w:t>
      </w:r>
    </w:p>
    <w:p>
      <w:r>
        <w:t>   Explain the meaning                                                         Education</w:t>
      </w:r>
    </w:p>
    <w:p>
      <w:r>
        <w:t>Observation</w:t>
      </w:r>
    </w:p>
    <w:p>
      <w:r>
        <w:t>of partner balances.      -Explain the meaning of                                            Peer</w:t>
      </w:r>
    </w:p>
    <w:p>
      <w:r>
        <w:t>Learner’s Book</w:t>
      </w:r>
    </w:p>
    <w:p>
      <w:r>
        <w:t>   Describe the physical     partner balances.                                                  assessment</w:t>
      </w:r>
    </w:p>
    <w:p>
      <w:r>
        <w:t>activities taking place                                                     6 Pg. 214-215    and feedback</w:t>
      </w:r>
    </w:p>
    <w:p>
      <w:r>
        <w:t>on learner’s book.        -Describe the physical                                             Self -</w:t>
      </w:r>
    </w:p>
    <w:p>
      <w:r>
        <w:t>activities taking place on                                         assessment</w:t>
      </w:r>
    </w:p>
    <w:p>
      <w:r>
        <w:t>   Use digital device to     learner’s book.                                                    and feedback</w:t>
      </w:r>
    </w:p>
    <w:p>
      <w:r>
        <w:t>watch a video clip on                                                                        Practical’s</w:t>
      </w:r>
    </w:p>
    <w:p>
      <w:r>
        <w:t>partner balances and      -Use digital device to                                             Written Tests</w:t>
      </w:r>
    </w:p>
    <w:p>
      <w:r>
        <w:t>observe the different     watch a video clip on                                              Portfolio</w:t>
      </w:r>
    </w:p>
    <w:p>
      <w:r>
        <w:t>types of partner          partner balances and</w:t>
      </w:r>
    </w:p>
    <w:p>
      <w:r>
        <w:t>balances.                 observe the different</w:t>
      </w:r>
    </w:p>
    <w:p>
      <w:r>
        <w:t>   Display the character     types of partner balances.</w:t>
      </w:r>
    </w:p>
    <w:p>
      <w:r>
        <w:t>of a sport person.</w:t>
      </w:r>
    </w:p>
    <w:p>
      <w:r>
        <w:t>4   Gymnastics   Partner      By the end of the lesson, the    The learner is guided        What is counter   KLB Visionary    Sports</w:t>
      </w:r>
    </w:p>
    <w:p>
      <w:r>
        <w:t>balances     learner should be able to:       individually or in groups    balance?          Physical and     channels,</w:t>
      </w:r>
    </w:p>
    <w:p>
      <w:r>
        <w:t>to:                                            Health           Observation</w:t>
      </w:r>
    </w:p>
    <w:p>
      <w:r>
        <w:t>   Explain the meaning                                                     Education</w:t>
      </w:r>
    </w:p>
    <w:p>
      <w:r>
        <w:t>Peer</w:t>
      </w:r>
    </w:p>
    <w:p>
      <w:r>
        <w:t>of counter balance.      -Explain the meaning of                                         assessment</w:t>
      </w:r>
    </w:p>
    <w:p>
      <w:r>
        <w:t>Learner’s Book</w:t>
      </w:r>
    </w:p>
    <w:p>
      <w:r>
        <w:t>   Practice warm up and     counter balance.                                                and feedback</w:t>
      </w:r>
    </w:p>
    <w:p>
      <w:r>
        <w:t>cool down activities                                                    6 Pg. 216-217    Self -</w:t>
      </w:r>
    </w:p>
    <w:p>
      <w:r>
        <w:t>such as side reach and   -Practice warm up and                                           assessment</w:t>
      </w:r>
    </w:p>
    <w:p>
      <w:r>
        <w:t>torso twists.            cool down activities such                                       and feedback</w:t>
      </w:r>
    </w:p>
    <w:p>
      <w:r>
        <w:t>   Display an attitude of   as side reach and torso                                         Practical’s</w:t>
      </w:r>
    </w:p>
    <w:p>
      <w:r>
        <w:t>receiving feedback       twists.                                                         Written Tests</w:t>
      </w:r>
    </w:p>
    <w:p>
      <w:r>
        <w:t>positively from                                                                          Portfolio</w:t>
      </w:r>
    </w:p>
    <w:p>
      <w:r>
        <w:t>teachers and peers.</w:t>
      </w:r>
    </w:p>
    <w:p/>
    <w:p>
      <w:r>
        <w:t>5   Gymnastics   Partner      By the end of the lesson, the    The learner is guided        What is counter   KLB Visionary    Sports</w:t>
      </w:r>
    </w:p>
    <w:p>
      <w:r>
        <w:t>balances     learner should be able to:       individually or in groups    tension?          Physical and     channels,</w:t>
      </w:r>
    </w:p>
    <w:p>
      <w:r>
        <w:t>to:                                            Health           Observation</w:t>
      </w:r>
    </w:p>
    <w:p>
      <w:r>
        <w:t>   State the safety                                                        Education</w:t>
      </w:r>
    </w:p>
    <w:p>
      <w:r>
        <w:t>Peer</w:t>
      </w:r>
    </w:p>
    <w:p>
      <w:r>
        <w:t>measures to observe      -State the safety measures                                      assessment</w:t>
      </w:r>
    </w:p>
    <w:p>
      <w:r>
        <w:t>Learner’s Book   and feedback</w:t>
      </w:r>
    </w:p>
    <w:p>
      <w:r>
        <w:t>when performing the      to observe when</w:t>
      </w:r>
    </w:p>
    <w:p>
      <w:r>
        <w:t>counter balance and                                                     6 Pg. 218-220    Self -</w:t>
      </w:r>
    </w:p>
    <w:p>
      <w:r>
        <w:t>performing the counter</w:t>
      </w:r>
    </w:p>
    <w:p>
      <w:r>
        <w:t>the counter tension.     balance and the counter                                         assessment</w:t>
      </w:r>
    </w:p>
    <w:p>
      <w:r>
        <w:t>   Demonstrate pair and     tension.                                                        and feedback</w:t>
      </w:r>
    </w:p>
    <w:p>
      <w:r>
        <w:t>trio balances.                                                                           Practical’s</w:t>
      </w:r>
    </w:p>
    <w:p>
      <w:r>
        <w:t>   Practise trio partner    -Demonstrate pair and                                           Written Tests</w:t>
      </w:r>
    </w:p>
    <w:p>
      <w:r>
        <w:t>balances.                trio balances.                                                  Portfolio</w:t>
      </w:r>
    </w:p>
    <w:p/>
    <w:p>
      <w:r>
        <w:t>   Display an attitude to   -Practise trio partner</w:t>
      </w:r>
    </w:p>
    <w:p>
      <w:r>
        <w:t>work in a team           balances</w:t>
      </w:r>
    </w:p>
    <w:p/>
    <w:p>
      <w:r>
        <w:t>3   1   Gymnastics   Six action   By the end of the lesson, the    The learner is guided        What is six       KLB Visionary    Sports</w:t>
      </w:r>
    </w:p>
    <w:p>
      <w:r>
        <w:t>sequence     learner should be able to:       individually or in groups    action            Physical and     channels,</w:t>
      </w:r>
    </w:p>
    <w:p>
      <w:r>
        <w:t>to:                          sequence?         Health           Observation</w:t>
      </w:r>
    </w:p>
    <w:p>
      <w:r>
        <w:t>   Describe each of the                                                    Education</w:t>
      </w:r>
    </w:p>
    <w:p>
      <w:r>
        <w:t>Peer</w:t>
      </w:r>
    </w:p>
    <w:p>
      <w:r>
        <w:t>six actions in the       -Describe each of the six                                       assessment</w:t>
      </w:r>
    </w:p>
    <w:p>
      <w:r>
        <w:t>sequence on learner’s    actions in the sequence on                    Learner’s Book   and feedback</w:t>
      </w:r>
    </w:p>
    <w:p>
      <w:r>
        <w:t>book.                    learner’s book.                               6 Pg. 220-222    Self -</w:t>
      </w:r>
    </w:p>
    <w:p>
      <w:r>
        <w:t>   Use digital device to                                                                   assessment</w:t>
      </w:r>
    </w:p>
    <w:p>
      <w:r>
        <w:t>watch a video clip on    -Use digital device to                                         and feedback</w:t>
      </w:r>
    </w:p>
    <w:p>
      <w:r>
        <w:t>gymnastic sequences      watch a video clip on                                          Practical’s</w:t>
      </w:r>
    </w:p>
    <w:p>
      <w:r>
        <w:t>and observe the          gymnastic sequences and                                        Written Tests</w:t>
      </w:r>
    </w:p>
    <w:p>
      <w:r>
        <w:t>sequence of several      observe the sequence of                                        Portfolio</w:t>
      </w:r>
    </w:p>
    <w:p>
      <w:r>
        <w:t>gymnastics’ actions.     several gymnastics’</w:t>
      </w:r>
    </w:p>
    <w:p>
      <w:r>
        <w:t>   Practice warm up and     actions.</w:t>
      </w:r>
    </w:p>
    <w:p>
      <w:r>
        <w:t>cool down activities.</w:t>
      </w:r>
    </w:p>
    <w:p>
      <w:r>
        <w:t>   Appreciate feedback      -Practice warm up and</w:t>
      </w:r>
    </w:p>
    <w:p>
      <w:r>
        <w:t>from their partner       cool down activities.</w:t>
      </w:r>
    </w:p>
    <w:p/>
    <w:p>
      <w:r>
        <w:t>2   Gymnastics   Six action   By the end of the lesson, the    The learner is guided        Which            KLB Visionary    sports</w:t>
      </w:r>
    </w:p>
    <w:p>
      <w:r>
        <w:t>sequence     learner should be able to:       individually or in groups    gymnastics       Physical and     channels,</w:t>
      </w:r>
    </w:p>
    <w:p>
      <w:r>
        <w:t>to:                          actions are      Health           Observation</w:t>
      </w:r>
    </w:p>
    <w:p>
      <w:r>
        <w:t>   Outline the drills to                                 combined to</w:t>
      </w:r>
    </w:p>
    <w:p>
      <w:r>
        <w:t>Education</w:t>
      </w:r>
    </w:p>
    <w:p>
      <w:r>
        <w:t>Peer</w:t>
      </w:r>
    </w:p>
    <w:p>
      <w:r>
        <w:t>perform six action       -Outline the drills to       come up with a                    assessment</w:t>
      </w:r>
    </w:p>
    <w:p>
      <w:r>
        <w:t>six action       Learner’s Book   and feedback</w:t>
      </w:r>
    </w:p>
    <w:p>
      <w:r>
        <w:t>sequence.                perform six action</w:t>
      </w:r>
    </w:p>
    <w:p>
      <w:r>
        <w:t>   Demonstrate a six                                     sequence?        6 Pg. 222-223    Self -</w:t>
      </w:r>
    </w:p>
    <w:p>
      <w:r>
        <w:t>sequence.</w:t>
      </w:r>
    </w:p>
    <w:p>
      <w:r>
        <w:t>action sequence.                                                                        assessment</w:t>
      </w:r>
    </w:p>
    <w:p>
      <w:r>
        <w:t>   Have fun and enjoy       -Demonstrate a six action                                      and feedback</w:t>
      </w:r>
    </w:p>
    <w:p>
      <w:r>
        <w:t>practicing six action    sequence.                                                      Practical’s</w:t>
      </w:r>
    </w:p>
    <w:p>
      <w:r>
        <w:t>sequence.                                                                               Written Tests</w:t>
      </w:r>
    </w:p>
    <w:p>
      <w:r>
        <w:t>Portfolio</w:t>
      </w:r>
    </w:p>
    <w:p>
      <w:r>
        <w:t>3   Health and   Speed        By the end of the lesson, the    The learner is guided        What is speed?   KLB Visionary    Observation</w:t>
      </w:r>
    </w:p>
    <w:p>
      <w:r>
        <w:t>Fitness                   learner should be able to:       individually or in groups                     Physical and     Peer</w:t>
      </w:r>
    </w:p>
    <w:p>
      <w:r>
        <w:t>to:                                           Health           assessment</w:t>
      </w:r>
    </w:p>
    <w:p>
      <w:r>
        <w:t>   Define speed.                                                          Education</w:t>
      </w:r>
    </w:p>
    <w:p>
      <w:r>
        <w:t>and feedback</w:t>
      </w:r>
    </w:p>
    <w:p>
      <w:r>
        <w:t>   Use digital device to    -Define speed.                                                 Self -</w:t>
      </w:r>
    </w:p>
    <w:p>
      <w:r>
        <w:t>Learner’s Book   assessment</w:t>
      </w:r>
    </w:p>
    <w:p>
      <w:r>
        <w:t>watch a video clip on</w:t>
      </w:r>
    </w:p>
    <w:p>
      <w:r>
        <w:t>how to improve speed.                                                  6 Pg. 226-227    and feedback</w:t>
      </w:r>
    </w:p>
    <w:p>
      <w:r>
        <w:t>-Use digital device to</w:t>
      </w:r>
    </w:p>
    <w:p>
      <w:r>
        <w:t>   Practice warm up and     watch a video clip on how                                      Practical’s</w:t>
      </w:r>
    </w:p>
    <w:p>
      <w:r>
        <w:t>cool down activities     to improve speed.                                              Written Tests</w:t>
      </w:r>
    </w:p>
    <w:p>
      <w:r>
        <w:t>such as collect tails.                                                                  Portfolio</w:t>
      </w:r>
    </w:p>
    <w:p>
      <w:r>
        <w:t>   Appreciate the           -Practice warm up and</w:t>
      </w:r>
    </w:p>
    <w:p>
      <w:r>
        <w:t>benefits of speed.       cool down activities such</w:t>
      </w:r>
    </w:p>
    <w:p>
      <w:r>
        <w:t>as collect tails.</w:t>
      </w:r>
    </w:p>
    <w:p/>
    <w:p>
      <w:r>
        <w:t>4   Health and   Speed   By the end of the lesson, the     The learner is guided         Why is speed     KLB Visionary    Observation</w:t>
      </w:r>
    </w:p>
    <w:p>
      <w:r>
        <w:t>Fitness              learner should be able to:        individually or in groups     important in     Physical and     Peer</w:t>
      </w:r>
    </w:p>
    <w:p>
      <w:r>
        <w:t>to:                           games?           Health           assessment</w:t>
      </w:r>
    </w:p>
    <w:p>
      <w:r>
        <w:t>    Name the components                                                     Education</w:t>
      </w:r>
    </w:p>
    <w:p>
      <w:r>
        <w:t>and feedback</w:t>
      </w:r>
    </w:p>
    <w:p>
      <w:r>
        <w:t>of health fitness that   -Name the components of                                         Self -</w:t>
      </w:r>
    </w:p>
    <w:p>
      <w:r>
        <w:t>Learner’s Book   assessment</w:t>
      </w:r>
    </w:p>
    <w:p>
      <w:r>
        <w:t>are taken care of by     health fitness that are</w:t>
      </w:r>
    </w:p>
    <w:p>
      <w:r>
        <w:t>activities for                                                          6 Pg. 227-229    and feedback</w:t>
      </w:r>
    </w:p>
    <w:p>
      <w:r>
        <w:t>taken care of by activities</w:t>
      </w:r>
    </w:p>
    <w:p>
      <w:r>
        <w:t>developing speed.        for developing speed.                                           Practical’s</w:t>
      </w:r>
    </w:p>
    <w:p>
      <w:r>
        <w:t> Demonstrate the drills                                                                      Written Tests</w:t>
      </w:r>
    </w:p>
    <w:p>
      <w:r>
        <w:t>to perform to enhance    -Demonstrate the drills to                                      Portfolio</w:t>
      </w:r>
    </w:p>
    <w:p>
      <w:r>
        <w:t>speed.                   perform to enhance speed.</w:t>
      </w:r>
    </w:p>
    <w:p>
      <w:r>
        <w:t> Have fun and enjoy</w:t>
      </w:r>
    </w:p>
    <w:p>
      <w:r>
        <w:t>performing different</w:t>
      </w:r>
    </w:p>
    <w:p>
      <w:r>
        <w:t>drills.</w:t>
      </w:r>
    </w:p>
    <w:p>
      <w:r>
        <w:t> Display the character</w:t>
      </w:r>
    </w:p>
    <w:p>
      <w:r>
        <w:t>of a sport person.</w:t>
      </w:r>
    </w:p>
    <w:p>
      <w:r>
        <w:t>5   Health and   Speed   By the end of the lesson, the     The learner is guided         How do you       KLB Visionary    Observation</w:t>
      </w:r>
    </w:p>
    <w:p>
      <w:r>
        <w:t>Fitness              learner should be able to:        individually or in groups     improve speed?   Physical and     Peer</w:t>
      </w:r>
    </w:p>
    <w:p>
      <w:r>
        <w:t>to:                                            Health           assessment</w:t>
      </w:r>
    </w:p>
    <w:p>
      <w:r>
        <w:t>   List games and sports                                                    Education</w:t>
      </w:r>
    </w:p>
    <w:p>
      <w:r>
        <w:t>and feedback</w:t>
      </w:r>
    </w:p>
    <w:p>
      <w:r>
        <w:t>in which speed is very    -List games and sports in                                       Self -</w:t>
      </w:r>
    </w:p>
    <w:p>
      <w:r>
        <w:t>Learner’s Book   assessment</w:t>
      </w:r>
    </w:p>
    <w:p>
      <w:r>
        <w:t>important.                which speed is very</w:t>
      </w:r>
    </w:p>
    <w:p>
      <w:r>
        <w:t>6 Pg. 229-232</w:t>
      </w:r>
    </w:p>
    <w:p>
      <w:r>
        <w:t>   Perform the interval      important.                                                      and feedback</w:t>
      </w:r>
    </w:p>
    <w:p>
      <w:r>
        <w:t>sprints, jumping jacks                                                                    Practical’s</w:t>
      </w:r>
    </w:p>
    <w:p>
      <w:r>
        <w:t>and weight running.       -Perform the interval                                           Written Tests</w:t>
      </w:r>
    </w:p>
    <w:p>
      <w:r>
        <w:t>   Have fun and enjoy        sprints, jumping jacks and                                      Portfolio</w:t>
      </w:r>
    </w:p>
    <w:p>
      <w:r>
        <w:t>performing speed drill    weight running.</w:t>
      </w:r>
    </w:p>
    <w:p>
      <w:r>
        <w:t>games.</w:t>
      </w:r>
    </w:p>
    <w:p/>
    <w:p>
      <w:r>
        <w:t>4   1   Health and   Power   By the end of the lesson, the     The learner is guided         What is power?   KLB Visionary    Observation</w:t>
      </w:r>
    </w:p>
    <w:p>
      <w:r>
        <w:t>Fitness              learner should be able to:        individually or in groups                      Physical and     Peer</w:t>
      </w:r>
    </w:p>
    <w:p>
      <w:r>
        <w:t>to:                           What is the      Health           assessment</w:t>
      </w:r>
    </w:p>
    <w:p>
      <w:r>
        <w:t>   Define power.                                           importance of</w:t>
      </w:r>
    </w:p>
    <w:p>
      <w:r>
        <w:t>Education</w:t>
      </w:r>
    </w:p>
    <w:p>
      <w:r>
        <w:t>and feedback</w:t>
      </w:r>
    </w:p>
    <w:p>
      <w:r>
        <w:t>   State the importance      -Define power                 power in games                    Self -</w:t>
      </w:r>
    </w:p>
    <w:p>
      <w:r>
        <w:t>of power in games and      State the importance of     and sports?        Learner’s Book   assessment</w:t>
      </w:r>
    </w:p>
    <w:p>
      <w:r>
        <w:t>sports.                    power in games and                             6 Pg. 232-233    and feedback</w:t>
      </w:r>
    </w:p>
    <w:p>
      <w:r>
        <w:t>   Practice warm up and       sports.                                                         Practical’s</w:t>
      </w:r>
    </w:p>
    <w:p>
      <w:r>
        <w:t>cool down activities.                                                                      Written Tests</w:t>
      </w:r>
    </w:p>
    <w:p>
      <w:r>
        <w:t>   Appreciate the             -Practice warm up and                                           Portfolio</w:t>
      </w:r>
    </w:p>
    <w:p>
      <w:r>
        <w:t>importance of power        cool down activities.</w:t>
      </w:r>
    </w:p>
    <w:p>
      <w:r>
        <w:t>in games and sports.</w:t>
      </w:r>
    </w:p>
    <w:p/>
    <w:p>
      <w:r>
        <w:t>2   Health and   Power        By the end of the lesson, the      The learner is guided       Which activities   KLB Visionary    Observation</w:t>
      </w:r>
    </w:p>
    <w:p>
      <w:r>
        <w:t>Fitness                   learner should be able to:         individually or in groups   can help you       Physical and     Peer</w:t>
      </w:r>
    </w:p>
    <w:p>
      <w:r>
        <w:t>to:                         develop power      Health           assessment</w:t>
      </w:r>
    </w:p>
    <w:p>
      <w:r>
        <w:t>    List three sports where                               at home?</w:t>
      </w:r>
    </w:p>
    <w:p>
      <w:r>
        <w:t>Education</w:t>
      </w:r>
    </w:p>
    <w:p>
      <w:r>
        <w:t>and feedback</w:t>
      </w:r>
    </w:p>
    <w:p>
      <w:r>
        <w:t>athletes need a lot of    -List three sports where                                        Self -</w:t>
      </w:r>
    </w:p>
    <w:p>
      <w:r>
        <w:t>Learner’s Book   assessment</w:t>
      </w:r>
    </w:p>
    <w:p>
      <w:r>
        <w:t>power.                    athletes need a lot of</w:t>
      </w:r>
    </w:p>
    <w:p>
      <w:r>
        <w:t>6 Pg. 233-238</w:t>
      </w:r>
    </w:p>
    <w:p>
      <w:r>
        <w:t> Create drills that           power.                                                          and feedback</w:t>
      </w:r>
    </w:p>
    <w:p>
      <w:r>
        <w:t>improve power.                                                                            Practical’s</w:t>
      </w:r>
    </w:p>
    <w:p>
      <w:r>
        <w:t> Practice and perform         -Create drills that                                             Written Tests</w:t>
      </w:r>
    </w:p>
    <w:p>
      <w:r>
        <w:t>physical exercise to      improve power.                                                  Portfolio</w:t>
      </w:r>
    </w:p>
    <w:p>
      <w:r>
        <w:t>enhance muscular</w:t>
      </w:r>
    </w:p>
    <w:p>
      <w:r>
        <w:t>strength.                 -Practice and perform</w:t>
      </w:r>
    </w:p>
    <w:p>
      <w:r>
        <w:t> Appreciate the               physical exercise to</w:t>
      </w:r>
    </w:p>
    <w:p>
      <w:r>
        <w:t>importance being          enhance muscular</w:t>
      </w:r>
    </w:p>
    <w:p>
      <w:r>
        <w:t>physically fit.           strength.</w:t>
      </w:r>
    </w:p>
    <w:p>
      <w:r>
        <w:t>3   Health and   Co-          By the end of the lesson, the      The learner is guided       What is co-        KLB Visionary    Observation</w:t>
      </w:r>
    </w:p>
    <w:p>
      <w:r>
        <w:t>Fitness      ordination   learner should be able to:         individually or in groups   ordination?        Physical and     Peer</w:t>
      </w:r>
    </w:p>
    <w:p>
      <w:r>
        <w:t>to:                                            Health           assessment</w:t>
      </w:r>
    </w:p>
    <w:p>
      <w:r>
        <w:t>    Define co-ordination.                                                    Education</w:t>
      </w:r>
    </w:p>
    <w:p>
      <w:r>
        <w:t>and feedback</w:t>
      </w:r>
    </w:p>
    <w:p>
      <w:r>
        <w:t>    Discuss ways to           -Define co-ordination.                         Learner’s Book</w:t>
      </w:r>
    </w:p>
    <w:p>
      <w:r>
        <w:t>Self -</w:t>
      </w:r>
    </w:p>
    <w:p>
      <w:r>
        <w:t>improve co-                                                                               assessment</w:t>
      </w:r>
    </w:p>
    <w:p>
      <w:r>
        <w:t>6 Pg. 238-239    and feedback</w:t>
      </w:r>
    </w:p>
    <w:p>
      <w:r>
        <w:t>ordination.               -Discuss ways to improve</w:t>
      </w:r>
    </w:p>
    <w:p>
      <w:r>
        <w:t> Practice warm up and         co-ordination.                                                  Practical’s</w:t>
      </w:r>
    </w:p>
    <w:p>
      <w:r>
        <w:t>cool down activities.                                                                     Written Tests</w:t>
      </w:r>
    </w:p>
    <w:p>
      <w:r>
        <w:t> Respect each other’s         -Practice warm up and                                           Portfolio</w:t>
      </w:r>
    </w:p>
    <w:p>
      <w:r>
        <w:t>opinion.                  cool down activities.</w:t>
      </w:r>
    </w:p>
    <w:p>
      <w:r>
        <w:t>4   Health and   Co-          By the end of the lesson, the      The learner is guided       Why does an        KLB Visionary    Observation</w:t>
      </w:r>
    </w:p>
    <w:p>
      <w:r>
        <w:t>Fitness      ordination   learner should be able to:         individually or in groups   athlete need to    Physical and     Peer</w:t>
      </w:r>
    </w:p>
    <w:p>
      <w:r>
        <w:t>be agile?                           assessment</w:t>
      </w:r>
    </w:p>
    <w:p>
      <w:r>
        <w:t>   Outline the drills to      to:                                              Health           and feedback</w:t>
      </w:r>
    </w:p>
    <w:p>
      <w:r>
        <w:t>practice to improve                                                         Education        Self -</w:t>
      </w:r>
    </w:p>
    <w:p>
      <w:r>
        <w:t>co-ordination.             -Outline the drills to                           Learner’s Book   assessment</w:t>
      </w:r>
    </w:p>
    <w:p>
      <w:r>
        <w:t>   Practice and perform       practice to improve co-</w:t>
      </w:r>
    </w:p>
    <w:p>
      <w:r>
        <w:t>6 Pg. 239-240</w:t>
      </w:r>
    </w:p>
    <w:p>
      <w:r>
        <w:t>and feedback</w:t>
      </w:r>
    </w:p>
    <w:p>
      <w:r>
        <w:t>different drills that      ordination.                                                       Practical’s</w:t>
      </w:r>
    </w:p>
    <w:p>
      <w:r>
        <w:t>help improve co-                                                                             Written Tests</w:t>
      </w:r>
    </w:p>
    <w:p>
      <w:r>
        <w:t>ordination.                -Practice and perform                                             Portfolio</w:t>
      </w:r>
    </w:p>
    <w:p>
      <w:r>
        <w:t>   Appreciate feedback        different drills that help</w:t>
      </w:r>
    </w:p>
    <w:p>
      <w:r>
        <w:t>from the teacher and       improve co-ordination.</w:t>
      </w:r>
    </w:p>
    <w:p>
      <w:r>
        <w:t>others.</w:t>
      </w:r>
    </w:p>
    <w:p/>
    <w:p>
      <w:r>
        <w:t>5   1   Outdoor      Leadership   By the end of the lesson, the      The learner is guided          What are the      KLB Visionary    Observation</w:t>
      </w:r>
    </w:p>
    <w:p>
      <w:r>
        <w:t>Activities   styles       learner should be able to:         individually or in groups      qualities of a    Physical and     Peer</w:t>
      </w:r>
    </w:p>
    <w:p>
      <w:r>
        <w:t>to:                            good leader?      Health           assessment</w:t>
      </w:r>
    </w:p>
    <w:p>
      <w:r>
        <w:t>   Identify types of                                                           Education</w:t>
      </w:r>
    </w:p>
    <w:p>
      <w:r>
        <w:t>and feedback</w:t>
      </w:r>
    </w:p>
    <w:p>
      <w:r>
        <w:t>leadership styles in       -Identify types of                                                Self -</w:t>
      </w:r>
    </w:p>
    <w:p>
      <w:r>
        <w:t>Learner’s Book   assessment</w:t>
      </w:r>
    </w:p>
    <w:p>
      <w:r>
        <w:t>sports.                    leadership styles in sports.</w:t>
      </w:r>
    </w:p>
    <w:p>
      <w:r>
        <w:t>6 Pg. 244-247    and feedback</w:t>
      </w:r>
    </w:p>
    <w:p>
      <w:r>
        <w:t>   State the qualities of a   -State the qualities of a                                         Practical’s</w:t>
      </w:r>
    </w:p>
    <w:p>
      <w:r>
        <w:t>good leader.               good leader.                                                      Written Tests</w:t>
      </w:r>
    </w:p>
    <w:p>
      <w:r>
        <w:t>Portfolio</w:t>
      </w:r>
    </w:p>
    <w:p>
      <w:r>
        <w:t>   Role play the scenario     -Role play the scenario on</w:t>
      </w:r>
    </w:p>
    <w:p>
      <w:r>
        <w:t>on learner’s book.         learner’s book.</w:t>
      </w:r>
    </w:p>
    <w:p/>
    <w:p>
      <w:r>
        <w:t>   Appreciate different</w:t>
      </w:r>
    </w:p>
    <w:p>
      <w:r>
        <w:t>kinds of leadership.</w:t>
      </w:r>
    </w:p>
    <w:p/>
    <w:p>
      <w:r>
        <w:t>2   Outdoor      Lightning    By the end of the lesson, the      The learner is guided          What              KLB Visionary    Observation</w:t>
      </w:r>
    </w:p>
    <w:p>
      <w:r>
        <w:t>Activities   the camp     learner should be able to:         individually or in groups      precautions       Physical and     Peer</w:t>
      </w:r>
    </w:p>
    <w:p>
      <w:r>
        <w:t>fire                                            to:                            should you take   Health           assessment</w:t>
      </w:r>
    </w:p>
    <w:p>
      <w:r>
        <w:t>   Define firewood.                                              when starting a</w:t>
      </w:r>
    </w:p>
    <w:p>
      <w:r>
        <w:t>Education</w:t>
      </w:r>
    </w:p>
    <w:p>
      <w:r>
        <w:t>and feedback</w:t>
      </w:r>
    </w:p>
    <w:p>
      <w:r>
        <w:t>   Discuss importance of          -Define firewood.              camp fire?</w:t>
      </w:r>
    </w:p>
    <w:p>
      <w:r>
        <w:t>Learner’s Book</w:t>
      </w:r>
    </w:p>
    <w:p>
      <w:r>
        <w:t>Self -</w:t>
      </w:r>
    </w:p>
    <w:p>
      <w:r>
        <w:t>stones around a fire place.                                                                      assessment</w:t>
      </w:r>
    </w:p>
    <w:p>
      <w:r>
        <w:t>6 Pg. 247-248</w:t>
      </w:r>
    </w:p>
    <w:p>
      <w:r>
        <w:t>   State the precautions to       -Discuss importance of                                            and feedback</w:t>
      </w:r>
    </w:p>
    <w:p>
      <w:r>
        <w:t>observe when starting a        stones around a fire place.                                       Practical’s</w:t>
      </w:r>
    </w:p>
    <w:p>
      <w:r>
        <w:t>camp fire.                                                                                       Written Tests</w:t>
      </w:r>
    </w:p>
    <w:p>
      <w:r>
        <w:t>   Draw the picture on            -State the precautions to                                         Portfolio</w:t>
      </w:r>
    </w:p>
    <w:p>
      <w:r>
        <w:t>learner’s book.                observe when starting a</w:t>
      </w:r>
    </w:p>
    <w:p>
      <w:r>
        <w:t>   Appreciate importance of      camp fire.</w:t>
      </w:r>
    </w:p>
    <w:p>
      <w:r>
        <w:t>observing precautions</w:t>
      </w:r>
    </w:p>
    <w:p>
      <w:r>
        <w:t>when starting a camp fire.    -Draw the picture on</w:t>
      </w:r>
    </w:p>
    <w:p>
      <w:r>
        <w:t>learner’s book.</w:t>
      </w:r>
    </w:p>
    <w:p/>
    <w:p>
      <w:r>
        <w:t>3   Outdoor      Lightning     By the end of the lesson, the     The learner is guided         How can you       KLB Visionary    Observation</w:t>
      </w:r>
    </w:p>
    <w:p>
      <w:r>
        <w:t>Activities   the camp      learner should be able to:        individually or in groups     manage a camp     Physical and     Peer</w:t>
      </w:r>
    </w:p>
    <w:p>
      <w:r>
        <w:t>fire                                            to:                           fire during an    Health           assessment</w:t>
      </w:r>
    </w:p>
    <w:p>
      <w:r>
        <w:t>   Identify the materials that                                 outdoor</w:t>
      </w:r>
    </w:p>
    <w:p>
      <w:r>
        <w:t>Education</w:t>
      </w:r>
    </w:p>
    <w:p>
      <w:r>
        <w:t>and feedback</w:t>
      </w:r>
    </w:p>
    <w:p>
      <w:r>
        <w:t>can be used to light a        -Identify the materials       activity?                          Self -</w:t>
      </w:r>
    </w:p>
    <w:p>
      <w:r>
        <w:t>Learner’s Book   assessment</w:t>
      </w:r>
    </w:p>
    <w:p>
      <w:r>
        <w:t>camp fire.                    that can be used to light a</w:t>
      </w:r>
    </w:p>
    <w:p>
      <w:r>
        <w:t>6 Pg. 248-250</w:t>
      </w:r>
    </w:p>
    <w:p>
      <w:r>
        <w:t>   Demonstrate how to            camp fire.                                                       and feedback</w:t>
      </w:r>
    </w:p>
    <w:p>
      <w:r>
        <w:t>arrange firewood for a                                                                         Practical’s</w:t>
      </w:r>
    </w:p>
    <w:p>
      <w:r>
        <w:t>better camp fire during a     -Demonstrate how to                                              Written Tests</w:t>
      </w:r>
    </w:p>
    <w:p>
      <w:r>
        <w:t>camping activity.             arrange firewood for a                                           Portfolio</w:t>
      </w:r>
    </w:p>
    <w:p>
      <w:r>
        <w:t>   Appreciate the importance     better camp fire during a</w:t>
      </w:r>
    </w:p>
    <w:p>
      <w:r>
        <w:t>of lightning a camp fire.     camping activity.</w:t>
      </w:r>
    </w:p>
    <w:p/>
    <w:p>
      <w:r>
        <w:t>4   Outdoor      Choosing      By the end of the lesson, the     The learner is guided         What is a         KLB Visionary    Observation</w:t>
      </w:r>
    </w:p>
    <w:p>
      <w:r>
        <w:t>Activities   and           learner should be able to:        individually or in groups     shelter?          Physical and     Peer</w:t>
      </w:r>
    </w:p>
    <w:p>
      <w:r>
        <w:t>constructin                                     to:                           Why is it         Health           assessment</w:t>
      </w:r>
    </w:p>
    <w:p>
      <w:r>
        <w:t>g shelter        Define shelter.                                             necessary to</w:t>
      </w:r>
    </w:p>
    <w:p>
      <w:r>
        <w:t>Education</w:t>
      </w:r>
    </w:p>
    <w:p>
      <w:r>
        <w:t>and feedback</w:t>
      </w:r>
    </w:p>
    <w:p>
      <w:r>
        <w:t>-Define shelter.              know how to                        Self -</w:t>
      </w:r>
    </w:p>
    <w:p>
      <w:r>
        <w:t>make a shelter    Learner’s Book   assessment</w:t>
      </w:r>
    </w:p>
    <w:p>
      <w:r>
        <w:t>   Discuss why it is</w:t>
      </w:r>
    </w:p>
    <w:p>
      <w:r>
        <w:t>during an         6 Pg. 251-252    and feedback</w:t>
      </w:r>
    </w:p>
    <w:p>
      <w:r>
        <w:t>necessary to know how to      -Discuss why it is</w:t>
      </w:r>
    </w:p>
    <w:p>
      <w:r>
        <w:t>make a shelter during an      necessary to know how to      outdoor                            Practical’s</w:t>
      </w:r>
    </w:p>
    <w:p>
      <w:r>
        <w:t>outdoor activity.             make a shelter during an      activity?                          Written Tests</w:t>
      </w:r>
    </w:p>
    <w:p>
      <w:r>
        <w:t> Practice warm up and cool       outdoor activity.                                                Portfolio</w:t>
      </w:r>
    </w:p>
    <w:p>
      <w:r>
        <w:t>down activities such as jog   -Practice warm up and</w:t>
      </w:r>
    </w:p>
    <w:p>
      <w:r>
        <w:t>on the spot.                  cool down activities such</w:t>
      </w:r>
    </w:p>
    <w:p>
      <w:r>
        <w:t> Appreciate the importance       as jog on the spot.</w:t>
      </w:r>
    </w:p>
    <w:p>
      <w:r>
        <w:t>of making a shelter during</w:t>
      </w:r>
    </w:p>
    <w:p>
      <w:r>
        <w:t>an outdoor activity.</w:t>
      </w:r>
    </w:p>
    <w:p>
      <w:r>
        <w:t>5   Outdoor      Choosing      By the end of the lesson, the     The learner is guided         What are the      KLB Visionary    Observation</w:t>
      </w:r>
    </w:p>
    <w:p>
      <w:r>
        <w:t>Activities   and           learner should be able to:        individually or in groups     factors to        Physical and     Peer</w:t>
      </w:r>
    </w:p>
    <w:p>
      <w:r>
        <w:t>constructin                                     to:                           consider when     Health           assessment</w:t>
      </w:r>
    </w:p>
    <w:p>
      <w:r>
        <w:t>g shelter        Explain the factors needed                                  choosing a site                    and feedback</w:t>
      </w:r>
    </w:p>
    <w:p>
      <w:r>
        <w:t>to consider when choosing      -Explain the factors          for setting up a   Education        Self -</w:t>
      </w:r>
    </w:p>
    <w:p>
      <w:r>
        <w:t>a site for setting up a        needed to consider when       shelter?           Learner’s Book   assessment</w:t>
      </w:r>
    </w:p>
    <w:p>
      <w:r>
        <w:t>shelter.                       choosing a site for setting                      6 Pg. 252-255    and feedback</w:t>
      </w:r>
    </w:p>
    <w:p>
      <w:r>
        <w:t> Model a simple shelter           up a shelter.                                                     Practical’s</w:t>
      </w:r>
    </w:p>
    <w:p>
      <w:r>
        <w:t>they would use in a camp.      -Model a simple shelter                                           Written Tests</w:t>
      </w:r>
    </w:p>
    <w:p>
      <w:r>
        <w:t> Have fun and enjoy               they would use in a camp.                                         Portfolio</w:t>
      </w:r>
    </w:p>
    <w:p>
      <w:r>
        <w:t>modelling a simple</w:t>
      </w:r>
    </w:p>
    <w:p>
      <w:r>
        <w:t>shelter.</w:t>
      </w:r>
    </w:p>
    <w:p>
      <w:r>
        <w:t>6   1   Sports     Fainting       By the end of the lesson, the      The learner is guided         Have you ever      KLB Visionary    Observation</w:t>
      </w:r>
    </w:p>
    <w:p>
      <w:r>
        <w:t>related                   learner should be able to:         individually or in groups     felt dizzy?        Physical and     Peer</w:t>
      </w:r>
    </w:p>
    <w:p>
      <w:r>
        <w:t>injuries                                                     to:                                              Health           assessment</w:t>
      </w:r>
    </w:p>
    <w:p>
      <w:r>
        <w:t>   Define fainting.                                             What are the</w:t>
      </w:r>
    </w:p>
    <w:p>
      <w:r>
        <w:t>Education</w:t>
      </w:r>
    </w:p>
    <w:p>
      <w:r>
        <w:t>and feedback</w:t>
      </w:r>
    </w:p>
    <w:p>
      <w:r>
        <w:t>   Identify causes of fainting.   -Define fainting.             causes of</w:t>
      </w:r>
    </w:p>
    <w:p>
      <w:r>
        <w:t>Learner’s Book</w:t>
      </w:r>
    </w:p>
    <w:p>
      <w:r>
        <w:t>Self -</w:t>
      </w:r>
    </w:p>
    <w:p>
      <w:r>
        <w:t>   Practise warm up and cool                                    fainting?                           assessment</w:t>
      </w:r>
    </w:p>
    <w:p>
      <w:r>
        <w:t>6 Pg. 256-257    and feedback</w:t>
      </w:r>
    </w:p>
    <w:p>
      <w:r>
        <w:t>down activities.               -Identify causes of</w:t>
      </w:r>
    </w:p>
    <w:p>
      <w:r>
        <w:t>   Appreciate positive ways       fainting.                                                         Practical’s</w:t>
      </w:r>
    </w:p>
    <w:p>
      <w:r>
        <w:t>of coping with stress in                                                                         Written Tests</w:t>
      </w:r>
    </w:p>
    <w:p>
      <w:r>
        <w:t>daily life.                    -Practise warm up and                                             Portfolio</w:t>
      </w:r>
    </w:p>
    <w:p>
      <w:r>
        <w:t>cool down activities.</w:t>
      </w:r>
    </w:p>
    <w:p>
      <w:r>
        <w:t>2   Sports     Fainting       By the end of the lesson, the      The learner is guided         What should        KLB Visionary    Observation</w:t>
      </w:r>
    </w:p>
    <w:p>
      <w:r>
        <w:t>related                   learner should be able to:         individually or in groups     you do if you      Physical and     Peer</w:t>
      </w:r>
    </w:p>
    <w:p>
      <w:r>
        <w:t>injuries                                                     to:                           start              Health           assessment</w:t>
      </w:r>
    </w:p>
    <w:p>
      <w:r>
        <w:t>   State the safety procedures                                  experiencing the</w:t>
      </w:r>
    </w:p>
    <w:p>
      <w:r>
        <w:t>Education</w:t>
      </w:r>
    </w:p>
    <w:p>
      <w:r>
        <w:t>and feedback</w:t>
      </w:r>
    </w:p>
    <w:p>
      <w:r>
        <w:t>to observe when attending      -State the safety             signs and                           Self -</w:t>
      </w:r>
    </w:p>
    <w:p>
      <w:r>
        <w:t>symptoms of        Learner’s Book   assessment</w:t>
      </w:r>
    </w:p>
    <w:p>
      <w:r>
        <w:t>to a person who has            procedures to observe</w:t>
      </w:r>
    </w:p>
    <w:p>
      <w:r>
        <w:t>fainted.                                                     fainting?          6 Pg. 257-259    and feedback</w:t>
      </w:r>
    </w:p>
    <w:p>
      <w:r>
        <w:t>when attending to a</w:t>
      </w:r>
    </w:p>
    <w:p>
      <w:r>
        <w:t> Practise how to assist a         person who has fainted.                                           Practical’s</w:t>
      </w:r>
    </w:p>
    <w:p>
      <w:r>
        <w:t>person who has fainted.                                                                          Written Tests</w:t>
      </w:r>
    </w:p>
    <w:p>
      <w:r>
        <w:t> Appreciate the importance        -Practise how to assist a                                         Portfolio</w:t>
      </w:r>
    </w:p>
    <w:p>
      <w:r>
        <w:t>of learning first aid of       person who has fainted.</w:t>
      </w:r>
    </w:p>
    <w:p>
      <w:r>
        <w:t>fainting.</w:t>
      </w:r>
    </w:p>
    <w:p>
      <w:r>
        <w:t>3   Sports     Insect bites   By the end of the lesson, the      The learner is guided         How does an        KLB Visionary    Observation</w:t>
      </w:r>
    </w:p>
    <w:p>
      <w:r>
        <w:t>related    and stings     learner should be able to:         individually or in groups     insect bite        Physical and     Peer</w:t>
      </w:r>
    </w:p>
    <w:p>
      <w:r>
        <w:t>injuries                                                     to:                           occurs?            Health           assessment</w:t>
      </w:r>
    </w:p>
    <w:p>
      <w:r>
        <w:t>   Explain how an insect bite                                                      Education</w:t>
      </w:r>
    </w:p>
    <w:p>
      <w:r>
        <w:t>and feedback</w:t>
      </w:r>
    </w:p>
    <w:p>
      <w:r>
        <w:t>occurs.                        -Explain how an insect                                            Self -</w:t>
      </w:r>
    </w:p>
    <w:p>
      <w:r>
        <w:t>Learner’s Book</w:t>
      </w:r>
    </w:p>
    <w:p>
      <w:r>
        <w:t>   Practice the warm up and       bite occurs.                                                      assessment</w:t>
      </w:r>
    </w:p>
    <w:p>
      <w:r>
        <w:t>cool down activities of an                                                                       and feedback</w:t>
      </w:r>
    </w:p>
    <w:p>
      <w:r>
        <w:t>insect bites and stings.       -Practice the warm up and                        6 Pg. 259-260    Practical’s</w:t>
      </w:r>
    </w:p>
    <w:p>
      <w:r>
        <w:t>   Appreciate the teacher’s       cool down activities of an                                        Written Tests</w:t>
      </w:r>
    </w:p>
    <w:p>
      <w:r>
        <w:t>feedback.                      insect bites and stings.                                          Portfolio</w:t>
      </w:r>
    </w:p>
    <w:p/>
    <w:p>
      <w:r>
        <w:t>4   Sports     Insect bites   By the end of the lesson, the      The learner is guided        What are the        KLB Visionary    Observation</w:t>
      </w:r>
    </w:p>
    <w:p>
      <w:r>
        <w:t>related    and stings     learner should be able to:         individually or in groups    signs and           Physical and     Peer</w:t>
      </w:r>
    </w:p>
    <w:p>
      <w:r>
        <w:t>injuries                                                     to:                          symptoms of         Health           assessment</w:t>
      </w:r>
    </w:p>
    <w:p>
      <w:r>
        <w:t>   Identify the signs and                                      insects bites and</w:t>
      </w:r>
    </w:p>
    <w:p>
      <w:r>
        <w:t>Education</w:t>
      </w:r>
    </w:p>
    <w:p>
      <w:r>
        <w:t>and feedback</w:t>
      </w:r>
    </w:p>
    <w:p>
      <w:r>
        <w:t>symptoms of insect bites       -Identify the signs and      stings?                              Self -</w:t>
      </w:r>
    </w:p>
    <w:p>
      <w:r>
        <w:t>Learner’s Book   assessment</w:t>
      </w:r>
    </w:p>
    <w:p>
      <w:r>
        <w:t>and sting.                     symptoms of insect bites</w:t>
      </w:r>
    </w:p>
    <w:p>
      <w:r>
        <w:t>6 Pg. 260-262</w:t>
      </w:r>
    </w:p>
    <w:p>
      <w:r>
        <w:t>   Draw insects that are          and sting.                                                        and feedback</w:t>
      </w:r>
    </w:p>
    <w:p>
      <w:r>
        <w:t>common in their locality.                                                                        Practical’s</w:t>
      </w:r>
    </w:p>
    <w:p>
      <w:r>
        <w:t>   Have fun discussing the        -Draw insects that are                                            Written Tests</w:t>
      </w:r>
    </w:p>
    <w:p>
      <w:r>
        <w:t>observations with their        common in their locality.                                         Portfolio</w:t>
      </w:r>
    </w:p>
    <w:p>
      <w:r>
        <w:t>classmates.</w:t>
      </w:r>
    </w:p>
    <w:p/>
    <w:p>
      <w:r>
        <w:t>5   Sports     Insect bites   By the end of the lesson, the      The learner is guided        What is the         KLB Visionary    Observation</w:t>
      </w:r>
    </w:p>
    <w:p>
      <w:r>
        <w:t>related    and stings     learner should be able to:         individually or in groups    difference          Physical and     Peer</w:t>
      </w:r>
    </w:p>
    <w:p>
      <w:r>
        <w:t>injuries                                                     to:                          between an          Health           assessment</w:t>
      </w:r>
    </w:p>
    <w:p>
      <w:r>
        <w:t>   State the difference                                        insect bite and a</w:t>
      </w:r>
    </w:p>
    <w:p>
      <w:r>
        <w:t>Education</w:t>
      </w:r>
    </w:p>
    <w:p>
      <w:r>
        <w:t>and feedback</w:t>
      </w:r>
    </w:p>
    <w:p>
      <w:r>
        <w:t>between an insect bite and     -State the difference        sting?                               Self -</w:t>
      </w:r>
    </w:p>
    <w:p>
      <w:r>
        <w:t>Learner’s Book   assessment</w:t>
      </w:r>
    </w:p>
    <w:p>
      <w:r>
        <w:t>a sting.                       between an insect bite and</w:t>
      </w:r>
    </w:p>
    <w:p>
      <w:r>
        <w:t>6 Pg. 269-263</w:t>
      </w:r>
    </w:p>
    <w:p>
      <w:r>
        <w:t>   Demonstrate how to take        a sting.                                                          and feedback</w:t>
      </w:r>
    </w:p>
    <w:p>
      <w:r>
        <w:t>care of an insect bite.                                                                          Practical’s</w:t>
      </w:r>
    </w:p>
    <w:p>
      <w:r>
        <w:t>   Practise first aid procedure   -Demonstrate how to take                                          Written Tests</w:t>
      </w:r>
    </w:p>
    <w:p>
      <w:r>
        <w:t>for insect bite and stings.    care of an insect bite.                                           Portfolio</w:t>
      </w:r>
    </w:p>
    <w:p>
      <w:r>
        <w:t>   Appreciate importance of</w:t>
      </w:r>
    </w:p>
    <w:p>
      <w:r>
        <w:t>learning first aid of bites    -Practise first aid</w:t>
      </w:r>
    </w:p>
    <w:p>
      <w:r>
        <w:t>and stings.                    procedure for insect bite</w:t>
      </w:r>
    </w:p>
    <w:p>
      <w:r>
        <w:t>and stings.</w:t>
      </w:r>
    </w:p>
    <w:p>
      <w:r>
        <w:t>7   1   Sports     Snake bite   By the end of the lesson, the     The learner is guided         How would you      KLB Visionary    Observation</w:t>
      </w:r>
    </w:p>
    <w:p>
      <w:r>
        <w:t>related                 learner should be able to:        individually or in groups     tell if you have   Physical and     Peer</w:t>
      </w:r>
    </w:p>
    <w:p>
      <w:r>
        <w:t>injuries                                                  to:                           been bitten by a   Health           assessment</w:t>
      </w:r>
    </w:p>
    <w:p>
      <w:r>
        <w:t>   Define poisonous and                                        snake?</w:t>
      </w:r>
    </w:p>
    <w:p>
      <w:r>
        <w:t>Education</w:t>
      </w:r>
    </w:p>
    <w:p>
      <w:r>
        <w:t>and feedback</w:t>
      </w:r>
    </w:p>
    <w:p>
      <w:r>
        <w:t>non-poisonous snakes.         -Define poisonous and                                             Self -</w:t>
      </w:r>
    </w:p>
    <w:p>
      <w:r>
        <w:t>Learner’s Book</w:t>
      </w:r>
    </w:p>
    <w:p>
      <w:r>
        <w:t>   List down traditional ways    non-poisonous snakes.                                             assessment</w:t>
      </w:r>
    </w:p>
    <w:p>
      <w:r>
        <w:t>6 Pg. 263-265    and feedback</w:t>
      </w:r>
    </w:p>
    <w:p>
      <w:r>
        <w:t>in their locality that were</w:t>
      </w:r>
    </w:p>
    <w:p>
      <w:r>
        <w:t>used to care for snakes.      -List down traditional                                            Practical’s</w:t>
      </w:r>
    </w:p>
    <w:p>
      <w:r>
        <w:t>   Demonstrate how to care       ways in their locality that                                       Written Tests</w:t>
      </w:r>
    </w:p>
    <w:p>
      <w:r>
        <w:t>for a snake bite.             were used to care for                                             Portfolio</w:t>
      </w:r>
    </w:p>
    <w:p>
      <w:r>
        <w:t>   Practise how to assist a      snakes.</w:t>
      </w:r>
    </w:p>
    <w:p>
      <w:r>
        <w:t>casualty of a snake bite.</w:t>
      </w:r>
    </w:p>
    <w:p>
      <w:r>
        <w:t>   Advocate the importance       -Demonstrate how to care</w:t>
      </w:r>
    </w:p>
    <w:p>
      <w:r>
        <w:t>of learning first-aid.        for a snake bite.</w:t>
      </w:r>
    </w:p>
    <w:p/>
    <w:p>
      <w:r>
        <w:t>-Practise how to assist a</w:t>
      </w:r>
    </w:p>
    <w:p>
      <w:r>
        <w:t>casualty of a snake bite.</w:t>
      </w:r>
    </w:p>
    <w:p>
      <w:r>
        <w:t>2   Sports     Bandages     By the end of the lesson, the     The learner is guided         What is a          KLB Visionary    Observation</w:t>
      </w:r>
    </w:p>
    <w:p>
      <w:r>
        <w:t>related    and          learner should be able to:        individually or in groups     bandage?           Physical and     Peer</w:t>
      </w:r>
    </w:p>
    <w:p>
      <w:r>
        <w:t>injuries   dressings                                      to:                                              Health           assessment</w:t>
      </w:r>
    </w:p>
    <w:p>
      <w:r>
        <w:t>   Explain the meaning of                                      How to identify</w:t>
      </w:r>
    </w:p>
    <w:p>
      <w:r>
        <w:t>Education</w:t>
      </w:r>
    </w:p>
    <w:p>
      <w:r>
        <w:t>and feedback</w:t>
      </w:r>
    </w:p>
    <w:p>
      <w:r>
        <w:t>dressing a wound.             -Explain the meaning of       different types                     Self -</w:t>
      </w:r>
    </w:p>
    <w:p>
      <w:r>
        <w:t>Learner’s Book</w:t>
      </w:r>
    </w:p>
    <w:p>
      <w:r>
        <w:t> Define bandage.                 dressing a wound.             of bandages?                        assessment</w:t>
      </w:r>
    </w:p>
    <w:p>
      <w:r>
        <w:t>6 Pg. 266-267    and feedback</w:t>
      </w:r>
    </w:p>
    <w:p>
      <w:r>
        <w:t> Identify the different types    -Define bandage.</w:t>
      </w:r>
    </w:p>
    <w:p>
      <w:r>
        <w:t>of bandages and dressing      -Identify the different                                           Practical’s</w:t>
      </w:r>
    </w:p>
    <w:p>
      <w:r>
        <w:t>first aid.                    types of bandages and                                             Written Tests</w:t>
      </w:r>
    </w:p>
    <w:p>
      <w:r>
        <w:t> Draw the things found in a      dressing first aid.                                               Portfolio</w:t>
      </w:r>
    </w:p>
    <w:p>
      <w:r>
        <w:t>first aid box.</w:t>
      </w:r>
    </w:p>
    <w:p>
      <w:r>
        <w:t> Appreciate the use of a         -Draw the things found in</w:t>
      </w:r>
    </w:p>
    <w:p>
      <w:r>
        <w:t>first aid box.                a first aid box.</w:t>
      </w:r>
    </w:p>
    <w:p>
      <w:r>
        <w:t>3   Sports     Bandages     By the end of the lesson, the     The learner is guided         How do you use     KLB Visionary    Observation</w:t>
      </w:r>
    </w:p>
    <w:p>
      <w:r>
        <w:t>related    and          learner should be able to:        individually or in groups     a triangular       Physical and     Peer</w:t>
      </w:r>
    </w:p>
    <w:p>
      <w:r>
        <w:t>injuries   dressings                                      to:                           bandage?           Health           assessment</w:t>
      </w:r>
    </w:p>
    <w:p>
      <w:r>
        <w:t>   Define a triangular                                                            Education</w:t>
      </w:r>
    </w:p>
    <w:p>
      <w:r>
        <w:t>and feedback</w:t>
      </w:r>
    </w:p>
    <w:p>
      <w:r>
        <w:t>bandage.                      -Define a triangular                                              Self -</w:t>
      </w:r>
    </w:p>
    <w:p>
      <w:r>
        <w:t>Learner’s Book</w:t>
      </w:r>
    </w:p>
    <w:p>
      <w:r>
        <w:t>   List the materials used to    bandage.                                                          assessment</w:t>
      </w:r>
    </w:p>
    <w:p>
      <w:r>
        <w:t>6 Pg. 268-270    and feedback</w:t>
      </w:r>
    </w:p>
    <w:p>
      <w:r>
        <w:t>make a triangular</w:t>
      </w:r>
    </w:p>
    <w:p>
      <w:r>
        <w:t>bandage.                      -List the materials used to                                       Practical’s</w:t>
      </w:r>
    </w:p>
    <w:p>
      <w:r>
        <w:t>   Practice how to use the         make a triangular                                                     Written Tests</w:t>
      </w:r>
    </w:p>
    <w:p>
      <w:r>
        <w:t>triangular bandage.             bandage.                                                              Portfolio</w:t>
      </w:r>
    </w:p>
    <w:p>
      <w:r>
        <w:t> Appreciate the importance</w:t>
      </w:r>
    </w:p>
    <w:p>
      <w:r>
        <w:t>of using a triangular           -Practice how to use the</w:t>
      </w:r>
    </w:p>
    <w:p>
      <w:r>
        <w:t>bandage.                        triangular bandage.</w:t>
      </w:r>
    </w:p>
    <w:p>
      <w:r>
        <w:t>4   Sports     Slings and    By the end of the lesson, the       The learner is guided          What are the          KLB Visionary    Observation</w:t>
      </w:r>
    </w:p>
    <w:p>
      <w:r>
        <w:t>related    splints       learner should be able to:          individually or in groups      functions of a        Physical and     Peer</w:t>
      </w:r>
    </w:p>
    <w:p>
      <w:r>
        <w:t>injuries                                                     to:                            splints and a         Health           assessment</w:t>
      </w:r>
    </w:p>
    <w:p>
      <w:r>
        <w:t>   Define slings and                                          sling in first aid?</w:t>
      </w:r>
    </w:p>
    <w:p>
      <w:r>
        <w:t>Education</w:t>
      </w:r>
    </w:p>
    <w:p>
      <w:r>
        <w:t>and feedback</w:t>
      </w:r>
    </w:p>
    <w:p>
      <w:r>
        <w:t>splints.                    -Define slings and splints.                                           Self -</w:t>
      </w:r>
    </w:p>
    <w:p>
      <w:r>
        <w:t>Learner’s Book</w:t>
      </w:r>
    </w:p>
    <w:p>
      <w:r>
        <w:t>   State the functions of                                                                            assessment</w:t>
      </w:r>
    </w:p>
    <w:p>
      <w:r>
        <w:t>6 Pg. 270-271    and feedback</w:t>
      </w:r>
    </w:p>
    <w:p>
      <w:r>
        <w:t>a splints and a sling in    -State the functions of a</w:t>
      </w:r>
    </w:p>
    <w:p>
      <w:r>
        <w:t>first aid.                  splints and a sling in first                                          Practical’s</w:t>
      </w:r>
    </w:p>
    <w:p>
      <w:r>
        <w:t>   Practice warm up and        aid.                                                                  Written Tests</w:t>
      </w:r>
    </w:p>
    <w:p>
      <w:r>
        <w:t>cool down activities.                                                                             Portfolio</w:t>
      </w:r>
    </w:p>
    <w:p>
      <w:r>
        <w:t>   Appreciate the              -Practice warm up and</w:t>
      </w:r>
    </w:p>
    <w:p>
      <w:r>
        <w:t>functions of a splints      cool down activities.</w:t>
      </w:r>
    </w:p>
    <w:p>
      <w:r>
        <w:t>and a sling in first aid.</w:t>
      </w:r>
    </w:p>
    <w:p/>
    <w:p>
      <w:r>
        <w:t>5   Sports     Slings and    By the end of the lesson, the       The learner is guided          What materials        KLB Visionary    Observation</w:t>
      </w:r>
    </w:p>
    <w:p>
      <w:r>
        <w:t>related    splints       learner should be able to:          individually or in groups      do you require        Physical and     Peer</w:t>
      </w:r>
    </w:p>
    <w:p>
      <w:r>
        <w:t>injuries                                                     to:                            to improvise a        Health           assessment</w:t>
      </w:r>
    </w:p>
    <w:p>
      <w:r>
        <w:t>   List the materials required                                    sling at home?</w:t>
      </w:r>
    </w:p>
    <w:p>
      <w:r>
        <w:t>Education</w:t>
      </w:r>
    </w:p>
    <w:p>
      <w:r>
        <w:t>and feedback</w:t>
      </w:r>
    </w:p>
    <w:p>
      <w:r>
        <w:t>to improvise a sling.           -List the materials                                                   Self -</w:t>
      </w:r>
    </w:p>
    <w:p>
      <w:r>
        <w:t>Learner’s Book   assessment</w:t>
      </w:r>
    </w:p>
    <w:p>
      <w:r>
        <w:t>required to improvise a</w:t>
      </w:r>
    </w:p>
    <w:p>
      <w:r>
        <w:t>6 Pg. 272-273</w:t>
      </w:r>
    </w:p>
    <w:p>
      <w:r>
        <w:t>   Practise how to tie the reef    sling.                                                                and feedback</w:t>
      </w:r>
    </w:p>
    <w:p>
      <w:r>
        <w:t>knot on a triangular                                                                                  Practical’s</w:t>
      </w:r>
    </w:p>
    <w:p>
      <w:r>
        <w:t>bandage.                        -Practise how to tie the                                              Written Tests</w:t>
      </w:r>
    </w:p>
    <w:p>
      <w:r>
        <w:t>   Have fun and enjoy              reef knot on a triangular                                             Portfolio</w:t>
      </w:r>
    </w:p>
    <w:p>
      <w:r>
        <w:t>practising tie the reef knot.   bandage.</w:t>
      </w:r>
    </w:p>
    <w:p/>
    <w:p>
      <w:r>
        <w:t>8   1   Sports     Two and       By the end of the lesson, the       The learner is guided          What is two and       KLB Visionary    Observation</w:t>
      </w:r>
    </w:p>
    <w:p>
      <w:r>
        <w:t>related    four-         learner should be able to:          individually or in groups      four handed seat      Physical and     Peer</w:t>
      </w:r>
    </w:p>
    <w:p>
      <w:r>
        <w:t>injuries   handed seat                                       to:                            carry?                Health           assessment</w:t>
      </w:r>
    </w:p>
    <w:p>
      <w:r>
        <w:t>   Explain two-handed seat                                                              Education</w:t>
      </w:r>
    </w:p>
    <w:p>
      <w:r>
        <w:t>and feedback</w:t>
      </w:r>
    </w:p>
    <w:p>
      <w:r>
        <w:t>carry.                          -Explain two-handed seat                                              Self -</w:t>
      </w:r>
    </w:p>
    <w:p>
      <w:r>
        <w:t>Learner’s Book</w:t>
      </w:r>
    </w:p>
    <w:p>
      <w:r>
        <w:t>   Differentiate between the       carry.                                                                assessment</w:t>
      </w:r>
    </w:p>
    <w:p>
      <w:r>
        <w:t>two-handed seat carry and                                                     6 Pg. 274-276    and feedback</w:t>
      </w:r>
    </w:p>
    <w:p>
      <w:r>
        <w:t>four handed seat carry.       -Differentiate between the                                       Practical’s</w:t>
      </w:r>
    </w:p>
    <w:p>
      <w:r>
        <w:t> Demonstrate the two and         two-handed seat carry and                                        Written Tests</w:t>
      </w:r>
    </w:p>
    <w:p>
      <w:r>
        <w:t>four handed seat carry        four handed seat carry.                                          Portfolio</w:t>
      </w:r>
    </w:p>
    <w:p>
      <w:r>
        <w:t>method.</w:t>
      </w:r>
    </w:p>
    <w:p>
      <w:r>
        <w:t> Display positivity in           -Demonstrate the two and</w:t>
      </w:r>
    </w:p>
    <w:p>
      <w:r>
        <w:t>accepting feedback from       four handed seat carry</w:t>
      </w:r>
    </w:p>
    <w:p>
      <w:r>
        <w:t>the teacher.                  method.</w:t>
      </w:r>
    </w:p>
    <w:p>
      <w:r>
        <w:t>2   Sports     Two and       By the end of the lesson, the     The learner is guided         How do you        KLB Visionary    Observation</w:t>
      </w:r>
    </w:p>
    <w:p>
      <w:r>
        <w:t>related    four-         learner should be able to:        individually or in groups     perform two-and   Physical and     Peer</w:t>
      </w:r>
    </w:p>
    <w:p>
      <w:r>
        <w:t>injuries   handed seat                                     to:                           four handed       Health           assessment</w:t>
      </w:r>
    </w:p>
    <w:p>
      <w:r>
        <w:t>   Identify situations                                         seat?</w:t>
      </w:r>
    </w:p>
    <w:p>
      <w:r>
        <w:t>Education</w:t>
      </w:r>
    </w:p>
    <w:p>
      <w:r>
        <w:t>and feedback</w:t>
      </w:r>
    </w:p>
    <w:p>
      <w:r>
        <w:t>whereby the two-handed        -Identify situations                                             Self -</w:t>
      </w:r>
    </w:p>
    <w:p>
      <w:r>
        <w:t>Learner’s Book   assessment</w:t>
      </w:r>
    </w:p>
    <w:p>
      <w:r>
        <w:t>seat carry may be used.       whereby the two-handed</w:t>
      </w:r>
    </w:p>
    <w:p>
      <w:r>
        <w:t>6 Pg. 276-278</w:t>
      </w:r>
    </w:p>
    <w:p>
      <w:r>
        <w:t>   Outline the steps to carry    seat carry may be used.                                          and feedback</w:t>
      </w:r>
    </w:p>
    <w:p>
      <w:r>
        <w:t>two and four-handed seat.                                                                      Practical’s</w:t>
      </w:r>
    </w:p>
    <w:p>
      <w:r>
        <w:t>   Practise the four handed      -Outline the steps to carry                                      Written Tests</w:t>
      </w:r>
    </w:p>
    <w:p>
      <w:r>
        <w:t>seat carry.                   two and four-handed seat.                                        Portfolio</w:t>
      </w:r>
    </w:p>
    <w:p>
      <w:r>
        <w:t>   Advocate social justice by</w:t>
      </w:r>
    </w:p>
    <w:p>
      <w:r>
        <w:t>respecting and                -Practise the four handed</w:t>
      </w:r>
    </w:p>
    <w:p>
      <w:r>
        <w:t>appreciating the abilities    seat carry.</w:t>
      </w:r>
    </w:p>
    <w:p>
      <w:r>
        <w:t>of others.</w:t>
      </w:r>
    </w:p>
    <w:p/>
    <w:p>
      <w:r>
        <w:t>3   Sports     Bone          By the end of the lesson, the     The learner is guided         What is a bone    KLB Visionary    Observation</w:t>
      </w:r>
    </w:p>
    <w:p>
      <w:r>
        <w:t>related    fractures     learner should be able to:        individually or in groups     fracture?         Physical and     Peer</w:t>
      </w:r>
    </w:p>
    <w:p>
      <w:r>
        <w:t>injuries   and                                             to:                                             Health           assessment</w:t>
      </w:r>
    </w:p>
    <w:p>
      <w:r>
        <w:t>dislocation      Define a bone fracture.                                     How do you</w:t>
      </w:r>
    </w:p>
    <w:p>
      <w:r>
        <w:t>Education</w:t>
      </w:r>
    </w:p>
    <w:p>
      <w:r>
        <w:t>and feedback</w:t>
      </w:r>
    </w:p>
    <w:p>
      <w:r>
        <w:t>   Identify causes of            -Define a bone fracture.      identify a</w:t>
      </w:r>
    </w:p>
    <w:p>
      <w:r>
        <w:t>Learner’s Book</w:t>
      </w:r>
    </w:p>
    <w:p>
      <w:r>
        <w:t>Self -</w:t>
      </w:r>
    </w:p>
    <w:p>
      <w:r>
        <w:t>fractures.                                                  broken bone?                       assessment</w:t>
      </w:r>
    </w:p>
    <w:p>
      <w:r>
        <w:t>6 Pg. 279-280</w:t>
      </w:r>
    </w:p>
    <w:p>
      <w:r>
        <w:t>   Practice warm up and cool     -Identify causes of                                              and feedback</w:t>
      </w:r>
    </w:p>
    <w:p>
      <w:r>
        <w:t>down activities such as tag   fractures.                                                       Practical’s</w:t>
      </w:r>
    </w:p>
    <w:p>
      <w:r>
        <w:t>game.                                                                                          Written Tests</w:t>
      </w:r>
    </w:p>
    <w:p>
      <w:r>
        <w:t>   Display respect for others    -Practice warm up and                                            Portfolio</w:t>
      </w:r>
    </w:p>
    <w:p>
      <w:r>
        <w:t>opinion when discussing       cool down activities such</w:t>
      </w:r>
    </w:p>
    <w:p>
      <w:r>
        <w:t>bone fractures and            as tag game.</w:t>
      </w:r>
    </w:p>
    <w:p>
      <w:r>
        <w:t>dislocation.</w:t>
      </w:r>
    </w:p>
    <w:p>
      <w:r>
        <w:t>4   Sports     Bone          By the end of the lesson, the   The learner is guided       Where do         KLB Visionary    Observation</w:t>
      </w:r>
    </w:p>
    <w:p>
      <w:r>
        <w:t>related    fractures     learner should be able to:      individually or in groups   dislocation      Physical and     Peer</w:t>
      </w:r>
    </w:p>
    <w:p>
      <w:r>
        <w:t>injuries   and                                           to:                         occur in the     Health           assessment</w:t>
      </w:r>
    </w:p>
    <w:p>
      <w:r>
        <w:t>dislocation      Identify the signs and                                  human body?</w:t>
      </w:r>
    </w:p>
    <w:p>
      <w:r>
        <w:t>Education</w:t>
      </w:r>
    </w:p>
    <w:p>
      <w:r>
        <w:t>and feedback</w:t>
      </w:r>
    </w:p>
    <w:p>
      <w:r>
        <w:t>symptoms of fractures.                                                                    Self -</w:t>
      </w:r>
    </w:p>
    <w:p>
      <w:r>
        <w:t>Learner’s Book</w:t>
      </w:r>
    </w:p>
    <w:p>
      <w:r>
        <w:t> Draw human skeleton and       -Identify the signs and                                       assessment</w:t>
      </w:r>
    </w:p>
    <w:p>
      <w:r>
        <w:t>6 Pg. 280-282    and feedback</w:t>
      </w:r>
    </w:p>
    <w:p>
      <w:r>
        <w:t>the areas prone to          symptoms of fractures.</w:t>
      </w:r>
    </w:p>
    <w:p>
      <w:r>
        <w:t>dislocation.                -Draw human skeleton                                          Practical’s</w:t>
      </w:r>
    </w:p>
    <w:p>
      <w:r>
        <w:t> Appreciate the teacher’s      and the areas prone to                                        Written Tests</w:t>
      </w:r>
    </w:p>
    <w:p>
      <w:r>
        <w:t>feedback                    dislocation.                                                  Portfolio</w:t>
      </w:r>
    </w:p>
    <w:p>
      <w:r>
        <w:t>5   Sports     Bone          By the end of the lesson, the   The learner is guided       What is the      KLB Visionary    Observation</w:t>
      </w:r>
    </w:p>
    <w:p>
      <w:r>
        <w:t>related    fractures     learner should be able to:      individually or in groups   difference       Physical and     Peer</w:t>
      </w:r>
    </w:p>
    <w:p>
      <w:r>
        <w:t>injuries   and                                           to:                         between a        Health           assessment</w:t>
      </w:r>
    </w:p>
    <w:p>
      <w:r>
        <w:t>dislocation      Define dislocation.                                     fracture and a</w:t>
      </w:r>
    </w:p>
    <w:p>
      <w:r>
        <w:t>Education</w:t>
      </w:r>
    </w:p>
    <w:p>
      <w:r>
        <w:t>and feedback</w:t>
      </w:r>
    </w:p>
    <w:p>
      <w:r>
        <w:t>   Identify symptoms of        -Define dislocation         dislocation?</w:t>
      </w:r>
    </w:p>
    <w:p>
      <w:r>
        <w:t>Learner’s Book</w:t>
      </w:r>
    </w:p>
    <w:p>
      <w:r>
        <w:t>Self -</w:t>
      </w:r>
    </w:p>
    <w:p>
      <w:r>
        <w:t>dislocation.                Identify symptoms of                                          assessment</w:t>
      </w:r>
    </w:p>
    <w:p>
      <w:r>
        <w:t>6 Pg. 282-284</w:t>
      </w:r>
    </w:p>
    <w:p>
      <w:r>
        <w:t>   Demonstrate how to splint dislocation.                                                    and feedback</w:t>
      </w:r>
    </w:p>
    <w:p>
      <w:r>
        <w:t>a fractures arm for first                                                                 Practical’s</w:t>
      </w:r>
    </w:p>
    <w:p>
      <w:r>
        <w:t>aid.                        -Demonstrate how to                                           Written Tests</w:t>
      </w:r>
    </w:p>
    <w:p>
      <w:r>
        <w:t>   Appreciate the importance splint a fractures arm for                                      Portfolio</w:t>
      </w:r>
    </w:p>
    <w:p>
      <w:r>
        <w:t>of learning bone fracture   first aid.</w:t>
      </w:r>
    </w:p>
    <w:p>
      <w:r>
        <w:t>and dislocation first aid.</w:t>
      </w:r>
    </w:p>
    <w:p>
      <w:r>
        <w:t>9  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