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1ULcpMNd r ff0000 STANDARD EIGHT SCHEMES OF WORK 1 Mathematic</w:t>
      </w:r>
    </w:p>
    <w:p>
      <w:r>
        <w:t>MATHEMATICS SCHEME OF WORK STD 8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MATHEMATICS SCHEME OF WORK STD 8 TERM ONE</w:t>
      </w:r>
    </w:p>
    <w:p>
      <w:r>
        <w:t>WEEK   LESSON   TOPIC/SUB            OBJECTIVES                                T/L ACTIVITIES                   REFERENCES           T/L AIDS   REMARK</w:t>
      </w:r>
    </w:p>
    <w:p>
      <w:r>
        <w:t>TOPIC</w:t>
      </w:r>
    </w:p>
    <w:p>
      <w:r>
        <w:t>1                                                                    Opening and Preparations</w:t>
      </w:r>
    </w:p>
    <w:p>
      <w:r>
        <w:t>2      1–7      NUMBERS              The learner should be able to:            Writing total values and place   Understanding        A chart</w:t>
      </w:r>
    </w:p>
    <w:p>
      <w:r>
        <w:t>Place values and     Read and write numbers in symbols         values.                          math pg 1 – 14</w:t>
      </w:r>
    </w:p>
    <w:p>
      <w:r>
        <w:t>total values.        and in words.                             Finding square and square        Progressive math</w:t>
      </w:r>
    </w:p>
    <w:p>
      <w:r>
        <w:t>Square and           Work out squares of numbers and           roots.                           pg 1 – 6</w:t>
      </w:r>
    </w:p>
    <w:p>
      <w:r>
        <w:t>square roots.        square roots of perfect squares.          Reading and writing numbers      Learning</w:t>
      </w:r>
    </w:p>
    <w:p>
      <w:r>
        <w:t>LCM, GCD and         Convert fractions and percentages into    in symbols and in words.         mathematics pg 5 –</w:t>
      </w:r>
    </w:p>
    <w:p>
      <w:r>
        <w:t>divisibility test.   percentages and fractions.                Converting fractions into        13</w:t>
      </w:r>
    </w:p>
    <w:p>
      <w:r>
        <w:t>Fractions            Convert decimals to percentages and       percentages and percentages</w:t>
      </w:r>
    </w:p>
    <w:p>
      <w:r>
        <w:t>percentages into decimals.                into fractions.</w:t>
      </w:r>
    </w:p>
    <w:p>
      <w:r>
        <w:t>Write the place values and total values   Converting decimals into</w:t>
      </w:r>
    </w:p>
    <w:p>
      <w:r>
        <w:t>of numbers.                               fractions and fractions into</w:t>
      </w:r>
    </w:p>
    <w:p>
      <w:r>
        <w:t>decimals.</w:t>
      </w:r>
    </w:p>
    <w:p>
      <w:r>
        <w:t>Working out LCM , GCD and</w:t>
      </w:r>
    </w:p>
    <w:p>
      <w:r>
        <w:t>divisibility test</w:t>
      </w:r>
    </w:p>
    <w:p>
      <w:r>
        <w:t>3      1–7      OPERATION            Work out problems involving               Working out problems on          Understanding        A chart</w:t>
      </w:r>
    </w:p>
    <w:p>
      <w:r>
        <w:t>ON NUMBERS.          operations of whole numbers.              whole numbers.                   mathematics pg 16</w:t>
      </w:r>
    </w:p>
    <w:p>
      <w:r>
        <w:t>Operations           Work out problems involving               Work out operations on           – 43</w:t>
      </w:r>
    </w:p>
    <w:p>
      <w:r>
        <w:t>involving whole      operations on fractions.                  fractions                        Progressive math</w:t>
      </w:r>
    </w:p>
    <w:p>
      <w:r>
        <w:t>numbers.             Work out problems involving               Work out operations on           pg 10 – 13</w:t>
      </w:r>
    </w:p>
    <w:p>
      <w:r>
        <w:t>Combining            operation in decimals.                    decimals                         Learning math pg</w:t>
      </w:r>
    </w:p>
    <w:p>
      <w:r>
        <w:t>operations.          Work out problems involving               Working out sums on              41 - 46</w:t>
      </w:r>
    </w:p>
    <w:p>
      <w:r>
        <w:t>Operation            combined operation.                       combined operations.</w:t>
      </w:r>
    </w:p>
    <w:p>
      <w:r>
        <w:t>Work out problems involving               Working out problems on</w:t>
      </w:r>
    </w:p>
    <w:p>
      <w:r>
        <w:t>percentage increase and                   percentage increase.</w:t>
      </w:r>
    </w:p>
    <w:p>
      <w:r>
        <w:t>Involving:           Decrease.                                 and decrease.</w:t>
      </w:r>
    </w:p>
    <w:p>
      <w:r>
        <w:t>fractions and        Work out problems in number               Working out problems on</w:t>
      </w:r>
    </w:p>
    <w:p>
      <w:r>
        <w:t>decimals.            sequence                                  number sequence.</w:t>
      </w:r>
    </w:p>
    <w:p>
      <w:r>
        <w:t>Percentage</w:t>
      </w:r>
    </w:p>
    <w:p>
      <w:r>
        <w:t>increase and</w:t>
      </w:r>
    </w:p>
    <w:p>
      <w:r>
        <w:t>decrease.</w:t>
      </w:r>
    </w:p>
    <w:p>
      <w:r>
        <w:t>Number</w:t>
      </w:r>
    </w:p>
    <w:p>
      <w:r>
        <w:t>sequence.</w:t>
      </w:r>
    </w:p>
    <w:p>
      <w:r>
        <w:t>4      1–7                           END OF MONTH EXAMS</w:t>
      </w:r>
    </w:p>
    <w:p>
      <w:r>
        <w:t>5   1–7   LENGTH/MEA        Workout problems involving units of    Work out problems involving       Understanding      A chart</w:t>
      </w:r>
    </w:p>
    <w:p>
      <w:r>
        <w:t>SUREMENT          length.                                units of length                   math pg 48 – 78</w:t>
      </w:r>
    </w:p>
    <w:p>
      <w:r>
        <w:t>Units of length   Work out problems involving area and   Work out problems involving       Progressive math</w:t>
      </w:r>
    </w:p>
    <w:p>
      <w:r>
        <w:t>Area              surface area.                          area and surface area.            pg 36 – 84</w:t>
      </w:r>
    </w:p>
    <w:p>
      <w:r>
        <w:t>Surface area      Work out problems involving volume.    Work out problems involving       Learning math pg</w:t>
      </w:r>
    </w:p>
    <w:p>
      <w:r>
        <w:t>Volume            Working out problems involving units   volume.                           54 – 89</w:t>
      </w:r>
    </w:p>
    <w:p>
      <w:r>
        <w:t>Capacity          of capacity.                           Work out problems involving</w:t>
      </w:r>
    </w:p>
    <w:p>
      <w:r>
        <w:t>Mass              Convert units of capacity to units.    units of capacity.</w:t>
      </w:r>
    </w:p>
    <w:p>
      <w:r>
        <w:t>Work out problems involving mass       Converting units of capacity to</w:t>
      </w:r>
    </w:p>
    <w:p>
      <w:r>
        <w:t>units of volume.</w:t>
      </w:r>
    </w:p>
    <w:p>
      <w:r>
        <w:t>Working out problems</w:t>
      </w:r>
    </w:p>
    <w:p>
      <w:r>
        <w:t>involving mass</w:t>
      </w:r>
    </w:p>
    <w:p>
      <w:r>
        <w:t>6   1–7   MEASUREMEN        Work out problems involving profit     Work out profit, loss,            Understanding      A chart</w:t>
      </w:r>
    </w:p>
    <w:p>
      <w:r>
        <w:t>T                 and loss                               percentage profit and loss.       math pg 89 – 121</w:t>
      </w:r>
    </w:p>
    <w:p>
      <w:r>
        <w:t>Profit and loss   Percentage profit and loss.            Working out problems on bills.    Progressive math</w:t>
      </w:r>
    </w:p>
    <w:p>
      <w:r>
        <w:t>Percentages       Work out problems involving bills.     Working out problems on           pg 94 – 111</w:t>
      </w:r>
    </w:p>
    <w:p>
      <w:r>
        <w:t>profit and loss   Work out problems involving            discount percentage discount,     Learning math pg</w:t>
      </w:r>
    </w:p>
    <w:p>
      <w:r>
        <w:t>Bills             discounts percentage discount,         commission and percentage         91 – 110</w:t>
      </w:r>
    </w:p>
    <w:p>
      <w:r>
        <w:t>Commission and    commission and percentage              commission.</w:t>
      </w:r>
    </w:p>
    <w:p>
      <w:r>
        <w:t>percentage        commission.                            Working out problems</w:t>
      </w:r>
    </w:p>
    <w:p>
      <w:r>
        <w:t>commissions       Work out problems involving hire       involving hire purchase.</w:t>
      </w:r>
    </w:p>
    <w:p>
      <w:r>
        <w:t>Discount and      purchase.                              Working out simple and</w:t>
      </w:r>
    </w:p>
    <w:p>
      <w:r>
        <w:t>percentage        Work out problems involving simple     compound interest.</w:t>
      </w:r>
    </w:p>
    <w:p>
      <w:r>
        <w:t>discount.         interest.                              Working out examples.</w:t>
      </w:r>
    </w:p>
    <w:p>
      <w:r>
        <w:t>Hire purchase     Work out problems involving</w:t>
      </w:r>
    </w:p>
    <w:p>
      <w:r>
        <w:t>Simple interest   compound interest using simple</w:t>
      </w:r>
    </w:p>
    <w:p>
      <w:r>
        <w:t>interest per unit time.</w:t>
      </w:r>
    </w:p>
    <w:p>
      <w:r>
        <w:t>Work out problems involving postal</w:t>
      </w:r>
    </w:p>
    <w:p>
      <w:r>
        <w:t>charges.</w:t>
      </w:r>
    </w:p>
    <w:p>
      <w:r>
        <w:t>7   1–7                                                          Midterm exams and Break</w:t>
      </w:r>
    </w:p>
    <w:p>
      <w:r>
        <w:t>8   1–7   TIME SPEED        The learner should be able to:         Working out problems              Understanding      A chart</w:t>
      </w:r>
    </w:p>
    <w:p>
      <w:r>
        <w:t>AND               Work out problems involving time and   involving time and speed.         math pg 48 – 54    clock</w:t>
      </w:r>
    </w:p>
    <w:p>
      <w:r>
        <w:t>TEMPERATURE       speed.                                 Working out examples              Learning math pg</w:t>
      </w:r>
    </w:p>
    <w:p>
      <w:r>
        <w:t>Work out problems involving distance   involving distance and average    111 -117</w:t>
      </w:r>
    </w:p>
    <w:p>
      <w:r>
        <w:t>and average speed.                     speed.</w:t>
      </w:r>
    </w:p>
    <w:p>
      <w:r>
        <w:t>Work out problems involving            Temperature and degrees</w:t>
      </w:r>
    </w:p>
    <w:p>
      <w:r>
        <w:t>temperature in degrees siliceous.      siliceous</w:t>
      </w:r>
    </w:p>
    <w:p>
      <w:r>
        <w:t>9       1–7   GEOMETRY          construct triangle                   Constructing triangles.           Understanding       A chart</w:t>
      </w:r>
    </w:p>
    <w:p>
      <w:r>
        <w:t>Construction of   Construct circles touching the three Draw a perpendicular from a       math pg 147 – 183   Cut outs of</w:t>
      </w:r>
    </w:p>
    <w:p>
      <w:r>
        <w:t>a Pythagorean     sides of the triangle.               point to a line.                  Progressive math    patterns</w:t>
      </w:r>
    </w:p>
    <w:p>
      <w:r>
        <w:t>relationship      Work out problems using Pythagorean  Constructing a circle.            pg 56 – 6 8         Geometric</w:t>
      </w:r>
    </w:p>
    <w:p>
      <w:r>
        <w:t>relationship.                        Working out problems              Learning math pg    al sets</w:t>
      </w:r>
    </w:p>
    <w:p>
      <w:r>
        <w:t>Construct parallelograms and         involving Pythagorean             118 - 138</w:t>
      </w:r>
    </w:p>
    <w:p>
      <w:r>
        <w:t>rhombuses                            relationship.</w:t>
      </w:r>
    </w:p>
    <w:p>
      <w:r>
        <w:t>Work out problems involving          Constructing parallelograms</w:t>
      </w:r>
    </w:p>
    <w:p>
      <w:r>
        <w:t>properties of squares, rectangles,   and rhombuses.</w:t>
      </w:r>
    </w:p>
    <w:p>
      <w:r>
        <w:t>parallelograms, rhombuses and        Working out problems</w:t>
      </w:r>
    </w:p>
    <w:p>
      <w:r>
        <w:t>trapeziums.                          involving properties of square,</w:t>
      </w:r>
    </w:p>
    <w:p>
      <w:r>
        <w:t>Recognize and identify triangles and rectangles, parallelograms,</w:t>
      </w:r>
    </w:p>
    <w:p>
      <w:r>
        <w:t>square based pyramids                rhombuses and trapezium.</w:t>
      </w:r>
    </w:p>
    <w:p>
      <w:r>
        <w:t>Identify and make nets of pyramids   Identifying triangular and</w:t>
      </w:r>
    </w:p>
    <w:p>
      <w:r>
        <w:t>and prisms.                          square based pyramids</w:t>
      </w:r>
    </w:p>
    <w:p>
      <w:r>
        <w:t>Make geometrical patterns            Making nets</w:t>
      </w:r>
    </w:p>
    <w:p>
      <w:r>
        <w:t>Making geometrical patterns.</w:t>
      </w:r>
    </w:p>
    <w:p>
      <w:r>
        <w:t>10-12                                                                Revision</w:t>
      </w:r>
    </w:p>
    <w:p>
      <w:r>
        <w:t>13                                                             End Term One Exams</w:t>
      </w:r>
    </w:p>
    <w:p>
      <w:r>
        <w:t>14                                                             Marking and Closing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