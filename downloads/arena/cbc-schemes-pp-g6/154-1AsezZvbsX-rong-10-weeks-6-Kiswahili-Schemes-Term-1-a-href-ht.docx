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1AsezZvbsX rong 10 weeks 6 Kiswahili Schemes Term 1 a href ht</w:t>
      </w:r>
    </w:p>
    <w:p>
      <w:r>
        <w:t>RATIBA YA KISWAHILI GREDI 2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KAZI YA KISWAHILI GREDI 2 MUHULA WA KWANZA</w:t>
      </w:r>
    </w:p>
    <w:p>
      <w:r>
        <w:t>JUMA KIPINDI MADA    MADA          MATOKEO               MASWALI            MAPENDEKEZO          NYENZO              TATHMINI</w:t>
      </w:r>
    </w:p>
    <w:p>
      <w:r>
        <w:t>NDOGO         MAALUMU               DADISI             YA SHUGHULI ZA</w:t>
      </w:r>
    </w:p>
    <w:p>
      <w:r>
        <w:t>YANAYOTARAJIWA                           UFUNZAJI</w:t>
      </w:r>
    </w:p>
    <w:p>
      <w:r>
        <w:t>1    1-2    Shuleni Sauti ya       Kufika mwisho wa      Je? sauti zipi     Mwanafunzi           Kazi ya vikundi     Maswali</w:t>
      </w:r>
    </w:p>
    <w:p>
      <w:r>
        <w:t>majina ya      kipndi                unazojua           aweze kutambua       Charti iliyo na     mepesi ya</w:t>
      </w:r>
    </w:p>
    <w:p>
      <w:r>
        <w:t>herufi ya      mwanzafunzi           kutamka?           kutamka sauti        michoro ya vitu     kauli</w:t>
      </w:r>
    </w:p>
    <w:p>
      <w:r>
        <w:t>Kiswahili      aweze kutamka                            g/d/d/na/ r          vinavyo patikana</w:t>
      </w:r>
    </w:p>
    <w:p>
      <w:r>
        <w:t>sauti nne za herufi                      katika maneno        shuleni</w:t>
      </w:r>
    </w:p>
    <w:p>
      <w:r>
        <w:t>Kusikilizana   moja ili kuimarisha</w:t>
      </w:r>
    </w:p>
    <w:p>
      <w:r>
        <w:t>na kuogea      mazungumzo</w:t>
      </w:r>
    </w:p>
    <w:p>
      <w:r>
        <w:t>3      Shuleni Sauti ya       Kufika mwisho wa      Je? sauti ni       Mwanafunzi           Charti              Maswali</w:t>
      </w:r>
    </w:p>
    <w:p>
      <w:r>
        <w:t>majina ya      kipndi                sauti gani         aweze kutambua       Daftari na Kalamu   mepesi ya</w:t>
      </w:r>
    </w:p>
    <w:p>
      <w:r>
        <w:t>herufi ya      mwanzafunzi           tuliyosoma         sauti za herufi                          kauli</w:t>
      </w:r>
    </w:p>
    <w:p>
      <w:r>
        <w:t>Kiswahili      aweze kutambua        jana?              ambazo                                   Zoezi</w:t>
      </w:r>
    </w:p>
    <w:p>
      <w:r>
        <w:t>majina ya herufi                         tulijifunza katika</w:t>
      </w:r>
    </w:p>
    <w:p>
      <w:r>
        <w:t>Msamiati      moja iliyofunzwa                         somo lililopita</w:t>
      </w:r>
    </w:p>
    <w:p>
      <w:r>
        <w:t>katika kujenga</w:t>
      </w:r>
    </w:p>
    <w:p>
      <w:r>
        <w:t>stadi ya kusilizana</w:t>
      </w:r>
    </w:p>
    <w:p>
      <w:r>
        <w:t>2    1      Shuleni Sauti ya       Kufika mwisho wa      Je? Unaweza        Mwanafunzi           Tarakilishi         Maswali</w:t>
      </w:r>
    </w:p>
    <w:p>
      <w:r>
        <w:t>majina ya      kipndi                kutambua           aweze kutumia        Charti              mepesi ya</w:t>
      </w:r>
    </w:p>
    <w:p>
      <w:r>
        <w:t>herufi ya      mwanzafunzi           herufi gani        teknolojia                               kauli</w:t>
      </w:r>
    </w:p>
    <w:p>
      <w:r>
        <w:t>Kiswahili      aweze kutambua        katika sentensi?   kuskiliza                                Zoezi</w:t>
      </w:r>
    </w:p>
    <w:p>
      <w:r>
        <w:t>maina ya herufi                          matamshi ya                              madaftarini</w:t>
      </w:r>
    </w:p>
    <w:p>
      <w:r>
        <w:t>Kuandika      sauti lengwa katika                      sauti lengwa</w:t>
      </w:r>
    </w:p>
    <w:p>
      <w:r>
        <w:t>kujenga stadi ya</w:t>
      </w:r>
    </w:p>
    <w:p>
      <w:r>
        <w:t>kusikiliza</w:t>
      </w:r>
    </w:p>
    <w:p>
      <w:r>
        <w:t>2      Shuleni Sauti ya       Kufika mwisho wa      Je,unajua          Mwanafunzi           Tarakilishi         Maswali</w:t>
      </w:r>
    </w:p>
    <w:p>
      <w:r>
        <w:t>majina ya      kipndi                kusoma herufi      asome herufi         Charti za herufi    mepesi ya</w:t>
      </w:r>
    </w:p>
    <w:p>
      <w:r>
        <w:t>herufi ya      mwanzafunzi           na maneno          kwa sauti moja       Kadi za herufi      kauli</w:t>
      </w:r>
    </w:p>
    <w:p>
      <w:r>
        <w:t>Kiswahili      aweze;                gani?              kadi za herufi</w:t>
      </w:r>
    </w:p>
    <w:p>
      <w:r>
        <w:t>Kusoma herufi za</w:t>
      </w:r>
    </w:p>
    <w:p>
      <w:r>
        <w:t>Kusoma        sauti moja katika</w:t>
      </w:r>
    </w:p>
    <w:p>
      <w:r>
        <w:t>kujenga stadi ya</w:t>
      </w:r>
    </w:p>
    <w:p>
      <w:r>
        <w:t>kusoma</w:t>
      </w:r>
    </w:p>
    <w:p>
      <w:r>
        <w:t>3      Shuleni Sauti ya       Kufika mwisho wa      Je,unajua          Mwanafunzi           Charti za herufi    Maswali</w:t>
      </w:r>
    </w:p>
    <w:p>
      <w:r>
        <w:t>majina ya      kipndi                kusoma herufi      aambatanishe         Kadi za herufi      mepesi ya</w:t>
      </w:r>
    </w:p>
    <w:p>
      <w:r>
        <w:t>herufi ya      mwanzafunzi           na maneno          silabi ya kusoma                         kauli</w:t>
      </w:r>
    </w:p>
    <w:p>
      <w:r>
        <w:t>Kiswahili      aweze;                gani?              maneno</w:t>
      </w:r>
    </w:p>
    <w:p>
      <w:r>
        <w:t>Kusoma maneno                           yanayotokana na</w:t>
      </w:r>
    </w:p>
    <w:p>
      <w:r>
        <w:t>kutumia silabi                             herufi lengwa</w:t>
      </w:r>
    </w:p>
    <w:p>
      <w:r>
        <w:t>zinazotokana na</w:t>
      </w:r>
    </w:p>
    <w:p>
      <w:r>
        <w:t>herufi ili kujenga</w:t>
      </w:r>
    </w:p>
    <w:p>
      <w:r>
        <w:t>stadi ya kusoma</w:t>
      </w:r>
    </w:p>
    <w:p>
      <w:r>
        <w:t>3   1   Shuleni   Sauti ya     Kufika mwisho wa        Je,waweza          Mwanafunzi           Vitabu vya kusoma     Maswali</w:t>
      </w:r>
    </w:p>
    <w:p>
      <w:r>
        <w:t>majina ya    kipndi                  kusoma kusoma      asome maneno                               mepesi ya</w:t>
      </w:r>
    </w:p>
    <w:p>
      <w:r>
        <w:t>herufi ya    mwanzafunzi             sautina maneno     kwa kutumia                                kauli</w:t>
      </w:r>
    </w:p>
    <w:p>
      <w:r>
        <w:t>Kiswahili    aweze;                  za Kiswahili?      silabi au kwa                              Kuwatazama</w:t>
      </w:r>
    </w:p>
    <w:p>
      <w:r>
        <w:t>Kusoma maneno                             kugawa maneno                              Wanafunzi</w:t>
      </w:r>
    </w:p>
    <w:p>
      <w:r>
        <w:t>kutumia silabi                             marefu                                     wanaposoma</w:t>
      </w:r>
    </w:p>
    <w:p>
      <w:r>
        <w:t>Kusoma       zinazotokana na</w:t>
      </w:r>
    </w:p>
    <w:p>
      <w:r>
        <w:t>herufi ili kujenga</w:t>
      </w:r>
    </w:p>
    <w:p>
      <w:r>
        <w:t>stadi ya kusoma</w:t>
      </w:r>
    </w:p>
    <w:p>
      <w:r>
        <w:t>2   Shuleni   Sauti ya     Kufika mwisho wa        Je,waweza          Mwanafunzi           Kadi za herufi        Maswali</w:t>
      </w:r>
    </w:p>
    <w:p>
      <w:r>
        <w:t>majina ya    kipndi                  kusoma             aweze kuandika                             mepesi ya</w:t>
      </w:r>
    </w:p>
    <w:p>
      <w:r>
        <w:t>herufi ya    mwanzafunzi             kuandika sauti     maneno               Kalamu na daftari     kauli</w:t>
      </w:r>
    </w:p>
    <w:p>
      <w:r>
        <w:t>Kiswahili    aweze;                  na maneno za       alizosoma                                  Zoezi</w:t>
      </w:r>
    </w:p>
    <w:p>
      <w:r>
        <w:t>Kuandika herufi        Kiswahili?                                                    vitabuni</w:t>
      </w:r>
    </w:p>
    <w:p>
      <w:r>
        <w:t>zinazowakilishwa</w:t>
      </w:r>
    </w:p>
    <w:p>
      <w:r>
        <w:t>Kuandika     na sauti lengwa</w:t>
      </w:r>
    </w:p>
    <w:p>
      <w:r>
        <w:t>katika kujenga</w:t>
      </w:r>
    </w:p>
    <w:p>
      <w:r>
        <w:t>stadi ya kusoma</w:t>
      </w:r>
    </w:p>
    <w:p>
      <w:r>
        <w:t>3   Shuleni   Sauti ya     Kufika mwisho wa        Je,unajua herufi   Mwanafunzi           Charti za herufi      Maswali</w:t>
      </w:r>
    </w:p>
    <w:p>
      <w:r>
        <w:t>majina ya    kipndi                  zipi?              kutumia maneno       Kadi za herufi        mepesi ya</w:t>
      </w:r>
    </w:p>
    <w:p>
      <w:r>
        <w:t>herufi ya    mwanzafunzi                                ya kujumulisha                             kauli</w:t>
      </w:r>
    </w:p>
    <w:p>
      <w:r>
        <w:t>Kiswahili    aweze;                                     sauti zilizofunzwa</w:t>
      </w:r>
    </w:p>
    <w:p>
      <w:r>
        <w:t>Kutumia maneno</w:t>
      </w:r>
    </w:p>
    <w:p>
      <w:r>
        <w:t>yanayojumulisha</w:t>
      </w:r>
    </w:p>
    <w:p>
      <w:r>
        <w:t>sauti zilizofunzwa</w:t>
      </w:r>
    </w:p>
    <w:p>
      <w:r>
        <w:t>ilikujenga</w:t>
      </w:r>
    </w:p>
    <w:p>
      <w:r>
        <w:t>4   1   Shuleni   Kusikilizana Kufika mwisho wa        Tunaakuana vipi    Mwanafunzi           Charti za kuonyesha   Maswali</w:t>
      </w:r>
    </w:p>
    <w:p>
      <w:r>
        <w:t>kuzungumuza kipndi                   wakati wa          aigize maamziki      maamziki ya nyakati   mepesi ya</w:t>
      </w:r>
    </w:p>
    <w:p>
      <w:r>
        <w:t>maamkuzi ya mwanzafunzi              asubuhi,           ya nyakati za        Kadi za herufi        kauli</w:t>
      </w:r>
    </w:p>
    <w:p>
      <w:r>
        <w:t>nyakati za   aweze;                  mchana na jioni    asubuhi, mchana      mbalimbali</w:t>
      </w:r>
    </w:p>
    <w:p>
      <w:r>
        <w:t>siku          Kutambua                                  na jioni</w:t>
      </w:r>
    </w:p>
    <w:p>
      <w:r>
        <w:t>maneno</w:t>
      </w:r>
    </w:p>
    <w:p>
      <w:r>
        <w:t>yanayotumiwa</w:t>
      </w:r>
    </w:p>
    <w:p>
      <w:r>
        <w:t>katika nyakati za</w:t>
      </w:r>
    </w:p>
    <w:p>
      <w:r>
        <w:t>siku ili kuimarisha</w:t>
      </w:r>
    </w:p>
    <w:p>
      <w:r>
        <w:t>stadi ya kusikilizana</w:t>
      </w:r>
    </w:p>
    <w:p>
      <w:r>
        <w:t>kuzungumza</w:t>
      </w:r>
    </w:p>
    <w:p>
      <w:r>
        <w:t>2   Shuleni Kusikilizana   mwanzafunzi           Kwanini            Wanafunzi           Kazi ya vikundi          Mjadala</w:t>
      </w:r>
    </w:p>
    <w:p>
      <w:r>
        <w:t>kuzungumuza    aweze;                tunasalimiana      wasalimiane na      Vitabu vya kusoma        Maswali</w:t>
      </w:r>
    </w:p>
    <w:p>
      <w:r>
        <w:t>maamkuzi ya    Kutambua                                 kasha                                        mepesi ya</w:t>
      </w:r>
    </w:p>
    <w:p>
      <w:r>
        <w:t>nyakati        maneno                                   washirikishwe                                kauli</w:t>
      </w:r>
    </w:p>
    <w:p>
      <w:r>
        <w:t>yanayotumika                             katika mjadala</w:t>
      </w:r>
    </w:p>
    <w:p>
      <w:r>
        <w:t>katika maamkuzi ili                      kuhusu maamkizi</w:t>
      </w:r>
    </w:p>
    <w:p>
      <w:r>
        <w:t>kuuimarisha stadi</w:t>
      </w:r>
    </w:p>
    <w:p>
      <w:r>
        <w:t>ya kusoma</w:t>
      </w:r>
    </w:p>
    <w:p>
      <w:r>
        <w:t>3   Shuleni Msamiati       mwanzafunzi           Je, unavifaa       Mwanafunzi          Vifaa halisi kama        Maswali</w:t>
      </w:r>
    </w:p>
    <w:p>
      <w:r>
        <w:t>aweze;                gani vya           aonyeshe vifaa      bendera, dawati,         mepesi ya</w:t>
      </w:r>
    </w:p>
    <w:p>
      <w:r>
        <w:t>Kutambua kwa         shuleni?           halisi              darasa, ofisi, vyoo      kauli</w:t>
      </w:r>
    </w:p>
    <w:p>
      <w:r>
        <w:t>kutaja msamiati wa                       vinavyopatikana</w:t>
      </w:r>
    </w:p>
    <w:p>
      <w:r>
        <w:t>shule katika                             shuleni ili aweze</w:t>
      </w:r>
    </w:p>
    <w:p>
      <w:r>
        <w:t>kuimarisha lugha                         kuchora</w:t>
      </w:r>
    </w:p>
    <w:p>
      <w:r>
        <w:t>5   1   Shuleni Msamiati       mwanzafunzi           Taja vifaa         Mwanafunzi          Vifaa halisi kama        Maswali</w:t>
      </w:r>
    </w:p>
    <w:p>
      <w:r>
        <w:t>aweze;                mbalimbali         msamiati wa         bendera, dawati,         mepesi ya</w:t>
      </w:r>
    </w:p>
    <w:p>
      <w:r>
        <w:t>kusoma maneno        vinavyo            shuleni katika      darasa, ofisi, Michoro   kauli</w:t>
      </w:r>
    </w:p>
    <w:p>
      <w:r>
        <w:t>na sentensi zinazio   patikana           kadi au charti na   vitabuni</w:t>
      </w:r>
    </w:p>
    <w:p>
      <w:r>
        <w:t>jumlisha msamiati     shuleni na         aandike majina</w:t>
      </w:r>
    </w:p>
    <w:p>
      <w:r>
        <w:t>shuleni ili           umuhimu wake       ya vitu vinavyo</w:t>
      </w:r>
    </w:p>
    <w:p>
      <w:r>
        <w:t>kuuimarisha stadi                        patikana shuleni</w:t>
      </w:r>
    </w:p>
    <w:p>
      <w:r>
        <w:t>ya kusoma</w:t>
      </w:r>
    </w:p>
    <w:p>
      <w:r>
        <w:t>2   Shuleni Msamiati       mwanzafunzi           Je, unajua vifaa   Mwanafunzi          Kadi za michoro ya       Maswali</w:t>
      </w:r>
    </w:p>
    <w:p>
      <w:r>
        <w:t>aweze;                gani vya           aonyeshe vifaa      vitu vya shuleni         mepesi ya</w:t>
      </w:r>
    </w:p>
    <w:p>
      <w:r>
        <w:t>kutaja msamiati      shuleni?           halisi                                       kauli</w:t>
      </w:r>
    </w:p>
    <w:p>
      <w:r>
        <w:t>wa shuleni katika                        vinavyopatikana                              Kutizama kazi</w:t>
      </w:r>
    </w:p>
    <w:p>
      <w:r>
        <w:t>kuimarisha umilisi                       shuleni                                      ya wnafunzi</w:t>
      </w:r>
    </w:p>
    <w:p>
      <w:r>
        <w:t>wa lugha</w:t>
      </w:r>
    </w:p>
    <w:p>
      <w:r>
        <w:t>3   Shuleni Kusikilizana   mwanzafunzi           Ni Vifaa vipi   Mwanafunzi             Vifaa halisi             Majadiliano</w:t>
      </w:r>
    </w:p>
    <w:p>
      <w:r>
        <w:t>na             aweze; kutaja         vinavyopatikana asimulie kisa          vinavyopatikana          Maswali</w:t>
      </w:r>
    </w:p>
    <w:p>
      <w:r>
        <w:t>kuzungumza     majina ya vitu        shuleni?        kuhusu shule zna       shuleni                  Mepesi ya</w:t>
      </w:r>
    </w:p>
    <w:p>
      <w:r>
        <w:t>masimulizi     vinavyo patikana                      kufafanua              Michoro ya vitu          kauli</w:t>
      </w:r>
    </w:p>
    <w:p>
      <w:r>
        <w:t>shuleni                               umuhimu wa vitu        shuleni</w:t>
      </w:r>
    </w:p>
    <w:p>
      <w:r>
        <w:t>ilikuimarisha stadi                   vinavyopatikana</w:t>
      </w:r>
    </w:p>
    <w:p>
      <w:r>
        <w:t>ya kuzungumuza                        shuleni</w:t>
      </w:r>
    </w:p>
    <w:p>
      <w:r>
        <w:t>na kusikiza</w:t>
      </w:r>
    </w:p>
    <w:p/>
    <w:p>
      <w:r>
        <w:t>6   1   Shuleni Kusikilizana   Mwanzafunzi           Ni nani            Mwanafunzi          Vifaa halisi             Maswali</w:t>
      </w:r>
    </w:p>
    <w:p>
      <w:r>
        <w:t>na             aweze;                anayetumia         awze kushiriki      vinavyopatikana          Mepesi ya</w:t>
      </w:r>
    </w:p>
    <w:p>
      <w:r>
        <w:t>kuzungumza    kusikiliza kwa      vifaa           katika wimbo na      shuleni               kauli</w:t>
      </w:r>
    </w:p>
    <w:p>
      <w:r>
        <w:t>masimulizi   makini ili           vinavyopatikana mashairi kuhusu      Majadiliano kati ya</w:t>
      </w:r>
    </w:p>
    <w:p>
      <w:r>
        <w:t>kuimarisha stadi za  shuleni?        vifaa                wanafunzi na</w:t>
      </w:r>
    </w:p>
    <w:p>
      <w:r>
        <w:t>kuzungumza na pia                    vinavyopatikana      mwalimu</w:t>
      </w:r>
    </w:p>
    <w:p>
      <w:r>
        <w:t>aweze kusimulia                      shulenina pia        Hadithi fupi</w:t>
      </w:r>
    </w:p>
    <w:p>
      <w:r>
        <w:t>kuhusu vitu mbali                    atazame picha na</w:t>
      </w:r>
    </w:p>
    <w:p>
      <w:r>
        <w:t>mbali                                michoro</w:t>
      </w:r>
    </w:p>
    <w:p>
      <w:r>
        <w:t>vinavyopatikana                      inavyoonyesha</w:t>
      </w:r>
    </w:p>
    <w:p>
      <w:r>
        <w:t>shuleni ili                          vifaa</w:t>
      </w:r>
    </w:p>
    <w:p>
      <w:r>
        <w:t>kuimarisha stadi za                  vinavyopatikana</w:t>
      </w:r>
    </w:p>
    <w:p>
      <w:r>
        <w:t>kusikilizana                         shuleni na</w:t>
      </w:r>
    </w:p>
    <w:p>
      <w:r>
        <w:t>wajadiliane</w:t>
      </w:r>
    </w:p>
    <w:p>
      <w:r>
        <w:t>katika vikundi</w:t>
      </w:r>
    </w:p>
    <w:p>
      <w:r>
        <w:t>2   Shuleni Kusoma       Mwanzafunzi          Unaona          Mwanafunzi           Vitabu vya hadithi    Maswali</w:t>
      </w:r>
    </w:p>
    <w:p>
      <w:r>
        <w:t>hadithi      aweze;kutambua       ninikatika      ajadili picha        vifaa halisi vya      mepesi ya</w:t>
      </w:r>
    </w:p>
    <w:p>
      <w:r>
        <w:t>picha za vitu        picha?          zinazojumulishwa     shuleni               kauli</w:t>
      </w:r>
    </w:p>
    <w:p>
      <w:r>
        <w:t>vinavyopatikana                      kwenye hadithi                             Majadiliano</w:t>
      </w:r>
    </w:p>
    <w:p>
      <w:r>
        <w:t>shuleni                              Mwanafunzi</w:t>
      </w:r>
    </w:p>
    <w:p>
      <w:r>
        <w:t>Katika kujenga                      atabiri kitakacho</w:t>
      </w:r>
    </w:p>
    <w:p>
      <w:r>
        <w:t>stadi ya kusoma pia                  tokea</w:t>
      </w:r>
    </w:p>
    <w:p>
      <w:r>
        <w:t>aweze kueleza</w:t>
      </w:r>
    </w:p>
    <w:p>
      <w:r>
        <w:t>picha katika hadithi</w:t>
      </w:r>
    </w:p>
    <w:p>
      <w:r>
        <w:t>ili kuimarisha stadi</w:t>
      </w:r>
    </w:p>
    <w:p>
      <w:r>
        <w:t>za kuszungumuza</w:t>
      </w:r>
    </w:p>
    <w:p/>
    <w:p>
      <w:r>
        <w:t>3   Shuleni Kusoma       Kusikiliza hadithi    Nini knacho       Mwanafunzi        Vitabu vya hadithi    Maswali kauli</w:t>
      </w:r>
    </w:p>
    <w:p>
      <w:r>
        <w:t>hadithi      ikisomwa na           tendeka katika    Kumsikiliza                             Kutoka kwa</w:t>
      </w:r>
    </w:p>
    <w:p>
      <w:r>
        <w:t>mwalimu kuhusu        hadithi?          mwalimu                                 hadithi</w:t>
      </w:r>
    </w:p>
    <w:p>
      <w:r>
        <w:t>vitu                                    anaposoma</w:t>
      </w:r>
    </w:p>
    <w:p>
      <w:r>
        <w:t>vinavyopatikana                         kasha pamoja na</w:t>
      </w:r>
    </w:p>
    <w:p>
      <w:r>
        <w:t>shuleni                                 mwalimu na</w:t>
      </w:r>
    </w:p>
    <w:p>
      <w:r>
        <w:t>ilikuimarisha                           baadaye asome</w:t>
      </w:r>
    </w:p>
    <w:p>
      <w:r>
        <w:t>umakinifu                               pekee yake kwa</w:t>
      </w:r>
    </w:p>
    <w:p>
      <w:r>
        <w:t>sauti .</w:t>
      </w:r>
    </w:p>
    <w:p>
      <w:r>
        <w:t>Wanafunzi</w:t>
      </w:r>
    </w:p>
    <w:p>
      <w:r>
        <w:t>wasome wawili</w:t>
      </w:r>
    </w:p>
    <w:p>
      <w:r>
        <w:t>wawili au kwa</w:t>
      </w:r>
    </w:p>
    <w:p>
      <w:r>
        <w:t>vikundi</w:t>
      </w:r>
    </w:p>
    <w:p>
      <w:r>
        <w:t>7   1   Shuleni Kusoma       Mwanafunzi            Ni nani           Mwanafunzi        Vitabu vya hadithi    Maswali</w:t>
      </w:r>
    </w:p>
    <w:p>
      <w:r>
        <w:t>hadithi      aweze kusoma          wahusika katika   aweze kusoma                            mepesi ya</w:t>
      </w:r>
    </w:p>
    <w:p>
      <w:r>
        <w:t>hadithi kuhusu        hadithi?          vitabu vya                              kauli</w:t>
      </w:r>
    </w:p>
    <w:p>
      <w:r>
        <w:t>shuli ilikuimarisha                      hadithi mbele ya</w:t>
      </w:r>
    </w:p>
    <w:p>
      <w:r>
        <w:t>stadi ya kusoma na                       darasa na pia</w:t>
      </w:r>
    </w:p>
    <w:p>
      <w:r>
        <w:t>pia aweze                                aweze kuuliza na</w:t>
      </w:r>
    </w:p>
    <w:p>
      <w:r>
        <w:t>kufahamu hadithi                         kujibu maswali</w:t>
      </w:r>
    </w:p>
    <w:p>
      <w:r>
        <w:t>alisoma                                  yanayopatikana</w:t>
      </w:r>
    </w:p>
    <w:p>
      <w:r>
        <w:t>nakusomewa                               na ufahamu</w:t>
      </w:r>
    </w:p>
    <w:p>
      <w:r>
        <w:t>ilikupata mafunzo</w:t>
      </w:r>
    </w:p>
    <w:p>
      <w:r>
        <w:t>ya hadithi</w:t>
      </w:r>
    </w:p>
    <w:p/>
    <w:p>
      <w:r>
        <w:t>2     Shuleni Msamiati        Mwanafunzi            Ni nambari gani    Mwanafunzi         Kadi za nambari na   Maswali</w:t>
      </w:r>
    </w:p>
    <w:p>
      <w:r>
        <w:t>nambari 11-     aweze kutambua        ambazo zipo jati   aweze kutambua     majina ya nambari    mepesi ya</w:t>
      </w:r>
    </w:p>
    <w:p>
      <w:r>
        <w:t>50              nambari 11-50 kwa     ya 11-50?          nambari 11-50      hizo                 kauli</w:t>
      </w:r>
    </w:p>
    <w:p>
      <w:r>
        <w:t>maneno                                   kwa maneno                              Zoezi</w:t>
      </w:r>
    </w:p>
    <w:p>
      <w:r>
        <w:t>ilikuimarisha</w:t>
      </w:r>
    </w:p>
    <w:p>
      <w:r>
        <w:t>mawasiliano</w:t>
      </w:r>
    </w:p>
    <w:p/>
    <w:p>
      <w:r>
        <w:t>3     Shuleni   Kusoma        Mwanafunzi            Je waweza      Wanafunzi        Kadi za nambari            Maswali</w:t>
      </w:r>
    </w:p>
    <w:p>
      <w:r>
        <w:t>nambari 11-   aweze kutambua        kusoma nambari wasome kadi za   Majina yake                mepesi ya</w:t>
      </w:r>
    </w:p>
    <w:p>
      <w:r>
        <w:t>50            nambari 11-50 kwa     11-50?         nambari 11-50 na                            kauli</w:t>
      </w:r>
    </w:p>
    <w:p>
      <w:r>
        <w:t>maneno                               aweze kutunga                               Zoezi</w:t>
      </w:r>
    </w:p>
    <w:p>
      <w:r>
        <w:t>ilikuimarisha stadi                  sentensi ya</w:t>
      </w:r>
    </w:p>
    <w:p>
      <w:r>
        <w:t>ya kusoma                            nambari 11-50</w:t>
      </w:r>
    </w:p>
    <w:p/>
    <w:p>
      <w:r>
        <w:t>8   1-3   Msami     Kuandika      Mwanafunzi aweze      Je waweza          Mwanafunzi         Kadi za nambari      Maswali</w:t>
      </w:r>
    </w:p>
    <w:p>
      <w:r>
        <w:t>ati       nambari       kuandika nambari      kutumia            aweze kuandika     Daftari na kalamu    mepesi ya</w:t>
      </w:r>
    </w:p>
    <w:p>
      <w:r>
        <w:t>11-50 kwa maneno      nambari 11-50      nambari 11-50                           kauli</w:t>
      </w:r>
    </w:p>
    <w:p>
      <w:r>
        <w:t>ilikujenga stadi ya   katika sentensi?   kwa maneno pia                          Zoezi</w:t>
      </w:r>
    </w:p>
    <w:p>
      <w:r>
        <w:t>kuandika pia                             atunge sentensi</w:t>
      </w:r>
    </w:p>
    <w:p>
      <w:r>
        <w:t>awezekutumia                             akitumia majina</w:t>
      </w:r>
    </w:p>
    <w:p>
      <w:r>
        <w:t>nambari 11-50 kwa                        ya nambari 11-50</w:t>
      </w:r>
    </w:p>
    <w:p>
      <w:r>
        <w:t>maneno</w:t>
      </w:r>
    </w:p>
    <w:p>
      <w:r>
        <w:t>ilikuimarisha</w:t>
      </w:r>
    </w:p>
    <w:p>
      <w:r>
        <w:t>mazungumuzo</w:t>
      </w:r>
    </w:p>
    <w:p>
      <w:r>
        <w:t>yake</w:t>
      </w:r>
    </w:p>
    <w:p/>
    <w:p>
      <w:r>
        <w:t>9   1-3   Sarufi    Matumizi ya   Mwanafunzi            Je ni maneno       Mwanafunzi         Kazi ya vikundi      Kuchumguza</w:t>
      </w:r>
    </w:p>
    <w:p>
      <w:r>
        <w:t>ako na enu    aweze kutambua        gani unawaweza     atunge sentensi                         jinsi</w:t>
      </w:r>
    </w:p>
    <w:p>
      <w:r>
        <w:t>Matumizi ya ako na    kutumia            zenye matumizi                          wanafunzi</w:t>
      </w:r>
    </w:p>
    <w:p>
      <w:r>
        <w:t>enu katika            kuonyesha kitu     ako na –enu na                          wanavyotumi</w:t>
      </w:r>
    </w:p>
    <w:p>
      <w:r>
        <w:t>mawasiliano na pia    nicha nani         pia kutumia                             a ako na –</w:t>
      </w:r>
    </w:p>
    <w:p>
      <w:r>
        <w:t>aweze kusoma                             sentensi                                enu katika</w:t>
      </w:r>
    </w:p>
    <w:p>
      <w:r>
        <w:t>sentensi                                 zinazojumulisha                         sentensi</w:t>
      </w:r>
    </w:p>
    <w:p>
      <w:r>
        <w:t>zinazojumulisha -                        ako na -enu</w:t>
      </w:r>
    </w:p>
    <w:p>
      <w:r>
        <w:t>ako na -enu katika</w:t>
      </w:r>
    </w:p>
    <w:p>
      <w:r>
        <w:t>kujenga stadi ya</w:t>
      </w:r>
    </w:p>
    <w:p>
      <w:r>
        <w:t>kusoma</w:t>
      </w:r>
    </w:p>
    <w:p/>
    <w:p>
      <w:r>
        <w:t>10   1-3   Haki    Msamiati       Mwanafunzi            Ni msamiati gani   Mwanafunzi         Kazi ya vikundi      Kuuliza</w:t>
      </w:r>
    </w:p>
    <w:p>
      <w:r>
        <w:t>Zangu                  aweze kusoma          za haki za         ajadiline na                            maswali</w:t>
      </w:r>
    </w:p>
    <w:p>
      <w:r>
        <w:t>“kusoma”       msamiati kuhusu       watoto             wenzake kuhusu                          kuhusu haki</w:t>
      </w:r>
    </w:p>
    <w:p>
      <w:r>
        <w:t>haki za watoto ili    unazoweza          maana ya                                za watoto</w:t>
      </w:r>
    </w:p>
    <w:p>
      <w:r>
        <w:t>kuimarisha stadi za   kutumia katika     msamiati kuhusu                         Kuwachungu</w:t>
      </w:r>
    </w:p>
    <w:p>
      <w:r>
        <w:t>kusoma                sentensi           haki za watoto                          za wanafunzi</w:t>
      </w:r>
    </w:p>
    <w:p>
      <w:r>
        <w:t>wanavyojadili</w:t>
      </w:r>
    </w:p>
    <w:p>
      <w:r>
        <w:t>ana</w:t>
      </w:r>
    </w:p>
    <w:p/>
    <w:p>
      <w:r>
        <w:t>11   1-3   Haki    Msamiati       Mwanafunzi            Ni haki gani za    Mwanafunzi         Nyimbo na Mashairi   Maswali</w:t>
      </w:r>
    </w:p>
    <w:p>
      <w:r>
        <w:t>Zangu                  kutunga sentensi      watooto            aandike msamiati   kuhusu usafi wa      mepesi</w:t>
      </w:r>
    </w:p>
    <w:p>
      <w:r>
        <w:t>“kuandika”     akitumia msamiati     unazozijua?        Mwanafunzi         mwili                kuhusu haki</w:t>
      </w:r>
    </w:p>
    <w:p>
      <w:r>
        <w:t>wa haki za watoto                        atunge senensi     Kazi ya vikundi      za watoto</w:t>
      </w:r>
    </w:p>
    <w:p>
      <w:r>
        <w:t>kuandika sentensi                        kwa kutumia haki</w:t>
      </w:r>
    </w:p>
    <w:p>
      <w:r>
        <w:t>akitumia msamiati                        za watoto</w:t>
      </w:r>
    </w:p>
    <w:p>
      <w:r>
        <w:t>wa haki za watoto</w:t>
      </w:r>
    </w:p>
    <w:p>
      <w:r>
        <w:t>kuimarisha stadi za</w:t>
      </w:r>
    </w:p>
    <w:p>
      <w:r>
        <w:t>kuandika</w:t>
      </w:r>
    </w:p>
    <w:p/>
    <w:p>
      <w:r>
        <w:t>12   1     Haki    Kusikilizana   Mwanafunzi kutaja     Je unazijua haki   Mwanafunzi         Vitabu vya hadithi   Kuwachungu</w:t>
      </w:r>
    </w:p>
    <w:p>
      <w:r>
        <w:t>Zangu   na             haki zake             zako?              ataje haki za      kuhusu haki za       za wanafunzi</w:t>
      </w:r>
    </w:p>
    <w:p>
      <w:r>
        <w:t>Kuzungumuz     ilikuimarisha ujuzi                      watoto             watoto               wanavyojadili</w:t>
      </w:r>
    </w:p>
    <w:p>
      <w:r>
        <w:t>a              na masuala                               Wanafunzi                               maswali</w:t>
      </w:r>
    </w:p>
    <w:p>
      <w:r>
        <w:t>“Masimulizi”   yanayomwatjiri pia                       wjadili michoro</w:t>
      </w:r>
    </w:p>
    <w:p>
      <w:r>
        <w:t>aweza kelelza                            kwnye chato au</w:t>
      </w:r>
    </w:p>
    <w:p>
      <w:r>
        <w:t>umuhimu wa haki                          pcha</w:t>
      </w:r>
    </w:p>
    <w:p>
      <w:r>
        <w:t>za watoto ili                            zinazozingatia</w:t>
      </w:r>
    </w:p>
    <w:p>
      <w:r>
        <w:t>kuteteta haki zake                       haki za watoto</w:t>
      </w:r>
    </w:p>
    <w:p>
      <w:r>
        <w:t>zinapokaukiwa</w:t>
      </w:r>
    </w:p>
    <w:p/>
    <w:p>
      <w:r>
        <w:t>3     Haki    Kusoma         Mwanafunzi            Ni maswali yapi    Mwanafunzi         Vitabu vya hadithi   Kuwachungu</w:t>
      </w:r>
    </w:p>
    <w:p>
      <w:r>
        <w:t>Zangu   hadithi        aweze kutambua        uliyojifunza       ataje haki za      kuhusu haki za       za wanafunzi</w:t>
      </w:r>
    </w:p>
    <w:p>
      <w:r>
        <w:t>picha kuhusu haki     katika hadithi     watoto             watoto               wanavyojadili</w:t>
      </w:r>
    </w:p>
    <w:p>
      <w:r>
        <w:t>za watoto               uliyosoma?        Mwanafunzi                                maswali</w:t>
      </w:r>
    </w:p>
    <w:p>
      <w:r>
        <w:t>ilikufahamu hadithi                       ajadili picha</w:t>
      </w:r>
    </w:p>
    <w:p>
      <w:r>
        <w:t>vizuri na pia                             zinazojumulishw                           Maswali</w:t>
      </w:r>
    </w:p>
    <w:p>
      <w:r>
        <w:t>kufahamu hadithi                          a kwwenye                                 mepesi ya</w:t>
      </w:r>
    </w:p>
    <w:p>
      <w:r>
        <w:t>za mwalimu                                hadithi pia atabiri                       kauli</w:t>
      </w:r>
    </w:p>
    <w:p>
      <w:r>
        <w:t>kuhusu haki za                            kile ambacho</w:t>
      </w:r>
    </w:p>
    <w:p>
      <w:r>
        <w:t>watoto katika                             kitakacho tokea</w:t>
      </w:r>
    </w:p>
    <w:p>
      <w:r>
        <w:t>kuimarisha stadi za                       katika hadithi</w:t>
      </w:r>
    </w:p>
    <w:p>
      <w:r>
        <w:t>kusikiza na kusoma</w:t>
      </w:r>
    </w:p>
    <w:p/>
    <w:p>
      <w:r>
        <w:t>13   1-2   Haki    Kusoma        Mwanafunzi              Ni haki gani      Mwanafunzi            Daftari na kalamu   Maswali</w:t>
      </w:r>
    </w:p>
    <w:p>
      <w:r>
        <w:t>Zangu   hadithi       aweze kusoma            zimezingatiwa     atabiri kile                              mepesi ya</w:t>
      </w:r>
    </w:p>
    <w:p>
      <w:r>
        <w:t>hadithi kuhusu          katika hadithi?   ambacho                                   kauli</w:t>
      </w:r>
    </w:p>
    <w:p>
      <w:r>
        <w:t>haki za watoti ya                         kitakacho tokea                           Zoezi</w:t>
      </w:r>
    </w:p>
    <w:p>
      <w:r>
        <w:t>kuimarisha stadi za                       katika hadithi</w:t>
      </w:r>
    </w:p>
    <w:p>
      <w:r>
        <w:t>kusoma na pia                             adhihirishe</w:t>
      </w:r>
    </w:p>
    <w:p>
      <w:r>
        <w:t>aweze kufahamu                            ufahamu wa</w:t>
      </w:r>
    </w:p>
    <w:p>
      <w:r>
        <w:t>hadithi                                   matumizi ya haki</w:t>
      </w:r>
    </w:p>
    <w:p>
      <w:r>
        <w:t>aliyosomewa                               za watoto</w:t>
      </w:r>
    </w:p>
    <w:p>
      <w:r>
        <w:t>kupata mafunzo</w:t>
      </w:r>
    </w:p>
    <w:p>
      <w:r>
        <w:t>yanayolengwa ya</w:t>
      </w:r>
    </w:p>
    <w:p>
      <w:r>
        <w:t>hadithi</w:t>
      </w:r>
    </w:p>
    <w:p/>
    <w:p>
      <w:r>
        <w:t>3     Haki    Sarufi        Mwanafunzi aweze        Utatumia          Mwanafunzi            Kazi ya Vikundi     Kuwachungu</w:t>
      </w:r>
    </w:p>
    <w:p>
      <w:r>
        <w:t>Zangu   matumizi ya   kutambua matumizi       maneno yapi       Arejele vitendo                           za wanafunzi</w:t>
      </w:r>
    </w:p>
    <w:p>
      <w:r>
        <w:t>vizuri na     yafaayo matumizi        kueleza jinsi     mbalimbali kwa                            wanavyotumi</w:t>
      </w:r>
    </w:p>
    <w:p>
      <w:r>
        <w:t>vibaya        ya vizuri na vibaya     mtu alivyofanya   kutumia vizuri na                         a</w:t>
      </w:r>
    </w:p>
    <w:p>
      <w:r>
        <w:t>katika                  jambo?            vibaya kwa                                Kuwachungu</w:t>
      </w:r>
    </w:p>
    <w:p>
      <w:r>
        <w:t>mawasilianopia                            mfano:                                    za wanafunzi</w:t>
      </w:r>
    </w:p>
    <w:p>
      <w:r>
        <w:t>aweze kutumia                             Mwanafunzi                                wanavyojadili</w:t>
      </w:r>
    </w:p>
    <w:p>
      <w:r>
        <w:t>vizuri na vibaya                          amesoma vizuri;                           maswali</w:t>
      </w:r>
    </w:p>
    <w:p>
      <w:r>
        <w:t>katika sentensi                           Mtoto anacheza                            katika</w:t>
      </w:r>
    </w:p>
    <w:p>
      <w:r>
        <w:t>sahihi ili kuimarisha                     vibaya                                    sentensi</w:t>
      </w:r>
    </w:p>
    <w:p>
      <w:r>
        <w:t>mawasiliano</w:t>
      </w:r>
    </w:p>
    <w:p>
      <w:r>
        <w:t>14   1-3   Haki    Sarufi        Mwanafunzi              Utatumia          Mwanafunzi            Daftari na kalamu   Maswali</w:t>
      </w:r>
    </w:p>
    <w:p>
      <w:r>
        <w:t>Zangu   matumizi ya   aweze kusoma na         maneno yapi       Arejele vitendo                           mepesi ya</w:t>
      </w:r>
    </w:p>
    <w:p>
      <w:r>
        <w:t>vizuri na     kuandika sentensi       kueleza vile      mbalimbali kwa                            kauli</w:t>
      </w:r>
    </w:p>
    <w:p>
      <w:r>
        <w:t>vibaya        zinzajumulisha          unavyofanya       kutumia vizuri na                         Zoezi</w:t>
      </w:r>
    </w:p>
    <w:p>
      <w:r>
        <w:t>“Kuandika”    vizuri na vibaya        jambo?            vibaya kwa</w:t>
      </w:r>
    </w:p>
    <w:p>
      <w:r>
        <w:t>ilikuiarisha                              mfano:</w:t>
      </w:r>
    </w:p>
    <w:p>
      <w:r>
        <w:t>uandishi mwafaka                          Mwanafunzi</w:t>
      </w:r>
    </w:p>
    <w:p>
      <w:r>
        <w:t>afanye zoezi</w:t>
      </w:r>
    </w:p>
    <w:p>
      <w:r>
        <w:t>zinazojumulisha</w:t>
      </w:r>
    </w:p>
    <w:p>
      <w:r>
        <w:t>vizuri na vibaya</w:t>
      </w:r>
    </w:p>
    <w:p>
      <w:r>
        <w:t>Madaftarini</w:t>
      </w:r>
    </w:p>
    <w:p>
      <w:r>
        <w:t>mwao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