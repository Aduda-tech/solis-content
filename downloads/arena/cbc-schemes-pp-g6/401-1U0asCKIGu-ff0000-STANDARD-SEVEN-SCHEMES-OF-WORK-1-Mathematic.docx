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1U0asCKIGu ff0000 STANDARD SEVEN SCHEMES OF WORK 1 Mathematic</w:t>
      </w:r>
    </w:p>
    <w:p>
      <w:r>
        <w:t>MATHEMATICS SCHEME OF WORK STD 7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Mathematics schemes of work</w:t>
      </w:r>
    </w:p>
    <w:p>
      <w:r>
        <w:t>Standard Seven Term I</w:t>
      </w:r>
    </w:p>
    <w:p/>
    <w:p>
      <w:r>
        <w:t>References</w:t>
      </w:r>
    </w:p>
    <w:p>
      <w:r>
        <w:t>1. Primary Mathematics pupil’s book 7</w:t>
      </w:r>
    </w:p>
    <w:p>
      <w:r>
        <w:t>2. Primary Mathematics teacher’s guide book 7</w:t>
      </w:r>
    </w:p>
    <w:p>
      <w:r>
        <w:t>WEEK   L   TOPIC   SUB-TOPIC                OBJECTIVES                  TEACHER’S            LEANER’S         LEARNING/            REFERENCES   ASSESS       REMAR</w:t>
      </w:r>
    </w:p>
    <w:p>
      <w:r>
        <w:t>E                                                                ACTIVITIES          ACTIVITIES        TEACHING                          MENT           KS</w:t>
      </w:r>
    </w:p>
    <w:p>
      <w:r>
        <w:t>S                                                                                                      RESOURCES</w:t>
      </w:r>
    </w:p>
    <w:p>
      <w:r>
        <w:t>REPORTNG AND PREPARATION</w:t>
      </w:r>
    </w:p>
    <w:p>
      <w:r>
        <w:t>1 NUMBER    Place value   By the end of the lesson the learner   -Grouping        -Grouping           -Objects like        PM PB7 Pg2    WRTTE</w:t>
      </w:r>
    </w:p>
    <w:p>
      <w:r>
        <w:t>2        S                       should be able to identify the place   - Explanation    - Explanation       tins, books,         TG 7Pg1       N</w:t>
      </w:r>
    </w:p>
    <w:p>
      <w:r>
        <w:t>value of a given numbers               -Working out     -Working out        pencils, cups,       NPM PB7 Pg3   EXERCI</w:t>
      </w:r>
    </w:p>
    <w:p>
      <w:r>
        <w:t>demonstration    -demonstration      pictures, etc        TG b7Pg2      SE</w:t>
      </w:r>
    </w:p>
    <w:p>
      <w:r>
        <w:t>-Discussion      -Discussion         -place value</w:t>
      </w:r>
    </w:p>
    <w:p>
      <w:r>
        <w:t>chart</w:t>
      </w:r>
    </w:p>
    <w:p>
      <w:r>
        <w:t>2           Total value   By the end of the lesson the learner   -Grouping        -Grouping objects   place value          PM PB7 Pg4    Filling in</w:t>
      </w:r>
    </w:p>
    <w:p>
      <w:r>
        <w:t>should be able to identify total       objects          - arranging         chart                TG 7Pg3       blanks</w:t>
      </w:r>
    </w:p>
    <w:p>
      <w:r>
        <w:t>value of a given number                - arranging      -Labelling and                           NPM PB7 Pg6   spaces</w:t>
      </w:r>
    </w:p>
    <w:p>
      <w:r>
        <w:t>-Labelling and   matching objects                         TG b7Pg4</w:t>
      </w:r>
    </w:p>
    <w:p>
      <w:r>
        <w:t>matching         according to</w:t>
      </w:r>
    </w:p>
    <w:p>
      <w:r>
        <w:t>objects          common features.</w:t>
      </w:r>
    </w:p>
    <w:p>
      <w:r>
        <w:t>3           Reading       By the end of the lesson the learner   -- Explanation   -- Explanation      place value          PM PB7 Pg7    Written</w:t>
      </w:r>
    </w:p>
    <w:p>
      <w:r>
        <w:t>numbers       should be able to read and write       -Working out     -Working out        chart                TG 7Pg4       excises</w:t>
      </w:r>
    </w:p>
    <w:p>
      <w:r>
        <w:t>numbers in words and in                -                -demonstration                           NPM PB7 Pg8</w:t>
      </w:r>
    </w:p>
    <w:p>
      <w:r>
        <w:t>symbols                                demonstration    -reading                                 TG b7Pg5</w:t>
      </w:r>
    </w:p>
    <w:p>
      <w:r>
        <w:t>-reading</w:t>
      </w:r>
    </w:p>
    <w:p>
      <w:r>
        <w:t>4           Writing       By the end of the lesson the learner   -- Explanation   -- Explanation      place value          PM PB7 Pg7    Filling in</w:t>
      </w:r>
    </w:p>
    <w:p>
      <w:r>
        <w:t>numbers       should be able to read and write       -Working out     -Working out        chart+               TG 7Pg4       blanks</w:t>
      </w:r>
    </w:p>
    <w:p>
      <w:r>
        <w:t>numbers in words and in                -                -demonstration                           NPM PB7 Pg8   spaces</w:t>
      </w:r>
    </w:p>
    <w:p>
      <w:r>
        <w:t>symbols                                demonstration    -writing                                 TG b7Pg4</w:t>
      </w:r>
    </w:p>
    <w:p>
      <w:r>
        <w:t>-writing</w:t>
      </w:r>
    </w:p>
    <w:p>
      <w:r>
        <w:t>5           Squares of    By the end of the lesson the learner   - Explanation    - Explanation       Rectangles,          PM PB7 Pg8    Written</w:t>
      </w:r>
    </w:p>
    <w:p>
      <w:r>
        <w:t>numbers       should be able to work out             -Working out     -Working out        circles, triangles   TG 7Pg5       excises</w:t>
      </w:r>
    </w:p>
    <w:p>
      <w:r>
        <w:t>squares of numbers                     -                -demonstration      of different         NPM PB7 Pg8</w:t>
      </w:r>
    </w:p>
    <w:p>
      <w:r>
        <w:t>demonstration    -Discussion         sizes and            TG b7Pg5</w:t>
      </w:r>
    </w:p>
    <w:p>
      <w:r>
        <w:t>-Discussion                          colours</w:t>
      </w:r>
    </w:p>
    <w:p>
      <w:r>
        <w:t>6             Square roots   By the end of the lesson the learner   - Explanation   - Explanation    Rectangles,          PM PB7 Pg8     Filling in</w:t>
      </w:r>
    </w:p>
    <w:p>
      <w:r>
        <w:t>of numbers     should be able to workout the          -Working out    -Working out     circles, triangles   TG 7Pg5        blanks</w:t>
      </w:r>
    </w:p>
    <w:p>
      <w:r>
        <w:t>square root of numbers                 -               -demonstration   of different         NPM PB7 Pg9    spaces</w:t>
      </w:r>
    </w:p>
    <w:p>
      <w:r>
        <w:t>demonstration   -Discussion      sizes and            TG b7Pg6</w:t>
      </w:r>
    </w:p>
    <w:p>
      <w:r>
        <w:t>-Discussion                      colours</w:t>
      </w:r>
    </w:p>
    <w:p/>
    <w:p>
      <w:r>
        <w:t>7             Square and     By the end of the lesson the learner   - Explanation   - Explanation    Objects like         PM PB7 Pg8     Written</w:t>
      </w:r>
    </w:p>
    <w:p>
      <w:r>
        <w:t>square root    should be able to work out square      -Working out    -Working out     tins, books,         TG 7Pg5        excises</w:t>
      </w:r>
    </w:p>
    <w:p>
      <w:r>
        <w:t>of numbers     numbers and square root of             -               -demonstration   bottles, pictures,   NPM PB7 Pg8</w:t>
      </w:r>
    </w:p>
    <w:p>
      <w:r>
        <w:t>perfect squares                        demonstration   -Discussion      of different size    TG b7Pg5</w:t>
      </w:r>
    </w:p>
    <w:p>
      <w:r>
        <w:t>-Discussion</w:t>
      </w:r>
    </w:p>
    <w:p>
      <w:r>
        <w:t>1             Divisibility   By the end of the lesson the learner   - Explanation   - Explanation    Objects like         PM PB7 Pg7     Written</w:t>
      </w:r>
    </w:p>
    <w:p>
      <w:r>
        <w:t>3                 test for 11    should be able to determine            -Working out    -Working out     tins, books,         TG 7Pg7        exercise</w:t>
      </w:r>
    </w:p>
    <w:p>
      <w:r>
        <w:t>numbers divisible by eleven            -               -demonstration   bottles, pictures,   NPM PB7 Pg8</w:t>
      </w:r>
    </w:p>
    <w:p>
      <w:r>
        <w:t>demonstration   -Divide          of different size    TG b7Pg5</w:t>
      </w:r>
    </w:p>
    <w:p>
      <w:r>
        <w:t>-Divide</w:t>
      </w:r>
    </w:p>
    <w:p>
      <w:r>
        <w:t>2             Divisibility   By the end of the lesson the learner   - Explanation   - Explanation    Objects that         PM PB7 Pg7     Matching</w:t>
      </w:r>
    </w:p>
    <w:p>
      <w:r>
        <w:t>test           should be able to work out a           -Working out    -Working out     have smooth or       TG 7Pg6        exercise</w:t>
      </w:r>
    </w:p>
    <w:p>
      <w:r>
        <w:t>problem involving divisibility test    -               -demonstration   rough texture        NPM PB7 Pg8</w:t>
      </w:r>
    </w:p>
    <w:p>
      <w:r>
        <w:t>of eleven                              demonstration   -Divide          like wood,           TG b7Pg6</w:t>
      </w:r>
    </w:p>
    <w:p>
      <w:r>
        <w:t>-Divide                          paper, glass,</w:t>
      </w:r>
    </w:p>
    <w:p>
      <w:r>
        <w:t>soil, mirror,</w:t>
      </w:r>
    </w:p>
    <w:p>
      <w:r>
        <w:t>leaves, etc.</w:t>
      </w:r>
    </w:p>
    <w:p>
      <w:r>
        <w:t>3 Fractions   Square of      By the end of the lesson the learner   • Identifying   • Identifying    Objects that         PM PB7 Pg10</w:t>
      </w:r>
    </w:p>
    <w:p>
      <w:r>
        <w:t>fractions      should be able to work out square      • Matching      • Matching       have smooth or       TG 7Pg8</w:t>
      </w:r>
    </w:p>
    <w:p>
      <w:r>
        <w:t>of fraction                             • Comparing-    • Comparing-    rough texture        NPM PB7 Pg12</w:t>
      </w:r>
    </w:p>
    <w:p>
      <w:r>
        <w:t>Explanation     Explanation                           TG b7Pg 7</w:t>
      </w:r>
    </w:p>
    <w:p>
      <w:r>
        <w:t>4             Square root    By the end of the lesson the learner   - Explanation   - Explanation    Chart                PM PB7 Pg11    Filling in</w:t>
      </w:r>
    </w:p>
    <w:p>
      <w:r>
        <w:t>of fractions   should be able to workout square       -Working out    -Working out                          TG 7Pg         blanks</w:t>
      </w:r>
    </w:p>
    <w:p>
      <w:r>
        <w:t>root of a fraction                     -               -demonstration                        NPM PB7 Pg12   spaces</w:t>
      </w:r>
    </w:p>
    <w:p>
      <w:r>
        <w:t>demonstration   -Discussion                           TG b7Pg7</w:t>
      </w:r>
    </w:p>
    <w:p>
      <w:r>
        <w:t>-Discussion</w:t>
      </w:r>
    </w:p>
    <w:p>
      <w:r>
        <w:t>5             Perfect        By the end of the lesson the learner   - Explanation   - Explanation    Chart                PM PB7 Pg11    Written</w:t>
      </w:r>
    </w:p>
    <w:p>
      <w:r>
        <w:t>squares        should be able to work out             -Working out    -Working out                          TG 7Pg         excises</w:t>
      </w:r>
    </w:p>
    <w:p>
      <w:r>
        <w:t>squawroot of fraction involving        -               -demonstration                        NPM PB7 Pg12</w:t>
      </w:r>
    </w:p>
    <w:p>
      <w:r>
        <w:t>perfect squares                        demonstration   -Discussion                           TG b7Pg8</w:t>
      </w:r>
    </w:p>
    <w:p>
      <w:r>
        <w:t>-Discussion</w:t>
      </w:r>
    </w:p>
    <w:p>
      <w:r>
        <w:t>6 Decimals     Place value     By the end of the lesson the learner   - Explanation   - Explanation    place value   PM PB7 Pg12      Written</w:t>
      </w:r>
    </w:p>
    <w:p>
      <w:r>
        <w:t>should be able to identify place       -Working out    -Working out     chart         TG 7Pg9          exercise</w:t>
      </w:r>
    </w:p>
    <w:p>
      <w:r>
        <w:t>value of digits in decimals            -               -demonstration                 NPM PB7 Pg14</w:t>
      </w:r>
    </w:p>
    <w:p>
      <w:r>
        <w:t>demonstration   -Discussion                    TG b7Pg11</w:t>
      </w:r>
    </w:p>
    <w:p>
      <w:r>
        <w:t>-Discussion</w:t>
      </w:r>
    </w:p>
    <w:p>
      <w:r>
        <w:t>7              Total value     By the end of the lesson the learner   - Explanation   - Explanation    place value   PM PB7 Pg12      Matching</w:t>
      </w:r>
    </w:p>
    <w:p>
      <w:r>
        <w:t>should be able to identify total       -Working out    -Working out     chart         TG 7Pg           exercise</w:t>
      </w:r>
    </w:p>
    <w:p>
      <w:r>
        <w:t>value of digits in decimals            -               -demonstration                 NPM PB7 16Pg14</w:t>
      </w:r>
    </w:p>
    <w:p>
      <w:r>
        <w:t>demonstration   -Discussion                    TG b7Pg</w:t>
      </w:r>
    </w:p>
    <w:p>
      <w:r>
        <w:t>-Discussion</w:t>
      </w:r>
    </w:p>
    <w:p>
      <w:r>
        <w:t>1              Conversion      By the end of the lesson the learner   - Explanation   - Explanation    place value   PM PB7 Pg15      Filling in</w:t>
      </w:r>
    </w:p>
    <w:p>
      <w:r>
        <w:t>4                  of decimal to   should be able to convert non-         -Working out    -Working out     chart         TG 7Pg           blanks</w:t>
      </w:r>
    </w:p>
    <w:p>
      <w:r>
        <w:t>fraction        recurring decimal to fraction          -               -demonstration                 NPM PB7 Pg18     spaces</w:t>
      </w:r>
    </w:p>
    <w:p>
      <w:r>
        <w:t>demonstration   -Conversion                    TG b7Pg</w:t>
      </w:r>
    </w:p>
    <w:p>
      <w:r>
        <w:t>-Conversion</w:t>
      </w:r>
    </w:p>
    <w:p>
      <w:r>
        <w:t>2                              By the end of the lesson the learner   - Explanation   - Explanation    place value   PM PB7 Pg17      Written</w:t>
      </w:r>
    </w:p>
    <w:p>
      <w:r>
        <w:t>should be able to convert fraction     -Working out    -Working out     chart         TG 7Pg13         excises</w:t>
      </w:r>
    </w:p>
    <w:p>
      <w:r>
        <w:t>to decimal                             -               -demonstration                 NPM PB7 Pg</w:t>
      </w:r>
    </w:p>
    <w:p>
      <w:r>
        <w:t>demonstration   -Discussion                    TG b7Pg20</w:t>
      </w:r>
    </w:p>
    <w:p>
      <w:r>
        <w:t>-Discussion</w:t>
      </w:r>
    </w:p>
    <w:p>
      <w:r>
        <w:t>3                              By the end of the lesson the learner   - Explanation   - Explanation    place value   PM PB7 Pg22      Written</w:t>
      </w:r>
    </w:p>
    <w:p>
      <w:r>
        <w:t>should be able to convert fraction     -Working out    -Working out     chart         TG 7Pg           exercise</w:t>
      </w:r>
    </w:p>
    <w:p>
      <w:r>
        <w:t>to decimal involving non-              -               -demonstration                 NPM PB7 Pg32</w:t>
      </w:r>
    </w:p>
    <w:p>
      <w:r>
        <w:t>recurring and recurring decimals       demonstration   -Discussion                    TG b7Pg22</w:t>
      </w:r>
    </w:p>
    <w:p>
      <w:r>
        <w:t>-Discussion</w:t>
      </w:r>
    </w:p>
    <w:p>
      <w:r>
        <w:t>4                              By the end of the lesson the learner   - Explanation   - Explanation    place value   PM PB7 Pg25      Matching</w:t>
      </w:r>
    </w:p>
    <w:p>
      <w:r>
        <w:t>should be able to work out square      -Working out    -Working out     chart         TG 7Pg           exercise</w:t>
      </w:r>
    </w:p>
    <w:p>
      <w:r>
        <w:t>of decimals                            -               -demonstration                 NPM PB7 Pg</w:t>
      </w:r>
    </w:p>
    <w:p>
      <w:r>
        <w:t>demonstration   -Discussion                    TG b7Pg</w:t>
      </w:r>
    </w:p>
    <w:p>
      <w:r>
        <w:t>-Discussion</w:t>
      </w:r>
    </w:p>
    <w:p>
      <w:r>
        <w:t>5                              By the end of the lesson the learner   - Explanation   - Explanation    place value   PM PB7 Pg30      Filling in</w:t>
      </w:r>
    </w:p>
    <w:p>
      <w:r>
        <w:t>should be able to work out square      -Working out    -Working out     chart         TG 7Pg           blanks</w:t>
      </w:r>
    </w:p>
    <w:p>
      <w:r>
        <w:t>root of decimals involving perfect     -               -demonstration                 NPM PB7 Pg34     spaces</w:t>
      </w:r>
    </w:p>
    <w:p>
      <w:r>
        <w:t>squares                                demonstration   -Discussion                    TG b7Pg</w:t>
      </w:r>
    </w:p>
    <w:p>
      <w:r>
        <w:t>-Discussion</w:t>
      </w:r>
    </w:p>
    <w:p>
      <w:r>
        <w:t>6 Percentage   Conversion      By the end of the lesson the learner   - Explanation   - Explanation    Conversion    PM PB7 Pg34      Written</w:t>
      </w:r>
    </w:p>
    <w:p>
      <w:r>
        <w:t>s                            should be able to convert              -Conversion     -Conversion      chart         TG 7Pg27         excises</w:t>
      </w:r>
    </w:p>
    <w:p>
      <w:r>
        <w:t>percentage into fraction               -               -demonstration   Chalk board   NPM PB7 Pg35</w:t>
      </w:r>
    </w:p>
    <w:p>
      <w:r>
        <w:t>demonstration    -Discussion       layout           TG b7Pg</w:t>
      </w:r>
    </w:p>
    <w:p>
      <w:r>
        <w:t>-Discussion</w:t>
      </w:r>
    </w:p>
    <w:p>
      <w:r>
        <w:t>7                           By the end of the lesson the learner   - Explanation    - Explanation     Multiplication   PM PB7 Pg37    Written</w:t>
      </w:r>
    </w:p>
    <w:p>
      <w:r>
        <w:t>should be able to convert fraction     -Working out     -Working out      table            TG 7Pg27       exercise</w:t>
      </w:r>
    </w:p>
    <w:p>
      <w:r>
        <w:t>into percentage.                       -                -demonstration                     NPM PB7 Pg38</w:t>
      </w:r>
    </w:p>
    <w:p>
      <w:r>
        <w:t>demonstration    -Discussion                        TG b7Pg</w:t>
      </w:r>
    </w:p>
    <w:p>
      <w:r>
        <w:t>-Discussion</w:t>
      </w:r>
    </w:p>
    <w:p>
      <w:r>
        <w:t>1                           By the end of this topic, the          - Explanation    - Explanation     Multiplication   PM PB7 Pg40    Matching</w:t>
      </w:r>
    </w:p>
    <w:p>
      <w:r>
        <w:t>5                               pupils should be convert decimal       -Working out     -Working out      table            TG 7Pg         exercise</w:t>
      </w:r>
    </w:p>
    <w:p>
      <w:r>
        <w:t>into percentage                        -                -demonstration                     NPM PB7 Pg45</w:t>
      </w:r>
    </w:p>
    <w:p>
      <w:r>
        <w:t>demonstration    -Discussion                        TG b7Pg</w:t>
      </w:r>
    </w:p>
    <w:p>
      <w:r>
        <w:t>-Discussion</w:t>
      </w:r>
    </w:p>
    <w:p>
      <w:r>
        <w:t>2                           By the end of this topic, the          - Explanation    - Explanation     Multiplication   PM PB7 Pg42    Filling in</w:t>
      </w:r>
    </w:p>
    <w:p>
      <w:r>
        <w:t>pupils should be able to convert       -Working out     -Working out      table            TG 7Pg32       blanks</w:t>
      </w:r>
    </w:p>
    <w:p>
      <w:r>
        <w:t>percentage into decimals               -                -demonstration                     NPM PB7 Pg     spaces</w:t>
      </w:r>
    </w:p>
    <w:p>
      <w:r>
        <w:t>demonstration    -Discussion                        TG b7Pg</w:t>
      </w:r>
    </w:p>
    <w:p>
      <w:r>
        <w:t>-Discussion</w:t>
      </w:r>
    </w:p>
    <w:p>
      <w:r>
        <w:t>3 OPERATI   Whole           By the end of this topic, the          - Explanation    - Explanation     Multiplication   PM PB7 Pg42    Written</w:t>
      </w:r>
    </w:p>
    <w:p>
      <w:r>
        <w:t>ON        numbers         pupils should be able to add whole     -Addition        -Addition         table            TG 7Pg32       excises</w:t>
      </w:r>
    </w:p>
    <w:p>
      <w:r>
        <w:t>Addition        numbers by whole numbers               -                -demonstration                     NPM PB7 Pg46</w:t>
      </w:r>
    </w:p>
    <w:p>
      <w:r>
        <w:t>correctly                              demonstration    -Discussion                        TG b7Pg36</w:t>
      </w:r>
    </w:p>
    <w:p>
      <w:r>
        <w:t>-Discussion</w:t>
      </w:r>
    </w:p>
    <w:p>
      <w:r>
        <w:t>4           subtraction     By the end of this topic, the          - Explanation    - Explanation     Multiplication   PM PB7 Pg41    Written</w:t>
      </w:r>
    </w:p>
    <w:p>
      <w:r>
        <w:t>pupils should be able to subtract      -Subtraction     -Subtraction      table            TG 7Pg33       exercise</w:t>
      </w:r>
    </w:p>
    <w:p>
      <w:r>
        <w:t>whole numbers by whole                 -                -demonstration                     NPM PB7 Pg47</w:t>
      </w:r>
    </w:p>
    <w:p>
      <w:r>
        <w:t>numbers correctly                      demonstration    -Discussion                        TG b7Pg</w:t>
      </w:r>
    </w:p>
    <w:p>
      <w:r>
        <w:t>-Discussion</w:t>
      </w:r>
    </w:p>
    <w:p>
      <w:r>
        <w:t>5           Multiplicatio   By the end of this topic, the          - Explanation    - Explanation     Multiplication   PM PB7 Pg41    Matching</w:t>
      </w:r>
    </w:p>
    <w:p>
      <w:r>
        <w:t>n               pupils should be able to multiply      -                -Multiplication   table            TG 7Pg         exercise</w:t>
      </w:r>
    </w:p>
    <w:p>
      <w:r>
        <w:t>whole number by whole numbers          Multiplication   -demonstration                     NPM PB7 Pg47</w:t>
      </w:r>
    </w:p>
    <w:p>
      <w:r>
        <w:t>correctly                              -                -Discussion                        TG b7Pg36</w:t>
      </w:r>
    </w:p>
    <w:p>
      <w:r>
        <w:t>demonstration</w:t>
      </w:r>
    </w:p>
    <w:p>
      <w:r>
        <w:t>-Discussion</w:t>
      </w:r>
    </w:p>
    <w:p>
      <w:r>
        <w:t>6           Division        By the end of this topic, the          - Explanation    - Explanation     Multiplication   PM PB7 Pg42    Filling in</w:t>
      </w:r>
    </w:p>
    <w:p>
      <w:r>
        <w:t>pupils should be able to divide        -Division        -Division         table            TG 7Pg33       blanks</w:t>
      </w:r>
    </w:p>
    <w:p>
      <w:r>
        <w:t>whole numbers by up to 3-digit         -                -demonstration                     NPM PB7 Pg48   spaces</w:t>
      </w:r>
    </w:p>
    <w:p>
      <w:r>
        <w:t>numbers                                demonstration    -Discussion                        TG b7Pg36</w:t>
      </w:r>
    </w:p>
    <w:p>
      <w:r>
        <w:t>-Discussion</w:t>
      </w:r>
    </w:p>
    <w:p>
      <w:r>
        <w:t>7            Mixed           By the end of the lesson the learner   - Explanation    - Explanation     Multiplication   PM PB7 Pg42      Written</w:t>
      </w:r>
    </w:p>
    <w:p>
      <w:r>
        <w:t>exercise        should be able to do a revision        -Working out     -Working out      table            TG 7Pg33         excises</w:t>
      </w:r>
    </w:p>
    <w:p>
      <w:r>
        <w:t>exercise on the work covered.          -                -demonstration                     NPM PB7 Pg</w:t>
      </w:r>
    </w:p>
    <w:p>
      <w:r>
        <w:t>demonstration    -Discussion                        TG b7Pg</w:t>
      </w:r>
    </w:p>
    <w:p>
      <w:r>
        <w:t>-Discussion</w:t>
      </w:r>
    </w:p>
    <w:p>
      <w:r>
        <w:t>1            Combined        By the end of this topic, the          - Explanation    - Explanation     Multiplication   PM PB7 Pg43      Written</w:t>
      </w:r>
    </w:p>
    <w:p>
      <w:r>
        <w:t>6                operation       pupils should be able to work out      -Working out     -Working out      table            TG 7Pg34         exercise</w:t>
      </w:r>
    </w:p>
    <w:p>
      <w:r>
        <w:t>problems involving combined            -                -demonstration                     NPM PB7 Pg</w:t>
      </w:r>
    </w:p>
    <w:p>
      <w:r>
        <w:t>operation in whole numbers             demonstration    -Discussion                        TG b7Pg38</w:t>
      </w:r>
    </w:p>
    <w:p>
      <w:r>
        <w:t>-Discussion</w:t>
      </w:r>
    </w:p>
    <w:p>
      <w:r>
        <w:t>2            Number          By the end of this topic, the          - Explanation    - Explanation     Multiplication   PM PB7 Pg43      Matching</w:t>
      </w:r>
    </w:p>
    <w:p>
      <w:r>
        <w:t>sequence        pupils should be able to recognize     -addition        -addition         table            TG 7Pg33         exercise</w:t>
      </w:r>
    </w:p>
    <w:p>
      <w:r>
        <w:t>and identify number sequence           -                -demonstration                     NPM PB7 48Pg48</w:t>
      </w:r>
    </w:p>
    <w:p>
      <w:r>
        <w:t>involving whole numbers                demonstration    -Discussion                        TG b7Pg</w:t>
      </w:r>
    </w:p>
    <w:p>
      <w:r>
        <w:t>-Discussion</w:t>
      </w:r>
    </w:p>
    <w:p>
      <w:r>
        <w:t>3 Fraction   Addition        By the end of this topic, the          - Explanation    - Explanation     Place value      PM PB7 Pg32-43   Filling in</w:t>
      </w:r>
    </w:p>
    <w:p>
      <w:r>
        <w:t>pupils should be able to work out      -Working out     -Working out      table            TG 7Pg23         blanks</w:t>
      </w:r>
    </w:p>
    <w:p>
      <w:r>
        <w:t>addition of fraction by fraction       -                -demonstration                     NPM PB7 Pg       spaces</w:t>
      </w:r>
    </w:p>
    <w:p>
      <w:r>
        <w:t>demonstration    -Discussion                        TG b7Pg22</w:t>
      </w:r>
    </w:p>
    <w:p>
      <w:r>
        <w:t>-Discussion</w:t>
      </w:r>
    </w:p>
    <w:p>
      <w:r>
        <w:t>4            Subtraction     By the end of this topic, the          - Explanation    - Explanation     Chalkboard       PM PB7 Pg38      Written</w:t>
      </w:r>
    </w:p>
    <w:p>
      <w:r>
        <w:t>pupils should be able to work out      -Working out     -Working out      layout           TG 7Pg           excises</w:t>
      </w:r>
    </w:p>
    <w:p>
      <w:r>
        <w:t>subtraction of fraction by             -                -demonstration                     NPM PB7 Pg36</w:t>
      </w:r>
    </w:p>
    <w:p>
      <w:r>
        <w:t>fraction                               demonstration    -Discussion                        TG b7Pg</w:t>
      </w:r>
    </w:p>
    <w:p>
      <w:r>
        <w:t>-Discussion</w:t>
      </w:r>
    </w:p>
    <w:p>
      <w:r>
        <w:t>5            Multiplicatio   By the end of this topic, the          - Explanation    - Explanation     Place value      PM PB7 Pg37      Written</w:t>
      </w:r>
    </w:p>
    <w:p>
      <w:r>
        <w:t>n               pupils should be able to work out      -Working out     -Working out      table            TG 7Pg           exercise</w:t>
      </w:r>
    </w:p>
    <w:p>
      <w:r>
        <w:t>multiplication of fraction by          -                -Multiplication                    NPM PB7 Pg38</w:t>
      </w:r>
    </w:p>
    <w:p>
      <w:r>
        <w:t>fraction                               Multiplication   -Discussion                        TG b7Pg29</w:t>
      </w:r>
    </w:p>
    <w:p>
      <w:r>
        <w:t>-Discussion</w:t>
      </w:r>
    </w:p>
    <w:p>
      <w:r>
        <w:t>6            Division        By the end of this topic, the          - Explanation    - Explanation     Chalkboard       PM PB7 Pg42      Matching</w:t>
      </w:r>
    </w:p>
    <w:p>
      <w:r>
        <w:t>pupils should be able to work out      -Working out     -Working out      layout           TG 7Pg           exercise</w:t>
      </w:r>
    </w:p>
    <w:p>
      <w:r>
        <w:t>division of fraction by fraction       -                -demonstration                     NPM PB7 Pg42</w:t>
      </w:r>
    </w:p>
    <w:p>
      <w:r>
        <w:t>demonstration    -Division                          TG b7Pg29</w:t>
      </w:r>
    </w:p>
    <w:p>
      <w:r>
        <w:t>-Division</w:t>
      </w:r>
    </w:p>
    <w:p>
      <w:r>
        <w:t>7            Combined        By the end of this topic, the          - Explanation    - Explanation     Place value      PM PB7 Pg        Filling in</w:t>
      </w:r>
    </w:p>
    <w:p>
      <w:r>
        <w:t>operation       pupils should be able to work out      -Working out     -Working out      table            TG 7Pg           blanks</w:t>
      </w:r>
    </w:p>
    <w:p>
      <w:r>
        <w:t>-                -demonstration                     NPM PB7 Pg       spaces</w:t>
      </w:r>
    </w:p>
    <w:p>
      <w:r>
        <w:t>combined operation involving           demonstration     -Discussion                     TG b7Pg</w:t>
      </w:r>
    </w:p>
    <w:p>
      <w:r>
        <w:t>fraction                               -Discussion</w:t>
      </w:r>
    </w:p>
    <w:p/>
    <w:p>
      <w:r>
        <w:t>MID TERM EXAMS AND BREAK</w:t>
      </w:r>
    </w:p>
    <w:p>
      <w:r>
        <w:t>1            Number          By the end of this topic, the          - Explanation     - Explanation     Chalkboard    PM PB7 Pg      Written</w:t>
      </w:r>
    </w:p>
    <w:p>
      <w:r>
        <w:t>8                sequence        pupils should be able to work out      -Working out      -Working out      layout        TG 7Pg         exercise</w:t>
      </w:r>
    </w:p>
    <w:p>
      <w:r>
        <w:t>number sequence involving              -                 -demonstration                  NPM PB7 Pg</w:t>
      </w:r>
    </w:p>
    <w:p>
      <w:r>
        <w:t>fraction                               demonstration     -Discussion                     TG b7Pg</w:t>
      </w:r>
    </w:p>
    <w:p>
      <w:r>
        <w:t>-Discussion</w:t>
      </w:r>
    </w:p>
    <w:p>
      <w:r>
        <w:t>2            Revision        By the end of the lesson the learner   - Explanation     - Explanation     Place value   PM PB7 Pg      Matching</w:t>
      </w:r>
    </w:p>
    <w:p>
      <w:r>
        <w:t>should be able to do a revision        -Working out      -Working out      table         TG 7Pg         exercise</w:t>
      </w:r>
    </w:p>
    <w:p>
      <w:r>
        <w:t>exercise on the work covered.          -                 -demonstration                  NPM PB7 Pg</w:t>
      </w:r>
    </w:p>
    <w:p>
      <w:r>
        <w:t>demonstration     -revision                       TG b7Pg</w:t>
      </w:r>
    </w:p>
    <w:p>
      <w:r>
        <w:t>-revision</w:t>
      </w:r>
    </w:p>
    <w:p>
      <w:r>
        <w:t>3 Decimals   Addition        By the end of the lesson the learner   - Explanation     - Explanation     Place value   PM PB7 Pg      Filling in</w:t>
      </w:r>
    </w:p>
    <w:p>
      <w:r>
        <w:t>should be able to work out             -Working out      -Working out      table         TG 7Pg         blanks</w:t>
      </w:r>
    </w:p>
    <w:p>
      <w:r>
        <w:t>addition involving decimal and         -                 -demonstration                  NPM PB7 Pg     spaces</w:t>
      </w:r>
    </w:p>
    <w:p>
      <w:r>
        <w:t>decimals                               demonstration     -Discussion                     TG b7Pg</w:t>
      </w:r>
    </w:p>
    <w:p>
      <w:r>
        <w:t>-Discussion</w:t>
      </w:r>
    </w:p>
    <w:p>
      <w:r>
        <w:t>4            Subtraction     By the end of the lesson the learner   - Explanation     - Explanation     Chalkboard    PM PB7 Pg      Written</w:t>
      </w:r>
    </w:p>
    <w:p>
      <w:r>
        <w:t>should be able to work out             -subtraction      -subtraction      layout        TG 7Pg         excises</w:t>
      </w:r>
    </w:p>
    <w:p>
      <w:r>
        <w:t>subtraction involving decimal          -                 -demonstration                  NPM PB7 Pg</w:t>
      </w:r>
    </w:p>
    <w:p>
      <w:r>
        <w:t>and decimals                           demonstration     -Discussion                     TG b7Pg</w:t>
      </w:r>
    </w:p>
    <w:p>
      <w:r>
        <w:t>-Discussion</w:t>
      </w:r>
    </w:p>
    <w:p>
      <w:r>
        <w:t>5            Multiplicatio   By the end of the lesson the learner   - Explanation     - Explanation     Place value   PM PB7 Pg      Written</w:t>
      </w:r>
    </w:p>
    <w:p>
      <w:r>
        <w:t>n               should be able to work out             -multiplication   -multiplication   table         TG 7Pg         exercise</w:t>
      </w:r>
    </w:p>
    <w:p>
      <w:r>
        <w:t>multiplication involving decimal       -                 -demonstration                  NPM PB7 Pg</w:t>
      </w:r>
    </w:p>
    <w:p>
      <w:r>
        <w:t>and decimals                           demonstration     -Discussion                     TG b7Pg</w:t>
      </w:r>
    </w:p>
    <w:p>
      <w:r>
        <w:t>-Discussion</w:t>
      </w:r>
    </w:p>
    <w:p>
      <w:r>
        <w:t>6            Division        By the end of the lesson the learner   - Explanation     - Explanation     Chalkboard    PM PB7 Pg      Matching</w:t>
      </w:r>
    </w:p>
    <w:p>
      <w:r>
        <w:t>should be able to work out             -dividing         -dividing         layout        TG 7Pg         exercise</w:t>
      </w:r>
    </w:p>
    <w:p>
      <w:r>
        <w:t>division involving decimal and         -                 -demonstration                  NPM PB7 Pg</w:t>
      </w:r>
    </w:p>
    <w:p>
      <w:r>
        <w:t>decimals                               demonstration     -Discussion                     TG b7Pg</w:t>
      </w:r>
    </w:p>
    <w:p>
      <w:r>
        <w:t>-Discussion</w:t>
      </w:r>
    </w:p>
    <w:p>
      <w:r>
        <w:t>7                            By the end of the lesson the learner   - Explanation     - Explanation     Place value   PM PB7 Pg33    Filling in</w:t>
      </w:r>
    </w:p>
    <w:p>
      <w:r>
        <w:t>should be able to work out             -Working out      -Working out      table         TG 7Pg24       blanks</w:t>
      </w:r>
    </w:p>
    <w:p>
      <w:r>
        <w:t>combined operation involving           -                 -demonstration                  NPM PB7 Pg34   spaces</w:t>
      </w:r>
    </w:p>
    <w:p>
      <w:r>
        <w:t>decimal                                  demonstration   -Discussion                           TG b7Pg</w:t>
      </w:r>
    </w:p>
    <w:p>
      <w:r>
        <w:t>-Discussion</w:t>
      </w:r>
    </w:p>
    <w:p/>
    <w:p>
      <w:r>
        <w:t>1   Percentage   Percentage    By the end of the lesson the learner       -Grouping           -- Explanation   -Objects like tins,   PM PB7 Pg37   Filling in</w:t>
      </w:r>
    </w:p>
    <w:p>
      <w:r>
        <w:t>9                    increase      should be able to work out problems        - Explanation       -Working out     books, pencils,       TG 7Pg26      blanks</w:t>
      </w:r>
    </w:p>
    <w:p>
      <w:r>
        <w:t>involving percentage increase              -Working out        -demonstration   cups, pictures, etc   NPM PB7       spaces</w:t>
      </w:r>
    </w:p>
    <w:p>
      <w:r>
        <w:t>-demonstration      -Discussion                            Pg36</w:t>
      </w:r>
    </w:p>
    <w:p>
      <w:r>
        <w:t>-Discussion                                                TG b7Pg37</w:t>
      </w:r>
    </w:p>
    <w:p/>
    <w:p>
      <w:r>
        <w:t>2                Percentage    By the end of the lesson the learner       -Grouping objects   - Explanation    -Objects like tins,   PM PB7 Pg38   Written</w:t>
      </w:r>
    </w:p>
    <w:p>
      <w:r>
        <w:t>decrease      should be able to work out problems        - arranging         -Working out     -books, pencils, -    TG 7Pg        excises</w:t>
      </w:r>
    </w:p>
    <w:p>
      <w:r>
        <w:t>involving percentage decrease              -Labelling and      -demonstration   cups, pictures, etc   NPM PB7</w:t>
      </w:r>
    </w:p>
    <w:p>
      <w:r>
        <w:t>-Discussion                            Pg43</w:t>
      </w:r>
    </w:p>
    <w:p>
      <w:r>
        <w:t>TG b7Pg26</w:t>
      </w:r>
    </w:p>
    <w:p/>
    <w:p>
      <w:r>
        <w:t>3   Measuremen   Decimetre     By the end of the lesson the learner       -- Explanation      - Explanation    Coloured Manila       PM PB7 Pg37   Written</w:t>
      </w:r>
    </w:p>
    <w:p>
      <w:r>
        <w:t>ts                         should be able to recognize and            -Working out        -Working out     cards                 TG 7Pg26      exercise</w:t>
      </w:r>
    </w:p>
    <w:p>
      <w:r>
        <w:t>identify decimetre (dm) as a unit of       -demonstration      -Drawing         (squares,             NPM PB7 Pg</w:t>
      </w:r>
    </w:p>
    <w:p>
      <w:r>
        <w:t>measuring length                           -reading            -Discussion      triangles,            TG b7Pg</w:t>
      </w:r>
    </w:p>
    <w:p>
      <w:r>
        <w:t>-measuring       circles),</w:t>
      </w:r>
    </w:p>
    <w:p>
      <w:r>
        <w:t>books, beads,</w:t>
      </w:r>
    </w:p>
    <w:p>
      <w:r>
        <w:t>4                Decametre     By the end of the lesson the learner       -- Explanation      -Identifying     Coloured Manila       PM PB7 Pg43   Matching</w:t>
      </w:r>
    </w:p>
    <w:p>
      <w:r>
        <w:t>should be able to recognize and            -Working out        Explanation      cards                 TG 7Pg30      exercise</w:t>
      </w:r>
    </w:p>
    <w:p>
      <w:r>
        <w:t>identify decametre (Dm) as a unit          -demonstration      -Working out     (squares,             NPM PB7</w:t>
      </w:r>
    </w:p>
    <w:p>
      <w:r>
        <w:t>of measuring length                        -writing            -Drawing         triangles,            Pg43</w:t>
      </w:r>
    </w:p>
    <w:p>
      <w:r>
        <w:t>-Discussion      circles),             TG b7Pg45</w:t>
      </w:r>
    </w:p>
    <w:p>
      <w:r>
        <w:t>measuring        books, beads,</w:t>
      </w:r>
    </w:p>
    <w:p>
      <w:r>
        <w:t>5                Hectometr     By the end of the lesson the learner       - Explanation       Identifying      Rectangles,           PM PB7 Pg     Filling in</w:t>
      </w:r>
    </w:p>
    <w:p>
      <w:r>
        <w:t>e             should be able to recognize and            -Working out        Explanation      circles, triangles    TG 7Pg        blanks</w:t>
      </w:r>
    </w:p>
    <w:p>
      <w:r>
        <w:t>identify hectometre (hm) as a unit         -demonstration      -Working out     of different sizes    NPM PB7 Pg    spaces</w:t>
      </w:r>
    </w:p>
    <w:p>
      <w:r>
        <w:t>of measuring length                        -Discussion         -Drawing         and                   TG b7Pg</w:t>
      </w:r>
    </w:p>
    <w:p>
      <w:r>
        <w:t>-Discussion      colours</w:t>
      </w:r>
    </w:p>
    <w:p/>
    <w:p>
      <w:r>
        <w:t>6                Converting    By the end of the lesson the learner       - Explanation       Explanation      Rectangles,           PM PB7 Pg37   Written</w:t>
      </w:r>
    </w:p>
    <w:p>
      <w:r>
        <w:t>units of      should be able to convert units of         -Working out        -Working out     circles, triangles    TG 7Pg32      excises</w:t>
      </w:r>
    </w:p>
    <w:p>
      <w:r>
        <w:t>measureme     measurement from one to another        -demonstration   -Drawing            of different sizes    NPM PB7</w:t>
      </w:r>
    </w:p>
    <w:p>
      <w:r>
        <w:t>nt                                                   -Discussion      -Discussion         and                   Pg43</w:t>
      </w:r>
    </w:p>
    <w:p>
      <w:r>
        <w:t>measurement         colours               TG b7Pg</w:t>
      </w:r>
    </w:p>
    <w:p>
      <w:r>
        <w:t>7   Perimeter     By the end of the lesson the learner   - Explanation    Explanation         Objects like tins,    PM PB7 Pg45   Written</w:t>
      </w:r>
    </w:p>
    <w:p>
      <w:r>
        <w:t>should be able to work out             -Working out     -Working out        books, bottles,       TG 7Pg        exercise</w:t>
      </w:r>
    </w:p>
    <w:p>
      <w:r>
        <w:t>perimeter involving circles            -demonstration   -Drawing            pictures, of          NPM PB7 Pg</w:t>
      </w:r>
    </w:p>
    <w:p>
      <w:r>
        <w:t>-Discussion      -Discussion         different size        TG b7Pg</w:t>
      </w:r>
    </w:p>
    <w:p/>
    <w:p>
      <w:r>
        <w:t>1   Perimeter     By the end of the lesson the learner   - Explanation    Explanation         Objects like tins,    PM PB7 Pg45   Matching</w:t>
      </w:r>
    </w:p>
    <w:p>
      <w:r>
        <w:t>10       of triangle   should be able to work out             -Working out     -Working out        books, bottles,       TG 7Pg        exercise</w:t>
      </w:r>
    </w:p>
    <w:p>
      <w:r>
        <w:t>perimeter involving triangles          -demonstration   -Drawing            pictures, of          NPM PB7</w:t>
      </w:r>
    </w:p>
    <w:p>
      <w:r>
        <w:t>-Divide          -Discussion         different size        Pg44</w:t>
      </w:r>
    </w:p>
    <w:p>
      <w:r>
        <w:t>TG b7Pg</w:t>
      </w:r>
    </w:p>
    <w:p>
      <w:r>
        <w:t>2                 By the end of the lesson the learner   - Explanation    • Identifying the   Objects that have     PM PB7 Pg47   Filling in</w:t>
      </w:r>
    </w:p>
    <w:p>
      <w:r>
        <w:t>should be able to work out             -Working out     texture of an       smooth or rough       TG 7Pg        blanks</w:t>
      </w:r>
    </w:p>
    <w:p>
      <w:r>
        <w:t>perimeter involving quadrilateral      -demonstration   Explanation         texture like wood,    NPM PB7       spaces</w:t>
      </w:r>
    </w:p>
    <w:p>
      <w:r>
        <w:t>-Divide          -Working out        paper, glass, soil,   Pg43</w:t>
      </w:r>
    </w:p>
    <w:p>
      <w:r>
        <w:t>-Drawing            mirror,               TG b7Pg34</w:t>
      </w:r>
    </w:p>
    <w:p>
      <w:r>
        <w:t>-Discussion •       leaves, etc.</w:t>
      </w:r>
    </w:p>
    <w:p>
      <w:r>
        <w:t>Matching objects</w:t>
      </w:r>
    </w:p>
    <w:p>
      <w:r>
        <w:t>according</w:t>
      </w:r>
    </w:p>
    <w:p>
      <w:r>
        <w:t>3                 By the end of the lesson the learner   • Identifying    Explanation         Objects that have     PM PB7 Pg34</w:t>
      </w:r>
    </w:p>
    <w:p>
      <w:r>
        <w:t>should be able to work out             • Matching       -Working out        smooth or rough       TG 7Pg</w:t>
      </w:r>
    </w:p>
    <w:p>
      <w:r>
        <w:t>problems involving units of length      • Comparing-    -Drawing            texture like wood,    NPM PB7 Pg</w:t>
      </w:r>
    </w:p>
    <w:p>
      <w:r>
        <w:t>in real life                           Explanation      -Discussion         paper, glass, soil,   TG b7Pg48</w:t>
      </w:r>
    </w:p>
    <w:p>
      <w:r>
        <w:t>-Working out                         mirror,</w:t>
      </w:r>
    </w:p>
    <w:p>
      <w:r>
        <w:t>-demonstration                       Leaves, etc.</w:t>
      </w:r>
    </w:p>
    <w:p>
      <w:r>
        <w:t>-Discussion</w:t>
      </w:r>
    </w:p>
    <w:p>
      <w:r>
        <w:t>4   Area          By the end of the lesson the learner   - Explanation    Explanation         Rectangles,           PM PB7 Pg48   Filling in</w:t>
      </w:r>
    </w:p>
    <w:p>
      <w:r>
        <w:t>should be able to workout the area     -Working out     -Working out        circles, triangles    TG 7Pg        blanks</w:t>
      </w:r>
    </w:p>
    <w:p>
      <w:r>
        <w:t>of a circle                            -demonstration   -Drawing            of different sizes    NPM PB7       spaces</w:t>
      </w:r>
    </w:p>
    <w:p>
      <w:r>
        <w:t>-Discussion      -Discussion         and                   49Pg47</w:t>
      </w:r>
    </w:p>
    <w:p>
      <w:r>
        <w:t>colours               TG b7Pg</w:t>
      </w:r>
    </w:p>
    <w:p/>
    <w:p>
      <w:r>
        <w:t>5                 By the end of the lesson the learner   - Explanation    Explanation         Rectangles,           PM PB7 Pg49   Written</w:t>
      </w:r>
    </w:p>
    <w:p>
      <w:r>
        <w:t>should be able to work out problems    -Working out     -Working out        circles, triangles    TG 7Pg345     excises</w:t>
      </w:r>
    </w:p>
    <w:p>
      <w:r>
        <w:t>involving area of a circle using the   -demonstration   -Drawing                                  NPM PB7</w:t>
      </w:r>
    </w:p>
    <w:p>
      <w:r>
        <w:t>formulae                               -Discussion      -Discussion                               Pg54</w:t>
      </w:r>
    </w:p>
    <w:p>
      <w:r>
        <w:t>TG b7Pg</w:t>
      </w:r>
    </w:p>
    <w:p>
      <w:r>
        <w:t>6   Trapezium     By the end of the lesson the learner   - Explanation    Explanation    Rectangles,          PM PB7 Pg52    Written</w:t>
      </w:r>
    </w:p>
    <w:p>
      <w:r>
        <w:t>should be able to calculate the area   -Working out     -Working out   circles, triangles   TG 7Pg         exercise</w:t>
      </w:r>
    </w:p>
    <w:p>
      <w:r>
        <w:t>of the of a trapezium                  -demonstration   -Answering                          NPM PB7 Pg</w:t>
      </w:r>
    </w:p>
    <w:p>
      <w:r>
        <w:t>-Discussion      -Discussion                         TG b7Pg</w:t>
      </w:r>
    </w:p>
    <w:p>
      <w:r>
        <w:t>7   Parallelogr   By the end of the lesson the learner   - Explanation    Explanation    Rectangles,          PM PB7 Pg56    Matching</w:t>
      </w:r>
    </w:p>
    <w:p>
      <w:r>
        <w:t>am            should be able to calculate the area   -Working out     -Working out   circles, triangles   TG 7Pg45       exercise</w:t>
      </w:r>
    </w:p>
    <w:p>
      <w:r>
        <w:t>of parallelograms                      -demonstration   -Answering                          NPM PB7 Pg</w:t>
      </w:r>
    </w:p>
    <w:p>
      <w:r>
        <w:t>-Discussion      -Discussion                         TG b7Pg</w:t>
      </w:r>
    </w:p>
    <w:p>
      <w:r>
        <w:t>1   Area of a     By the end of the lesson the learner   - Explanation    Explanation    Rectangles,          PM PB7         Filling in</w:t>
      </w:r>
    </w:p>
    <w:p>
      <w:r>
        <w:t>11          border        should be able to work out             -Working out     -Working out   circles, triangles   Pg99-110       blanks</w:t>
      </w:r>
    </w:p>
    <w:p>
      <w:r>
        <w:t>problems involving area of a           -demonstration   -Answering                          TG 7Pg67-77    spaces</w:t>
      </w:r>
    </w:p>
    <w:p>
      <w:r>
        <w:t>border                                 -Conversion      -Discussion                         NPM PB7</w:t>
      </w:r>
    </w:p>
    <w:p>
      <w:r>
        <w:t>Pg107-114</w:t>
      </w:r>
    </w:p>
    <w:p>
      <w:r>
        <w:t>TG b7Pg70-75</w:t>
      </w:r>
    </w:p>
    <w:p>
      <w:r>
        <w:t>2   Combined      By the end of the lesson the learner   - Explanation    Explanation    Rectangles,          PM PB7</w:t>
      </w:r>
    </w:p>
    <w:p>
      <w:r>
        <w:t>shape         should be able to work out             -Working out     -Working out   circles, triangles   Pg99-110</w:t>
      </w:r>
    </w:p>
    <w:p>
      <w:r>
        <w:t>problems involving area combined       -demonstration   -Answering                          TG 7Pg67-77</w:t>
      </w:r>
    </w:p>
    <w:p>
      <w:r>
        <w:t>shape                                  -Discussion      -Discussion                         NPM PB7</w:t>
      </w:r>
    </w:p>
    <w:p>
      <w:r>
        <w:t>Pg107-114</w:t>
      </w:r>
    </w:p>
    <w:p>
      <w:r>
        <w:t>TG b7Pg70-75</w:t>
      </w:r>
    </w:p>
    <w:p>
      <w:r>
        <w:t>3   Surface       By the end of the lesson the learner   - Explanation    Explanation    Rectangles,          PM PB7</w:t>
      </w:r>
    </w:p>
    <w:p>
      <w:r>
        <w:t>area of       should be able to work out             -Working out     -Working out   circles, triangles   Pg99-110</w:t>
      </w:r>
    </w:p>
    <w:p>
      <w:r>
        <w:t>cuboids       problems involving surface area of     -demonstration   -Answering                          TG 7Pg67-77</w:t>
      </w:r>
    </w:p>
    <w:p>
      <w:r>
        <w:t>cuboids                                -Discussion      -Discussion                         NPM PB7</w:t>
      </w:r>
    </w:p>
    <w:p>
      <w:r>
        <w:t>Pg107-114</w:t>
      </w:r>
    </w:p>
    <w:p>
      <w:r>
        <w:t>TG b7Pg70-75</w:t>
      </w:r>
    </w:p>
    <w:p/>
    <w:p>
      <w:r>
        <w:t>4   Surface       By the end of the lesson the learner   - Explanation    Explanation    Rectangles,          PM PB7</w:t>
      </w:r>
    </w:p>
    <w:p>
      <w:r>
        <w:t>area of       should be able to work out             -Working out     -Working out   circles, triangles   Pg99-110</w:t>
      </w:r>
    </w:p>
    <w:p>
      <w:r>
        <w:t>cylinder      problems involving surface area of     -demonstration   -Answering                          TG 7Pg67-77</w:t>
      </w:r>
    </w:p>
    <w:p>
      <w:r>
        <w:t>cylinders                              -Discussion      -Discussion                         NPM PB7</w:t>
      </w:r>
    </w:p>
    <w:p>
      <w:r>
        <w:t>Pg107-114</w:t>
      </w:r>
    </w:p>
    <w:p>
      <w:r>
        <w:t>TG b7Pg70-75</w:t>
      </w:r>
    </w:p>
    <w:p>
      <w:r>
        <w:t>REVISION</w:t>
      </w:r>
    </w:p>
    <w:p>
      <w:r>
        <w:t>12</w:t>
      </w:r>
    </w:p>
    <w:p>
      <w:r>
        <w:t>13-14                                                 END TERM EXAMS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