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1i R13ZdbH 11 weeks 2 CRE Schemes Term 2 a href https drive g</w:t>
      </w:r>
    </w:p>
    <w:p>
      <w:r>
        <w:t>GRADE TWO                            GRADE TWO CRE SCHEME OF WORK TERM TWO</w:t>
      </w:r>
    </w:p>
    <w:p>
      <w:r>
        <w:t>WEE   LESSO   STRAND    S-STRAND   SPECIFIC LEARNING         KEY INQURY              LEARNING            LEARNING    ASSESSMENT      REFLECTION</w:t>
      </w:r>
    </w:p>
    <w:p>
      <w:r>
        <w:t>K     N       S                    OUTCOMES                  QUESTIONS               EXPERIENCES         RESOURCES</w:t>
      </w:r>
    </w:p>
    <w:p>
      <w:r>
        <w:t>2     1       The       Kindness   By the end of the Sub     What did the wise men  Learners to read     Realia      1.Observation</w:t>
      </w:r>
    </w:p>
    <w:p>
      <w:r>
        <w:t>early     of the     strand, the learner       bring to baby Jesus?  Mathew 2:11           charts      2.Oral</w:t>
      </w:r>
    </w:p>
    <w:p>
      <w:r>
        <w:t>Life of   Wise Men   should be able to: list                         Learners to name                  questions</w:t>
      </w:r>
    </w:p>
    <w:p>
      <w:r>
        <w:t>Jesus                the gifts given to baby                         gifts that were</w:t>
      </w:r>
    </w:p>
    <w:p>
      <w:r>
        <w:t>Christ                                                               brought to baby</w:t>
      </w:r>
    </w:p>
    <w:p>
      <w:r>
        <w:t>Jesus and develop the</w:t>
      </w:r>
    </w:p>
    <w:p>
      <w:r>
        <w:t>value of sharing                                Jesus by the three</w:t>
      </w:r>
    </w:p>
    <w:p>
      <w:r>
        <w:t>wise men</w:t>
      </w:r>
    </w:p>
    <w:p>
      <w:r>
        <w:t>2                 Kindness   By the end of the Sub    What did the wise men Learners to read       Realia      .Observation</w:t>
      </w:r>
    </w:p>
    <w:p>
      <w:r>
        <w:t>of the     strand, the learner      bring to baby Jesus?   Mathew 2:11           Charts      2.Oral</w:t>
      </w:r>
    </w:p>
    <w:p>
      <w:r>
        <w:t>Wise Men   should be able to: state                        Learners to state                 questions</w:t>
      </w:r>
    </w:p>
    <w:p>
      <w:r>
        <w:t>the gifts given to baby                         gifts that were</w:t>
      </w:r>
    </w:p>
    <w:p>
      <w:r>
        <w:t>Jesus and develop the                           brought to baby</w:t>
      </w:r>
    </w:p>
    <w:p>
      <w:r>
        <w:t>value of sharing                                Jesus by the three</w:t>
      </w:r>
    </w:p>
    <w:p>
      <w:r>
        <w:t>wise men</w:t>
      </w:r>
    </w:p>
    <w:p>
      <w:r>
        <w:t>3                 Kindness   By the end of the Sub    What  should you  do   Learners to list in   Realia      .Observation</w:t>
      </w:r>
    </w:p>
    <w:p>
      <w:r>
        <w:t>of the     strand, the learner      when your family       groups the            Charts      2.Oral</w:t>
      </w:r>
    </w:p>
    <w:p>
      <w:r>
        <w:t>Wise Men   should be able to:</w:t>
      </w:r>
    </w:p>
    <w:p>
      <w:r>
        <w:t>members bring gifts to</w:t>
      </w:r>
    </w:p>
    <w:p>
      <w:r>
        <w:t>negative results                  questions</w:t>
      </w:r>
    </w:p>
    <w:p>
      <w:r>
        <w:t>you?</w:t>
      </w:r>
    </w:p>
    <w:p>
      <w:r>
        <w:t>acquire the skill of                            of receiving gifts</w:t>
      </w:r>
    </w:p>
    <w:p>
      <w:r>
        <w:t>assertiveness by                                from strangers</w:t>
      </w:r>
    </w:p>
    <w:p>
      <w:r>
        <w:t>refusing gifts from                             Learners to sing</w:t>
      </w:r>
    </w:p>
    <w:p>
      <w:r>
        <w:t>strangers                                       a gratitude song</w:t>
      </w:r>
    </w:p>
    <w:p>
      <w:r>
        <w:t>about Jesus love,</w:t>
      </w:r>
    </w:p>
    <w:p>
      <w:r>
        <w:t>‘Jesus love is very</w:t>
      </w:r>
    </w:p>
    <w:p>
      <w:r>
        <w:t>very</w:t>
      </w:r>
    </w:p>
    <w:p>
      <w:r>
        <w:t>wonderful…………</w:t>
      </w:r>
    </w:p>
    <w:p>
      <w:r>
        <w:t>…’</w:t>
      </w:r>
    </w:p>
    <w:p>
      <w:r>
        <w:t>3     1                 Kindness   By the end of the Sub    What should you do     Learners to list in   Realia      Observation</w:t>
      </w:r>
    </w:p>
    <w:p>
      <w:r>
        <w:t>of the     strand, the learner      when your family       groups the            charts</w:t>
      </w:r>
    </w:p>
    <w:p>
      <w:r>
        <w:t>Wise Men   should be able to:              members bring gifts to   negative results</w:t>
      </w:r>
    </w:p>
    <w:p>
      <w:r>
        <w:t>appreciate Jesus as a           you?                     of receiving gifts</w:t>
      </w:r>
    </w:p>
    <w:p>
      <w:r>
        <w:t>gift from God in their                                   from strangers</w:t>
      </w:r>
    </w:p>
    <w:p>
      <w:r>
        <w:t>lives                                                    Learners to sing</w:t>
      </w:r>
    </w:p>
    <w:p>
      <w:r>
        <w:t>a gratitude song</w:t>
      </w:r>
    </w:p>
    <w:p>
      <w:r>
        <w:t>about Jesus love,</w:t>
      </w:r>
    </w:p>
    <w:p>
      <w:r>
        <w:t>‘Jesus love is very</w:t>
      </w:r>
    </w:p>
    <w:p>
      <w:r>
        <w:t>very</w:t>
      </w:r>
    </w:p>
    <w:p>
      <w:r>
        <w:t>wonderful…………</w:t>
      </w:r>
    </w:p>
    <w:p>
      <w:r>
        <w:t>…’</w:t>
      </w:r>
    </w:p>
    <w:p>
      <w:r>
        <w:t>2   Jesus      By the end of the Sub           What type of work did    Learners to            Realia   .Observation</w:t>
      </w:r>
    </w:p>
    <w:p>
      <w:r>
        <w:t>Christ     strand, the learner should be   Jesus’ father do?        discuss the type       Charts   2.Oral</w:t>
      </w:r>
    </w:p>
    <w:p>
      <w:r>
        <w:t>able to: develop</w:t>
      </w:r>
    </w:p>
    <w:p>
      <w:r>
        <w:t>worked                                                              of work Joseph,                 questions</w:t>
      </w:r>
    </w:p>
    <w:p>
      <w:r>
        <w:t>responsibility by doing</w:t>
      </w:r>
    </w:p>
    <w:p>
      <w:r>
        <w:t>simple chores at home ,                                  the father of</w:t>
      </w:r>
    </w:p>
    <w:p>
      <w:r>
        <w:t>school and the church                                    Jesus did</w:t>
      </w:r>
    </w:p>
    <w:p>
      <w:r>
        <w:t>Learners to list in</w:t>
      </w:r>
    </w:p>
    <w:p>
      <w:r>
        <w:t>groups how Jesus</w:t>
      </w:r>
    </w:p>
    <w:p>
      <w:r>
        <w:t>helped His father</w:t>
      </w:r>
    </w:p>
    <w:p>
      <w:r>
        <w:t>Learners to list</w:t>
      </w:r>
    </w:p>
    <w:p>
      <w:r>
        <w:t>the activities they</w:t>
      </w:r>
    </w:p>
    <w:p>
      <w:r>
        <w:t>do at home</w:t>
      </w:r>
    </w:p>
    <w:p>
      <w:r>
        <w:t>3   Jesus      By the end of the Sub           What type of work did    Learners to            Realia   .Observation</w:t>
      </w:r>
    </w:p>
    <w:p>
      <w:r>
        <w:t>Christ     strand, the learner should be   Jesus’ father do?        discuss the type       Charts   2.Oral</w:t>
      </w:r>
    </w:p>
    <w:p>
      <w:r>
        <w:t>able to:list simple chores</w:t>
      </w:r>
    </w:p>
    <w:p>
      <w:r>
        <w:t>worked     they do at home,school and                               of work Joseph,                 Punting</w:t>
      </w:r>
    </w:p>
    <w:p>
      <w:r>
        <w:t>questio</w:t>
      </w:r>
    </w:p>
    <w:p>
      <w:r>
        <w:t>church                                                   the father of</w:t>
      </w:r>
    </w:p>
    <w:p>
      <w:r>
        <w:t>Punting</w:t>
      </w:r>
    </w:p>
    <w:p>
      <w:r>
        <w:t>Jesus did</w:t>
      </w:r>
    </w:p>
    <w:p>
      <w:r>
        <w:t>ns</w:t>
      </w:r>
    </w:p>
    <w:p>
      <w:r>
        <w:t>Learners to list in</w:t>
      </w:r>
    </w:p>
    <w:p>
      <w:r>
        <w:t>groups how Jesus</w:t>
      </w:r>
    </w:p>
    <w:p>
      <w:r>
        <w:t>helped His father</w:t>
      </w:r>
    </w:p>
    <w:p>
      <w:r>
        <w:t>Learners to list</w:t>
      </w:r>
    </w:p>
    <w:p>
      <w:r>
        <w:t>the activities they</w:t>
      </w:r>
    </w:p>
    <w:p>
      <w:r>
        <w:t>do at home</w:t>
      </w:r>
    </w:p>
    <w:p>
      <w:r>
        <w:t>4   1   Jesus         By the end of the Sub            What type of work did    Learners to          Realia       .Observation</w:t>
      </w:r>
    </w:p>
    <w:p>
      <w:r>
        <w:t>Christ        strand, the learner should be    Jesus’ father do?        discuss the type     Charts       2.Oral</w:t>
      </w:r>
    </w:p>
    <w:p>
      <w:r>
        <w:t>able to: list in groups how                                                                 questions</w:t>
      </w:r>
    </w:p>
    <w:p>
      <w:r>
        <w:t>worked                                                                  of work Joseph,</w:t>
      </w:r>
    </w:p>
    <w:p>
      <w:r>
        <w:t>Jesus helped His father</w:t>
      </w:r>
    </w:p>
    <w:p>
      <w:r>
        <w:t>the father of</w:t>
      </w:r>
    </w:p>
    <w:p>
      <w:r>
        <w:t>Jesus did</w:t>
      </w:r>
    </w:p>
    <w:p>
      <w:r>
        <w:t>Learners to list in</w:t>
      </w:r>
    </w:p>
    <w:p>
      <w:r>
        <w:t>groups how Jesus</w:t>
      </w:r>
    </w:p>
    <w:p>
      <w:r>
        <w:t>helped His father</w:t>
      </w:r>
    </w:p>
    <w:p>
      <w:r>
        <w:t>Learners to list</w:t>
      </w:r>
    </w:p>
    <w:p>
      <w:r>
        <w:t>the activities they</w:t>
      </w:r>
    </w:p>
    <w:p>
      <w:r>
        <w:t>do at home</w:t>
      </w:r>
    </w:p>
    <w:p>
      <w:r>
        <w:t>2   Jesus         By the end of the Sub            What type of work did    Learners to write a      Realia   .Observation</w:t>
      </w:r>
    </w:p>
    <w:p>
      <w:r>
        <w:t>Christ        strand, the learner should be    Jesus’ father do?        poem on “Jesus           charts   2.Oral</w:t>
      </w:r>
    </w:p>
    <w:p>
      <w:r>
        <w:t>able toappreciate work by                                 worked’’</w:t>
      </w:r>
    </w:p>
    <w:p>
      <w:r>
        <w:t>worked                                                                   Learners to keep</w:t>
      </w:r>
    </w:p>
    <w:p>
      <w:r>
        <w:t>questions</w:t>
      </w:r>
    </w:p>
    <w:p>
      <w:r>
        <w:t>emulating Jesus Christ and</w:t>
      </w:r>
    </w:p>
    <w:p>
      <w:r>
        <w:t>assisting their parents at                                their home, class and</w:t>
      </w:r>
    </w:p>
    <w:p>
      <w:r>
        <w:t>home:                                                     compound clean</w:t>
      </w:r>
    </w:p>
    <w:p>
      <w:r>
        <w:t>3   Jesus         By the end of the Sub            How did Jesus calm the   The learners to read     Realia   .Observation</w:t>
      </w:r>
    </w:p>
    <w:p>
      <w:r>
        <w:t>calms the     strand, the learner              storm                    Matthew 8:23-27          Charts   2.Oral</w:t>
      </w:r>
    </w:p>
    <w:p>
      <w:r>
        <w:t>Storm                                                                   Learners to watch a</w:t>
      </w:r>
    </w:p>
    <w:p>
      <w:r>
        <w:t>should be able to:                                                                          questions</w:t>
      </w:r>
    </w:p>
    <w:p>
      <w:r>
        <w:t>video on the miracle</w:t>
      </w:r>
    </w:p>
    <w:p>
      <w:r>
        <w:t>narrate the miracle of calm                             of calming the storm</w:t>
      </w:r>
    </w:p>
    <w:p>
      <w:r>
        <w:t>storm and relate it to their</w:t>
      </w:r>
    </w:p>
    <w:p>
      <w:r>
        <w:t>lives by having faith in Go</w:t>
      </w:r>
    </w:p>
    <w:p>
      <w:r>
        <w:t>5   1               Jesus</w:t>
      </w:r>
    </w:p>
    <w:p>
      <w:r>
        <w:t>By the end of the Sub           How did Jesus calm the   Learners to watch a      Realia   .Observation</w:t>
      </w:r>
    </w:p>
    <w:p>
      <w:r>
        <w:t>calms  the the learner</w:t>
      </w:r>
    </w:p>
    <w:p>
      <w:r>
        <w:t>strand,                         storm                    video on the miracle     Charts   2.Oral</w:t>
      </w:r>
    </w:p>
    <w:p>
      <w:r>
        <w:t>of calming the storm</w:t>
      </w:r>
    </w:p>
    <w:p>
      <w:r>
        <w:t>Storm</w:t>
      </w:r>
    </w:p>
    <w:p>
      <w:r>
        <w:t>should be able to: state                                                                   questions</w:t>
      </w:r>
    </w:p>
    <w:p>
      <w:r>
        <w:t>Learners to discuss in</w:t>
      </w:r>
    </w:p>
    <w:p>
      <w:r>
        <w:t>the miracle of calming                                    pairs what they do</w:t>
      </w:r>
    </w:p>
    <w:p>
      <w:r>
        <w:t>the storm and relate it                                   when they face</w:t>
      </w:r>
    </w:p>
    <w:p>
      <w:r>
        <w:t>to their daily lives by                                   difficulties</w:t>
      </w:r>
    </w:p>
    <w:p>
      <w:r>
        <w:t>having faith in God</w:t>
      </w:r>
    </w:p>
    <w:p>
      <w:r>
        <w:t>2   Jesus           By the end of the Sub   How did Jesus calm the           Learners to watch a      Realia   .Observation</w:t>
      </w:r>
    </w:p>
    <w:p>
      <w:r>
        <w:t>calms the       strand, the learner     storm                            video on the miracle     Charts   2.Oral</w:t>
      </w:r>
    </w:p>
    <w:p>
      <w:r>
        <w:t>of calming the storm</w:t>
      </w:r>
    </w:p>
    <w:p>
      <w:r>
        <w:t>Storm           should be able to:                                                                         questions</w:t>
      </w:r>
    </w:p>
    <w:p>
      <w:r>
        <w:t>Learners to discuss in</w:t>
      </w:r>
    </w:p>
    <w:p>
      <w:r>
        <w:t>appreciate the miracle                                   pairs what they do</w:t>
      </w:r>
    </w:p>
    <w:p>
      <w:r>
        <w:t>of calming the storm by                                  when they face</w:t>
      </w:r>
    </w:p>
    <w:p>
      <w:r>
        <w:t>trusting God when                                        difficulties</w:t>
      </w:r>
    </w:p>
    <w:p>
      <w:r>
        <w:t>faced with challenges</w:t>
      </w:r>
    </w:p>
    <w:p>
      <w:r>
        <w:t>3   Jesus           By the end of the Sub           What should you do       Learners to discuss      Realia</w:t>
      </w:r>
    </w:p>
    <w:p>
      <w:r>
        <w:t>calms the       strand, the learner             when you face            in pairs what they       Charts</w:t>
      </w:r>
    </w:p>
    <w:p>
      <w:r>
        <w:t>difficulties</w:t>
      </w:r>
    </w:p>
    <w:p>
      <w:r>
        <w:t>Storm           should be able to discuss                                do when they face</w:t>
      </w:r>
    </w:p>
    <w:p>
      <w:r>
        <w:t>what they do when they                                   difficulties</w:t>
      </w:r>
    </w:p>
    <w:p>
      <w:r>
        <w:t>face difficulties                                         Learners to role</w:t>
      </w:r>
    </w:p>
    <w:p>
      <w:r>
        <w:t>play the miracle of</w:t>
      </w:r>
    </w:p>
    <w:p>
      <w:r>
        <w:t>calming the storm</w:t>
      </w:r>
    </w:p>
    <w:p>
      <w:r>
        <w:t>6   1   Miraculous      By the end of the Sub           How did Jesus help the   Learners to read Luke    Realia   .Observation</w:t>
      </w:r>
    </w:p>
    <w:p>
      <w:r>
        <w:t>catch of Fish   strand, the learner should      fishermen                5:3-9                    charts   2.Oral</w:t>
      </w:r>
    </w:p>
    <w:p>
      <w:r>
        <w:t>be able to: explain how                                   Learners to watch a</w:t>
      </w:r>
    </w:p>
    <w:p>
      <w:r>
        <w:t>questions</w:t>
      </w:r>
    </w:p>
    <w:p>
      <w:r>
        <w:t>Jesus solved the problem of                              video on the</w:t>
      </w:r>
    </w:p>
    <w:p>
      <w:r>
        <w:t>the fishermen and relate it                              miraculous catch of</w:t>
      </w:r>
    </w:p>
    <w:p>
      <w:r>
        <w:t>to their lives by trusting in                            fish</w:t>
      </w:r>
    </w:p>
    <w:p>
      <w:r>
        <w:t>God</w:t>
      </w:r>
    </w:p>
    <w:p>
      <w:r>
        <w:t>2   Miraculous      By the end of the Sub           How did Jesus help the   Learners to role play    Realia   .Observation</w:t>
      </w:r>
    </w:p>
    <w:p>
      <w:r>
        <w:t>catch of Fish   strand, the learner should      fishermen                the miraculous catch     charts   2.Oral</w:t>
      </w:r>
    </w:p>
    <w:p>
      <w:r>
        <w:t>be able to: role play how                                of fish                           questions</w:t>
      </w:r>
    </w:p>
    <w:p>
      <w:r>
        <w:t>Jesus solved the problem of                              Learners to sing the</w:t>
      </w:r>
    </w:p>
    <w:p>
      <w:r>
        <w:t>the fishermen and relate it                              song ‘I will make you</w:t>
      </w:r>
    </w:p>
    <w:p>
      <w:r>
        <w:t>fishers of</w:t>
      </w:r>
    </w:p>
    <w:p>
      <w:r>
        <w:t>to their lives by trusting in</w:t>
      </w:r>
    </w:p>
    <w:p>
      <w:r>
        <w:t>men…………………</w:t>
      </w:r>
    </w:p>
    <w:p>
      <w:r>
        <w:t>God</w:t>
      </w:r>
    </w:p>
    <w:p>
      <w:r>
        <w:t>.”</w:t>
      </w:r>
    </w:p>
    <w:p>
      <w:r>
        <w:t>3   Miraculous      By the end of the Sub           How did Jesus help the   Learners to discuss      Realia   .Observation</w:t>
      </w:r>
    </w:p>
    <w:p>
      <w:r>
        <w:t>catch of Fish   strand, the learner should      fishermen                the miraculous catch     charts   2.Oral</w:t>
      </w:r>
    </w:p>
    <w:p>
      <w:r>
        <w:t>be able to: discuss how                                  of fish</w:t>
      </w:r>
    </w:p>
    <w:p>
      <w:r>
        <w:t>questions</w:t>
      </w:r>
    </w:p>
    <w:p>
      <w:r>
        <w:t>Jesus solved the problem of                              Learners to sing the</w:t>
      </w:r>
    </w:p>
    <w:p>
      <w:r>
        <w:t>song ‘I will make you</w:t>
      </w:r>
    </w:p>
    <w:p>
      <w:r>
        <w:t>the fishermen and relate it</w:t>
      </w:r>
    </w:p>
    <w:p>
      <w:r>
        <w:t>fishers of</w:t>
      </w:r>
    </w:p>
    <w:p>
      <w:r>
        <w:t>to their lives by trusting in</w:t>
      </w:r>
    </w:p>
    <w:p>
      <w:r>
        <w:t>men…………………</w:t>
      </w:r>
    </w:p>
    <w:p>
      <w:r>
        <w:t>God                                                      .”</w:t>
      </w:r>
    </w:p>
    <w:p>
      <w:r>
        <w:t>7   1   Miraculous      By the end of the Sub         How did Jesus help the   Learners to discuss     Realia   Prepositions</w:t>
      </w:r>
    </w:p>
    <w:p>
      <w:r>
        <w:t>catch of Fish   strand, the learner should    fishermen                the miraculous catch    charts   Saving</w:t>
      </w:r>
    </w:p>
    <w:p>
      <w:r>
        <w:t>be able to: appreciate the                             of fish</w:t>
      </w:r>
    </w:p>
    <w:p>
      <w:r>
        <w:t>response of the fishermen                              Learners to sing the</w:t>
      </w:r>
    </w:p>
    <w:p>
      <w:r>
        <w:t>song ‘I will make you</w:t>
      </w:r>
    </w:p>
    <w:p>
      <w:r>
        <w:t>by obeying God</w:t>
      </w:r>
    </w:p>
    <w:p>
      <w:r>
        <w:t>fishers of</w:t>
      </w:r>
    </w:p>
    <w:p>
      <w:r>
        <w:t>men…………………</w:t>
      </w:r>
    </w:p>
    <w:p>
      <w:r>
        <w:t>.”</w:t>
      </w:r>
    </w:p>
    <w:p>
      <w:r>
        <w:t>2   Healing of      By the end of the Sub         Who healed the man       Learners to read        Realia   .Observation</w:t>
      </w:r>
    </w:p>
    <w:p>
      <w:r>
        <w:t>the Man         strand, the learner should    with a withered hand?    Matthew 12:9-13         charts   2.Oral</w:t>
      </w:r>
    </w:p>
    <w:p>
      <w:r>
        <w:t>with a          be able to: describe the                                Learners to draw in             questions</w:t>
      </w:r>
    </w:p>
    <w:p>
      <w:r>
        <w:t>Withered        healing of the man with a                              pairs a withered</w:t>
      </w:r>
    </w:p>
    <w:p>
      <w:r>
        <w:t>Hand            withered hand and relate it                            hand</w:t>
      </w:r>
    </w:p>
    <w:p>
      <w:r>
        <w:t>to their lives by trusting</w:t>
      </w:r>
    </w:p>
    <w:p>
      <w:r>
        <w:t>God for healing</w:t>
      </w:r>
    </w:p>
    <w:p>
      <w:r>
        <w:t>3   Healing of      By the end of the Sub         Who healed the man       learners to watch a     Realia   .Observation</w:t>
      </w:r>
    </w:p>
    <w:p>
      <w:r>
        <w:t>the Man         strand, the learner should    with a withered hand?    video of healing the    charts   2.Oral</w:t>
      </w:r>
    </w:p>
    <w:p>
      <w:r>
        <w:t>with a          be able to: discuss the                                man with a withered              questions</w:t>
      </w:r>
    </w:p>
    <w:p>
      <w:r>
        <w:t>Withered        healing of the man with a                              hand</w:t>
      </w:r>
    </w:p>
    <w:p>
      <w:r>
        <w:t>Hand            withered hand and relate it                            Learners to discuss</w:t>
      </w:r>
    </w:p>
    <w:p>
      <w:r>
        <w:t>to their lives by trusting                             the healing of the</w:t>
      </w:r>
    </w:p>
    <w:p>
      <w:r>
        <w:t>God for healing                                        man with a withered</w:t>
      </w:r>
    </w:p>
    <w:p>
      <w:r>
        <w:t>hand</w:t>
      </w:r>
    </w:p>
    <w:p>
      <w:r>
        <w:t>8   1   Healing of      By the end of the Sub         Who healed the man       learners to watch a     Realia   .Observation</w:t>
      </w:r>
    </w:p>
    <w:p>
      <w:r>
        <w:t>the Man         strand, the learner should    with a withered hand?    video of healing the    charts   2.Oral</w:t>
      </w:r>
    </w:p>
    <w:p>
      <w:r>
        <w:t>with a          be able to: role play the                              man with a withered              questions</w:t>
      </w:r>
    </w:p>
    <w:p>
      <w:r>
        <w:t>Withered        healing of the man with a                              hand</w:t>
      </w:r>
    </w:p>
    <w:p>
      <w:r>
        <w:t>Hand            withered hand and relate it                            Learners to role play</w:t>
      </w:r>
    </w:p>
    <w:p>
      <w:r>
        <w:t>to their lives by trusting                             the healing of the</w:t>
      </w:r>
    </w:p>
    <w:p>
      <w:r>
        <w:t>God for healing                                        man with a withered</w:t>
      </w:r>
    </w:p>
    <w:p>
      <w:r>
        <w:t>hand</w:t>
      </w:r>
    </w:p>
    <w:p>
      <w:r>
        <w:t>2   Healing of      By the end of the Sub         Who healed the man       learners to watch a     Realia   .Observation</w:t>
      </w:r>
    </w:p>
    <w:p>
      <w:r>
        <w:t>the Man         strand, the learner should    with a withered hand?    video of healing the    charts   2.Oral</w:t>
      </w:r>
    </w:p>
    <w:p>
      <w:r>
        <w:t>with a          be able to: appreciate                                 man with a withered              questions</w:t>
      </w:r>
    </w:p>
    <w:p>
      <w:r>
        <w:t>Withered        Jesus’ compassion by                                   hand</w:t>
      </w:r>
    </w:p>
    <w:p>
      <w:r>
        <w:t>Hand            expressing kindness to                                 Learners to role play</w:t>
      </w:r>
    </w:p>
    <w:p>
      <w:r>
        <w:t>others                                                 the healing of the</w:t>
      </w:r>
    </w:p>
    <w:p>
      <w:r>
        <w:t>man with a withered</w:t>
      </w:r>
    </w:p>
    <w:p>
      <w:r>
        <w:t>hand</w:t>
      </w:r>
    </w:p>
    <w:p>
      <w:r>
        <w:t>3   Easter   By the end of the Sub           Who died for your sins   Learners to write I    Realia   .Observation</w:t>
      </w:r>
    </w:p>
    <w:p>
      <w:r>
        <w:t>strand, the learner should be                            Cor 15:3-4 on flash    charts   2.Oral questions</w:t>
      </w:r>
    </w:p>
    <w:p>
      <w:r>
        <w:t>able to discuss the death of                             cards and recite the</w:t>
      </w:r>
    </w:p>
    <w:p>
      <w:r>
        <w:t>Jesus as a sign of total love                            verse in turns</w:t>
      </w:r>
    </w:p>
    <w:p>
      <w:r>
        <w:t>for humankind and desire to                              Learners to</w:t>
      </w:r>
    </w:p>
    <w:p>
      <w:r>
        <w:t>love others                                              mention what</w:t>
      </w:r>
    </w:p>
    <w:p>
      <w:r>
        <w:t>happened on Good</w:t>
      </w:r>
    </w:p>
    <w:p>
      <w:r>
        <w:t>Friday</w:t>
      </w:r>
    </w:p>
    <w:p>
      <w:r>
        <w:t>Learners to view a</w:t>
      </w:r>
    </w:p>
    <w:p>
      <w:r>
        <w:t>picture of Jesus</w:t>
      </w:r>
    </w:p>
    <w:p>
      <w:r>
        <w:t>nailed on the cross</w:t>
      </w:r>
    </w:p>
    <w:p>
      <w:r>
        <w:t>9   1   Easter   By the end of the Sub           Who died for your sins   Learners to write I    Realia   .Observation</w:t>
      </w:r>
    </w:p>
    <w:p>
      <w:r>
        <w:t>strand, the learner should be                            Cor 15:3-4 on flash    charts   2.Oral</w:t>
      </w:r>
    </w:p>
    <w:p>
      <w:r>
        <w:t>able to explain the death                                cards and recite the            questions</w:t>
      </w:r>
    </w:p>
    <w:p>
      <w:r>
        <w:t>of Jesus as a sign of total                              verse in turns</w:t>
      </w:r>
    </w:p>
    <w:p>
      <w:r>
        <w:t>love for humankind and                                    Learners to</w:t>
      </w:r>
    </w:p>
    <w:p>
      <w:r>
        <w:t>desire to love others                                    mention what</w:t>
      </w:r>
    </w:p>
    <w:p>
      <w:r>
        <w:t>happened on Good</w:t>
      </w:r>
    </w:p>
    <w:p>
      <w:r>
        <w:t>Friday</w:t>
      </w:r>
    </w:p>
    <w:p>
      <w:r>
        <w:t>Learners to view a</w:t>
      </w:r>
    </w:p>
    <w:p>
      <w:r>
        <w:t>picture of Jesus</w:t>
      </w:r>
    </w:p>
    <w:p>
      <w:r>
        <w:t>nailed on the cross</w:t>
      </w:r>
    </w:p>
    <w:p>
      <w:r>
        <w:t>2   Easter   By the end of the Sub           Who died for your sins   Learners to mention    Realia   Wedding at Cana</w:t>
      </w:r>
    </w:p>
    <w:p>
      <w:r>
        <w:t>strand, the learner should be                            what took place on     charts   of Galilee</w:t>
      </w:r>
    </w:p>
    <w:p>
      <w:r>
        <w:t>able to mention what took                                Easter Monday, as</w:t>
      </w:r>
    </w:p>
    <w:p>
      <w:r>
        <w:t>place on Easter                                          they read Mark 16:5-</w:t>
      </w:r>
    </w:p>
    <w:p/>
    <w:p>
      <w:r>
        <w:t>3   Easter   By the end of the Sub           Who died for your sins   Learners to view a     Realia   .Observation</w:t>
      </w:r>
    </w:p>
    <w:p>
      <w:r>
        <w:t>strand, the learner should be                            picture of three       charts   2.Oral</w:t>
      </w:r>
    </w:p>
    <w:p>
      <w:r>
        <w:t>able to appreciate Jesus                                 women who visited               questions</w:t>
      </w:r>
    </w:p>
    <w:p>
      <w:r>
        <w:t>Christ death and                                         an empty grave</w:t>
      </w:r>
    </w:p>
    <w:p>
      <w:r>
        <w:t>resurrection as the way to                               Learners to be</w:t>
      </w:r>
    </w:p>
    <w:p>
      <w:r>
        <w:t>salvation                                                guided to draw an</w:t>
      </w:r>
    </w:p>
    <w:p>
      <w:r>
        <w:t>empty cross</w:t>
      </w:r>
    </w:p>
    <w:p>
      <w:r>
        <w:t>10   1   Christian   Sharing     By the end of the Sub           Which items can be        Learners to identify     Realia   .Observation</w:t>
      </w:r>
    </w:p>
    <w:p>
      <w:r>
        <w:t>Value                   strand, the learner should be   shared at school          various items that       charts   2.Oral questions</w:t>
      </w:r>
    </w:p>
    <w:p>
      <w:r>
        <w:t>able to identify items shared                             can be shared at</w:t>
      </w:r>
    </w:p>
    <w:p>
      <w:r>
        <w:t>at school to promote                                      school</w:t>
      </w:r>
    </w:p>
    <w:p>
      <w:r>
        <w:t>harmonious living</w:t>
      </w:r>
    </w:p>
    <w:p>
      <w:r>
        <w:t>In pairs, learners to</w:t>
      </w:r>
    </w:p>
    <w:p>
      <w:r>
        <w:t>list the importance of</w:t>
      </w:r>
    </w:p>
    <w:p>
      <w:r>
        <w:t>sharing with others</w:t>
      </w:r>
    </w:p>
    <w:p>
      <w:r>
        <w:t>2               Sharing     By the end of the Sub           Which items can be        Learners to identify     Realia   .Observation</w:t>
      </w:r>
    </w:p>
    <w:p>
      <w:r>
        <w:t>strand, the learner should      shared at school          various items that       charts   2.Oral questions</w:t>
      </w:r>
    </w:p>
    <w:p>
      <w:r>
        <w:t>be able to list items shared                              can be shared at</w:t>
      </w:r>
    </w:p>
    <w:p>
      <w:r>
        <w:t>at school to promote                                      school</w:t>
      </w:r>
    </w:p>
    <w:p>
      <w:r>
        <w:t>harmonious living                                          In pairs, learners to</w:t>
      </w:r>
    </w:p>
    <w:p>
      <w:r>
        <w:t>list the importance of</w:t>
      </w:r>
    </w:p>
    <w:p>
      <w:r>
        <w:t>sharing with others</w:t>
      </w:r>
    </w:p>
    <w:p>
      <w:r>
        <w:t>3               Sharing     By the end of the Sub           Which items can be        In groups, learners to   Realia   .Observation</w:t>
      </w:r>
    </w:p>
    <w:p>
      <w:r>
        <w:t>strand, the learner should      shared at school          role play sharing in     charts   2.Oral questions</w:t>
      </w:r>
    </w:p>
    <w:p>
      <w:r>
        <w:t>be able to identify                                       class</w:t>
      </w:r>
    </w:p>
    <w:p>
      <w:r>
        <w:t>occasions when they share                                  Learners to sing a</w:t>
      </w:r>
    </w:p>
    <w:p>
      <w:r>
        <w:t>to show kindness                                          song on sharing</w:t>
      </w:r>
    </w:p>
    <w:p>
      <w:r>
        <w:t>Learners to recite</w:t>
      </w:r>
    </w:p>
    <w:p>
      <w:r>
        <w:t>Hebrews 13:16</w:t>
      </w:r>
    </w:p>
    <w:p>
      <w:r>
        <w:t>11   1               Obedience   By the end of the Sub           Why should you obey       Learners to read         Realia   .Observation</w:t>
      </w:r>
    </w:p>
    <w:p>
      <w:r>
        <w:t>strand, the learner should      teachers and leaders at   Hebrews 13:17            charts   2.Oral questions</w:t>
      </w:r>
    </w:p>
    <w:p>
      <w:r>
        <w:t>be able toobey teachers         school                     Learners to discuss</w:t>
      </w:r>
    </w:p>
    <w:p>
      <w:r>
        <w:t>and children’s government                                 why they should obey</w:t>
      </w:r>
    </w:p>
    <w:p>
      <w:r>
        <w:t>to promote harmony in the                                 teachers and</w:t>
      </w:r>
    </w:p>
    <w:p>
      <w:r>
        <w:t>children’s</w:t>
      </w:r>
    </w:p>
    <w:p>
      <w:r>
        <w:t>school</w:t>
      </w:r>
    </w:p>
    <w:p>
      <w:r>
        <w:t>government</w:t>
      </w:r>
    </w:p>
    <w:p>
      <w:r>
        <w:t>2               Obedience   By the end of the Sub           Why should you obey       Learners to read         Realia   .Observation</w:t>
      </w:r>
    </w:p>
    <w:p>
      <w:r>
        <w:t>strand, the learner should      teachers and leaders at   Hebrews 13:17            charts   2.Oral questions</w:t>
      </w:r>
    </w:p>
    <w:p>
      <w:r>
        <w:t>be able todiscuss why they      school                     Learners to discuss</w:t>
      </w:r>
    </w:p>
    <w:p>
      <w:r>
        <w:t>should obey teachers and                                  why they should obey</w:t>
      </w:r>
    </w:p>
    <w:p>
      <w:r>
        <w:t>children’s government                                     teachers and</w:t>
      </w:r>
    </w:p>
    <w:p>
      <w:r>
        <w:t>children’s</w:t>
      </w:r>
    </w:p>
    <w:p>
      <w:r>
        <w:t>government</w:t>
      </w:r>
    </w:p>
    <w:p>
      <w:r>
        <w:t>3               Obedience   By the end of the Sub           Why should you obey       Learners to discuss      Realia   .Observation</w:t>
      </w:r>
    </w:p>
    <w:p>
      <w:r>
        <w:t>strand, the learner should      teachers and leaders at   how disobedience         charts   2.Oral questions</w:t>
      </w:r>
    </w:p>
    <w:p>
      <w:r>
        <w:t>be able to explain reasons      school                    affects them</w:t>
      </w:r>
    </w:p>
    <w:p>
      <w:r>
        <w:t>negatively</w:t>
      </w:r>
    </w:p>
    <w:p>
      <w:r>
        <w:t>for obeying teachers and                                   Learners to sing a</w:t>
      </w:r>
    </w:p>
    <w:p>
      <w:r>
        <w:t>children’s government                                      song on obedience</w:t>
      </w:r>
    </w:p>
    <w:p>
      <w:r>
        <w:t>“trust and obey for</w:t>
      </w:r>
    </w:p>
    <w:p>
      <w:r>
        <w:t>there’s no other</w:t>
      </w:r>
    </w:p>
    <w:p>
      <w:r>
        <w:t>way……………..’’</w:t>
      </w:r>
    </w:p>
    <w:p>
      <w:r>
        <w:t>12   1   Honesty   By the end of the Sub            Why should you tell the   Learners to read in    Realia   .Observation</w:t>
      </w:r>
    </w:p>
    <w:p>
      <w:r>
        <w:t>strand, the learner should       truth                     groups Proverbs        charts   2.Oral questions</w:t>
      </w:r>
    </w:p>
    <w:p>
      <w:r>
        <w:t>be able toexplain reasons                                  12:17,19</w:t>
      </w:r>
    </w:p>
    <w:p>
      <w:r>
        <w:t>for telling the truth in their                              Learners to say why</w:t>
      </w:r>
    </w:p>
    <w:p>
      <w:r>
        <w:t>interaction with other                                     they should tell the</w:t>
      </w:r>
    </w:p>
    <w:p>
      <w:r>
        <w:t>truth always</w:t>
      </w:r>
    </w:p>
    <w:p>
      <w:r>
        <w:t>In groups, learners</w:t>
      </w:r>
    </w:p>
    <w:p>
      <w:r>
        <w:t>to discuss why they</w:t>
      </w:r>
    </w:p>
    <w:p>
      <w:r>
        <w:t>should complete</w:t>
      </w:r>
    </w:p>
    <w:p>
      <w:r>
        <w:t>their homework on</w:t>
      </w:r>
    </w:p>
    <w:p>
      <w:r>
        <w:t>time</w:t>
      </w:r>
    </w:p>
    <w:p>
      <w:r>
        <w:t>2   Honesty   By the end of the Sub            Why should you tell the   Learners to read in    Realia   .Observation</w:t>
      </w:r>
    </w:p>
    <w:p>
      <w:r>
        <w:t>strand, the learner should       truth                     groups Proverbs        charts   2.Oral questions</w:t>
      </w:r>
    </w:p>
    <w:p>
      <w:r>
        <w:t>be able to demonstrate                                     12:17,19</w:t>
      </w:r>
    </w:p>
    <w:p>
      <w:r>
        <w:t>responsibility by completing                                Learners to say why</w:t>
      </w:r>
    </w:p>
    <w:p>
      <w:r>
        <w:t>their homework                                             they should tell the</w:t>
      </w:r>
    </w:p>
    <w:p>
      <w:r>
        <w:t>truth always</w:t>
      </w:r>
    </w:p>
    <w:p>
      <w:r>
        <w:t>In groups, learners</w:t>
      </w:r>
    </w:p>
    <w:p>
      <w:r>
        <w:t>to discuss why they</w:t>
      </w:r>
    </w:p>
    <w:p>
      <w:r>
        <w:t>should complete</w:t>
      </w:r>
    </w:p>
    <w:p>
      <w:r>
        <w:t>their homework on</w:t>
      </w:r>
    </w:p>
    <w:p>
      <w:r>
        <w:t>time</w:t>
      </w:r>
    </w:p>
    <w:p>
      <w:r>
        <w:t>3   Honesty   By the end of the Sub            Why should you tell the   Learners to read in    Realia   .Observation</w:t>
      </w:r>
    </w:p>
    <w:p>
      <w:r>
        <w:t>strand, the learner should       truth                     groups Proverbs        charts   2.Oral questions</w:t>
      </w:r>
    </w:p>
    <w:p>
      <w:r>
        <w:t>be able to demonstrate                                     12:17,19</w:t>
      </w:r>
    </w:p>
    <w:p>
      <w:r>
        <w:t>honesty by taking lost and                                  Learners to say why</w:t>
      </w:r>
    </w:p>
    <w:p>
      <w:r>
        <w:t>found items to the teacher                                 they should tell the</w:t>
      </w:r>
    </w:p>
    <w:p>
      <w:r>
        <w:t>or parent                                                  truth always</w:t>
      </w:r>
    </w:p>
    <w:p>
      <w:r>
        <w:t>In groups, learners</w:t>
      </w:r>
    </w:p>
    <w:p>
      <w:r>
        <w:t>to discuss why they</w:t>
      </w:r>
    </w:p>
    <w:p>
      <w:r>
        <w:t>should complete</w:t>
      </w:r>
    </w:p>
    <w:p>
      <w:r>
        <w:t>their homework on</w:t>
      </w:r>
    </w:p>
    <w:p>
      <w:r>
        <w:t>time</w:t>
      </w:r>
    </w:p>
    <w:p>
      <w:r>
        <w:t>CAT   CAT   CAT   CAT   CAT</w:t>
      </w:r>
    </w:p>
    <w:p>
      <w:r>
        <w:t>13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