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1d9_JwDPuI w2x44LrTte0LvD0j77huRIAFVhS target blank rel noope</w:t>
      </w:r>
    </w:p>
    <w:p>
      <w:r>
        <w:t>AZIMIO LA KAZI YA KISWAHILI GREDI 6 MUHULA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Wiki   Kipindi   Mada kuu    Mada ndogo      Matokeo maalum                  Shughuli za ujifunzaji     Maswali dadasi      Nyenzo         Mapendekezo    Maoni</w:t>
      </w:r>
    </w:p>
    <w:p>
      <w:r>
        <w:t>yanayotarajiwa                                                                                ya tathmini</w:t>
      </w:r>
    </w:p>
    <w:p/>
    <w:p>
      <w:r>
        <w:t>1      1         Wanyama     Sarufi;         Kufikia mwisho wa kipindi,      Mwanafunzi aweze           Je, vitenzi         Moran; Stadi   Kutunga</w:t>
      </w:r>
    </w:p>
    <w:p>
      <w:r>
        <w:t>wa Majini   Mnyambuliko     mwanafunzi aweze:               kutambua vitenzi vya       vinaweza            za Kiswahili   sentensi</w:t>
      </w:r>
    </w:p>
    <w:p>
      <w:r>
        <w:t>wa vitenzi:        a) Kutambua vitenzi vya      kauli ya kutendeana        kubadilika vipi     Kitabu cha     Kujibu</w:t>
      </w:r>
    </w:p>
    <w:p>
      <w:r>
        <w:t>Kauli ya                kauli ya kutendeana     katika orodha              mwishoni ili        Mwanafunzi     maswali</w:t>
      </w:r>
    </w:p>
    <w:p>
      <w:r>
        <w:t>kutendeana              katika orodha           iliyoandikwa ubaoni au     kuzileta maana      Gredi ya 6,    Kujaza pengo</w:t>
      </w:r>
    </w:p>
    <w:p>
      <w:r>
        <w:t>iliyoandikwa ubaoni     katika kitabu cha          mbalimbali?         Uk. 139-141    Kuandika</w:t>
      </w:r>
    </w:p>
    <w:p>
      <w:r>
        <w:t>au katika kitabu cha    mwanafunzi                                                    tungo</w:t>
      </w:r>
    </w:p>
    <w:p>
      <w:r>
        <w:t>mwanafunzi.                                                            Kapu maneno    Kazi mradi</w:t>
      </w:r>
    </w:p>
    <w:p>
      <w:r>
        <w:t>b) Kunyambua vitenzi         Mwanafunzi aweze                               Chati</w:t>
      </w:r>
    </w:p>
    <w:p>
      <w:r>
        <w:t>katika jedwali kutoka   kunyambua vitenzi                              Mabango</w:t>
      </w:r>
    </w:p>
    <w:p>
      <w:r>
        <w:t>kauli ya kutenda hadi   katika jedwali kutoka                          Kamusi</w:t>
      </w:r>
    </w:p>
    <w:p>
      <w:r>
        <w:t>katika kauli ya         kauli ya kutenda hadi                          Majarida</w:t>
      </w:r>
    </w:p>
    <w:p>
      <w:r>
        <w:t>kutendeana.             katika kauli ya                                Michoro na</w:t>
      </w:r>
    </w:p>
    <w:p>
      <w:r>
        <w:t>c) Kutunga na kuandika       kutendeana                                     picha</w:t>
      </w:r>
    </w:p>
    <w:p>
      <w:r>
        <w:t>sentensi akivitumia                                                    Vifaa vya</w:t>
      </w:r>
    </w:p>
    <w:p>
      <w:r>
        <w:t>vitenzi vya kauli ya    Wanafunzi wakiwa                               kidijitali</w:t>
      </w:r>
    </w:p>
    <w:p>
      <w:r>
        <w:t>kutendeana.             katika vikundi kutunga</w:t>
      </w:r>
    </w:p>
    <w:p>
      <w:r>
        <w:t>d) Kuchangamkia              na kuandika sentensi</w:t>
      </w:r>
    </w:p>
    <w:p>
      <w:r>
        <w:t>matumizi ya kauli ya    akivitumia vitenzi vya</w:t>
      </w:r>
    </w:p>
    <w:p>
      <w:r>
        <w:t>kutendeana katika       kauli ya kutendeana.</w:t>
      </w:r>
    </w:p>
    <w:p>
      <w:r>
        <w:t>mawasiliano.</w:t>
      </w:r>
    </w:p>
    <w:p/>
    <w:p>
      <w:r>
        <w:t>2         Wanyama     Kauli ya        Kufikia mwisho wa kipindi,      Mwanafunzi aweze           Kauli ya            Moran; Stadi   Kutunga</w:t>
      </w:r>
    </w:p>
    <w:p>
      <w:r>
        <w:t>wa Majini   kutendesha      mwanafunzi aweze:               kutambua vitenzi vya       kutendesha          za Kiswahili   sentensi</w:t>
      </w:r>
    </w:p>
    <w:p>
      <w:r>
        <w:t>a) Kutambua vitenzi vya      kauli ya kutendesha        inahusu nini?       Kitabu cha     Kujibu</w:t>
      </w:r>
    </w:p>
    <w:p>
      <w:r>
        <w:t>kauli ya kutendesha     katika orodha                                  Mwanafunzi     maswali</w:t>
      </w:r>
    </w:p>
    <w:p>
      <w:r>
        <w:t>katika orodha           iliyoandikwa ubaoni au                         Gredi ya 6,    Kujaza pengo</w:t>
      </w:r>
    </w:p>
    <w:p>
      <w:r>
        <w:t>iliyoandikwa ubaoni     katika kitabu cha                              Uk. 142-144    Kuandika</w:t>
      </w:r>
    </w:p>
    <w:p>
      <w:r>
        <w:t>au katika kitabu cha    mwanafunzi                                                    tungo</w:t>
      </w:r>
    </w:p>
    <w:p>
      <w:r>
        <w:t>mwanafunzi.                                                            Kapu maneno    Kazi mradi</w:t>
      </w:r>
    </w:p>
    <w:p>
      <w:r>
        <w:t>b) Kunyambua vitenzi         Mwanafunzi aweze                               Chati</w:t>
      </w:r>
    </w:p>
    <w:p>
      <w:r>
        <w:t>katika jedwali katika   kunyambua vitenzi                              Mabango</w:t>
      </w:r>
    </w:p>
    <w:p>
      <w:r>
        <w:t>kauli ya kutendesha     katika jedwali katika                          Kamusi</w:t>
      </w:r>
    </w:p>
    <w:p>
      <w:r>
        <w:t>c) Kutunga na kuandika       kauli ya kutendesha                            Majarida</w:t>
      </w:r>
    </w:p>
    <w:p>
      <w:r>
        <w:t>sentensi katika kauli                                                  Michoro na</w:t>
      </w:r>
    </w:p>
    <w:p>
      <w:r>
        <w:t>ya kutendesha           Mwanafunzi aweze                               picha</w:t>
      </w:r>
    </w:p>
    <w:p>
      <w:r>
        <w:t>d) Kuchangamkia              kutunga na kuandika                            Vifaa vya</w:t>
      </w:r>
    </w:p>
    <w:p>
      <w:r>
        <w:t>matumizi ya kauli ya    sentensi katika kauli ya                       kidijitali</w:t>
      </w:r>
    </w:p>
    <w:p>
      <w:r>
        <w:t>kutendesha katika       kutendesha</w:t>
      </w:r>
    </w:p>
    <w:p>
      <w:r>
        <w:t>mawasiliano.</w:t>
      </w:r>
    </w:p>
    <w:p/>
    <w:p>
      <w:r>
        <w:t>3         Wanyama     Kauli ya        Kufikia mwisho wa kipindi,      Mwanafunzi aweze           Je, mmegundua       Moran; Stadi   Kutunga</w:t>
      </w:r>
    </w:p>
    <w:p>
      <w:r>
        <w:t>wa Majini   kutendua        mwanafunzi aweze:               kutambua vitenzi vya       nini kuhusu         za Kiswahili   sentensi</w:t>
      </w:r>
    </w:p>
    <w:p>
      <w:r>
        <w:t>a) Kutambua vitenzi vya      kauli ya kutendua          kauli ya            Kitabu cha     Kujibu</w:t>
      </w:r>
    </w:p>
    <w:p>
      <w:r>
        <w:t>kauli ya kutendua       katika orodha              kutendua?           Mwanafunzi     maswali</w:t>
      </w:r>
    </w:p>
    <w:p>
      <w:r>
        <w:t>katika orodha           iliyoandikwa ubaoni au                         Gredi ya 6,    Kujaza pengo</w:t>
      </w:r>
    </w:p>
    <w:p>
      <w:r>
        <w:t>iliyoandikwa ubaoni     katika kitabu cha                              Uk. 145-147    Kuandika</w:t>
      </w:r>
    </w:p>
    <w:p>
      <w:r>
        <w:t>au katika kitabu cha    mwanafunzi                                                    tungo</w:t>
      </w:r>
    </w:p>
    <w:p>
      <w:r>
        <w:t>mwanafunzi.                                                            Kapu maneno    Kazi mradi</w:t>
      </w:r>
    </w:p>
    <w:p>
      <w:r>
        <w:t>b) Kunyambua vitenzi         Mwanafunzi aweze                               Chati</w:t>
      </w:r>
    </w:p>
    <w:p>
      <w:r>
        <w:t>katika jedwali katika   kunyambua vitenzi                              Mabango</w:t>
      </w:r>
    </w:p>
    <w:p>
      <w:r>
        <w:t>kauli ya kutendua       katika jedwali katika                          Kamusi</w:t>
      </w:r>
    </w:p>
    <w:p>
      <w:r>
        <w:t>c) Kutunga na kuandika       kauli ya kutendua.                             Majarida</w:t>
      </w:r>
    </w:p>
    <w:p>
      <w:r>
        <w:t>sentensi katika kauli                                                  Michoro na</w:t>
      </w:r>
    </w:p>
    <w:p>
      <w:r>
        <w:t>ya kutendua             Wanafunzi wakiwa                               picha</w:t>
      </w:r>
    </w:p>
    <w:p>
      <w:r>
        <w:t>d) Kuchangamkia              katika vikundi kutunga                         Vifaa vya</w:t>
      </w:r>
    </w:p>
    <w:p>
      <w:r>
        <w:t>matumizi ya kauli ya    na kuandika sentensi                           kidijitali</w:t>
      </w:r>
    </w:p>
    <w:p>
      <w:r>
        <w:t>kutendua katika         katika kauli ya</w:t>
      </w:r>
    </w:p>
    <w:p>
      <w:r>
        <w:t>mawasiliano.            kutendua</w:t>
      </w:r>
    </w:p>
    <w:p/>
    <w:p>
      <w:r>
        <w:t>4         Afya ya     Kusikiliza na   Kufikia mwisho wa kipindi,      Mwanafunzi aweze           Je, ni wapi         Moran; Stadi   Kutunga</w:t>
      </w:r>
    </w:p>
    <w:p>
      <w:r>
        <w:t>Akili       Kuzungumza;     mwanafunzi aweze:               kusikiliza mazungumzo      katika shughuli     za Kiswahili   sentensi</w:t>
      </w:r>
    </w:p>
    <w:p>
      <w:r>
        <w:t>Mazungumzo         a) Kusikiliza                kati ya mwalimu na         za kila siku watu   Kitabu cha     Kujibu</w:t>
      </w:r>
    </w:p>
    <w:p>
      <w:r>
        <w:t>ya                      mazungumzo kati ya      mwanafunzi katika          huitumia lugha      Mwanafunzi     maswali</w:t>
      </w:r>
    </w:p>
    <w:p>
      <w:r>
        <w:t>kimuktadha              mwalimu na              kitabu cha mwanafunzi      rasmi na lugha      Gredi ya 6,    Kujaza pengo</w:t>
      </w:r>
    </w:p>
    <w:p>
      <w:r>
        <w:t>mwanafunzi katika                                  isiyo rasmi?        Uk. 148-151    Kuandika</w:t>
      </w:r>
    </w:p>
    <w:p>
      <w:r>
        <w:t>kitabu cha              Mwanafunzi aweze                                              tungo</w:t>
      </w:r>
    </w:p>
    <w:p>
      <w:r>
        <w:t>mwanafunzi.             kutambua muktadha                              Kapu maneno    Kazi mradi</w:t>
      </w:r>
    </w:p>
    <w:p>
      <w:r>
        <w:t>b) Kutambua muktadha         wa mazungumzo katika                           Chati</w:t>
      </w:r>
    </w:p>
    <w:p>
      <w:r>
        <w:t>wa mazungumzo           kitabu cha                                     Mabango</w:t>
      </w:r>
    </w:p>
    <w:p>
      <w:r>
        <w:t>katika kitabu cha       mwanafunzi.                                    Kamusi</w:t>
      </w:r>
    </w:p>
    <w:p>
      <w:r>
        <w:t>mwanafunzi.                                                            Majarida</w:t>
      </w:r>
    </w:p>
    <w:p>
      <w:r>
        <w:t>c) Kuigiza mazungumzo        Mwanafunzi aweze                               Michoro na</w:t>
      </w:r>
    </w:p>
    <w:p>
      <w:r>
        <w:t>ya muktadha wowote      kuigiza mazungumzo                             picha</w:t>
      </w:r>
    </w:p>
    <w:p>
      <w:r>
        <w:t>rasmi.</w:t>
      </w:r>
    </w:p>
    <w:p>
      <w:r>
        <w:t>d) Kufurahia matumizi       ya muktadha wowote                            Vifaa vya</w:t>
      </w:r>
    </w:p>
    <w:p>
      <w:r>
        <w:t>ya lugha rasmi.          rasmi                                         kidijitali</w:t>
      </w:r>
    </w:p>
    <w:p/>
    <w:p>
      <w:r>
        <w:t>2   1   Afya ya       Kusoma kwa      Kufikia mwisho wa kipindi,      Wanafunzi wakiwa         Je, ni habari zipi   Moran; Stadi   Kutunga</w:t>
      </w:r>
    </w:p>
    <w:p>
      <w:r>
        <w:t>Akili         mapana;         mwanafunzi aweze:               wawili waweze            unazopenda           za Kiswahili   sentensi</w:t>
      </w:r>
    </w:p>
    <w:p>
      <w:r>
        <w:t>Matini             a) Kusoma matini,            kusoma matini,           kuzisoma             Kitabu cha     Kujibu</w:t>
      </w:r>
    </w:p>
    <w:p>
      <w:r>
        <w:t>‘Kusudi na Unga wa      ‘Kusudi na Unga wa       kwenye vyanzo        Mwanafunzi     maswali</w:t>
      </w:r>
    </w:p>
    <w:p>
      <w:r>
        <w:t>Ajabu’                  Ajabu’                   mbalimbali vya       Gredi ya 6,    Kujaza pengo</w:t>
      </w:r>
    </w:p>
    <w:p>
      <w:r>
        <w:t>b) Kutambua msamiati                                  matini?              Uk. 151-153    Kuandika</w:t>
      </w:r>
    </w:p>
    <w:p>
      <w:r>
        <w:t>mpya uliotumika         Mwanafunzi aweze                                             tungo</w:t>
      </w:r>
    </w:p>
    <w:p>
      <w:r>
        <w:t>katika matini.          kutambua msamiati                             Kapu maneno    Kazi mradi</w:t>
      </w:r>
    </w:p>
    <w:p>
      <w:r>
        <w:t>c) Kufurahia matumizi        mpya uliotumika katika                        Kamusi</w:t>
      </w:r>
    </w:p>
    <w:p>
      <w:r>
        <w:t>ya kidijitali           matini                                        Vifaa vya</w:t>
      </w:r>
    </w:p>
    <w:p>
      <w:r>
        <w:t>anaposoma matini                                                      kidijitali</w:t>
      </w:r>
    </w:p>
    <w:p>
      <w:r>
        <w:t>mbalimbali.</w:t>
      </w:r>
    </w:p>
    <w:p/>
    <w:p>
      <w:r>
        <w:t>2   Afya ya       Kuandika        Kufikia mwisho wa kipindi,      Mwanafunzi aweze         Je, ni mada gani     Moran; Stadi   Kutunga</w:t>
      </w:r>
    </w:p>
    <w:p>
      <w:r>
        <w:t>Akili         insha; Insha    mwanafunzi aweze:               kutambua insha ya        zinazoweza           za Kiswahili   sentensi</w:t>
      </w:r>
    </w:p>
    <w:p>
      <w:r>
        <w:t>ya maelezo         a) Kutambua insha ya         maelezo katika matini    kuandikiwa           Kitabu cha     Kujibu</w:t>
      </w:r>
    </w:p>
    <w:p>
      <w:r>
        <w:t>maelezo katika matini   mbalimbali.              insha ya             Mwanafunzi     maswali</w:t>
      </w:r>
    </w:p>
    <w:p>
      <w:r>
        <w:t>mbalimbali.                                      maelezo?             Gredi ya 6,    Kujaza pengo</w:t>
      </w:r>
    </w:p>
    <w:p>
      <w:r>
        <w:t>b) Kueleza mambo ya          Mwanafunzi aweze                              Uk. 154-157    Kuandika</w:t>
      </w:r>
    </w:p>
    <w:p>
      <w:r>
        <w:t>kuzingatia katika       kueleza mambo ya         Je, insha nzuri                     tungo</w:t>
      </w:r>
    </w:p>
    <w:p>
      <w:r>
        <w:t>uandishi wa insha ya    kuzingatia katika        ya maelezo ina       Kapu maneno    Kazi mradi</w:t>
      </w:r>
    </w:p>
    <w:p>
      <w:r>
        <w:t>maelezo.                uandishi wa insha ya     muundo gani?         Chati</w:t>
      </w:r>
    </w:p>
    <w:p>
      <w:r>
        <w:t>c) Kujadiliana na            maelezo.                                      Mabango</w:t>
      </w:r>
    </w:p>
    <w:p>
      <w:r>
        <w:t>wenzake kuhusu                                                        Kamusi</w:t>
      </w:r>
    </w:p>
    <w:p>
      <w:r>
        <w:t>mambo muhimu            Mwanafunzi aweze                              Majarida</w:t>
      </w:r>
    </w:p>
    <w:p>
      <w:r>
        <w:t>yanayojenga             kujadiliana na wenzake                        Michoro na</w:t>
      </w:r>
    </w:p>
    <w:p>
      <w:r>
        <w:t>mpangilio mzuri wa      kuhusu mambo                                  picha</w:t>
      </w:r>
    </w:p>
    <w:p>
      <w:r>
        <w:t>mawazo katika insha.    muhimu yanayojenga                            Vifaa vya</w:t>
      </w:r>
    </w:p>
    <w:p>
      <w:r>
        <w:t>d) Kuchangamkia utunzi       mpangilio mzuri wa                            kidijitali</w:t>
      </w:r>
    </w:p>
    <w:p>
      <w:r>
        <w:t>mzuri w insha ili       mawazo katika insha.</w:t>
      </w:r>
    </w:p>
    <w:p>
      <w:r>
        <w:t>kuimarisha uandishi.</w:t>
      </w:r>
    </w:p>
    <w:p/>
    <w:p>
      <w:r>
        <w:t>3   Afya ya       Kuandika        Kufikia mwisho wa kipindi,      Mwanafunzi aweze         Je, ni mawazo        Moran; Stadi   Kutunga</w:t>
      </w:r>
    </w:p>
    <w:p>
      <w:r>
        <w:t>Akili         insha; Insha    mwanafunzi aweze:               kutambua vifungu vya     yapi                 za Kiswahili   sentensi</w:t>
      </w:r>
    </w:p>
    <w:p>
      <w:r>
        <w:t>ya maelezo         a) Kutambua vifungu          maelezo                  yanayojitokeza       Kitabu cha     Kujibu</w:t>
      </w:r>
    </w:p>
    <w:p>
      <w:r>
        <w:t>vya maelezo             vilivyoandikwa           katika insha ya      Mwanafunzi     maswali</w:t>
      </w:r>
    </w:p>
    <w:p>
      <w:r>
        <w:t>vilivyoandikwa          kwenye vitabu au         maelezo              Gredi ya 6,    Kujaza pengo</w:t>
      </w:r>
    </w:p>
    <w:p>
      <w:r>
        <w:t>kwenye vitabu au        tarakilishi wakiwa       mlioisoma?           Uk. 154-157    Kuandika</w:t>
      </w:r>
    </w:p>
    <w:p>
      <w:r>
        <w:t>tarakilishi wakiwa      katika vikundi                                               tungo</w:t>
      </w:r>
    </w:p>
    <w:p>
      <w:r>
        <w:t>katika vikundi.                                                       Kapu maneno    Kazi mradi</w:t>
      </w:r>
    </w:p>
    <w:p>
      <w:r>
        <w:t>b) Kusoma insha ya           Mwanafunzi aweze                              Michoro na</w:t>
      </w:r>
    </w:p>
    <w:p>
      <w:r>
        <w:t>maelezo, ‘Faida za      kusoma insha ya                               picha</w:t>
      </w:r>
    </w:p>
    <w:p>
      <w:r>
        <w:t>Afya ya Akili’          maelezo, ‘Faida za                            Vifaa vya</w:t>
      </w:r>
    </w:p>
    <w:p>
      <w:r>
        <w:t>c) Kufurahia kuandika        Afya ya Akili’                                kidijitali</w:t>
      </w:r>
    </w:p>
    <w:p>
      <w:r>
        <w:t>insha ya maelezo.</w:t>
      </w:r>
    </w:p>
    <w:p/>
    <w:p>
      <w:r>
        <w:t>4   Afya ya       Sarufi;         Kufikia mwisho wa kipindi,      Wakiwa katika vikundi    Je, umegundua        Moran; Stadi   Kutunga</w:t>
      </w:r>
    </w:p>
    <w:p>
      <w:r>
        <w:t>Akili         Vinyume vya     mwanafunzi aweze:               wanafunzi waweze         nini kuhusu          za Kiswahili   sentensi</w:t>
      </w:r>
    </w:p>
    <w:p>
      <w:r>
        <w:t>vivumishi          a) Kutaja vivumishi          kutaja vivumishi         vinyume vya          Kitabu cha     Kujibu</w:t>
      </w:r>
    </w:p>
    <w:p>
      <w:r>
        <w:t>ambavyo anaweza         ambavyo anaweza          vivumishi?           Mwanafunzi     maswali</w:t>
      </w:r>
    </w:p>
    <w:p>
      <w:r>
        <w:t>kutaja vinyume          kutaja vinyume vyake                          Gredi ya 6,    Kujaza pengo</w:t>
      </w:r>
    </w:p>
    <w:p>
      <w:r>
        <w:t>vyake.                                                                Uk. 157-159    Kuandika</w:t>
      </w:r>
    </w:p>
    <w:p>
      <w:r>
        <w:t>b) Kutunga na kuandika                                                                    tungo</w:t>
      </w:r>
    </w:p>
    <w:p>
      <w:r>
        <w:t>sentensi akivitumia     Mwanafunzi aweze                              Kapu maneno    Kazi mradi</w:t>
      </w:r>
    </w:p>
    <w:p>
      <w:r>
        <w:t>vinyume vya             kutunga na kuandika                           Kamusi</w:t>
      </w:r>
    </w:p>
    <w:p>
      <w:r>
        <w:t>vivumishi.              sentensi akivitumia                           Majarida</w:t>
      </w:r>
    </w:p>
    <w:p>
      <w:r>
        <w:t>c) Kuonea fahari             vinyume vya                                   Michoro na</w:t>
      </w:r>
    </w:p>
    <w:p>
      <w:r>
        <w:t>matumizi ya vinyume     vivumishi.                                    picha</w:t>
      </w:r>
    </w:p>
    <w:p>
      <w:r>
        <w:t>vya vivumishi.                                                        Vifaa vya</w:t>
      </w:r>
    </w:p>
    <w:p>
      <w:r>
        <w:t>kidijitali</w:t>
      </w:r>
    </w:p>
    <w:p/>
    <w:p>
      <w:r>
        <w:t>3   1   Kukabiliana   Kusikiliza na   Kufikia mwisho wa kipindi,      Mwanafunzi aweze         Je, ni maneno        Moran; Stadi   Kutunga</w:t>
      </w:r>
    </w:p>
    <w:p>
      <w:r>
        <w:t>na Ugaidi     Kuzungumza;     mwanafunzi aweze:               kueleza maana ya neno    gani ambayo          za Kiswahili   sentensi</w:t>
      </w:r>
    </w:p>
    <w:p>
      <w:r>
        <w:t>Sitiari za         a) Kueleza maana ya          sitiari.                 mnaweza              Kitabu cha     Kujibu</w:t>
      </w:r>
    </w:p>
    <w:p>
      <w:r>
        <w:t>tabia                   neno sitiari.                                    kuyatumia            Mwanafunzi     maswali</w:t>
      </w:r>
    </w:p>
    <w:p>
      <w:r>
        <w:t>b) Kutaja viumbe             Mwanafunzi aweze         kukilinganisha       Gredi ya 6,    Kujaza pengo</w:t>
      </w:r>
    </w:p>
    <w:p>
      <w:r>
        <w:t>wanaowajua na           kutaja viumbe            kitu na kingine      Uk. 161-163    Kuandika</w:t>
      </w:r>
    </w:p>
    <w:p>
      <w:r>
        <w:t>kueleza tabia           wanaowajua na kueleza    kwa njia ya moja                    tungo</w:t>
      </w:r>
    </w:p>
    <w:p>
      <w:r>
        <w:t>zinazowafanya           tabia zinazowafanya      kwa moja?            Kapu maneno    Kazi mradi</w:t>
      </w:r>
    </w:p>
    <w:p>
      <w:r>
        <w:t>wajulikane.             wajulikane                                    Chati</w:t>
      </w:r>
    </w:p>
    <w:p>
      <w:r>
        <w:t>c) Kusoma kifungu,                                                         Mabango</w:t>
      </w:r>
    </w:p>
    <w:p>
      <w:r>
        <w:t>‘Ushauri wa Nyanya’     Mwanafunzi aweze                              Kamusi</w:t>
      </w:r>
    </w:p>
    <w:p>
      <w:r>
        <w:t>d) Kutambua Sitiari za       kusoma kifungu,                               Majarida</w:t>
      </w:r>
    </w:p>
    <w:p>
      <w:r>
        <w:t>tabia katika sentensi   ‘Ushauri wa Nyanya’                           Michoro na</w:t>
      </w:r>
    </w:p>
    <w:p>
      <w:r>
        <w:t>zilizoandikwa ubaoni                                                  picha</w:t>
      </w:r>
    </w:p>
    <w:p>
      <w:r>
        <w:t>au katika kitabu cha    Mwanafunzi aweze                              Vifaa vya</w:t>
      </w:r>
    </w:p>
    <w:p>
      <w:r>
        <w:t>mwanafunzi.             kutambua Sitiari za                           kidijitali</w:t>
      </w:r>
    </w:p>
    <w:p>
      <w:r>
        <w:t>e) Kuchangamkia              tabia katika sentensi</w:t>
      </w:r>
    </w:p>
    <w:p>
      <w:r>
        <w:t>matumizi ya sitiari     zilizoandikwa ubaoni</w:t>
      </w:r>
    </w:p>
    <w:p>
      <w:r>
        <w:t>au katika kitabu cha</w:t>
      </w:r>
    </w:p>
    <w:p>
      <w:r>
        <w:t>mwanafunzi.</w:t>
      </w:r>
    </w:p>
    <w:p>
      <w:r>
        <w:t>2   Kukabiliana   Kusoma kwa       Kufikia mwisho wa kipindi,      Wanafunzi wakiwa           Ni hatua gani za   Moran; Stadi   Kutunga</w:t>
      </w:r>
    </w:p>
    <w:p>
      <w:r>
        <w:t>na Ugaidi     mapana;          mwanafunzi aweze:               katika vikundi waweze      kiusalama          za Kiswahili   sentensi</w:t>
      </w:r>
    </w:p>
    <w:p>
      <w:r>
        <w:t>Matini za           a) Kujadiliana namna         kujadiliana namna          mnazozingatia      Kitabu cha     Kujibu</w:t>
      </w:r>
    </w:p>
    <w:p>
      <w:r>
        <w:t>kidijitali               mnaweza kuyafikia       mnaweza kuyafikia na       mnapotafuta        Mwanafunzi     maswali</w:t>
      </w:r>
    </w:p>
    <w:p>
      <w:r>
        <w:t>na kuyasoma matini      kuyasoma matini            habari             Gredi ya 6,    Kujaza pengo</w:t>
      </w:r>
    </w:p>
    <w:p>
      <w:r>
        <w:t>yaliyohifadhiwa         yaliyohifadhiwa katika     mtandaoni?         Uk. 164-165    Kuandika</w:t>
      </w:r>
    </w:p>
    <w:p>
      <w:r>
        <w:t>katika kifaa cha        kifaa cha kidijitali                                         tungo</w:t>
      </w:r>
    </w:p>
    <w:p>
      <w:r>
        <w:t>kidijitali.                                                           Kapu maneno    Kazi mradi</w:t>
      </w:r>
    </w:p>
    <w:p>
      <w:r>
        <w:t>b) Kujadiliana kuhusu        Mwanafunzi aweze                              Chati</w:t>
      </w:r>
    </w:p>
    <w:p>
      <w:r>
        <w:t>majina ya misimu.       kujadiliana kuhusu                            Mabango</w:t>
      </w:r>
    </w:p>
    <w:p>
      <w:r>
        <w:t>c) Kusakura matini           majina ya misimu.                             Kamusi</w:t>
      </w:r>
    </w:p>
    <w:p>
      <w:r>
        <w:t>inayohusu misimu                                                      Majarida</w:t>
      </w:r>
    </w:p>
    <w:p>
      <w:r>
        <w:t>kwenye mtandao          Mwanafunzi aweze                              Michoro na</w:t>
      </w:r>
    </w:p>
    <w:p>
      <w:r>
        <w:t>akitumia kipakalishi    kusakura matini                               picha</w:t>
      </w:r>
    </w:p>
    <w:p>
      <w:r>
        <w:t>au simu.                inayohusu misimu                              Vifaa vya</w:t>
      </w:r>
    </w:p>
    <w:p>
      <w:r>
        <w:t>d) Kufurahia matumizi        kwenye mtandao                                kidijitali</w:t>
      </w:r>
    </w:p>
    <w:p>
      <w:r>
        <w:t>ya kidijitali           akitumia kipakalishi au</w:t>
      </w:r>
    </w:p>
    <w:p>
      <w:r>
        <w:t>anaposoma matini        simu</w:t>
      </w:r>
    </w:p>
    <w:p>
      <w:r>
        <w:t>mbalimbali.</w:t>
      </w:r>
    </w:p>
    <w:p/>
    <w:p>
      <w:r>
        <w:t>3   Kukabiliana   Kusoma kwa       Kufikia mwisho wa kipindi,      Mwanafunzi aweze           Je,                Moran; Stadi   Kutunga</w:t>
      </w:r>
    </w:p>
    <w:p>
      <w:r>
        <w:t>na Ugaidi     mapana;          mwanafunzi aweze:               kusoma matini,             mnazikumbuka       za Kiswahili   sentensi</w:t>
      </w:r>
    </w:p>
    <w:p>
      <w:r>
        <w:t>Matini za           a) Kusoma matini,            ‘Tabuleti ya Najuta’       habari gani        Kitabu cha     Kujibu</w:t>
      </w:r>
    </w:p>
    <w:p>
      <w:r>
        <w:t>kidijitali               ‘Tabuleti ya Najuta’                               mlizisoma          Mwanafunzi     maswali</w:t>
      </w:r>
    </w:p>
    <w:p>
      <w:r>
        <w:t>b) Kutambua msamiati         Mwanafunzi aweze           mtandaoni?         Gredi ya 6,    Kujaza pengo</w:t>
      </w:r>
    </w:p>
    <w:p>
      <w:r>
        <w:t>mpya alioisoma.         kutambua msamiati                             Uk. 165-167    Kuandika</w:t>
      </w:r>
    </w:p>
    <w:p>
      <w:r>
        <w:t>c) Kuchangamkia hatua        mpya alioisoma.                                              tungo</w:t>
      </w:r>
    </w:p>
    <w:p>
      <w:r>
        <w:t>za kiusalama                                                          Kapu maneno    Kazi mradi</w:t>
      </w:r>
    </w:p>
    <w:p>
      <w:r>
        <w:t>anaposoma matini za                                                   Kamusi</w:t>
      </w:r>
    </w:p>
    <w:p>
      <w:r>
        <w:t>kidijitali                                                            Vifaa vya</w:t>
      </w:r>
    </w:p>
    <w:p>
      <w:r>
        <w:t>kidijitali</w:t>
      </w:r>
    </w:p>
    <w:p/>
    <w:p>
      <w:r>
        <w:t>4   Kukabiliana   Kuandika         Kufikia mwisho wa kipindi,      Mwanafunzi aweze           Insha ya           Moran; Stadi   Kutunga</w:t>
      </w:r>
    </w:p>
    <w:p>
      <w:r>
        <w:t>na Ugaidi     insha; Insha     mwanafunzi aweze:               kueleza sifa za insha ya   masimulizi ina     za Kiswahili   sentensi</w:t>
      </w:r>
    </w:p>
    <w:p>
      <w:r>
        <w:t>za masimulizi       a) Kueleza sifa za insha     masimulizi.                sifa gani?         Kitabu cha     Kujibu</w:t>
      </w:r>
    </w:p>
    <w:p>
      <w:r>
        <w:t>ya masimulizi.                                                        Mwanafunzi     maswali</w:t>
      </w:r>
    </w:p>
    <w:p>
      <w:r>
        <w:t>b) Kutambua insha ya         Mwanafunzi aweze                              Gredi ya 6,    Kujaza pengo</w:t>
      </w:r>
    </w:p>
    <w:p>
      <w:r>
        <w:t>masimulizi kwa          kutambua insha ya                             Uk. 167-168    Kuandika</w:t>
      </w:r>
    </w:p>
    <w:p>
      <w:r>
        <w:t>kuzingatia muundo na    masimulizi kwa                                               tungo</w:t>
      </w:r>
    </w:p>
    <w:p>
      <w:r>
        <w:t>kurejelea vielezo vya   kuzingatia muundo na                          Kapu maneno    Kazi mradi</w:t>
      </w:r>
    </w:p>
    <w:p>
      <w:r>
        <w:t>insha zilizoandikwa     kurejelea vielezo vya                         Mabango</w:t>
      </w:r>
    </w:p>
    <w:p>
      <w:r>
        <w:t>kwenye matini.          insha zilizoandikwa                           Kamusi</w:t>
      </w:r>
    </w:p>
    <w:p>
      <w:r>
        <w:t>mbalimbali.             kwenye matini.                                Michoro na</w:t>
      </w:r>
    </w:p>
    <w:p>
      <w:r>
        <w:t>c) Kuchangamkia utunzi       mbalimbali                                    picha</w:t>
      </w:r>
    </w:p>
    <w:p>
      <w:r>
        <w:t>mzuri mwenye                                                          Vifaa vya</w:t>
      </w:r>
    </w:p>
    <w:p>
      <w:r>
        <w:t>ujumbe mahususi.                                                      kidijitali</w:t>
      </w:r>
    </w:p>
    <w:p/>
    <w:p>
      <w:r>
        <w:t>4   1   Kukabiliana   Kuandika         Kufikia mwisho wa kipindi,      Mwanafunzi aweze           Je, unazingatia    Moran; Stadi   Kutunga</w:t>
      </w:r>
    </w:p>
    <w:p>
      <w:r>
        <w:t>na Ugaidi     insha; Insha     mwanafunzi aweze:               kusoma insha, ‘Sarufi      mambo gani ili     za Kiswahili   sentensi</w:t>
      </w:r>
    </w:p>
    <w:p>
      <w:r>
        <w:t>za masimulizi       a) Kusoma insha,             ya kesho hupangwa          kuandika insha     Kitabu cha     Kujibu</w:t>
      </w:r>
    </w:p>
    <w:p>
      <w:r>
        <w:t>‘Safari ya kesho        leo’                       nzuri ya           Mwanafunzi     maswali</w:t>
      </w:r>
    </w:p>
    <w:p>
      <w:r>
        <w:t>hupangwa leo’                                      masimulizi?        Gredi ya 6,    Kujaza pengo</w:t>
      </w:r>
    </w:p>
    <w:p>
      <w:r>
        <w:t>b) Kujadili kuhusu           Mwanafunzi aweze                              Uk. 168-170    Kuandika</w:t>
      </w:r>
    </w:p>
    <w:p>
      <w:r>
        <w:t>uhusiano wa             kujadili kuhusu                                              tungo</w:t>
      </w:r>
    </w:p>
    <w:p>
      <w:r>
        <w:t>vidokezo na maudhui     uhusiano wa vidokezo                          Kapu maneno    Kazi mradi</w:t>
      </w:r>
    </w:p>
    <w:p>
      <w:r>
        <w:t>ya insha alioisoma.     na maudhui ya insha                           Kamusi</w:t>
      </w:r>
    </w:p>
    <w:p>
      <w:r>
        <w:t>c) Kuchangamkia utunzi       alioisoma.                                    Majarida</w:t>
      </w:r>
    </w:p>
    <w:p>
      <w:r>
        <w:t>mzuri wa insha ya                                                     Michoro na</w:t>
      </w:r>
    </w:p>
    <w:p>
      <w:r>
        <w:t>masimulizi ili kukuza                                                 picha</w:t>
      </w:r>
    </w:p>
    <w:p>
      <w:r>
        <w:t>ubunifu wake.                                                         Vifaa vya</w:t>
      </w:r>
    </w:p>
    <w:p>
      <w:r>
        <w:t>kidijitali</w:t>
      </w:r>
    </w:p>
    <w:p/>
    <w:p>
      <w:r>
        <w:t>2   Kukabiliana   Kuandika         Kufikia mwisho wa kipindi,      Mwanafunzi aweze           Insha ya           Moran; Stadi   Kutunga</w:t>
      </w:r>
    </w:p>
    <w:p>
      <w:r>
        <w:t>na Ugaidi     insha; Insha     mwanafunzi aweze:               kujadiliana kuhusu kisa    masimulizi         za Kiswahili   sentensi</w:t>
      </w:r>
    </w:p>
    <w:p>
      <w:r>
        <w:t>za masimulizi       a) Kujadiliana kuhusu        chochote kinachohusu       inahusu nini?      Kitabu cha     Kujibu</w:t>
      </w:r>
    </w:p>
    <w:p>
      <w:r>
        <w:t>kisa chochote           Ugaidi ambacho                                Mwanafunzi     maswali</w:t>
      </w:r>
    </w:p>
    <w:p>
      <w:r>
        <w:t>kinachohusu Ugaidi      amewahi kukisikia                             Gredi ya 6,    Kujaza pengo</w:t>
      </w:r>
    </w:p>
    <w:p>
      <w:r>
        <w:t>ambacho amewahi                                                       Uk. 170-171    Kuandika</w:t>
      </w:r>
    </w:p>
    <w:p>
      <w:r>
        <w:t>kukisikia.              Mwanafunzi aweze                                             tungo</w:t>
      </w:r>
    </w:p>
    <w:p>
      <w:r>
        <w:t>b) Kuandika insha ya         kuandika insha ya                             Kapu maneno    Kazi mradi</w:t>
      </w:r>
    </w:p>
    <w:p>
      <w:r>
        <w:t>masimulizi kuhusu       masimulizi kuhusu kisa                        Chati</w:t>
      </w:r>
    </w:p>
    <w:p>
      <w:r>
        <w:t>kisa hicho.             hicho                                         Mabango</w:t>
      </w:r>
    </w:p>
    <w:p>
      <w:r>
        <w:t>c) Kuonea fahari                                                           Kamusi</w:t>
      </w:r>
    </w:p>
    <w:p>
      <w:r>
        <w:t>umuhimu wa insha za                                                   Majarida</w:t>
      </w:r>
    </w:p>
    <w:p>
      <w:r>
        <w:t>masimulizi.                                                           Michoro na</w:t>
      </w:r>
    </w:p>
    <w:p>
      <w:r>
        <w:t>picha</w:t>
      </w:r>
    </w:p>
    <w:p>
      <w:r>
        <w:t>Vifaa vya</w:t>
      </w:r>
    </w:p>
    <w:p>
      <w:r>
        <w:t>kidijitali</w:t>
      </w:r>
    </w:p>
    <w:p/>
    <w:p>
      <w:r>
        <w:t>3   Kukabiliana   Sarufi;          Kufikia mwisho wa kipindi,      Wanafunzi wakiwa           Je, mnaeleza       Moran; Stadi   Kutunga</w:t>
      </w:r>
    </w:p>
    <w:p>
      <w:r>
        <w:t>na Ugaidi     Matumizi ya      mwanafunzi aweze:               katika vikundi waweze      vipi iwapo         za Kiswahili   sentensi</w:t>
      </w:r>
    </w:p>
    <w:p>
      <w:r>
        <w:t>lugha: Hali ya                                   kutambua viambishi         hamkulifanya       Kitabu cha     Kujibu</w:t>
      </w:r>
    </w:p>
    <w:p>
      <w:r>
        <w:t>masharti -nge                                                               jambo fulani       Mwanafunzi     maswali</w:t>
      </w:r>
    </w:p>
    <w:p>
      <w:r>
        <w:t>a) Kutambua viambishi        vya hali ya masharti       kutokana na         Gredi ya 6,    Kujaza pengo</w:t>
      </w:r>
    </w:p>
    <w:p>
      <w:r>
        <w:t>vya hali ya masharti      nge katika sentensi        Ukosefu wa kitu,    Uk. 171-173    Kuandika</w:t>
      </w:r>
    </w:p>
    <w:p>
      <w:r>
        <w:t>nge katika sentensi.                                 jambo au mtu?                      tungo</w:t>
      </w:r>
    </w:p>
    <w:p>
      <w:r>
        <w:t>b) Kubadilisha sentensi                                                     Kapu maneno    Kazi mradi</w:t>
      </w:r>
    </w:p>
    <w:p>
      <w:r>
        <w:t>ili ziwe na kiambishi     Mwanafunzi aweze                               Chati</w:t>
      </w:r>
    </w:p>
    <w:p>
      <w:r>
        <w:t>cha hali ya masharti –    kubadilisha sentensi ili                       Mabango</w:t>
      </w:r>
    </w:p>
    <w:p>
      <w:r>
        <w:t>nge                       ziwe na kiambishi cha                          Kamusi</w:t>
      </w:r>
    </w:p>
    <w:p>
      <w:r>
        <w:t>c) Kutunga na kuandika       hali ya masharti –nge                          Majarida</w:t>
      </w:r>
    </w:p>
    <w:p>
      <w:r>
        <w:t>sentensi zilizo na                                                       Michoro na</w:t>
      </w:r>
    </w:p>
    <w:p>
      <w:r>
        <w:t>vitenzi katika hali ya    Mwanafunzi aweze                               picha</w:t>
      </w:r>
    </w:p>
    <w:p>
      <w:r>
        <w:t>masharti –nge             kutunga na kuandika                            Vifaa vya</w:t>
      </w:r>
    </w:p>
    <w:p>
      <w:r>
        <w:t>d) Kuchangamkia              sentensi zilizo na                             kidijitali</w:t>
      </w:r>
    </w:p>
    <w:p>
      <w:r>
        <w:t>matumizi ya hali ya       vitenzi katika hali ya</w:t>
      </w:r>
    </w:p>
    <w:p>
      <w:r>
        <w:t>masharti -nge             masharti –nge</w:t>
      </w:r>
    </w:p>
    <w:p/>
    <w:p>
      <w:r>
        <w:t>4   Kukabiliana   Hali ya         Kufikia mwisho wa kipindi,       Mwanafunzi aweze           Je, mmegundua       Moran; Stadi   Kutunga</w:t>
      </w:r>
    </w:p>
    <w:p>
      <w:r>
        <w:t>na Ugaidi     masharti -      mwanafunzi aweze:                kutambua kiambishi         nini kuhusu         za Kiswahili   sentensi</w:t>
      </w:r>
    </w:p>
    <w:p>
      <w:r>
        <w:t>ngali              a) Kutambua kiambishi         cha hali ya masharti       kiambishi cha       Kitabu cha     Kujibu</w:t>
      </w:r>
    </w:p>
    <w:p>
      <w:r>
        <w:t>cha hali ya masharti     ngali katika sentensi      hali ya masharti    Mwanafunzi     maswali</w:t>
      </w:r>
    </w:p>
    <w:p>
      <w:r>
        <w:t>ngali katika sentensi.                              ngali?              Gredi ya 6,    Kujaza pengo</w:t>
      </w:r>
    </w:p>
    <w:p>
      <w:r>
        <w:t>b) Kubadilisha sentensi       Mwanafunzi aweze                               Uk. 173-175    Kuandika</w:t>
      </w:r>
    </w:p>
    <w:p>
      <w:r>
        <w:t>ili ziwe na kiambishi    kubadilisha sentensi ili                                      tungo</w:t>
      </w:r>
    </w:p>
    <w:p>
      <w:r>
        <w:t>cha hali ya masharti –   ziwe na kiambishi cha                          Kapu maneno    Kazi mradi</w:t>
      </w:r>
    </w:p>
    <w:p>
      <w:r>
        <w:t>ngali                    hali ya masharti –ngali                        Chati</w:t>
      </w:r>
    </w:p>
    <w:p>
      <w:r>
        <w:t>c) Kutunga na kuandika        wakiwa katika vikundi.                         Mabango</w:t>
      </w:r>
    </w:p>
    <w:p>
      <w:r>
        <w:t>sentensi zilizo na                                                      Kamusi</w:t>
      </w:r>
    </w:p>
    <w:p>
      <w:r>
        <w:t>vitenzi katika hali ya   Mwanafunzi aweze                               Majarida</w:t>
      </w:r>
    </w:p>
    <w:p>
      <w:r>
        <w:t>masharti –ngali          kutunga na kuandika                            Michoro na</w:t>
      </w:r>
    </w:p>
    <w:p>
      <w:r>
        <w:t>d) Kuchangamkia               sentensi zilizo na                             picha</w:t>
      </w:r>
    </w:p>
    <w:p>
      <w:r>
        <w:t>matumizi ya hali ya      vitenzi katika hali ya                         Vifaa vya</w:t>
      </w:r>
    </w:p>
    <w:p>
      <w:r>
        <w:t>masharti -ngali          masharti –ngali                                kidijitali</w:t>
      </w:r>
    </w:p>
    <w:p/>
    <w:p>
      <w:r>
        <w:t>5   1   Kukabiliana   Hali ya         Kufikia mwisho wa kipindi,       Mwanafunzi aweze           Kiambishi cha       Moran; Stadi   Kutunga</w:t>
      </w:r>
    </w:p>
    <w:p>
      <w:r>
        <w:t>na Ugaidi     masharti -ki    mwanafunzi aweze:                kutambua kiambishi         hali ya masharti    za Kiswahili   sentensi</w:t>
      </w:r>
    </w:p>
    <w:p>
      <w:r>
        <w:t>a) Kutambua kiambishi         cha hali ya masharti -ki   –ki ina umuhimu     Kitabu cha     Kujibu</w:t>
      </w:r>
    </w:p>
    <w:p>
      <w:r>
        <w:t>cha hali ya masharti -   katika sentensi            gani?               Mwanafunzi     maswali</w:t>
      </w:r>
    </w:p>
    <w:p>
      <w:r>
        <w:t>ki katika sentensi.                                                     Gredi ya 6,    Kujaza pengo</w:t>
      </w:r>
    </w:p>
    <w:p>
      <w:r>
        <w:t>b) Kubadilisha sentensi       Mwanafunzi aweze                               Uk. 176-178    Kuandika</w:t>
      </w:r>
    </w:p>
    <w:p>
      <w:r>
        <w:t>ili ziwe na kiambishi    kubadilisha sentensi ili                                      tungo</w:t>
      </w:r>
    </w:p>
    <w:p>
      <w:r>
        <w:t>cha hali ya masharti –   ziwe na kiambishi cha                          Kapu maneno    Kazi mradi</w:t>
      </w:r>
    </w:p>
    <w:p>
      <w:r>
        <w:t>ki                       hali ya masharti –ki                           Chati</w:t>
      </w:r>
    </w:p>
    <w:p>
      <w:r>
        <w:t>c) Kutunga na kuandika        wakiwa katika vikundi.                         Mabango</w:t>
      </w:r>
    </w:p>
    <w:p>
      <w:r>
        <w:t>sentensi zilizo na                                                      Kamusi</w:t>
      </w:r>
    </w:p>
    <w:p>
      <w:r>
        <w:t>vitenzi katika hali ya   Mwanafunzi aweze                               Majarida</w:t>
      </w:r>
    </w:p>
    <w:p>
      <w:r>
        <w:t>masharti –ki             kutunga na kuandika                            Michoro na</w:t>
      </w:r>
    </w:p>
    <w:p>
      <w:r>
        <w:t>d) Kuchangamkia               sentensi zilizo na                             picha</w:t>
      </w:r>
    </w:p>
    <w:p>
      <w:r>
        <w:t>matumizi ya hali ya      vitenzi katika hali ya                         Vifaa vya</w:t>
      </w:r>
    </w:p>
    <w:p>
      <w:r>
        <w:t>masharti -ki             masharti –ki                                   kidijitali</w:t>
      </w:r>
    </w:p>
    <w:p/>
    <w:p>
      <w:r>
        <w:t>2   Kukabiliana   Hali ya         Kufikia mwisho wa kipindi,       Wanafunzi wakiwa           Ni masomo yapi      Moran; Stadi   Kutunga</w:t>
      </w:r>
    </w:p>
    <w:p>
      <w:r>
        <w:t>na Ugaidi     masharti -ki    mwanafunzi aweze:                katika vikundi waweze      mengine             za Kiswahili   sentensi</w:t>
      </w:r>
    </w:p>
    <w:p>
      <w:r>
        <w:t>a) Kujadiliana ujumbe         kujadiliana ujumbe         huzishughulikia     Kitabu cha     Kujibu</w:t>
      </w:r>
    </w:p>
    <w:p>
      <w:r>
        <w:t>anaoweza kuwapasha       anaoweza kuwapasha         hali ya masharti?   Mwanafunzi     maswali</w:t>
      </w:r>
    </w:p>
    <w:p>
      <w:r>
        <w:t>watu wengine kuhusu      watu wengine kuhusu                            Gredi ya 6,    Kujaza pengo</w:t>
      </w:r>
    </w:p>
    <w:p>
      <w:r>
        <w:t>usalama.                 usalama                                        Uk. 178        Kuandika</w:t>
      </w:r>
    </w:p>
    <w:p>
      <w:r>
        <w:t>b) Kueleza ni somo gani                                                                     tungo</w:t>
      </w:r>
    </w:p>
    <w:p>
      <w:r>
        <w:t>jingine                  Mwanafunzi aweze                               Kapu maneno    Kazi mradi</w:t>
      </w:r>
    </w:p>
    <w:p>
      <w:r>
        <w:t>huishughulikia hali ya   kueleza ni somo gani                           Kamusi</w:t>
      </w:r>
    </w:p>
    <w:p>
      <w:r>
        <w:t>masharti.                jingine huishughulikia                         Majarida</w:t>
      </w:r>
    </w:p>
    <w:p>
      <w:r>
        <w:t>c) Kutathmini matumizi        hali ya masharti                               Vifaa vya</w:t>
      </w:r>
    </w:p>
    <w:p>
      <w:r>
        <w:t>ya hali ya masharti.                                                    kidijitali</w:t>
      </w:r>
    </w:p>
    <w:p/>
    <w:p>
      <w:r>
        <w:t>3   Ushuru        Kusikiliza na   Kufikia mwisho wa kipindi,       Wanafunzi wakiwa           Je, ni masimulizi   Moran; Stadi   Kutunga</w:t>
      </w:r>
    </w:p>
    <w:p>
      <w:r>
        <w:t>Kuzungumza;     mwanafunzi aweze:                katika vikundi waweze      gani mmewhi         za Kiswahili   sentensi</w:t>
      </w:r>
    </w:p>
    <w:p>
      <w:r>
        <w:t>Kutoa              a) Kujadiliana mambo          kujadiliana mambo          kuyasikiliza        Kitabu cha     Kujibu</w:t>
      </w:r>
    </w:p>
    <w:p>
      <w:r>
        <w:t>masimulizi              yanayoendelea katika     yanayoendelea katika       yakisimuliwa?       Mwanafunzi     maswali</w:t>
      </w:r>
    </w:p>
    <w:p>
      <w:r>
        <w:t>picha zilizopo katika    picha zilizopo katika                          Gredi ya 6,    Kujaza pengo</w:t>
      </w:r>
    </w:p>
    <w:p>
      <w:r>
        <w:t>kitabu cha               kitabu cha                                     Uk. 179-180    Kuandika</w:t>
      </w:r>
    </w:p>
    <w:p>
      <w:r>
        <w:t>mwanafunzi.              mwanafunzi.                                                   tungo</w:t>
      </w:r>
    </w:p>
    <w:p>
      <w:r>
        <w:t>b) Kushirikiana kubuni                                                       Kapu maneno    Kazi mradi</w:t>
      </w:r>
    </w:p>
    <w:p>
      <w:r>
        <w:t>na kusimuliza kwa        Wanafunzi wakiwa                               Chati</w:t>
      </w:r>
    </w:p>
    <w:p>
      <w:r>
        <w:t>zamu visa                wawili waweze                                  Mabango</w:t>
      </w:r>
    </w:p>
    <w:p>
      <w:r>
        <w:t>mbalimbali.              kushirikiana kubuni na                         Kamusi</w:t>
      </w:r>
    </w:p>
    <w:p>
      <w:r>
        <w:t>c) Kufurahia                  kusimuliza kwa zamu                            Majarida</w:t>
      </w:r>
    </w:p>
    <w:p>
      <w:r>
        <w:t>kuzungumza na            visa mbalimbali                                Michoro na</w:t>
      </w:r>
    </w:p>
    <w:p>
      <w:r>
        <w:t>kujieleza kwa ufasaha                                                   picha</w:t>
      </w:r>
    </w:p>
    <w:p>
      <w:r>
        <w:t>Vifaa vya</w:t>
      </w:r>
    </w:p>
    <w:p>
      <w:r>
        <w:t>kidijitali</w:t>
      </w:r>
    </w:p>
    <w:p/>
    <w:p>
      <w:r>
        <w:t>4   Ushuru        Kusikiliza na   Kufikia mwisho wa kipindi        Mwanafunzi aweze           Je, masimulizi      Moran; Stadi   Kutunga</w:t>
      </w:r>
    </w:p>
    <w:p>
      <w:r>
        <w:t>Kuzungumza;     mwanafunzi aweze:                kusikiliza masimulizi,     ya Ushuru yana      za Kiswahili   sentensi</w:t>
      </w:r>
    </w:p>
    <w:p>
      <w:r>
        <w:t>Kutoa              a) Kusikiliza                 ‘Ukombozi wa Nchi ya       umuhimu gani?       Kitabu cha     Kujibu</w:t>
      </w:r>
    </w:p>
    <w:p>
      <w:r>
        <w:t>masimulizi              masimulizi,              Pepe’ yakisimuliwa na                          Mwanafunzi     maswali</w:t>
      </w:r>
    </w:p>
    <w:p>
      <w:r>
        <w:t>‘Ukombozi wa Nchi        mwalimu                                                       Kujaza pengo</w:t>
      </w:r>
    </w:p>
    <w:p>
      <w:r>
        <w:t>ya Pepe’                                           Je, ni mada gani   Gredi ya 6,    Kuandika</w:t>
      </w:r>
    </w:p>
    <w:p>
      <w:r>
        <w:t>yakisimuliwa na          Mwanafunzi aweze          mnazoweza          Uk. 180-181    tungo</w:t>
      </w:r>
    </w:p>
    <w:p>
      <w:r>
        <w:t>mwalimu.                 kujadili namna            kuzitolea                         Kazi mradi</w:t>
      </w:r>
    </w:p>
    <w:p>
      <w:r>
        <w:t>b) Kujadili namna           mwalimu amezitumia        masimulizi?        Kapu maneno</w:t>
      </w:r>
    </w:p>
    <w:p>
      <w:r>
        <w:t>mwalimu amezitumia       ishara zifaazo ili                           Mabango</w:t>
      </w:r>
    </w:p>
    <w:p>
      <w:r>
        <w:t>ishara zifaazo ili       kuimarisha usimulizi                         Kamusi</w:t>
      </w:r>
    </w:p>
    <w:p>
      <w:r>
        <w:t>kuimarisha usimulizi     wake.                                        Vifaa vya</w:t>
      </w:r>
    </w:p>
    <w:p>
      <w:r>
        <w:t>wake.                                                                 kidijitali</w:t>
      </w:r>
    </w:p>
    <w:p>
      <w:r>
        <w:t>c) Kufurahia kutoa</w:t>
      </w:r>
    </w:p>
    <w:p>
      <w:r>
        <w:t>masimulizi.</w:t>
      </w:r>
    </w:p>
    <w:p/>
    <w:p>
      <w:r>
        <w:t>6   1   Ushuru   Kusikiliza na   Kufikia mwisho wa kipindi      Mwanafunzi aweze          Ni masomo yapi     Moran; Stadi   Kutunga</w:t>
      </w:r>
    </w:p>
    <w:p>
      <w:r>
        <w:t>Kuzungumza;     mwanafunzi aweze;              kutoa masimulizi          mengine            za Kiswahili   sentensi</w:t>
      </w:r>
    </w:p>
    <w:p>
      <w:r>
        <w:t>Kutoa              a) Kutoa masimulizi         kuhusu masuala ya         huyafundisha       Kitabu cha     Kujibu</w:t>
      </w:r>
    </w:p>
    <w:p>
      <w:r>
        <w:t>masimulizi              kuhusu masuala ya      kiuchumi na rasilimali.   masuala ya         Mwanafunzi     maswali</w:t>
      </w:r>
    </w:p>
    <w:p>
      <w:r>
        <w:t>kiuchumi na            wakiwa katika vikundi.    kiuchumi na        Gredi ya 6,    Kujaza pengo</w:t>
      </w:r>
    </w:p>
    <w:p>
      <w:r>
        <w:t>rasilimali.                                      rasilimali?        Uk. 181-182    Kuandika</w:t>
      </w:r>
    </w:p>
    <w:p>
      <w:r>
        <w:t>b) Kujadili ni masomo       Wanafunzi waweze                                            tungo</w:t>
      </w:r>
    </w:p>
    <w:p>
      <w:r>
        <w:t>yapi mengine           kujadili ni masomo                           Kapu maneno    Kazi mradi</w:t>
      </w:r>
    </w:p>
    <w:p>
      <w:r>
        <w:t>huyafundisha           yapi mengine                                 Mabango</w:t>
      </w:r>
    </w:p>
    <w:p>
      <w:r>
        <w:t>masuala ya kiuchumi    huyafundisha masuala                         Kamusi</w:t>
      </w:r>
    </w:p>
    <w:p>
      <w:r>
        <w:t>na rasilimali.         ya kiuchumi na                               Majarida</w:t>
      </w:r>
    </w:p>
    <w:p>
      <w:r>
        <w:t>c) Kuchangamkia             rasilimali                                   Michoro na</w:t>
      </w:r>
    </w:p>
    <w:p>
      <w:r>
        <w:t>kuzungumza na                                                       picha</w:t>
      </w:r>
    </w:p>
    <w:p>
      <w:r>
        <w:t>kujieleza kwa                                                       Vifaa vya</w:t>
      </w:r>
    </w:p>
    <w:p>
      <w:r>
        <w:t>ufasaha.                                                            kidijitali</w:t>
      </w:r>
    </w:p>
    <w:p/>
    <w:p>
      <w:r>
        <w:t>2   Ushuru   Kusoma kwa      Kufikia mwisho wa kipindi,     Wanafunzi wakiwa          Je, ni mambo       Moran; Stadi   Kutunga</w:t>
      </w:r>
    </w:p>
    <w:p>
      <w:r>
        <w:t>ufahamu;        mwanafunzi aweze:              katika vikundi waweze     gani               za Kiswahili   sentensi</w:t>
      </w:r>
    </w:p>
    <w:p>
      <w:r>
        <w:t>Kifungu            a) Kueleza ni mambo         kueleza ni mambo gani     yanayowavutia      Kitabu cha     Kujibu</w:t>
      </w:r>
    </w:p>
    <w:p>
      <w:r>
        <w:t>gani yanayowavutia     yanayowavutia             mnapovisoma        Mwanafunzi     maswali</w:t>
      </w:r>
    </w:p>
    <w:p>
      <w:r>
        <w:t>mnapovisoma            mnapovisoma vifungu       vifungu vya        Gredi ya 6,    Kujaza pengo</w:t>
      </w:r>
    </w:p>
    <w:p>
      <w:r>
        <w:t>vifungu vya ufahamu.   vya ufahamu               ufahamu?           Uk. 182        Kuandika</w:t>
      </w:r>
    </w:p>
    <w:p>
      <w:r>
        <w:t>b) Kusoma msamiati wa                                                                   tungo</w:t>
      </w:r>
    </w:p>
    <w:p>
      <w:r>
        <w:t>Ushuru ulioandikwa                                                  Kapu maneno    Kazi mradi</w:t>
      </w:r>
    </w:p>
    <w:p>
      <w:r>
        <w:t>katika kitabu cha      Mwanafunzi aweze                             Kamusi</w:t>
      </w:r>
    </w:p>
    <w:p>
      <w:r>
        <w:t>mwanafunzi.            kusoma msamiati wa                           Michoro na</w:t>
      </w:r>
    </w:p>
    <w:p>
      <w:r>
        <w:t>c) Kuchangamkia             Ushuru ulioandikwa                           picha</w:t>
      </w:r>
    </w:p>
    <w:p>
      <w:r>
        <w:t>kutumia msamiati wa    katika kitabu cha                            Vifaa vya</w:t>
      </w:r>
    </w:p>
    <w:p>
      <w:r>
        <w:t>Ushuru.                mwanafunzi                                   kidijitali</w:t>
      </w:r>
    </w:p>
    <w:p/>
    <w:p>
      <w:r>
        <w:t>3   Ushuru   Kusoma kwa      Kufikia mwisho wa kipindi,     Wakiwa wawiliwawili,      Je, mnafanya       Moran; Stadi   Kutunga</w:t>
      </w:r>
    </w:p>
    <w:p>
      <w:r>
        <w:t>ufahamu;        mwanafunzi aweze:              wanafunzi waweze          nini ili kujua     za Kiswahili   sentensi</w:t>
      </w:r>
    </w:p>
    <w:p>
      <w:r>
        <w:t>Kifungu            a) Kusoma kifungu,          kusoma kifungu,           maana za           Kitabu cha     Kujibu</w:t>
      </w:r>
    </w:p>
    <w:p>
      <w:r>
        <w:t>‘Nguzo ya Ufanisi’     ‘Nguzo ya Ufanisi’        msamiati           Mwanafunzi     maswali</w:t>
      </w:r>
    </w:p>
    <w:p>
      <w:r>
        <w:t>b) Kutunga maswali                                    uliotumiwa         Gredi ya 6,    Kujaza pengo</w:t>
      </w:r>
    </w:p>
    <w:p>
      <w:r>
        <w:t>kwa zamu kutokana      Mwanafunzi aweze          katika vifungu?    Uk. 183-185    Kuandika</w:t>
      </w:r>
    </w:p>
    <w:p>
      <w:r>
        <w:t>na kifungu.            kutunga maswali kwa                                         tungo</w:t>
      </w:r>
    </w:p>
    <w:p>
      <w:r>
        <w:t>c) Kujadiliana maana ya     zamu kutokana na                             Kapu maneno    Kazi mradi</w:t>
      </w:r>
    </w:p>
    <w:p>
      <w:r>
        <w:t>msamiati kutokana na   kifungu.                                     Chati</w:t>
      </w:r>
    </w:p>
    <w:p>
      <w:r>
        <w:t>kifungu.                                                            Mabango</w:t>
      </w:r>
    </w:p>
    <w:p>
      <w:r>
        <w:t>d) Kutaja faida za kulipa   Wanafunzi wakiwa                             Kamusi</w:t>
      </w:r>
    </w:p>
    <w:p>
      <w:r>
        <w:t>Ushuru                 wawili waweze                                Majarida</w:t>
      </w:r>
    </w:p>
    <w:p>
      <w:r>
        <w:t>e) Kutathmini faida za      kujadiliana maana ya                         Michoro na</w:t>
      </w:r>
    </w:p>
    <w:p>
      <w:r>
        <w:t>kulipa Ushuru.         msamiati kutokana na                         picha</w:t>
      </w:r>
    </w:p>
    <w:p>
      <w:r>
        <w:t>kifungu                                      Vifaa vya</w:t>
      </w:r>
    </w:p>
    <w:p>
      <w:r>
        <w:t>kidijitali</w:t>
      </w:r>
    </w:p>
    <w:p>
      <w:r>
        <w:t>Mwanafunzi aweze</w:t>
      </w:r>
    </w:p>
    <w:p>
      <w:r>
        <w:t>kutaja faida za kulipa</w:t>
      </w:r>
    </w:p>
    <w:p>
      <w:r>
        <w:t>Ushuru</w:t>
      </w:r>
    </w:p>
    <w:p/>
    <w:p>
      <w:r>
        <w:t>4   Ushuru   Kuandika        Kufikia mwisho wa kipindi,     Mwanafunzi aweze          Unazingatia nini   Moran; Stadi   Kutunga</w:t>
      </w:r>
    </w:p>
    <w:p>
      <w:r>
        <w:t>barua; Barua    mwanafunzi aweze:              kueleza maana ya          unapoandika        za Kiswahili   sentensi</w:t>
      </w:r>
    </w:p>
    <w:p>
      <w:r>
        <w:t>rasmi              a) Kueleza maana ya         barua rasmi.              barua rasmi?       Kitabu cha     Kujibu</w:t>
      </w:r>
    </w:p>
    <w:p>
      <w:r>
        <w:t>barua rasmi.                                                        Mwanafunzi     maswali</w:t>
      </w:r>
    </w:p>
    <w:p>
      <w:r>
        <w:t>b) Kutaja na kueleza        Mwanafunzi aweze                             Gredi ya 6,    Kujaza pengo</w:t>
      </w:r>
    </w:p>
    <w:p>
      <w:r>
        <w:t>sehemu mbalimbali      kutaja na kueleza                            Uk. 185-186    Kuandika</w:t>
      </w:r>
    </w:p>
    <w:p>
      <w:r>
        <w:t>za barua rasmi         sehemu mbalimbali za                                        tungo</w:t>
      </w:r>
    </w:p>
    <w:p>
      <w:r>
        <w:t>wakiwa katika          barua rasmi wakiwa                           Kapu maneno    Kazi mradi</w:t>
      </w:r>
    </w:p>
    <w:p>
      <w:r>
        <w:t>vikundi.               katika vikundi.                              Chati</w:t>
      </w:r>
    </w:p>
    <w:p>
      <w:r>
        <w:t>c) Kuandika barua rasmi                                                  Mabango</w:t>
      </w:r>
    </w:p>
    <w:p>
      <w:r>
        <w:t>kwa kufuata kanuni     Mwanafunzi aweze                             Kamusi</w:t>
      </w:r>
    </w:p>
    <w:p>
      <w:r>
        <w:t>zifaazo.               kuandika barua rasmi                         Majarida</w:t>
      </w:r>
    </w:p>
    <w:p>
      <w:r>
        <w:t>d) Kuchangamkia utunzi      kwa kufuata kanuni                           Michoro na</w:t>
      </w:r>
    </w:p>
    <w:p>
      <w:r>
        <w:t>mzuri wa insha ili     zifaazo.                                     picha</w:t>
      </w:r>
    </w:p>
    <w:p>
      <w:r>
        <w:t>kuimarisha uandishi.                                                Vifaa vya</w:t>
      </w:r>
    </w:p>
    <w:p>
      <w:r>
        <w:t>kidijitali</w:t>
      </w:r>
    </w:p>
    <w:p/>
    <w:p>
      <w:r>
        <w:t>7   1   Ushuru   Kuandika        Kufikia mwisho wa kipindi,     Katika vikundi,           Barua rasmi ina    Moran; Stadi   Kutunga</w:t>
      </w:r>
    </w:p>
    <w:p>
      <w:r>
        <w:t>barua; Barua    mwanafunzi aweze:              wanafunzi waweze          umuhimu gani       za Kiswahili   sentensi</w:t>
      </w:r>
    </w:p>
    <w:p>
      <w:r>
        <w:t>rasmi              a) Kutambua barua           kutambua barua rasmi      katika             Kitabu cha     Kujibu</w:t>
      </w:r>
    </w:p>
    <w:p>
      <w:r>
        <w:t>rasmi kwenye           kwenye vielelezo vya      mawasiliano?       Mwanafunzi     maswali</w:t>
      </w:r>
    </w:p>
    <w:p>
      <w:r>
        <w:t>vielelezo vya barua    barua rasmi                                  Gredi ya 6,    Kujaza pengo</w:t>
      </w:r>
    </w:p>
    <w:p>
      <w:r>
        <w:t>rasmi                  zilizochapishwa                              Uk. 186-188</w:t>
      </w:r>
    </w:p>
    <w:p>
      <w:r>
        <w:t>zilizochapishwa          kwenye vitabu au                                            Kuandika</w:t>
      </w:r>
    </w:p>
    <w:p>
      <w:r>
        <w:t>kwenye vitabu au         magazeti.                                    Kapu maneno    tungo</w:t>
      </w:r>
    </w:p>
    <w:p>
      <w:r>
        <w:t>magazeti.                                                             Chati          Kazi mradi</w:t>
      </w:r>
    </w:p>
    <w:p>
      <w:r>
        <w:t>b) Kujadiliana kuhusu       Wanafunzi waweze                             Mabango</w:t>
      </w:r>
    </w:p>
    <w:p>
      <w:r>
        <w:t>umuhimu wa barua         kujadiliana kuhusu                           Kamusi</w:t>
      </w:r>
    </w:p>
    <w:p>
      <w:r>
        <w:t>rasmi katika             umuhimu wa barua                             Majarida</w:t>
      </w:r>
    </w:p>
    <w:p>
      <w:r>
        <w:t>mawasiliano.             rasmi katika                                 Michoro na</w:t>
      </w:r>
    </w:p>
    <w:p>
      <w:r>
        <w:t>c) Kuonea fahari            mawasiliano.                                 picha</w:t>
      </w:r>
    </w:p>
    <w:p>
      <w:r>
        <w:t>umuhimu wa barua                                                      Vifaa vya</w:t>
      </w:r>
    </w:p>
    <w:p>
      <w:r>
        <w:t>rasmi katika                                                          kidijitali</w:t>
      </w:r>
    </w:p>
    <w:p>
      <w:r>
        <w:t>mawasiliano.</w:t>
      </w:r>
    </w:p>
    <w:p/>
    <w:p>
      <w:r>
        <w:t>2   Ushuru   Sarufi;         Kufikia mwisho wa kipindi,      Mwanafunzi aweze          Je, mnavitumia     Moran; Stadi   Kutunga</w:t>
      </w:r>
    </w:p>
    <w:p>
      <w:r>
        <w:t>Ukanushaji      mwanafunzi aweze:               kusoma sentensi katika    viambishi gani     za Kiswahili   sentensi</w:t>
      </w:r>
    </w:p>
    <w:p>
      <w:r>
        <w:t>wa maneno:         a) Kusoma sentensi           kitabu cha                wakati wa          Kitabu cha     Kujibu</w:t>
      </w:r>
    </w:p>
    <w:p>
      <w:r>
        <w:t>Kiambishi               katika kitabu cha       mwanafunzi.               kuvikanusha        Mwanafunzi     maswali</w:t>
      </w:r>
    </w:p>
    <w:p>
      <w:r>
        <w:t>cha hali ya             mwanafunzi.                                       vitenzi?           Gredi ya 6,    Kujaza pengo</w:t>
      </w:r>
    </w:p>
    <w:p>
      <w:r>
        <w:t>masharti nge       b) Kukanusha sentensi                                                     Uk. 189-191    Kuandika</w:t>
      </w:r>
    </w:p>
    <w:p>
      <w:r>
        <w:t>zilizoandikwa ubaoni    Mwanafunzi aweze                                            tungo</w:t>
      </w:r>
    </w:p>
    <w:p>
      <w:r>
        <w:t>au katika kitabu cha    kukanusha sentensi                           Kapu maneno    Kazi mradi</w:t>
      </w:r>
    </w:p>
    <w:p>
      <w:r>
        <w:t>mwanafunzi.             zilizoandikwa ubaoni                         Chati</w:t>
      </w:r>
    </w:p>
    <w:p>
      <w:r>
        <w:t>c) Kutambua na               au katika kitabu cha                         Mabango</w:t>
      </w:r>
    </w:p>
    <w:p>
      <w:r>
        <w:t>kuvipigia mstari        mwanafunzi                                   Kamusi</w:t>
      </w:r>
    </w:p>
    <w:p>
      <w:r>
        <w:t>viambishi vya hali ya                                                Majarida</w:t>
      </w:r>
    </w:p>
    <w:p>
      <w:r>
        <w:t>masharti nge.           Mwanafunzi aweze                             Michoro na</w:t>
      </w:r>
    </w:p>
    <w:p>
      <w:r>
        <w:t>d) Kuchangamkia              Kutambua na kuvipigia                        picha</w:t>
      </w:r>
    </w:p>
    <w:p>
      <w:r>
        <w:t>matumizi ya             mstari viambishi vya                         Vifaa vya</w:t>
      </w:r>
    </w:p>
    <w:p>
      <w:r>
        <w:t>kiambishi cha hali ya   hali ya masharti nge                         kidijitali</w:t>
      </w:r>
    </w:p>
    <w:p>
      <w:r>
        <w:t>masharti nge</w:t>
      </w:r>
    </w:p>
    <w:p/>
    <w:p>
      <w:r>
        <w:t>3   Ushuru   Kiambishi       Kufikia mwisho wa kipindi,      Mwanafunzi aweze          Je, umegundua      Moran; Stadi   Kutunga</w:t>
      </w:r>
    </w:p>
    <w:p>
      <w:r>
        <w:t>cha hali ya     mwanafunzi aweze:               kusoma sentensi katika    nini kuhusu        za Kiswahili   sentensi</w:t>
      </w:r>
    </w:p>
    <w:p>
      <w:r>
        <w:t>masharti           a) Kusoma sentensi           kitabu cha                kiambishi cha      Kitabu cha     Kujibu</w:t>
      </w:r>
    </w:p>
    <w:p>
      <w:r>
        <w:t>ngali                   katika kitabu cha       mwanafunzi.               hali ya masharti   Mwanafunzi     maswali</w:t>
      </w:r>
    </w:p>
    <w:p>
      <w:r>
        <w:t>mwanafunzi.                                       ngali?             Gredi ya 6,    Kujaza pengo</w:t>
      </w:r>
    </w:p>
    <w:p>
      <w:r>
        <w:t>b) Kukanusha sentensi                                                     Uk. 192-194    Kuandika</w:t>
      </w:r>
    </w:p>
    <w:p>
      <w:r>
        <w:t>zilizoandikwa ubaoni    Mwanafunzi aweze                                            tungo</w:t>
      </w:r>
    </w:p>
    <w:p>
      <w:r>
        <w:t>au katika kitabu cha    kukanusha sentensi                           Kapu maneno    Kazi mradi</w:t>
      </w:r>
    </w:p>
    <w:p>
      <w:r>
        <w:t>mwanafunzi.             zilizoandikwa ubaoni                         Chati</w:t>
      </w:r>
    </w:p>
    <w:p>
      <w:r>
        <w:t>c) Kutambua na               au katika kitabu cha                         Mabango</w:t>
      </w:r>
    </w:p>
    <w:p>
      <w:r>
        <w:t>kuvipigia mstari        mwanafunzi                                   Kamusi</w:t>
      </w:r>
    </w:p>
    <w:p>
      <w:r>
        <w:t>viambishi vya hali ya                                                Majarida</w:t>
      </w:r>
    </w:p>
    <w:p>
      <w:r>
        <w:t>masharti ngali.         Mwanafunzi aweze                             Michoro na</w:t>
      </w:r>
    </w:p>
    <w:p>
      <w:r>
        <w:t>d) Kuchangamkia              Kutambua na kuvipigia                        picha</w:t>
      </w:r>
    </w:p>
    <w:p>
      <w:r>
        <w:t>matumizi ya             mstari viambishi vya                         Vifaa vya</w:t>
      </w:r>
    </w:p>
    <w:p>
      <w:r>
        <w:t>kiambishi cha hali ya   hali ya masharti ngali.                      kidijitali</w:t>
      </w:r>
    </w:p>
    <w:p>
      <w:r>
        <w:t>masharti ngali.</w:t>
      </w:r>
    </w:p>
    <w:p/>
    <w:p>
      <w:r>
        <w:t>4   Ushuru   Kiambishi       Kufikia mwisho wa kipindi,      Mwanafunzi aweze          Je, ni viambishi   Moran; Stadi   Kutunga</w:t>
      </w:r>
    </w:p>
    <w:p>
      <w:r>
        <w:t>cha hali ya     mwanafunzi aweze:               kusoma kifungu katika     vya hali ya        za Kiswahili   sentensi</w:t>
      </w:r>
    </w:p>
    <w:p>
      <w:r>
        <w:t>masharti ki        a) Kusoma kifungu            kitabu cha                masharti katika    Kitabu cha     Kujibu</w:t>
      </w:r>
    </w:p>
    <w:p>
      <w:r>
        <w:t>katika kitabu cha       mwanafunzi.               vitenzi vipi?      Mwanafunzi     maswali</w:t>
      </w:r>
    </w:p>
    <w:p>
      <w:r>
        <w:t>mwanafunzi.                                                          Gredi ya 6,    Kujaza pengo</w:t>
      </w:r>
    </w:p>
    <w:p>
      <w:r>
        <w:t>b) Kusikiliza sentensi       Mwanafunzi aweze                             Uk. 1194-197   Kuandika</w:t>
      </w:r>
    </w:p>
    <w:p>
      <w:r>
        <w:t>zenye viambishi vya     kusikiliza sentensi                                         tungo</w:t>
      </w:r>
    </w:p>
    <w:p>
      <w:r>
        <w:t>masharti ki             zenye viambishi vya                          Kapu maneno    Kazi mradi</w:t>
      </w:r>
    </w:p>
    <w:p>
      <w:r>
        <w:t>zikisomwa kupitia       masharti ki zikisomwa                        Chati</w:t>
      </w:r>
    </w:p>
    <w:p>
      <w:r>
        <w:t>kifaa cha kidijitali.   kupitia kifaa cha                            Mabango</w:t>
      </w:r>
    </w:p>
    <w:p>
      <w:r>
        <w:t>c) Kutambua na               kidijitali.                                  Kamusi</w:t>
      </w:r>
    </w:p>
    <w:p>
      <w:r>
        <w:t>kuvipigia mstari                                                     Majarida</w:t>
      </w:r>
    </w:p>
    <w:p>
      <w:r>
        <w:t>viambishi vya hali ya   Mwanafunzi aweze                             Michoro na</w:t>
      </w:r>
    </w:p>
    <w:p>
      <w:r>
        <w:t>masharti ki             kutambua na kuvipigia                        picha</w:t>
      </w:r>
    </w:p>
    <w:p>
      <w:r>
        <w:t>d) Kuchangamkia              mstari viambishi vya                         Vifaa vya</w:t>
      </w:r>
    </w:p>
    <w:p>
      <w:r>
        <w:t>matumizi ya             hali ya masharti ki                          kidijitali</w:t>
      </w:r>
    </w:p>
    <w:p>
      <w:r>
        <w:t>kiambishi cha hali ya</w:t>
      </w:r>
    </w:p>
    <w:p>
      <w:r>
        <w:t>masharti ki.</w:t>
      </w:r>
    </w:p>
    <w:p/>
    <w:p>
      <w:r>
        <w:t>8   1   Ushuru   Ukubwa wa       Kufikia mwisho wa kipindi,      Mwanafunzi aweze          Je, mmegundua      Moran; Stadi   Kutunga</w:t>
      </w:r>
    </w:p>
    <w:p>
      <w:r>
        <w:t>nomino          mwanafunzi aweze:               kuandika sentensi na      nini kuhusu        za Kiswahili   sentensi</w:t>
      </w:r>
    </w:p>
    <w:p>
      <w:r>
        <w:t>zinazoanza         a) Kuandika sentensi na      kuzipigia mstari          viambishi vya      Kitabu cha     Kujibu</w:t>
      </w:r>
    </w:p>
    <w:p>
      <w:r>
        <w:t>kwa                     kuzipigia mstari        nomino za ukubwa          nomino?            Mwanafunzi     maswali</w:t>
      </w:r>
    </w:p>
    <w:p>
      <w:r>
        <w:t>kiambishi ki-           nomino za ukubwa.                                                    Gredi ya 6,    Kujaza pengo</w:t>
      </w:r>
    </w:p>
    <w:p>
      <w:r>
        <w:t>b) Kutambua ukubwa           Mwanafunzi aweze                             Uk. 197-199    Kuandika</w:t>
      </w:r>
    </w:p>
    <w:p>
      <w:r>
        <w:t>wa nomino               kutambua ukubwa wa                                          tungo</w:t>
      </w:r>
    </w:p>
    <w:p>
      <w:r>
        <w:t>zinazoanza kwa          nomino zinazoanza                            Kapu maneno    Kazi mradi</w:t>
      </w:r>
    </w:p>
    <w:p>
      <w:r>
        <w:t>kiambishi ki- katika    kwa kiambishi ki-                            Mabango</w:t>
      </w:r>
    </w:p>
    <w:p>
      <w:r>
        <w:t>sentensi.               katika sentensi.                             Kamusi</w:t>
      </w:r>
    </w:p>
    <w:p>
      <w:r>
        <w:t>c) Kuonea fahari                                                          Majarida</w:t>
      </w:r>
    </w:p>
    <w:p>
      <w:r>
        <w:t>matumizi ya ukubwa                                                   Michoro na</w:t>
      </w:r>
    </w:p>
    <w:p>
      <w:r>
        <w:t>wa nomino                                                            picha</w:t>
      </w:r>
    </w:p>
    <w:p>
      <w:r>
        <w:t>zinazoanza kwa                                                       Vifaa vya</w:t>
      </w:r>
    </w:p>
    <w:p>
      <w:r>
        <w:t>kiambishi ki-                                                        kidijitali</w:t>
      </w:r>
    </w:p>
    <w:p>
      <w:r>
        <w:t>2   Ushuru   Udogo wa        Kufikia mwisho wa kipindi,     Mwanafunzi aweze          Je, unajua       Moran; Stadi   Kutunga</w:t>
      </w:r>
    </w:p>
    <w:p>
      <w:r>
        <w:t>nomino          mwanafunzi aweze:              kuandika sentensi na      nomino gani      za Kiswahili   sentensi</w:t>
      </w:r>
    </w:p>
    <w:p>
      <w:r>
        <w:t>zinazoanza         a) Kuandika sentensi na     kuzipigia mstari          zinazoanza kwa   Kitabu cha     Kujibu</w:t>
      </w:r>
    </w:p>
    <w:p>
      <w:r>
        <w:t>kwa                     kuzipigia mstari       nomino za udogo           kiambishi ki-    Mwanafunzi     maswali</w:t>
      </w:r>
    </w:p>
    <w:p>
      <w:r>
        <w:t>kiambishi ki-           nomino za udogo.                                 katika hali ya   Gredi ya 6,    Kujaza pengo</w:t>
      </w:r>
    </w:p>
    <w:p>
      <w:r>
        <w:t>b) Kutambua udogo wa        Mwanafunzi aweze          udogo?           Uk. 199-201    Kuandika</w:t>
      </w:r>
    </w:p>
    <w:p>
      <w:r>
        <w:t>nomino zinazoanza      kutambua udogo wa                                         tungo</w:t>
      </w:r>
    </w:p>
    <w:p>
      <w:r>
        <w:t>kwa kiambishi ki-      nomino zinazoanza                          Kapu maneno    Kazi mradi</w:t>
      </w:r>
    </w:p>
    <w:p>
      <w:r>
        <w:t>katika sentensi.       kwa kiambishi ki-                          Kamusi</w:t>
      </w:r>
    </w:p>
    <w:p>
      <w:r>
        <w:t>c) Kuonea fahari            katika sentensi.                           Majarida</w:t>
      </w:r>
    </w:p>
    <w:p>
      <w:r>
        <w:t>matumizi ya udogo                                                 Michoro na</w:t>
      </w:r>
    </w:p>
    <w:p>
      <w:r>
        <w:t>wa nomino                                                         picha</w:t>
      </w:r>
    </w:p>
    <w:p>
      <w:r>
        <w:t>zinazoanza kwa                                                    Vifaa vya</w:t>
      </w:r>
    </w:p>
    <w:p>
      <w:r>
        <w:t>kiambishi ki-                                                     kidijitali</w:t>
      </w:r>
    </w:p>
    <w:p/>
    <w:p>
      <w:r>
        <w:t>3   Ushuru   Ukubwa wa       Kufikia mwisho wa kipindi,     Mwanafunzi aweze          Je, unajua       Moran; Stadi   Kutunga</w:t>
      </w:r>
    </w:p>
    <w:p>
      <w:r>
        <w:t>nomino          mwanafunzi aweze:              kutaja nomino             nomino gani      za Kiswahili   sentensi</w:t>
      </w:r>
    </w:p>
    <w:p>
      <w:r>
        <w:t>zinazoanza         a) Kutaja nomino            zinazoanza kwa            zinazoanza kwa   Kitabu cha     Kujibu</w:t>
      </w:r>
    </w:p>
    <w:p>
      <w:r>
        <w:t>kwa                     zinazoanza kwa         kiambishi ji- wakiwa      kiambishi ji-?   Mwanafunzi     maswali</w:t>
      </w:r>
    </w:p>
    <w:p>
      <w:r>
        <w:t>kiambishi ji-           kiambishi ji-          katika vikundi.                            Gredi ya 6,    Kujaza pengo</w:t>
      </w:r>
    </w:p>
    <w:p>
      <w:r>
        <w:t>b) Kusoma sentensi                                                     Uk. 202-204    Kuandika</w:t>
      </w:r>
    </w:p>
    <w:p>
      <w:r>
        <w:t>zilizoandikwa katika   Wanafunzi wakiwa                                          tungo</w:t>
      </w:r>
    </w:p>
    <w:p>
      <w:r>
        <w:t>kitabu cha             katika vikundi kusoma                      Kapu maneno    Kazi mradi</w:t>
      </w:r>
    </w:p>
    <w:p>
      <w:r>
        <w:t>mwanafunzi.            sentensi zilizoandikwa                     Chati</w:t>
      </w:r>
    </w:p>
    <w:p>
      <w:r>
        <w:t>c) Kutambua viambishi       katika kitabu cha                          Mabango</w:t>
      </w:r>
    </w:p>
    <w:p>
      <w:r>
        <w:t>vya nomino katika      mwanafunzi.                                Kamusi</w:t>
      </w:r>
    </w:p>
    <w:p>
      <w:r>
        <w:t>hali ya ukubwa.                                                   Majarida</w:t>
      </w:r>
    </w:p>
    <w:p>
      <w:r>
        <w:t>d) Kuonea fahari            Mwanafunzi aweze                           Michoro na</w:t>
      </w:r>
    </w:p>
    <w:p>
      <w:r>
        <w:t>matumizi ya ukubwa     kutambua viambishi                         picha</w:t>
      </w:r>
    </w:p>
    <w:p>
      <w:r>
        <w:t>wa nomino              vya nomino katika hali                     Vifaa vya</w:t>
      </w:r>
    </w:p>
    <w:p>
      <w:r>
        <w:t>zinazoanza kwa         ya ukubwa                                  kidijitali</w:t>
      </w:r>
    </w:p>
    <w:p>
      <w:r>
        <w:t>kiambishi ji-</w:t>
      </w:r>
    </w:p>
    <w:p/>
    <w:p>
      <w:r>
        <w:t>4   Ushuru   Udogo wa        Kufikia mwisho wa kipindi,     Wanafunzi wakiwa          Je, unajua       Moran; Stadi   Kutunga</w:t>
      </w:r>
    </w:p>
    <w:p>
      <w:r>
        <w:t>nomino          mwanafunzi aweze:              katika vikundi waweze     nomino gani      za Kiswahili   sentensi</w:t>
      </w:r>
    </w:p>
    <w:p>
      <w:r>
        <w:t>zinazoanza         a) Kusoma sentensi          kusoma sentensi           zinazoanza kwa   Kitabu cha     Kujibu</w:t>
      </w:r>
    </w:p>
    <w:p>
      <w:r>
        <w:t>kwa                     zilizoandikwa katika   zilizoandikwa katika      kiambishi ji-    Mwanafunzi     maswali</w:t>
      </w:r>
    </w:p>
    <w:p>
      <w:r>
        <w:t>kiambishi ji-           kitabu cha             kitabu cha                katika hali ya   Gredi ya 6,    Kujaza pengo</w:t>
      </w:r>
    </w:p>
    <w:p>
      <w:r>
        <w:t>mwanafunzi.            mwanafunzi.               udogo?           Uk. 204-206    Kuandika</w:t>
      </w:r>
    </w:p>
    <w:p>
      <w:r>
        <w:t>b) Kutambua viambishi                                                                 tungo</w:t>
      </w:r>
    </w:p>
    <w:p>
      <w:r>
        <w:t>vya nomino katika      Mwanafunzi aweze                           Kapu maneno    Kazi mradi</w:t>
      </w:r>
    </w:p>
    <w:p>
      <w:r>
        <w:t>hali ya udogo.         kutambua viambishi                         Chati</w:t>
      </w:r>
    </w:p>
    <w:p>
      <w:r>
        <w:t>c) Kuandika sentensi        vya nomino katika hali                     Mabango</w:t>
      </w:r>
    </w:p>
    <w:p>
      <w:r>
        <w:t>zilizo na nomino za    ya udogo.                                  Kamusi</w:t>
      </w:r>
    </w:p>
    <w:p>
      <w:r>
        <w:t>udogo ambazo                                                      Majarida</w:t>
      </w:r>
    </w:p>
    <w:p>
      <w:r>
        <w:t>huanza kwa             Mwanafunzi aweze                           Michoro na</w:t>
      </w:r>
    </w:p>
    <w:p>
      <w:r>
        <w:t>kiambishi ji- katika   kuandika sentensi                          picha</w:t>
      </w:r>
    </w:p>
    <w:p>
      <w:r>
        <w:t>hali ya wastani.       zilizo na nomino za                        Vifaa vya</w:t>
      </w:r>
    </w:p>
    <w:p>
      <w:r>
        <w:t>d) Kuonea fahari            udogo ambazo huanza                        kidijitali</w:t>
      </w:r>
    </w:p>
    <w:p>
      <w:r>
        <w:t>matumizi ya udogo      kwa kiambishi ji-</w:t>
      </w:r>
    </w:p>
    <w:p>
      <w:r>
        <w:t>wa nomino              katika hali ya wastani.</w:t>
      </w:r>
    </w:p>
    <w:p>
      <w:r>
        <w:t>zinazoanza kwa</w:t>
      </w:r>
    </w:p>
    <w:p>
      <w:r>
        <w:t>kiambishi ji-</w:t>
      </w:r>
    </w:p>
    <w:p/>
    <w:p>
      <w:r>
        <w:t>9                                                TATHMINI YA MWISHO WA MUHULA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