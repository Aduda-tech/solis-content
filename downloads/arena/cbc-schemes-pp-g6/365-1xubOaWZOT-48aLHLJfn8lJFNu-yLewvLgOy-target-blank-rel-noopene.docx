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1xubOaWZOT 48aLHLJfn8lJFNu yLewvLgOy target blank rel noopene</w:t>
      </w:r>
    </w:p>
    <w:p>
      <w:r>
        <w:t>MATHEMATICS SCHEME OF WORK GRADE 6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GRADE                 LEARNING AREA                         TERM                YEAR</w:t>
      </w:r>
    </w:p>
    <w:p>
      <w:r>
        <w:t>6           MATHEMATICS ACTIVITIES                       1</w:t>
      </w:r>
    </w:p>
    <w:p/>
    <w:p>
      <w:r>
        <w:t>Week   Lesso   Strand     Sub      Specific learning outcomes        Key             Learning               Learning        Assessment    Remarks</w:t>
      </w:r>
    </w:p>
    <w:p>
      <w:r>
        <w:t>n                  Strand                                     inquiry         experiences            resources</w:t>
      </w:r>
    </w:p>
    <w:p>
      <w:r>
        <w:t>questions</w:t>
      </w:r>
    </w:p>
    <w:p>
      <w:r>
        <w:t>1      1       Numbers Whole       By the end of the lesson the      How do you      Learners in            IT Devices,     Oral</w:t>
      </w:r>
    </w:p>
    <w:p>
      <w:r>
        <w:t>numbers     learner should be able to:        find the        pairs/groups or as     number cards,   questions,</w:t>
      </w:r>
    </w:p>
    <w:p>
      <w:r>
        <w:t> Identify place value of     place value     individuals to         charts,         Written</w:t>
      </w:r>
    </w:p>
    <w:p>
      <w:r>
        <w:t>digits up to millions     of digits?      identify place value   Curriculum      exercises,</w:t>
      </w:r>
    </w:p>
    <w:p>
      <w:r>
        <w:t>using place value                         of digits up to        Design          Observation</w:t>
      </w:r>
    </w:p>
    <w:p>
      <w:r>
        <w:t>apparatus.                                millions using place   Mathematics</w:t>
      </w:r>
    </w:p>
    <w:p>
      <w:r>
        <w:t> Find the place value of                     value apparatus.       activities</w:t>
      </w:r>
    </w:p>
    <w:p>
      <w:r>
        <w:t>digits up to millions                                            Grade 6</w:t>
      </w:r>
    </w:p>
    <w:p>
      <w:r>
        <w:t>using place value</w:t>
      </w:r>
    </w:p>
    <w:p>
      <w:r>
        <w:t>apparatus.</w:t>
      </w:r>
    </w:p>
    <w:p>
      <w:r>
        <w:t> Appreciate finding</w:t>
      </w:r>
    </w:p>
    <w:p>
      <w:r>
        <w:t>place value of digits</w:t>
      </w:r>
    </w:p>
    <w:p>
      <w:r>
        <w:t>up to millions in real</w:t>
      </w:r>
    </w:p>
    <w:p>
      <w:r>
        <w:t>life</w:t>
      </w:r>
    </w:p>
    <w:p>
      <w:r>
        <w:t>2       Numbers Whole       By the end of the lesson the      How do you      Learners in            IT Devices,     Oral</w:t>
      </w:r>
    </w:p>
    <w:p>
      <w:r>
        <w:t>numbers     learner should be able to:        find the        pairs/groups or as     number cards,   questions,</w:t>
      </w:r>
    </w:p>
    <w:p>
      <w:r>
        <w:t> Watch a                     place value     individuals to         charts,         Written</w:t>
      </w:r>
    </w:p>
    <w:p>
      <w:r>
        <w:t>demonstration using       of digits       identify place value   Curriculum      exercises,</w:t>
      </w:r>
    </w:p>
    <w:p>
      <w:r>
        <w:t>digital devices on how    using digital   of digits up to        Design          Observation</w:t>
      </w:r>
    </w:p>
    <w:p>
      <w:r>
        <w:t>to find place value of    devices?        millions using         Mathematics</w:t>
      </w:r>
    </w:p>
    <w:p>
      <w:r>
        <w:t>digits up to a million.                   digital devices        activities</w:t>
      </w:r>
    </w:p>
    <w:p>
      <w:r>
        <w:t>    Play digital games                                                Grade 6</w:t>
      </w:r>
    </w:p>
    <w:p>
      <w:r>
        <w:t>involving place value</w:t>
      </w:r>
    </w:p>
    <w:p>
      <w:r>
        <w:t>of digits up to a</w:t>
      </w:r>
    </w:p>
    <w:p>
      <w:r>
        <w:t>million</w:t>
      </w:r>
    </w:p>
    <w:p>
      <w:r>
        <w:t> Appreciate using</w:t>
      </w:r>
    </w:p>
    <w:p>
      <w:r>
        <w:t>digital devices to find</w:t>
      </w:r>
    </w:p>
    <w:p>
      <w:r>
        <w:t>the place value of</w:t>
      </w:r>
    </w:p>
    <w:p>
      <w:r>
        <w:t>numbers</w:t>
      </w:r>
    </w:p>
    <w:p>
      <w:r>
        <w:t>3   Numbers Whole     By the end of the lesson the       How do you      Learners in            IT Devices,     Oral</w:t>
      </w:r>
    </w:p>
    <w:p>
      <w:r>
        <w:t>numbers   leaner should be able to:          find the        pairs/groups or as     number cards,   questions,</w:t>
      </w:r>
    </w:p>
    <w:p>
      <w:r>
        <w:t> Identify total value of      total value     individuals to         charts,         Written</w:t>
      </w:r>
    </w:p>
    <w:p>
      <w:r>
        <w:t>digits up to millions      of digits?      identify total value   Curriculum      exercises,</w:t>
      </w:r>
    </w:p>
    <w:p>
      <w:r>
        <w:t>using place value                          of digits up to        Design          Observation</w:t>
      </w:r>
    </w:p>
    <w:p>
      <w:r>
        <w:t>apparatus.                                 millions using place   Mathematics</w:t>
      </w:r>
    </w:p>
    <w:p>
      <w:r>
        <w:t> Find the total value of                      value apparatus.       activities</w:t>
      </w:r>
    </w:p>
    <w:p>
      <w:r>
        <w:t>digits up to millions                                             Grade 6</w:t>
      </w:r>
    </w:p>
    <w:p>
      <w:r>
        <w:t>using place value</w:t>
      </w:r>
    </w:p>
    <w:p>
      <w:r>
        <w:t>apparatus.</w:t>
      </w:r>
    </w:p>
    <w:p>
      <w:r>
        <w:t> Appreciate finding</w:t>
      </w:r>
    </w:p>
    <w:p>
      <w:r>
        <w:t>total value of digits up</w:t>
      </w:r>
    </w:p>
    <w:p>
      <w:r>
        <w:t>to millions in real life</w:t>
      </w:r>
    </w:p>
    <w:p>
      <w:r>
        <w:t>4   Numbers Whole     By the end of the lesson the       How do you      Learners in            IT Devices,     Oral</w:t>
      </w:r>
    </w:p>
    <w:p>
      <w:r>
        <w:t>numbers   learner should be able to:         find the        pairs/groups or as     number cards,   questions,</w:t>
      </w:r>
    </w:p>
    <w:p>
      <w:r>
        <w:t> Watch a                      total value     individuals to         charts,         Written</w:t>
      </w:r>
    </w:p>
    <w:p>
      <w:r>
        <w:t>demonstration using        of digits       identify total value   Curriculum      exercises,</w:t>
      </w:r>
    </w:p>
    <w:p>
      <w:r>
        <w:t>digital devices on how     using digital   of digits up to        Design          Observation</w:t>
      </w:r>
    </w:p>
    <w:p>
      <w:r>
        <w:t>to find total value of     devices?        millions using         Mathematics</w:t>
      </w:r>
    </w:p>
    <w:p>
      <w:r>
        <w:t>digits up to a million.                    digital devices.       activities</w:t>
      </w:r>
    </w:p>
    <w:p>
      <w:r>
        <w:t> Play digital games                                                  Grade 6</w:t>
      </w:r>
    </w:p>
    <w:p>
      <w:r>
        <w:t>involving total value</w:t>
      </w:r>
    </w:p>
    <w:p>
      <w:r>
        <w:t>of digits up to a</w:t>
      </w:r>
    </w:p>
    <w:p>
      <w:r>
        <w:t>million</w:t>
      </w:r>
    </w:p>
    <w:p>
      <w:r>
        <w:t> Appreciate using</w:t>
      </w:r>
    </w:p>
    <w:p>
      <w:r>
        <w:t>digital devices to find</w:t>
      </w:r>
    </w:p>
    <w:p>
      <w:r>
        <w:t>the total value of</w:t>
      </w:r>
    </w:p>
    <w:p>
      <w:r>
        <w:t>numbers</w:t>
      </w:r>
    </w:p>
    <w:p>
      <w:r>
        <w:t>5   Numbers Whole     By the end of the lesson, the     How do you   Learners in           IT Devices,     Oral</w:t>
      </w:r>
    </w:p>
    <w:p>
      <w:r>
        <w:t>numbers   learner should be able to         read         pairs/groups or as    number cards,   questions,</w:t>
      </w:r>
    </w:p>
    <w:p>
      <w:r>
        <w:t> Read numbers up to          numbers in   individuals to read   charts,         Written</w:t>
      </w:r>
    </w:p>
    <w:p>
      <w:r>
        <w:t>hundreds of thousands     symbols?     numbers up to         Curriculum      exercises,</w:t>
      </w:r>
    </w:p>
    <w:p>
      <w:r>
        <w:t>millions in symbols.                   hundreds of           Design          Observation</w:t>
      </w:r>
    </w:p>
    <w:p>
      <w:r>
        <w:t> Write numbers                            thousands millions    Mathematics</w:t>
      </w:r>
    </w:p>
    <w:p>
      <w:r>
        <w:t>hundreds of thousands                  in symbols from       activities</w:t>
      </w:r>
    </w:p>
    <w:p>
      <w:r>
        <w:t>millions in words.                     number charts/        Grade 6</w:t>
      </w:r>
    </w:p>
    <w:p>
      <w:r>
        <w:t> Appreciate reading                       cards.</w:t>
      </w:r>
    </w:p>
    <w:p>
      <w:r>
        <w:t>and using numbers up</w:t>
      </w:r>
    </w:p>
    <w:p>
      <w:r>
        <w:t>to millions in symbols</w:t>
      </w:r>
    </w:p>
    <w:p>
      <w:r>
        <w:t>in real life</w:t>
      </w:r>
    </w:p>
    <w:p>
      <w:r>
        <w:t>1   Numbers Whole     By the end of the lesson the      How do you   Learners in           IT Devices,     Oral</w:t>
      </w:r>
    </w:p>
    <w:p>
      <w:r>
        <w:t>2               numbers   learner should be able to:        read         pairs/groups or as    number cards,   questions,</w:t>
      </w:r>
    </w:p>
    <w:p>
      <w:r>
        <w:t> Use digital devices to      numbers in   individuals to use    charts,         Written</w:t>
      </w:r>
    </w:p>
    <w:p>
      <w:r>
        <w:t>read and write            symbols?     digital devices to    Curriculum      exercises,</w:t>
      </w:r>
    </w:p>
    <w:p>
      <w:r>
        <w:t>numbers up to                          read and write        Design          Observation</w:t>
      </w:r>
    </w:p>
    <w:p>
      <w:r>
        <w:t>millions in symbols.                   numbers up to         Mathematics</w:t>
      </w:r>
    </w:p>
    <w:p>
      <w:r>
        <w:t> Play digital games                       hundreds of           activities</w:t>
      </w:r>
    </w:p>
    <w:p>
      <w:r>
        <w:t>involving reading and                  thousands millions    Grade 6</w:t>
      </w:r>
    </w:p>
    <w:p>
      <w:r>
        <w:t>writing numbers in                     in symbols.</w:t>
      </w:r>
    </w:p>
    <w:p>
      <w:r>
        <w:t>symbols up to millions                 Play digital games</w:t>
      </w:r>
    </w:p>
    <w:p>
      <w:r>
        <w:t> Appreciate playing                       involving numbers</w:t>
      </w:r>
    </w:p>
    <w:p>
      <w:r>
        <w:t>digital games                          in symbols.</w:t>
      </w:r>
    </w:p>
    <w:p>
      <w:r>
        <w:t>involving reading</w:t>
      </w:r>
    </w:p>
    <w:p>
      <w:r>
        <w:t>numbers in symbols in</w:t>
      </w:r>
    </w:p>
    <w:p>
      <w:r>
        <w:t>real life</w:t>
      </w:r>
    </w:p>
    <w:p>
      <w:r>
        <w:t>2   Numbers Whole     By the end of the lesson the      How do you   Learners in           IT Devices,     Oral</w:t>
      </w:r>
    </w:p>
    <w:p>
      <w:r>
        <w:t>numbers   learner should be able to;        write        pairs/groups or as    number cards,   questions,</w:t>
      </w:r>
    </w:p>
    <w:p>
      <w:r>
        <w:t> Read and write              numbers in   individuals to read   charts,         Written</w:t>
      </w:r>
    </w:p>
    <w:p>
      <w:r>
        <w:t>numbers up to 100,000   words?       and write numbers       Curriculum      exercises,</w:t>
      </w:r>
    </w:p>
    <w:p>
      <w:r>
        <w:t>in words                             up to hundreds of       Design          Observation</w:t>
      </w:r>
    </w:p>
    <w:p>
      <w:r>
        <w:t> Relate with numbers                    thousands in words      Mathematics</w:t>
      </w:r>
    </w:p>
    <w:p>
      <w:r>
        <w:t>up to 100,000 in                     from number charts/     activities</w:t>
      </w:r>
    </w:p>
    <w:p>
      <w:r>
        <w:t>words in real life                   cards.                  Grade 6</w:t>
      </w:r>
    </w:p>
    <w:p>
      <w:r>
        <w:t>situations.</w:t>
      </w:r>
    </w:p>
    <w:p>
      <w:r>
        <w:t> Appreciate reading</w:t>
      </w:r>
    </w:p>
    <w:p>
      <w:r>
        <w:t>and writing numbers</w:t>
      </w:r>
    </w:p>
    <w:p>
      <w:r>
        <w:t>up to 100,000 in</w:t>
      </w:r>
    </w:p>
    <w:p>
      <w:r>
        <w:t>words in real life.</w:t>
      </w:r>
    </w:p>
    <w:p>
      <w:r>
        <w:t>3   Numbers Whole     By the end of the lesson the    How do you   Learners in             IT Devices,     Oral</w:t>
      </w:r>
    </w:p>
    <w:p>
      <w:r>
        <w:t>numbers   learner should be able to       write        pairs/groups or as      number cards,   questions,</w:t>
      </w:r>
    </w:p>
    <w:p>
      <w:r>
        <w:t> Use digital devices to    numbers in   individuals to read     charts,         Written</w:t>
      </w:r>
    </w:p>
    <w:p>
      <w:r>
        <w:t>read and write          words?       and write numbers       Curriculum      exercises,</w:t>
      </w:r>
    </w:p>
    <w:p>
      <w:r>
        <w:t>numbers up to 100,                   up to hundreds of       Design          Observation</w:t>
      </w:r>
    </w:p>
    <w:p>
      <w:r>
        <w:t>000 in words.                        thousands in words      Mathematics</w:t>
      </w:r>
    </w:p>
    <w:p>
      <w:r>
        <w:t> Play digital games                     using IT devices        activities</w:t>
      </w:r>
    </w:p>
    <w:p>
      <w:r>
        <w:t>involving reading and                                        Grade 6</w:t>
      </w:r>
    </w:p>
    <w:p>
      <w:r>
        <w:t>writing numbers up to</w:t>
      </w:r>
    </w:p>
    <w:p>
      <w:r>
        <w:t>100,000 in words in</w:t>
      </w:r>
    </w:p>
    <w:p>
      <w:r>
        <w:t>real life</w:t>
      </w:r>
    </w:p>
    <w:p>
      <w:r>
        <w:t> Have fun reading and</w:t>
      </w:r>
    </w:p>
    <w:p>
      <w:r>
        <w:t>writing numbers up to</w:t>
      </w:r>
    </w:p>
    <w:p>
      <w:r>
        <w:t>100,000 in words</w:t>
      </w:r>
    </w:p>
    <w:p>
      <w:r>
        <w:t>using digital devices</w:t>
      </w:r>
    </w:p>
    <w:p>
      <w:r>
        <w:t>4   Numbers Whole     By the end of the lesson the    How do you   Learners in             IT Devices,     Oral</w:t>
      </w:r>
    </w:p>
    <w:p>
      <w:r>
        <w:t>numbers   learner should be able to       order        pairs/groups or as      number cards,   questions,</w:t>
      </w:r>
    </w:p>
    <w:p>
      <w:r>
        <w:t> Order numbers in          numbers in   individuals to order    charts,         Written</w:t>
      </w:r>
    </w:p>
    <w:p>
      <w:r>
        <w:t>ascending order up to   ascending    numbers in              Curriculum      exercises,</w:t>
      </w:r>
    </w:p>
    <w:p>
      <w:r>
        <w:t>100,000 in real life    order?       ascending order.        Design          Observation</w:t>
      </w:r>
    </w:p>
    <w:p>
      <w:r>
        <w:t>situations.                          Learner to form         Mathematics</w:t>
      </w:r>
    </w:p>
    <w:p>
      <w:r>
        <w:t> Form different                         different numbers by    activities</w:t>
      </w:r>
    </w:p>
    <w:p>
      <w:r>
        <w:t>numbers by                           rearranging digits of   Grade 6</w:t>
      </w:r>
    </w:p>
    <w:p>
      <w:r>
        <w:t>rearranging digits of a                a given number.</w:t>
      </w:r>
    </w:p>
    <w:p>
      <w:r>
        <w:t>given number.</w:t>
      </w:r>
    </w:p>
    <w:p>
      <w:r>
        <w:t> Appreciate ordering</w:t>
      </w:r>
    </w:p>
    <w:p>
      <w:r>
        <w:t>numbers up to 100,000</w:t>
      </w:r>
    </w:p>
    <w:p>
      <w:r>
        <w:t>in ascending order in</w:t>
      </w:r>
    </w:p>
    <w:p>
      <w:r>
        <w:t>real life situations.</w:t>
      </w:r>
    </w:p>
    <w:p>
      <w:r>
        <w:t>5   Numbers Whole     By the end of the lesson the      How do you   Learners in                             Oral</w:t>
      </w:r>
    </w:p>
    <w:p>
      <w:r>
        <w:t>numbers   learner should be able to         order        pairs/groups or as      IT Devices,     questions,</w:t>
      </w:r>
    </w:p>
    <w:p>
      <w:r>
        <w:t> Order numbers in            numbers in   individuals to order    number cards,   Written</w:t>
      </w:r>
    </w:p>
    <w:p>
      <w:r>
        <w:t>descending order up to    descending   numbers in              charts,         exercises,</w:t>
      </w:r>
    </w:p>
    <w:p>
      <w:r>
        <w:t>100,000 in real life      order?       descending order.       Curriculum      Observation</w:t>
      </w:r>
    </w:p>
    <w:p>
      <w:r>
        <w:t>situations.                            Learner to form         Design</w:t>
      </w:r>
    </w:p>
    <w:p>
      <w:r>
        <w:t> Use IT devices to form                   different numbers by    Mathematics</w:t>
      </w:r>
    </w:p>
    <w:p>
      <w:r>
        <w:t>different numbers by                   rearranging digits of   activities</w:t>
      </w:r>
    </w:p>
    <w:p>
      <w:r>
        <w:t>rearranging digits of a                a given number.         Grade 6</w:t>
      </w:r>
    </w:p>
    <w:p>
      <w:r>
        <w:t>given number.</w:t>
      </w:r>
    </w:p>
    <w:p>
      <w:r>
        <w:t> Appreciate ordering</w:t>
      </w:r>
    </w:p>
    <w:p>
      <w:r>
        <w:t>numbers up to 100,000</w:t>
      </w:r>
    </w:p>
    <w:p>
      <w:r>
        <w:t>in descending order.</w:t>
      </w:r>
    </w:p>
    <w:p>
      <w:r>
        <w:t>1   Numbers Whole     By the end of the lesson the      How do you   Learners in             IT Devices,     Oral</w:t>
      </w:r>
    </w:p>
    <w:p>
      <w:r>
        <w:t>3               numbers   learner should be able to         round off    pairs/groups to         number cards,   questions,</w:t>
      </w:r>
    </w:p>
    <w:p>
      <w:r>
        <w:t> Observe a                   numbers?     round of numbers up     charts,         Written</w:t>
      </w:r>
    </w:p>
    <w:p>
      <w:r>
        <w:t>demonstration on how                   to a thousand from      Curriculum      exercises,</w:t>
      </w:r>
    </w:p>
    <w:p>
      <w:r>
        <w:t>to round off numbers                   number cards and        Design          Observation</w:t>
      </w:r>
    </w:p>
    <w:p>
      <w:r>
        <w:t>up to 100,000 in                       share with other        Mathematics</w:t>
      </w:r>
    </w:p>
    <w:p>
      <w:r>
        <w:t>different situations.                  groups.                 activities</w:t>
      </w:r>
    </w:p>
    <w:p>
      <w:r>
        <w:t> Round off numbers up                                             Grade 6</w:t>
      </w:r>
    </w:p>
    <w:p>
      <w:r>
        <w:t>to 100,000 to the</w:t>
      </w:r>
    </w:p>
    <w:p>
      <w:r>
        <w:t>nearest thousand in</w:t>
      </w:r>
    </w:p>
    <w:p>
      <w:r>
        <w:t>different situations</w:t>
      </w:r>
    </w:p>
    <w:p>
      <w:r>
        <w:t> Appreciate rounding</w:t>
      </w:r>
    </w:p>
    <w:p>
      <w:r>
        <w:t>off numbers up to 100,</w:t>
      </w:r>
    </w:p>
    <w:p>
      <w:r>
        <w:t>000 in different</w:t>
      </w:r>
    </w:p>
    <w:p>
      <w:r>
        <w:t>situations</w:t>
      </w:r>
    </w:p>
    <w:p>
      <w:r>
        <w:t>2   Numbers Whole     By the end of the lesson the      How do you    Learners in            IT Devices,     Oral</w:t>
      </w:r>
    </w:p>
    <w:p>
      <w:r>
        <w:t>numbers   learner should be able to         round off     pairs/groups to        number cards,   questions,</w:t>
      </w:r>
    </w:p>
    <w:p>
      <w:r>
        <w:t> Use digital devices to      numbers?      round of numbers up    charts,         Written</w:t>
      </w:r>
    </w:p>
    <w:p>
      <w:r>
        <w:t>round off numbers up                    to a thousand from     Curriculum      exercises,</w:t>
      </w:r>
    </w:p>
    <w:p>
      <w:r>
        <w:t>to 100,000 in to the                    number cards and       Design          Observation</w:t>
      </w:r>
    </w:p>
    <w:p>
      <w:r>
        <w:t>nearest thousand.                       share with other       Mathematics</w:t>
      </w:r>
    </w:p>
    <w:p>
      <w:r>
        <w:t> Play digital games                        groups.                activities</w:t>
      </w:r>
    </w:p>
    <w:p>
      <w:r>
        <w:t>involving rounding off                                         Grade 6</w:t>
      </w:r>
    </w:p>
    <w:p>
      <w:r>
        <w:t>numbers up to 100,000</w:t>
      </w:r>
    </w:p>
    <w:p>
      <w:r>
        <w:t>to the nearest thousand</w:t>
      </w:r>
    </w:p>
    <w:p>
      <w:r>
        <w:t>in different situations</w:t>
      </w:r>
    </w:p>
    <w:p>
      <w:r>
        <w:t> Appreciate rounding</w:t>
      </w:r>
    </w:p>
    <w:p>
      <w:r>
        <w:t>off numbers up to 100,</w:t>
      </w:r>
    </w:p>
    <w:p>
      <w:r>
        <w:t>000 in different</w:t>
      </w:r>
    </w:p>
    <w:p>
      <w:r>
        <w:t>situations</w:t>
      </w:r>
    </w:p>
    <w:p>
      <w:r>
        <w:t>3   Numbers Whole     By the end of the lesson the      How can       Learners in            IT Devices,     Oral</w:t>
      </w:r>
    </w:p>
    <w:p>
      <w:r>
        <w:t>numbers   learner should be able to         you work      pairs/groups or as     number cards,   questions,</w:t>
      </w:r>
    </w:p>
    <w:p>
      <w:r>
        <w:t> Identify what is the        out squares   individuals to         charts,         Written</w:t>
      </w:r>
    </w:p>
    <w:p>
      <w:r>
        <w:t>square of a number.       of numbers?   multiply a given       Curriculum      exercises,</w:t>
      </w:r>
    </w:p>
    <w:p>
      <w:r>
        <w:t> Find the squares of                       number by itself and   Design          Observation</w:t>
      </w:r>
    </w:p>
    <w:p>
      <w:r>
        <w:t>whole numbers up to                     identify the answer    Mathematics</w:t>
      </w:r>
    </w:p>
    <w:p>
      <w:r>
        <w:t>100 in different                        as the square of the   activities</w:t>
      </w:r>
    </w:p>
    <w:p>
      <w:r>
        <w:t>situations.                             number.                Grade 6</w:t>
      </w:r>
    </w:p>
    <w:p>
      <w:r>
        <w:t> Appreciate finding the</w:t>
      </w:r>
    </w:p>
    <w:p>
      <w:r>
        <w:t>squares of numbers up</w:t>
      </w:r>
    </w:p>
    <w:p>
      <w:r>
        <w:t>to 100 in different</w:t>
      </w:r>
    </w:p>
    <w:p>
      <w:r>
        <w:t>situations.</w:t>
      </w:r>
    </w:p>
    <w:p>
      <w:r>
        <w:t>4   Numbers Whole     By the end of the lesson the      How can       Learners in            IT Devices,     Oral</w:t>
      </w:r>
    </w:p>
    <w:p>
      <w:r>
        <w:t>numbers   learner should be able to         you work      pairs/groups or as     number cards,   questions,</w:t>
      </w:r>
    </w:p>
    <w:p>
      <w:r>
        <w:t> Use digital devices to      out squares   individuals to         charts,         Written</w:t>
      </w:r>
    </w:p>
    <w:p>
      <w:r>
        <w:t>learn more about          of numbers?   multiply a given       Curriculum      exercises,</w:t>
      </w:r>
    </w:p>
    <w:p>
      <w:r>
        <w:t>squares of whole                        number by itself and   Design          Observation</w:t>
      </w:r>
    </w:p>
    <w:p>
      <w:r>
        <w:t>numbers.                                  identify the answer      Mathematics</w:t>
      </w:r>
    </w:p>
    <w:p>
      <w:r>
        <w:t> Play digital games on                       as the square of the     activities</w:t>
      </w:r>
    </w:p>
    <w:p>
      <w:r>
        <w:t>finding the squares of                    number.                  Grade 6</w:t>
      </w:r>
    </w:p>
    <w:p>
      <w:r>
        <w:t>whole numbers up to</w:t>
      </w:r>
    </w:p>
    <w:p>
      <w:r>
        <w:t>100 in different</w:t>
      </w:r>
    </w:p>
    <w:p>
      <w:r>
        <w:t>situations.</w:t>
      </w:r>
    </w:p>
    <w:p>
      <w:r>
        <w:t> Appreciate using</w:t>
      </w:r>
    </w:p>
    <w:p>
      <w:r>
        <w:t>digital devices to learn</w:t>
      </w:r>
    </w:p>
    <w:p>
      <w:r>
        <w:t>about the squares of</w:t>
      </w:r>
    </w:p>
    <w:p>
      <w:r>
        <w:t>numbers up to 100 in</w:t>
      </w:r>
    </w:p>
    <w:p>
      <w:r>
        <w:t>different situations.</w:t>
      </w:r>
    </w:p>
    <w:p>
      <w:r>
        <w:t>5   Numbers Whole     By the end of the lesson the       How do you     In groups, Learners      IT Devices,     Oral</w:t>
      </w:r>
    </w:p>
    <w:p>
      <w:r>
        <w:t>numbers   learner should be able to          find squares   to use digital devices   number cards,   questions,</w:t>
      </w:r>
    </w:p>
    <w:p>
      <w:r>
        <w:t> Use digital devices to       of numbers     to find the squares of   charts,         Written</w:t>
      </w:r>
    </w:p>
    <w:p>
      <w:r>
        <w:t>find the squares of        using IT       whole numbers up to      Curriculum      exercises,</w:t>
      </w:r>
    </w:p>
    <w:p>
      <w:r>
        <w:t>whole numbers up to        devices?       100 in different         Design          Observation</w:t>
      </w:r>
    </w:p>
    <w:p>
      <w:r>
        <w:t>100 in different                          situations               Mathematics</w:t>
      </w:r>
    </w:p>
    <w:p>
      <w:r>
        <w:t>situations.                                                        activities</w:t>
      </w:r>
    </w:p>
    <w:p>
      <w:r>
        <w:t> Play digital games                                                   Grade 6</w:t>
      </w:r>
    </w:p>
    <w:p>
      <w:r>
        <w:t>involving finding the</w:t>
      </w:r>
    </w:p>
    <w:p>
      <w:r>
        <w:t>squares of numbers.</w:t>
      </w:r>
    </w:p>
    <w:p>
      <w:r>
        <w:t> Appreciate using</w:t>
      </w:r>
    </w:p>
    <w:p>
      <w:r>
        <w:t>digital devices to find</w:t>
      </w:r>
    </w:p>
    <w:p>
      <w:r>
        <w:t>the squares of whole</w:t>
      </w:r>
    </w:p>
    <w:p>
      <w:r>
        <w:t>numbers.</w:t>
      </w:r>
    </w:p>
    <w:p>
      <w:r>
        <w:t>1   Numbers Whole     By the end of the lesson the       How can        Learners in              IT Devices,     Oral</w:t>
      </w:r>
    </w:p>
    <w:p>
      <w:r>
        <w:t>4               numbers   learner should be able to:         you work       pairs/groups or as       number cards,   questions,</w:t>
      </w:r>
    </w:p>
    <w:p>
      <w:r>
        <w:t> Identify the square          out square     individuals to           charts,         Written</w:t>
      </w:r>
    </w:p>
    <w:p>
      <w:r>
        <w:t>root of a number.          roots of       identify the square      Curriculum      exercises,</w:t>
      </w:r>
    </w:p>
    <w:p>
      <w:r>
        <w:t> Observe a                    numbers?       root of a given          Design          Observation</w:t>
      </w:r>
    </w:p>
    <w:p>
      <w:r>
        <w:t>demonstration on how                      number as a value        Mathematics</w:t>
      </w:r>
    </w:p>
    <w:p>
      <w:r>
        <w:t>to find the square root                   which when               activities</w:t>
      </w:r>
    </w:p>
    <w:p>
      <w:r>
        <w:t>of numbers                                multiplied by itself     Grade 6</w:t>
      </w:r>
    </w:p>
    <w:p>
      <w:r>
        <w:t>    Appreciate the square                   results in the given</w:t>
      </w:r>
    </w:p>
    <w:p>
      <w:r>
        <w:t>roots of perfect                        number.</w:t>
      </w:r>
    </w:p>
    <w:p>
      <w:r>
        <w:t>squares.</w:t>
      </w:r>
    </w:p>
    <w:p>
      <w:r>
        <w:t>2   Numbers Whole     By the end of the lesson the       How can      Learners in              IT Devices,     Oral</w:t>
      </w:r>
    </w:p>
    <w:p>
      <w:r>
        <w:t>numbers   learner should be able to:         you work     pairs/groups or as       number cards,   questions,</w:t>
      </w:r>
    </w:p>
    <w:p>
      <w:r>
        <w:t> Find the square root of      out square   individuals to           charts,         Written</w:t>
      </w:r>
    </w:p>
    <w:p>
      <w:r>
        <w:t>perfect squares up to      roots of     identify the square      Curriculum      exercises,</w:t>
      </w:r>
    </w:p>
    <w:p>
      <w:r>
        <w:t>10,000.                    numbers?     root of a given          Design          Observation</w:t>
      </w:r>
    </w:p>
    <w:p>
      <w:r>
        <w:t> Apply square roots of                     number as a value        Mathematics</w:t>
      </w:r>
    </w:p>
    <w:p>
      <w:r>
        <w:t>perfect squares up to                   which when               activities</w:t>
      </w:r>
    </w:p>
    <w:p>
      <w:r>
        <w:t>10,000 in different                     multiplied by itself     Grade 6</w:t>
      </w:r>
    </w:p>
    <w:p>
      <w:r>
        <w:t>situations                              results in the given</w:t>
      </w:r>
    </w:p>
    <w:p>
      <w:r>
        <w:t> Appreciate applying                       number.</w:t>
      </w:r>
    </w:p>
    <w:p>
      <w:r>
        <w:t>square roots of perfect</w:t>
      </w:r>
    </w:p>
    <w:p>
      <w:r>
        <w:t>squares up to 10,000</w:t>
      </w:r>
    </w:p>
    <w:p>
      <w:r>
        <w:t>in different situations.</w:t>
      </w:r>
    </w:p>
    <w:p>
      <w:r>
        <w:t>3   Numbers Whole     By the end of the lesson the       How can      In groups, Learners      IT Devices,     Oral</w:t>
      </w:r>
    </w:p>
    <w:p>
      <w:r>
        <w:t>numbers   learner should be able to:         you sort     to use digital devices   number cards,   questions,</w:t>
      </w:r>
    </w:p>
    <w:p>
      <w:r>
        <w:t> Use digital devices to       litter?      to find the square       charts,         Written</w:t>
      </w:r>
    </w:p>
    <w:p>
      <w:r>
        <w:t>find the square root of                 root of perfect          Curriculum      exercises,</w:t>
      </w:r>
    </w:p>
    <w:p>
      <w:r>
        <w:t>perfect squares up to                   squares up to 10000      Design          Observation</w:t>
      </w:r>
    </w:p>
    <w:p>
      <w:r>
        <w:t>10000 in different                      in different             Mathematics</w:t>
      </w:r>
    </w:p>
    <w:p>
      <w:r>
        <w:t>situations.                             situations.              activities</w:t>
      </w:r>
    </w:p>
    <w:p>
      <w:r>
        <w:t> Play digital games                                                 Grade 6</w:t>
      </w:r>
    </w:p>
    <w:p>
      <w:r>
        <w:t>involving finding the</w:t>
      </w:r>
    </w:p>
    <w:p>
      <w:r>
        <w:t>square root of</w:t>
      </w:r>
    </w:p>
    <w:p>
      <w:r>
        <w:t>numbers.</w:t>
      </w:r>
    </w:p>
    <w:p>
      <w:r>
        <w:t> Appreciate using</w:t>
      </w:r>
    </w:p>
    <w:p>
      <w:r>
        <w:t>digital devices to find</w:t>
      </w:r>
    </w:p>
    <w:p>
      <w:r>
        <w:t>the square root of</w:t>
      </w:r>
    </w:p>
    <w:p>
      <w:r>
        <w:t>perfect squares in</w:t>
      </w:r>
    </w:p>
    <w:p>
      <w:r>
        <w:t>different situations.</w:t>
      </w:r>
    </w:p>
    <w:p>
      <w:r>
        <w:t>4   Numbers Whole        By the end of the lesson the      Which          Learners in             IT Devices,      Oral</w:t>
      </w:r>
    </w:p>
    <w:p>
      <w:r>
        <w:t>numbers      learner should be able to:        digital game   pairs/groups or as      number cards,    questions,</w:t>
      </w:r>
    </w:p>
    <w:p>
      <w:r>
        <w:t> Use it devices for          involves       individuals to play     charts,          Written</w:t>
      </w:r>
    </w:p>
    <w:p>
      <w:r>
        <w:t>learning more on          whole          digital games           Curriculum       exercises,</w:t>
      </w:r>
    </w:p>
    <w:p>
      <w:r>
        <w:t>whole numbers             numbers?       involving whole         Design           Observation</w:t>
      </w:r>
    </w:p>
    <w:p>
      <w:r>
        <w:t> Play digital games                         numbers.                Mathematics</w:t>
      </w:r>
    </w:p>
    <w:p>
      <w:r>
        <w:t>involving whole                                                  activities</w:t>
      </w:r>
    </w:p>
    <w:p>
      <w:r>
        <w:t>numbers for                                                      Grade 6</w:t>
      </w:r>
    </w:p>
    <w:p>
      <w:r>
        <w:t>enjoyment</w:t>
      </w:r>
    </w:p>
    <w:p>
      <w:r>
        <w:t> Appreciate use of</w:t>
      </w:r>
    </w:p>
    <w:p>
      <w:r>
        <w:t>whole numbers in real</w:t>
      </w:r>
    </w:p>
    <w:p>
      <w:r>
        <w:t>life situations.</w:t>
      </w:r>
    </w:p>
    <w:p>
      <w:r>
        <w:t>5   Numbers Whole        By the end of the lesson the      Which          Learners in             IT Devices,      Oral</w:t>
      </w:r>
    </w:p>
    <w:p>
      <w:r>
        <w:t>numbers      learner should be able to:        digital game   pairs/groups or as      number cards,    questions,</w:t>
      </w:r>
    </w:p>
    <w:p>
      <w:r>
        <w:t> Solve problems              involves       individuals solve       charts, videos   Written</w:t>
      </w:r>
    </w:p>
    <w:p>
      <w:r>
        <w:t>involving whole           whole          problems involving      Curriculum       exercises,</w:t>
      </w:r>
    </w:p>
    <w:p>
      <w:r>
        <w:t>numbers                   numbers?       whole numbers           Design           Observation</w:t>
      </w:r>
    </w:p>
    <w:p>
      <w:r>
        <w:t> Engage in activities                       Learners in             Mathematics</w:t>
      </w:r>
    </w:p>
    <w:p>
      <w:r>
        <w:t>that involve the use of                  pairs/groups or as      activities</w:t>
      </w:r>
    </w:p>
    <w:p>
      <w:r>
        <w:t>whole number in real                     individuals engage      Grade 6</w:t>
      </w:r>
    </w:p>
    <w:p>
      <w:r>
        <w:t>life situations.                         in activities that</w:t>
      </w:r>
    </w:p>
    <w:p>
      <w:r>
        <w:t> Appreciate the use                         involve the use of</w:t>
      </w:r>
    </w:p>
    <w:p>
      <w:r>
        <w:t>whole numbers in real                    whole number in</w:t>
      </w:r>
    </w:p>
    <w:p>
      <w:r>
        <w:t>life situations.                         real life situations.</w:t>
      </w:r>
    </w:p>
    <w:p/>
    <w:p>
      <w:r>
        <w:t>1           Multiplica   By the end of the lesson the      Where is       Learners in             IT Devices,      Oral</w:t>
      </w:r>
    </w:p>
    <w:p>
      <w:r>
        <w:t>5       Numbers tion         learner should be able to:        multiplicati   pairs/groups or as      number cards,    questions,</w:t>
      </w:r>
    </w:p>
    <w:p>
      <w:r>
        <w:t> Observe a                   on used in     individuals to          charts, videos   Written</w:t>
      </w:r>
    </w:p>
    <w:p>
      <w:r>
        <w:t>demonstration on          real life      multiply up to a 4-     Curriculum       exercises,</w:t>
      </w:r>
    </w:p>
    <w:p>
      <w:r>
        <w:t>multiplying up to a 4-    situations?    digit number by a 2-    Design           Observation</w:t>
      </w:r>
    </w:p>
    <w:p>
      <w:r>
        <w:t>digit number by a 2-                     digit number using;     Mathematics</w:t>
      </w:r>
    </w:p>
    <w:p>
      <w:r>
        <w:t>digit number using                       - fact families         activities</w:t>
      </w:r>
    </w:p>
    <w:p>
      <w:r>
        <w:t>fact families.                           - skip counting         Grade 6</w:t>
      </w:r>
    </w:p>
    <w:p>
      <w:r>
        <w:t>    Multiply up to a 4-                      - multiplication chart</w:t>
      </w:r>
    </w:p>
    <w:p>
      <w:r>
        <w:t>digit number by a 2-                     - expanded form</w:t>
      </w:r>
    </w:p>
    <w:p>
      <w:r>
        <w:t>digit number using                       - IT devices.</w:t>
      </w:r>
    </w:p>
    <w:p>
      <w:r>
        <w:t>fact families in real</w:t>
      </w:r>
    </w:p>
    <w:p>
      <w:r>
        <w:t>life situations.</w:t>
      </w:r>
    </w:p>
    <w:p>
      <w:r>
        <w:t> Appreciate using fact</w:t>
      </w:r>
    </w:p>
    <w:p>
      <w:r>
        <w:t>families to multiplying</w:t>
      </w:r>
    </w:p>
    <w:p>
      <w:r>
        <w:t>numbers up to a 4-</w:t>
      </w:r>
    </w:p>
    <w:p>
      <w:r>
        <w:t>digit number by a 2-</w:t>
      </w:r>
    </w:p>
    <w:p>
      <w:r>
        <w:t>digit number in real</w:t>
      </w:r>
    </w:p>
    <w:p>
      <w:r>
        <w:t>life situations.</w:t>
      </w:r>
    </w:p>
    <w:p>
      <w:r>
        <w:t>2   Numbers Multiplica   By the end of the lesson the      How do you     Learners in              IT Devices,      Oral</w:t>
      </w:r>
    </w:p>
    <w:p>
      <w:r>
        <w:t>tion         learner should be able to:        multiply a     pairs/groups or as       number cards,    questions,</w:t>
      </w:r>
    </w:p>
    <w:p>
      <w:r>
        <w:t> Use IT devices to           4-digit        individuals to           charts, videos   Written</w:t>
      </w:r>
    </w:p>
    <w:p>
      <w:r>
        <w:t>observe a                 number by a    multiply up to a 4-      Curriculum       exercises,</w:t>
      </w:r>
    </w:p>
    <w:p>
      <w:r>
        <w:t>demonstration on          2-digit        digit number by a 2-     Design           Observation</w:t>
      </w:r>
    </w:p>
    <w:p>
      <w:r>
        <w:t>multiplying up to a 4-    number?        digit number using;      Mathematics</w:t>
      </w:r>
    </w:p>
    <w:p>
      <w:r>
        <w:t>digit number by a 2-                     - fact families          activities</w:t>
      </w:r>
    </w:p>
    <w:p>
      <w:r>
        <w:t>digit number.                            - skip counting          Grade 6</w:t>
      </w:r>
    </w:p>
    <w:p>
      <w:r>
        <w:t> Multiply up to a 4-                        - multiplication chart</w:t>
      </w:r>
    </w:p>
    <w:p>
      <w:r>
        <w:t>digit number by a 2-                     - expanded form</w:t>
      </w:r>
    </w:p>
    <w:p>
      <w:r>
        <w:t>digit number in real                     - IT devices.</w:t>
      </w:r>
    </w:p>
    <w:p>
      <w:r>
        <w:t>life situations.</w:t>
      </w:r>
    </w:p>
    <w:p>
      <w:r>
        <w:t> Appreciate</w:t>
      </w:r>
    </w:p>
    <w:p>
      <w:r>
        <w:t>multiplying numbers</w:t>
      </w:r>
    </w:p>
    <w:p>
      <w:r>
        <w:t>up to a 4-digit number</w:t>
      </w:r>
    </w:p>
    <w:p>
      <w:r>
        <w:t>by a 2-digit number in</w:t>
      </w:r>
    </w:p>
    <w:p>
      <w:r>
        <w:t>real life situations.</w:t>
      </w:r>
    </w:p>
    <w:p>
      <w:r>
        <w:t>3   Numbers Multiplica   By the end of the lesson the      How can        Learners in              IT Devices,      Oral</w:t>
      </w:r>
    </w:p>
    <w:p>
      <w:r>
        <w:t>tion         learner should be able to:        you estimate   pairs/groups or as       number cards,    questions,</w:t>
      </w:r>
    </w:p>
    <w:p>
      <w:r>
        <w:t> Observe a                   products of    individuals to           charts, videos   Written</w:t>
      </w:r>
    </w:p>
    <w:p>
      <w:r>
        <w:t>demonstration on how      numbers?       estimate products        Curriculum       exercises,</w:t>
      </w:r>
    </w:p>
    <w:p>
      <w:r>
        <w:t>to estimate products                     using;                   Design           Observation</w:t>
      </w:r>
    </w:p>
    <w:p>
      <w:r>
        <w:t>by rounding off                           - rounding off       Mathematics</w:t>
      </w:r>
    </w:p>
    <w:p>
      <w:r>
        <w:t>numbers being                             factors              activities</w:t>
      </w:r>
    </w:p>
    <w:p>
      <w:r>
        <w:t>multiplied to the                         - compatibility of   Grade 6</w:t>
      </w:r>
    </w:p>
    <w:p>
      <w:r>
        <w:t>nearest ten.                              numbers</w:t>
      </w:r>
    </w:p>
    <w:p>
      <w:r>
        <w:t> Estimate products by                        - own strategies.</w:t>
      </w:r>
    </w:p>
    <w:p>
      <w:r>
        <w:t>rounding off factors to</w:t>
      </w:r>
    </w:p>
    <w:p>
      <w:r>
        <w:t>the nearest ten in real</w:t>
      </w:r>
    </w:p>
    <w:p>
      <w:r>
        <w:t>life situations</w:t>
      </w:r>
    </w:p>
    <w:p>
      <w:r>
        <w:t> Appreciate estimating</w:t>
      </w:r>
    </w:p>
    <w:p>
      <w:r>
        <w:t>product to the nearest</w:t>
      </w:r>
    </w:p>
    <w:p>
      <w:r>
        <w:t>ten by rounding off</w:t>
      </w:r>
    </w:p>
    <w:p>
      <w:r>
        <w:t>factors.</w:t>
      </w:r>
    </w:p>
    <w:p>
      <w:r>
        <w:t>4   Numbers Multiplica   By the end of the lesson the       How can        Learners in          IT Devices,      Oral</w:t>
      </w:r>
    </w:p>
    <w:p>
      <w:r>
        <w:t>tion         learner should be able to:         you estimate   pairs/groups or as   number cards,    questions,</w:t>
      </w:r>
    </w:p>
    <w:p>
      <w:r>
        <w:t> Observe a                    products of    individuals to       charts, videos   Written</w:t>
      </w:r>
    </w:p>
    <w:p>
      <w:r>
        <w:t>demonstration on how       numbers?       estimate products    Curriculum       exercises,</w:t>
      </w:r>
    </w:p>
    <w:p>
      <w:r>
        <w:t>to estimate products                      using;               Design           Observation</w:t>
      </w:r>
    </w:p>
    <w:p>
      <w:r>
        <w:t>by compatibility of                       - rounding off       Mathematics</w:t>
      </w:r>
    </w:p>
    <w:p>
      <w:r>
        <w:t>numbers being                             factors              activities</w:t>
      </w:r>
    </w:p>
    <w:p>
      <w:r>
        <w:t>multiplied to the                         - compatibility of   Grade 6</w:t>
      </w:r>
    </w:p>
    <w:p>
      <w:r>
        <w:t>nearest ten.                              numbers</w:t>
      </w:r>
    </w:p>
    <w:p>
      <w:r>
        <w:t> Estimate products by                        - own strategies.</w:t>
      </w:r>
    </w:p>
    <w:p>
      <w:r>
        <w:t>compatibility of</w:t>
      </w:r>
    </w:p>
    <w:p>
      <w:r>
        <w:t>numbers being</w:t>
      </w:r>
    </w:p>
    <w:p>
      <w:r>
        <w:t>multiplied to the</w:t>
      </w:r>
    </w:p>
    <w:p>
      <w:r>
        <w:t>nearest ten in real life</w:t>
      </w:r>
    </w:p>
    <w:p>
      <w:r>
        <w:t>situations</w:t>
      </w:r>
    </w:p>
    <w:p>
      <w:r>
        <w:t> Appreciate estimating</w:t>
      </w:r>
    </w:p>
    <w:p>
      <w:r>
        <w:t>product to the nearest</w:t>
      </w:r>
    </w:p>
    <w:p>
      <w:r>
        <w:t>ten by compatibility of</w:t>
      </w:r>
    </w:p>
    <w:p>
      <w:r>
        <w:t>numbers being</w:t>
      </w:r>
    </w:p>
    <w:p>
      <w:r>
        <w:t>multiplied.</w:t>
      </w:r>
    </w:p>
    <w:p>
      <w:r>
        <w:t>5           Multiplica   By the end of the lesson the     How can        Learners in           IT Devices,      Oral</w:t>
      </w:r>
    </w:p>
    <w:p>
      <w:r>
        <w:t>Numbers tion         learner should be able to:       you form       pairs/groups or as    number cards,    questions,</w:t>
      </w:r>
    </w:p>
    <w:p>
      <w:r>
        <w:t> Use digital devices to     patterns       individuals to make   charts, videos   Written</w:t>
      </w:r>
    </w:p>
    <w:p>
      <w:r>
        <w:t>observe patterns         involving      patterns involving    Curriculum       exercises,</w:t>
      </w:r>
    </w:p>
    <w:p>
      <w:r>
        <w:t>involving                multiplicati   multiplication with   Design           Observation</w:t>
      </w:r>
    </w:p>
    <w:p>
      <w:r>
        <w:t>multiplication of        on?            products not          Mathematics</w:t>
      </w:r>
    </w:p>
    <w:p>
      <w:r>
        <w:t>numbers not                             exceeding 10,000      activities</w:t>
      </w:r>
    </w:p>
    <w:p>
      <w:r>
        <w:t>exceeding 10,000.                       using number cards.   Grade 6</w:t>
      </w:r>
    </w:p>
    <w:p>
      <w:r>
        <w:t> Make patterns</w:t>
      </w:r>
    </w:p>
    <w:p>
      <w:r>
        <w:t>involving</w:t>
      </w:r>
    </w:p>
    <w:p>
      <w:r>
        <w:t>multiplication of</w:t>
      </w:r>
    </w:p>
    <w:p>
      <w:r>
        <w:t>numbers not</w:t>
      </w:r>
    </w:p>
    <w:p>
      <w:r>
        <w:t>exceeding 10,000 in</w:t>
      </w:r>
    </w:p>
    <w:p>
      <w:r>
        <w:t>different situations</w:t>
      </w:r>
    </w:p>
    <w:p>
      <w:r>
        <w:t> Appreciate making</w:t>
      </w:r>
    </w:p>
    <w:p>
      <w:r>
        <w:t>patterns involving</w:t>
      </w:r>
    </w:p>
    <w:p>
      <w:r>
        <w:t>multiplication of</w:t>
      </w:r>
    </w:p>
    <w:p>
      <w:r>
        <w:t>numbers in different</w:t>
      </w:r>
    </w:p>
    <w:p>
      <w:r>
        <w:t>situations.</w:t>
      </w:r>
    </w:p>
    <w:p>
      <w:r>
        <w:t>1   Numbers Multiplica   By the end of the lesson the     Which          Learners in           IT Devices,      Oral</w:t>
      </w:r>
    </w:p>
    <w:p>
      <w:r>
        <w:t>6               tion         learner should be able to:       games          pairs/groups or as    number cards,    questions,</w:t>
      </w:r>
    </w:p>
    <w:p>
      <w:r>
        <w:t> Use it devices for         involves       individuals to play   charts, videos   Written</w:t>
      </w:r>
    </w:p>
    <w:p>
      <w:r>
        <w:t>learning more on         multiplicati   digital games         Curriculum       exercises,</w:t>
      </w:r>
    </w:p>
    <w:p>
      <w:r>
        <w:t>multiplication.          on of          involving             Design           Observation</w:t>
      </w:r>
    </w:p>
    <w:p>
      <w:r>
        <w:t> Play digital games         numbers?       multiplication.       Mathematics</w:t>
      </w:r>
    </w:p>
    <w:p>
      <w:r>
        <w:t>involving                                                     activities</w:t>
      </w:r>
    </w:p>
    <w:p>
      <w:r>
        <w:t>multiplication for                                            Grade 6</w:t>
      </w:r>
    </w:p>
    <w:p>
      <w:r>
        <w:t>enjoyment.</w:t>
      </w:r>
    </w:p>
    <w:p>
      <w:r>
        <w:t> Appreciate use of</w:t>
      </w:r>
    </w:p>
    <w:p>
      <w:r>
        <w:t>multiplication in real</w:t>
      </w:r>
    </w:p>
    <w:p>
      <w:r>
        <w:t>life.</w:t>
      </w:r>
    </w:p>
    <w:p>
      <w:r>
        <w:t>2   Numbers Division     By the end of the lesson the     Where is       Learners in           IT Devices,      Oral</w:t>
      </w:r>
    </w:p>
    <w:p>
      <w:r>
        <w:t>learner should be able to        division       pairs/groups or as    number cards,    questions,</w:t>
      </w:r>
    </w:p>
    <w:p>
      <w:r>
        <w:t>    Observe a                  used in real   individuals to divide   charts, videos   Written</w:t>
      </w:r>
    </w:p>
    <w:p>
      <w:r>
        <w:t>demonstration on how       life?          up to a 4-digit         Curriculum       exercises,</w:t>
      </w:r>
    </w:p>
    <w:p>
      <w:r>
        <w:t>to divide up to a 4-                      number by up to a 3-    Design           Observation</w:t>
      </w:r>
    </w:p>
    <w:p>
      <w:r>
        <w:t>digit number by up to                     digit number where      Mathematics</w:t>
      </w:r>
    </w:p>
    <w:p>
      <w:r>
        <w:t>a 3-digit number using                    the dividend is         activities</w:t>
      </w:r>
    </w:p>
    <w:p>
      <w:r>
        <w:t>relationship between                      greater than the        Grade 6</w:t>
      </w:r>
    </w:p>
    <w:p>
      <w:r>
        <w:t>multiplication and                        divisor using;</w:t>
      </w:r>
    </w:p>
    <w:p>
      <w:r>
        <w:t>division.                                 - relationship</w:t>
      </w:r>
    </w:p>
    <w:p>
      <w:r>
        <w:t> Divide up to a 4-digit                      between</w:t>
      </w:r>
    </w:p>
    <w:p>
      <w:r>
        <w:t>number by up to a 3-                      multiplication and</w:t>
      </w:r>
    </w:p>
    <w:p>
      <w:r>
        <w:t>digit number using the                    division</w:t>
      </w:r>
    </w:p>
    <w:p>
      <w:r>
        <w:t>relationship between                      - Long method.</w:t>
      </w:r>
    </w:p>
    <w:p>
      <w:r>
        <w:t>multiplication and</w:t>
      </w:r>
    </w:p>
    <w:p>
      <w:r>
        <w:t>division where the</w:t>
      </w:r>
    </w:p>
    <w:p>
      <w:r>
        <w:t>dividend is greater</w:t>
      </w:r>
    </w:p>
    <w:p>
      <w:r>
        <w:t>than the divisor in real</w:t>
      </w:r>
    </w:p>
    <w:p>
      <w:r>
        <w:t>life situations</w:t>
      </w:r>
    </w:p>
    <w:p>
      <w:r>
        <w:t> Appreciate using the</w:t>
      </w:r>
    </w:p>
    <w:p>
      <w:r>
        <w:t>relationship between</w:t>
      </w:r>
    </w:p>
    <w:p>
      <w:r>
        <w:t>multiplication and</w:t>
      </w:r>
    </w:p>
    <w:p>
      <w:r>
        <w:t>division in dividing</w:t>
      </w:r>
    </w:p>
    <w:p>
      <w:r>
        <w:t>numbers.</w:t>
      </w:r>
    </w:p>
    <w:p>
      <w:r>
        <w:t>3   Numbers Division   By the end of the lesson the       Where is       Learners in             IT Devices,      Oral</w:t>
      </w:r>
    </w:p>
    <w:p>
      <w:r>
        <w:t>learner should be able to          division       pairs/groups or as      number cards,    questions,</w:t>
      </w:r>
    </w:p>
    <w:p>
      <w:r>
        <w:t> Observe a                    used in real   individuals to divide   charts, videos   Written</w:t>
      </w:r>
    </w:p>
    <w:p>
      <w:r>
        <w:t>demonstration on how       life?          up to a 4-digit         Curriculum       exercises,</w:t>
      </w:r>
    </w:p>
    <w:p>
      <w:r>
        <w:t>to divide up to a 4-                      number by up to a 3-    Design           Observation</w:t>
      </w:r>
    </w:p>
    <w:p>
      <w:r>
        <w:t>digit number by up to                     digit number where      Mathematics</w:t>
      </w:r>
    </w:p>
    <w:p>
      <w:r>
        <w:t>a 3-digit number using                    the dividend is         activities</w:t>
      </w:r>
    </w:p>
    <w:p>
      <w:r>
        <w:t>long method.                              greater than the        Grade 6</w:t>
      </w:r>
    </w:p>
    <w:p>
      <w:r>
        <w:t> Divide up to a 4-digit                      divisor using;</w:t>
      </w:r>
    </w:p>
    <w:p>
      <w:r>
        <w:t>number by up to a 3-                      - relationship</w:t>
      </w:r>
    </w:p>
    <w:p>
      <w:r>
        <w:t>digit number using the                    between</w:t>
      </w:r>
    </w:p>
    <w:p>
      <w:r>
        <w:t>long method where                       multiplication and</w:t>
      </w:r>
    </w:p>
    <w:p>
      <w:r>
        <w:t>the dividend is greater                 division</w:t>
      </w:r>
    </w:p>
    <w:p>
      <w:r>
        <w:t>than the divisor in real                - Long method.</w:t>
      </w:r>
    </w:p>
    <w:p>
      <w:r>
        <w:t>life situations</w:t>
      </w:r>
    </w:p>
    <w:p>
      <w:r>
        <w:t> Appreciate using the</w:t>
      </w:r>
    </w:p>
    <w:p>
      <w:r>
        <w:t>long method in</w:t>
      </w:r>
    </w:p>
    <w:p>
      <w:r>
        <w:t>dividing numbers.</w:t>
      </w:r>
    </w:p>
    <w:p>
      <w:r>
        <w:t>4   Numbers Division   By the end of the lesson the       How can      Learners in            IT Devices,       Oral</w:t>
      </w:r>
    </w:p>
    <w:p>
      <w:r>
        <w:t>learner should be able to          you estimate pairs/groups or as     number cards,    questions,</w:t>
      </w:r>
    </w:p>
    <w:p>
      <w:r>
        <w:t> Observe a                    quotients?   individuals work out   charts, videos   Written</w:t>
      </w:r>
    </w:p>
    <w:p>
      <w:r>
        <w:t>demonstration on how                    quotients by           Curriculum       exercises,</w:t>
      </w:r>
    </w:p>
    <w:p>
      <w:r>
        <w:t>to estimate quotients                   rounding the           Design           Observation</w:t>
      </w:r>
    </w:p>
    <w:p>
      <w:r>
        <w:t>by rounding off the                     dividend and divisor   Mathematics</w:t>
      </w:r>
    </w:p>
    <w:p>
      <w:r>
        <w:t>dividend and divisor                    to the nearest ten.    activities</w:t>
      </w:r>
    </w:p>
    <w:p>
      <w:r>
        <w:t>to the nearest ten.                                            Grade 6</w:t>
      </w:r>
    </w:p>
    <w:p>
      <w:r>
        <w:t> Estimate quotients by</w:t>
      </w:r>
    </w:p>
    <w:p>
      <w:r>
        <w:t>rounding off the</w:t>
      </w:r>
    </w:p>
    <w:p>
      <w:r>
        <w:t>dividend and divisor</w:t>
      </w:r>
    </w:p>
    <w:p>
      <w:r>
        <w:t>to the nearest ten in</w:t>
      </w:r>
    </w:p>
    <w:p>
      <w:r>
        <w:t>real life situations.</w:t>
      </w:r>
    </w:p>
    <w:p>
      <w:r>
        <w:t> Appreciate estimating</w:t>
      </w:r>
    </w:p>
    <w:p>
      <w:r>
        <w:t>quotients by rounding</w:t>
      </w:r>
    </w:p>
    <w:p>
      <w:r>
        <w:t>off the dividend and</w:t>
      </w:r>
    </w:p>
    <w:p>
      <w:r>
        <w:t>divisor to the nearest</w:t>
      </w:r>
    </w:p>
    <w:p>
      <w:r>
        <w:t>ten in real life</w:t>
      </w:r>
    </w:p>
    <w:p>
      <w:r>
        <w:t>situations.</w:t>
      </w:r>
    </w:p>
    <w:p>
      <w:r>
        <w:t>5   Numbers Division   By the end of the lesson the       How can      Learners in            IT Devices,       Oral</w:t>
      </w:r>
    </w:p>
    <w:p>
      <w:r>
        <w:t>learner should be able to          you estimate pairs/groups or as     number cards,    questions,</w:t>
      </w:r>
    </w:p>
    <w:p>
      <w:r>
        <w:t> Work out quotients by        quotients?   individuals work out   charts, videos   Written</w:t>
      </w:r>
    </w:p>
    <w:p>
      <w:r>
        <w:t>rounding the dividend                   quotients by           Curriculum       exercises,</w:t>
      </w:r>
    </w:p>
    <w:p>
      <w:r>
        <w:t>and divisor to the                      rounding the           Design           Observation</w:t>
      </w:r>
    </w:p>
    <w:p>
      <w:r>
        <w:t>nearest ten.                            dividend and divisor   Mathematics</w:t>
      </w:r>
    </w:p>
    <w:p>
      <w:r>
        <w:t> Play digital games                        to the nearest ten.    activities</w:t>
      </w:r>
    </w:p>
    <w:p>
      <w:r>
        <w:t>involving estimating                                            Grade 6</w:t>
      </w:r>
    </w:p>
    <w:p>
      <w:r>
        <w:t>quotients by rounding</w:t>
      </w:r>
    </w:p>
    <w:p>
      <w:r>
        <w:t>off the dividend and</w:t>
      </w:r>
    </w:p>
    <w:p>
      <w:r>
        <w:t>divisor to the nearest</w:t>
      </w:r>
    </w:p>
    <w:p>
      <w:r>
        <w:t>ten.</w:t>
      </w:r>
    </w:p>
    <w:p>
      <w:r>
        <w:t> Have fun estimating</w:t>
      </w:r>
    </w:p>
    <w:p>
      <w:r>
        <w:t>quotients by rounding</w:t>
      </w:r>
    </w:p>
    <w:p>
      <w:r>
        <w:t>off the dividend and</w:t>
      </w:r>
    </w:p>
    <w:p>
      <w:r>
        <w:t>divisor to the nearest</w:t>
      </w:r>
    </w:p>
    <w:p>
      <w:r>
        <w:t>ten in real life</w:t>
      </w:r>
    </w:p>
    <w:p>
      <w:r>
        <w:t>situations.</w:t>
      </w:r>
    </w:p>
    <w:p>
      <w:r>
        <w:t>1   Numbers Division   By the end of the lesson the      How can       Learners to work out    IT Devices,       Oral</w:t>
      </w:r>
    </w:p>
    <w:p>
      <w:r>
        <w:t>7                          learner should be able to         you work      questions involving     number cards,    questions,</w:t>
      </w:r>
    </w:p>
    <w:p>
      <w:r>
        <w:t> Perform combined            out           two, three or four      charts, videos   Written</w:t>
      </w:r>
    </w:p>
    <w:p>
      <w:r>
        <w:t>operations involving      questions     operations              Curriculum       exercises,</w:t>
      </w:r>
    </w:p>
    <w:p>
      <w:r>
        <w:t>addition, subtraction,    involving                             Design           Observation</w:t>
      </w:r>
    </w:p>
    <w:p>
      <w:r>
        <w:t>multiplication and        combined                              Mathematics</w:t>
      </w:r>
    </w:p>
    <w:p>
      <w:r>
        <w:t>division in different     operations?                           activities</w:t>
      </w:r>
    </w:p>
    <w:p>
      <w:r>
        <w:t>situations                                                      Grade 6</w:t>
      </w:r>
    </w:p>
    <w:p>
      <w:r>
        <w:t> Work out questions</w:t>
      </w:r>
    </w:p>
    <w:p>
      <w:r>
        <w:t>involving two, three or</w:t>
      </w:r>
    </w:p>
    <w:p>
      <w:r>
        <w:t>four operations,</w:t>
      </w:r>
    </w:p>
    <w:p>
      <w:r>
        <w:t> Appreciate working</w:t>
      </w:r>
    </w:p>
    <w:p>
      <w:r>
        <w:t>our questions</w:t>
      </w:r>
    </w:p>
    <w:p>
      <w:r>
        <w:t>involving combined</w:t>
      </w:r>
    </w:p>
    <w:p>
      <w:r>
        <w:t>operations in different</w:t>
      </w:r>
    </w:p>
    <w:p>
      <w:r>
        <w:t>situations.</w:t>
      </w:r>
    </w:p>
    <w:p>
      <w:r>
        <w:t>2   Numbers Division   By the end of the lesson the      Which         In groups learners to   IT Devices,       Oral</w:t>
      </w:r>
    </w:p>
    <w:p>
      <w:r>
        <w:t>learner should be able to         digital       use IT devices for      number cards,    questions,</w:t>
      </w:r>
    </w:p>
    <w:p>
      <w:r>
        <w:t> Use IT devices for          games         learning more on        charts, videos   Written</w:t>
      </w:r>
    </w:p>
    <w:p>
      <w:r>
        <w:t>learning more on          involve       division of whole       Curriculum       exercises,</w:t>
      </w:r>
    </w:p>
    <w:p>
      <w:r>
        <w:t>division of whole         division?     numbers.                Design           Observation</w:t>
      </w:r>
    </w:p>
    <w:p>
      <w:r>
        <w:t>numbers.                                Learners play digital   Mathematics</w:t>
      </w:r>
    </w:p>
    <w:p>
      <w:r>
        <w:t>    Play digital games                      games involving         activities</w:t>
      </w:r>
    </w:p>
    <w:p>
      <w:r>
        <w:t>involving division for                  division.               Grade 6</w:t>
      </w:r>
    </w:p>
    <w:p>
      <w:r>
        <w:t>enjoyment.</w:t>
      </w:r>
    </w:p>
    <w:p>
      <w:r>
        <w:t> Appreciate use of</w:t>
      </w:r>
    </w:p>
    <w:p>
      <w:r>
        <w:t>division of whole</w:t>
      </w:r>
    </w:p>
    <w:p>
      <w:r>
        <w:t>numbers in real life.</w:t>
      </w:r>
    </w:p>
    <w:p>
      <w:r>
        <w:t>3   Numbers Fractions   By the end of the lesson the     What is        Learners in pairs /     IT Devices,      Oral</w:t>
      </w:r>
    </w:p>
    <w:p>
      <w:r>
        <w:t>learner should be able to        LCM of         groups or as            number cards,    questions,</w:t>
      </w:r>
    </w:p>
    <w:p>
      <w:r>
        <w:t> Identify what LCM is.      numbers?       individuals to          charts, videos   Written</w:t>
      </w:r>
    </w:p>
    <w:p>
      <w:r>
        <w:t> Find the multiples of                     identify multiples of   Curriculum       exercises,</w:t>
      </w:r>
    </w:p>
    <w:p>
      <w:r>
        <w:t>given numbers                           numbers given from      Design           Observation</w:t>
      </w:r>
    </w:p>
    <w:p>
      <w:r>
        <w:t> Appreciate finding the                    number cards.           Mathematics</w:t>
      </w:r>
    </w:p>
    <w:p>
      <w:r>
        <w:t>multiples of given                                              activities</w:t>
      </w:r>
    </w:p>
    <w:p>
      <w:r>
        <w:t>numbers.                                                        Grade 6</w:t>
      </w:r>
    </w:p>
    <w:p/>
    <w:p>
      <w:r>
        <w:t>4   Numbers Fractions   By the end of the lesson the     What is        Learners in pairs /     IT Devices,      Oral</w:t>
      </w:r>
    </w:p>
    <w:p>
      <w:r>
        <w:t>learner should be able to        LCM of         groups or as            number cards,    questions,</w:t>
      </w:r>
    </w:p>
    <w:p>
      <w:r>
        <w:t> Identify LCM of given      numbers?       individuals to          charts, videos   Written</w:t>
      </w:r>
    </w:p>
    <w:p>
      <w:r>
        <w:t>numbers in different                    identify LCM of         Curriculum       exercises,</w:t>
      </w:r>
    </w:p>
    <w:p>
      <w:r>
        <w:t>situations                              numbers given from      Design           Observation</w:t>
      </w:r>
    </w:p>
    <w:p>
      <w:r>
        <w:t> Show the multiples of                     number cards.           Mathematics</w:t>
      </w:r>
    </w:p>
    <w:p>
      <w:r>
        <w:t>given numbers when                                              activities</w:t>
      </w:r>
    </w:p>
    <w:p>
      <w:r>
        <w:t>finding LCM                                                     Grade 6</w:t>
      </w:r>
    </w:p>
    <w:p>
      <w:r>
        <w:t> Appreciate working</w:t>
      </w:r>
    </w:p>
    <w:p>
      <w:r>
        <w:t>out the LCM of given</w:t>
      </w:r>
    </w:p>
    <w:p>
      <w:r>
        <w:t>numbers.</w:t>
      </w:r>
    </w:p>
    <w:p>
      <w:r>
        <w:t>5   Numbers Fractions   By the end of the lesson the     Where are      Learners in             IT Devices,      Oral</w:t>
      </w:r>
    </w:p>
    <w:p>
      <w:r>
        <w:t>learner should be able to        squares and    pairs/groups to add     number cards,    questions,</w:t>
      </w:r>
    </w:p>
    <w:p>
      <w:r>
        <w:t> Observe a                  fractions      and subtract            charts, videos   Written</w:t>
      </w:r>
    </w:p>
    <w:p>
      <w:r>
        <w:t>demonstration on how     used in real   fractions using LCM     Curriculum       exercises,</w:t>
      </w:r>
    </w:p>
    <w:p>
      <w:r>
        <w:t>to add fractions using   life?          by listing multiples.   Design           Observation</w:t>
      </w:r>
    </w:p>
    <w:p>
      <w:r>
        <w:t>LCM in different                                                 Mathematics</w:t>
      </w:r>
    </w:p>
    <w:p>
      <w:r>
        <w:t>situations                                                       activities</w:t>
      </w:r>
    </w:p>
    <w:p>
      <w:r>
        <w:t> Add fractions using                                                Grade 6</w:t>
      </w:r>
    </w:p>
    <w:p>
      <w:r>
        <w:t>LCM in different</w:t>
      </w:r>
    </w:p>
    <w:p>
      <w:r>
        <w:t>situations</w:t>
      </w:r>
    </w:p>
    <w:p>
      <w:r>
        <w:t> Appreciate adding</w:t>
      </w:r>
    </w:p>
    <w:p>
      <w:r>
        <w:t>fractions using LCM</w:t>
      </w:r>
    </w:p>
    <w:p>
      <w:r>
        <w:t>in different situations</w:t>
      </w:r>
    </w:p>
    <w:p>
      <w:r>
        <w:t>1   Numbers Fractions   By the end of the lesson the       How do you    Learners in             IT Devices,       Oral</w:t>
      </w:r>
    </w:p>
    <w:p>
      <w:r>
        <w:t>8                           learner should be able to          add           pairs/groups to add     number cards,    questions,</w:t>
      </w:r>
    </w:p>
    <w:p>
      <w:r>
        <w:t> Practice adding              fractions     and subtract            charts, videos   Written</w:t>
      </w:r>
    </w:p>
    <w:p>
      <w:r>
        <w:t>fractions using LCM        using their   fractions using LCM     Curriculum       exercises,</w:t>
      </w:r>
    </w:p>
    <w:p>
      <w:r>
        <w:t> Use IT devices to add        multiples?    by listing multiples.   Design           Observation</w:t>
      </w:r>
    </w:p>
    <w:p>
      <w:r>
        <w:t>fractions using LCM                                              Mathematics</w:t>
      </w:r>
    </w:p>
    <w:p>
      <w:r>
        <w:t>in different situations.                                         activities</w:t>
      </w:r>
    </w:p>
    <w:p>
      <w:r>
        <w:t> Appreciate adding                                                  Grade 6</w:t>
      </w:r>
    </w:p>
    <w:p>
      <w:r>
        <w:t>fractions using LCM</w:t>
      </w:r>
    </w:p>
    <w:p>
      <w:r>
        <w:t>in different situations</w:t>
      </w:r>
    </w:p>
    <w:p>
      <w:r>
        <w:t>2   Numbers Fractions   By the end of the lesson the       How do you    Learners in             IT Devices,       Oral</w:t>
      </w:r>
    </w:p>
    <w:p>
      <w:r>
        <w:t>learner should be able to          subtract      pairs/groups to add     number cards,    questions,</w:t>
      </w:r>
    </w:p>
    <w:p>
      <w:r>
        <w:t> Observe a                    fractions     and subtract            charts, videos   Written</w:t>
      </w:r>
    </w:p>
    <w:p>
      <w:r>
        <w:t>demonstration on how       using their   fractions using LCM     Curriculum       exercises,</w:t>
      </w:r>
    </w:p>
    <w:p>
      <w:r>
        <w:t>to subtract fractions      multiples?    by listing multiples.   Design           Observation</w:t>
      </w:r>
    </w:p>
    <w:p>
      <w:r>
        <w:t>using LCM in                                                     Mathematics</w:t>
      </w:r>
    </w:p>
    <w:p>
      <w:r>
        <w:t>different situations                                             activities</w:t>
      </w:r>
    </w:p>
    <w:p>
      <w:r>
        <w:t> Subtract fractions                                                 Grade 6</w:t>
      </w:r>
    </w:p>
    <w:p>
      <w:r>
        <w:t>using LCM in</w:t>
      </w:r>
    </w:p>
    <w:p>
      <w:r>
        <w:t>different situations</w:t>
      </w:r>
    </w:p>
    <w:p>
      <w:r>
        <w:t> Appreciate subtracting</w:t>
      </w:r>
    </w:p>
    <w:p>
      <w:r>
        <w:t>fractions using LCM</w:t>
      </w:r>
    </w:p>
    <w:p>
      <w:r>
        <w:t>in different situations</w:t>
      </w:r>
    </w:p>
    <w:p>
      <w:r>
        <w:t>3   Numbers Fractions   By the end of the lesson the       How do you    Learners in             IT Devices,      Oral</w:t>
      </w:r>
    </w:p>
    <w:p>
      <w:r>
        <w:t>learner should be able to          subtract      pairs/groups to add     number cards,    questions,</w:t>
      </w:r>
    </w:p>
    <w:p>
      <w:r>
        <w:t>    Practice subtracting       fractions     and subtract            charts, videos   Written</w:t>
      </w:r>
    </w:p>
    <w:p>
      <w:r>
        <w:t>fractions using LCM        using their   fractions using LCM     Curriculum       exercises,</w:t>
      </w:r>
    </w:p>
    <w:p>
      <w:r>
        <w:t>in different situations    multiples?    by listing multiples.   Design           Observation</w:t>
      </w:r>
    </w:p>
    <w:p>
      <w:r>
        <w:t> Use IT devices to                                                  Mathematics</w:t>
      </w:r>
    </w:p>
    <w:p>
      <w:r>
        <w:t>subtract fractions                                               activities</w:t>
      </w:r>
    </w:p>
    <w:p>
      <w:r>
        <w:t>using LCM in                                                     Grade 6</w:t>
      </w:r>
    </w:p>
    <w:p>
      <w:r>
        <w:t>different situations</w:t>
      </w:r>
    </w:p>
    <w:p>
      <w:r>
        <w:t> Appreciate subtracting</w:t>
      </w:r>
    </w:p>
    <w:p>
      <w:r>
        <w:t>fractions using LCM</w:t>
      </w:r>
    </w:p>
    <w:p>
      <w:r>
        <w:t>in different situations</w:t>
      </w:r>
    </w:p>
    <w:p>
      <w:r>
        <w:t>4   Numbers   Fractions   By the end of the lesson the       How do you     Learners in            IT Devices,      Oral</w:t>
      </w:r>
    </w:p>
    <w:p>
      <w:r>
        <w:t>learner should be able to          add mixed     pairs/groups or as      number cards,    questions,</w:t>
      </w:r>
    </w:p>
    <w:p>
      <w:r>
        <w:t> Observe a                    fractions?    individuals to add      charts, videos   Written</w:t>
      </w:r>
    </w:p>
    <w:p>
      <w:r>
        <w:t>demonstration on how                     and subtract mixed      Curriculum       exercises,</w:t>
      </w:r>
    </w:p>
    <w:p>
      <w:r>
        <w:t>to add mixed fractions                   fractions by            Design           Observation</w:t>
      </w:r>
    </w:p>
    <w:p>
      <w:r>
        <w:t> Add mixed fractions                        converting the          Mathematics</w:t>
      </w:r>
    </w:p>
    <w:p>
      <w:r>
        <w:t>in different situations.                 fractions to improper   activities</w:t>
      </w:r>
    </w:p>
    <w:p>
      <w:r>
        <w:t> Appreciate adding                          fractions.              Grade 6</w:t>
      </w:r>
    </w:p>
    <w:p>
      <w:r>
        <w:t>mixed fractions in</w:t>
      </w:r>
    </w:p>
    <w:p>
      <w:r>
        <w:t>different situations.</w:t>
      </w:r>
    </w:p>
    <w:p>
      <w:r>
        <w:t>5   Numbers Fractions     By the end of the lesson the       How do you    Learners in             IT Devices,      Oral</w:t>
      </w:r>
    </w:p>
    <w:p>
      <w:r>
        <w:t>learner should be able to          subtract      pairs/groups or as      number cards,    questions,</w:t>
      </w:r>
    </w:p>
    <w:p>
      <w:r>
        <w:t> Observe a                    mixed         individuals to add      charts, videos   Written</w:t>
      </w:r>
    </w:p>
    <w:p>
      <w:r>
        <w:t>demonstration on how       fractions?    and subtract mixed      Curriculum       exercises,</w:t>
      </w:r>
    </w:p>
    <w:p>
      <w:r>
        <w:t>to subtract mixed                        fractions by adding     Design           Observation</w:t>
      </w:r>
    </w:p>
    <w:p>
      <w:r>
        <w:t>fractions                                and subtracting         Mathematics</w:t>
      </w:r>
    </w:p>
    <w:p>
      <w:r>
        <w:t> Subtract mixed                             whole number and        activities</w:t>
      </w:r>
    </w:p>
    <w:p>
      <w:r>
        <w:t>fractions in different                   fraction parts          Grade 6</w:t>
      </w:r>
    </w:p>
    <w:p>
      <w:r>
        <w:t>situations.                              separately.</w:t>
      </w:r>
    </w:p>
    <w:p>
      <w:r>
        <w:t> Appreciate subtracting</w:t>
      </w:r>
    </w:p>
    <w:p>
      <w:r>
        <w:t>mixed fractions in</w:t>
      </w:r>
    </w:p>
    <w:p>
      <w:r>
        <w:t>different situations.</w:t>
      </w:r>
    </w:p>
    <w:p>
      <w:r>
        <w:t>1   Numbers Fractions   By the end of the lesson the      How do you    Learners in              IT Devices,      Oral</w:t>
      </w:r>
    </w:p>
    <w:p>
      <w:r>
        <w:t>9                           learner should be able to         find the      pairs/groups or as       number cards,    questions,</w:t>
      </w:r>
    </w:p>
    <w:p>
      <w:r>
        <w:t> Identify reciprocal of      reciprocal of individuals to           charts, videos   Written</w:t>
      </w:r>
    </w:p>
    <w:p>
      <w:r>
        <w:t>fractions for use in      a fraction?   discuss the results      Curriculum       exercises,</w:t>
      </w:r>
    </w:p>
    <w:p>
      <w:r>
        <w:t>different situations                    and identify the         Design           Observation</w:t>
      </w:r>
    </w:p>
    <w:p>
      <w:r>
        <w:t> Work out the                              reciprocal of a          Mathematics</w:t>
      </w:r>
    </w:p>
    <w:p>
      <w:r>
        <w:t>reciprocal of fractions                 fraction.                activities</w:t>
      </w:r>
    </w:p>
    <w:p>
      <w:r>
        <w:t>for use in different                    Learners in              Grade 6</w:t>
      </w:r>
    </w:p>
    <w:p>
      <w:r>
        <w:t>situations                              pairs/groups or as</w:t>
      </w:r>
    </w:p>
    <w:p>
      <w:r>
        <w:t> Appreciate using the                      individuals to</w:t>
      </w:r>
    </w:p>
    <w:p>
      <w:r>
        <w:t>reciprocal of fractions                 multiply fractions by</w:t>
      </w:r>
    </w:p>
    <w:p>
      <w:r>
        <w:t>in different situations                 whole numbers to</w:t>
      </w:r>
    </w:p>
    <w:p>
      <w:r>
        <w:t>get one.</w:t>
      </w:r>
    </w:p>
    <w:p>
      <w:r>
        <w:t>2   Numbers Fractions   By the end of the lesson the      What are      Learners in              IT Devices,      Oral</w:t>
      </w:r>
    </w:p>
    <w:p>
      <w:r>
        <w:t>learner should be able to         the squares   pairs/groups or as       number cards,    questions,</w:t>
      </w:r>
    </w:p>
    <w:p>
      <w:r>
        <w:t> Observe a                   of fractions? individuals to work      charts, videos   Written</w:t>
      </w:r>
    </w:p>
    <w:p>
      <w:r>
        <w:t>demonstration on how                    out squares of           Curriculum       exercises,</w:t>
      </w:r>
    </w:p>
    <w:p>
      <w:r>
        <w:t>to work out squares of                  fractions through        Design           Observation</w:t>
      </w:r>
    </w:p>
    <w:p>
      <w:r>
        <w:t>fractions in different                  multiplication           Mathematics</w:t>
      </w:r>
    </w:p>
    <w:p>
      <w:r>
        <w:t>situations.                             practically.             activities</w:t>
      </w:r>
    </w:p>
    <w:p>
      <w:r>
        <w:t> Work out squares of                                                Grade 6</w:t>
      </w:r>
    </w:p>
    <w:p>
      <w:r>
        <w:t>fractions in different</w:t>
      </w:r>
    </w:p>
    <w:p>
      <w:r>
        <w:t>situations.</w:t>
      </w:r>
    </w:p>
    <w:p>
      <w:r>
        <w:t> Appreciate working</w:t>
      </w:r>
    </w:p>
    <w:p>
      <w:r>
        <w:t>out squares of</w:t>
      </w:r>
    </w:p>
    <w:p>
      <w:r>
        <w:t>fractions in different</w:t>
      </w:r>
    </w:p>
    <w:p>
      <w:r>
        <w:t>situations.</w:t>
      </w:r>
    </w:p>
    <w:p/>
    <w:p>
      <w:r>
        <w:t>3   Numbers Fractions   By the end of the lesson the      How do you      Learners in pairs/     IT Devices,      Oral</w:t>
      </w:r>
    </w:p>
    <w:p>
      <w:r>
        <w:t>learner should be able to         convert         groups or as           number cards,    questions,</w:t>
      </w:r>
    </w:p>
    <w:p>
      <w:r>
        <w:t> Observe a                   fractions to    individuals to         charts, videos   Written</w:t>
      </w:r>
    </w:p>
    <w:p>
      <w:r>
        <w:t>demonstration on how      equivalent      convert fractions to   Curriculum       exercises,</w:t>
      </w:r>
    </w:p>
    <w:p>
      <w:r>
        <w:t>to convert fractions to   fractions?      equivalent fractions   Design           Observation</w:t>
      </w:r>
    </w:p>
    <w:p>
      <w:r>
        <w:t>equivalent fractions                      with denominator        Mathematics</w:t>
      </w:r>
    </w:p>
    <w:p>
      <w:r>
        <w:t>with denominator 100.                     100 through             activities</w:t>
      </w:r>
    </w:p>
    <w:p>
      <w:r>
        <w:t> Convert fractions to                        multiplication.         Grade 6</w:t>
      </w:r>
    </w:p>
    <w:p>
      <w:r>
        <w:t>equivalent fractions</w:t>
      </w:r>
    </w:p>
    <w:p>
      <w:r>
        <w:t>with denominator 100</w:t>
      </w:r>
    </w:p>
    <w:p>
      <w:r>
        <w:t>in different situations</w:t>
      </w:r>
    </w:p>
    <w:p>
      <w:r>
        <w:t> Appreciate converting</w:t>
      </w:r>
    </w:p>
    <w:p>
      <w:r>
        <w:t>fractions to equivalent</w:t>
      </w:r>
    </w:p>
    <w:p>
      <w:r>
        <w:t>fractions in different</w:t>
      </w:r>
    </w:p>
    <w:p>
      <w:r>
        <w:t>situations.</w:t>
      </w:r>
    </w:p>
    <w:p>
      <w:r>
        <w:t>4   Numbers Fractions   By the end of the lesson the       How do you     Learners in             IT Devices,      Oral</w:t>
      </w:r>
    </w:p>
    <w:p>
      <w:r>
        <w:t>learner should be able to          convert        pairs/groups or as      number cards,    questions,</w:t>
      </w:r>
    </w:p>
    <w:p>
      <w:r>
        <w:t> Identify percentage as       fractions to   individuals to          charts, videos   Written</w:t>
      </w:r>
    </w:p>
    <w:p>
      <w:r>
        <w:t>a fraction for use in      percentages    identify a percentage   Curriculum       exercises,</w:t>
      </w:r>
    </w:p>
    <w:p>
      <w:r>
        <w:t>different situations       ?              as a fraction with      Design           Observation</w:t>
      </w:r>
    </w:p>
    <w:p>
      <w:r>
        <w:t>Convert fractions to                      denominator 100         Mathematics</w:t>
      </w:r>
    </w:p>
    <w:p>
      <w:r>
        <w:t>percentages in                            Learners in pairs/      activities</w:t>
      </w:r>
    </w:p>
    <w:p>
      <w:r>
        <w:t>different situations.                     groups to discuss       Grade 6</w:t>
      </w:r>
    </w:p>
    <w:p>
      <w:r>
        <w:t> Appreciate use of                           real life situations</w:t>
      </w:r>
    </w:p>
    <w:p>
      <w:r>
        <w:t>percentages in real life                  where percentages</w:t>
      </w:r>
    </w:p>
    <w:p>
      <w:r>
        <w:t>situations                                are used.</w:t>
      </w:r>
    </w:p>
    <w:p>
      <w:r>
        <w:t>5   Numbers Fractions   By the end of the lesson the       Where are      Learners in pairs/      IT Devices,      Oral</w:t>
      </w:r>
    </w:p>
    <w:p>
      <w:r>
        <w:t>learner should be able to          fractions      groups or as            number cards,    questions,</w:t>
      </w:r>
    </w:p>
    <w:p>
      <w:r>
        <w:t> Convert percentages to       applied in     individuals to          charts, videos   Written</w:t>
      </w:r>
    </w:p>
    <w:p>
      <w:r>
        <w:t>fractions in different     real life?     convert fractions to    Curriculum       exercises,</w:t>
      </w:r>
    </w:p>
    <w:p>
      <w:r>
        <w:t>situations                                percentages and         Design           Observation</w:t>
      </w:r>
    </w:p>
    <w:p>
      <w:r>
        <w:t> Use IT devices for                          percentages to          Mathematics</w:t>
      </w:r>
    </w:p>
    <w:p>
      <w:r>
        <w:t>learning more on                          fractions.              activities</w:t>
      </w:r>
    </w:p>
    <w:p>
      <w:r>
        <w:t>fractions                                 Learners to play        Grade 6</w:t>
      </w:r>
    </w:p>
    <w:p>
      <w:r>
        <w:t> Appreciate use of                           digital games</w:t>
      </w:r>
    </w:p>
    <w:p>
      <w:r>
        <w:t>fractions in real life                    involving fractions.</w:t>
      </w:r>
    </w:p>
    <w:p>
      <w:r>
        <w:t>10                                                     END TERM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