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10MdWQwNaG id 1BHyopTM3fFyYRh73Em eCsKv0ozwxCNm target blank </w:t>
      </w:r>
    </w:p>
    <w:p>
      <w:r>
        <w:t>PP2                 LANGUAGE ACTIVITIES SCHEME OF WORK TERM ONE</w:t>
      </w:r>
    </w:p>
    <w:p>
      <w:r>
        <w:t>W LE   STRANDS   S-STRAND     SPECIFIC LEARNING            KEY INQURY            CORE                VALUES     LEARNING EXPERIENCES           LEARNING   ASSESSM    REF</w:t>
      </w:r>
    </w:p>
    <w:p>
      <w:r>
        <w:t>E SS                          OUTCOMES                     QUESTIONS             COMPETENCE                                                    RESOURCE   ENT        L</w:t>
      </w:r>
    </w:p>
    <w:p>
      <w:r>
        <w:t>E O                                                                                                                                            S</w:t>
      </w:r>
    </w:p>
    <w:p>
      <w:r>
        <w:t>K N</w:t>
      </w:r>
    </w:p>
    <w:p>
      <w:r>
        <w:t>1 1</w:t>
      </w:r>
    </w:p>
    <w:p>
      <w:r>
        <w:t>2 1-   LISTENI   Common       By the end of the sub-                             Critical thinking   Love                                      Realia     1.Observ</w:t>
      </w:r>
    </w:p>
    <w:p>
      <w:r>
        <w:t>5    NG        greetings    strand, the learner          1) What               and problem         Respect    Learners could respond to      Charts     ation</w:t>
      </w:r>
    </w:p>
    <w:p>
      <w:r>
        <w:t>and          should be able to:           opportunities arise   solving             Unity      greetings and farewell with               2.Oral</w:t>
      </w:r>
    </w:p>
    <w:p>
      <w:r>
        <w:t>farewell     a) Respond                   for responding to                         Peace      reference to relationship.                question</w:t>
      </w:r>
    </w:p>
    <w:p>
      <w:r>
        <w:t>related to   appropriately to             greetings with        Communication       Patience                                             s</w:t>
      </w:r>
    </w:p>
    <w:p>
      <w:r>
        <w:t>relationsh   greetings with reference     reference to          and                            learners could practise</w:t>
      </w:r>
    </w:p>
    <w:p>
      <w:r>
        <w:t>ip           to relationship in and out   relationship at       collaboration                  responding to greetings</w:t>
      </w:r>
    </w:p>
    <w:p>
      <w:r>
        <w:t>of school.                   home and at                                          and farewell with</w:t>
      </w:r>
    </w:p>
    <w:p>
      <w:r>
        <w:t>b) Respond                   school?               Self efficacy                  reference to relationship.</w:t>
      </w:r>
    </w:p>
    <w:p>
      <w:r>
        <w:t>appropriately to farewell</w:t>
      </w:r>
    </w:p>
    <w:p>
      <w:r>
        <w:t>with reference to            2) What                                              to other learners’ greetings</w:t>
      </w:r>
    </w:p>
    <w:p>
      <w:r>
        <w:t>relationship in and out      opportunities arise                                  and farewell with</w:t>
      </w:r>
    </w:p>
    <w:p>
      <w:r>
        <w:t>of school.                   for responding to                                    reference to relationship</w:t>
      </w:r>
    </w:p>
    <w:p>
      <w:r>
        <w:t>c) Enjoy responding to       farewell with                                        using verbal and non-</w:t>
      </w:r>
    </w:p>
    <w:p>
      <w:r>
        <w:t>greetings and farewell       reference to                                         verbal language.</w:t>
      </w:r>
    </w:p>
    <w:p>
      <w:r>
        <w:t>with reference to            relationship at</w:t>
      </w:r>
    </w:p>
    <w:p>
      <w:r>
        <w:t>relationship in and out      home and at                                          guided to respond to</w:t>
      </w:r>
    </w:p>
    <w:p>
      <w:r>
        <w:t>of school                    school?                                              visitors’ greetings and</w:t>
      </w:r>
    </w:p>
    <w:p>
      <w:r>
        <w:t>farewell with reference to</w:t>
      </w:r>
    </w:p>
    <w:p>
      <w:r>
        <w:t>3) Whose greetings                                   relationship using</w:t>
      </w:r>
    </w:p>
    <w:p>
      <w:r>
        <w:t>do you respond to                                    appropriate words.</w:t>
      </w:r>
    </w:p>
    <w:p>
      <w:r>
        <w:t>at home and at</w:t>
      </w:r>
    </w:p>
    <w:p>
      <w:r>
        <w:t>school?                                              encouraged to respond to</w:t>
      </w:r>
    </w:p>
    <w:p>
      <w:r>
        <w:t>visitors and family</w:t>
      </w:r>
    </w:p>
    <w:p>
      <w:r>
        <w:t>4) Whose farewell                                    members’ greetings and</w:t>
      </w:r>
    </w:p>
    <w:p>
      <w:r>
        <w:t>do you respond to                                    farewell at home with</w:t>
      </w:r>
    </w:p>
    <w:p>
      <w:r>
        <w:t>at home and at                                       reference to relationship</w:t>
      </w:r>
    </w:p>
    <w:p>
      <w:r>
        <w:t>school?                                              using appropriate words.</w:t>
      </w:r>
    </w:p>
    <w:p/>
    <w:p>
      <w:r>
        <w:t>recorded clips on</w:t>
      </w:r>
    </w:p>
    <w:p>
      <w:r>
        <w:t>responding to greetings</w:t>
      </w:r>
    </w:p>
    <w:p>
      <w:r>
        <w:t>and farewell with</w:t>
      </w:r>
    </w:p>
    <w:p>
      <w:r>
        <w:t>reference to relationship</w:t>
      </w:r>
    </w:p>
    <w:p>
      <w:r>
        <w:t>and imitate the same</w:t>
      </w:r>
    </w:p>
    <w:p/>
    <w:p>
      <w:r>
        <w:t>Learners could respond to</w:t>
      </w:r>
    </w:p>
    <w:p>
      <w:r>
        <w:t>greetings and farewell with</w:t>
      </w:r>
    </w:p>
    <w:p>
      <w:r>
        <w:t>reference to relationship.</w:t>
      </w:r>
    </w:p>
    <w:p>
      <w:r>
        <w:t>n pairs or small groups,</w:t>
      </w:r>
    </w:p>
    <w:p>
      <w:r>
        <w:t>learners could practise</w:t>
      </w:r>
    </w:p>
    <w:p>
      <w:r>
        <w:t>responding to greetings</w:t>
      </w:r>
    </w:p>
    <w:p>
      <w:r>
        <w:t>and farewell with</w:t>
      </w:r>
    </w:p>
    <w:p>
      <w:r>
        <w:t>reference to relationship.</w:t>
      </w:r>
    </w:p>
    <w:p/>
    <w:p>
      <w:r>
        <w:t>to other learners’ greetings</w:t>
      </w:r>
    </w:p>
    <w:p>
      <w:r>
        <w:t>and farewell with</w:t>
      </w:r>
    </w:p>
    <w:p>
      <w:r>
        <w:t>reference to relationship</w:t>
      </w:r>
    </w:p>
    <w:p>
      <w:r>
        <w:t>using verbal and non-</w:t>
      </w:r>
    </w:p>
    <w:p>
      <w:r>
        <w:t>verbal language.</w:t>
      </w:r>
    </w:p>
    <w:p/>
    <w:p>
      <w:r>
        <w:t>guided to respond to</w:t>
      </w:r>
    </w:p>
    <w:p>
      <w:r>
        <w:t>visitors’ greetings and</w:t>
      </w:r>
    </w:p>
    <w:p>
      <w:r>
        <w:t>farewell with reference to</w:t>
      </w:r>
    </w:p>
    <w:p>
      <w:r>
        <w:t>relationship using</w:t>
      </w:r>
    </w:p>
    <w:p>
      <w:r>
        <w:t>appropriate words.</w:t>
      </w:r>
    </w:p>
    <w:p/>
    <w:p>
      <w:r>
        <w:t>encouraged to respond to</w:t>
      </w:r>
    </w:p>
    <w:p>
      <w:r>
        <w:t>visitors and family</w:t>
      </w:r>
    </w:p>
    <w:p>
      <w:r>
        <w:t>members’ greetings and</w:t>
      </w:r>
    </w:p>
    <w:p>
      <w:r>
        <w:t>farewell at home with</w:t>
      </w:r>
    </w:p>
    <w:p>
      <w:r>
        <w:t>reference to relationship</w:t>
      </w:r>
    </w:p>
    <w:p>
      <w:r>
        <w:t>using appropriate words.</w:t>
      </w:r>
    </w:p>
    <w:p/>
    <w:p>
      <w:r>
        <w:t>recorded clips on</w:t>
      </w:r>
    </w:p>
    <w:p>
      <w:r>
        <w:t>responding to greetings</w:t>
      </w:r>
    </w:p>
    <w:p>
      <w:r>
        <w:t>and farewell with</w:t>
      </w:r>
    </w:p>
    <w:p>
      <w:r>
        <w:t>reference to relationship</w:t>
      </w:r>
    </w:p>
    <w:p>
      <w:r>
        <w:t>and imitate the same</w:t>
      </w:r>
    </w:p>
    <w:p/>
    <w:p>
      <w:r>
        <w:t>3 1-   LISTENIN   Listening   By the end of the sub-                                Communication       Patience                                  Realia   .Observa</w:t>
      </w:r>
    </w:p>
    <w:p>
      <w:r>
        <w:t>5    G          for         strand, the learner           1. How does a child     and                 Responsi   Learners could respond to               tion</w:t>
      </w:r>
    </w:p>
    <w:p>
      <w:r>
        <w:t>comprehe    should be able to:            develop                 collaboration       bility     simple verbal instructions.             2.Oral</w:t>
      </w:r>
    </w:p>
    <w:p>
      <w:r>
        <w:t>nsion       a) Answer questions           comprehension                                                                                  question</w:t>
      </w:r>
    </w:p>
    <w:p>
      <w:r>
        <w:t>correctly after a listening   skills?                 Critical thinking              engaged in listening to a               s</w:t>
      </w:r>
    </w:p>
    <w:p>
      <w:r>
        <w:t>experience in class.                                  and problem                    story and be encouraged to</w:t>
      </w:r>
    </w:p>
    <w:p>
      <w:r>
        <w:t>b) Solve simple riddles       2. How does a child     solving                        answer questions.</w:t>
      </w:r>
    </w:p>
    <w:p>
      <w:r>
        <w:t>in and out of school.         demonstrate</w:t>
      </w:r>
    </w:p>
    <w:p>
      <w:r>
        <w:t>comprehension?                                         simple questions after</w:t>
      </w:r>
    </w:p>
    <w:p>
      <w:r>
        <w:t>c) Sing songs with                                                                   listening to a recorded</w:t>
      </w:r>
    </w:p>
    <w:p>
      <w:r>
        <w:t>actions in and out of         3. What daily                                          story.</w:t>
      </w:r>
    </w:p>
    <w:p>
      <w:r>
        <w:t>school.                       opportunities</w:t>
      </w:r>
    </w:p>
    <w:p>
      <w:r>
        <w:t>require listening for                                  guided to solve simple</w:t>
      </w:r>
    </w:p>
    <w:p>
      <w:r>
        <w:t>d) Recite poems and           comprehension?                                         riddles.</w:t>
      </w:r>
    </w:p>
    <w:p>
      <w:r>
        <w:t>rhymes with actions in</w:t>
      </w:r>
    </w:p>
    <w:p>
      <w:r>
        <w:t>and out of school.            4. What makes                                       guided to solve oral</w:t>
      </w:r>
    </w:p>
    <w:p>
      <w:r>
        <w:t>listening                                           language puzzles.</w:t>
      </w:r>
    </w:p>
    <w:p>
      <w:r>
        <w:t>e) Take pleasure in           comprehension fun</w:t>
      </w:r>
    </w:p>
    <w:p>
      <w:r>
        <w:t>activities that involve                                                           guided to recite poems and</w:t>
      </w:r>
    </w:p>
    <w:p>
      <w:r>
        <w:t>listening for                                                                     rhymes with actions.</w:t>
      </w:r>
    </w:p>
    <w:p>
      <w:r>
        <w:t>comprehension.</w:t>
      </w:r>
    </w:p>
    <w:p>
      <w:r>
        <w:t>singing songs with actions.</w:t>
      </w:r>
    </w:p>
    <w:p/>
    <w:p>
      <w:r>
        <w:t>audio-visual digital comics</w:t>
      </w:r>
    </w:p>
    <w:p>
      <w:r>
        <w:t>and answer simple</w:t>
      </w:r>
    </w:p>
    <w:p>
      <w:r>
        <w:t>questions.</w:t>
      </w:r>
    </w:p>
    <w:p/>
    <w:p>
      <w:r>
        <w:t>practise solving simple</w:t>
      </w:r>
    </w:p>
    <w:p>
      <w:r>
        <w:t>riddles</w:t>
      </w:r>
    </w:p>
    <w:p/>
    <w:p>
      <w:r>
        <w:t>4 1-               By the end of the sub-                             Communication       Patience                                  Realia   .Observa</w:t>
      </w:r>
    </w:p>
    <w:p>
      <w:r>
        <w:t>5    Active      strand, the learners          1. How do you        and                 Responsi   In pairs or small groups,      charts   tion</w:t>
      </w:r>
    </w:p>
    <w:p>
      <w:r>
        <w:t>listening   should be able to:            show interest        collaboration       bility     learners could tell stories             2.Oral</w:t>
      </w:r>
    </w:p>
    <w:p>
      <w:r>
        <w:t>a) Pay attention to           during a                                            and poems while others                  question</w:t>
      </w:r>
    </w:p>
    <w:p>
      <w:r>
        <w:t>conversations in and out      conversation?        Critical thinking              listen. They could be                   s</w:t>
      </w:r>
    </w:p>
    <w:p>
      <w:r>
        <w:t>of school.                    2. When should you   and problem                    encouraged to ask and</w:t>
      </w:r>
    </w:p>
    <w:p>
      <w:r>
        <w:t>b) Answer questions           speak during a       solving                        answer questions.</w:t>
      </w:r>
    </w:p>
    <w:p>
      <w:r>
        <w:t>after listening to a story.   conversation?</w:t>
      </w:r>
    </w:p>
    <w:p>
      <w:r>
        <w:t>c) Respond to simple          3. How do you seek                                  encouraged to retell stories</w:t>
      </w:r>
    </w:p>
    <w:p>
      <w:r>
        <w:t>instructions in and out of    clarification in a                                  told by the teacher and</w:t>
      </w:r>
    </w:p>
    <w:p>
      <w:r>
        <w:t>school.                       conversation?                                       other learners.</w:t>
      </w:r>
    </w:p>
    <w:p>
      <w:r>
        <w:t>d) Appreciate the             4. How do people</w:t>
      </w:r>
    </w:p>
    <w:p>
      <w:r>
        <w:t>contribution of others        respond to                                          and solve riddles.</w:t>
      </w:r>
    </w:p>
    <w:p>
      <w:r>
        <w:t>during conversations          instructions?</w:t>
      </w:r>
    </w:p>
    <w:p>
      <w:r>
        <w:t>5. How do people                                    recorded content and</w:t>
      </w:r>
    </w:p>
    <w:p>
      <w:r>
        <w:t>respond during a                                    imitate.</w:t>
      </w:r>
    </w:p>
    <w:p>
      <w:r>
        <w:t>conversation</w:t>
      </w:r>
    </w:p>
    <w:p>
      <w:r>
        <w:t>simple instructions and</w:t>
      </w:r>
    </w:p>
    <w:p>
      <w:r>
        <w:t>encouraged to respond.</w:t>
      </w:r>
    </w:p>
    <w:p>
      <w:r>
        <w:t>ll groups,</w:t>
      </w:r>
    </w:p>
    <w:p>
      <w:r>
        <w:t>learners could be guided to</w:t>
      </w:r>
    </w:p>
    <w:p>
      <w:r>
        <w:t>take turns in conversations</w:t>
      </w:r>
    </w:p>
    <w:p>
      <w:r>
        <w:t>and answer simple</w:t>
      </w:r>
    </w:p>
    <w:p>
      <w:r>
        <w:t>questions.</w:t>
      </w:r>
    </w:p>
    <w:p/>
    <w:p>
      <w:r>
        <w:t>recorded clips of their own</w:t>
      </w:r>
    </w:p>
    <w:p>
      <w:r>
        <w:t>conversations as they are</w:t>
      </w:r>
    </w:p>
    <w:p>
      <w:r>
        <w:t>appreciated and corrected.</w:t>
      </w:r>
    </w:p>
    <w:p/>
    <w:p>
      <w:r>
        <w:t>guided to</w:t>
      </w:r>
    </w:p>
    <w:p>
      <w:r>
        <w:t>appreciate the contribution</w:t>
      </w:r>
    </w:p>
    <w:p>
      <w:r>
        <w:t>of others during</w:t>
      </w:r>
    </w:p>
    <w:p>
      <w:r>
        <w:t>conversations.</w:t>
      </w:r>
    </w:p>
    <w:p/>
    <w:p>
      <w:r>
        <w:t>could be involved in verbal</w:t>
      </w:r>
    </w:p>
    <w:p>
      <w:r>
        <w:t>games, songs, poems and</w:t>
      </w:r>
    </w:p>
    <w:p>
      <w:r>
        <w:t>rhymes that involve turn</w:t>
      </w:r>
    </w:p>
    <w:p>
      <w:r>
        <w:t>taking.</w:t>
      </w:r>
    </w:p>
    <w:p/>
    <w:p>
      <w:r>
        <w:t>demonstrate an activity</w:t>
      </w:r>
    </w:p>
    <w:p>
      <w:r>
        <w:t>involving turn takin</w:t>
      </w:r>
    </w:p>
    <w:p/>
    <w:p>
      <w:r>
        <w:t>5 1-                By the end of the sub-                              Communication   Love                                     Realia   Observat</w:t>
      </w:r>
    </w:p>
    <w:p>
      <w:r>
        <w:t>5    Passing      strand, the learners         What opportunities     and             Respect      Learners could be asked     charts   ion</w:t>
      </w:r>
    </w:p>
    <w:p>
      <w:r>
        <w:t>informatio   should be able to: a)        arises for learners    collaboration             to deliver verbal messages</w:t>
      </w:r>
    </w:p>
    <w:p>
      <w:r>
        <w:t>n            Convey verbal                to pass information                              to and from</w:t>
      </w:r>
    </w:p>
    <w:p>
      <w:r>
        <w:t>messages effectively in      to and from                                      parents/guardians.</w:t>
      </w:r>
    </w:p>
    <w:p>
      <w:r>
        <w:t>and out of school.           parents?</w:t>
      </w:r>
    </w:p>
    <w:p>
      <w:r>
        <w:t>groups, learners could tell</w:t>
      </w:r>
    </w:p>
    <w:p>
      <w:r>
        <w:t>b) Retell short stories in   2. What could                                    and retell news and short</w:t>
      </w:r>
    </w:p>
    <w:p>
      <w:r>
        <w:t>and out of school.           learners tell their                              stories.</w:t>
      </w:r>
    </w:p>
    <w:p>
      <w:r>
        <w:t>teachers about their</w:t>
      </w:r>
    </w:p>
    <w:p>
      <w:r>
        <w:t>c) Engage in dialogue in     parents?                                         appreciated when they</w:t>
      </w:r>
    </w:p>
    <w:p>
      <w:r>
        <w:t>and out of school.                                                            convey verbal messages</w:t>
      </w:r>
    </w:p>
    <w:p>
      <w:r>
        <w:t>3. What could                                    effectively.</w:t>
      </w:r>
    </w:p>
    <w:p>
      <w:r>
        <w:t>d) Take pleasure in          learners tell their</w:t>
      </w:r>
    </w:p>
    <w:p>
      <w:r>
        <w:t>passing verbal messages      parents about                                    encouraged to engage in</w:t>
      </w:r>
    </w:p>
    <w:p>
      <w:r>
        <w:t>Auditory     and retelling short          teachers                                         dialogue with parents.</w:t>
      </w:r>
    </w:p>
    <w:p>
      <w:r>
        <w:t>discrimin    stories in and out of</w:t>
      </w:r>
    </w:p>
    <w:p>
      <w:r>
        <w:t>ation        school                                                                        engaged in short</w:t>
      </w:r>
    </w:p>
    <w:p>
      <w:r>
        <w:t>discussions and</w:t>
      </w:r>
    </w:p>
    <w:p>
      <w:r>
        <w:t>a) Identify all letter                                                        encouraged to ask and</w:t>
      </w:r>
    </w:p>
    <w:p>
      <w:r>
        <w:t>sounds in the classroom                                                       answer questions.</w:t>
      </w:r>
    </w:p>
    <w:p>
      <w:r>
        <w:t>environment.                                                                                   d be</w:t>
      </w:r>
    </w:p>
    <w:p>
      <w:r>
        <w:t>b) Differentiate closely                                                      engaged in activities where</w:t>
      </w:r>
    </w:p>
    <w:p>
      <w:r>
        <w:t>related letter sounds in                                                      they listen to an audio clip</w:t>
      </w:r>
    </w:p>
    <w:p>
      <w:r>
        <w:t>and out of school.                                                            and then talk about it in</w:t>
      </w:r>
    </w:p>
    <w:p>
      <w:r>
        <w:t>pairs or in small groups</w:t>
      </w:r>
    </w:p>
    <w:p/>
    <w:p>
      <w:r>
        <w:t>Learners could be guided</w:t>
      </w:r>
    </w:p>
    <w:p>
      <w:r>
        <w:t>to articulate letter sounds.</w:t>
      </w:r>
    </w:p>
    <w:p/>
    <w:p>
      <w:r>
        <w:t>audio clips depicting</w:t>
      </w:r>
    </w:p>
    <w:p>
      <w:r>
        <w:t>articulation of letter</w:t>
      </w:r>
    </w:p>
    <w:p>
      <w:r>
        <w:t>sounds and identify the</w:t>
      </w:r>
    </w:p>
    <w:p>
      <w:r>
        <w:t>articulated sounds</w:t>
      </w:r>
    </w:p>
    <w:p>
      <w:r>
        <w:t>6 1-             Auditory     By the end of the sub-                              Communication       Responsi                                    Realia   .Observa</w:t>
      </w:r>
    </w:p>
    <w:p>
      <w:r>
        <w:t>5              discrimin    strand, the learners         1. What are some of    and                 bility     Learners could be guided         charts   tion</w:t>
      </w:r>
    </w:p>
    <w:p>
      <w:r>
        <w:t>ation        should be able to:           the closely related    collaboration                  to articulate letter sounds.              2.Oral</w:t>
      </w:r>
    </w:p>
    <w:p>
      <w:r>
        <w:t>a) Identify all letter       letter sounds?                                                                                  question</w:t>
      </w:r>
    </w:p>
    <w:p>
      <w:r>
        <w:t>sounds in the classroom      2. What experiences                                   audio clips depicting                     s</w:t>
      </w:r>
    </w:p>
    <w:p>
      <w:r>
        <w:t>environment.                 could enhance letter                                  articulation of letter</w:t>
      </w:r>
    </w:p>
    <w:p>
      <w:r>
        <w:t>b) Differentiate closely     sound                                                 sounds and identify the</w:t>
      </w:r>
    </w:p>
    <w:p>
      <w:r>
        <w:t>related letter sounds in     discrimination                                        articulated sounds.</w:t>
      </w:r>
    </w:p>
    <w:p>
      <w:r>
        <w:t>and out of school.</w:t>
      </w:r>
    </w:p>
    <w:p>
      <w:r>
        <w:t>c) Experience pleasure                                                             articulate closely related</w:t>
      </w:r>
    </w:p>
    <w:p>
      <w:r>
        <w:t>Auditory     through play in and out                                                            letter sounds as</w:t>
      </w:r>
    </w:p>
    <w:p>
      <w:r>
        <w:t>memor        of school.                                                                         demonstrated. e.g. /p/ and</w:t>
      </w:r>
    </w:p>
    <w:p>
      <w:r>
        <w:t>/b/, /t/ and /d/, /k/ and /c/,</w:t>
      </w:r>
    </w:p>
    <w:p>
      <w:r>
        <w:t>d) Say letter sounds after                                                         /l/ and /r/, /f/ and /v/, /s/</w:t>
      </w:r>
    </w:p>
    <w:p>
      <w:r>
        <w:t>the teacher in class.                                                              and /z/, /w/ and /y/, /k/and</w:t>
      </w:r>
    </w:p>
    <w:p>
      <w:r>
        <w:t>e) Recall letter sounds in                                                         /q/.</w:t>
      </w:r>
    </w:p>
    <w:p>
      <w:r>
        <w:t>and out of class.</w:t>
      </w:r>
    </w:p>
    <w:p>
      <w:r>
        <w:t>f) Enjoy playing                                                                   recorded audio clips of</w:t>
      </w:r>
    </w:p>
    <w:p>
      <w:r>
        <w:t>auditory memory games</w:t>
      </w:r>
    </w:p>
    <w:p>
      <w:r>
        <w:t>closely related sounds and</w:t>
      </w:r>
    </w:p>
    <w:p>
      <w:r>
        <w:t>in and out of class.</w:t>
      </w:r>
    </w:p>
    <w:p>
      <w:r>
        <w:t>recognize the sounds.</w:t>
      </w:r>
    </w:p>
    <w:p/>
    <w:p>
      <w:r>
        <w:t>groups, learners could be</w:t>
      </w:r>
    </w:p>
    <w:p>
      <w:r>
        <w:t>involved in letter sound</w:t>
      </w:r>
    </w:p>
    <w:p>
      <w:r>
        <w:t>games.</w:t>
      </w:r>
    </w:p>
    <w:p/>
    <w:p>
      <w:r>
        <w:t>songs and recite letter</w:t>
      </w:r>
    </w:p>
    <w:p>
      <w:r>
        <w:t>sound rhymes.</w:t>
      </w:r>
    </w:p>
    <w:p/>
    <w:p>
      <w:r>
        <w:t>guided to use interactive</w:t>
      </w:r>
    </w:p>
    <w:p>
      <w:r>
        <w:t>programmes on letter</w:t>
      </w:r>
    </w:p>
    <w:p>
      <w:r>
        <w:t>sounds</w:t>
      </w:r>
    </w:p>
    <w:p/>
    <w:p>
      <w:r>
        <w:t>7 1-   SPEAKIN   Common       By the end of the sub-                              Communication       Love                                        Realia   .Observa</w:t>
      </w:r>
    </w:p>
    <w:p>
      <w:r>
        <w:t>5    G         greetings    strand, the learners         How do you greet       and                 Respect    Learners could imitate           charts   tion</w:t>
      </w:r>
    </w:p>
    <w:p>
      <w:r>
        <w:t>and       should be able to:           people at home and     collaboration       Responsi   greetings and farewell with               2.Oral</w:t>
      </w:r>
    </w:p>
    <w:p>
      <w:r>
        <w:t>farewell    a) Use vocabulary            at school?                                 bility     reference to                              question</w:t>
      </w:r>
    </w:p>
    <w:p>
      <w:r>
        <w:t>related to   related to greetings with    2. How do you          Critical thinking              relationship.(e.g good                    s</w:t>
      </w:r>
    </w:p>
    <w:p>
      <w:r>
        <w:t>relationsh   reference to relationship    respond to greetings   and problem                    morning teacher, good</w:t>
      </w:r>
    </w:p>
    <w:p>
      <w:r>
        <w:t>ip       in and out of school.        at school and at       solving                        evening mother, Good</w:t>
      </w:r>
    </w:p>
    <w:p>
      <w:r>
        <w:t>home?                  Self efficacy                  night father)</w:t>
      </w:r>
    </w:p>
    <w:p>
      <w:r>
        <w:t>b) Use vocabulary            3. How do you bid</w:t>
      </w:r>
    </w:p>
    <w:p>
      <w:r>
        <w:t>related to bidding           farewell at home                                      learners could practise</w:t>
      </w:r>
    </w:p>
    <w:p>
      <w:r>
        <w:t>farewell with reference      and at school?                                        greetings and farewell with</w:t>
      </w:r>
    </w:p>
    <w:p>
      <w:r>
        <w:t>to relationship in and out                                                         reference to relationship.</w:t>
      </w:r>
    </w:p>
    <w:p>
      <w:r>
        <w:t>of school.</w:t>
      </w:r>
    </w:p>
    <w:p>
      <w:r>
        <w:t>guided to greet as well as</w:t>
      </w:r>
    </w:p>
    <w:p>
      <w:r>
        <w:t>c) Greet people                                                                 bid farewell to visitors</w:t>
      </w:r>
    </w:p>
    <w:p>
      <w:r>
        <w:t>appropriately with                                                              who come to class with</w:t>
      </w:r>
    </w:p>
    <w:p>
      <w:r>
        <w:t>reference to relationship                                                       reference to relationship.</w:t>
      </w:r>
    </w:p>
    <w:p>
      <w:r>
        <w:t>in and out of school</w:t>
      </w:r>
    </w:p>
    <w:p>
      <w:r>
        <w:t>encouraged to greet and</w:t>
      </w:r>
    </w:p>
    <w:p>
      <w:r>
        <w:t>d) Bid people farewell                                                          bid farewell to</w:t>
      </w:r>
    </w:p>
    <w:p>
      <w:r>
        <w:t>appropriately with</w:t>
      </w:r>
    </w:p>
    <w:p>
      <w:r>
        <w:t>reference to relationship                                                       family members at home</w:t>
      </w:r>
    </w:p>
    <w:p>
      <w:r>
        <w:t>in and out of school.                                                           with reference to time and</w:t>
      </w:r>
    </w:p>
    <w:p>
      <w:r>
        <w:t>relationship using</w:t>
      </w:r>
    </w:p>
    <w:p>
      <w:r>
        <w:t>e) Appreciate greeting                                                          appropriate words.</w:t>
      </w:r>
    </w:p>
    <w:p>
      <w:r>
        <w:t>and bidding people</w:t>
      </w:r>
    </w:p>
    <w:p>
      <w:r>
        <w:t>farewell with reference                                                         recorded clips on greetings</w:t>
      </w:r>
    </w:p>
    <w:p>
      <w:r>
        <w:t>to relationship in and out                                                      and farewell with</w:t>
      </w:r>
    </w:p>
    <w:p>
      <w:r>
        <w:t>of school.                                                                      reference to relationship</w:t>
      </w:r>
    </w:p>
    <w:p>
      <w:r>
        <w:t>and imitate.</w:t>
      </w:r>
    </w:p>
    <w:p/>
    <w:p>
      <w:r>
        <w:t>greetings and bidding</w:t>
      </w:r>
    </w:p>
    <w:p>
      <w:r>
        <w:t>farewell with reference to</w:t>
      </w:r>
    </w:p>
    <w:p>
      <w:r>
        <w:t>relationship through role</w:t>
      </w:r>
    </w:p>
    <w:p>
      <w:r>
        <w:t>playing.</w:t>
      </w:r>
    </w:p>
    <w:p/>
    <w:p>
      <w:r>
        <w:t>interactive songs on</w:t>
      </w:r>
    </w:p>
    <w:p>
      <w:r>
        <w:t>greetings and farewell with</w:t>
      </w:r>
    </w:p>
    <w:p>
      <w:r>
        <w:t>reference to relationship</w:t>
      </w:r>
    </w:p>
    <w:p/>
    <w:p>
      <w:r>
        <w:t>8 1-   SPEAKIN               By the end of the sub-                           Communication       Love                                     Realia   .Observa</w:t>
      </w:r>
    </w:p>
    <w:p>
      <w:r>
        <w:t>5    G         Self-       strand, the learners         What can you say    and                 Respect    Learners could be                      tion</w:t>
      </w:r>
    </w:p>
    <w:p>
      <w:r>
        <w:t>expressio   should be able to:           about yourself?     collaboration       Responsi   encouraged to express                  2.Oral</w:t>
      </w:r>
    </w:p>
    <w:p>
      <w:r>
        <w:t>n           a) Express their needs                                               bility     their needs, ideas and                 question</w:t>
      </w:r>
    </w:p>
    <w:p>
      <w:r>
        <w:t>and ideas verbally in and    3. What do you do   Critical thinking              thoughts freely.                       s</w:t>
      </w:r>
    </w:p>
    <w:p>
      <w:r>
        <w:t>out of school.               when someone        and problem</w:t>
      </w:r>
    </w:p>
    <w:p>
      <w:r>
        <w:t>wrongs you          solving                        encouraged to sing songs</w:t>
      </w:r>
    </w:p>
    <w:p>
      <w:r>
        <w:t>b) Use appropriate                               Self efficacy                  that express their needs.</w:t>
      </w:r>
    </w:p>
    <w:p>
      <w:r>
        <w:t>vocabulary to express        What do you say</w:t>
      </w:r>
    </w:p>
    <w:p>
      <w:r>
        <w:t>their needs and ideas in     when you want to                                   appreciated when they</w:t>
      </w:r>
    </w:p>
    <w:p>
      <w:r>
        <w:t>and out of school.           make a request?                                    express their needs and</w:t>
      </w:r>
    </w:p>
    <w:p>
      <w:r>
        <w:t>Polite                                                                                      ideas.</w:t>
      </w:r>
    </w:p>
    <w:p>
      <w:r>
        <w:t>c) Take pleasure in          . What do you say</w:t>
      </w:r>
    </w:p>
    <w:p>
      <w:r>
        <w:t>Language    expressing their ideas       when you want to                                   groups, learners could tell</w:t>
      </w:r>
    </w:p>
    <w:p>
      <w:r>
        <w:t>and needs verbally and       be excused to go                                   each other news and</w:t>
      </w:r>
    </w:p>
    <w:p>
      <w:r>
        <w:t>non-verbally at home         somewhere?                                         stories.</w:t>
      </w:r>
    </w:p>
    <w:p>
      <w:r>
        <w:t>and in school                . What do you say</w:t>
      </w:r>
    </w:p>
    <w:p>
      <w:r>
        <w:t>when you have                                      encouraged to participate</w:t>
      </w:r>
    </w:p>
    <w:p>
      <w:r>
        <w:t>d) Use appropriate           wronged someone?                                   in conversations on topics</w:t>
      </w:r>
    </w:p>
    <w:p>
      <w:r>
        <w:t>vocabulary when             of their choice.</w:t>
      </w:r>
    </w:p>
    <w:p>
      <w:r>
        <w:t>making requests in and</w:t>
      </w:r>
    </w:p>
    <w:p>
      <w:r>
        <w:t>out of school.              engaged in discussions</w:t>
      </w:r>
    </w:p>
    <w:p>
      <w:r>
        <w:t>involving problem solving</w:t>
      </w:r>
    </w:p>
    <w:p>
      <w:r>
        <w:t>e) Use appropriate          tasks such as puzzles,</w:t>
      </w:r>
    </w:p>
    <w:p>
      <w:r>
        <w:t>vocabulary to excuse        riddles among others.</w:t>
      </w:r>
    </w:p>
    <w:p>
      <w:r>
        <w:t>self and apologize in and</w:t>
      </w:r>
    </w:p>
    <w:p>
      <w:r>
        <w:t>out of school.              encouraged to express</w:t>
      </w:r>
    </w:p>
    <w:p>
      <w:r>
        <w:t>f) State the appropriate    themselves verbally in</w:t>
      </w:r>
    </w:p>
    <w:p>
      <w:r>
        <w:t>vocabulary for excusing     school and at home.</w:t>
      </w:r>
    </w:p>
    <w:p>
      <w:r>
        <w:t>self</w:t>
      </w:r>
    </w:p>
    <w:p>
      <w:r>
        <w:t>encouraged to use</w:t>
      </w:r>
    </w:p>
    <w:p>
      <w:r>
        <w:t>appropriate means when</w:t>
      </w:r>
    </w:p>
    <w:p>
      <w:r>
        <w:t>expressing needs.</w:t>
      </w:r>
    </w:p>
    <w:p/>
    <w:p>
      <w:r>
        <w:t>encouraged to talk about</w:t>
      </w:r>
    </w:p>
    <w:p>
      <w:r>
        <w:t>what they are doing during</w:t>
      </w:r>
    </w:p>
    <w:p>
      <w:r>
        <w:t>activities.</w:t>
      </w:r>
    </w:p>
    <w:p/>
    <w:p>
      <w:r>
        <w:t>encouraged to talk about</w:t>
      </w:r>
    </w:p>
    <w:p>
      <w:r>
        <w:t>themselves.</w:t>
      </w:r>
    </w:p>
    <w:p/>
    <w:p>
      <w:r>
        <w:t>engaged in short</w:t>
      </w:r>
    </w:p>
    <w:p>
      <w:r>
        <w:t>discussions and</w:t>
      </w:r>
    </w:p>
    <w:p>
      <w:r>
        <w:t>encouraged to answer</w:t>
      </w:r>
    </w:p>
    <w:p>
      <w:r>
        <w:t>questions</w:t>
      </w:r>
    </w:p>
    <w:p/>
    <w:p>
      <w:r>
        <w:t>Learners could</w:t>
      </w:r>
    </w:p>
    <w:p>
      <w:r>
        <w:t>demonstrate making</w:t>
      </w:r>
    </w:p>
    <w:p>
      <w:r>
        <w:t>requests, excusing self and</w:t>
      </w:r>
    </w:p>
    <w:p>
      <w:r>
        <w:t>apologizing. e.g. (‘May I’,</w:t>
      </w:r>
    </w:p>
    <w:p>
      <w:r>
        <w:t>‘Excuse me’ and ‘I am</w:t>
      </w:r>
    </w:p>
    <w:p>
      <w:r>
        <w:t>sorry,)</w:t>
      </w:r>
    </w:p>
    <w:p/>
    <w:p>
      <w:r>
        <w:t>learners could practise and</w:t>
      </w:r>
    </w:p>
    <w:p>
      <w:r>
        <w:t>role play making requests,</w:t>
      </w:r>
    </w:p>
    <w:p>
      <w:r>
        <w:t>excusing self and</w:t>
      </w:r>
    </w:p>
    <w:p>
      <w:r>
        <w:t>apologizing?</w:t>
      </w:r>
    </w:p>
    <w:p/>
    <w:p>
      <w:r>
        <w:t>stories that incorporate</w:t>
      </w:r>
    </w:p>
    <w:p>
      <w:r>
        <w:t>making requests, excusing</w:t>
      </w:r>
    </w:p>
    <w:p>
      <w:r>
        <w:t>self and apologizing.</w:t>
      </w:r>
    </w:p>
    <w:p/>
    <w:p>
      <w:r>
        <w:t>video</w:t>
      </w:r>
    </w:p>
    <w:p>
      <w:r>
        <w:t>9 1-   SPEAKIN   Audience    By the end of the sub-                               Communication       Love                                      Realia   .Observa</w:t>
      </w:r>
    </w:p>
    <w:p>
      <w:r>
        <w:t>5    G         awarenes    strand, the learners         How should I speak      and                 Respect    Learners could be                       tion</w:t>
      </w:r>
    </w:p>
    <w:p>
      <w:r>
        <w:t>s           should be able to:           to be heard?            collaboration       Responsi   encouraged to listen to                 2.Oral</w:t>
      </w:r>
    </w:p>
    <w:p>
      <w:r>
        <w:t>a) Speak clearly when        2. What should I do                         bility     recorded pieces of their                question</w:t>
      </w:r>
    </w:p>
    <w:p>
      <w:r>
        <w:t>talking to others in and     to make myself          Critical thinking              own voice.                              s</w:t>
      </w:r>
    </w:p>
    <w:p>
      <w:r>
        <w:t>out of class.                clear e.g when          and problem</w:t>
      </w:r>
    </w:p>
    <w:p>
      <w:r>
        <w:t>b) Speak loud enough         narrating a story,      solving                        encouraged to sing songs,</w:t>
      </w:r>
    </w:p>
    <w:p>
      <w:r>
        <w:t>for the audience to hear     reciting a poem or      Self efficacy                  tell stories and recite</w:t>
      </w:r>
    </w:p>
    <w:p>
      <w:r>
        <w:t>in school and at home.       rhyme                                                  poems and rhymes with</w:t>
      </w:r>
    </w:p>
    <w:p>
      <w:r>
        <w:t>c) Demonstrate ability to                                                           clarity.</w:t>
      </w:r>
    </w:p>
    <w:p>
      <w:r>
        <w:t>speak confidently in and</w:t>
      </w:r>
    </w:p>
    <w:p>
      <w:r>
        <w:t>out of class.                                                                       engaged in conversations</w:t>
      </w:r>
    </w:p>
    <w:p>
      <w:r>
        <w:t>d) Enjoy speaking to                                                                whenever opportunities</w:t>
      </w:r>
    </w:p>
    <w:p>
      <w:r>
        <w:t>others in and out of                                                                arise.</w:t>
      </w:r>
    </w:p>
    <w:p>
      <w:r>
        <w:t>class.</w:t>
      </w:r>
    </w:p>
    <w:p>
      <w:r>
        <w:t>groups, learners could be</w:t>
      </w:r>
    </w:p>
    <w:p>
      <w:r>
        <w:t>encouraged to retell stories</w:t>
      </w:r>
    </w:p>
    <w:p>
      <w:r>
        <w:t>told by adults and other</w:t>
      </w:r>
    </w:p>
    <w:p>
      <w:r>
        <w:t>learners.</w:t>
      </w:r>
    </w:p>
    <w:p/>
    <w:p>
      <w:r>
        <w:t>groups, learners could be</w:t>
      </w:r>
    </w:p>
    <w:p>
      <w:r>
        <w:t>involved in presenting</w:t>
      </w:r>
    </w:p>
    <w:p>
      <w:r>
        <w:t>songs, poems and rhymes</w:t>
      </w:r>
    </w:p>
    <w:p>
      <w:r>
        <w:t>in class and during parade.</w:t>
      </w:r>
    </w:p>
    <w:p/>
    <w:p>
      <w:r>
        <w:t>encouraged to make</w:t>
      </w:r>
    </w:p>
    <w:p>
      <w:r>
        <w:t>presentations and be</w:t>
      </w:r>
    </w:p>
    <w:p>
      <w:r>
        <w:t>appreciated.</w:t>
      </w:r>
    </w:p>
    <w:p/>
    <w:p>
      <w:r>
        <w:t>opportunities to dramatise.</w:t>
      </w:r>
    </w:p>
    <w:p/>
    <w:p>
      <w:r>
        <w:t>1 1-             Passing     By the end of the sub-                               Communication       Love                                      Realia   .Observa</w:t>
      </w:r>
    </w:p>
    <w:p>
      <w:r>
        <w:t>0 5              informati   strand, the learners         1. What                 and                 Respect    Learners could deliver                  tion</w:t>
      </w:r>
    </w:p>
    <w:p>
      <w:r>
        <w:t>on          should be able to:           opportunities arise     collaboration       Peace      verbal messages to and                  2.Oral</w:t>
      </w:r>
    </w:p>
    <w:p>
      <w:r>
        <w:t>a) Convey messages           for learners to pass                        Responsi   from home.                              question</w:t>
      </w:r>
    </w:p>
    <w:p>
      <w:r>
        <w:t>effectively at home and      information to and                          bility                                             s</w:t>
      </w:r>
    </w:p>
    <w:p>
      <w:r>
        <w:t>in school.                   from parents?                                          groups learners could tell</w:t>
      </w:r>
    </w:p>
    <w:p>
      <w:r>
        <w:t>and retell news and short</w:t>
      </w:r>
    </w:p>
    <w:p>
      <w:r>
        <w:t>b) Retell short stories in   2. What do learners                                    stories.</w:t>
      </w:r>
    </w:p>
    <w:p>
      <w:r>
        <w:t>and out of school.           like to tell teachers</w:t>
      </w:r>
    </w:p>
    <w:p>
      <w:r>
        <w:t>about their parents?                                   encouraged to convey</w:t>
      </w:r>
    </w:p>
    <w:p>
      <w:r>
        <w:t>c) Use relevant                                                                     verbal messages</w:t>
      </w:r>
    </w:p>
    <w:p>
      <w:r>
        <w:t>vocabulary when              3. What do learners                                    effectively.</w:t>
      </w:r>
    </w:p>
    <w:p>
      <w:r>
        <w:t>engaging in dialogue.        like to tell parents</w:t>
      </w:r>
    </w:p>
    <w:p>
      <w:r>
        <w:t>about teachers?                                        engaged in dialogue with</w:t>
      </w:r>
    </w:p>
    <w:p>
      <w:r>
        <w:t>d) Take pleasure in                                                                 parents.</w:t>
      </w:r>
    </w:p>
    <w:p>
      <w:r>
        <w:t>passing verbal messages</w:t>
      </w:r>
    </w:p>
    <w:p>
      <w:r>
        <w:t>and retelling stories in                                                          engaged in short</w:t>
      </w:r>
    </w:p>
    <w:p>
      <w:r>
        <w:t>and out of school                                                                 discussions and</w:t>
      </w:r>
    </w:p>
    <w:p>
      <w:r>
        <w:t>encouraged to answer</w:t>
      </w:r>
    </w:p>
    <w:p>
      <w:r>
        <w:t>questions.</w:t>
      </w:r>
    </w:p>
    <w:p/>
    <w:p>
      <w:r>
        <w:t>to ask and respond to</w:t>
      </w:r>
    </w:p>
    <w:p>
      <w:r>
        <w:t>questions.</w:t>
      </w:r>
    </w:p>
    <w:p/>
    <w:p>
      <w:r>
        <w:t>engaged in activities where</w:t>
      </w:r>
    </w:p>
    <w:p>
      <w:r>
        <w:t>they view a video clip and</w:t>
      </w:r>
    </w:p>
    <w:p>
      <w:r>
        <w:t>then talk about it in pairs</w:t>
      </w:r>
    </w:p>
    <w:p>
      <w:r>
        <w:t>or in small groups.</w:t>
      </w:r>
    </w:p>
    <w:p/>
    <w:p>
      <w:r>
        <w:t>encouraged to talk about</w:t>
      </w:r>
    </w:p>
    <w:p>
      <w:r>
        <w:t>what they saw in a field</w:t>
      </w:r>
    </w:p>
    <w:p>
      <w:r>
        <w:t>trip or nature walk</w:t>
      </w:r>
    </w:p>
    <w:p/>
    <w:p>
      <w:r>
        <w:t>1 1-                By the end of the sub-                             Communication       Love                                     Realia   .Observa</w:t>
      </w:r>
    </w:p>
    <w:p>
      <w:r>
        <w:t>1 5    Naming       strand, the learners       1. What objects,        and                 Respect    Learners could name                    tion</w:t>
      </w:r>
    </w:p>
    <w:p>
      <w:r>
        <w:t>should be able to:         colours and people      collaboration       Unity      objects, animals, people               2.Oral</w:t>
      </w:r>
    </w:p>
    <w:p>
      <w:r>
        <w:t>a) Name objects,           are we likely to find   Critical thinking   Peace      and colours.                           question</w:t>
      </w:r>
    </w:p>
    <w:p>
      <w:r>
        <w:t>animals, people and        in our                  and problem         Patience                                          s</w:t>
      </w:r>
    </w:p>
    <w:p>
      <w:r>
        <w:t>colours in the immediate   neighbourhood?          solving             Responsi   poems and rhymes related</w:t>
      </w:r>
    </w:p>
    <w:p>
      <w:r>
        <w:t>environment.               2. What safe and        Imaginative and     bility     to colours.</w:t>
      </w:r>
    </w:p>
    <w:p>
      <w:r>
        <w:t>unsafe objects are      creative</w:t>
      </w:r>
    </w:p>
    <w:p>
      <w:r>
        <w:t>b) Name safe objects in    we likely to find                                      involved in naming</w:t>
      </w:r>
    </w:p>
    <w:p>
      <w:r>
        <w:t>the immediate              our environment?                                       colours with reference to</w:t>
      </w:r>
    </w:p>
    <w:p>
      <w:r>
        <w:t>environment.               3. How do you                                          relevant objects.</w:t>
      </w:r>
    </w:p>
    <w:p>
      <w:r>
        <w:t>integrate new words</w:t>
      </w:r>
    </w:p>
    <w:p>
      <w:r>
        <w:t>c) Name unsafe objects     into the child’s play                                  for a nature walk and</w:t>
      </w:r>
    </w:p>
    <w:p>
      <w:r>
        <w:t>in the immediate           and daily                                              encouraged to identify</w:t>
      </w:r>
    </w:p>
    <w:p>
      <w:r>
        <w:t>environment.               experiences by                                         colours, safe and unsafe</w:t>
      </w:r>
    </w:p>
    <w:p>
      <w:r>
        <w:t>naturally weaving                                      objects in the immediate</w:t>
      </w:r>
    </w:p>
    <w:p>
      <w:r>
        <w:t>d) Experience pleasure     them in and out of                                     environment.</w:t>
      </w:r>
    </w:p>
    <w:p>
      <w:r>
        <w:t>in                         conversations and</w:t>
      </w:r>
    </w:p>
    <w:p>
      <w:r>
        <w:t>vocabulary games?                                      guided to name concrete</w:t>
      </w:r>
    </w:p>
    <w:p>
      <w:r>
        <w:t>naming colours, objects                                                           objects and pictures using</w:t>
      </w:r>
    </w:p>
    <w:p>
      <w:r>
        <w:t>and people in the                                                                 ICT devices</w:t>
      </w:r>
    </w:p>
    <w:p>
      <w:r>
        <w:t>immediate environmen</w:t>
      </w:r>
    </w:p>
    <w:p/>
    <w:p>
      <w:r>
        <w:t>1 1-                By the end of the sub-                             Communication       Love                                     Realia   .Observa</w:t>
      </w:r>
    </w:p>
    <w:p>
      <w:r>
        <w:t>2 5    Articulati   strand, the learners       1. What is the          and                 Respect    Learners could observe                 tion</w:t>
      </w:r>
    </w:p>
    <w:p>
      <w:r>
        <w:t>on of        should be able to:         sound                   collaboration       Unity      charts and flashcards with             2.Oral</w:t>
      </w:r>
    </w:p>
    <w:p>
      <w:r>
        <w:t>letter       a) Articulate vowels and   corresponding to        Critical thinking   Peace      all the letters of the                 question</w:t>
      </w:r>
    </w:p>
    <w:p>
      <w:r>
        <w:t>consonants correctly in    each upper case        and problem       Patience   alphabet.                       s</w:t>
      </w:r>
    </w:p>
    <w:p>
      <w:r>
        <w:t>and out of class           (capital) letter and   solving           Responsi                                   3.written</w:t>
      </w:r>
    </w:p>
    <w:p>
      <w:r>
        <w:t>its equivalent lower   Imaginative and   bility     guided to articulate            question</w:t>
      </w:r>
    </w:p>
    <w:p>
      <w:r>
        <w:t>b) Demonstrate             case (small) letter    creative                     consonant sounds                s</w:t>
      </w:r>
    </w:p>
    <w:p>
      <w:r>
        <w:t>awareness of letter-</w:t>
      </w:r>
    </w:p>
    <w:p>
      <w:r>
        <w:t>sound correspondence in                                                        Learners could be guided</w:t>
      </w:r>
    </w:p>
    <w:p>
      <w:r>
        <w:t>and out of class.                                                              to recite letters of the</w:t>
      </w:r>
    </w:p>
    <w:p>
      <w:r>
        <w:t>alphabet.</w:t>
      </w:r>
    </w:p>
    <w:p>
      <w:r>
        <w:t>c) Take pleasure in</w:t>
      </w:r>
    </w:p>
    <w:p>
      <w:r>
        <w:t>activities relating to                                                         encouraged to practise</w:t>
      </w:r>
    </w:p>
    <w:p>
      <w:r>
        <w:t>letter sounds in and out                                                       articulating vowel sounds.</w:t>
      </w:r>
    </w:p>
    <w:p>
      <w:r>
        <w:t>of class</w:t>
      </w:r>
    </w:p>
    <w:p>
      <w:r>
        <w:t>engaged in singing songs</w:t>
      </w:r>
    </w:p>
    <w:p>
      <w:r>
        <w:t>and reciting poems and</w:t>
      </w:r>
    </w:p>
    <w:p>
      <w:r>
        <w:t>rhymes relating to all letter</w:t>
      </w:r>
    </w:p>
    <w:p>
      <w:r>
        <w:t>sounds.</w:t>
      </w:r>
    </w:p>
    <w:p/>
    <w:p>
      <w:r>
        <w:t>engaged in activities e.g.</w:t>
      </w:r>
    </w:p>
    <w:p>
      <w:r>
        <w:t>fishing games, skittle</w:t>
      </w:r>
    </w:p>
    <w:p>
      <w:r>
        <w:t>games, dice games among</w:t>
      </w:r>
    </w:p>
    <w:p>
      <w:r>
        <w:t>others to enhance sound</w:t>
      </w:r>
    </w:p>
    <w:p>
      <w:r>
        <w:t>articulation.</w:t>
      </w:r>
    </w:p>
    <w:p/>
    <w:p>
      <w:r>
        <w:t>encouraged to integrate</w:t>
      </w:r>
    </w:p>
    <w:p>
      <w:r>
        <w:t>letter sounds into the</w:t>
      </w:r>
    </w:p>
    <w:p>
      <w:r>
        <w:t>learner’s play and daily</w:t>
      </w:r>
    </w:p>
    <w:p>
      <w:r>
        <w:t>experiences.</w:t>
      </w:r>
    </w:p>
    <w:p/>
    <w:p>
      <w:r>
        <w:t>encouraged to use flash</w:t>
      </w:r>
    </w:p>
    <w:p>
      <w:r>
        <w:t>cards and charts to</w:t>
      </w:r>
    </w:p>
    <w:p>
      <w:r>
        <w:t>enhance articulation of all</w:t>
      </w:r>
    </w:p>
    <w:p>
      <w:r>
        <w:t>letter sounds.</w:t>
      </w:r>
    </w:p>
    <w:p/>
    <w:p>
      <w:r>
        <w:t>involved in viewing and</w:t>
      </w:r>
    </w:p>
    <w:p>
      <w:r>
        <w:t>listening to sound and</w:t>
      </w:r>
    </w:p>
    <w:p>
      <w:r>
        <w:t>video clips that enhance</w:t>
      </w:r>
    </w:p>
    <w:p>
      <w:r>
        <w:t>letter sound articulation.</w:t>
      </w:r>
    </w:p>
    <w:p/>
    <w:p>
      <w:r>
        <w:t>guided to relate the upper</w:t>
      </w:r>
    </w:p>
    <w:p>
      <w:r>
        <w:t>case (capital) letters and</w:t>
      </w:r>
    </w:p>
    <w:p>
      <w:r>
        <w:t>the lower case (small)</w:t>
      </w:r>
    </w:p>
    <w:p>
      <w:r>
        <w:t>letters with the</w:t>
      </w:r>
    </w:p>
    <w:p>
      <w:r>
        <w:t>corresponding sounds.</w:t>
      </w:r>
    </w:p>
    <w:p/>
    <w:p>
      <w:r>
        <w:t>encouraged to articulate</w:t>
      </w:r>
    </w:p>
    <w:p>
      <w:r>
        <w:t>closely related letter</w:t>
      </w:r>
    </w:p>
    <w:p>
      <w:r>
        <w:t>sounds such as /p/ and /b/,</w:t>
      </w:r>
    </w:p>
    <w:p>
      <w:r>
        <w:t>/t/ and /d/, /k/ and /c/, /l/</w:t>
      </w:r>
    </w:p>
    <w:p>
      <w:r>
        <w:t>and /r/, /f/ and /v/, /s/ and</w:t>
      </w:r>
    </w:p>
    <w:p>
      <w:r>
        <w:t>/z/, /w/ and /y/, /k/and /q/</w:t>
      </w:r>
    </w:p>
    <w:p/>
    <w:p>
      <w:r>
        <w:t>1   CAT   CAT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