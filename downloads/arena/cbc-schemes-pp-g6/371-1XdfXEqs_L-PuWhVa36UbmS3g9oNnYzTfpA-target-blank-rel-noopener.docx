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1XdfXEqs_L PuWhVa36UbmS3g9oNnYzTfpA target blank rel noopener</w:t>
      </w:r>
    </w:p>
    <w:p>
      <w:r>
        <w:t>AGRICULTURE SCHEME OF WORK GRADE 6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GRADE                LEARNING               TERM                     YEAR</w:t>
      </w:r>
    </w:p>
    <w:p>
      <w:r>
        <w:t>AREA</w:t>
      </w:r>
    </w:p>
    <w:p>
      <w:r>
        <w:t>GRADE 6           AGRICULTURE                   1</w:t>
      </w:r>
    </w:p>
    <w:p/>
    <w:p>
      <w:r>
        <w:t>W     Lesso   Strand        Sub-strand     Specific-Learning              Key Inquiry        Learning/ Teaching            Learning            Assessment    Reflection</w:t>
      </w:r>
    </w:p>
    <w:p>
      <w:r>
        <w:t>eek   n       /Theme                       outcomes                       Question(S)        Experience                    Resources           Methods</w:t>
      </w:r>
    </w:p>
    <w:p>
      <w:r>
        <w:t>1     1       Conserving    Soil erosion   By the end of the sub-         What is the         Learners are guided         StoryMoja; Know     Oral</w:t>
      </w:r>
    </w:p>
    <w:p>
      <w:r>
        <w:t>our           control;       strand, the learner should     meaning of soil       to define the              More; Agriculture   questions</w:t>
      </w:r>
    </w:p>
    <w:p>
      <w:r>
        <w:t>environment   Meaning of     be able to:                    erosion?              meaning of soil            Learner’ s Book     Oral Report</w:t>
      </w:r>
    </w:p>
    <w:p>
      <w:r>
        <w:t>soil erosion                                                        erosion.                   Grade 6 pg. 1-2     Observation</w:t>
      </w:r>
    </w:p>
    <w:p>
      <w:r>
        <w:t>in the            Define the meaning of      Why should we</w:t>
      </w:r>
    </w:p>
    <w:p>
      <w:r>
        <w:t>soil erosion.                                    In groups, learners</w:t>
      </w:r>
    </w:p>
    <w:p>
      <w:r>
        <w:t>environment                                   protect soil                                     Video clips</w:t>
      </w:r>
    </w:p>
    <w:p>
      <w:r>
        <w:t>from erosion?          are guided to             Realia</w:t>
      </w:r>
    </w:p>
    <w:p>
      <w:r>
        <w:t>   Discuss how each type                             Discuss how each</w:t>
      </w:r>
    </w:p>
    <w:p>
      <w:r>
        <w:t>of erosion occurs                                                           Pictures</w:t>
      </w:r>
    </w:p>
    <w:p>
      <w:r>
        <w:t>type of erosion           Charts</w:t>
      </w:r>
    </w:p>
    <w:p>
      <w:r>
        <w:t>(splash, sheet, rill and                          occurs (splash,</w:t>
      </w:r>
    </w:p>
    <w:p>
      <w:r>
        <w:t>gulley erosion)                                                             Realia</w:t>
      </w:r>
    </w:p>
    <w:p>
      <w:r>
        <w:t>sheet, rill and gulley    Computing devices</w:t>
      </w:r>
    </w:p>
    <w:p>
      <w:r>
        <w:t>   Appreciate the                                    erosion)                  Digital devices</w:t>
      </w:r>
    </w:p>
    <w:p>
      <w:r>
        <w:t>importance of</w:t>
      </w:r>
    </w:p>
    <w:p>
      <w:r>
        <w:t>protecting soil from</w:t>
      </w:r>
    </w:p>
    <w:p>
      <w:r>
        <w:t>erosion.</w:t>
      </w:r>
    </w:p>
    <w:p/>
    <w:p>
      <w:r>
        <w:t>2       Conserving Identifying       By the end of the sub-         Which are the         Learners are guided       StoryMoja; Know     Oral</w:t>
      </w:r>
    </w:p>
    <w:p>
      <w:r>
        <w:t>our         types of soil    strand, the learner should     four main types        to identify types of      More; Agriculture   questions</w:t>
      </w:r>
    </w:p>
    <w:p>
      <w:r>
        <w:t>environment erosion in       be able to:                    of soil erosion?       soil erosion in the       Learner’ s Book     Oral Report</w:t>
      </w:r>
    </w:p>
    <w:p>
      <w:r>
        <w:t>the                                                                    environment.              Grade 6 pg. 3       Observation</w:t>
      </w:r>
    </w:p>
    <w:p>
      <w:r>
        <w:t>environment         Identify types of soil</w:t>
      </w:r>
    </w:p>
    <w:p>
      <w:r>
        <w:t>erosion in the                                   In groups, learners       Video clips</w:t>
      </w:r>
    </w:p>
    <w:p>
      <w:r>
        <w:t>environment.                                      are guided to take a</w:t>
      </w:r>
    </w:p>
    <w:p>
      <w:r>
        <w:t>Realia</w:t>
      </w:r>
    </w:p>
    <w:p>
      <w:r>
        <w:t>tour around the</w:t>
      </w:r>
    </w:p>
    <w:p>
      <w:r>
        <w:t>   Take a tour around the                          school compound or     Pictures</w:t>
      </w:r>
    </w:p>
    <w:p>
      <w:r>
        <w:t>school compound or                              neighborhood and       Charts</w:t>
      </w:r>
    </w:p>
    <w:p>
      <w:r>
        <w:t>neighborhood and use                            use digital devices    Realia</w:t>
      </w:r>
    </w:p>
    <w:p>
      <w:r>
        <w:t>digital devices to take                         to take pictures of    Computing devices</w:t>
      </w:r>
    </w:p>
    <w:p>
      <w:r>
        <w:t>pictures of the                                 the identified         Digital devices</w:t>
      </w:r>
    </w:p>
    <w:p>
      <w:r>
        <w:t>identified eroded sites.                        eroded sites.</w:t>
      </w:r>
    </w:p>
    <w:p/>
    <w:p>
      <w:r>
        <w:t>   Have fun and enjoy</w:t>
      </w:r>
    </w:p>
    <w:p>
      <w:r>
        <w:t>taking a tour around</w:t>
      </w:r>
    </w:p>
    <w:p>
      <w:r>
        <w:t>the school compound</w:t>
      </w:r>
    </w:p>
    <w:p>
      <w:r>
        <w:t>and neighborhood.</w:t>
      </w:r>
    </w:p>
    <w:p/>
    <w:p>
      <w:r>
        <w:t>3   Conserving Demonstrate      By the end of the sub-         What is the         In groups, learners    StoryMoja; Know     Oral</w:t>
      </w:r>
    </w:p>
    <w:p>
      <w:r>
        <w:t>our         splash and      strand, the learner should     difference           are guided to watch    More; Agriculture   questions</w:t>
      </w:r>
    </w:p>
    <w:p>
      <w:r>
        <w:t>environment sheet erosion   be able to:                    between splash       a video clip on        Learner’ s Book     Oral Report</w:t>
      </w:r>
    </w:p>
    <w:p>
      <w:r>
        <w:t>and sheet            splash and sheet       Grade 6 pg. 4-5     Observation</w:t>
      </w:r>
    </w:p>
    <w:p>
      <w:r>
        <w:t>   State the difference       erosion?             erosion.</w:t>
      </w:r>
    </w:p>
    <w:p>
      <w:r>
        <w:t>between splash and                                                     Water</w:t>
      </w:r>
    </w:p>
    <w:p>
      <w:r>
        <w:t>sheet erosion.                                 Learners are guided    Soil samples</w:t>
      </w:r>
    </w:p>
    <w:p>
      <w:r>
        <w:t>to state the</w:t>
      </w:r>
    </w:p>
    <w:p>
      <w:r>
        <w:t>   Demonstrate splash                                                     Video clips</w:t>
      </w:r>
    </w:p>
    <w:p>
      <w:r>
        <w:t>difference between     Realia</w:t>
      </w:r>
    </w:p>
    <w:p>
      <w:r>
        <w:t>and sheet erosion.                              splash and sheet</w:t>
      </w:r>
    </w:p>
    <w:p>
      <w:r>
        <w:t>Pictures</w:t>
      </w:r>
    </w:p>
    <w:p>
      <w:r>
        <w:t>   Have fun and enjoy                              erosion.               Charts</w:t>
      </w:r>
    </w:p>
    <w:p>
      <w:r>
        <w:t>experimenting splash                           In groups, learners    Realia</w:t>
      </w:r>
    </w:p>
    <w:p>
      <w:r>
        <w:t>and sheet erosion.                              are guided to          Computing devices</w:t>
      </w:r>
    </w:p>
    <w:p>
      <w:r>
        <w:t>demonstrate splash     Digital devices</w:t>
      </w:r>
    </w:p>
    <w:p>
      <w:r>
        <w:t>and sheet erosion.</w:t>
      </w:r>
    </w:p>
    <w:p/>
    <w:p>
      <w:r>
        <w:t>2   1   Conserving Demonstrate      By the end of the sub-         What is the         In groups, learners    StoryMoja; Know     Oral</w:t>
      </w:r>
    </w:p>
    <w:p>
      <w:r>
        <w:t>our         rill and        strand, the learner should     difference           are guided to watch    More; Agriculture   questions</w:t>
      </w:r>
    </w:p>
    <w:p>
      <w:r>
        <w:t>environment gulley          be able to:                    between rill and     a video clip on rill   Learner’ s Book     Oral Report</w:t>
      </w:r>
    </w:p>
    <w:p>
      <w:r>
        <w:t>erosion                                        gulley erosion?      and gulley erosion.    Grade 6 pg. 5-6     Observation</w:t>
      </w:r>
    </w:p>
    <w:p>
      <w:r>
        <w:t>   State the difference</w:t>
      </w:r>
    </w:p>
    <w:p>
      <w:r>
        <w:t>between rill and gulley                        Learners are guided</w:t>
      </w:r>
    </w:p>
    <w:p>
      <w:r>
        <w:t>Water</w:t>
      </w:r>
    </w:p>
    <w:p>
      <w:r>
        <w:t>erosion.                                          to state the             Soil samples</w:t>
      </w:r>
    </w:p>
    <w:p>
      <w:r>
        <w:t>difference between       Shovel</w:t>
      </w:r>
    </w:p>
    <w:p>
      <w:r>
        <w:t>   Demonstrate rill and                              rill and gulley          Video clips</w:t>
      </w:r>
    </w:p>
    <w:p>
      <w:r>
        <w:t>gulley erosion.                                   erosion.                 Realia</w:t>
      </w:r>
    </w:p>
    <w:p>
      <w:r>
        <w:t>   Have fun and enjoy                                                         Pictures</w:t>
      </w:r>
    </w:p>
    <w:p>
      <w:r>
        <w:t>   In groups, learners</w:t>
      </w:r>
    </w:p>
    <w:p>
      <w:r>
        <w:t>experimenting rill and                                                     Charts</w:t>
      </w:r>
    </w:p>
    <w:p>
      <w:r>
        <w:t>are guided to            Realia</w:t>
      </w:r>
    </w:p>
    <w:p>
      <w:r>
        <w:t>gulley erosion.                                   demonstrate rill and</w:t>
      </w:r>
    </w:p>
    <w:p>
      <w:r>
        <w:t>Computing devices</w:t>
      </w:r>
    </w:p>
    <w:p>
      <w:r>
        <w:t>gulley erosion.          Digital devices</w:t>
      </w:r>
    </w:p>
    <w:p>
      <w:r>
        <w:t>2   Conserving How to           By the end of the sub-         Why is it             In groups, learners      StoryMoja; Know     Oral</w:t>
      </w:r>
    </w:p>
    <w:p>
      <w:r>
        <w:t>our         control         strand, the learner should     important to           are guided to            More; Agriculture   questions</w:t>
      </w:r>
    </w:p>
    <w:p>
      <w:r>
        <w:t>environment splash and      be able to:                    cover the soil         brainstorm how to        Learner’ s Book     Oral Report</w:t>
      </w:r>
    </w:p>
    <w:p>
      <w:r>
        <w:t>sheet erosion                                  with grass or          control splash and       Grade 6 pg. 6-7     Observation</w:t>
      </w:r>
    </w:p>
    <w:p>
      <w:r>
        <w:t>   Brainstorm how to          leaves?                sheet erosion.</w:t>
      </w:r>
    </w:p>
    <w:p>
      <w:r>
        <w:t>control splash and                                                         Video clips</w:t>
      </w:r>
    </w:p>
    <w:p>
      <w:r>
        <w:t>sheet erosion.             How can you           In groups, learners      Realia</w:t>
      </w:r>
    </w:p>
    <w:p>
      <w:r>
        <w:t>are guided to</w:t>
      </w:r>
    </w:p>
    <w:p>
      <w:r>
        <w:t>   Discuss how rill and       help the                                        Pictures</w:t>
      </w:r>
    </w:p>
    <w:p>
      <w:r>
        <w:t>community to           discuss how rill and     Charts</w:t>
      </w:r>
    </w:p>
    <w:p>
      <w:r>
        <w:t>gulley erosion can be                             gulley erosion can</w:t>
      </w:r>
    </w:p>
    <w:p>
      <w:r>
        <w:t>controlled in the school   control soil                                    Realia</w:t>
      </w:r>
    </w:p>
    <w:p>
      <w:r>
        <w:t>erosion?               be controlled in the     Computing devices</w:t>
      </w:r>
    </w:p>
    <w:p>
      <w:r>
        <w:t>environment or                                    school environment</w:t>
      </w:r>
    </w:p>
    <w:p>
      <w:r>
        <w:t>neighborhood.                                                              Digital devices</w:t>
      </w:r>
    </w:p>
    <w:p>
      <w:r>
        <w:t>or neighborhood.</w:t>
      </w:r>
    </w:p>
    <w:p>
      <w:r>
        <w:t>   Appreciate the</w:t>
      </w:r>
    </w:p>
    <w:p>
      <w:r>
        <w:t>activities that help to</w:t>
      </w:r>
    </w:p>
    <w:p>
      <w:r>
        <w:t>control soil erosion.</w:t>
      </w:r>
    </w:p>
    <w:p/>
    <w:p>
      <w:r>
        <w:t>3   Conserving Controlling      By the end of the sub-         What are the          In groups, learners      StoryMoja; Know     Oral</w:t>
      </w:r>
    </w:p>
    <w:p>
      <w:r>
        <w:t>our         soil erosion    strand, the learner should     ways of                are guided to plant      More; Agriculture   questions</w:t>
      </w:r>
    </w:p>
    <w:p>
      <w:r>
        <w:t>environment within the      be able to:                    controlling soil       tree seedlings on a      Learner’ s Book     Oral Report</w:t>
      </w:r>
    </w:p>
    <w:p>
      <w:r>
        <w:t>school or                                      erosion?               particular site in the   Grade 6 pg. 7-9     Observation</w:t>
      </w:r>
    </w:p>
    <w:p>
      <w:r>
        <w:t>community          Identify the methods                              school or the</w:t>
      </w:r>
    </w:p>
    <w:p>
      <w:r>
        <w:t>he/she can use to          What can the           community that has       Seedlings</w:t>
      </w:r>
    </w:p>
    <w:p>
      <w:r>
        <w:t>control soil erosion in    community do           been eroded              Jerricans</w:t>
      </w:r>
    </w:p>
    <w:p>
      <w:r>
        <w:t>the environment.           to prevent soil       (Remember to water      Slashers</w:t>
      </w:r>
    </w:p>
    <w:p>
      <w:r>
        <w:t>erosion?              the trees regularly)    Jembes</w:t>
      </w:r>
    </w:p>
    <w:p>
      <w:r>
        <w:t>   Plant tree seedlings on                                                  Video clips</w:t>
      </w:r>
    </w:p>
    <w:p>
      <w:r>
        <w:t>a particular site in the                                                 Realia</w:t>
      </w:r>
    </w:p>
    <w:p>
      <w:r>
        <w:t>school or the                                                            Pictures</w:t>
      </w:r>
    </w:p>
    <w:p>
      <w:r>
        <w:t>community that has                                                       Charts</w:t>
      </w:r>
    </w:p>
    <w:p>
      <w:r>
        <w:t>been eroded.                                                             Realia</w:t>
      </w:r>
    </w:p>
    <w:p>
      <w:r>
        <w:t>   Have fun and enjoy                                                       Computing devices</w:t>
      </w:r>
    </w:p>
    <w:p>
      <w:r>
        <w:t>planting trees.                                                          Digital devices</w:t>
      </w:r>
    </w:p>
    <w:p/>
    <w:p>
      <w:r>
        <w:t>3   1   Conserving Water          By the end of the sub-           What is the          Learners are guided     StoryMoja; Know     Oral</w:t>
      </w:r>
    </w:p>
    <w:p>
      <w:r>
        <w:t>our         conservation; strand, the learner should       meaning of            to define the           More; Agriculture   questions</w:t>
      </w:r>
    </w:p>
    <w:p>
      <w:r>
        <w:t>environment Types of      be able to:                      conserving            meaning of              Learner’ s Book     Oral Report</w:t>
      </w:r>
    </w:p>
    <w:p>
      <w:r>
        <w:t>seedbeds                                       moisture?             conserving              Grade 6 pg. 10-11   Observation</w:t>
      </w:r>
    </w:p>
    <w:p>
      <w:r>
        <w:t> Define the meaning of                                moisture.</w:t>
      </w:r>
    </w:p>
    <w:p>
      <w:r>
        <w:t>conserving moisture.                                                       Video clips</w:t>
      </w:r>
    </w:p>
    <w:p>
      <w:r>
        <w:t>   Learners are guided     Realia</w:t>
      </w:r>
    </w:p>
    <w:p>
      <w:r>
        <w:t>   Share experiences on                             to define the</w:t>
      </w:r>
    </w:p>
    <w:p>
      <w:r>
        <w:t>types of seedbeds that                                                   Pictures</w:t>
      </w:r>
    </w:p>
    <w:p>
      <w:r>
        <w:t>meaning of sunken       Charts</w:t>
      </w:r>
    </w:p>
    <w:p>
      <w:r>
        <w:t>conserve moisture.                               bed and shallow</w:t>
      </w:r>
    </w:p>
    <w:p>
      <w:r>
        <w:t>Realia</w:t>
      </w:r>
    </w:p>
    <w:p>
      <w:r>
        <w:t>   Enjoy reading the story                          pits.                   Computing devices</w:t>
      </w:r>
    </w:p>
    <w:p>
      <w:r>
        <w:t>about Maisha Bora                               In groups, learners     Digital devices</w:t>
      </w:r>
    </w:p>
    <w:p>
      <w:r>
        <w:t>village.                                         are guided to share</w:t>
      </w:r>
    </w:p>
    <w:p>
      <w:r>
        <w:t>experiences on</w:t>
      </w:r>
    </w:p>
    <w:p>
      <w:r>
        <w:t>types of seedbeds</w:t>
      </w:r>
    </w:p>
    <w:p>
      <w:r>
        <w:t>that conserve</w:t>
      </w:r>
    </w:p>
    <w:p>
      <w:r>
        <w:t>moisture.</w:t>
      </w:r>
    </w:p>
    <w:p>
      <w:r>
        <w:t>   Learners are guided</w:t>
      </w:r>
    </w:p>
    <w:p>
      <w:r>
        <w:t>to read the story and</w:t>
      </w:r>
    </w:p>
    <w:p>
      <w:r>
        <w:t>discuss the</w:t>
      </w:r>
    </w:p>
    <w:p>
      <w:r>
        <w:t>questions that</w:t>
      </w:r>
    </w:p>
    <w:p>
      <w:r>
        <w:t>follow about</w:t>
      </w:r>
    </w:p>
    <w:p>
      <w:r>
        <w:t>Maisha Bora</w:t>
      </w:r>
    </w:p>
    <w:p>
      <w:r>
        <w:t>village.</w:t>
      </w:r>
    </w:p>
    <w:p/>
    <w:p>
      <w:r>
        <w:t>2   Conserving Identify         By the end of the sub-        How do sunken        Learners are guided    StoryMoja; Know     Oral</w:t>
      </w:r>
    </w:p>
    <w:p>
      <w:r>
        <w:t>our         types of        strand, the learner should    beds and              to identify types of   More; Agriculture   questions</w:t>
      </w:r>
    </w:p>
    <w:p>
      <w:r>
        <w:t>environment seedbeds that   be able to:                   shallow pits          seedbeds that          Learner’ s Book     Oral Report</w:t>
      </w:r>
    </w:p>
    <w:p>
      <w:r>
        <w:t>conserve soil                                 conserve              conserve soil          Grade 6 pg. 12-13   Observation</w:t>
      </w:r>
    </w:p>
    <w:p>
      <w:r>
        <w:t>moisture           Identify types of         moisture?             moisture.</w:t>
      </w:r>
    </w:p>
    <w:p>
      <w:r>
        <w:t>seedbeds that conserve                                                 Seedlings</w:t>
      </w:r>
    </w:p>
    <w:p>
      <w:r>
        <w:t>soil moisture.            What will            In groups, learners    Gloves</w:t>
      </w:r>
    </w:p>
    <w:p>
      <w:r>
        <w:t>are guided to</w:t>
      </w:r>
    </w:p>
    <w:p>
      <w:r>
        <w:t>   Prepare shallow pits      happen to                                    Gumboots</w:t>
      </w:r>
    </w:p>
    <w:p>
      <w:r>
        <w:t>plants and            prepare shallow pits   Rakes</w:t>
      </w:r>
    </w:p>
    <w:p>
      <w:r>
        <w:t>and sunken beds.                                and sunken beds.</w:t>
      </w:r>
    </w:p>
    <w:p>
      <w:r>
        <w:t>animals if soil                              Jembes</w:t>
      </w:r>
    </w:p>
    <w:p>
      <w:r>
        <w:t>   Appreciate types of       moisture is not                              Video clips</w:t>
      </w:r>
    </w:p>
    <w:p>
      <w:r>
        <w:t>seedbeds that conserve    conserved?                                   Realia</w:t>
      </w:r>
    </w:p>
    <w:p>
      <w:r>
        <w:t>moisture.                                                              Pictures</w:t>
      </w:r>
    </w:p>
    <w:p>
      <w:r>
        <w:t>Computing devices</w:t>
      </w:r>
    </w:p>
    <w:p>
      <w:r>
        <w:t>Digital devices</w:t>
      </w:r>
    </w:p>
    <w:p/>
    <w:p>
      <w:r>
        <w:t>3   Conserving Importance       By the end of the sub-        What are the         Learners are guided    StoryMoja; Know     Oral</w:t>
      </w:r>
    </w:p>
    <w:p>
      <w:r>
        <w:t>our         of              strand, the learner should    benefits of           to state the           More; Agriculture   questions</w:t>
      </w:r>
    </w:p>
    <w:p>
      <w:r>
        <w:t>environment conserving      be able to:                   conserving            importance of          Learner’ s Book     Oral Report</w:t>
      </w:r>
    </w:p>
    <w:p>
      <w:r>
        <w:t>soil moisture                                 moisture in the       conserving soil        Grade 6 pg. 13-14   Observation</w:t>
      </w:r>
    </w:p>
    <w:p>
      <w:r>
        <w:t>   State the importance of   soil?                 moisture.</w:t>
      </w:r>
    </w:p>
    <w:p>
      <w:r>
        <w:t>conserving soil</w:t>
      </w:r>
    </w:p>
    <w:p>
      <w:r>
        <w:t>moisture.                                      In groups, learners    Video clips</w:t>
      </w:r>
    </w:p>
    <w:p>
      <w:r>
        <w:t>are guided to          Realia</w:t>
      </w:r>
    </w:p>
    <w:p>
      <w:r>
        <w:t>   Compose songs, poems                            compose songs,</w:t>
      </w:r>
    </w:p>
    <w:p>
      <w:r>
        <w:t>or verses on methods                                                   Pictures</w:t>
      </w:r>
    </w:p>
    <w:p>
      <w:r>
        <w:t>poems or verses on     Charts</w:t>
      </w:r>
    </w:p>
    <w:p>
      <w:r>
        <w:t>of soil moisture                                methods of soil</w:t>
      </w:r>
    </w:p>
    <w:p>
      <w:r>
        <w:t>conservation.                                                          Realia</w:t>
      </w:r>
    </w:p>
    <w:p>
      <w:r>
        <w:t>moisture               Computing devices</w:t>
      </w:r>
    </w:p>
    <w:p>
      <w:r>
        <w:t>   Appreciate the                                                         Digital devices</w:t>
      </w:r>
    </w:p>
    <w:p>
      <w:r>
        <w:t>importance of                                    conservation.</w:t>
      </w:r>
    </w:p>
    <w:p>
      <w:r>
        <w:t>conserving soil</w:t>
      </w:r>
    </w:p>
    <w:p>
      <w:r>
        <w:t>moisture.                                       In groups, learners</w:t>
      </w:r>
    </w:p>
    <w:p>
      <w:r>
        <w:t>are guided to visit a</w:t>
      </w:r>
    </w:p>
    <w:p>
      <w:r>
        <w:t>nearby farm to</w:t>
      </w:r>
    </w:p>
    <w:p>
      <w:r>
        <w:t>observe methods</w:t>
      </w:r>
    </w:p>
    <w:p>
      <w:r>
        <w:t>that conserve</w:t>
      </w:r>
    </w:p>
    <w:p>
      <w:r>
        <w:t>moisture and take</w:t>
      </w:r>
    </w:p>
    <w:p>
      <w:r>
        <w:t>photographs</w:t>
      </w:r>
    </w:p>
    <w:p>
      <w:r>
        <w:t>showing how soil</w:t>
      </w:r>
    </w:p>
    <w:p>
      <w:r>
        <w:t>moisture can be</w:t>
      </w:r>
    </w:p>
    <w:p>
      <w:r>
        <w:t>conserved in</w:t>
      </w:r>
    </w:p>
    <w:p>
      <w:r>
        <w:t>farming.</w:t>
      </w:r>
    </w:p>
    <w:p/>
    <w:p>
      <w:r>
        <w:t>4   1   Conserving Living better    By the end of the sub-         Why is it            Learners are guided      StoryMoja; Know     Oral</w:t>
      </w:r>
    </w:p>
    <w:p>
      <w:r>
        <w:t>our         with wild       strand, the learner should     important to          to identify              More; Agriculture   questions</w:t>
      </w:r>
    </w:p>
    <w:p>
      <w:r>
        <w:t>environment animals;        be able to:                    stop small wild       deterrents that keep     Learner’ s Book     Oral Report</w:t>
      </w:r>
    </w:p>
    <w:p>
      <w:r>
        <w:t>Deterrents                                     animals from          off wild animals.        Grade 6 pg. 15-16   Observation</w:t>
      </w:r>
    </w:p>
    <w:p>
      <w:r>
        <w:t>for wild           Identify deterrents that   destroying</w:t>
      </w:r>
    </w:p>
    <w:p>
      <w:r>
        <w:t>animals             keep off wild animals.     crops without        Learners are guided</w:t>
      </w:r>
    </w:p>
    <w:p>
      <w:r>
        <w:t>to match each</w:t>
      </w:r>
    </w:p>
    <w:p>
      <w:r>
        <w:t>   Match each picture of      killing them?                                  Video clips</w:t>
      </w:r>
    </w:p>
    <w:p>
      <w:r>
        <w:t>picture of deterrent     Realia</w:t>
      </w:r>
    </w:p>
    <w:p>
      <w:r>
        <w:t>deterrent and the name                           and the name of the</w:t>
      </w:r>
    </w:p>
    <w:p>
      <w:r>
        <w:t>of the deterrent.                                                         Pictures</w:t>
      </w:r>
    </w:p>
    <w:p>
      <w:r>
        <w:t>deterrent.               Charts</w:t>
      </w:r>
    </w:p>
    <w:p>
      <w:r>
        <w:t>   Appreciate types of                                                       Realia</w:t>
      </w:r>
    </w:p>
    <w:p>
      <w:r>
        <w:t>deterrents.                                                               Computing devices</w:t>
      </w:r>
    </w:p>
    <w:p>
      <w:r>
        <w:t>Digital devices</w:t>
      </w:r>
    </w:p>
    <w:p/>
    <w:p>
      <w:r>
        <w:t>2   Conserving Establish        By the end of the sub-         What did you         In pairs, learners are   StoryMoja; Know     Oral</w:t>
      </w:r>
    </w:p>
    <w:p>
      <w:r>
        <w:t>our         deterrents to   strand, the learner should     learn from the        guided to read the       More; Agriculture   questions</w:t>
      </w:r>
    </w:p>
    <w:p>
      <w:r>
        <w:t>environment keep off wild   be able to:                    story?                story about              Learner’ s Book     Oral Report</w:t>
      </w:r>
    </w:p>
    <w:p>
      <w:r>
        <w:t>animals                                                              Mwangaza area and        Grade 6 pg. 16-20   Observation</w:t>
      </w:r>
    </w:p>
    <w:p>
      <w:r>
        <w:t>   Read the story about                          discuss the</w:t>
      </w:r>
    </w:p>
    <w:p>
      <w:r>
        <w:t>Mwangaza area and                             questions that</w:t>
      </w:r>
    </w:p>
    <w:p>
      <w:r>
        <w:t>discuss the questions                         follow.                  Video clips</w:t>
      </w:r>
    </w:p>
    <w:p>
      <w:r>
        <w:t>that follow.                                                           Realia</w:t>
      </w:r>
    </w:p>
    <w:p>
      <w:r>
        <w:t>   In pairs, learners are   Pictures</w:t>
      </w:r>
    </w:p>
    <w:p>
      <w:r>
        <w:t>   Watch a video or listen                       guided to watch a</w:t>
      </w:r>
    </w:p>
    <w:p>
      <w:r>
        <w:t>Charts</w:t>
      </w:r>
    </w:p>
    <w:p>
      <w:r>
        <w:t>to a resource person                          video or listen to a     Realia</w:t>
      </w:r>
    </w:p>
    <w:p>
      <w:r>
        <w:t>about safe methods of                         resource person</w:t>
      </w:r>
    </w:p>
    <w:p>
      <w:r>
        <w:t>Computing devices</w:t>
      </w:r>
    </w:p>
    <w:p>
      <w:r>
        <w:t>keeping off wild                              about safe methods       Digital devices</w:t>
      </w:r>
    </w:p>
    <w:p>
      <w:r>
        <w:t>animals from                                  of keeping off wild</w:t>
      </w:r>
    </w:p>
    <w:p>
      <w:r>
        <w:t>destroying crops and                          animals from</w:t>
      </w:r>
    </w:p>
    <w:p>
      <w:r>
        <w:t>harming domestic                              destroying crops</w:t>
      </w:r>
    </w:p>
    <w:p>
      <w:r>
        <w:t>animals.                                      and harming</w:t>
      </w:r>
    </w:p>
    <w:p>
      <w:r>
        <w:t>domestic animals.</w:t>
      </w:r>
    </w:p>
    <w:p>
      <w:r>
        <w:t>   Appreciate the</w:t>
      </w:r>
    </w:p>
    <w:p>
      <w:r>
        <w:t>importance of</w:t>
      </w:r>
    </w:p>
    <w:p>
      <w:r>
        <w:t>deterrents to keep off</w:t>
      </w:r>
    </w:p>
    <w:p>
      <w:r>
        <w:t>wild animals.</w:t>
      </w:r>
    </w:p>
    <w:p/>
    <w:p>
      <w:r>
        <w:t>3   Conserving Making           By the end of the sub-        How to make a      Learners are guided      StoryMoja; Know     Oral</w:t>
      </w:r>
    </w:p>
    <w:p>
      <w:r>
        <w:t>our         presentations   strand, the learner should    presentation        to compile               More; Agriculture   questions</w:t>
      </w:r>
    </w:p>
    <w:p>
      <w:r>
        <w:t>environment                 be able to:                   about               photographs and          Learner’ s Book     Oral Report</w:t>
      </w:r>
    </w:p>
    <w:p>
      <w:r>
        <w:t>deterrents?         pictures of              Grade 6 pg. 20-21   Observation</w:t>
      </w:r>
    </w:p>
    <w:p>
      <w:r>
        <w:t>   Compile photographs                           deterrents that keep</w:t>
      </w:r>
    </w:p>
    <w:p>
      <w:r>
        <w:t>and pictures of                               wild animals from</w:t>
      </w:r>
    </w:p>
    <w:p>
      <w:r>
        <w:t>deterrents that keep                          destroying crops         Video clips</w:t>
      </w:r>
    </w:p>
    <w:p>
      <w:r>
        <w:t>wild animals from                             and harming              Realia</w:t>
      </w:r>
    </w:p>
    <w:p>
      <w:r>
        <w:t>destroying crops and                          domestic animals.        Pictures</w:t>
      </w:r>
    </w:p>
    <w:p>
      <w:r>
        <w:t>harming domestic                                                       Charts</w:t>
      </w:r>
    </w:p>
    <w:p>
      <w:r>
        <w:t>animals.                                     Learners are guided</w:t>
      </w:r>
    </w:p>
    <w:p>
      <w:r>
        <w:t>Realia</w:t>
      </w:r>
    </w:p>
    <w:p>
      <w:r>
        <w:t>to make a                Computing devices</w:t>
      </w:r>
    </w:p>
    <w:p>
      <w:r>
        <w:t>   Make a presentation                           presentation using</w:t>
      </w:r>
    </w:p>
    <w:p>
      <w:r>
        <w:t>using projector or                                                     Digital devices</w:t>
      </w:r>
    </w:p>
    <w:p>
      <w:r>
        <w:t>projector or display</w:t>
      </w:r>
    </w:p>
    <w:p>
      <w:r>
        <w:t>display the printed                           the printed</w:t>
      </w:r>
    </w:p>
    <w:p>
      <w:r>
        <w:t>photographs.                                    photographs.</w:t>
      </w:r>
    </w:p>
    <w:p/>
    <w:p>
      <w:r>
        <w:t>   Have fun and enjoy</w:t>
      </w:r>
    </w:p>
    <w:p>
      <w:r>
        <w:t>making a presentation.</w:t>
      </w:r>
    </w:p>
    <w:p/>
    <w:p>
      <w:r>
        <w:t>5   1   Conserving Establishing    By the end of the sub-        Which small          In groups, learners     StoryMoja; Know     Oral</w:t>
      </w:r>
    </w:p>
    <w:p>
      <w:r>
        <w:t>our         deterrents     strand, the learner should    wild animals          are guided to           More; Agriculture   questions</w:t>
      </w:r>
    </w:p>
    <w:p>
      <w:r>
        <w:t>environment                be able to:                   can be                discuss small wild      Learner’ s Book     Oral Report</w:t>
      </w:r>
    </w:p>
    <w:p>
      <w:r>
        <w:t>controlled            animals that can be     Grade 6 pg. 21      Observation</w:t>
      </w:r>
    </w:p>
    <w:p>
      <w:r>
        <w:t>   Discuss small wild        using various         controlled using</w:t>
      </w:r>
    </w:p>
    <w:p>
      <w:r>
        <w:t>animals that can be       deterrents?           different types of</w:t>
      </w:r>
    </w:p>
    <w:p>
      <w:r>
        <w:t>controlled using                                deterrents.             Video clips</w:t>
      </w:r>
    </w:p>
    <w:p>
      <w:r>
        <w:t>different types of        What would                                    Realia</w:t>
      </w:r>
    </w:p>
    <w:p>
      <w:r>
        <w:t>deterrents.               happen if small      In groups, learners     Pictures</w:t>
      </w:r>
    </w:p>
    <w:p>
      <w:r>
        <w:t>wild animals          are guided to           Charts</w:t>
      </w:r>
    </w:p>
    <w:p>
      <w:r>
        <w:t>   Identify an area around                         identify an area</w:t>
      </w:r>
    </w:p>
    <w:p>
      <w:r>
        <w:t>the school compound       are not                                       Realia</w:t>
      </w:r>
    </w:p>
    <w:p>
      <w:r>
        <w:t>controlled?           around the school       Computing devices</w:t>
      </w:r>
    </w:p>
    <w:p>
      <w:r>
        <w:t>or community where                              compound or</w:t>
      </w:r>
    </w:p>
    <w:p>
      <w:r>
        <w:t>small wild animals                                                      Digital devices</w:t>
      </w:r>
    </w:p>
    <w:p>
      <w:r>
        <w:t>community where</w:t>
      </w:r>
    </w:p>
    <w:p>
      <w:r>
        <w:t>destroy crops or harm                           small wild animals</w:t>
      </w:r>
    </w:p>
    <w:p>
      <w:r>
        <w:t>domestic animals.                               destroy crops or</w:t>
      </w:r>
    </w:p>
    <w:p>
      <w:r>
        <w:t>   Appreciate different                            harm domestic</w:t>
      </w:r>
    </w:p>
    <w:p>
      <w:r>
        <w:t>types of deterrents.                            animals.</w:t>
      </w:r>
    </w:p>
    <w:p/>
    <w:p>
      <w:r>
        <w:t>2   Conserving Innovative      By the end of the sub-        How can we           Learners are guided     StoryMoja; Know     Oral</w:t>
      </w:r>
    </w:p>
    <w:p>
      <w:r>
        <w:t>our         sound device   strand, the learner should    construct an          to list the materials   More; Agriculture   questions</w:t>
      </w:r>
    </w:p>
    <w:p>
      <w:r>
        <w:t>environment                be able to:                   innovative            needed to make an       Learner’ s Book     Oral Report</w:t>
      </w:r>
    </w:p>
    <w:p>
      <w:r>
        <w:t>sound device?         innovative sound        Grade 6 pg. 22      Observation</w:t>
      </w:r>
    </w:p>
    <w:p>
      <w:r>
        <w:t>   List the materials                              device.</w:t>
      </w:r>
    </w:p>
    <w:p>
      <w:r>
        <w:t>needed to make an                                                       Metallic tins</w:t>
      </w:r>
    </w:p>
    <w:p>
      <w:r>
        <w:t>innovative sound                               Learners are guided</w:t>
      </w:r>
    </w:p>
    <w:p>
      <w:r>
        <w:t>Pieces of wire</w:t>
      </w:r>
    </w:p>
    <w:p>
      <w:r>
        <w:t>device.                                         to outline the steps    Metallic rods/old</w:t>
      </w:r>
    </w:p>
    <w:p>
      <w:r>
        <w:t>to follow to</w:t>
      </w:r>
    </w:p>
    <w:p>
      <w:r>
        <w:t>   Construct an                                                            spoons</w:t>
      </w:r>
    </w:p>
    <w:p>
      <w:r>
        <w:t>construct an            Video clips</w:t>
      </w:r>
    </w:p>
    <w:p>
      <w:r>
        <w:t>innovative sound</w:t>
      </w:r>
    </w:p>
    <w:p>
      <w:r>
        <w:t>device.                                     innovative sound        Realia</w:t>
      </w:r>
    </w:p>
    <w:p>
      <w:r>
        <w:t>device.                 Pictures</w:t>
      </w:r>
    </w:p>
    <w:p>
      <w:r>
        <w:t>   Have fun and enjoy                                                  Charts</w:t>
      </w:r>
    </w:p>
    <w:p>
      <w:r>
        <w:t>constructing an                            In groups, learners</w:t>
      </w:r>
    </w:p>
    <w:p>
      <w:r>
        <w:t>Realia</w:t>
      </w:r>
    </w:p>
    <w:p>
      <w:r>
        <w:t>innovative sound                            are guided to           Computing devices</w:t>
      </w:r>
    </w:p>
    <w:p>
      <w:r>
        <w:t>device.                                     construct an</w:t>
      </w:r>
    </w:p>
    <w:p>
      <w:r>
        <w:t>Digital devices</w:t>
      </w:r>
    </w:p>
    <w:p>
      <w:r>
        <w:t>innovative sound</w:t>
      </w:r>
    </w:p>
    <w:p>
      <w:r>
        <w:t>device.</w:t>
      </w:r>
    </w:p>
    <w:p/>
    <w:p>
      <w:r>
        <w:t>3   Conserving Scarecrow     By the end of the sub-       How is a          Learners are guided     StoryMoja; Know     Oral</w:t>
      </w:r>
    </w:p>
    <w:p>
      <w:r>
        <w:t>our                      strand, the learner should   scarecrow          to list the materials   More; Agriculture   questions</w:t>
      </w:r>
    </w:p>
    <w:p>
      <w:r>
        <w:t>environment              be able to:                  constructed?       needed to construct     Learner’ s Book     Oral Report</w:t>
      </w:r>
    </w:p>
    <w:p>
      <w:r>
        <w:t>a scarecrow.            Grade 6 pg. 22-23   Observation</w:t>
      </w:r>
    </w:p>
    <w:p>
      <w:r>
        <w:t>   Outline the steps to</w:t>
      </w:r>
    </w:p>
    <w:p>
      <w:r>
        <w:t>follow when                                Learners are guided</w:t>
      </w:r>
    </w:p>
    <w:p>
      <w:r>
        <w:t>constructing a                              to outline the steps    Tins</w:t>
      </w:r>
    </w:p>
    <w:p>
      <w:r>
        <w:t>scarecrow.                                  to follow when</w:t>
      </w:r>
    </w:p>
    <w:p>
      <w:r>
        <w:t>Sticks</w:t>
      </w:r>
    </w:p>
    <w:p>
      <w:r>
        <w:t>constructing a          Wires</w:t>
      </w:r>
    </w:p>
    <w:p>
      <w:r>
        <w:t>   Construct a scarecrow                       scarecrow.</w:t>
      </w:r>
    </w:p>
    <w:p>
      <w:r>
        <w:t>using sticks and old                                                Video clips</w:t>
      </w:r>
    </w:p>
    <w:p>
      <w:r>
        <w:t>metallic tins.                             In groups, learners     Realia</w:t>
      </w:r>
    </w:p>
    <w:p>
      <w:r>
        <w:t>are guided to           Pictures</w:t>
      </w:r>
    </w:p>
    <w:p>
      <w:r>
        <w:t>   Have fun and enjoy                          construct a             Computing devices</w:t>
      </w:r>
    </w:p>
    <w:p>
      <w:r>
        <w:t>constructing a                              scarecrow using         Digital devices</w:t>
      </w:r>
    </w:p>
    <w:p>
      <w:r>
        <w:t>scarecrow.                                  sticks and old</w:t>
      </w:r>
    </w:p>
    <w:p>
      <w:r>
        <w:t>metallic tins.</w:t>
      </w:r>
    </w:p>
    <w:p/>
    <w:p>
      <w:r>
        <w:t>6   1   Conserving Barbed wire   By the end of the sub-       How do we         Learners are guided     StoryMoja; Know     Oral</w:t>
      </w:r>
    </w:p>
    <w:p>
      <w:r>
        <w:t>our         fence        strand, the learner should   construct a        to list the materials   More; Agriculture   questions</w:t>
      </w:r>
    </w:p>
    <w:p>
      <w:r>
        <w:t>environment              be able to:                  barbed wire        needed to construct     Learner’ s Book     Oral Report</w:t>
      </w:r>
    </w:p>
    <w:p>
      <w:r>
        <w:t>fence?             a barbed wire fence.    Grade 6 pg. 23-24   Observation</w:t>
      </w:r>
    </w:p>
    <w:p>
      <w:r>
        <w:t>   Outline the steps to</w:t>
      </w:r>
    </w:p>
    <w:p>
      <w:r>
        <w:t>follow when                                     Learners are guided</w:t>
      </w:r>
    </w:p>
    <w:p>
      <w:r>
        <w:t>constructing a barbed                            to outline the steps    Barbed wire</w:t>
      </w:r>
    </w:p>
    <w:p>
      <w:r>
        <w:t>wire fence.                                      to follow when          Posts</w:t>
      </w:r>
    </w:p>
    <w:p>
      <w:r>
        <w:t>constructing a          Nails</w:t>
      </w:r>
    </w:p>
    <w:p>
      <w:r>
        <w:t>   Construct a barbed                               barbed wire fence.      Video clips</w:t>
      </w:r>
    </w:p>
    <w:p>
      <w:r>
        <w:t>wire fence.                                                              Realia</w:t>
      </w:r>
    </w:p>
    <w:p>
      <w:r>
        <w:t>   In groups, learners     Pictures</w:t>
      </w:r>
    </w:p>
    <w:p>
      <w:r>
        <w:t>   Appreciate the                                   are guided to</w:t>
      </w:r>
    </w:p>
    <w:p>
      <w:r>
        <w:t>importance of a barbed                                                   Computing devices</w:t>
      </w:r>
    </w:p>
    <w:p>
      <w:r>
        <w:t>construct a barbed      Digital devices</w:t>
      </w:r>
    </w:p>
    <w:p>
      <w:r>
        <w:t>wire fence.                                      wire fence</w:t>
      </w:r>
    </w:p>
    <w:p/>
    <w:p>
      <w:r>
        <w:t>2   Conserving Thorny fence   By the end of the sub-         What is a            Learners are guided     StoryMoja; Know     Oral</w:t>
      </w:r>
    </w:p>
    <w:p>
      <w:r>
        <w:t>our                       strand, the learner should     thorny fence?         to identify and         More; Agriculture   questions</w:t>
      </w:r>
    </w:p>
    <w:p>
      <w:r>
        <w:t>environment               be able to:                                          select thorny plants    Learner’ s Book     Oral Report</w:t>
      </w:r>
    </w:p>
    <w:p>
      <w:r>
        <w:t>How to create a       to establish.           Grade 6 pg. 24-25   Observation</w:t>
      </w:r>
    </w:p>
    <w:p>
      <w:r>
        <w:t>   Identify and select        thorny fence?</w:t>
      </w:r>
    </w:p>
    <w:p>
      <w:r>
        <w:t>thorny plants to                                In groups, learners</w:t>
      </w:r>
    </w:p>
    <w:p>
      <w:r>
        <w:t>establish.                                       are guided to</w:t>
      </w:r>
    </w:p>
    <w:p>
      <w:r>
        <w:t>Seedlings</w:t>
      </w:r>
    </w:p>
    <w:p>
      <w:r>
        <w:t>establish and water     Jembes</w:t>
      </w:r>
    </w:p>
    <w:p>
      <w:r>
        <w:t>   Establish and water the                          the plants every day</w:t>
      </w:r>
    </w:p>
    <w:p>
      <w:r>
        <w:t>plants every day until                                                   Water</w:t>
      </w:r>
    </w:p>
    <w:p>
      <w:r>
        <w:t>until they mature to    Video clips</w:t>
      </w:r>
    </w:p>
    <w:p>
      <w:r>
        <w:t>they mature to form a                            form a thorny fence.</w:t>
      </w:r>
    </w:p>
    <w:p>
      <w:r>
        <w:t>thorny fence.                                                            Realia</w:t>
      </w:r>
    </w:p>
    <w:p>
      <w:r>
        <w:t>Pictures</w:t>
      </w:r>
    </w:p>
    <w:p>
      <w:r>
        <w:t>   Appreciate the plants                                                    Computing devices</w:t>
      </w:r>
    </w:p>
    <w:p>
      <w:r>
        <w:t>that create a thorny                                                     Digital devices</w:t>
      </w:r>
    </w:p>
    <w:p>
      <w:r>
        <w:t>fence.</w:t>
      </w:r>
    </w:p>
    <w:p/>
    <w:p>
      <w:r>
        <w:t>3   Conserving A safe trap    By the end of the sub-         How is a safe        Learners are guided     StoryMoja; Know     Oral</w:t>
      </w:r>
    </w:p>
    <w:p>
      <w:r>
        <w:t>our                       strand, the learner should     trap for small        to list the materials   More; Agriculture   questions</w:t>
      </w:r>
    </w:p>
    <w:p>
      <w:r>
        <w:t>environment               be able to:                    wild animals          needed to construct     Learner’ s Book     Oral Report</w:t>
      </w:r>
    </w:p>
    <w:p>
      <w:r>
        <w:t>constructed?          a safe trap for wild    Grade 6 pg. 25-26   Observation</w:t>
      </w:r>
    </w:p>
    <w:p>
      <w:r>
        <w:t>   Outline the steps to                             animals.</w:t>
      </w:r>
    </w:p>
    <w:p>
      <w:r>
        <w:t>follow when</w:t>
      </w:r>
    </w:p>
    <w:p>
      <w:r>
        <w:t>constructing a safe trap                        Learners are guided     Video clips</w:t>
      </w:r>
    </w:p>
    <w:p>
      <w:r>
        <w:t>for wild animals.                                to outline the steps    Realia</w:t>
      </w:r>
    </w:p>
    <w:p>
      <w:r>
        <w:t>to follow when          Pictures</w:t>
      </w:r>
    </w:p>
    <w:p>
      <w:r>
        <w:t>   Construct a safe trap                            constructing a safe     Charts</w:t>
      </w:r>
    </w:p>
    <w:p>
      <w:r>
        <w:t>for wild animals.                                trap for wild           Realia</w:t>
      </w:r>
    </w:p>
    <w:p>
      <w:r>
        <w:t>   Have fun and enjoy                               animals.                Computing devices</w:t>
      </w:r>
    </w:p>
    <w:p>
      <w:r>
        <w:t>constructing a safe trap                                                 Digital devices</w:t>
      </w:r>
    </w:p>
    <w:p>
      <w:r>
        <w:t>   In groups, learners</w:t>
      </w:r>
    </w:p>
    <w:p>
      <w:r>
        <w:t>for wild animals                                 are guided to</w:t>
      </w:r>
    </w:p>
    <w:p>
      <w:r>
        <w:t>construct a safe trap</w:t>
      </w:r>
    </w:p>
    <w:p>
      <w:r>
        <w:t>for wild animals</w:t>
      </w:r>
    </w:p>
    <w:p/>
    <w:p>
      <w:r>
        <w:t>7   1   Conserving    By the end of the sub-         What are             Learners are guided     StoryMoja; Know     Oral</w:t>
      </w:r>
    </w:p>
    <w:p>
      <w:r>
        <w:t>our           strand, the learner should     creeping crops?       to identify the         More; Agriculture   questions</w:t>
      </w:r>
    </w:p>
    <w:p>
      <w:r>
        <w:t>environment   be able to:                                          creeping crops in       Learner’ s Book     Oral Report</w:t>
      </w:r>
    </w:p>
    <w:p>
      <w:r>
        <w:t>the environment.        Grade 6 pg. 27-28   Observation</w:t>
      </w:r>
    </w:p>
    <w:p>
      <w:r>
        <w:t>   Identify the creeping</w:t>
      </w:r>
    </w:p>
    <w:p>
      <w:r>
        <w:t>crops in the                                    In groups, learners     Video clips</w:t>
      </w:r>
    </w:p>
    <w:p>
      <w:r>
        <w:t>environment.                                     are guided to</w:t>
      </w:r>
    </w:p>
    <w:p>
      <w:r>
        <w:t>Realia</w:t>
      </w:r>
    </w:p>
    <w:p>
      <w:r>
        <w:t>discuss the features    Pictures</w:t>
      </w:r>
    </w:p>
    <w:p>
      <w:r>
        <w:t>   Discuss the features of                          of the creeping</w:t>
      </w:r>
    </w:p>
    <w:p>
      <w:r>
        <w:t>the creeping crops                                                       Charts</w:t>
      </w:r>
    </w:p>
    <w:p>
      <w:r>
        <w:t>crops he/she has        Realia</w:t>
      </w:r>
    </w:p>
    <w:p>
      <w:r>
        <w:t>he/she has observed.                             observed.</w:t>
      </w:r>
    </w:p>
    <w:p>
      <w:r>
        <w:t>Computing devices</w:t>
      </w:r>
    </w:p>
    <w:p>
      <w:r>
        <w:t>   Appreciate the features                                                  Digital devices</w:t>
      </w:r>
    </w:p>
    <w:p>
      <w:r>
        <w:t>of creeping crops.</w:t>
      </w:r>
    </w:p>
    <w:p/>
    <w:p>
      <w:r>
        <w:t>2   Conserving    By the end of the sub-         How to collect       Learners are guided     StoryMoja; Know     Oral</w:t>
      </w:r>
    </w:p>
    <w:p>
      <w:r>
        <w:t>our           strand, the learner should     planting              to identify areas       More; Agriculture   questions</w:t>
      </w:r>
    </w:p>
    <w:p>
      <w:r>
        <w:t>environment   be able to:                    materials for         where he/she can        Learner’ s Book     Oral Report</w:t>
      </w:r>
    </w:p>
    <w:p>
      <w:r>
        <w:t>the creeping          obtain planting         Grade 6 pg. 29      Observation</w:t>
      </w:r>
    </w:p>
    <w:p>
      <w:r>
        <w:t>   Identify areas where       crops?                materials for           Seedlings</w:t>
      </w:r>
    </w:p>
    <w:p>
      <w:r>
        <w:t>he/she can obtain                                establishing</w:t>
      </w:r>
    </w:p>
    <w:p>
      <w:r>
        <w:t>planting materials for                           creeping crops.</w:t>
      </w:r>
    </w:p>
    <w:p>
      <w:r>
        <w:t>establishing creeping                                                    Video clips</w:t>
      </w:r>
    </w:p>
    <w:p>
      <w:r>
        <w:t>crops.                                          In groups, learners     Realia</w:t>
      </w:r>
    </w:p>
    <w:p>
      <w:r>
        <w:t>   Collect planting                                 are guided to collect   Pictures</w:t>
      </w:r>
    </w:p>
    <w:p>
      <w:r>
        <w:t>materials for the                                planting materials      Charts</w:t>
      </w:r>
    </w:p>
    <w:p>
      <w:r>
        <w:t>creeping crops he/she                            for the creeping        Realia</w:t>
      </w:r>
    </w:p>
    <w:p>
      <w:r>
        <w:t>has chosen to establish.                         crops he/she has        Computing devices</w:t>
      </w:r>
    </w:p>
    <w:p>
      <w:r>
        <w:t>chosen to establish.    Digital devices</w:t>
      </w:r>
    </w:p>
    <w:p>
      <w:r>
        <w:t>   Have fun and enjoy</w:t>
      </w:r>
    </w:p>
    <w:p>
      <w:r>
        <w:t>collecting planting</w:t>
      </w:r>
    </w:p>
    <w:p>
      <w:r>
        <w:t>materials for creeping</w:t>
      </w:r>
    </w:p>
    <w:p>
      <w:r>
        <w:t>crops.</w:t>
      </w:r>
    </w:p>
    <w:p/>
    <w:p>
      <w:r>
        <w:t>3   Conserving    By the end of the sub-         How to prepare       Learners are guided     StoryMoja; Know     Oral</w:t>
      </w:r>
    </w:p>
    <w:p>
      <w:r>
        <w:t>our           strand, the learner should     and establish         to name some            More; Agriculture   questions</w:t>
      </w:r>
    </w:p>
    <w:p>
      <w:r>
        <w:t>environment   be able to:                    planting              examples of             Learner’ s Book     Oral Report</w:t>
      </w:r>
    </w:p>
    <w:p>
      <w:r>
        <w:t>materials for         creeping crops.         Grade 6 pg. 30-31   Observation</w:t>
      </w:r>
    </w:p>
    <w:p>
      <w:r>
        <w:t>   Name some examples         creeping crops?</w:t>
      </w:r>
    </w:p>
    <w:p>
      <w:r>
        <w:t>of creeping crops.                              In groups, learners</w:t>
      </w:r>
    </w:p>
    <w:p>
      <w:r>
        <w:t>are guided to           Water</w:t>
      </w:r>
    </w:p>
    <w:p>
      <w:r>
        <w:t>   Prepare and establish                            prepare and</w:t>
      </w:r>
    </w:p>
    <w:p>
      <w:r>
        <w:t>planting materials for                                                   Seeds</w:t>
      </w:r>
    </w:p>
    <w:p>
      <w:r>
        <w:t>establish planting      Containers</w:t>
      </w:r>
    </w:p>
    <w:p>
      <w:r>
        <w:t>creeping crops.                                  materials for</w:t>
      </w:r>
    </w:p>
    <w:p>
      <w:r>
        <w:t>Sieve sacks</w:t>
      </w:r>
    </w:p>
    <w:p>
      <w:r>
        <w:t>   Have fun and enjoy                               creeping crops.         Jembes</w:t>
      </w:r>
    </w:p>
    <w:p>
      <w:r>
        <w:t>establishing planting                                                    Manure</w:t>
      </w:r>
    </w:p>
    <w:p>
      <w:r>
        <w:t>materials for creeping                                                   Video clips</w:t>
      </w:r>
    </w:p>
    <w:p>
      <w:r>
        <w:t>crops.                                                                   Computing devices</w:t>
      </w:r>
    </w:p>
    <w:p>
      <w:r>
        <w:t>Digital devices</w:t>
      </w:r>
    </w:p>
    <w:p/>
    <w:p>
      <w:r>
        <w:t>8   1   Conserving    By the end of the sub-         What are the         Learners are guided     StoryMoja; Know     Oral</w:t>
      </w:r>
    </w:p>
    <w:p>
      <w:r>
        <w:t>our           strand, the learner should     ways of               to mention the ways     More; Agriculture   questions</w:t>
      </w:r>
    </w:p>
    <w:p>
      <w:r>
        <w:t>environment   be able to:                    protecting            he/she can protect      Learner’ s Book     Oral Report</w:t>
      </w:r>
    </w:p>
    <w:p>
      <w:r>
        <w:t>young creeping        young creeping          Grade 6 pg. 31-32   Observation</w:t>
      </w:r>
    </w:p>
    <w:p>
      <w:r>
        <w:t>   Mention the ways           crops from            crops from physical</w:t>
      </w:r>
    </w:p>
    <w:p>
      <w:r>
        <w:t>he/she can protect         physical              damage or</w:t>
      </w:r>
    </w:p>
    <w:p>
      <w:r>
        <w:t>young creeping crops       damage or             excessive heat.         Old nets</w:t>
      </w:r>
    </w:p>
    <w:p>
      <w:r>
        <w:t>from physical damage</w:t>
      </w:r>
    </w:p>
    <w:p>
      <w:r>
        <w:t>or excessive heat.        excessive heat?      In groups, learners     Twigs</w:t>
      </w:r>
    </w:p>
    <w:p>
      <w:r>
        <w:t>are guided to           Video clips</w:t>
      </w:r>
    </w:p>
    <w:p>
      <w:r>
        <w:t>   Construct a structure                           construct a structure   Realia</w:t>
      </w:r>
    </w:p>
    <w:p>
      <w:r>
        <w:t>(such as twig shed or                           (such as twig shed      Pictures</w:t>
      </w:r>
    </w:p>
    <w:p>
      <w:r>
        <w:t>net shed) that can                              or net shed) that can   Charts</w:t>
      </w:r>
    </w:p>
    <w:p>
      <w:r>
        <w:t>protect the seedlings                           protect the seedlings   Realia</w:t>
      </w:r>
    </w:p>
    <w:p>
      <w:r>
        <w:t>from physical damage                            from physical           Computing devices</w:t>
      </w:r>
    </w:p>
    <w:p>
      <w:r>
        <w:t>or excessive heat.                              damage or               Digital devices</w:t>
      </w:r>
    </w:p>
    <w:p>
      <w:r>
        <w:t>   Appreciate the                                  excessive heat.</w:t>
      </w:r>
    </w:p>
    <w:p>
      <w:r>
        <w:t>importance of</w:t>
      </w:r>
    </w:p>
    <w:p>
      <w:r>
        <w:t>protecting young</w:t>
      </w:r>
    </w:p>
    <w:p>
      <w:r>
        <w:t>creeping crops.</w:t>
      </w:r>
    </w:p>
    <w:p/>
    <w:p>
      <w:r>
        <w:t>2   Conserving    By the end of the sub-        How to train         Learners are guided     StoryMoja; Know     Oral</w:t>
      </w:r>
    </w:p>
    <w:p>
      <w:r>
        <w:t>our           strand, the learner should    creeping crops?       to list the materials   More; Agriculture   questions</w:t>
      </w:r>
    </w:p>
    <w:p>
      <w:r>
        <w:t>environment   be able to:                                         needed to train         Learner’ s Book     Oral Report</w:t>
      </w:r>
    </w:p>
    <w:p>
      <w:r>
        <w:t>creeping crops.         Grade 6 pg. 32      Observation</w:t>
      </w:r>
    </w:p>
    <w:p>
      <w:r>
        <w:t>   List the materials</w:t>
      </w:r>
    </w:p>
    <w:p>
      <w:r>
        <w:t>needed to train                                In groups, learners</w:t>
      </w:r>
    </w:p>
    <w:p>
      <w:r>
        <w:t>creeping crops.                                 are guided to train</w:t>
      </w:r>
    </w:p>
    <w:p>
      <w:r>
        <w:t>Nylon strings</w:t>
      </w:r>
    </w:p>
    <w:p>
      <w:r>
        <w:t>creeping crops that     Long sticks</w:t>
      </w:r>
    </w:p>
    <w:p>
      <w:r>
        <w:t>   Train creeping crops                            he/she planted.</w:t>
      </w:r>
    </w:p>
    <w:p>
      <w:r>
        <w:t>that he/she planted.                                                    Video clips</w:t>
      </w:r>
    </w:p>
    <w:p>
      <w:r>
        <w:t>Realia</w:t>
      </w:r>
    </w:p>
    <w:p>
      <w:r>
        <w:t>   Appreciate the                                                          Pictures</w:t>
      </w:r>
    </w:p>
    <w:p>
      <w:r>
        <w:t>importance of training                                                  Computing devices</w:t>
      </w:r>
    </w:p>
    <w:p>
      <w:r>
        <w:t>creeping crops.                                                         Digital devices</w:t>
      </w:r>
    </w:p>
    <w:p/>
    <w:p>
      <w:r>
        <w:t>3   Conserving    By the end of the sub-        What is the          Learners are guided     StoryMoja; Know     Oral</w:t>
      </w:r>
    </w:p>
    <w:p>
      <w:r>
        <w:t>our           strand, the learner should    importance of         to state the            More; Agriculture   questions</w:t>
      </w:r>
    </w:p>
    <w:p>
      <w:r>
        <w:t>environment   be able to:                   watering the          importance of           Learner’ s Book     Oral Report</w:t>
      </w:r>
    </w:p>
    <w:p>
      <w:r>
        <w:t>seedlings every       watering seedling       Grade 6 pg. 33      Observation</w:t>
      </w:r>
    </w:p>
    <w:p>
      <w:r>
        <w:t>   State the importance of   day?                  every day.</w:t>
      </w:r>
    </w:p>
    <w:p>
      <w:r>
        <w:t>watering seedling</w:t>
      </w:r>
    </w:p>
    <w:p>
      <w:r>
        <w:t>every day.               How to water        Learners are guided     Video clips</w:t>
      </w:r>
    </w:p>
    <w:p>
      <w:r>
        <w:t>young creeping       to list the materials   Realia</w:t>
      </w:r>
    </w:p>
    <w:p>
      <w:r>
        <w:t>   Practice watering        crops using drip     needed for drip         Pictures</w:t>
      </w:r>
    </w:p>
    <w:p>
      <w:r>
        <w:t>young creeping crops     irrigation?          irrigation.             Charts</w:t>
      </w:r>
    </w:p>
    <w:p>
      <w:r>
        <w:t>using drip irrigation.                                                Realia</w:t>
      </w:r>
    </w:p>
    <w:p>
      <w:r>
        <w:t>    Learners are guided</w:t>
      </w:r>
    </w:p>
    <w:p>
      <w:r>
        <w:t>   Appreciate the                                                        Computing devices</w:t>
      </w:r>
    </w:p>
    <w:p>
      <w:r>
        <w:t>to outline the steps    Digital devices</w:t>
      </w:r>
    </w:p>
    <w:p>
      <w:r>
        <w:t>importance of watering                        to follow when</w:t>
      </w:r>
    </w:p>
    <w:p>
      <w:r>
        <w:t>seedlings every day.                          watering young</w:t>
      </w:r>
    </w:p>
    <w:p>
      <w:r>
        <w:t>creeping crops</w:t>
      </w:r>
    </w:p>
    <w:p>
      <w:r>
        <w:t>using drip</w:t>
      </w:r>
    </w:p>
    <w:p>
      <w:r>
        <w:t>irrigation.</w:t>
      </w:r>
    </w:p>
    <w:p>
      <w:r>
        <w:t>    In groups, learners</w:t>
      </w:r>
    </w:p>
    <w:p>
      <w:r>
        <w:t>are guided to</w:t>
      </w:r>
    </w:p>
    <w:p>
      <w:r>
        <w:t>practice watering</w:t>
      </w:r>
    </w:p>
    <w:p>
      <w:r>
        <w:t>young creeping</w:t>
      </w:r>
    </w:p>
    <w:p>
      <w:r>
        <w:t>crops using drip</w:t>
      </w:r>
    </w:p>
    <w:p>
      <w:r>
        <w:t>irrigation.</w:t>
      </w:r>
    </w:p>
    <w:p/>
    <w:p>
      <w:r>
        <w:t>9   1   Conserving Applying        By the end of the sub-       Why should we       Learners are guided     StoryMoja; Know        Oral</w:t>
      </w:r>
    </w:p>
    <w:p>
      <w:r>
        <w:t>our         manure on      strand, the learner should   apply manure         to give reasons for     More; Agriculture      questions</w:t>
      </w:r>
    </w:p>
    <w:p>
      <w:r>
        <w:t>environment the creeping   be able to:                  on creeping          applying manure on      Learner’ s Book        Oral Report</w:t>
      </w:r>
    </w:p>
    <w:p>
      <w:r>
        <w:t>crops                                       crops?               the creeping crops.     Grade 6 pg. 33-34      Observation</w:t>
      </w:r>
    </w:p>
    <w:p>
      <w:r>
        <w:t>   Give reasons for</w:t>
      </w:r>
    </w:p>
    <w:p>
      <w:r>
        <w:t>applying manure on                           In groups, learners</w:t>
      </w:r>
    </w:p>
    <w:p>
      <w:r>
        <w:t>the creeping crops.                           are guided to apply</w:t>
      </w:r>
    </w:p>
    <w:p>
      <w:r>
        <w:t>Manure</w:t>
      </w:r>
    </w:p>
    <w:p>
      <w:r>
        <w:t>manure on the           Shovels</w:t>
      </w:r>
    </w:p>
    <w:p>
      <w:r>
        <w:t>   Apply manure on the                           creeping crops.</w:t>
      </w:r>
    </w:p>
    <w:p>
      <w:r>
        <w:t>creeping crops.                                                       Empty sacks/old</w:t>
      </w:r>
    </w:p>
    <w:p>
      <w:r>
        <w:t>buckets/wheelbarrows</w:t>
      </w:r>
    </w:p>
    <w:p>
      <w:r>
        <w:t>   Appreciate the                                                        Video clips</w:t>
      </w:r>
    </w:p>
    <w:p>
      <w:r>
        <w:t>importance of applying                                                Realia</w:t>
      </w:r>
    </w:p>
    <w:p>
      <w:r>
        <w:t>manure on the creeping                                                Computing devices</w:t>
      </w:r>
    </w:p>
    <w:p>
      <w:r>
        <w:t>crops.                                                                Digital devices</w:t>
      </w:r>
    </w:p>
    <w:p>
      <w:r>
        <w:t>2   Conserving Weeding         By the end of the sub-        What is              Learners are guided    StoryMoja; Know     Oral</w:t>
      </w:r>
    </w:p>
    <w:p>
      <w:r>
        <w:t>our                        strand, the learner should    weeding?              to define the          More; Agriculture   questions</w:t>
      </w:r>
    </w:p>
    <w:p>
      <w:r>
        <w:t>environment                be able to:                                         meaning of             Learner’ s Book     Oral Report</w:t>
      </w:r>
    </w:p>
    <w:p>
      <w:r>
        <w:t>Why is                weeding.               Grade 6 pg. 34      Observation</w:t>
      </w:r>
    </w:p>
    <w:p>
      <w:r>
        <w:t>   Define the meaning of     weeding</w:t>
      </w:r>
    </w:p>
    <w:p>
      <w:r>
        <w:t>weeding.                                       Learners are guided</w:t>
      </w:r>
    </w:p>
    <w:p>
      <w:r>
        <w:t>important to</w:t>
      </w:r>
    </w:p>
    <w:p>
      <w:r>
        <w:t>growing plants?       to state the           Jembes</w:t>
      </w:r>
    </w:p>
    <w:p>
      <w:r>
        <w:t>   Demonstrate and                                 importance of</w:t>
      </w:r>
    </w:p>
    <w:p>
      <w:r>
        <w:t>practice weeding of the                                                Video clips</w:t>
      </w:r>
    </w:p>
    <w:p>
      <w:r>
        <w:t>weeding.               Realia</w:t>
      </w:r>
    </w:p>
    <w:p>
      <w:r>
        <w:t>creeping crops he/she</w:t>
      </w:r>
    </w:p>
    <w:p>
      <w:r>
        <w:t>planted.                                       In groups, learners    Pictures</w:t>
      </w:r>
    </w:p>
    <w:p>
      <w:r>
        <w:t>are guided to          Charts</w:t>
      </w:r>
    </w:p>
    <w:p>
      <w:r>
        <w:t>   Appreciate the                                  demonstrate and        Realia</w:t>
      </w:r>
    </w:p>
    <w:p>
      <w:r>
        <w:t>importance of                                   practice weeding of    Computing devices</w:t>
      </w:r>
    </w:p>
    <w:p>
      <w:r>
        <w:t>weeding.                                        the creeping crops     Digital devices</w:t>
      </w:r>
    </w:p>
    <w:p>
      <w:r>
        <w:t>he/she planted.</w:t>
      </w:r>
    </w:p>
    <w:p/>
    <w:p>
      <w:r>
        <w:t>3   Conserving Growing         By the end of the sub-        Why are              Learners are guided    StoryMoja; Know     Oral</w:t>
      </w:r>
    </w:p>
    <w:p>
      <w:r>
        <w:t>our         creeping       strand, the learner should    creeping crops        to state the           More; Agriculture   questions</w:t>
      </w:r>
    </w:p>
    <w:p>
      <w:r>
        <w:t>environment crops in the   be able to:                   important?            importance of          Learner’ s Book     Oral Report</w:t>
      </w:r>
    </w:p>
    <w:p>
      <w:r>
        <w:t>community                                                          creeping crops.        Grade 6 pg. 35-36   Observation</w:t>
      </w:r>
    </w:p>
    <w:p>
      <w:r>
        <w:t>   State the importance of</w:t>
      </w:r>
    </w:p>
    <w:p>
      <w:r>
        <w:t>creeping crops.                                In groups, learners</w:t>
      </w:r>
    </w:p>
    <w:p>
      <w:r>
        <w:t>Jembes</w:t>
      </w:r>
    </w:p>
    <w:p>
      <w:r>
        <w:t>are guided to recite   Seeds</w:t>
      </w:r>
    </w:p>
    <w:p>
      <w:r>
        <w:t>   Recite a poem on the                            a poem on the</w:t>
      </w:r>
    </w:p>
    <w:p>
      <w:r>
        <w:t>importance of creeping                                                 Water</w:t>
      </w:r>
    </w:p>
    <w:p>
      <w:r>
        <w:t>importance of          Organic manure</w:t>
      </w:r>
    </w:p>
    <w:p>
      <w:r>
        <w:t>crops.                                          creeping crops</w:t>
      </w:r>
    </w:p>
    <w:p>
      <w:r>
        <w:t>Video clips</w:t>
      </w:r>
    </w:p>
    <w:p>
      <w:r>
        <w:t>   Appreciate the                                 In groups, learners    Realia</w:t>
      </w:r>
    </w:p>
    <w:p>
      <w:r>
        <w:t>importance of creeping                          are guided to          Pictures</w:t>
      </w:r>
    </w:p>
    <w:p>
      <w:r>
        <w:t>crops.                                          develop a              Computing devices</w:t>
      </w:r>
    </w:p>
    <w:p>
      <w:r>
        <w:t>demonstration plots    Digital devices</w:t>
      </w:r>
    </w:p>
    <w:p>
      <w:r>
        <w:t>for creeping crops</w:t>
      </w:r>
    </w:p>
    <w:p>
      <w:r>
        <w:t>in his/her school</w:t>
      </w:r>
    </w:p>
    <w:p>
      <w:r>
        <w:t>10   END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