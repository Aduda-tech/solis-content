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1GePrvxy_X e target blank rel noopener Download Our Lives Tod</w:t>
      </w:r>
    </w:p>
    <w:p>
      <w:r>
        <w:t>C.R.E SCHEME OF WORK STD 7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CHRISTIAN RELIGIOUS EDUCATION</w:t>
      </w:r>
    </w:p>
    <w:p/>
    <w:p>
      <w:r>
        <w:t>SCHEMES OF WORK FOR STD 7</w:t>
      </w:r>
    </w:p>
    <w:p/>
    <w:p>
      <w:r>
        <w:t>REFERENCES:</w:t>
      </w:r>
    </w:p>
    <w:p/>
    <w:p>
      <w:r>
        <w:t>1. LIVING IN CHRIST TEACHER’S GUIDE</w:t>
      </w:r>
    </w:p>
    <w:p>
      <w:r>
        <w:t>2. LIVING IN CHRIST PUPILS BOOK</w:t>
      </w:r>
    </w:p>
    <w:p>
      <w:r>
        <w:t>3. GOOD NEWS BIBLE</w:t>
      </w:r>
    </w:p>
    <w:p>
      <w:r>
        <w:t>TOPIC   SUB-TOPIC              OBJECTIVES                            TEACHER’S               LEARNER’S             T/LEARNING        /REFEREN</w:t>
      </w:r>
    </w:p>
    <w:p/>
    <w:p>
      <w:r>
        <w:t>LESSON</w:t>
      </w:r>
    </w:p>
    <w:p/>
    <w:p>
      <w:r>
        <w:t>REMAR</w:t>
      </w:r>
    </w:p>
    <w:p>
      <w:r>
        <w:t>ACTIVITIES              ACTIVITIES            RESOURCES         CES</w:t>
      </w:r>
    </w:p>
    <w:p>
      <w:r>
        <w:t>WEEK</w:t>
      </w:r>
    </w:p>
    <w:p/>
    <w:p>
      <w:r>
        <w:t>KS</w:t>
      </w:r>
    </w:p>
    <w:p>
      <w:r>
        <w:t>1      1                Christian service to   Knowledge                                Role play              Role play         • The Good        • Living in</w:t>
      </w:r>
    </w:p>
    <w:p>
      <w:r>
        <w:t>my neighbour           By the end of the lesson the pupil       Explanation            Explanation       News Bible:       Christ Book</w:t>
      </w:r>
    </w:p>
    <w:p>
      <w:r>
        <w:t>should be able to, explain how           Demonstration          Demonstration      1 Samuel 2:18-      LICB</w:t>
      </w:r>
    </w:p>
    <w:p>
      <w:r>
        <w:t>Christian can offer services to          Discussion             Discussion        21                Pupil’s Book</w:t>
      </w:r>
    </w:p>
    <w:p>
      <w:r>
        <w:t>their neighbour                          Story telling          Story telling     • Chalkboard       page 26</w:t>
      </w:r>
    </w:p>
    <w:p>
      <w:r>
        <w:t>Attitudinal                                                                         • Chart           • Teacher’s</w:t>
      </w:r>
    </w:p>
    <w:p>
      <w:r>
        <w:t>By the end of the lesson the pupil                                                                    Guide</w:t>
      </w:r>
    </w:p>
    <w:p>
      <w:r>
        <w:t>should be able to appreciate work                                                                       pages 25-26</w:t>
      </w:r>
    </w:p>
    <w:p>
      <w:r>
        <w:t>he/she can do with Gods talent</w:t>
      </w:r>
    </w:p>
    <w:p>
      <w:r>
        <w:t>2                Christian service to   Knowledge                                Discussion             Discussion          The good       Pupil’s Book</w:t>
      </w:r>
    </w:p>
    <w:p>
      <w:r>
        <w:t>my church              By the end of the lesson the pupil       Scriptures             Scriptures           News bible:     page 30</w:t>
      </w:r>
    </w:p>
    <w:p>
      <w:r>
        <w:t>should be able to, explain how            reading                 reading             Ephesians      • Teacher’s</w:t>
      </w:r>
    </w:p>
    <w:p>
      <w:r>
        <w:t>Christian can offer services to          Story telling          Story telling        5:20           Guide</w:t>
      </w:r>
    </w:p>
    <w:p>
      <w:r>
        <w:t>their church                             Memorization           Memorization        1Corinthian      pages 29-30</w:t>
      </w:r>
    </w:p>
    <w:p>
      <w:r>
        <w:t>Attitudinal                              Role play              Role play            s 9:15</w:t>
      </w:r>
    </w:p>
    <w:p>
      <w:r>
        <w:t>By the end of the lesson the pupil                                                   Chalk board</w:t>
      </w:r>
    </w:p>
    <w:p>
      <w:r>
        <w:t>should be able to appreciate work</w:t>
      </w:r>
    </w:p>
    <w:p>
      <w:r>
        <w:t>he/she can do with Gods talent</w:t>
      </w:r>
    </w:p>
    <w:p/>
    <w:p>
      <w:r>
        <w:t>3                Christian service to   Knowledge                                Role play              Role play         • The Good</w:t>
      </w:r>
    </w:p>
    <w:p>
      <w:r>
        <w:t>my nation              By the end of the lesson the pupil       Explanation            Explanation       News Bible:</w:t>
      </w:r>
    </w:p>
    <w:p>
      <w:r>
        <w:t>should be able to, explain how           Demonstration          Demonstration</w:t>
      </w:r>
    </w:p>
    <w:p>
      <w:r>
        <w:t>Christian can offer services to the      Discussion             Discussion</w:t>
      </w:r>
    </w:p>
    <w:p>
      <w:r>
        <w:t>nation                                   Story telling          Story telling</w:t>
      </w:r>
    </w:p>
    <w:p>
      <w:r>
        <w:t>Attitudinal</w:t>
      </w:r>
    </w:p>
    <w:p>
      <w:r>
        <w:t>By the end of the lesson the pupil</w:t>
      </w:r>
    </w:p>
    <w:p>
      <w:r>
        <w:t>should be able to appreciate work</w:t>
      </w:r>
    </w:p>
    <w:p>
      <w:r>
        <w:t>he/she can do with Gods talents</w:t>
      </w:r>
    </w:p>
    <w:p>
      <w:r>
        <w:t>2      1                Child labour           Knowledge                                    Explanation            Explanatio    • The Good        • Pupil’s</w:t>
      </w:r>
    </w:p>
    <w:p>
      <w:r>
        <w:t>By the end of the lesson the pupil           Demonstrati             n             News Bible:       Book</w:t>
      </w:r>
    </w:p>
    <w:p>
      <w:r>
        <w:t>should be able to, describe causes            on                     Demonstr       Matthew           page 31</w:t>
      </w:r>
    </w:p>
    <w:p>
      <w:r>
        <w:t>of child labour.                             Discussion              ation         6:9,7:7           • Teacher’s</w:t>
      </w:r>
    </w:p>
    <w:p>
      <w:r>
        <w:t>Attitudinal                                  Story telling          Discussio     Psalms 32:8,      Guide</w:t>
      </w:r>
    </w:p>
    <w:p>
      <w:r>
        <w:t>By the end of the lesson the pupil                                   n           34:4,1           pages 30-31</w:t>
      </w:r>
    </w:p>
    <w:p>
      <w:r>
        <w:t>should appreciate work he/she can                                   Story       Thess 5:16-17</w:t>
      </w:r>
    </w:p>
    <w:p>
      <w:r>
        <w:t>do with talents given                                                telling     John 3:22</w:t>
      </w:r>
    </w:p>
    <w:p>
      <w:r>
        <w:t>Luke 18:1</w:t>
      </w:r>
    </w:p>
    <w:p>
      <w:r>
        <w:t>• Chalkboard</w:t>
      </w:r>
    </w:p>
    <w:p>
      <w:r>
        <w:t>• Charts</w:t>
      </w:r>
    </w:p>
    <w:p>
      <w:r>
        <w:t>2   Children rights and   Knowledge                              Question and answer Question and          The Good News    LICB</w:t>
      </w:r>
    </w:p>
    <w:p>
      <w:r>
        <w:t>Child labour          By the end of the lesson the pupil       Discussion        answer               Bible:           -Pupil’s Book</w:t>
      </w:r>
    </w:p>
    <w:p>
      <w:r>
        <w:t>should be able to, describe causes       Scriptures          Discussion         Samuel 16:19-    page 32</w:t>
      </w:r>
    </w:p>
    <w:p>
      <w:r>
        <w:t>of child labour.                          reading             Scriptures        22               • Teacher’s</w:t>
      </w:r>
    </w:p>
    <w:p>
      <w:r>
        <w:t>Attitudinal                              Story telling        reading           • Chalkboard     Guide</w:t>
      </w:r>
    </w:p>
    <w:p>
      <w:r>
        <w:t>By the end of the lesson the pupil       Memorization        Story telling     • Charts Chalk     pages 31-32</w:t>
      </w:r>
    </w:p>
    <w:p>
      <w:r>
        <w:t>should appreciate work he/she can        Role play           Memorization      board charts</w:t>
      </w:r>
    </w:p>
    <w:p>
      <w:r>
        <w:t>do with talents given                    Drawing             Role play</w:t>
      </w:r>
    </w:p>
    <w:p>
      <w:r>
        <w:t>                       Drawing</w:t>
      </w:r>
    </w:p>
    <w:p>
      <w:r>
        <w:t>3   Commitment to         Knowledge                                Discussion        - Participate in     The Good News    LICB</w:t>
      </w:r>
    </w:p>
    <w:p>
      <w:r>
        <w:t>work for God          By the end of the lesson the pupil       Scriptures           discussion        Bible:           -Pupil’s Book</w:t>
      </w:r>
    </w:p>
    <w:p>
      <w:r>
        <w:t>should be able to, explain what is        reading           - Listening to       Samuel 16:19-     page 33</w:t>
      </w:r>
    </w:p>
    <w:p>
      <w:r>
        <w:t>meant by God’s work labour.              Story telling        the story         22               • Teacher’s</w:t>
      </w:r>
    </w:p>
    <w:p>
      <w:r>
        <w:t>Attitudinal                              Memorization                           • Chalkboard     Guide</w:t>
      </w:r>
    </w:p>
    <w:p>
      <w:r>
        <w:t>By the end of the lesson the pupil                                                                  pages 32-</w:t>
      </w:r>
    </w:p>
    <w:p>
      <w:r>
        <w:t>should desire to work</w:t>
      </w:r>
    </w:p>
    <w:p>
      <w:r>
        <w:t>3   1   Being creative in     Knowledge                                Story telling         Story telling   • The Good       LICB</w:t>
      </w:r>
    </w:p>
    <w:p>
      <w:r>
        <w:t>working for God       By the end of the lesson the pupil       Memorization          Memorization    News Bible:      -Pupil’s Book</w:t>
      </w:r>
    </w:p>
    <w:p>
      <w:r>
        <w:t>should be able to, describe how          Role play             Role play       John 4:34;        page 33</w:t>
      </w:r>
    </w:p>
    <w:p>
      <w:r>
        <w:t>she/he can be creative in life           Drawing               Drawing         Luke 2:51-52;    • Teacher’s</w:t>
      </w:r>
    </w:p>
    <w:p>
      <w:r>
        <w:t>Attitudinal                              singing               singing         Hebrews 5:8-9    Guide</w:t>
      </w:r>
    </w:p>
    <w:p>
      <w:r>
        <w:t>By the end of the lesson the pupil                                               • Chalkboard       pages 32-33</w:t>
      </w:r>
    </w:p>
    <w:p>
      <w:r>
        <w:t>should be able to, appreciate work                                               • Charts</w:t>
      </w:r>
    </w:p>
    <w:p>
      <w:r>
        <w:t>he/she can do with talent God has</w:t>
      </w:r>
    </w:p>
    <w:p>
      <w:r>
        <w:t>given</w:t>
      </w:r>
    </w:p>
    <w:p>
      <w:r>
        <w:t>2   Developing self-      Knowledge                              Question and answer   Question and         The Good        LICB</w:t>
      </w:r>
    </w:p>
    <w:p>
      <w:r>
        <w:t>esteem in myself      By the end of the lesson the pupil       Discussion         answer              News Bible:      -Pupil’s Book</w:t>
      </w:r>
    </w:p>
    <w:p>
      <w:r>
        <w:t>should be able to, describe what it                                                                page 33</w:t>
      </w:r>
    </w:p>
    <w:p>
      <w:r>
        <w:t>and others             means by self esteem                    Scriptures            Discussion      Exodus 20:12;     • Teacher’s</w:t>
      </w:r>
    </w:p>
    <w:p>
      <w:r>
        <w:t>Attitudinal                              reading               Scriptures      Ephesians 6:1-    Guide</w:t>
      </w:r>
    </w:p>
    <w:p>
      <w:r>
        <w:t>By the end of the lesson the pupil      Story telling          reading         3;                 pages 33-34</w:t>
      </w:r>
    </w:p>
    <w:p>
      <w:r>
        <w:t>should be able to, develop self         Memorization          Story telling   Colossians 3:20</w:t>
      </w:r>
    </w:p>
    <w:p>
      <w:r>
        <w:t>esteem in him or her                    Role play             Memorization    • Chalkboard</w:t>
      </w:r>
    </w:p>
    <w:p>
      <w:r>
        <w:t>   Drawing               Role play</w:t>
      </w:r>
    </w:p>
    <w:p>
      <w:r>
        <w:t>   Drawing</w:t>
      </w:r>
    </w:p>
    <w:p/>
    <w:p>
      <w:r>
        <w:t>3                   Developing a sense     Knowledge                             Questions and         Questions and       • The Good        LICB</w:t>
      </w:r>
    </w:p>
    <w:p>
      <w:r>
        <w:t>of responsibility      By the end of the lesson the pupil    answers               answers             News Bible:       -Pupil’s Book</w:t>
      </w:r>
    </w:p>
    <w:p>
      <w:r>
        <w:t>when working for       should be able to, explain what it    • Scripture reading   • Scripture                            page 33</w:t>
      </w:r>
    </w:p>
    <w:p>
      <w:r>
        <w:t>God                    means to be committed to God’s        • Explanation         reading                               • Teacher’s</w:t>
      </w:r>
    </w:p>
    <w:p>
      <w:r>
        <w:t>work                                  • Role play           • Explanation                         Guide</w:t>
      </w:r>
    </w:p>
    <w:p>
      <w:r>
        <w:t>Attitudinal                                                 • Role play                             pages 32-</w:t>
      </w:r>
    </w:p>
    <w:p>
      <w:r>
        <w:t>By the end of the lesson the pupil</w:t>
      </w:r>
    </w:p>
    <w:p>
      <w:r>
        <w:t>should be able to, desire to work</w:t>
      </w:r>
    </w:p>
    <w:p>
      <w:r>
        <w:t>4   1   Christians in   The early Christians   Knowledge                             Question and answer Question and           The Good         LICB</w:t>
      </w:r>
    </w:p>
    <w:p>
      <w:r>
        <w:t>action in       contribution           By the end of the lesson the pupil      Discussion        answer               News Bible:       -Pupil’s Book</w:t>
      </w:r>
    </w:p>
    <w:p>
      <w:r>
        <w:t>education and                          should be able to, describe the         Scriptures          Discussion        Exodus 20:12;      page 33</w:t>
      </w:r>
    </w:p>
    <w:p>
      <w:r>
        <w:t>development                            contribution of the early                reading             Scriptures        Ephesians 6:1-    • Teacher’s</w:t>
      </w:r>
    </w:p>
    <w:p>
      <w:r>
        <w:t>missionaries                            Story telling        reading           3;                Guide</w:t>
      </w:r>
    </w:p>
    <w:p>
      <w:r>
        <w:t>Attitudinal                             Memorization        Story telling     Colossians 3:20     pages 33-34</w:t>
      </w:r>
    </w:p>
    <w:p>
      <w:r>
        <w:t>By the end of the lesson the pupil      Role play           Memorization      • Chalkboard</w:t>
      </w:r>
    </w:p>
    <w:p>
      <w:r>
        <w:t>should be able to, appreciate the       Drawing             Role play</w:t>
      </w:r>
    </w:p>
    <w:p>
      <w:r>
        <w:t>contribution of the church to the                            Drawing</w:t>
      </w:r>
    </w:p>
    <w:p>
      <w:r>
        <w:t>education</w:t>
      </w:r>
    </w:p>
    <w:p>
      <w:r>
        <w:t>2                   Early church school    Knowledge                               Story telling         Story telling   The Good News     LICB</w:t>
      </w:r>
    </w:p>
    <w:p>
      <w:r>
        <w:t>By the end of the lesson the pupil      Memorization          Memorization    Bible:            -Pupil’s Book</w:t>
      </w:r>
    </w:p>
    <w:p>
      <w:r>
        <w:t>should be able to, describe the         Role play             Role play       Romans 13:1        page 34</w:t>
      </w:r>
    </w:p>
    <w:p>
      <w:r>
        <w:t>activities of early church in           Drawing               Drawing         • Chalkboard      • Teacher’s</w:t>
      </w:r>
    </w:p>
    <w:p>
      <w:r>
        <w:t>education                               singing               singing                           Guide</w:t>
      </w:r>
    </w:p>
    <w:p>
      <w:r>
        <w:t>Attitudinal                                                                                         pages 33-34</w:t>
      </w:r>
    </w:p>
    <w:p>
      <w:r>
        <w:t>By the end of the lesson the pupil</w:t>
      </w:r>
    </w:p>
    <w:p>
      <w:r>
        <w:t>should be able to, appreciate the</w:t>
      </w:r>
    </w:p>
    <w:p>
      <w:r>
        <w:t>contribution of church in</w:t>
      </w:r>
    </w:p>
    <w:p>
      <w:r>
        <w:t>education and development</w:t>
      </w:r>
    </w:p>
    <w:p>
      <w:r>
        <w:t>3   Formal and non      Knowledge                                  Story telling        Story telling    • The Good         LICB</w:t>
      </w:r>
    </w:p>
    <w:p>
      <w:r>
        <w:t>formal education    By the end of the lesson the pupil         Memorization         Memorization     News Bible:        -Pupil’s Book</w:t>
      </w:r>
    </w:p>
    <w:p>
      <w:r>
        <w:t>should be able to, describe the            Role play            Role play        Romans 13:1         page 34</w:t>
      </w:r>
    </w:p>
    <w:p>
      <w:r>
        <w:t>activities of early church in              Drawing              Drawing          • Chalkboard       • Teacher’s</w:t>
      </w:r>
    </w:p>
    <w:p>
      <w:r>
        <w:t>education                                  singing              singing                             Guide</w:t>
      </w:r>
    </w:p>
    <w:p>
      <w:r>
        <w:t>Attitudinal                                                                                             pages 34-35</w:t>
      </w:r>
    </w:p>
    <w:p>
      <w:r>
        <w:t>By the end of the lesson the pupil</w:t>
      </w:r>
    </w:p>
    <w:p>
      <w:r>
        <w:t>should be able to, appreciate the</w:t>
      </w:r>
    </w:p>
    <w:p>
      <w:r>
        <w:t>contribution of church in</w:t>
      </w:r>
    </w:p>
    <w:p>
      <w:r>
        <w:t>education and development</w:t>
      </w:r>
    </w:p>
    <w:p>
      <w:r>
        <w:t>5   1   The church in       Knowledge                               • Scripture reading    • Scripture         The Good News      LICB</w:t>
      </w:r>
    </w:p>
    <w:p>
      <w:r>
        <w:t>special education   By the end of the lesson the pupil      • Explanation          reading             Bible:             -Pupil’s Book</w:t>
      </w:r>
    </w:p>
    <w:p>
      <w:r>
        <w:t>should be able to, describe activities • Questions and         • Explanation       Titus 3:1,          page 22</w:t>
      </w:r>
    </w:p>
    <w:p>
      <w:r>
        <w:t>of church in education                  answers                • Questions and     Proverbs 23:12     • Teacher’s</w:t>
      </w:r>
    </w:p>
    <w:p>
      <w:r>
        <w:t>Attitudinal                             • Narration            answers             • Chalkboard       Guide</w:t>
      </w:r>
    </w:p>
    <w:p>
      <w:r>
        <w:t>By the end of the lesson the pupil                             • Narration                              pages 22-23</w:t>
      </w:r>
    </w:p>
    <w:p>
      <w:r>
        <w:t>should be able to, appreciate the                              • Miming</w:t>
      </w:r>
    </w:p>
    <w:p>
      <w:r>
        <w:t>contribution of church in</w:t>
      </w:r>
    </w:p>
    <w:p>
      <w:r>
        <w:t>• Quizzes</w:t>
      </w:r>
    </w:p>
    <w:p>
      <w:r>
        <w:t>education and development</w:t>
      </w:r>
    </w:p>
    <w:p>
      <w:r>
        <w:t>• Demonstration</w:t>
      </w:r>
    </w:p>
    <w:p>
      <w:r>
        <w:t>2   Youth education     Knowledge                                 Story telling          Story telling   • The Good         LICB</w:t>
      </w:r>
    </w:p>
    <w:p>
      <w:r>
        <w:t>programmes          By the end of the lesson the pupil        Memorization           Memorization    News Bible:        -Pupil’s Book</w:t>
      </w:r>
    </w:p>
    <w:p>
      <w:r>
        <w:t>should be able to, describe the           Role play              Role play       John 5:17; 17:4;    page 35-37</w:t>
      </w:r>
    </w:p>
    <w:p>
      <w:r>
        <w:t>activities of early church in             Drawing                Drawing         Matthew            • Teacher’s</w:t>
      </w:r>
    </w:p>
    <w:p>
      <w:r>
        <w:t>education                                 singing                singing         5:13:53-58         Guide</w:t>
      </w:r>
    </w:p>
    <w:p>
      <w:r>
        <w:t>Attitudinal                                                                        • Chalkboard         pages 36-38</w:t>
      </w:r>
    </w:p>
    <w:p>
      <w:r>
        <w:t>By the end of the lesson the pupil                                                 • Charts</w:t>
      </w:r>
    </w:p>
    <w:p>
      <w:r>
        <w:t>should be able to, appreciate the</w:t>
      </w:r>
    </w:p>
    <w:p>
      <w:r>
        <w:t>contribution of church in</w:t>
      </w:r>
    </w:p>
    <w:p>
      <w:r>
        <w:t>education and development</w:t>
      </w:r>
    </w:p>
    <w:p>
      <w:r>
        <w:t>3   The church          Knowledge                              Questions and           Questions and                          LICB</w:t>
      </w:r>
    </w:p>
    <w:p>
      <w:r>
        <w:t>development in      By the end of the lesson the pupil     answers                 answers                                -Pupil’s Book</w:t>
      </w:r>
    </w:p>
    <w:p>
      <w:r>
        <w:t>farming             should be able to, name the            • Scripture reading     • Scripture                             page 33</w:t>
      </w:r>
    </w:p>
    <w:p>
      <w:r>
        <w:t>development project of the church    • Explanation         reading                               • Teacher’s</w:t>
      </w:r>
    </w:p>
    <w:p>
      <w:r>
        <w:t>Attitudinal                          • Role play           • Explanation                         Guide</w:t>
      </w:r>
    </w:p>
    <w:p>
      <w:r>
        <w:t>By the end of the lesson the pupil                         • Role play                            pages 32-</w:t>
      </w:r>
    </w:p>
    <w:p>
      <w:r>
        <w:t>should be able to, appreciate the</w:t>
      </w:r>
    </w:p>
    <w:p>
      <w:r>
        <w:t>contribution of church in</w:t>
      </w:r>
    </w:p>
    <w:p>
      <w:r>
        <w:t>education and development</w:t>
      </w:r>
    </w:p>
    <w:p>
      <w:r>
        <w:t>6   1   Church               Knowledge                            • Scripture reading   • Scripture         • The Good        LICB</w:t>
      </w:r>
    </w:p>
    <w:p>
      <w:r>
        <w:t>development:         By the end of the lesson the pupil   • Explanation         reading             News Bible:       -Pupil’s Book</w:t>
      </w:r>
    </w:p>
    <w:p>
      <w:r>
        <w:t>international        should be able to, name              • Questions and       • Explanation       Exodus 2:16-       page 38</w:t>
      </w:r>
    </w:p>
    <w:p>
      <w:r>
        <w:t>involvement          development project of the church    answers               • Questions and     19;               • Teacher’s</w:t>
      </w:r>
    </w:p>
    <w:p>
      <w:r>
        <w:t>Attitudinal                          • Narration           answers             Genesis 37:12-    Guide</w:t>
      </w:r>
    </w:p>
    <w:p>
      <w:r>
        <w:t>By the end of the lesson the pupil   • Miming              • Narration         14                  pages 39-40</w:t>
      </w:r>
    </w:p>
    <w:p>
      <w:r>
        <w:t>should be able to, desire to work                          • Miming            • Real objects</w:t>
      </w:r>
    </w:p>
    <w:p>
      <w:r>
        <w:t>together with other Christians</w:t>
      </w:r>
    </w:p>
    <w:p>
      <w:r>
        <w:t>• Quizzes           • Chalkboard</w:t>
      </w:r>
    </w:p>
    <w:p>
      <w:r>
        <w:t>• Demonstration     • Charts</w:t>
      </w:r>
    </w:p>
    <w:p/>
    <w:p>
      <w:r>
        <w:t>2   Christian training   Knowledge                               Story telling        Story telling   T• The Good       LICB</w:t>
      </w:r>
    </w:p>
    <w:p>
      <w:r>
        <w:t>centres              By the end of the lesson the pupil      Memorization         Memorization    News Bible:       -Pupil’s Book</w:t>
      </w:r>
    </w:p>
    <w:p>
      <w:r>
        <w:t>should be able to, describe the work    Role play            Role play       Daniel 1:3-4,      page 38</w:t>
      </w:r>
    </w:p>
    <w:p>
      <w:r>
        <w:t>of Christian training centres           Drawing              Drawing         Proverbs 23:12,   • Teacher’s</w:t>
      </w:r>
    </w:p>
    <w:p>
      <w:r>
        <w:t>Attitudinal                             singing              singing         Acts 7:22         Guide</w:t>
      </w:r>
    </w:p>
    <w:p>
      <w:r>
        <w:t>By the end of the lesson the pupil                                             • Chalkboard        Pages39-40</w:t>
      </w:r>
    </w:p>
    <w:p>
      <w:r>
        <w:t>should be able to, desire to work</w:t>
      </w:r>
    </w:p>
    <w:p>
      <w:r>
        <w:t>together as Christians</w:t>
      </w:r>
    </w:p>
    <w:p>
      <w:r>
        <w:t>3   Christian training   Knowledge                             • Questions and      • Questions and     The Good News     LICB</w:t>
      </w:r>
    </w:p>
    <w:p>
      <w:r>
        <w:t>medical personals    By the end of the lesson the pupil    answers              answers             Bible:            -Pupil’s Book</w:t>
      </w:r>
    </w:p>
    <w:p>
      <w:r>
        <w:t>should be able to, describe the work • Scripture reading   • Scripture          Luke 2:41-51      page 39</w:t>
      </w:r>
    </w:p>
    <w:p>
      <w:r>
        <w:t>of church in health care              • Explanation        reading             • Chalkboard      • Teacher’s</w:t>
      </w:r>
    </w:p>
    <w:p>
      <w:r>
        <w:t>Attitudinal                           • Role play          • Explanation       • Charts          Guide</w:t>
      </w:r>
    </w:p>
    <w:p>
      <w:r>
        <w:t>By the end of the lesson the pupil    • Drawing            • Role play                             pages 40-41</w:t>
      </w:r>
    </w:p>
    <w:p>
      <w:r>
        <w:t>should be able to, desire to work     • Prayer             • Drawing</w:t>
      </w:r>
    </w:p>
    <w:p>
      <w:r>
        <w:t>together as Christians in health</w:t>
      </w:r>
    </w:p>
    <w:p>
      <w:r>
        <w:t>• Prayer</w:t>
      </w:r>
    </w:p>
    <w:p>
      <w:r>
        <w:t>and social welfare</w:t>
      </w:r>
    </w:p>
    <w:p>
      <w:r>
        <w:t>1   The flying doctors    Knowledge                              • Scripture reading   • Scripture       • The Good        LICB</w:t>
      </w:r>
    </w:p>
    <w:p>
      <w:r>
        <w:t>By the end of the lesson the pupil     • Questions and       reading           News Bible:       -Pupil’s Book</w:t>
      </w:r>
    </w:p>
    <w:p>
      <w:r>
        <w:t>should be able to, describe the work   answers               • Questions and    Matthew 3:13-     page 40-41</w:t>
      </w:r>
    </w:p>
    <w:p>
      <w:r>
        <w:t>of church in health care               • Miming              answers           17,               • Teacher’s</w:t>
      </w:r>
    </w:p>
    <w:p>
      <w:r>
        <w:t>Attitudinal                            • Explanation         • Miming           John 1:35-42,    Guide</w:t>
      </w:r>
    </w:p>
    <w:p>
      <w:r>
        <w:t>7                             By the end of the lesson the pupil     • Singing             • Explanation       Matthew 4:18-     pages 41-43</w:t>
      </w:r>
    </w:p>
    <w:p>
      <w:r>
        <w:t>should be able to, desire to work                            • Singing         22,</w:t>
      </w:r>
    </w:p>
    <w:p>
      <w:r>
        <w:t>together as Christians in health                                                Luke 5:1-11</w:t>
      </w:r>
    </w:p>
    <w:p>
      <w:r>
        <w:t>and social welfare                                                             • Chalkboard</w:t>
      </w:r>
    </w:p>
    <w:p/>
    <w:p>
      <w:r>
        <w:t>2   Community health      Knowledge                              • Questions and       • Questions and     The Good        LICB</w:t>
      </w:r>
    </w:p>
    <w:p>
      <w:r>
        <w:t>programmes            By the end of the lesson the pupil     answers               answers           News Bible:       -Pupil’s Book</w:t>
      </w:r>
    </w:p>
    <w:p>
      <w:r>
        <w:t>should be able to, describe the work   • Scripture reading   • Scripture        Mark 3:13;        page 42</w:t>
      </w:r>
    </w:p>
    <w:p>
      <w:r>
        <w:t>of church in health care               • Explanation         reading           Matthew 9:9-13;   • Teacher’s</w:t>
      </w:r>
    </w:p>
    <w:p>
      <w:r>
        <w:t>Attitudinal                            • Role play           • Explanation      John 1:43-50;    Guide</w:t>
      </w:r>
    </w:p>
    <w:p>
      <w:r>
        <w:t>By the end of the lesson the pupil     • Drawing             • Role play       Luke 6:12-13        pages 43-44</w:t>
      </w:r>
    </w:p>
    <w:p>
      <w:r>
        <w:t>should be able to, desire to work      • Prayer              • Drawing         • Chalkboard</w:t>
      </w:r>
    </w:p>
    <w:p>
      <w:r>
        <w:t>together as Christians in health                                               • Pictures of</w:t>
      </w:r>
    </w:p>
    <w:p>
      <w:r>
        <w:t>• Prayer</w:t>
      </w:r>
    </w:p>
    <w:p>
      <w:r>
        <w:t>and social welfare                                                             friends</w:t>
      </w:r>
    </w:p>
    <w:p/>
    <w:p>
      <w:r>
        <w:t>3   Role of church in     Knowledge                              • Scripture reading   • Scripture       • The Good        LICB</w:t>
      </w:r>
    </w:p>
    <w:p>
      <w:r>
        <w:t>training clergy and   By the end of the lesson the pupil     • Questions and       reading           News Bible:       -Pupil’s Book</w:t>
      </w:r>
    </w:p>
    <w:p>
      <w:r>
        <w:t>laity                 should be able to, describe the work   answers               • Questions and    Mark 1:35-39;     page 43</w:t>
      </w:r>
    </w:p>
    <w:p>
      <w:r>
        <w:t>of church in training clergy and       • Miming              answers            Luke 22:39-46    • Teacher’s</w:t>
      </w:r>
    </w:p>
    <w:p>
      <w:r>
        <w:t>laity                                  • Explanation         • Miming          • Chalkboard      Guide</w:t>
      </w:r>
    </w:p>
    <w:p>
      <w:r>
        <w:t>Attitudinal                            • Singing             • Explanation                         pages 44-45</w:t>
      </w:r>
    </w:p>
    <w:p>
      <w:r>
        <w:t>By the end of the lesson the pupil                           • Singing</w:t>
      </w:r>
    </w:p>
    <w:p>
      <w:r>
        <w:t>should be able to, desire to be an</w:t>
      </w:r>
    </w:p>
    <w:p>
      <w:r>
        <w:t>active Christian</w:t>
      </w:r>
    </w:p>
    <w:p>
      <w:r>
        <w:t>1   Role of church in     Knowledge                              • Questions and       • Questions and   • The Good        LICB</w:t>
      </w:r>
    </w:p>
    <w:p>
      <w:r>
        <w:t>social welfare        By the end of the lesson the pupil     answers               answers           News Bible:       -Pupil’s Book</w:t>
      </w:r>
    </w:p>
    <w:p>
      <w:r>
        <w:t>should be able to, describe the work   • Scripture reading   • Scripture        Hebrews 13:1-2    page 44-45</w:t>
      </w:r>
    </w:p>
    <w:p>
      <w:r>
        <w:t>of church in social welfare            • Explanation         reading           • Chalkboard      • Teacher’s</w:t>
      </w:r>
    </w:p>
    <w:p>
      <w:r>
        <w:t>Attitudinal                            • Role play           • Explanation     • Charts          Guide</w:t>
      </w:r>
    </w:p>
    <w:p>
      <w:r>
        <w:t>By the end of the lesson the pupil     • Drawing             • Role play                           pages 45-46</w:t>
      </w:r>
    </w:p>
    <w:p>
      <w:r>
        <w:t>8                             should be able to, appreciate the      • Prayer              • Drawing</w:t>
      </w:r>
    </w:p>
    <w:p>
      <w:r>
        <w:t>contribution of the church to social                         • Prayer</w:t>
      </w:r>
    </w:p>
    <w:p>
      <w:r>
        <w:t>welfare</w:t>
      </w:r>
    </w:p>
    <w:p>
      <w:r>
        <w:t>2   Role of church        Knowledge                              • Scripture reading   • Scripture         • The Good          LICB</w:t>
      </w:r>
    </w:p>
    <w:p>
      <w:r>
        <w:t>caring for the aged   By the end of the lesson the pupil     • Questions and       reading             News Bible:         -Pupil’s Book</w:t>
      </w:r>
    </w:p>
    <w:p>
      <w:r>
        <w:t>should be able to, describe the work   answers               • Questions and      1 Corinthians       page 46</w:t>
      </w:r>
    </w:p>
    <w:p>
      <w:r>
        <w:t>of church in social welfare and        • Miming              answers             12:4-26,            • Teacher’s</w:t>
      </w:r>
    </w:p>
    <w:p>
      <w:r>
        <w:t>needy                                  • Explanation         • Miming             Philippians 2:1-   Guide</w:t>
      </w:r>
    </w:p>
    <w:p>
      <w:r>
        <w:t>Attitudinal                            • Singing             • Explanation       5;                    pages 46-47</w:t>
      </w:r>
    </w:p>
    <w:p>
      <w:r>
        <w:t>By the end of the lesson the pupil                           • Singing            Matthew 7:12</w:t>
      </w:r>
    </w:p>
    <w:p>
      <w:r>
        <w:t>should be able to, appreciate the                                                • Chalkboard</w:t>
      </w:r>
    </w:p>
    <w:p>
      <w:r>
        <w:t>contribution of the church to social</w:t>
      </w:r>
    </w:p>
    <w:p>
      <w:r>
        <w:t>welfare</w:t>
      </w:r>
    </w:p>
    <w:p>
      <w:r>
        <w:t>3   Role of church        Knowledge                              Scripture reading     Scripture reading   • The Good          LICB</w:t>
      </w:r>
    </w:p>
    <w:p>
      <w:r>
        <w:t>caring for the        By the end of the lesson the pupil     • Explanation         • Explanation       News Bible          -Pupil’s Book</w:t>
      </w:r>
    </w:p>
    <w:p>
      <w:r>
        <w:t>orphan                should be able to, describe the work   • Questions and       • Questions and      Philippians         page 47</w:t>
      </w:r>
    </w:p>
    <w:p>
      <w:r>
        <w:t>of church in caring for orphans        answers               answers             4:13                • Teacher’s</w:t>
      </w:r>
    </w:p>
    <w:p>
      <w:r>
        <w:t>Attitudinal                            • Drawing             • Drawing           • Chalkboard        Guide</w:t>
      </w:r>
    </w:p>
    <w:p>
      <w:r>
        <w:t>By the end of the lesson the pupil     • Singing             • Singing                                 pages 47</w:t>
      </w:r>
    </w:p>
    <w:p>
      <w:r>
        <w:t>should be able to, appreciate the</w:t>
      </w:r>
    </w:p>
    <w:p>
      <w:r>
        <w:t>contribution of the church to social</w:t>
      </w:r>
    </w:p>
    <w:p>
      <w:r>
        <w:t>welfare</w:t>
      </w:r>
    </w:p>
    <w:p>
      <w:r>
        <w:t>1   Relief services       Knowledge                              Questions and         Scripture reading   • The Good</w:t>
      </w:r>
    </w:p>
    <w:p>
      <w:r>
        <w:t>By the end of the lesson the pupil     answers               • Explanation       News Bible:</w:t>
      </w:r>
    </w:p>
    <w:p>
      <w:r>
        <w:t>should be able to, describe the work   • Scripture reading   • Questions and     • Chalkboard</w:t>
      </w:r>
    </w:p>
    <w:p>
      <w:r>
        <w:t>of church in caring for society and    • Explanation         answers             REAL</w:t>
      </w:r>
    </w:p>
    <w:p>
      <w:r>
        <w:t>needy                                  • Role play           • Prayer            OBJECTS</w:t>
      </w:r>
    </w:p>
    <w:p>
      <w:r>
        <w:t>Attitudinal</w:t>
      </w:r>
    </w:p>
    <w:p>
      <w:r>
        <w:t>9                             By the end of the lesson the pupil</w:t>
      </w:r>
    </w:p>
    <w:p>
      <w:r>
        <w:t>should be able to, appreciate the</w:t>
      </w:r>
    </w:p>
    <w:p>
      <w:r>
        <w:t>contribution of the church to social</w:t>
      </w:r>
    </w:p>
    <w:p>
      <w:r>
        <w:t>welfare</w:t>
      </w:r>
    </w:p>
    <w:p>
      <w:r>
        <w:t>2   Caring for the        Knowledge                              Scripture reading     Questions and       The Good News</w:t>
      </w:r>
    </w:p>
    <w:p>
      <w:r>
        <w:t>refugee               By the end of the lesson the pupil     • Explanation         answers             Bible:</w:t>
      </w:r>
    </w:p>
    <w:p>
      <w:r>
        <w:t>should be able to, describe the work   • Questions and       • Scripture         • Chalkboard</w:t>
      </w:r>
    </w:p>
    <w:p>
      <w:r>
        <w:t>of church in caring for society and    answers               reading             REAL</w:t>
      </w:r>
    </w:p>
    <w:p>
      <w:r>
        <w:t>needy                                  • Prayer              • Explanation       OBJECTS</w:t>
      </w:r>
    </w:p>
    <w:p>
      <w:r>
        <w:t>Attitudinal                                                  • Role play</w:t>
      </w:r>
    </w:p>
    <w:p>
      <w:r>
        <w:t>By the end of the lesson the pupil</w:t>
      </w:r>
    </w:p>
    <w:p>
      <w:r>
        <w:t>should be able to, appreciate the</w:t>
      </w:r>
    </w:p>
    <w:p>
      <w:r>
        <w:t>contribution of the church to social</w:t>
      </w:r>
    </w:p>
    <w:p>
      <w:r>
        <w:t>welfare</w:t>
      </w:r>
    </w:p>
    <w:p>
      <w:r>
        <w:t>3   Christian working   Knowledge                              Questions and         Scripture reading   The Good News</w:t>
      </w:r>
    </w:p>
    <w:p>
      <w:r>
        <w:t>together            By the end of the lesson the pupil     answers               • Explanation       Bible:</w:t>
      </w:r>
    </w:p>
    <w:p>
      <w:r>
        <w:t>should be able to, describe the        • Scripture reading   • Questions and     • Chalkboard</w:t>
      </w:r>
    </w:p>
    <w:p>
      <w:r>
        <w:t>involvement of Christian in church     • Explanation         answers             REAL</w:t>
      </w:r>
    </w:p>
    <w:p>
      <w:r>
        <w:t>in Africa                              • Role play           • Prayer            OBJECTS</w:t>
      </w:r>
    </w:p>
    <w:p>
      <w:r>
        <w:t>Attitudinal</w:t>
      </w:r>
    </w:p>
    <w:p>
      <w:r>
        <w:t>By the end of the lesson the pupil</w:t>
      </w:r>
    </w:p>
    <w:p>
      <w:r>
        <w:t>should be able to, appreciate the</w:t>
      </w:r>
    </w:p>
    <w:p>
      <w:r>
        <w:t>contribution of the church to social</w:t>
      </w:r>
    </w:p>
    <w:p>
      <w:r>
        <w:t>welfare</w:t>
      </w:r>
    </w:p>
    <w:p>
      <w:r>
        <w:t>10-                                               End of term 2 exams and closing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