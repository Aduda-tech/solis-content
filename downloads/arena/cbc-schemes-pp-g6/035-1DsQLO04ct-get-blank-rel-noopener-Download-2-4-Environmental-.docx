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1DsQLO04ct get blank rel noopener Download 2 4 Environmental </w:t>
      </w:r>
    </w:p>
    <w:p>
      <w:r>
        <w:t>PP1 ENVIRONMENTAL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PP1                                 ENVIRONMENTAL SCHEME OF WORK TERM THREE</w:t>
      </w:r>
    </w:p>
    <w:p>
      <w:r>
        <w:t>W    LE   STRAND   SUB      SPECIFIC LEARNING     KEY          CORE                VALUES     LEARNING              LEARNING   ASSESSEMEN    REFLECTION</w:t>
      </w:r>
    </w:p>
    <w:p>
      <w:r>
        <w:t>EE   SS            STRAND   OUTCOMES              INQURY       COMPETENCE                     EXPERIENCES           RESOURCE   T</w:t>
      </w:r>
    </w:p>
    <w:p>
      <w:r>
        <w:t>K    O                                            QUESTION</w:t>
      </w:r>
    </w:p>
    <w:p>
      <w:r>
        <w:t>1    1-   NATURA   Water    By the end of the     Where do     Critical thinking   Unity      Learners are guided   Realia     Observation</w:t>
      </w:r>
    </w:p>
    <w:p>
      <w:r>
        <w:t>2    L                 lesson the learners   we get       Communication       Peace      to take a walk to     charts     Oral</w:t>
      </w:r>
    </w:p>
    <w:p>
      <w:r>
        <w:t>ENVIRO            should be able to;    water in     and                 humility   identify sources of              questions</w:t>
      </w:r>
    </w:p>
    <w:p>
      <w:r>
        <w:t>NMENT             identify sources of   the school   collaboration                  water within the</w:t>
      </w:r>
    </w:p>
    <w:p>
      <w:r>
        <w:t>water at home and     and at                                      school environment</w:t>
      </w:r>
    </w:p>
    <w:p>
      <w:r>
        <w:t>school                home</w:t>
      </w:r>
    </w:p>
    <w:p/>
    <w:p>
      <w:r>
        <w:t>3-            Water    By the end of the     Where do     Critical thinking   Unity      Learners are guided   Realia     Observation</w:t>
      </w:r>
    </w:p>
    <w:p>
      <w:r>
        <w:t>4                      lesson the learners   we get       Communication       Peace      to take a walk to     charts     Oral</w:t>
      </w:r>
    </w:p>
    <w:p>
      <w:r>
        <w:t>should be able to;    water in     and                 humility   identify sources of              questions</w:t>
      </w:r>
    </w:p>
    <w:p>
      <w:r>
        <w:t>identify sources of   the school   collaboration                  water within the</w:t>
      </w:r>
    </w:p>
    <w:p>
      <w:r>
        <w:t>water at home and     and at                                      school environment</w:t>
      </w:r>
    </w:p>
    <w:p>
      <w:r>
        <w:t>school                home</w:t>
      </w:r>
    </w:p>
    <w:p/>
    <w:p>
      <w:r>
        <w:t>5             Water    By the end of the     Where do     Critical thinking   Unity      Learners are guided   Realia     Observation</w:t>
      </w:r>
    </w:p>
    <w:p>
      <w:r>
        <w:t>lesson the learners   we get       Communication       Peace      to talk about         charts     Oral</w:t>
      </w:r>
    </w:p>
    <w:p>
      <w:r>
        <w:t>should be able to;    water in     and                 humility   sources of water at              questions</w:t>
      </w:r>
    </w:p>
    <w:p>
      <w:r>
        <w:t>talk about uses of    the school   collaboration                  home and school</w:t>
      </w:r>
    </w:p>
    <w:p>
      <w:r>
        <w:t>water in their home   and at</w:t>
      </w:r>
    </w:p>
    <w:p>
      <w:r>
        <w:t>and school            home</w:t>
      </w:r>
    </w:p>
    <w:p>
      <w:r>
        <w:t>2   1-   Water   By the end of the       Where do     Critical thinking   Unity      Learners are guided    Realia   Observation</w:t>
      </w:r>
    </w:p>
    <w:p>
      <w:r>
        <w:t>2            lesson the learners     we get       Communication       Peace      to talk about          charts   Oral</w:t>
      </w:r>
    </w:p>
    <w:p>
      <w:r>
        <w:t>should be able to;      water in     and                 humility   sources of water at             questions</w:t>
      </w:r>
    </w:p>
    <w:p>
      <w:r>
        <w:t>talk about uses of      the school   collaboration                  home and school</w:t>
      </w:r>
    </w:p>
    <w:p>
      <w:r>
        <w:t>water in their home     and at</w:t>
      </w:r>
    </w:p>
    <w:p>
      <w:r>
        <w:t>and school              home</w:t>
      </w:r>
    </w:p>
    <w:p/>
    <w:p>
      <w:r>
        <w:t>3-   Water   By the end of the       Where do     Critical thinking   Unity      Learners are guided    Realia   Observation</w:t>
      </w:r>
    </w:p>
    <w:p>
      <w:r>
        <w:t>4            lesson the learners     we get       Communication       Peace      to draw items used     charts   Oral</w:t>
      </w:r>
    </w:p>
    <w:p>
      <w:r>
        <w:t>should be able to;      water in     and                 humility   to conserve water               questions</w:t>
      </w:r>
    </w:p>
    <w:p>
      <w:r>
        <w:t>conserve water at       the school   collaboration                  at home and at</w:t>
      </w:r>
    </w:p>
    <w:p>
      <w:r>
        <w:t>home and school         and at                                      school</w:t>
      </w:r>
    </w:p>
    <w:p>
      <w:r>
        <w:t>home</w:t>
      </w:r>
    </w:p>
    <w:p/>
    <w:p>
      <w:r>
        <w:t>5    Water   By the end of the       Where do     Critical thinking   Unity      Learners are guided    Realia   Observation</w:t>
      </w:r>
    </w:p>
    <w:p>
      <w:r>
        <w:t>lesson the learners     we get       Communication       Peace      to draw items used     charts   Oral</w:t>
      </w:r>
    </w:p>
    <w:p>
      <w:r>
        <w:t>should be able to;      water in     and                 humility   to conserve water               questions</w:t>
      </w:r>
    </w:p>
    <w:p>
      <w:r>
        <w:t>conserve water at       the school   collaboration                  at home and at</w:t>
      </w:r>
    </w:p>
    <w:p>
      <w:r>
        <w:t>home and school         and at                                      school</w:t>
      </w:r>
    </w:p>
    <w:p>
      <w:r>
        <w:t>home</w:t>
      </w:r>
    </w:p>
    <w:p/>
    <w:p>
      <w:r>
        <w:t>3   1-   Soil    By the end of the       What do      Critical thinking   Unity      Learners be guided     Realia   Observation</w:t>
      </w:r>
    </w:p>
    <w:p>
      <w:r>
        <w:t>2            lesson the learners     you need     Communication       Peace      to talk about safety   charts   Oral</w:t>
      </w:r>
    </w:p>
    <w:p>
      <w:r>
        <w:t>should be able to;      to do when   and                 humility   measures while                  questions</w:t>
      </w:r>
    </w:p>
    <w:p>
      <w:r>
        <w:t>talk about the safety   playing      collaboration                  playing with</w:t>
      </w:r>
    </w:p>
    <w:p>
      <w:r>
        <w:t>measures when           with soil</w:t>
      </w:r>
    </w:p>
    <w:p>
      <w:r>
        <w:t>playing with soil,</w:t>
      </w:r>
    </w:p>
    <w:p/>
    <w:p>
      <w:r>
        <w:t>3-   Soil    By the end of the       What do      Critical thinking   Unity      Learners take          Realia   Observation</w:t>
      </w:r>
    </w:p>
    <w:p>
      <w:r>
        <w:t>4            lesson the learners     you need     Communication       Peace      safety measures        charts   Oral</w:t>
      </w:r>
    </w:p>
    <w:p>
      <w:r>
        <w:t>should be able to;      to do when   and                 humility   while playing with              questions</w:t>
      </w:r>
    </w:p>
    <w:p>
      <w:r>
        <w:t>take safety measures    playing      collaboration                  soil</w:t>
      </w:r>
    </w:p>
    <w:p>
      <w:r>
        <w:t>when playing with       with soil</w:t>
      </w:r>
    </w:p>
    <w:p>
      <w:r>
        <w:t>soil</w:t>
      </w:r>
    </w:p>
    <w:p>
      <w:r>
        <w:t>5    Soil    By the end of the      What do      Critical thinking   Unity      learners are guided</w:t>
      </w:r>
    </w:p>
    <w:p>
      <w:r>
        <w:t>lesson the learners    you need     Communication       Peace      to play with soil</w:t>
      </w:r>
    </w:p>
    <w:p>
      <w:r>
        <w:t>should be able to;     to do when   and                 humility</w:t>
      </w:r>
    </w:p>
    <w:p>
      <w:r>
        <w:t>play with soil for     playing      collaboration</w:t>
      </w:r>
    </w:p>
    <w:p>
      <w:r>
        <w:t>enjoyment              with soil</w:t>
      </w:r>
    </w:p>
    <w:p/>
    <w:p>
      <w:r>
        <w:t>4   1-   Sound   By the end of the      What         Critical thinking   Unity      learners are guided   Realia   Observation</w:t>
      </w:r>
    </w:p>
    <w:p>
      <w:r>
        <w:t>2            lesson the learners    sounds do    Communication       Peace      to take a walk to     charts   Oral</w:t>
      </w:r>
    </w:p>
    <w:p>
      <w:r>
        <w:t>should be able to      you hear     and                 humility   listen to different            questions</w:t>
      </w:r>
    </w:p>
    <w:p>
      <w:r>
        <w:t>identify different                  collaboration                  sounds within their</w:t>
      </w:r>
    </w:p>
    <w:p>
      <w:r>
        <w:t>sounds within their                                                environments</w:t>
      </w:r>
    </w:p>
    <w:p>
      <w:r>
        <w:t>immediate</w:t>
      </w:r>
    </w:p>
    <w:p>
      <w:r>
        <w:t>environment</w:t>
      </w:r>
    </w:p>
    <w:p/>
    <w:p>
      <w:r>
        <w:t>3-   Sound   By the end of the      What         Critical thinking   Unity      learners are guided   Realia   Observation</w:t>
      </w:r>
    </w:p>
    <w:p>
      <w:r>
        <w:t>4            lesson the learners    sounds do    Communication       Peace      to take a walk to     charts   Oral</w:t>
      </w:r>
    </w:p>
    <w:p>
      <w:r>
        <w:t>should be able to      you hear     and                 humility   listen to different            questions</w:t>
      </w:r>
    </w:p>
    <w:p>
      <w:r>
        <w:t>identify different                  collaboration                  sounds within their</w:t>
      </w:r>
    </w:p>
    <w:p>
      <w:r>
        <w:t>sounds within their                                                environments</w:t>
      </w:r>
    </w:p>
    <w:p>
      <w:r>
        <w:t>immediate</w:t>
      </w:r>
    </w:p>
    <w:p>
      <w:r>
        <w:t>environment</w:t>
      </w:r>
    </w:p>
    <w:p/>
    <w:p>
      <w:r>
        <w:t>5    Sound   By the end of the      What         Critical thinking   Unity      In groups learners    Realia   Observation</w:t>
      </w:r>
    </w:p>
    <w:p>
      <w:r>
        <w:t>lesson the learners    sounds do    Communication       Peace      discuss different     charts   Oral</w:t>
      </w:r>
    </w:p>
    <w:p>
      <w:r>
        <w:t>should be able to      you hear     and                 humility   sounds in their                questions</w:t>
      </w:r>
    </w:p>
    <w:p>
      <w:r>
        <w:t>talk about different                collaboration                  immediate</w:t>
      </w:r>
    </w:p>
    <w:p>
      <w:r>
        <w:t>sounds in their                                                    environment</w:t>
      </w:r>
    </w:p>
    <w:p>
      <w:r>
        <w:t>immediate</w:t>
      </w:r>
    </w:p>
    <w:p>
      <w:r>
        <w:t>environment</w:t>
      </w:r>
    </w:p>
    <w:p/>
    <w:p>
      <w:r>
        <w:t>5   1-   Smell   By the end of the                  Critical thinking    Unity      Learners to take a    Realia   Observation</w:t>
      </w:r>
    </w:p>
    <w:p>
      <w:r>
        <w:t>2            lesson the learners    Which part Communication         Peace      guided tour of the    charts   Oral</w:t>
      </w:r>
    </w:p>
    <w:p>
      <w:r>
        <w:t>should be able to      of the body and                  humility   school compound                questions</w:t>
      </w:r>
    </w:p>
    <w:p>
      <w:r>
        <w:t>talk about good and    is used for collaboration                   and identify</w:t>
      </w:r>
    </w:p>
    <w:p>
      <w:r>
        <w:t>bad smell in their     smellin                                      different smells and</w:t>
      </w:r>
    </w:p>
    <w:p>
      <w:r>
        <w:t>immediate                                                           the ir sources.</w:t>
      </w:r>
    </w:p>
    <w:p>
      <w:r>
        <w:t>environment</w:t>
      </w:r>
    </w:p>
    <w:p/>
    <w:p>
      <w:r>
        <w:t>3-   Smell   By the end of the      Which part    Critical thinking   Unity      Learners are guided     Realia   Observation</w:t>
      </w:r>
    </w:p>
    <w:p>
      <w:r>
        <w:t>4            lesson the learners    of the body   Communication       Peace      to identify different   charts   Oral</w:t>
      </w:r>
    </w:p>
    <w:p>
      <w:r>
        <w:t>should be able to      is used for   and                 humility   sources of smell in              questions</w:t>
      </w:r>
    </w:p>
    <w:p>
      <w:r>
        <w:t>identify the sources   smellin       collaboration                  the environment</w:t>
      </w:r>
    </w:p>
    <w:p>
      <w:r>
        <w:t>of smell in the</w:t>
      </w:r>
    </w:p>
    <w:p>
      <w:r>
        <w:t>immediate</w:t>
      </w:r>
    </w:p>
    <w:p>
      <w:r>
        <w:t>environment</w:t>
      </w:r>
    </w:p>
    <w:p/>
    <w:p>
      <w:r>
        <w:t>5    Smell   By the end of the      Which part    Critical thinking   Unity      In groups learners      Realia   Observation</w:t>
      </w:r>
    </w:p>
    <w:p>
      <w:r>
        <w:t>lesson the learners    of the body   Communication       Peace      sort and group          charts   Oral</w:t>
      </w:r>
    </w:p>
    <w:p>
      <w:r>
        <w:t>should be able to      is used for   and                 humility   substances that                  questions</w:t>
      </w:r>
    </w:p>
    <w:p>
      <w:r>
        <w:t>differentiate          smellin       collaboration                  smell good and</w:t>
      </w:r>
    </w:p>
    <w:p>
      <w:r>
        <w:t>between good and                                                    badl</w:t>
      </w:r>
    </w:p>
    <w:p>
      <w:r>
        <w:t>bad smell in the</w:t>
      </w:r>
    </w:p>
    <w:p>
      <w:r>
        <w:t>immediate</w:t>
      </w:r>
    </w:p>
    <w:p>
      <w:r>
        <w:t>environment</w:t>
      </w:r>
    </w:p>
    <w:p/>
    <w:p>
      <w:r>
        <w:t>6   1-   Light   By the end of the                    Critical thinking   Unity      Learners are guided     Realia   Observation</w:t>
      </w:r>
    </w:p>
    <w:p>
      <w:r>
        <w:t>2            lesson the learners    What are      Communication       Peace      to talk about           charts   Oral</w:t>
      </w:r>
    </w:p>
    <w:p>
      <w:r>
        <w:t>should be able to      the sources   and                 humility   sources of light in              questions</w:t>
      </w:r>
    </w:p>
    <w:p>
      <w:r>
        <w:t>talk about the         of light      collaboration                  their environment</w:t>
      </w:r>
    </w:p>
    <w:p>
      <w:r>
        <w:t>sources of light in</w:t>
      </w:r>
    </w:p>
    <w:p>
      <w:r>
        <w:t>the immediate</w:t>
      </w:r>
    </w:p>
    <w:p>
      <w:r>
        <w:t>environment</w:t>
      </w:r>
    </w:p>
    <w:p/>
    <w:p>
      <w:r>
        <w:t>3-   Light   By the end of the                    Critical thinking   Unity      Learners talk about     Realia   Observation</w:t>
      </w:r>
    </w:p>
    <w:p>
      <w:r>
        <w:t>4            lesson the learners    What are      Communication       Peace      objects that            charts   Oral</w:t>
      </w:r>
    </w:p>
    <w:p>
      <w:r>
        <w:t>should be able to      the sources   and                 humility   produce light                    questions</w:t>
      </w:r>
    </w:p>
    <w:p>
      <w:r>
        <w:t>talk about uses of     of light      collaboration</w:t>
      </w:r>
    </w:p>
    <w:p>
      <w:r>
        <w:t>light in the</w:t>
      </w:r>
    </w:p>
    <w:p>
      <w:r>
        <w:t>environment</w:t>
      </w:r>
    </w:p>
    <w:p/>
    <w:p>
      <w:r>
        <w:t>5    Light   By the end of the                    Critical thinking   Unity      learners perform      Realia   Observation</w:t>
      </w:r>
    </w:p>
    <w:p>
      <w:r>
        <w:t>lesson the learners    What are      Communication       Peace      simple experiments    charts   Oral</w:t>
      </w:r>
    </w:p>
    <w:p>
      <w:r>
        <w:t>should be able to      the sources   and                 humility   using sources of               questions</w:t>
      </w:r>
    </w:p>
    <w:p>
      <w:r>
        <w:t>differentiate day      of light      collaboration                  light like putting</w:t>
      </w:r>
    </w:p>
    <w:p>
      <w:r>
        <w:t>and night                                                           lights off and on</w:t>
      </w:r>
    </w:p>
    <w:p>
      <w:r>
        <w:t>and emphasize</w:t>
      </w:r>
    </w:p>
    <w:p>
      <w:r>
        <w:t>conservation of</w:t>
      </w:r>
    </w:p>
    <w:p>
      <w:r>
        <w:t>energy</w:t>
      </w:r>
    </w:p>
    <w:p/>
    <w:p>
      <w:r>
        <w:t>7   1-   Care    By the end of the                    Critical thinking   Unity      Learners are guided   Realia   Observation</w:t>
      </w:r>
    </w:p>
    <w:p>
      <w:r>
        <w:t>2            lesson the learners    How do we     Communication       Peace      to talk about         charts   Oral</w:t>
      </w:r>
    </w:p>
    <w:p>
      <w:r>
        <w:t>should be able to      clean our     and                 humility   materials and items            questions</w:t>
      </w:r>
    </w:p>
    <w:p>
      <w:r>
        <w:t>talk about materials   home and      collaboration                  used in keeping</w:t>
      </w:r>
    </w:p>
    <w:p>
      <w:r>
        <w:t>and items used in      classroom                                    their classroom and</w:t>
      </w:r>
    </w:p>
    <w:p>
      <w:r>
        <w:t>home clean</w:t>
      </w:r>
    </w:p>
    <w:p>
      <w:r>
        <w:t>cleaning their</w:t>
      </w:r>
    </w:p>
    <w:p>
      <w:r>
        <w:t>classroom and</w:t>
      </w:r>
    </w:p>
    <w:p>
      <w:r>
        <w:t>immediate</w:t>
      </w:r>
    </w:p>
    <w:p>
      <w:r>
        <w:t>environment</w:t>
      </w:r>
    </w:p>
    <w:p/>
    <w:p>
      <w:r>
        <w:t>3-   Care    By the end of the                    Critical thinking   Unity      Learners are guided   Realia   Observation</w:t>
      </w:r>
    </w:p>
    <w:p>
      <w:r>
        <w:t>4            lesson the learners    How do we     Communication       Peace      to talk about         charts   Oral</w:t>
      </w:r>
    </w:p>
    <w:p>
      <w:r>
        <w:t>should be able to      clean our     and                 humility   materials and items            questions</w:t>
      </w:r>
    </w:p>
    <w:p>
      <w:r>
        <w:t>talk about materials   home and      collaboration                  used in keeping</w:t>
      </w:r>
    </w:p>
    <w:p>
      <w:r>
        <w:t>and items used in      classroom                                    their classroom and</w:t>
      </w:r>
    </w:p>
    <w:p>
      <w:r>
        <w:t>cleaning their                                                      home clean</w:t>
      </w:r>
    </w:p>
    <w:p>
      <w:r>
        <w:t>classroom and</w:t>
      </w:r>
    </w:p>
    <w:p>
      <w:r>
        <w:t>immediate</w:t>
      </w:r>
    </w:p>
    <w:p>
      <w:r>
        <w:t>environment</w:t>
      </w:r>
    </w:p>
    <w:p/>
    <w:p>
      <w:r>
        <w:t>5    Care    By the end of the                    Critical thinking   Unity      Learners to be        Realia   Observation</w:t>
      </w:r>
    </w:p>
    <w:p>
      <w:r>
        <w:t>lesson the learners    How do we     Communication       Peace      guided in talking     charts   Oral</w:t>
      </w:r>
    </w:p>
    <w:p>
      <w:r>
        <w:t>should be able to      clean our     and                 humility   about how to take              questions</w:t>
      </w:r>
    </w:p>
    <w:p>
      <w:r>
        <w:t>talk about materials   home and    collaboration                  care of different</w:t>
      </w:r>
    </w:p>
    <w:p>
      <w:r>
        <w:t>and items used in      classroom                                  items and materials</w:t>
      </w:r>
    </w:p>
    <w:p>
      <w:r>
        <w:t>cleaning their home                                               used in cleaning</w:t>
      </w:r>
    </w:p>
    <w:p>
      <w:r>
        <w:t>and the immediate                                                 their home and</w:t>
      </w:r>
    </w:p>
    <w:p>
      <w:r>
        <w:t>environment, clean                                                classroom</w:t>
      </w:r>
    </w:p>
    <w:p>
      <w:r>
        <w:t>their classroom</w:t>
      </w:r>
    </w:p>
    <w:p/>
    <w:p>
      <w:r>
        <w:t>8    1-   Care   By the end of the                  Critical thinking   Unity      The learners could    Realia   Observation</w:t>
      </w:r>
    </w:p>
    <w:p>
      <w:r>
        <w:t>2           lesson the learners    How do we   Communication       Peace      be used to            charts   Oral</w:t>
      </w:r>
    </w:p>
    <w:p>
      <w:r>
        <w:t>should be able to      clean our   and                 humility   improvise cleaning             questions</w:t>
      </w:r>
    </w:p>
    <w:p>
      <w:r>
        <w:t>clean their home       home and    collaboration                  materials using</w:t>
      </w:r>
    </w:p>
    <w:p>
      <w:r>
        <w:t>compound               classroom                                  locally improvised</w:t>
      </w:r>
    </w:p>
    <w:p>
      <w:r>
        <w:t>materials</w:t>
      </w:r>
    </w:p>
    <w:p/>
    <w:p>
      <w:r>
        <w:t>3-   Care   By the end of the                  Critical thinking   Unity      The learners could    Realia   Observation</w:t>
      </w:r>
    </w:p>
    <w:p>
      <w:r>
        <w:t>4           lesson the learners    How do we   Communication       Peace      be used to            charts   Oral</w:t>
      </w:r>
    </w:p>
    <w:p>
      <w:r>
        <w:t>should be able to      clean our   and                 humility   improvise cleaning             questions</w:t>
      </w:r>
    </w:p>
    <w:p>
      <w:r>
        <w:t>clean their home       home and    collaboration                  materials using</w:t>
      </w:r>
    </w:p>
    <w:p>
      <w:r>
        <w:t>classroom                                  locally improvised</w:t>
      </w:r>
    </w:p>
    <w:p>
      <w:r>
        <w:t>compound</w:t>
      </w:r>
    </w:p>
    <w:p>
      <w:r>
        <w:t>materials</w:t>
      </w:r>
    </w:p>
    <w:p/>
    <w:p>
      <w:r>
        <w:t>5    Care   By the end of the                  Critical thinking   Unity      Learners sing songs   Realia   Observation</w:t>
      </w:r>
    </w:p>
    <w:p>
      <w:r>
        <w:t>lesson the learners    How do we   Communication       Peace      and recite poems      charts   Oral</w:t>
      </w:r>
    </w:p>
    <w:p>
      <w:r>
        <w:t>should be able to      clean our   and                 humility   related to care for            questions</w:t>
      </w:r>
    </w:p>
    <w:p>
      <w:r>
        <w:t>appreciate the need    home and    collaboration                  school and home</w:t>
      </w:r>
    </w:p>
    <w:p>
      <w:r>
        <w:t>to maintain a clean    classroom                                  environment</w:t>
      </w:r>
    </w:p>
    <w:p>
      <w:r>
        <w:t>environment</w:t>
      </w:r>
    </w:p>
    <w:p/>
    <w:p>
      <w:r>
        <w:t>&amp;                            CONTINOUS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