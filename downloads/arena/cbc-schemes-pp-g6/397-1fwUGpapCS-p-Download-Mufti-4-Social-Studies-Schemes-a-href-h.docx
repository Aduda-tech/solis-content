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1fwUGpapCS p Download Mufti 4 Social Studies Schemes a href h</w:t>
      </w:r>
    </w:p>
    <w:p>
      <w:r>
        <w:t>SOCIAL STUDIES SCHEME OF WORK STD 7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L   TOPIC        SUB-         OBJECTIVES                      T/ACTIVITIES L/ACTIVITIES             RESOURCES         T/AIDS     ASSES       REM</w:t>
      </w:r>
    </w:p>
    <w:p>
      <w:r>
        <w:t>S                TOPIC                                                                                                           MENT</w:t>
      </w:r>
    </w:p>
    <w:p>
      <w:r>
        <w:t>1   Resources    Crop         By the end of the lesson the    Explaining and     Listening to       Our lives today chocolat     Oral</w:t>
      </w:r>
    </w:p>
    <w:p>
      <w:r>
        <w:t>and          farming      should be able to               writing notes on   explanation and    Bk 7            e tins       questions</w:t>
      </w:r>
    </w:p>
    <w:p>
      <w:r>
        <w:t>economic     (Cocoa in    1.state atleast three factors   Black board        copying notes      Primary social  map of       Written</w:t>
      </w:r>
    </w:p>
    <w:p>
      <w:r>
        <w:t>1        activities   Ghana)       influencing growth of cocoa</w:t>
      </w:r>
    </w:p>
    <w:p>
      <w:r>
        <w:t>2. state three towns which</w:t>
      </w:r>
    </w:p>
    <w:p>
      <w:r>
        <w:t>Asking of</w:t>
      </w:r>
    </w:p>
    <w:p>
      <w:r>
        <w:t>questions</w:t>
      </w:r>
    </w:p>
    <w:p>
      <w:r>
        <w:t>Answering</w:t>
      </w:r>
    </w:p>
    <w:p>
      <w:r>
        <w:t>questions</w:t>
      </w:r>
    </w:p>
    <w:p>
      <w:r>
        <w:t>studies pg 7    cocoa</w:t>
      </w:r>
    </w:p>
    <w:p>
      <w:r>
        <w:t>triangle</w:t>
      </w:r>
    </w:p>
    <w:p>
      <w:r>
        <w:t>questions</w:t>
      </w:r>
    </w:p>
    <w:p/>
    <w:p>
      <w:r>
        <w:t>make cocoa triangle in                                                                in</w:t>
      </w:r>
    </w:p>
    <w:p>
      <w:r>
        <w:t>Ghana                                                                                 Ghana</w:t>
      </w:r>
    </w:p>
    <w:p>
      <w:r>
        <w:t>2   Resources    Cloves in    By the end of the lesson the    Explaining of      Listening to       Our lives today Cosmeti      Oral</w:t>
      </w:r>
    </w:p>
    <w:p>
      <w:r>
        <w:t>and          Tanzania     should be able to               notes on the       explanation        Bk 7            c tins       questions</w:t>
      </w:r>
    </w:p>
    <w:p>
      <w:r>
        <w:t>economic                  1.state atleast two factors     board              Answering          Primary social A map</w:t>
      </w:r>
    </w:p>
    <w:p>
      <w:r>
        <w:t>activities                influencing growth of cloves    Asking of          questions          studies pg 6-8  of</w:t>
      </w:r>
    </w:p>
    <w:p>
      <w:r>
        <w:t>2. state atleast 2 uses of      questions                                             Zanzibar</w:t>
      </w:r>
    </w:p>
    <w:p>
      <w:r>
        <w:t>cloves                                                                                pemba</w:t>
      </w:r>
    </w:p>
    <w:p>
      <w:r>
        <w:t>3   Resources    Pyrethrum    By the end of the lesson the    Explaining of      Listening and       Our lives      A map        Oral</w:t>
      </w:r>
    </w:p>
    <w:p>
      <w:r>
        <w:t>and          in Kenya     should be able to               notes              copying of notes   today bk 7 pg   Tins of      questions</w:t>
      </w:r>
    </w:p>
    <w:p>
      <w:r>
        <w:t>economic                  1.sate two factors              Asking of          Answering of       65              insectici</w:t>
      </w:r>
    </w:p>
    <w:p>
      <w:r>
        <w:t>activities                influencing growth of           questions          questions          S/studies bk 7  des</w:t>
      </w:r>
    </w:p>
    <w:p>
      <w:r>
        <w:t>pyrethrum                                                             by K.L.B</w:t>
      </w:r>
    </w:p>
    <w:p>
      <w:r>
        <w:t>2. state aatleast one use of</w:t>
      </w:r>
    </w:p>
    <w:p>
      <w:r>
        <w:t>pyrethrum</w:t>
      </w:r>
    </w:p>
    <w:p>
      <w:r>
        <w:t>4   Resources    Pastoral     By the end of the lesson the    Explanation of     Listening and      Oour lives        A map      Oral</w:t>
      </w:r>
    </w:p>
    <w:p>
      <w:r>
        <w:t>and          farming      should be able to               notes              copying of notes   today bk 7 pg     Pictures   questions</w:t>
      </w:r>
    </w:p>
    <w:p>
      <w:r>
        <w:t>economic                  1.define pastoral farming       Writing notes on   Answering of       67</w:t>
      </w:r>
    </w:p>
    <w:p>
      <w:r>
        <w:t>activities                2. state two pastoral farming   the b/b            questions          Primary</w:t>
      </w:r>
    </w:p>
    <w:p>
      <w:r>
        <w:t>communities in africa           Asking of                             s/studies bk 7</w:t>
      </w:r>
    </w:p>
    <w:p>
      <w:r>
        <w:t>questions</w:t>
      </w:r>
    </w:p>
    <w:p>
      <w:r>
        <w:t>5   Resources    Benefits     By the end of the lesson the    Explanation of     Listening and      Our lives today Pictures     Oral</w:t>
      </w:r>
    </w:p>
    <w:p>
      <w:r>
        <w:t>and          and          should be able to state         summary notes      copying of notes   bk 7 pg 69                   questions</w:t>
      </w:r>
    </w:p>
    <w:p>
      <w:r>
        <w:t>economic     problems     atleast 2 problems              Writing notes on   Answering of       Primary</w:t>
      </w:r>
    </w:p>
    <w:p>
      <w:r>
        <w:t>activities   experience   experienced by pastoral         the board          questions          s/studies bk 7</w:t>
      </w:r>
    </w:p>
    <w:p>
      <w:r>
        <w:t>d by         farming                         Asking oral</w:t>
      </w:r>
    </w:p>
    <w:p>
      <w:r>
        <w:t>pastoral                                     questions</w:t>
      </w:r>
    </w:p>
    <w:p>
      <w:r>
        <w:t>farmers</w:t>
      </w:r>
    </w:p>
    <w:p>
      <w:r>
        <w:t>1   Resources    Multi        By the end of the lesson the      Explanation of     Listening and      Our lives today A map       Oral</w:t>
      </w:r>
    </w:p>
    <w:p>
      <w:r>
        <w:t>and          purpose      should be able to sate atleast    summary notes      copying of notes   bk 7 pg 71      Pictures    questions</w:t>
      </w:r>
    </w:p>
    <w:p>
      <w:r>
        <w:t>economic     river        4 river projects in in Africa     Writing notes on   Answering of       Primary                     Written</w:t>
      </w:r>
    </w:p>
    <w:p>
      <w:r>
        <w:t>2       activities   projects                                       the board</w:t>
      </w:r>
    </w:p>
    <w:p>
      <w:r>
        <w:t>Asking of</w:t>
      </w:r>
    </w:p>
    <w:p>
      <w:r>
        <w:t>oral questions     s/studies bk 7              questions</w:t>
      </w:r>
    </w:p>
    <w:p/>
    <w:p>
      <w:r>
        <w:t>questions</w:t>
      </w:r>
    </w:p>
    <w:p>
      <w:r>
        <w:t>2   Resources    The Aswan     By the end of the lesson the     Explanation of     Listening of       Our live today   A map      Oral</w:t>
      </w:r>
    </w:p>
    <w:p>
      <w:r>
        <w:t>and          high dam     should be able to                 summary notes      explanation        bk 7 pg 71       Pictures   questions</w:t>
      </w:r>
    </w:p>
    <w:p>
      <w:r>
        <w:t>economic                  1.name the rivers and the         Writing notes on   Answering of       Primary                     Written</w:t>
      </w:r>
    </w:p>
    <w:p>
      <w:r>
        <w:t>activities                country where Aswan high          the board          questions          s/studies bk7               questions</w:t>
      </w:r>
    </w:p>
    <w:p>
      <w:r>
        <w:t>dam is found.                     Asking of oral</w:t>
      </w:r>
    </w:p>
    <w:p>
      <w:r>
        <w:t>2. state atleast 3 reasons for   questions</w:t>
      </w:r>
    </w:p>
    <w:p>
      <w:r>
        <w:t>establishment of Aswan</w:t>
      </w:r>
    </w:p>
    <w:p>
      <w:r>
        <w:t>high dam</w:t>
      </w:r>
    </w:p>
    <w:p>
      <w:r>
        <w:t>3   Resources    The Volta    By the end of the lesson the      Explanation of     Listening of       Our lives today Pictures    Oral</w:t>
      </w:r>
    </w:p>
    <w:p>
      <w:r>
        <w:t>and          river        should be able to state the       summary notes      explanation        bk 7 pg 72                  questions</w:t>
      </w:r>
    </w:p>
    <w:p>
      <w:r>
        <w:t>economic     projects     location of river projects        Writing notes on   Answering of       Primary</w:t>
      </w:r>
    </w:p>
    <w:p>
      <w:r>
        <w:t>activities                                                  the board          questions          s/studies bk 7</w:t>
      </w:r>
    </w:p>
    <w:p>
      <w:r>
        <w:t>Asking of</w:t>
      </w:r>
    </w:p>
    <w:p>
      <w:r>
        <w:t>questions</w:t>
      </w:r>
    </w:p>
    <w:p>
      <w:r>
        <w:t>4   Resources    River Tana   By the end of the lesson the      Explanation of     Listening and      Our live today   Pictures   Oral</w:t>
      </w:r>
    </w:p>
    <w:p>
      <w:r>
        <w:t>and          projects     should be able to state the       summary notes      answering of       bk 7 primary                questions</w:t>
      </w:r>
    </w:p>
    <w:p>
      <w:r>
        <w:t>economic                  seven dams of R. Tana             Asking of          oral questions     s/studies bk 7</w:t>
      </w:r>
    </w:p>
    <w:p>
      <w:r>
        <w:t>activities                projects                          questions</w:t>
      </w:r>
    </w:p>
    <w:p>
      <w:r>
        <w:t>5   Resources    Kariba       By the end of the lesson the      Explanation of     Listening and      Our live today   Pictures   Oral</w:t>
      </w:r>
    </w:p>
    <w:p>
      <w:r>
        <w:t>and          dam          should be able to                 benefits of        answering of       bk 7 priamry                questions</w:t>
      </w:r>
    </w:p>
    <w:p>
      <w:r>
        <w:t>economic                  1. state atleast 4 benefits of    Kariba dam         oral questions     s/studies bk 7</w:t>
      </w:r>
    </w:p>
    <w:p>
      <w:r>
        <w:t>activities                Kariba dam                        Teacher states</w:t>
      </w:r>
    </w:p>
    <w:p>
      <w:r>
        <w:t>2. state the location of          the location of</w:t>
      </w:r>
    </w:p>
    <w:p>
      <w:r>
        <w:t>Kariba dam                        kariba dam</w:t>
      </w:r>
    </w:p>
    <w:p>
      <w:r>
        <w:t>Africa</w:t>
      </w:r>
    </w:p>
    <w:p>
      <w:r>
        <w:t>Asking of oral</w:t>
      </w:r>
    </w:p>
    <w:p>
      <w:r>
        <w:t>questions</w:t>
      </w:r>
    </w:p>
    <w:p>
      <w:r>
        <w:t>1   Resources    Forestry     By the end of the lesson the      Copying of         Copying of notes Our lives today A map         Oral</w:t>
      </w:r>
    </w:p>
    <w:p>
      <w:r>
        <w:t>and                       pupil should be able to state     summary notes      Listening of     s/s bk 7        Pictures      questions</w:t>
      </w:r>
    </w:p>
    <w:p>
      <w:r>
        <w:t>economic                  atleast 2 areas with              in Africa          explanation      primary</w:t>
      </w:r>
    </w:p>
    <w:p>
      <w:r>
        <w:t>3       activities                forests(2) two types of</w:t>
      </w:r>
    </w:p>
    <w:p>
      <w:r>
        <w:t>forests in Africa.</w:t>
      </w:r>
    </w:p>
    <w:p>
      <w:r>
        <w:t>Explanation of</w:t>
      </w:r>
    </w:p>
    <w:p>
      <w:r>
        <w:t>notes</w:t>
      </w:r>
    </w:p>
    <w:p>
      <w:r>
        <w:t>s/studies bk 7</w:t>
      </w:r>
    </w:p>
    <w:p>
      <w:r>
        <w:t>2   Resources    Contributio   By the end of the lesson the    Explanation of   Listening to       Our lives today A map       Oral/writt</w:t>
      </w:r>
    </w:p>
    <w:p>
      <w:r>
        <w:t>and          n of          pupil should be able to state   notes            explanation        bk 7            Pictures    en</w:t>
      </w:r>
    </w:p>
    <w:p>
      <w:r>
        <w:t>economic     forestry to   atleast 2 economic              Asking of        Answering to       Primary                     questions</w:t>
      </w:r>
    </w:p>
    <w:p>
      <w:r>
        <w:t>activities   the           contribution of forests in      questions        questions          s/studies bk 7</w:t>
      </w:r>
    </w:p>
    <w:p>
      <w:r>
        <w:t>economy       Africa</w:t>
      </w:r>
    </w:p>
    <w:p>
      <w:r>
        <w:t>3   Resources    Mining        By the end of the lesson the  Writing of notes   Listening to       Our lives today A map       Oral</w:t>
      </w:r>
    </w:p>
    <w:p>
      <w:r>
        <w:t>and          (petroleum    pupil should be able to state on b/b             explanation        bk 7            Pictures    questions</w:t>
      </w:r>
    </w:p>
    <w:p>
      <w:r>
        <w:t>economic     in Nigeria)   two uses of oil and two       Explanation of     Answering to       Primary         Oil tins</w:t>
      </w:r>
    </w:p>
    <w:p>
      <w:r>
        <w:t>activities                 contributions of oil to the   notes              questions ,        s/studies bk 7</w:t>
      </w:r>
    </w:p>
    <w:p>
      <w:r>
        <w:t>economy of Nigeria            Asking of          copying of notes</w:t>
      </w:r>
    </w:p>
    <w:p>
      <w:r>
        <w:t>questions</w:t>
      </w:r>
    </w:p>
    <w:p>
      <w:r>
        <w:t>4   Resources    Copper in     By the end of the lesson the Copying of          Copying of notes Our lives today    Pictures   Oral</w:t>
      </w:r>
    </w:p>
    <w:p>
      <w:r>
        <w:t>and          Zambia        pupil should be able to state notes on the b/b   Listening of     bk 7               Copper     questions</w:t>
      </w:r>
    </w:p>
    <w:p>
      <w:r>
        <w:t>economic                   one country which is the      Explanation of     notes            Primary            wires      / written</w:t>
      </w:r>
    </w:p>
    <w:p>
      <w:r>
        <w:t>activities                 chief producer of copper and notes               Answering of     s/studies by       (relies)</w:t>
      </w:r>
    </w:p>
    <w:p>
      <w:r>
        <w:t>2 uses of it                  Asking of          questions        KLB</w:t>
      </w:r>
    </w:p>
    <w:p>
      <w:r>
        <w:t>questions                           Pri s/studies bk</w:t>
      </w:r>
    </w:p>
    <w:p>
      <w:r>
        <w:t>5   Resources    Gold in       By the end of the lesson the Copying of          Copying of notes Our lives today    Pictures   Oral</w:t>
      </w:r>
    </w:p>
    <w:p>
      <w:r>
        <w:t>and          south         pupil should be able to statenoteson b/b         Listening of     bkk7 pg 85 pri     Maps       questions</w:t>
      </w:r>
    </w:p>
    <w:p>
      <w:r>
        <w:t>economic     Africa        4 gold fields in S.Africa    Explanation of      explanation      s/studies bk 7                Written</w:t>
      </w:r>
    </w:p>
    <w:p>
      <w:r>
        <w:t>activities                 State 2 uses of gold         notes               Answering of                                   questions</w:t>
      </w:r>
    </w:p>
    <w:p>
      <w:r>
        <w:t>Asking of           questions</w:t>
      </w:r>
    </w:p>
    <w:p>
      <w:r>
        <w:t>questions</w:t>
      </w:r>
    </w:p>
    <w:p>
      <w:r>
        <w:t>1   Resources    Soda ash in By the end of the lesson the Copying of            Copying of notes   Our lives today A map       Oral</w:t>
      </w:r>
    </w:p>
    <w:p>
      <w:r>
        <w:t>and          kenya       pupils should be able to state notes               Listening of       bk 7            Pictures    questions</w:t>
      </w:r>
    </w:p>
    <w:p>
      <w:r>
        <w:t>economic                 2 uses of soda ash in Kenya Explanation on         explanation        Primary                     Written</w:t>
      </w:r>
    </w:p>
    <w:p>
      <w:r>
        <w:t>4       activities                                              notes</w:t>
      </w:r>
    </w:p>
    <w:p>
      <w:r>
        <w:t>Asking of</w:t>
      </w:r>
    </w:p>
    <w:p>
      <w:r>
        <w:t>Answering</w:t>
      </w:r>
    </w:p>
    <w:p>
      <w:r>
        <w:t>questions</w:t>
      </w:r>
    </w:p>
    <w:p>
      <w:r>
        <w:t>s/studies by</w:t>
      </w:r>
    </w:p>
    <w:p>
      <w:r>
        <w:t>KLB bk 7</w:t>
      </w:r>
    </w:p>
    <w:p>
      <w:r>
        <w:t>questions</w:t>
      </w:r>
    </w:p>
    <w:p/>
    <w:p>
      <w:r>
        <w:t>questions</w:t>
      </w:r>
    </w:p>
    <w:p>
      <w:r>
        <w:t>2   Resources    Industrial  By the end of the lesson the Copying of            Copying of notes   Our lives today Pictures    Written</w:t>
      </w:r>
    </w:p>
    <w:p>
      <w:r>
        <w:t>and          developme pupils should be able to state notes                 Listening of       bk 7                        questions</w:t>
      </w:r>
    </w:p>
    <w:p>
      <w:r>
        <w:t>economic     nt (rapid   atleast 3 reasons for rapid    Explanation on      explanation        Primary                     Oral</w:t>
      </w:r>
    </w:p>
    <w:p>
      <w:r>
        <w:t>activities   industrial  industrial development in      notes               Answering          s/studies by bk             questions</w:t>
      </w:r>
    </w:p>
    <w:p>
      <w:r>
        <w:t>developme Kenya                            Asking of           questions          7</w:t>
      </w:r>
    </w:p>
    <w:p>
      <w:r>
        <w:t>nt in                                      questions</w:t>
      </w:r>
    </w:p>
    <w:p>
      <w:r>
        <w:t>kenya)</w:t>
      </w:r>
    </w:p>
    <w:p>
      <w:r>
        <w:t>3   Resources    Industrial     By the end of the lesson the     Copying of       Copying of notes Our lives today Pictures     Oral</w:t>
      </w:r>
    </w:p>
    <w:p>
      <w:r>
        <w:t>and          developme      pupils should be able to state   notes            Listening of     bk 7                         pictures</w:t>
      </w:r>
    </w:p>
    <w:p>
      <w:r>
        <w:t>economic     nt in south    atleast 4 reasons of rapid       Explanation on   explanation      Primary</w:t>
      </w:r>
    </w:p>
    <w:p>
      <w:r>
        <w:t>activities   africa         growth of industries in          notes            Answering        s/studies by</w:t>
      </w:r>
    </w:p>
    <w:p>
      <w:r>
        <w:t>s.Africa                         Asking of        questions        KLB bk 7</w:t>
      </w:r>
    </w:p>
    <w:p>
      <w:r>
        <w:t>questions                         Course book</w:t>
      </w:r>
    </w:p>
    <w:p>
      <w:r>
        <w:t>By in signh</w:t>
      </w:r>
    </w:p>
    <w:p>
      <w:r>
        <w:t>4   Resources    Problems       By the end of the lesson the     Copying of       Copying of notes Our lives today A map        Oral</w:t>
      </w:r>
    </w:p>
    <w:p>
      <w:r>
        <w:t>and          of rapid       pupils should be able to state   notes            Listening of     bk 7            Pictures     pictures</w:t>
      </w:r>
    </w:p>
    <w:p>
      <w:r>
        <w:t>economic     industraliza   atleast 3 problems of            Explanation on   explanation      Primary</w:t>
      </w:r>
    </w:p>
    <w:p>
      <w:r>
        <w:t>activities   tion           industralization                 notes            Answering        s/studies by</w:t>
      </w:r>
    </w:p>
    <w:p>
      <w:r>
        <w:t>Asking of        questions        KLB bk 7</w:t>
      </w:r>
    </w:p>
    <w:p>
      <w:r>
        <w:t>questions</w:t>
      </w:r>
    </w:p>
    <w:p>
      <w:r>
        <w:t>5   Resources    Fishing    By the end of the lesson the         Copying of       Copying of notes Our lives today   pictures   Oral</w:t>
      </w:r>
    </w:p>
    <w:p>
      <w:r>
        <w:t>and                     pupils should be able to state       notes            Listening of     bk 7                         pictures</w:t>
      </w:r>
    </w:p>
    <w:p>
      <w:r>
        <w:t>economic                atleast 3 main fishing               Explanation on   explanation      Primary</w:t>
      </w:r>
    </w:p>
    <w:p>
      <w:r>
        <w:t>activities              grounds in Africa                    notes            Answering        s/studies by</w:t>
      </w:r>
    </w:p>
    <w:p>
      <w:r>
        <w:t>2. name atleast 3 marine and         Asking of        questions        KLB bk 7</w:t>
      </w:r>
    </w:p>
    <w:p>
      <w:r>
        <w:t>3 lake fish                          questions                         Pg 93</w:t>
      </w:r>
    </w:p>
    <w:p>
      <w:r>
        <w:t>1   Resources    Methods of By the end of the lesson the         Copying of       Copying of notes Our lives today   Pictures   Oral</w:t>
      </w:r>
    </w:p>
    <w:p>
      <w:r>
        <w:t>5       and</w:t>
      </w:r>
    </w:p>
    <w:p>
      <w:r>
        <w:t>economic</w:t>
      </w:r>
    </w:p>
    <w:p>
      <w:r>
        <w:t>fishing    pupils should be able to state</w:t>
      </w:r>
    </w:p>
    <w:p>
      <w:r>
        <w:t>atleast two methods of</w:t>
      </w:r>
    </w:p>
    <w:p>
      <w:r>
        <w:t>notes on B/B</w:t>
      </w:r>
    </w:p>
    <w:p>
      <w:r>
        <w:t>Explanation of</w:t>
      </w:r>
    </w:p>
    <w:p>
      <w:r>
        <w:t>Listening of</w:t>
      </w:r>
    </w:p>
    <w:p>
      <w:r>
        <w:t>explanation</w:t>
      </w:r>
    </w:p>
    <w:p>
      <w:r>
        <w:t>bk 7</w:t>
      </w:r>
    </w:p>
    <w:p>
      <w:r>
        <w:t>Primary</w:t>
      </w:r>
    </w:p>
    <w:p>
      <w:r>
        <w:t>A map      pictures</w:t>
      </w:r>
    </w:p>
    <w:p/>
    <w:p>
      <w:r>
        <w:t>activities              fishing                              notes            Answering of     s/studies</w:t>
      </w:r>
    </w:p>
    <w:p>
      <w:r>
        <w:t>Asking of        questions        S/studies bk 7</w:t>
      </w:r>
    </w:p>
    <w:p>
      <w:r>
        <w:t>questions                         by KLB</w:t>
      </w:r>
    </w:p>
    <w:p>
      <w:r>
        <w:t>2   Resources    Contributio    By the end of the lesson the     Copying of       Copying of notes Our lives today   Pictures   Oral</w:t>
      </w:r>
    </w:p>
    <w:p>
      <w:r>
        <w:t>and          n of fishing   pupils should be able to state   notes on B/B     Listening of     bk 7                         pictures</w:t>
      </w:r>
    </w:p>
    <w:p>
      <w:r>
        <w:t>economic     to the         atleast 2 contribution of        Explanation of   explanation      Primary</w:t>
      </w:r>
    </w:p>
    <w:p>
      <w:r>
        <w:t>activities   economy        fishing to the economy           notes            Answering of     s/studies</w:t>
      </w:r>
    </w:p>
    <w:p>
      <w:r>
        <w:t>Asking of        questions</w:t>
      </w:r>
    </w:p>
    <w:p>
      <w:r>
        <w:t>questions</w:t>
      </w:r>
    </w:p>
    <w:p>
      <w:r>
        <w:t>3   Resources    Trade          By the end of the lesson the     Copying of       Copying of notes   Our lives today A map      Oral</w:t>
      </w:r>
    </w:p>
    <w:p>
      <w:r>
        <w:t>and                         pupils should be able to state   notes on B/B     Listening of       bk 7                       pictures</w:t>
      </w:r>
    </w:p>
    <w:p>
      <w:r>
        <w:t>economic                    atleast 33 economic co opera     Explanation of   explanation        Primary</w:t>
      </w:r>
    </w:p>
    <w:p>
      <w:r>
        <w:t>activities                  gbn in Africa                    notes            Answering of       s/studies</w:t>
      </w:r>
    </w:p>
    <w:p>
      <w:r>
        <w:t>Asking of        questions          S/studies bk 7</w:t>
      </w:r>
    </w:p>
    <w:p>
      <w:r>
        <w:t>questions</w:t>
      </w:r>
    </w:p>
    <w:p>
      <w:r>
        <w:t>4   Resources    Trade    By the end of the lesson the         Copying of        Copying of notes Our lives today Pictures       Written</w:t>
      </w:r>
    </w:p>
    <w:p>
      <w:r>
        <w:t>and          (exports pupils should be able to             notes             Listening of     bk 7            A map          questions</w:t>
      </w:r>
    </w:p>
    <w:p>
      <w:r>
        <w:t>economic     and      define import and export             explanation of    explanation      Primary</w:t>
      </w:r>
    </w:p>
    <w:p>
      <w:r>
        <w:t>activities   imports) 2. state atleast2 exports and        notes                              s/studies</w:t>
      </w:r>
    </w:p>
    <w:p>
      <w:r>
        <w:t>imports of each trading bloc                                            S/studies bk 7</w:t>
      </w:r>
    </w:p>
    <w:p>
      <w:r>
        <w:t>5   Resources Transport   By the end of the lesson the         Copying of        Copying of notes Our lives today pictures       Oral</w:t>
      </w:r>
    </w:p>
    <w:p>
      <w:r>
        <w:t>and         and       pupils should be able to state       notes             Listening of     bk 7                           pictures</w:t>
      </w:r>
    </w:p>
    <w:p>
      <w:r>
        <w:t>economic communica atleast 2 advantages of each            Explanation of    explanation      Primary                        Written</w:t>
      </w:r>
    </w:p>
    <w:p>
      <w:r>
        <w:t>activities  tion      transport                            notes asking of   Answering of     s/studies                      questions</w:t>
      </w:r>
    </w:p>
    <w:p>
      <w:r>
        <w:t>- road     2.state atleast 2                    questions         questions        S/studies bk 7</w:t>
      </w:r>
    </w:p>
    <w:p>
      <w:r>
        <w:t>- railway disadvantages of each                                                    by KLB</w:t>
      </w:r>
    </w:p>
    <w:p>
      <w:r>
        <w:t>- pipeline transport means</w:t>
      </w:r>
    </w:p>
    <w:p>
      <w:r>
        <w:t>- cable</w:t>
      </w:r>
    </w:p>
    <w:p>
      <w:r>
        <w:t>- air</w:t>
      </w:r>
    </w:p>
    <w:p>
      <w:r>
        <w:t>1   Resources Wildlife    By the end of the lesson the       Copying of          Copying of notes   Our lives today   Pictures   Oral</w:t>
      </w:r>
    </w:p>
    <w:p>
      <w:r>
        <w:t>and         and       pupils should be able to state     notes               Listening to       bk 7              A map      pictures</w:t>
      </w:r>
    </w:p>
    <w:p>
      <w:r>
        <w:t>economic tourism      4 tourism attractions in           Explanation of      explanation        Primary                      Written</w:t>
      </w:r>
    </w:p>
    <w:p>
      <w:r>
        <w:t>6       activities            Africa</w:t>
      </w:r>
    </w:p>
    <w:p>
      <w:r>
        <w:t>2. state atleast 3 importances</w:t>
      </w:r>
    </w:p>
    <w:p>
      <w:r>
        <w:t>notes</w:t>
      </w:r>
    </w:p>
    <w:p>
      <w:r>
        <w:t>Asking of</w:t>
      </w:r>
    </w:p>
    <w:p>
      <w:r>
        <w:t>Answering of</w:t>
      </w:r>
    </w:p>
    <w:p>
      <w:r>
        <w:t>questions</w:t>
      </w:r>
    </w:p>
    <w:p>
      <w:r>
        <w:t>s/studies</w:t>
      </w:r>
    </w:p>
    <w:p>
      <w:r>
        <w:t>S/studies bk 7</w:t>
      </w:r>
    </w:p>
    <w:p>
      <w:r>
        <w:t>questions</w:t>
      </w:r>
    </w:p>
    <w:p/>
    <w:p>
      <w:r>
        <w:t>of tourism                         questions                              by KLB</w:t>
      </w:r>
    </w:p>
    <w:p>
      <w:r>
        <w:t>2   Resources Challenges By the end of the lesson the        Copying of          Copying of notes Our lives today     Pictures   Oral</w:t>
      </w:r>
    </w:p>
    <w:p>
      <w:r>
        <w:t>and         facing    pupils should be able to state     notes               Listening to       bk 7                         pictures</w:t>
      </w:r>
    </w:p>
    <w:p>
      <w:r>
        <w:t>economic tourism      atleast 3 challenges facing        Explanationm of     explanation        Primary                      Written</w:t>
      </w:r>
    </w:p>
    <w:p>
      <w:r>
        <w:t>activities            tourism                            notes               Answering of       s/studies                    questions</w:t>
      </w:r>
    </w:p>
    <w:p>
      <w:r>
        <w:t>Asking of           questions          S/studies bk 7</w:t>
      </w:r>
    </w:p>
    <w:p>
      <w:r>
        <w:t>questions                              by KLB</w:t>
      </w:r>
    </w:p>
    <w:p>
      <w:r>
        <w:t>3   Resources    Urbanizati   By the end of the lesson the Copying of            Re-copying of      Our lives today   A map      Oral</w:t>
      </w:r>
    </w:p>
    <w:p>
      <w:r>
        <w:t>and          on (major    pupils should be able to state notes               notes listening of bk 7                         pictures</w:t>
      </w:r>
    </w:p>
    <w:p>
      <w:r>
        <w:t>economic     cities and   atleast 4 major cities /towns Explanationm of      explanation        Primary                      Written</w:t>
      </w:r>
    </w:p>
    <w:p>
      <w:r>
        <w:t>activities   towns in     In Africa                      notes               Answering          s/studies                    questions</w:t>
      </w:r>
    </w:p>
    <w:p>
      <w:r>
        <w:t>Africa)                                     Asking of           questions          Pg 123</w:t>
      </w:r>
    </w:p>
    <w:p>
      <w:r>
        <w:t>questions                              S/studies bk 7</w:t>
      </w:r>
    </w:p>
    <w:p>
      <w:r>
        <w:t>by KLB</w:t>
      </w:r>
    </w:p>
    <w:p>
      <w:r>
        <w:t>4   Resources    Challenges   By the end of the lesson the     Copying of        Copying of notes Our lives today     Pictures   Oral</w:t>
      </w:r>
    </w:p>
    <w:p>
      <w:r>
        <w:t>and          to African   pupils should be able to state   notes             in books           bk 7                         questions</w:t>
      </w:r>
    </w:p>
    <w:p>
      <w:r>
        <w:t>economic     economies    atleast 4 challenges to Africa   Explanationm of   Listening          Primary</w:t>
      </w:r>
    </w:p>
    <w:p>
      <w:r>
        <w:t>activities                economies                        notes                                s/studies</w:t>
      </w:r>
    </w:p>
    <w:p>
      <w:r>
        <w:t>Pg 125</w:t>
      </w:r>
    </w:p>
    <w:p>
      <w:r>
        <w:t>S/studies bk 7</w:t>
      </w:r>
    </w:p>
    <w:p>
      <w:r>
        <w:t>by KLB</w:t>
      </w:r>
    </w:p>
    <w:p>
      <w:r>
        <w:t>5   Resources    Effects of    By the end of the lesson the     Copying of        Copying of notes Our lives today    Pictures    Oral</w:t>
      </w:r>
    </w:p>
    <w:p>
      <w:r>
        <w:t>and          challenges    pupils should be able to         notes             Listening to     bk 7                           pictures</w:t>
      </w:r>
    </w:p>
    <w:p>
      <w:r>
        <w:t>economic     to African    state atleast 4 effects of       Explanationm of   explanation      Primary                        Written</w:t>
      </w:r>
    </w:p>
    <w:p>
      <w:r>
        <w:t>activities   econonmie     African economies                notes             Answering of     s/studies                      questions</w:t>
      </w:r>
    </w:p>
    <w:p>
      <w:r>
        <w:t>s                                              Asking of         questions        Pg 128</w:t>
      </w:r>
    </w:p>
    <w:p>
      <w:r>
        <w:t>questions                          S/studies bk 7</w:t>
      </w:r>
    </w:p>
    <w:p>
      <w:r>
        <w:t>by KLB</w:t>
      </w:r>
    </w:p>
    <w:p>
      <w:r>
        <w:t>1   Political    Traditional   By the end of the lesson the  Copying of           Copying of notes Our lives today    Picture     Oral</w:t>
      </w:r>
    </w:p>
    <w:p>
      <w:r>
        <w:t>developm     forms of      pupils should be able to statenotes on b/b         in books         bk 7               Maps        questions</w:t>
      </w:r>
    </w:p>
    <w:p>
      <w:r>
        <w:t>ent and      governmen     atleast 2 political and socialExplanation of       Listening of     S/studies by                   /written</w:t>
      </w:r>
    </w:p>
    <w:p>
      <w:r>
        <w:t>7       system       t (the</w:t>
      </w:r>
    </w:p>
    <w:p>
      <w:r>
        <w:t>Khoisan)</w:t>
      </w:r>
    </w:p>
    <w:p>
      <w:r>
        <w:t>organization of Khoisan       notes</w:t>
      </w:r>
    </w:p>
    <w:p>
      <w:r>
        <w:t>Asking of</w:t>
      </w:r>
    </w:p>
    <w:p>
      <w:r>
        <w:t>explanation</w:t>
      </w:r>
    </w:p>
    <w:p>
      <w:r>
        <w:t>Answering of</w:t>
      </w:r>
    </w:p>
    <w:p>
      <w:r>
        <w:t>KLB bk 7</w:t>
      </w:r>
    </w:p>
    <w:p>
      <w:r>
        <w:t>Primary</w:t>
      </w:r>
    </w:p>
    <w:p>
      <w:r>
        <w:t>questions</w:t>
      </w:r>
    </w:p>
    <w:p/>
    <w:p>
      <w:r>
        <w:t>questions            questions        s/studies Bk 7</w:t>
      </w:r>
    </w:p>
    <w:p>
      <w:r>
        <w:t>2   Political    The          By the end of the lesson the Copying of             Copying of notes Our lives today    Pictures    Oral</w:t>
      </w:r>
    </w:p>
    <w:p>
      <w:r>
        <w:t>developm     kingdom of pupils should be able to state notes on b/b           in books         bk 7               A map       questions</w:t>
      </w:r>
    </w:p>
    <w:p>
      <w:r>
        <w:t>ent and      old Ghana 2 factors that led to the rise    Explanation of       Listening of     Pri s/studies bk</w:t>
      </w:r>
    </w:p>
    <w:p>
      <w:r>
        <w:t>system                    of old hana kingdom            notes                explanation      7</w:t>
      </w:r>
    </w:p>
    <w:p>
      <w:r>
        <w:t>Asking of            Answering of     Atlas</w:t>
      </w:r>
    </w:p>
    <w:p>
      <w:r>
        <w:t>questions            questions</w:t>
      </w:r>
    </w:p>
    <w:p>
      <w:r>
        <w:t>3   Political    Scrable for By the end of the lesson the Copying of              Copying of notes Our lives today    Drama       Oral</w:t>
      </w:r>
    </w:p>
    <w:p>
      <w:r>
        <w:t>developm     and          pupils should be able to state notes on b/b         Listening        bk 7               /pupils     questions</w:t>
      </w:r>
    </w:p>
    <w:p>
      <w:r>
        <w:t>ent and      partition of atleast 3 reasons for scrable Explanation of        Answering        S/studies bk 7     A map</w:t>
      </w:r>
    </w:p>
    <w:p>
      <w:r>
        <w:t>system       Africa       for and partition of Africa    notes                questions        by KLB              Pictures</w:t>
      </w:r>
    </w:p>
    <w:p>
      <w:r>
        <w:t>(reasons                                    Asking of                             Atlas</w:t>
      </w:r>
    </w:p>
    <w:p>
      <w:r>
        <w:t>for scrable)                                questions</w:t>
      </w:r>
    </w:p>
    <w:p>
      <w:r>
        <w:t>4   Political    Scrable for By the end of the lesson the Copying of              Copying of notes   Our lives today A map        Oral</w:t>
      </w:r>
    </w:p>
    <w:p>
      <w:r>
        <w:t>developm     and          pupils should be able to state notes on b/b         Listening of       bk 7 pg 137      Pictures    questions</w:t>
      </w:r>
    </w:p>
    <w:p>
      <w:r>
        <w:t>ent and      partition of atleast 5 countries and their  Explanation of       questions and      Pri s/studies bk             /written</w:t>
      </w:r>
    </w:p>
    <w:p>
      <w:r>
        <w:t>system       Africa       colonial masters               notes                answering          7                            questions</w:t>
      </w:r>
    </w:p>
    <w:p>
      <w:r>
        <w:t>(countries                                  Asking of                               Atlas</w:t>
      </w:r>
    </w:p>
    <w:p>
      <w:r>
        <w:t>and their                                   questions</w:t>
      </w:r>
    </w:p>
    <w:p>
      <w:r>
        <w:t>colony)</w:t>
      </w:r>
    </w:p>
    <w:p>
      <w:r>
        <w:t>5   Political    African      By the end of the lesson the Copying of             Copying of notes   Our lives today Pictures     Oral</w:t>
      </w:r>
    </w:p>
    <w:p>
      <w:r>
        <w:t>developm     response to pupils should be able to state notes on b/b          Listening of       bk 7 pg 139      A map       questions</w:t>
      </w:r>
    </w:p>
    <w:p>
      <w:r>
        <w:t>ent and      the scrable atleast 2 ways Africans         Explanation of       explanation        Pri s/studies bk</w:t>
      </w:r>
    </w:p>
    <w:p>
      <w:r>
        <w:t>system       and          responded to European rule notes                    Answering of       7</w:t>
      </w:r>
    </w:p>
    <w:p>
      <w:r>
        <w:t>partition                                   Asking of            questions          Atlas</w:t>
      </w:r>
    </w:p>
    <w:p>
      <w:r>
        <w:t>questions</w:t>
      </w:r>
    </w:p>
    <w:p>
      <w:r>
        <w:t>1   Political   Samouri      By the end of the lesson the  Writing of notes   Copying of notes   Our lives today A map     Oral</w:t>
      </w:r>
    </w:p>
    <w:p>
      <w:r>
        <w:t>developm    Toure’s      pupils should be able to stateon B/B             Listening of       bk 7 pg 141     Atlas     questions</w:t>
      </w:r>
    </w:p>
    <w:p>
      <w:r>
        <w:t>ent and     resistace    atleast 3 reasons why         Explanation of     explanation        Primary</w:t>
      </w:r>
    </w:p>
    <w:p>
      <w:r>
        <w:t>8       system      against</w:t>
      </w:r>
    </w:p>
    <w:p>
      <w:r>
        <w:t>French</w:t>
      </w:r>
    </w:p>
    <w:p>
      <w:r>
        <w:t>Samoure Toure resisted</w:t>
      </w:r>
    </w:p>
    <w:p>
      <w:r>
        <w:t>French rule</w:t>
      </w:r>
    </w:p>
    <w:p>
      <w:r>
        <w:t>notes</w:t>
      </w:r>
    </w:p>
    <w:p>
      <w:r>
        <w:t>Asking of</w:t>
      </w:r>
    </w:p>
    <w:p>
      <w:r>
        <w:t>Answering of</w:t>
      </w:r>
    </w:p>
    <w:p>
      <w:r>
        <w:t>questions</w:t>
      </w:r>
    </w:p>
    <w:p>
      <w:r>
        <w:t>s/studies bk 7</w:t>
      </w:r>
    </w:p>
    <w:p/>
    <w:p>
      <w:r>
        <w:t>questions</w:t>
      </w:r>
    </w:p>
    <w:p>
      <w:r>
        <w:t>2   Political   Collaborati By the end of the lesson the Writing of notes     Copying of notes   Our lives today A map     Oral</w:t>
      </w:r>
    </w:p>
    <w:p>
      <w:r>
        <w:t>developm    on          pupils should be able to state on B/B             Listening of       bk 7 pg 141     to show   questions</w:t>
      </w:r>
    </w:p>
    <w:p>
      <w:r>
        <w:t>ent and                 atleast 4 collaborations in    Explanation of     explanation        Primary         Zambia    / written</w:t>
      </w:r>
    </w:p>
    <w:p>
      <w:r>
        <w:t>system                  Africa                         notes              Answering of       s/studies bk 7            questions</w:t>
      </w:r>
    </w:p>
    <w:p>
      <w:r>
        <w:t>Asking of          questions</w:t>
      </w:r>
    </w:p>
    <w:p>
      <w:r>
        <w:t>questions</w:t>
      </w:r>
    </w:p>
    <w:p>
      <w:r>
        <w:t>3   Political   Colonial    By the end of the lesson the Writing of notes     Copying of notes   Our lives today A map     Oral</w:t>
      </w:r>
    </w:p>
    <w:p>
      <w:r>
        <w:t>developm    administrat pupils should be able to       on B/B             Listening of       bk 7 pg 144               questions</w:t>
      </w:r>
    </w:p>
    <w:p>
      <w:r>
        <w:t>ent and     ion in      name the leader of Belgium Asking of              explanation        Primary</w:t>
      </w:r>
    </w:p>
    <w:p>
      <w:r>
        <w:t>system      Africa      in Congo                       questions          Answering of       s/studies bk 7</w:t>
      </w:r>
    </w:p>
    <w:p>
      <w:r>
        <w:t>2. narrate a simple story of                      questions</w:t>
      </w:r>
    </w:p>
    <w:p>
      <w:r>
        <w:t>Belgium administration</w:t>
      </w:r>
    </w:p>
    <w:p>
      <w:r>
        <w:t>4   Political   The French By the end of the lesson the Writing of notes      Copying of notes   Our lives today A map     Oral</w:t>
      </w:r>
    </w:p>
    <w:p>
      <w:r>
        <w:t>developm    colonial    pupils should be able to state on B/B             Listening of       bk 7 pg 145 -             questions</w:t>
      </w:r>
    </w:p>
    <w:p>
      <w:r>
        <w:t>ent and     administrat atleast 5 countries I Africa   Explanation of     explanation        146</w:t>
      </w:r>
    </w:p>
    <w:p>
      <w:r>
        <w:t>system      ion         which were colonized by        notes              Answering of       Primary</w:t>
      </w:r>
    </w:p>
    <w:p>
      <w:r>
        <w:t>(French in French                                             questions          s/studies bk 7</w:t>
      </w:r>
    </w:p>
    <w:p>
      <w:r>
        <w:t>west</w:t>
      </w:r>
    </w:p>
    <w:p>
      <w:r>
        <w:t>Africa)</w:t>
      </w:r>
    </w:p>
    <w:p>
      <w:r>
        <w:t>Senegal</w:t>
      </w:r>
    </w:p>
    <w:p>
      <w:r>
        <w:t>5   Political   The         By the end of the lesson the Writing of notes     Copying of notes Our lives today A map       Oral</w:t>
      </w:r>
    </w:p>
    <w:p>
      <w:r>
        <w:t>developm    Portuguese pupils should be able to state on B/B              Listening of     bk 7 pg 147 -               questions</w:t>
      </w:r>
    </w:p>
    <w:p>
      <w:r>
        <w:t>ent and     in          2 countries colonized by       Explanation of     explanation      148                         / written</w:t>
      </w:r>
    </w:p>
    <w:p>
      <w:r>
        <w:t>system      Mozambiq Portuguese in Africa and the notes                   Answering of     Primary                     questions</w:t>
      </w:r>
    </w:p>
    <w:p>
      <w:r>
        <w:t>ue          methods they applied.          Asking of          questions        s/studies bk 7</w:t>
      </w:r>
    </w:p>
    <w:p>
      <w:r>
        <w:t>questions                           Atlas</w:t>
      </w:r>
    </w:p>
    <w:p>
      <w:r>
        <w:t>1   Political   Effects of  By the end of the lesson the Writing of notes     Copying of notes Our lives today Atlas       Oral</w:t>
      </w:r>
    </w:p>
    <w:p>
      <w:r>
        <w:t>developm    colonial    pupils should be able to state on B/B             Listening of     bk 7 pg 149     A map       questions</w:t>
      </w:r>
    </w:p>
    <w:p>
      <w:r>
        <w:t>9       ent and     rule        atleast 2 effects of colonial  Explanation of     explanation      Primary                     / written</w:t>
      </w:r>
    </w:p>
    <w:p>
      <w:r>
        <w:t>system                  rule in Africa both positive   notes              Answering of     s/studies bk 7              questions</w:t>
      </w:r>
    </w:p>
    <w:p>
      <w:r>
        <w:t>and negative                   Asking of          questions</w:t>
      </w:r>
    </w:p>
    <w:p>
      <w:r>
        <w:t>questions</w:t>
      </w:r>
    </w:p>
    <w:p>
      <w:r>
        <w:t>2   Political   Struggle   By the end of the lesson the      Writing of notes   Re- copying of     Our lives today A map   Oral</w:t>
      </w:r>
    </w:p>
    <w:p>
      <w:r>
        <w:t>developm    for        pupils should be able to state    on B/B             notes              bk 7 pg 151             questions</w:t>
      </w:r>
    </w:p>
    <w:p>
      <w:r>
        <w:t>ent and     independen 2 reasons for resistance in       Explanation of     Listening of       Primary                 / written</w:t>
      </w:r>
    </w:p>
    <w:p>
      <w:r>
        <w:t>system      ce in      Ghana                             notes              explanation        s/studies bk 7          questions</w:t>
      </w:r>
    </w:p>
    <w:p>
      <w:r>
        <w:t>Ghana      2. state atleast 2 leaders in     Asking of          Answering          Pg 156</w:t>
      </w:r>
    </w:p>
    <w:p>
      <w:r>
        <w:t>Ghana                             questions          questions</w:t>
      </w:r>
    </w:p>
    <w:p>
      <w:r>
        <w:t>3   Political   Struggle   By the end of the lesson the      Copying of         Copying of notes   Our lives today A map   Oral</w:t>
      </w:r>
    </w:p>
    <w:p>
      <w:r>
        <w:t>developm    for        pupils should be able to state    notes on B/B       Listening of       bk 7 pg 151     Atlas   questions</w:t>
      </w:r>
    </w:p>
    <w:p>
      <w:r>
        <w:t>ent and     independen atleast 2 reasons for strong      Asking of          explanation        Primary                 / written</w:t>
      </w:r>
    </w:p>
    <w:p>
      <w:r>
        <w:t>system      ce in      resistance against                questions about    Answering of       s/studies bk 7          questions</w:t>
      </w:r>
    </w:p>
    <w:p>
      <w:r>
        <w:t>Mozambiq Portuguese rule                     Portuguese         questions          Pg 158</w:t>
      </w:r>
    </w:p>
    <w:p>
      <w:r>
        <w:t>ue                                           Asking of</w:t>
      </w:r>
    </w:p>
    <w:p>
      <w:r>
        <w:t>questions</w:t>
      </w:r>
    </w:p>
    <w:p>
      <w:r>
        <w:t>4   Political   Mandela’s     By the end of the lesson the Copying of           Copying of notes Our lives today A map     Oral</w:t>
      </w:r>
    </w:p>
    <w:p>
      <w:r>
        <w:t>developm    contributio   pupils should be able to state notes              listening to     bk 7 pg 152               questions</w:t>
      </w:r>
    </w:p>
    <w:p>
      <w:r>
        <w:t>ent and     n to          atleast 4 contributions of     Listening of       explanation      Primary</w:t>
      </w:r>
    </w:p>
    <w:p>
      <w:r>
        <w:t>system      S.Africa      Mandela to S. Africa           explanation                         s/studies bk 7</w:t>
      </w:r>
    </w:p>
    <w:p>
      <w:r>
        <w:t>Answering                           Pg 164</w:t>
      </w:r>
    </w:p>
    <w:p>
      <w:r>
        <w:t>questions</w:t>
      </w:r>
    </w:p>
    <w:p>
      <w:r>
        <w:t>5   Political   Questions     By the end of the lesson the Answer               Copying            Our lives today Atlas   Written</w:t>
      </w:r>
    </w:p>
    <w:p>
      <w:r>
        <w:t>developm                  pupils should be able to       questions          questions                                  queries</w:t>
      </w:r>
    </w:p>
    <w:p>
      <w:r>
        <w:t>ent and                   answer 4 questions correctly</w:t>
      </w:r>
    </w:p>
    <w:p>
      <w:r>
        <w:t>system</w:t>
      </w:r>
    </w:p>
    <w:p>
      <w:r>
        <w:t>10-11                                                END OF TERM 2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