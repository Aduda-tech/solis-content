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1mAiD12gU9 Jt0XsDO1TqlZPkGfJBtTOaI target blank rel noopener </w:t>
      </w:r>
    </w:p>
    <w:p>
      <w:r>
        <w:t>SCIENCE TECHNOLOGY SCHEME OF WORK GRADE 6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                   GRADE                                  LEARNING AREA                                 TERM                                YEAR</w:t>
      </w:r>
    </w:p>
    <w:p>
      <w:r>
        <w:t>GRADE 6                          SCIENCE AND TECHNOLOGY                                 1</w:t>
      </w:r>
    </w:p>
    <w:p/>
    <w:p>
      <w:r>
        <w:t>W     Lesso   Strand          Sub-strand              Specific-Learning outcomes             Key Inquiry          Learning/ Teaching Experience          Learning                       Assessment Methods    Reflection</w:t>
      </w:r>
    </w:p>
    <w:p>
      <w:r>
        <w:t>eek   n       /Theme                                                                         Question(S)                                                 Resources</w:t>
      </w:r>
    </w:p>
    <w:p>
      <w:r>
        <w:t>1     1       Living things   Plants-Parts of a       By the end of the sub-strand, the      What type of         Learner are guided to identify         Realia                         Oral questions Oral</w:t>
      </w:r>
    </w:p>
    <w:p>
      <w:r>
        <w:t>plant:                  learner should be able to:             plants are found     different plants found in the local    Charts                         Report Observation</w:t>
      </w:r>
    </w:p>
    <w:p>
      <w:r>
        <w:t>Identifying different       a) Identify different plants found in your local        area.                                  Photographs</w:t>
      </w:r>
    </w:p>
    <w:p>
      <w:r>
        <w:t>plants found in the            in the local area.              area?                                                       Pictures</w:t>
      </w:r>
    </w:p>
    <w:p>
      <w:r>
        <w:t>locality                    b) Recognize different plants                           Learners are guided in an              Digital devices</w:t>
      </w:r>
    </w:p>
    <w:p>
      <w:r>
        <w:t>found around the school                              excursion to identify different        Computing devices</w:t>
      </w:r>
    </w:p>
    <w:p>
      <w:r>
        <w:t>through excursion.                                   plants found in the local area.        Know More: Science and</w:t>
      </w:r>
    </w:p>
    <w:p>
      <w:r>
        <w:t>c) Appreciate herbaceous plants.                                                               Technology Learner’s Book</w:t>
      </w:r>
    </w:p>
    <w:p>
      <w:r>
        <w:t>In groups, learners are guided to      Grade 6 pg. 1-4</w:t>
      </w:r>
    </w:p>
    <w:p>
      <w:r>
        <w:t>use digital devices such as</w:t>
      </w:r>
    </w:p>
    <w:p>
      <w:r>
        <w:t>camera, smartphones and tablets</w:t>
      </w:r>
    </w:p>
    <w:p>
      <w:r>
        <w:t>to take photos of different plants</w:t>
      </w:r>
    </w:p>
    <w:p>
      <w:r>
        <w:t>found in the local area.</w:t>
      </w:r>
    </w:p>
    <w:p/>
    <w:p>
      <w:r>
        <w:t>Learners are guided to collect</w:t>
      </w:r>
    </w:p>
    <w:p>
      <w:r>
        <w:t>herbaceous plants by uprooting</w:t>
      </w:r>
    </w:p>
    <w:p>
      <w:r>
        <w:t>them.</w:t>
      </w:r>
    </w:p>
    <w:p/>
    <w:p>
      <w:r>
        <w:t>2       Living things   Identifying different   By the end of the sub-strand, the      Which parts of       Learners are guided to identify        Realia                         Oral questions Oral</w:t>
      </w:r>
    </w:p>
    <w:p>
      <w:r>
        <w:t>plants of plants in     learner should be able to:             plants do you        different parts of plants in the       Charts                         Report Observation</w:t>
      </w:r>
    </w:p>
    <w:p>
      <w:r>
        <w:t>the environment             a) Identify different parts of     know?                environment (flower, roots, fruits,    Photographs</w:t>
      </w:r>
    </w:p>
    <w:p>
      <w:r>
        <w:t>plants in the environment.                           leaf and steam)                        Pictures</w:t>
      </w:r>
    </w:p>
    <w:p>
      <w:r>
        <w:t>b) Recognize different parts of                                                                Digital devices</w:t>
      </w:r>
    </w:p>
    <w:p>
      <w:r>
        <w:t>plants in the environment.                           Learners are guided in an              Computing devices</w:t>
      </w:r>
    </w:p>
    <w:p>
      <w:r>
        <w:t>c) Appreciate different types                           excursion to identify different        Know More: Science and</w:t>
      </w:r>
    </w:p>
    <w:p>
      <w:r>
        <w:t>parts of plants in the                                                                      Technology Learner’s Book</w:t>
      </w:r>
    </w:p>
    <w:p>
      <w:r>
        <w:t>parts of plants in the environment.</w:t>
      </w:r>
    </w:p>
    <w:p>
      <w:r>
        <w:t>environment.                                                                                Grade 6 pg. 4-6</w:t>
      </w:r>
    </w:p>
    <w:p/>
    <w:p>
      <w:r>
        <w:t>3       Living things   Drawing and             By the end of the sub-strand, the      How to draw and Learners are guided to mention              StoryMoja; Know More:          Oral questions Oral</w:t>
      </w:r>
    </w:p>
    <w:p>
      <w:r>
        <w:t>labelling different     learner should be able to:             label the different different parts of plants.              Science and Technology         Report Observation</w:t>
      </w:r>
    </w:p>
    <w:p>
      <w:r>
        <w:t>parts of a plants           a) Mention different parts of      parts of a plant?                                           Learner’s Book Grade 6 pg. 6</w:t>
      </w:r>
    </w:p>
    <w:p>
      <w:r>
        <w:t>plants.                                             Learners are guided to draw and         Realia</w:t>
      </w:r>
    </w:p>
    <w:p>
      <w:r>
        <w:t>b) Draw and label the different                        label the different parts of a plant.   Charts</w:t>
      </w:r>
    </w:p>
    <w:p>
      <w:r>
        <w:t>parts of a plant.                                                                           Photographs</w:t>
      </w:r>
    </w:p>
    <w:p>
      <w:r>
        <w:t>c) Have fun and enjoy drawing                                                                  Pictures</w:t>
      </w:r>
    </w:p>
    <w:p>
      <w:r>
        <w:t>different parts of plants.                                                                   Digital devices</w:t>
      </w:r>
    </w:p>
    <w:p>
      <w:r>
        <w:t>Computing devices</w:t>
      </w:r>
    </w:p>
    <w:p/>
    <w:p>
      <w:r>
        <w:t>4   Living things   Functions of            By the end of the sub-strand, the        What are the         Learners are guided to define         Know More: Science and      Oral questions Oral</w:t>
      </w:r>
    </w:p>
    <w:p>
      <w:r>
        <w:t>different parts of a    learner should be able to:               functions of         photosynthesis.                       Technology Learner’s Book   Report Observation</w:t>
      </w:r>
    </w:p>
    <w:p>
      <w:r>
        <w:t>plant                       a) Define photosynthesis.            different parts of                                         Grade 6 pg. 6-7</w:t>
      </w:r>
    </w:p>
    <w:p>
      <w:r>
        <w:t>b) Investigate the functions of      a plant?             Learners are guided to investigate    Realia</w:t>
      </w:r>
    </w:p>
    <w:p>
      <w:r>
        <w:t>different parts of a plant.                            the functions of different parts of   Charts</w:t>
      </w:r>
    </w:p>
    <w:p>
      <w:r>
        <w:t>c) Appreciate the functions of                            a plant.                              Photographs</w:t>
      </w:r>
    </w:p>
    <w:p>
      <w:r>
        <w:t>different parts of a plant.                                                                  Pictures</w:t>
      </w:r>
    </w:p>
    <w:p>
      <w:r>
        <w:t>In groups, learners are guided to     Digital devices</w:t>
      </w:r>
    </w:p>
    <w:p>
      <w:r>
        <w:t>use a digital device connected to     Computing devices</w:t>
      </w:r>
    </w:p>
    <w:p>
      <w:r>
        <w:t>the internet to find out about</w:t>
      </w:r>
    </w:p>
    <w:p>
      <w:r>
        <w:t>functions of different parts of a</w:t>
      </w:r>
    </w:p>
    <w:p>
      <w:r>
        <w:t>plant</w:t>
      </w:r>
    </w:p>
    <w:p>
      <w:r>
        <w:t>2   1   Living things   Using visual aids to    By the end of the sub-strand, the        What are             In groups, learners are guided to     Know More: Science and      Oral questions Oral</w:t>
      </w:r>
    </w:p>
    <w:p>
      <w:r>
        <w:t>identify the            learner should be able to:               functions of         use visual aids to identify the       Technology Learner’s Book   Report Observation</w:t>
      </w:r>
    </w:p>
    <w:p>
      <w:r>
        <w:t>functions of                a) Use visual aids to identify the   roots?               functions of the different parts of   Grade 6 pg. 7-8</w:t>
      </w:r>
    </w:p>
    <w:p>
      <w:r>
        <w:t>different parts of a           functions of the different                             plants.                               Realia</w:t>
      </w:r>
    </w:p>
    <w:p>
      <w:r>
        <w:t>plant                          parts of plants.                                                                             Charts</w:t>
      </w:r>
    </w:p>
    <w:p>
      <w:r>
        <w:t>b) Draw some plants which store                           Learners are guided to draw some      Photographs</w:t>
      </w:r>
    </w:p>
    <w:p>
      <w:r>
        <w:t>food in their roots such as                            plants which store food in their      Pictures</w:t>
      </w:r>
    </w:p>
    <w:p>
      <w:r>
        <w:t>carrots, arrowroots, cassava                                                                 Digital devices</w:t>
      </w:r>
    </w:p>
    <w:p>
      <w:r>
        <w:t>roots such as carrots, arrowroots,</w:t>
      </w:r>
    </w:p>
    <w:p>
      <w:r>
        <w:t>and sweet potatoes.                                                                          Computing devices</w:t>
      </w:r>
    </w:p>
    <w:p>
      <w:r>
        <w:t>cassava and sweet potatoes</w:t>
      </w:r>
    </w:p>
    <w:p>
      <w:r>
        <w:t>c) Appreciate the use of visual</w:t>
      </w:r>
    </w:p>
    <w:p>
      <w:r>
        <w:t>aids to identify the functions</w:t>
      </w:r>
    </w:p>
    <w:p>
      <w:r>
        <w:t>of the different parts of</w:t>
      </w:r>
    </w:p>
    <w:p>
      <w:r>
        <w:t>plants.</w:t>
      </w:r>
    </w:p>
    <w:p>
      <w:r>
        <w:t>2   Living things   Appreciating            By the end of the sub-strand, the        How do you take      In groups, learners are guided to     Know More: Science and      Oral questions Oral</w:t>
      </w:r>
    </w:p>
    <w:p>
      <w:r>
        <w:t>different plants in     learner should be able to:               care of plants?      mention ways of taking care of        Technology Learner’s Book   Report Observation</w:t>
      </w:r>
    </w:p>
    <w:p>
      <w:r>
        <w:t>the community               a) Mention ways of taking care                            plants.                               Grade 6 pg. 8-9</w:t>
      </w:r>
    </w:p>
    <w:p>
      <w:r>
        <w:t>of plants.                                                                                   Realia</w:t>
      </w:r>
    </w:p>
    <w:p>
      <w:r>
        <w:t>b) Compose a song on different                            In groups, learners are guided to     Charts</w:t>
      </w:r>
    </w:p>
    <w:p>
      <w:r>
        <w:t>plants found in his/her                                compose a song on different           Photographs</w:t>
      </w:r>
    </w:p>
    <w:p>
      <w:r>
        <w:t>community.                                             plants found in his/her               Pictures</w:t>
      </w:r>
    </w:p>
    <w:p>
      <w:r>
        <w:t>c) Appreciate different plants in                                                               Digital devices</w:t>
      </w:r>
    </w:p>
    <w:p>
      <w:r>
        <w:t>community.</w:t>
      </w:r>
    </w:p>
    <w:p>
      <w:r>
        <w:t>the community.                                                                               Computing devices</w:t>
      </w:r>
    </w:p>
    <w:p/>
    <w:p>
      <w:r>
        <w:t>3   Living things   Making mountings        By the end of the sub-strand, the        How to make          Learners are guided to list the       Know More: Science and      Oral questions Oral</w:t>
      </w:r>
    </w:p>
    <w:p>
      <w:r>
        <w:t>of different parts of   learner should be able to:               mountings of         materials needed to make              Technology Learner’s Book   Report Observation</w:t>
      </w:r>
    </w:p>
    <w:p>
      <w:r>
        <w:t>a plant                     a) List the materials needed to      different parts of   mountings of different parts of a     Grade 6 pg. 9-10</w:t>
      </w:r>
    </w:p>
    <w:p>
      <w:r>
        <w:t>make mountings of different       a plant?             plant.                                Manilla papers</w:t>
      </w:r>
    </w:p>
    <w:p>
      <w:r>
        <w:t>parts of a plant.                                                                            Glue</w:t>
      </w:r>
    </w:p>
    <w:p>
      <w:r>
        <w:t>b) Make mountings of different                            In groups, learners are guided to     Scissors</w:t>
      </w:r>
    </w:p>
    <w:p>
      <w:r>
        <w:t>parts of a plant.</w:t>
      </w:r>
    </w:p>
    <w:p>
      <w:r>
        <w:t>c) Have fun and enjoy making                               make mountings of different parts     Realia</w:t>
      </w:r>
    </w:p>
    <w:p>
      <w:r>
        <w:t>mountings of different parts                            of a plant.                           Charts</w:t>
      </w:r>
    </w:p>
    <w:p>
      <w:r>
        <w:t>of a plant.                                                                                   Photographs</w:t>
      </w:r>
    </w:p>
    <w:p>
      <w:r>
        <w:t>In groups, learners are guided to     Pictures</w:t>
      </w:r>
    </w:p>
    <w:p>
      <w:r>
        <w:t>display the mounted parts of the      Digital devices</w:t>
      </w:r>
    </w:p>
    <w:p>
      <w:r>
        <w:t>plants in the Science corner.         Computing devices</w:t>
      </w:r>
    </w:p>
    <w:p/>
    <w:p>
      <w:r>
        <w:t>4   Living things   Plants-Types of        By the end of the sub-strand, the        Which are the        Learners are guided to identify    Realia                        Oral questions Oral</w:t>
      </w:r>
    </w:p>
    <w:p>
      <w:r>
        <w:t>roots                  learner should be able to:               different types of   different types of roots.          Charts                        Report Observation</w:t>
      </w:r>
    </w:p>
    <w:p>
      <w:r>
        <w:t>a) Identify different types of       roots?                                                  Photographs</w:t>
      </w:r>
    </w:p>
    <w:p>
      <w:r>
        <w:t>roots.                                                 Learners are guided to observe the Pictures</w:t>
      </w:r>
    </w:p>
    <w:p>
      <w:r>
        <w:t>b) Observe the different types of                         different types of roots while     Digital devices</w:t>
      </w:r>
    </w:p>
    <w:p>
      <w:r>
        <w:t>roots while recording.                                 recording.                         Computing devices</w:t>
      </w:r>
    </w:p>
    <w:p>
      <w:r>
        <w:t>c) Appreciate different types of                                                             StoryMoja; Know More:</w:t>
      </w:r>
    </w:p>
    <w:p>
      <w:r>
        <w:t>roots.                                                                                    Science and Technology</w:t>
      </w:r>
    </w:p>
    <w:p>
      <w:r>
        <w:t>Learner’s Book Grade 6 pg. 11</w:t>
      </w:r>
    </w:p>
    <w:p/>
    <w:p>
      <w:r>
        <w:t>3   1   Living things   Using visual aids to   By the end of the sub-strand, the        Which plants         Learners are guided to name the       Realia                       Oral questions Oral</w:t>
      </w:r>
    </w:p>
    <w:p>
      <w:r>
        <w:t>find out about the     learner should be able to:               have the same        different types of roots of the       Charts                       Report Observation</w:t>
      </w:r>
    </w:p>
    <w:p>
      <w:r>
        <w:t>different types of         a) Name the different types of       type of roots?       plants in the wall charts and         Photographs</w:t>
      </w:r>
    </w:p>
    <w:p>
      <w:r>
        <w:t>roots                         roots of the plants in the wall                        pictures.                             Pictures</w:t>
      </w:r>
    </w:p>
    <w:p>
      <w:r>
        <w:t>charts and pictures.                                                                         Digital devices</w:t>
      </w:r>
    </w:p>
    <w:p>
      <w:r>
        <w:t>b) Recognize different types of                           In groups, learners are guided to     Computing devices</w:t>
      </w:r>
    </w:p>
    <w:p>
      <w:r>
        <w:t>roots using visual aids and                            recognize different types of roots    StoryMoja; Know More:</w:t>
      </w:r>
    </w:p>
    <w:p>
      <w:r>
        <w:t>digital devices.                                                                             Science and Technology</w:t>
      </w:r>
    </w:p>
    <w:p>
      <w:r>
        <w:t>using visual aids and digital</w:t>
      </w:r>
    </w:p>
    <w:p>
      <w:r>
        <w:t>c) Appreciate the use of visual                                                                 Learner’s Book Grade 6 pg.</w:t>
      </w:r>
    </w:p>
    <w:p>
      <w:r>
        <w:t>aids and digital devices to                            devices.</w:t>
      </w:r>
    </w:p>
    <w:p>
      <w:r>
        <w:t>11-12</w:t>
      </w:r>
    </w:p>
    <w:p>
      <w:r>
        <w:t>find out about the different</w:t>
      </w:r>
    </w:p>
    <w:p>
      <w:r>
        <w:t>types of roots.</w:t>
      </w:r>
    </w:p>
    <w:p/>
    <w:p>
      <w:r>
        <w:t>2   Living things   Field excursion to     By the end of the sub-strand, the        How to observe       In groups, learners are guided to     Realia                       Oral questions Oral</w:t>
      </w:r>
    </w:p>
    <w:p>
      <w:r>
        <w:t>collect different      learner should be able to:               safety when          mentions ways to observe safety       Charts                       Report Observation</w:t>
      </w:r>
    </w:p>
    <w:p>
      <w:r>
        <w:t>types of plants            a) Mentions ways to observe          collecting           when collecting plants.               Photographs</w:t>
      </w:r>
    </w:p>
    <w:p>
      <w:r>
        <w:t>safety when collecting plants.    different types of                                         Pictures</w:t>
      </w:r>
    </w:p>
    <w:p>
      <w:r>
        <w:t>b) Recognize different types of      plants?              In groups, learners are guided in     Digital devices</w:t>
      </w:r>
    </w:p>
    <w:p>
      <w:r>
        <w:t>plants in an excursion.                                an excursion to identify types of     Computing devices</w:t>
      </w:r>
    </w:p>
    <w:p>
      <w:r>
        <w:t>c) Appreciate the importance of                           plants.                               StoryMoja; Know More:</w:t>
      </w:r>
    </w:p>
    <w:p>
      <w:r>
        <w:t>observing safety when                                                                        Science and Technology</w:t>
      </w:r>
    </w:p>
    <w:p>
      <w:r>
        <w:t>collecting plants.                                                                           Learner’s Book Grade 6 pg.</w:t>
      </w:r>
    </w:p>
    <w:p>
      <w:r>
        <w:t>13</w:t>
      </w:r>
    </w:p>
    <w:p/>
    <w:p>
      <w:r>
        <w:t>3   Living things   Observing the          By the end of the sub-strand, the        How to draw and      In groups, learners are guided to     Realia                       Oral questions Oral</w:t>
      </w:r>
    </w:p>
    <w:p>
      <w:r>
        <w:t>different types of     learner should be able to:               label different      discuss different types of roots of   Charts                       Report Observation</w:t>
      </w:r>
    </w:p>
    <w:p>
      <w:r>
        <w:t>roots of the               a) Give examples of plants           types of roots?      the collected plants.                 Photographs</w:t>
      </w:r>
    </w:p>
    <w:p>
      <w:r>
        <w:t>collected plants              which have taproot and                                                                  Pictures</w:t>
      </w:r>
    </w:p>
    <w:p>
      <w:r>
        <w:t>fibrous roots.                                       Learners are guided to draw and    Digital devices</w:t>
      </w:r>
    </w:p>
    <w:p>
      <w:r>
        <w:t>b) Draw and label different                             label different types of roots.    Computing devices</w:t>
      </w:r>
    </w:p>
    <w:p>
      <w:r>
        <w:t>types of roots.                                                                         StoryMoja; Know More:</w:t>
      </w:r>
    </w:p>
    <w:p>
      <w:r>
        <w:t>c) Have fun and enjoy drawing                                                              Science and Technology</w:t>
      </w:r>
    </w:p>
    <w:p>
      <w:r>
        <w:t>and labelling different types                                                           Learner’s Book Grade 6 pg. 13</w:t>
      </w:r>
    </w:p>
    <w:p>
      <w:r>
        <w:t>of roots.</w:t>
      </w:r>
    </w:p>
    <w:p/>
    <w:p>
      <w:r>
        <w:t>4   Living things   Grouping plants in    By the end of the sub-strand, the       What are the         Learners are guided to state the StoryMoja; Know More:             Oral questions Oral</w:t>
      </w:r>
    </w:p>
    <w:p>
      <w:r>
        <w:t>the locality based on learner should be able to:              differences of       differences between taproot and  Science and Technology            Report Observation</w:t>
      </w:r>
    </w:p>
    <w:p>
      <w:r>
        <w:t>the types of roots        a) State the differences between    taproot and          fibrous roots.                   Learner’s Book Grade 6 pg. 14</w:t>
      </w:r>
    </w:p>
    <w:p>
      <w:r>
        <w:t>taproot and fibrous roots.       fibrous root?                                         Realia</w:t>
      </w:r>
    </w:p>
    <w:p>
      <w:r>
        <w:t>b) Group plants according to the                      In groups, learners are guided to   Charts</w:t>
      </w:r>
    </w:p>
    <w:p>
      <w:r>
        <w:t>type of roots.                                     group plants according to the type Photographs</w:t>
      </w:r>
    </w:p>
    <w:p>
      <w:r>
        <w:t>c) Appreciate the characteristics                     of roots.                           Pictures</w:t>
      </w:r>
    </w:p>
    <w:p>
      <w:r>
        <w:t>of taproots and fibrous roots.                                                         Digital devices</w:t>
      </w:r>
    </w:p>
    <w:p>
      <w:r>
        <w:t>Computing devices</w:t>
      </w:r>
    </w:p>
    <w:p>
      <w:r>
        <w:t>4   1   Living things   Appreciating that     By the end of the sub-strand, the      What are the       Learners are guided to identify the Realia                            Oral questions Oral</w:t>
      </w:r>
    </w:p>
    <w:p>
      <w:r>
        <w:t>plants have different learner should be able to:             functions of roots type of roots in each plant.        Charts                            Report Observation</w:t>
      </w:r>
    </w:p>
    <w:p>
      <w:r>
        <w:t>types of roots for        a) Identify the type of roots in   mentioned in the                                       Photographs</w:t>
      </w:r>
    </w:p>
    <w:p>
      <w:r>
        <w:t>different functions          each  plant.                    song?              In groups, learners are guided to   Pictures</w:t>
      </w:r>
    </w:p>
    <w:p>
      <w:r>
        <w:t>b) Sing a song about plants                           sing a song about plants having     Digital devices</w:t>
      </w:r>
    </w:p>
    <w:p>
      <w:r>
        <w:t>having different types of roots                    different types of roots for        Computing devices</w:t>
      </w:r>
    </w:p>
    <w:p>
      <w:r>
        <w:t>for different functions.                           different functions.                StoryMoja; Know More:</w:t>
      </w:r>
    </w:p>
    <w:p>
      <w:r>
        <w:t>c) Appreciate that plants have                                                            Science and Technology</w:t>
      </w:r>
    </w:p>
    <w:p>
      <w:r>
        <w:t>different types of roots for</w:t>
      </w:r>
    </w:p>
    <w:p>
      <w:r>
        <w:t>different functions.                               Learners are guided to participate Learner’s Book Grade 6 pg.</w:t>
      </w:r>
    </w:p>
    <w:p>
      <w:r>
        <w:t>in taking care of plants.           15-16</w:t>
      </w:r>
    </w:p>
    <w:p/>
    <w:p>
      <w:r>
        <w:t>2   Living things   Making mountings        By the end of the sub-strand, the     How to make          Learners are guided to list the    Manila paper                    Oral questions Oral</w:t>
      </w:r>
    </w:p>
    <w:p>
      <w:r>
        <w:t>of different types of   learner should be able to:            mountings of         materials needed to make           Glue                            Report Observation</w:t>
      </w:r>
    </w:p>
    <w:p>
      <w:r>
        <w:t>roots                       a) List the materials needed to   different types of   mountings of different types of    Scissors</w:t>
      </w:r>
    </w:p>
    <w:p>
      <w:r>
        <w:t>make mountings of different    roots?               roots.                             Realia</w:t>
      </w:r>
    </w:p>
    <w:p>
      <w:r>
        <w:t>types of roots.                                                                        Charts</w:t>
      </w:r>
    </w:p>
    <w:p>
      <w:r>
        <w:t>b) Make mountings of different                         In groups, learners are guided to  Photographs</w:t>
      </w:r>
    </w:p>
    <w:p>
      <w:r>
        <w:t>types of roots.                                     make mountings of different types Pictures</w:t>
      </w:r>
    </w:p>
    <w:p>
      <w:r>
        <w:t>c) Have fun and enjoy making                                                              Digital devices</w:t>
      </w:r>
    </w:p>
    <w:p>
      <w:r>
        <w:t>of roots.</w:t>
      </w:r>
    </w:p>
    <w:p>
      <w:r>
        <w:t>mountings of different types                                                           Computing devices</w:t>
      </w:r>
    </w:p>
    <w:p>
      <w:r>
        <w:t>of roots.</w:t>
      </w:r>
    </w:p>
    <w:p>
      <w:r>
        <w:t>In groups, learners are guided to  StoryMoja; Know More:</w:t>
      </w:r>
    </w:p>
    <w:p>
      <w:r>
        <w:t>display the mounted types of roots Science and Technology</w:t>
      </w:r>
    </w:p>
    <w:p>
      <w:r>
        <w:t>in the Science corner.             Learner’s Book Grade 6 pg.</w:t>
      </w:r>
    </w:p>
    <w:p>
      <w:r>
        <w:t>16-18</w:t>
      </w:r>
    </w:p>
    <w:p/>
    <w:p>
      <w:r>
        <w:t>3   Living things   Animals-                By the end of the sub-strand, the     What are             Learners are guided to state the   Realia                          Oral questions Oral</w:t>
      </w:r>
    </w:p>
    <w:p>
      <w:r>
        <w:t>Invertebrates;          learner should be able to:            invertebrates?       meaning of invertebrates.          Charts                          Report Observation</w:t>
      </w:r>
    </w:p>
    <w:p>
      <w:r>
        <w:t>Identifying              a) State the meaning of                                                                    Photographs</w:t>
      </w:r>
    </w:p>
    <w:p>
      <w:r>
        <w:t>invertebrates               invertebrates.                                      Learners are guided to draw some    Pictures</w:t>
      </w:r>
    </w:p>
    <w:p>
      <w:r>
        <w:t>b) Draw some invertebrates                             invertebrates found in his/her      Digital devices</w:t>
      </w:r>
    </w:p>
    <w:p>
      <w:r>
        <w:t>found in his/her local area.                        local area.                         Computing devices</w:t>
      </w:r>
    </w:p>
    <w:p>
      <w:r>
        <w:t>c) Have fun and enjoy drawing                                                              StoryMoja; Know More:</w:t>
      </w:r>
    </w:p>
    <w:p>
      <w:r>
        <w:t>invertebrates.                                      Learners are guided to identify     Science and Technology</w:t>
      </w:r>
    </w:p>
    <w:p>
      <w:r>
        <w:t>invertebrates.                      Learner’s Book Grade 6 pg.</w:t>
      </w:r>
    </w:p>
    <w:p>
      <w:r>
        <w:t>19-20</w:t>
      </w:r>
    </w:p>
    <w:p/>
    <w:p>
      <w:r>
        <w:t>4   Living things   Discussing safety     By the end of the sub-strand, the      How to observe     Learners are guided to mention      Realia                        Oral questions Oral</w:t>
      </w:r>
    </w:p>
    <w:p>
      <w:r>
        <w:t>precautions when      learner should be able to:             safety when        safety precautions when handling    Charts                        Report Observation</w:t>
      </w:r>
    </w:p>
    <w:p>
      <w:r>
        <w:t>handling                  a) Mention safety precautions      handling           invertebrates.                      Photographs</w:t>
      </w:r>
    </w:p>
    <w:p>
      <w:r>
        <w:t>invertebrates                when handling invertebrates.    invertebrates?                                         Pictures</w:t>
      </w:r>
    </w:p>
    <w:p>
      <w:r>
        <w:t>b) Demonstrate precautions                            In groups, learners are guided to   Digital devices</w:t>
      </w:r>
    </w:p>
    <w:p>
      <w:r>
        <w:t>when handling invertebrates.                       discuss safety precautions when     Computing devices</w:t>
      </w:r>
    </w:p>
    <w:p>
      <w:r>
        <w:t>c) Appreciate the importance of                       handling invertebrates.             StoryMoja; Know More:</w:t>
      </w:r>
    </w:p>
    <w:p>
      <w:r>
        <w:t>observing safety when                                                                  Science and Technology</w:t>
      </w:r>
    </w:p>
    <w:p>
      <w:r>
        <w:t>handling invertebrates.                            Learners are guided to              Learner’s Book Grade 6 pg. 20</w:t>
      </w:r>
    </w:p>
    <w:p>
      <w:r>
        <w:t>demonstrate precautions when</w:t>
      </w:r>
    </w:p>
    <w:p>
      <w:r>
        <w:t>handling invertebrates.</w:t>
      </w:r>
    </w:p>
    <w:p/>
    <w:p>
      <w:r>
        <w:t>5   1   Living things   Exploring the        By the end of the sub-strand, the       What are the       Learners are guided to state the    Protective clothing           Oral questions Oral</w:t>
      </w:r>
    </w:p>
    <w:p>
      <w:r>
        <w:t>school and the       learner should be able to:              importance of      importance of invertebrates.        Gloves                        Report Observation</w:t>
      </w:r>
    </w:p>
    <w:p>
      <w:r>
        <w:t>neighbourhood to         a) State the importance of          invertebrates to                                       Goggles</w:t>
      </w:r>
    </w:p>
    <w:p>
      <w:r>
        <w:t>observe and identify        invertebrates.                   the environment?   In groups, learners are guided to   Gumboots</w:t>
      </w:r>
    </w:p>
    <w:p>
      <w:r>
        <w:t>different                b) Explore the school compound                         explore the school compound to      Realia</w:t>
      </w:r>
    </w:p>
    <w:p>
      <w:r>
        <w:t>invertebrates               to observe different types of                       observe different types of          Charts</w:t>
      </w:r>
    </w:p>
    <w:p>
      <w:r>
        <w:t>invertebrates.                                      invertebrates.                      Photographs</w:t>
      </w:r>
    </w:p>
    <w:p>
      <w:r>
        <w:t>c) Appreciate the importance of                                                            Pictures</w:t>
      </w:r>
    </w:p>
    <w:p>
      <w:r>
        <w:t>invertebrate to the                                                                     Digital devices</w:t>
      </w:r>
    </w:p>
    <w:p>
      <w:r>
        <w:t>In groups, learners are guided to</w:t>
      </w:r>
    </w:p>
    <w:p>
      <w:r>
        <w:t>community.                                                                              Computing devices</w:t>
      </w:r>
    </w:p>
    <w:p>
      <w:r>
        <w:t>use a camera or smartphone to</w:t>
      </w:r>
    </w:p>
    <w:p>
      <w:r>
        <w:t>take photographs of the             StoryMoja; Know More:</w:t>
      </w:r>
    </w:p>
    <w:p>
      <w:r>
        <w:t>invertebrates.                      Science and Technology</w:t>
      </w:r>
    </w:p>
    <w:p>
      <w:r>
        <w:t>Learner’s Book Grade 6 pg. 21</w:t>
      </w:r>
    </w:p>
    <w:p/>
    <w:p>
      <w:r>
        <w:t>2   Living things   Using digital        By the end of the sub-strand, the       How to identify    Learners are guided to state the    StoryMoja; Know More:          Oral questions Oral</w:t>
      </w:r>
    </w:p>
    <w:p>
      <w:r>
        <w:t>devices to access,   learner should be able to:              different          difference between vertebrates      Science and Technology         Report Observation</w:t>
      </w:r>
    </w:p>
    <w:p>
      <w:r>
        <w:t>observe and identify     a) State the difference between     invertebrates?     and invertebrates.                  Learner’s Book Grade 6 pg. 21-</w:t>
      </w:r>
    </w:p>
    <w:p>
      <w:r>
        <w:t>different                   vertebrates and invertebrates.                                                          22</w:t>
      </w:r>
    </w:p>
    <w:p>
      <w:r>
        <w:t>invertebrates            b) Use digital devices to access,                      In groups, learners are guided to   Realia</w:t>
      </w:r>
    </w:p>
    <w:p>
      <w:r>
        <w:t>observe and identify different                      use digital devices to access,      Charts</w:t>
      </w:r>
    </w:p>
    <w:p>
      <w:r>
        <w:t>invertebrates.                                      observe and identify different      Photographs</w:t>
      </w:r>
    </w:p>
    <w:p>
      <w:r>
        <w:t>c) Appreciate the differences                              invertebrates                      Pictures</w:t>
      </w:r>
    </w:p>
    <w:p>
      <w:r>
        <w:t>between vertebrates and                                                                    Digital devices</w:t>
      </w:r>
    </w:p>
    <w:p>
      <w:r>
        <w:t>invertebrates.                                                                             Computing devices</w:t>
      </w:r>
    </w:p>
    <w:p/>
    <w:p>
      <w:r>
        <w:t>3   Living things   Characteristics of   By the end of the sub-strand, the        What are the four    Learners are guided to identify the StoryMoja; Know More:           Oral questions Oral</w:t>
      </w:r>
    </w:p>
    <w:p>
      <w:r>
        <w:t>each group of        learner should be able to:               groups of            four groups of invertebrates.        Science and Technology         Report Observation</w:t>
      </w:r>
    </w:p>
    <w:p>
      <w:r>
        <w:t>invertebrates            a) Identify the four groups of       invertebrates?                                            Learner’s Book Grade 6 pg. 22-</w:t>
      </w:r>
    </w:p>
    <w:p>
      <w:r>
        <w:t>invertebrates.                                         In groups, learners are guided to    23</w:t>
      </w:r>
    </w:p>
    <w:p>
      <w:r>
        <w:t>b) Discuss and record the                                 discuss and record the               Realia</w:t>
      </w:r>
    </w:p>
    <w:p>
      <w:r>
        <w:t>characteristics of insects,                            characteristics of insects, spiders, Charts</w:t>
      </w:r>
    </w:p>
    <w:p>
      <w:r>
        <w:t>spiders, ticks, millipedes,                            ticks, millipedes, centipedes,       Photographs</w:t>
      </w:r>
    </w:p>
    <w:p>
      <w:r>
        <w:t>centipedes, snails and slugs.                          snails and slugs                     Pictures</w:t>
      </w:r>
    </w:p>
    <w:p>
      <w:r>
        <w:t>c) Appreciate the characteristics                                                              Digital devices</w:t>
      </w:r>
    </w:p>
    <w:p>
      <w:r>
        <w:t>of each group of                                       Learners are guided to name the      Computing devices</w:t>
      </w:r>
    </w:p>
    <w:p>
      <w:r>
        <w:t>invertebrates.                                         invertebrate in the pictures and</w:t>
      </w:r>
    </w:p>
    <w:p>
      <w:r>
        <w:t>photographs.</w:t>
      </w:r>
    </w:p>
    <w:p/>
    <w:p>
      <w:r>
        <w:t>4   Living things   Characteristics of   By the end of the sub-strand, the        What are the         In pairs, learners are guided to     StoryMoja; Know More:          Oral questions Oral</w:t>
      </w:r>
    </w:p>
    <w:p>
      <w:r>
        <w:t>insects              learner should be able to:               characteristics of   name insects found in his/her        Science and Technology         Report Observation</w:t>
      </w:r>
    </w:p>
    <w:p>
      <w:r>
        <w:t>a) Name insects found in his/her     insects?             local area.                          Learner’s Book Grade 6 pg. 23-</w:t>
      </w:r>
    </w:p>
    <w:p>
      <w:r>
        <w:t>local area.                                                                                 25</w:t>
      </w:r>
    </w:p>
    <w:p>
      <w:r>
        <w:t>b) Observe and record the                                 In groups, learners are guided to    Realia</w:t>
      </w:r>
    </w:p>
    <w:p>
      <w:r>
        <w:t>similarities on the bodies of                          observe and record the similarities Charts</w:t>
      </w:r>
    </w:p>
    <w:p>
      <w:r>
        <w:t>the insects.                                           on the bodies of the insects.        Photographs</w:t>
      </w:r>
    </w:p>
    <w:p>
      <w:r>
        <w:t>c) Appreciate the characteristics                                                              Pictures</w:t>
      </w:r>
    </w:p>
    <w:p>
      <w:r>
        <w:t>of insects.                                            In groups, learners are guided to    Digital devices</w:t>
      </w:r>
    </w:p>
    <w:p>
      <w:r>
        <w:t>use digital devices to watch a       Computing devices</w:t>
      </w:r>
    </w:p>
    <w:p>
      <w:r>
        <w:t>video on characteristics of insects.</w:t>
      </w:r>
    </w:p>
    <w:p/>
    <w:p>
      <w:r>
        <w:t>6   1   Living things   Characteristics of   By the end of the sub-strand, the        What are the       Learners are guided to identify the StoryMoja; Know More:          Oral questions Oral</w:t>
      </w:r>
    </w:p>
    <w:p>
      <w:r>
        <w:t>spiders and ticks    learner should be able to:               characteristics of characteristics of spiders and      Science and Technology         Report Observation</w:t>
      </w:r>
    </w:p>
    <w:p>
      <w:r>
        <w:t>a) Identify the characteristics of   ticks and spiders? ticks.                              Learner’s Book Grade 6 pg. 25-</w:t>
      </w:r>
    </w:p>
    <w:p>
      <w:r>
        <w:t>spiders and ticks.                                                                       27</w:t>
      </w:r>
    </w:p>
    <w:p>
      <w:r>
        <w:t>b) Recognize the similarities                           In groups, learners are guided to   Realia</w:t>
      </w:r>
    </w:p>
    <w:p>
      <w:r>
        <w:t>between spiders and ticks.                           observe and record the similiraties Charts</w:t>
      </w:r>
    </w:p>
    <w:p>
      <w:r>
        <w:t>c) Appreciate the characteristics                       on the bodies of spiders and        Photographs</w:t>
      </w:r>
    </w:p>
    <w:p>
      <w:r>
        <w:t>of ticks and spiders                                                                     Pictures</w:t>
      </w:r>
    </w:p>
    <w:p>
      <w:r>
        <w:t>insects.</w:t>
      </w:r>
    </w:p>
    <w:p>
      <w:r>
        <w:t>Digital devices</w:t>
      </w:r>
    </w:p>
    <w:p>
      <w:r>
        <w:t>In groups, learners are guided to   Computing devices</w:t>
      </w:r>
    </w:p>
    <w:p>
      <w:r>
        <w:t>use digital devices to watch</w:t>
      </w:r>
    </w:p>
    <w:p>
      <w:r>
        <w:t>videos on characteristics of</w:t>
      </w:r>
    </w:p>
    <w:p>
      <w:r>
        <w:t>spiders and ticks.</w:t>
      </w:r>
    </w:p>
    <w:p>
      <w:r>
        <w:t>2   Living things   Characteristics of   By the end of the sub-strand, the        What are the         Learners are guided to identify the StoryMoja; Know More:          Oral questions Oral</w:t>
      </w:r>
    </w:p>
    <w:p>
      <w:r>
        <w:t>millipedes and       learner should be able to:               characteristics of   characteristics of millipedes and   Science and Technology         Report Observation</w:t>
      </w:r>
    </w:p>
    <w:p>
      <w:r>
        <w:t>centipedes               a) Identify the characteristics of   millipedes and       centipedes.                         Learner’s Book Grade 6 pg. 27-</w:t>
      </w:r>
    </w:p>
    <w:p>
      <w:r>
        <w:t>millipedes and centipedes.        centipedes?                                              28</w:t>
      </w:r>
    </w:p>
    <w:p>
      <w:r>
        <w:t>b) Draw and label parts of a                              In groups, learners are guided to   Realia</w:t>
      </w:r>
    </w:p>
    <w:p>
      <w:r>
        <w:t>millipede and centipede.                               compare the difference between      Charts</w:t>
      </w:r>
    </w:p>
    <w:p>
      <w:r>
        <w:t>c) Appreciate the characteristics                         centipedes and millipedes           Photographs</w:t>
      </w:r>
    </w:p>
    <w:p>
      <w:r>
        <w:t>of millipedes and centipedes.                                                              Pictures</w:t>
      </w:r>
    </w:p>
    <w:p>
      <w:r>
        <w:t>In groups, learners are guided to   Digital devices</w:t>
      </w:r>
    </w:p>
    <w:p>
      <w:r>
        <w:t>observe and record the similiraties Computing devices</w:t>
      </w:r>
    </w:p>
    <w:p>
      <w:r>
        <w:t>on the bodies of millipedes and</w:t>
      </w:r>
    </w:p>
    <w:p>
      <w:r>
        <w:t>centipedes.</w:t>
      </w:r>
    </w:p>
    <w:p/>
    <w:p>
      <w:r>
        <w:t>In groups, learners are guided to</w:t>
      </w:r>
    </w:p>
    <w:p>
      <w:r>
        <w:t>use digital devices to watch</w:t>
      </w:r>
    </w:p>
    <w:p>
      <w:r>
        <w:t>videos on characteristics of</w:t>
      </w:r>
    </w:p>
    <w:p>
      <w:r>
        <w:t>millipedes and centipedes.</w:t>
      </w:r>
    </w:p>
    <w:p/>
    <w:p>
      <w:r>
        <w:t>3   Living things   Characteristics of   By the end of the sub-strand, the        What are the         Learners are guided to identify the StoryMoja; Know More:           Oral questions Oral</w:t>
      </w:r>
    </w:p>
    <w:p>
      <w:r>
        <w:t>snails and slugs     learner should be able to:               characteristics of   characteristics of snails and slugs. Science and Technology         Report Observation</w:t>
      </w:r>
    </w:p>
    <w:p>
      <w:r>
        <w:t>a) Identify the characteristics of   snails and slugs?                                         Learner’s Book Grade 6 pg. 29-</w:t>
      </w:r>
    </w:p>
    <w:p>
      <w:r>
        <w:t>snails and slugs.                                      In groups, learners are guided to    30</w:t>
      </w:r>
    </w:p>
    <w:p>
      <w:r>
        <w:t>b) Recognize the similarities                             observe and record the similiraties Realia</w:t>
      </w:r>
    </w:p>
    <w:p>
      <w:r>
        <w:t>between snails and slugs.                              on the bodies of snails and slugs.   Charts</w:t>
      </w:r>
    </w:p>
    <w:p>
      <w:r>
        <w:t>c) Appreciate the characteristics                                                              Photographs</w:t>
      </w:r>
    </w:p>
    <w:p>
      <w:r>
        <w:t>of snails and slugs.                                   In groups, learners are guided to    Pictures</w:t>
      </w:r>
    </w:p>
    <w:p>
      <w:r>
        <w:t>use digital devices to watch         Digital devices</w:t>
      </w:r>
    </w:p>
    <w:p>
      <w:r>
        <w:t>videos on characteristics of snails Computing devices</w:t>
      </w:r>
    </w:p>
    <w:p>
      <w:r>
        <w:t>and slugs.</w:t>
      </w:r>
    </w:p>
    <w:p/>
    <w:p>
      <w:r>
        <w:t>4   Living things   Categories of        By the end of the sub-strand, the        What do we           In groups, learners are guided to   StoryMoja; Know More:          Oral questions Oral</w:t>
      </w:r>
    </w:p>
    <w:p>
      <w:r>
        <w:t>invertebrates        learner should be able to:               consider when        name the groups of invertebrates    Science and Technology         Report Observation</w:t>
      </w:r>
    </w:p>
    <w:p>
      <w:r>
        <w:t>a) Name the groups of                categorizing         and list the names of the           Learner’s Book Grade 6 pg. 30-</w:t>
      </w:r>
    </w:p>
    <w:p>
      <w:r>
        <w:t>invertebrates and list the        invertebrates?       invertebrates that belong to each   32</w:t>
      </w:r>
    </w:p>
    <w:p>
      <w:r>
        <w:t>names of the invertebrates                             group.                              Realia</w:t>
      </w:r>
    </w:p>
    <w:p>
      <w:r>
        <w:t>that belong to each group.                                                                 Charts</w:t>
      </w:r>
    </w:p>
    <w:p>
      <w:r>
        <w:t>b) Categorize invertebrates into                          In groups, learners are guided to   Photographs</w:t>
      </w:r>
    </w:p>
    <w:p>
      <w:r>
        <w:t>different groups.                                      categorize invertebrates into       Pictures</w:t>
      </w:r>
    </w:p>
    <w:p>
      <w:r>
        <w:t>c) Appreciate the importance of                           different groups.                   Digital devices</w:t>
      </w:r>
    </w:p>
    <w:p>
      <w:r>
        <w:t>categorizing invertebrates.                                                                Computing devices</w:t>
      </w:r>
    </w:p>
    <w:p>
      <w:r>
        <w:t>7   1   Living things   Appreciating           By the end of the sub-strand, the        What are the        In groups, learners are guided to   StoryMoja; Know More:          Oral questions Oral</w:t>
      </w:r>
    </w:p>
    <w:p>
      <w:r>
        <w:t>invertebrates and      learner should be able to:               importance of       state the importance of             Science and Technology         Report Observation</w:t>
      </w:r>
    </w:p>
    <w:p>
      <w:r>
        <w:t>their importance to        a) State the importance of           invertebrates to    invertebrates to human beings.      Learner’s Book Grade 6 pg. 32-</w:t>
      </w:r>
    </w:p>
    <w:p>
      <w:r>
        <w:t>human beings                  invertebrates to human            human beings?                                           34</w:t>
      </w:r>
    </w:p>
    <w:p>
      <w:r>
        <w:t>beings.                                               In groups, learners are guided to   Realia</w:t>
      </w:r>
    </w:p>
    <w:p>
      <w:r>
        <w:t>b) Recite a poem about                                   compose and recite a poem about     Charts</w:t>
      </w:r>
    </w:p>
    <w:p>
      <w:r>
        <w:t>invertebrates.                                        invertebrates.                      Photographs</w:t>
      </w:r>
    </w:p>
    <w:p>
      <w:r>
        <w:t>c) Appreciate invertebrates and                                                              Pictures</w:t>
      </w:r>
    </w:p>
    <w:p>
      <w:r>
        <w:t>their importance to human                                                                 Digital devices</w:t>
      </w:r>
    </w:p>
    <w:p>
      <w:r>
        <w:t>beings.                                                                                   Computing devices</w:t>
      </w:r>
    </w:p>
    <w:p/>
    <w:p>
      <w:r>
        <w:t>2   Living things   Making a photo         By the end of the sub-strand, the        How to make a       Learners are guided to list the     StoryMoja; Know More:          Oral questions Oral</w:t>
      </w:r>
    </w:p>
    <w:p>
      <w:r>
        <w:t>album of               learner should be able to:               photo album of      materials needed to make a photo    Science and Technology         Report Observation</w:t>
      </w:r>
    </w:p>
    <w:p>
      <w:r>
        <w:t>invertebrates found        a) List the materials needed to      invertebrates?      album of invertebrates found in     Learner’s Book Grade 6 pg. 34-</w:t>
      </w:r>
    </w:p>
    <w:p>
      <w:r>
        <w:t>in the local area             make a photo album of                                 the local area.                     36</w:t>
      </w:r>
    </w:p>
    <w:p>
      <w:r>
        <w:t>invertebrates found in the                                                                Realia</w:t>
      </w:r>
    </w:p>
    <w:p>
      <w:r>
        <w:t>local area.                                           In groups, learners are guided to   Charts</w:t>
      </w:r>
    </w:p>
    <w:p>
      <w:r>
        <w:t>b) Make a photo album of                                 make a photo album of               Photographs</w:t>
      </w:r>
    </w:p>
    <w:p>
      <w:r>
        <w:t>invertebrates found in the                            invertebrates found in the local    Pictures</w:t>
      </w:r>
    </w:p>
    <w:p>
      <w:r>
        <w:t>local area.                                           area.                               Digital devices</w:t>
      </w:r>
    </w:p>
    <w:p>
      <w:r>
        <w:t>c) Appreciate invertebrates                                                                  Computing devices</w:t>
      </w:r>
    </w:p>
    <w:p>
      <w:r>
        <w:t>found in the local area.</w:t>
      </w:r>
    </w:p>
    <w:p/>
    <w:p>
      <w:r>
        <w:t>3   Living things   Human circulatory      By the end of the sub-strand, the        What are the        Learners are guided to define the   StoryMoja; Know More:          Oral questions Oral</w:t>
      </w:r>
    </w:p>
    <w:p>
      <w:r>
        <w:t>system; Parts of the   learner should be able to:               main parts of the   meaning of circulatory system.      Science and Technology         Report Observation</w:t>
      </w:r>
    </w:p>
    <w:p>
      <w:r>
        <w:t>human circulatory          a) Identify the main parts of the    human                                                   Learner’s Book Grade 6 pg. 37-</w:t>
      </w:r>
    </w:p>
    <w:p>
      <w:r>
        <w:t>system                        human circulatory system.         circulatory         Learners are guided to identify the 39</w:t>
      </w:r>
    </w:p>
    <w:p>
      <w:r>
        <w:t>b) Draw a well labelled diagram      system?             main parts of the human             Realia</w:t>
      </w:r>
    </w:p>
    <w:p>
      <w:r>
        <w:t>of the human circulatory                              circulatory system.                 Charts</w:t>
      </w:r>
    </w:p>
    <w:p>
      <w:r>
        <w:t>system.                                                                                   Photographs</w:t>
      </w:r>
    </w:p>
    <w:p>
      <w:r>
        <w:t>c) Appreciate the parts of the                           Learners are guided to draw a well Pictures</w:t>
      </w:r>
    </w:p>
    <w:p>
      <w:r>
        <w:t>human circulatory system.                             labelled diagram of the human       Digital devices</w:t>
      </w:r>
    </w:p>
    <w:p>
      <w:r>
        <w:t>circulatory system.                 Computing devices</w:t>
      </w:r>
    </w:p>
    <w:p/>
    <w:p>
      <w:r>
        <w:t>4   Living things   Observing and          By the end of the sub-strand, the        How many            Learners are guided to identify     StoryMoja; Know More:          Oral questions Oral</w:t>
      </w:r>
    </w:p>
    <w:p>
      <w:r>
        <w:t>discussing parts of    learner should be able to:               chambers does       different parts of the heart and    Science and Technology         Report Observation</w:t>
      </w:r>
    </w:p>
    <w:p>
      <w:r>
        <w:t>the heart                  a) Identify different parts of the   the heart have?     blood vessels.                      Learner’s Book Grade 6 pg. 39-</w:t>
      </w:r>
    </w:p>
    <w:p>
      <w:r>
        <w:t>heart and blood vessels.                                                                  40</w:t>
      </w:r>
    </w:p>
    <w:p>
      <w:r>
        <w:t>b) Draw and label the internal                           Learners are guided to draw and     Realia</w:t>
      </w:r>
    </w:p>
    <w:p>
      <w:r>
        <w:t>parts of the heart.                                   label the internal parts of the     Charts</w:t>
      </w:r>
    </w:p>
    <w:p>
      <w:r>
        <w:t>c) Appreciate the parts of the                           heart.                              Photographs</w:t>
      </w:r>
    </w:p>
    <w:p>
      <w:r>
        <w:t>heart.                                                                                    Pictures</w:t>
      </w:r>
    </w:p>
    <w:p>
      <w:r>
        <w:t>Digital devices</w:t>
      </w:r>
    </w:p>
    <w:p>
      <w:r>
        <w:t>Computing devices</w:t>
      </w:r>
    </w:p>
    <w:p>
      <w:r>
        <w:t>8   1   Living things   Discussing the         By the end of the sub-strand, the      What are the         Learners are guided to identify the StoryMoja; Know More:          Oral questions Oral</w:t>
      </w:r>
    </w:p>
    <w:p>
      <w:r>
        <w:t>functions of           learner should be able to:             functions of         functions of different parts of the Science and Technology         Report Observation</w:t>
      </w:r>
    </w:p>
    <w:p>
      <w:r>
        <w:t>different parts of the     a) Identify the functions of       different parts of   heart.                              Learner’s Book Grade 6 pg. 40-</w:t>
      </w:r>
    </w:p>
    <w:p>
      <w:r>
        <w:t>heart                         different parts of the heart.   the heart.                                               43</w:t>
      </w:r>
    </w:p>
    <w:p>
      <w:r>
        <w:t>b) Observe a video on parts of                          In groups, learners are guided to   Realia</w:t>
      </w:r>
    </w:p>
    <w:p>
      <w:r>
        <w:t>the heart and pumping of the                         observe a video on parts of the     Charts</w:t>
      </w:r>
    </w:p>
    <w:p>
      <w:r>
        <w:t>heart.                                                                                   Photographs</w:t>
      </w:r>
    </w:p>
    <w:p>
      <w:r>
        <w:t>heart and pumping of the heart.</w:t>
      </w:r>
    </w:p>
    <w:p>
      <w:r>
        <w:t>c) Appreciate the functions of                                                              Pictures</w:t>
      </w:r>
    </w:p>
    <w:p>
      <w:r>
        <w:t>different parts of the heart.                                                            Digital devices</w:t>
      </w:r>
    </w:p>
    <w:p>
      <w:r>
        <w:t>Learners are guided to practice</w:t>
      </w:r>
    </w:p>
    <w:p>
      <w:r>
        <w:t>feeling the heartbeat.              Computing devices</w:t>
      </w:r>
    </w:p>
    <w:p/>
    <w:p>
      <w:r>
        <w:t>2   Living things   Types of blood         By the end of the sub-strand, the      What are the         Learners are guided to identify the StoryMoja; Know More:          Oral questions Oral</w:t>
      </w:r>
    </w:p>
    <w:p>
      <w:r>
        <w:t>vessels and their      learner should be able to:             functions of         three types of blood vessels.       Science and Technology         Report Observation</w:t>
      </w:r>
    </w:p>
    <w:p>
      <w:r>
        <w:t>functions in the           a) Identify the three types of     blood vessels in                                         Learner’s Book Grade 6 pg. 43-</w:t>
      </w:r>
    </w:p>
    <w:p>
      <w:r>
        <w:t>circulatory system            blood vessels.                  the circulatory      In groups, learners are guided to   45</w:t>
      </w:r>
    </w:p>
    <w:p>
      <w:r>
        <w:t>b) Discuss the functions of the    system?              discuss the functions of the blood Realia</w:t>
      </w:r>
    </w:p>
    <w:p>
      <w:r>
        <w:t>blood vessels.                                       vessels.                            Charts</w:t>
      </w:r>
    </w:p>
    <w:p>
      <w:r>
        <w:t>c) Appreciate the functions of                                                              Photographs</w:t>
      </w:r>
    </w:p>
    <w:p>
      <w:r>
        <w:t>blood vessels.                                                                           Pictures</w:t>
      </w:r>
    </w:p>
    <w:p>
      <w:r>
        <w:t>Digital devices</w:t>
      </w:r>
    </w:p>
    <w:p>
      <w:r>
        <w:t>Computing devices</w:t>
      </w:r>
    </w:p>
    <w:p/>
    <w:p>
      <w:r>
        <w:t>3   Living things   Observing veins at     By the end of the sub-strand, the     Why do arteries       Learners are guided to state the     StoryMoja; Know More:          Oral questions Oral</w:t>
      </w:r>
    </w:p>
    <w:p>
      <w:r>
        <w:t>the wrist and back     learner should be able to:            have thicker          differences between arteries and     Science and Technology         Report Observation</w:t>
      </w:r>
    </w:p>
    <w:p>
      <w:r>
        <w:t>of the hand                a) State the differences between walls than veins?      veins.                               Learner’s Book Grade 6 pg. 45-</w:t>
      </w:r>
    </w:p>
    <w:p>
      <w:r>
        <w:t>arteries and veins.                                                                       46</w:t>
      </w:r>
    </w:p>
    <w:p>
      <w:r>
        <w:t>b) Observe veins at the wrist and                       Learners are guided to observe       Realia</w:t>
      </w:r>
    </w:p>
    <w:p>
      <w:r>
        <w:t>back of the hand.                                    veins at the wrist and back of the   Charts</w:t>
      </w:r>
    </w:p>
    <w:p>
      <w:r>
        <w:t>c) Appreciate the importance of                         hand.                                Photographs</w:t>
      </w:r>
    </w:p>
    <w:p>
      <w:r>
        <w:t>veins.                                                                                    Pictures</w:t>
      </w:r>
    </w:p>
    <w:p>
      <w:r>
        <w:t>Digital devices</w:t>
      </w:r>
    </w:p>
    <w:p>
      <w:r>
        <w:t>Computing devices</w:t>
      </w:r>
    </w:p>
    <w:p/>
    <w:p>
      <w:r>
        <w:t>4   Living things   Components of          By the end of the sub-strand, the      What are the four    In groups, learners are guided to   StoryMoja; Know More:          Oral questions Oral</w:t>
      </w:r>
    </w:p>
    <w:p>
      <w:r>
        <w:t>blood and their        learner should be able to:             components of        brainstorm on the functions of the  Science and Technology         Report Observation</w:t>
      </w:r>
    </w:p>
    <w:p>
      <w:r>
        <w:t>functions in the           a) Brainstorm on the functions     blood?               components of blood.                Learner’s Book Grade 6 pg. 46-</w:t>
      </w:r>
    </w:p>
    <w:p>
      <w:r>
        <w:t>circulatory system            of the components of blood.                                                              48</w:t>
      </w:r>
    </w:p>
    <w:p>
      <w:r>
        <w:t>b) Download and observe a          What are the         In groups, learners are guided to   Realia</w:t>
      </w:r>
    </w:p>
    <w:p>
      <w:r>
        <w:t>video on the component of       functions of         download and observe a video on Charts</w:t>
      </w:r>
    </w:p>
    <w:p>
      <w:r>
        <w:t>blood and their functions.      components of        the component of blood and their Photographs</w:t>
      </w:r>
    </w:p>
    <w:p>
      <w:r>
        <w:t>c) Appreciate the functions of                                                              Pictures</w:t>
      </w:r>
    </w:p>
    <w:p>
      <w:r>
        <w:t>blood?               functions.</w:t>
      </w:r>
    </w:p>
    <w:p>
      <w:r>
        <w:t>the components of blood.                                                                 Digital devices</w:t>
      </w:r>
    </w:p>
    <w:p>
      <w:r>
        <w:t>Learners are guided to identify the Computing devices</w:t>
      </w:r>
    </w:p>
    <w:p>
      <w:r>
        <w:t>four components of blood.</w:t>
      </w:r>
    </w:p>
    <w:p/>
    <w:p>
      <w:r>
        <w:t>9   1   Living things   Making a model of     By the end of the sub-strand, the      How to make a        Learners are guided to list the     StoryMoja; Know More:          Oral questions Oral</w:t>
      </w:r>
    </w:p>
    <w:p>
      <w:r>
        <w:t>components of         learner should be able to:             model of             items and materials needed to       Science and Technology         Report Observation</w:t>
      </w:r>
    </w:p>
    <w:p>
      <w:r>
        <w:t>blood                     a) List the items and materials    components of        make a model of components of       Learner’s Book Grade 6 pg. 48-</w:t>
      </w:r>
    </w:p>
    <w:p>
      <w:r>
        <w:t>needed to make a model of       blood?               blood.                              49</w:t>
      </w:r>
    </w:p>
    <w:p>
      <w:r>
        <w:t>components of blood.                                                                     Plastic bottle</w:t>
      </w:r>
    </w:p>
    <w:p>
      <w:r>
        <w:t>b) Make a model of components                           In groups, learners are guided to   Water</w:t>
      </w:r>
    </w:p>
    <w:p>
      <w:r>
        <w:t>of blood.                                            make a model of components of       Jug/cup</w:t>
      </w:r>
    </w:p>
    <w:p>
      <w:r>
        <w:t>c) Have fun and enjoy making a</w:t>
      </w:r>
    </w:p>
    <w:p>
      <w:r>
        <w:t>blood.                              Liquid yellow dye</w:t>
      </w:r>
    </w:p>
    <w:p>
      <w:r>
        <w:t>model of components of</w:t>
      </w:r>
    </w:p>
    <w:p>
      <w:r>
        <w:t>Salt/glucose</w:t>
      </w:r>
    </w:p>
    <w:p>
      <w:r>
        <w:t>blood.</w:t>
      </w:r>
    </w:p>
    <w:p>
      <w:r>
        <w:t>Red/white/purple/black seeds</w:t>
      </w:r>
    </w:p>
    <w:p>
      <w:r>
        <w:t>Realia</w:t>
      </w:r>
    </w:p>
    <w:p>
      <w:r>
        <w:t>Charts</w:t>
      </w:r>
    </w:p>
    <w:p>
      <w:r>
        <w:t>Photographs</w:t>
      </w:r>
    </w:p>
    <w:p>
      <w:r>
        <w:t>Pictures</w:t>
      </w:r>
    </w:p>
    <w:p>
      <w:r>
        <w:t>Digital devices</w:t>
      </w:r>
    </w:p>
    <w:p>
      <w:r>
        <w:t>Computing devices</w:t>
      </w:r>
    </w:p>
    <w:p/>
    <w:p>
      <w:r>
        <w:t>2   Living things   Blood groups in the   By the end of the sub-strand, the      What is the ABO      In groups, learners are guided to   StoryMoja; Know More:          Oral questions Oral</w:t>
      </w:r>
    </w:p>
    <w:p>
      <w:r>
        <w:t>ABO system            learner should be able to:             blood group          brainstorm on the ABO human         Science and Technology         Report Observation</w:t>
      </w:r>
    </w:p>
    <w:p>
      <w:r>
        <w:t>a) Brainstorm on the ABO           system?              blood groups.                       Learner’s Book Grade 6 pg. 49-</w:t>
      </w:r>
    </w:p>
    <w:p>
      <w:r>
        <w:t>human blood groups.                                                                      50</w:t>
      </w:r>
    </w:p>
    <w:p>
      <w:r>
        <w:t>b) Discuss the importance of       How many blood       In groups, learners are guided to   Realia</w:t>
      </w:r>
    </w:p>
    <w:p>
      <w:r>
        <w:t>blood groups                    groups are there     discuss the importance of blood     Charts</w:t>
      </w:r>
    </w:p>
    <w:p>
      <w:r>
        <w:t>c) Appreciate the importance of                                                             Photographs</w:t>
      </w:r>
    </w:p>
    <w:p>
      <w:r>
        <w:t>in the ABO           groups.</w:t>
      </w:r>
    </w:p>
    <w:p>
      <w:r>
        <w:t>ABO human blood groups.                                                                  Pictures</w:t>
      </w:r>
    </w:p>
    <w:p>
      <w:r>
        <w:t>system?</w:t>
      </w:r>
    </w:p>
    <w:p>
      <w:r>
        <w:t>Digital devices</w:t>
      </w:r>
    </w:p>
    <w:p>
      <w:r>
        <w:t>Computing devices</w:t>
      </w:r>
    </w:p>
    <w:p/>
    <w:p>
      <w:r>
        <w:t>3   Living things   Role of blood         By the end of the sub-strand, the      What is blood        Learners are guided to define the   StoryMoja; Know More:          Oral questions Oral</w:t>
      </w:r>
    </w:p>
    <w:p>
      <w:r>
        <w:t>groups in blood       learner should be able to:             transfusion?         meaning of blood transfusion.       Science and Technology         Report Observation</w:t>
      </w:r>
    </w:p>
    <w:p>
      <w:r>
        <w:t>transfusion               a) State the difference between                                                             Learner’s Book Grade 6 pg. 50-</w:t>
      </w:r>
    </w:p>
    <w:p>
      <w:r>
        <w:t>universal donor and universal   What would           Learners are guided to state the    52</w:t>
      </w:r>
    </w:p>
    <w:p>
      <w:r>
        <w:t>recipient.                      happen if there      difference between universal        Realia</w:t>
      </w:r>
    </w:p>
    <w:p>
      <w:r>
        <w:t>b) Discuss the importance of       was no blood         donor and universal recipient.      Charts</w:t>
      </w:r>
    </w:p>
    <w:p>
      <w:r>
        <w:t>blood transfusion.              transfusion in the                                       Photographs</w:t>
      </w:r>
    </w:p>
    <w:p>
      <w:r>
        <w:t>c) Appreciate the importance of                                                             Pictures</w:t>
      </w:r>
    </w:p>
    <w:p>
      <w:r>
        <w:t>world?               In groups, learners are guided to</w:t>
      </w:r>
    </w:p>
    <w:p>
      <w:r>
        <w:t>blood transfusion.                                                                       Digital devices</w:t>
      </w:r>
    </w:p>
    <w:p>
      <w:r>
        <w:t>discuss the importance of blood</w:t>
      </w:r>
    </w:p>
    <w:p>
      <w:r>
        <w:t>transfusion.                        Computing devices</w:t>
      </w:r>
    </w:p>
    <w:p/>
    <w:p>
      <w:r>
        <w:t>4   Living things   Discussing the role   By the end of the sub-strand, the      What is the role     In groups, learners are guided to   StoryMoja; Know More:          Oral questions Oral</w:t>
      </w:r>
    </w:p>
    <w:p>
      <w:r>
        <w:t>of blood groups in    learner should be able to:             of blood groups      explain the role of blood groups in Science and Technology         Report Observation</w:t>
      </w:r>
    </w:p>
    <w:p>
      <w:r>
        <w:t>blood transfusion         a) Explain the role of blood       in blood             blood transfusion.                  Learner’s Book Grade 6 pg. 52-</w:t>
      </w:r>
    </w:p>
    <w:p>
      <w:r>
        <w:t>groups in blood transfusion.     transfusion?                                     54</w:t>
      </w:r>
    </w:p>
    <w:p>
      <w:r>
        <w:t>b) Make posters to sensitise                       In groups, learners are guided to Realia</w:t>
      </w:r>
    </w:p>
    <w:p>
      <w:r>
        <w:t>members of his/her                              make posters to sensitise members Charts</w:t>
      </w:r>
    </w:p>
    <w:p>
      <w:r>
        <w:t>community on blood                              of his/her community on blood     Photographs</w:t>
      </w:r>
    </w:p>
    <w:p>
      <w:r>
        <w:t>transfusion and the role blood                  transfusion and the role blood    Pictures</w:t>
      </w:r>
    </w:p>
    <w:p>
      <w:r>
        <w:t>groups play in blood                            groups play in blood transfusion. Digital devices</w:t>
      </w:r>
    </w:p>
    <w:p>
      <w:r>
        <w:t>transfusion.                                                                      Computing devices</w:t>
      </w:r>
    </w:p>
    <w:p>
      <w:r>
        <w:t>c) Appreciate the role of blood</w:t>
      </w:r>
    </w:p>
    <w:p>
      <w:r>
        <w:t>groups in blood transfusion.</w:t>
      </w:r>
    </w:p>
    <w:p/>
    <w:p>
      <w:r>
        <w:t>10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