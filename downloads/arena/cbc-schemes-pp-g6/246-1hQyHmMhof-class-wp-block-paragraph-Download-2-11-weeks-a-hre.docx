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1hQyHmMhof class wp block paragraph Download 2 11 weeks a hre</w:t>
      </w:r>
    </w:p>
    <w:p>
      <w:r>
        <w:t>LITERACY SCHEME OF WORK GRADE 3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GRADE                      LEARNING AREA                         TERM                            YEAR</w:t>
      </w:r>
    </w:p>
    <w:p/>
    <w:p>
      <w:r>
        <w:t>3                     Literacy Activities                        2</w:t>
      </w:r>
    </w:p>
    <w:p/>
    <w:p>
      <w:r>
        <w:t>Week   Lesson   Strand/     Sub Strand/Sub      Specific Learning Outcomes           Key Inquiry                 Learning Experience             Learning</w:t>
      </w:r>
    </w:p>
    <w:p>
      <w:r>
        <w:t>Theme       Theme                                                    Questions                                                   Resources</w:t>
      </w:r>
    </w:p>
    <w:p>
      <w:r>
        <w:t>1      1        Listening   Effective           By the end of the sub-strand, the    How do we know that         1. Learners listen to stories   Audio recording</w:t>
      </w:r>
    </w:p>
    <w:p>
      <w:r>
        <w:t>And         Communication       learner should be able to:           the person we are           and identify                    machines, manila</w:t>
      </w:r>
    </w:p>
    <w:p>
      <w:r>
        <w:t>Speaking    (sharing            a) Use compound and complex          talking to has              the main idea in pairs,         charts,</w:t>
      </w:r>
    </w:p>
    <w:p>
      <w:r>
        <w:t>experiences)        sentences to link thoughts.          understood our              groups and whole class</w:t>
      </w:r>
    </w:p>
    <w:p>
      <w:r>
        <w:t>b) Listen and use talk to organize   message?                    2. Learners participate in      KLB Visionary</w:t>
      </w:r>
    </w:p>
    <w:p>
      <w:r>
        <w:t>and clarify thoughts and ideas.                                  play both in and out of         English Literacy</w:t>
      </w:r>
    </w:p>
    <w:p>
      <w:r>
        <w:t>c) Appreciate the importance of                                  class to enhance                Activities Grade 3</w:t>
      </w:r>
    </w:p>
    <w:p>
      <w:r>
        <w:t>sharing one another’s feelings                                   Communication.                  pg. 49-50</w:t>
      </w:r>
    </w:p>
    <w:p>
      <w:r>
        <w:t>2        Listening   Effective           By the end of the sub-strand, the    How do we know that         1. Learners listen to stories   Audio recording</w:t>
      </w:r>
    </w:p>
    <w:p>
      <w:r>
        <w:t>And         Communication       learner should be able to:           the person we are           and identify                    machines, manila</w:t>
      </w:r>
    </w:p>
    <w:p>
      <w:r>
        <w:t>Speaking    (sharing            a) Use compound and complex          talking to has              the main idea in pairs,         charts,</w:t>
      </w:r>
    </w:p>
    <w:p>
      <w:r>
        <w:t>experiences)        sentences to link thoughts.          understood our              groups and whole class</w:t>
      </w:r>
    </w:p>
    <w:p>
      <w:r>
        <w:t>b) Listen and use talk to organize   message?                    2. Learners participate in      KLB Visionary</w:t>
      </w:r>
    </w:p>
    <w:p>
      <w:r>
        <w:t>and clarify thoughts and ideas.                                  play both in and out of         English Literacy</w:t>
      </w:r>
    </w:p>
    <w:p>
      <w:r>
        <w:t>c) Appreciate the importance of                                  class to enhance                Activities Grade 3</w:t>
      </w:r>
    </w:p>
    <w:p>
      <w:r>
        <w:t>sharing one another’s feelings                                   Communication.                  pg. 51</w:t>
      </w:r>
    </w:p>
    <w:p>
      <w:r>
        <w:t>3        Reading     Independent         By the end of the sub-strand, the    What can you do to          1. Learners guess the           Readers,</w:t>
      </w:r>
    </w:p>
    <w:p>
      <w:r>
        <w:t>reading             learner should be able to:           ensure that you             meaning of unfamiliar           newspapers,</w:t>
      </w:r>
    </w:p>
    <w:p>
      <w:r>
        <w:t>a) Identify the main idea in a       understand                  words from context              magazines,</w:t>
      </w:r>
    </w:p>
    <w:p>
      <w:r>
        <w:t>passage                              what you read on your       2. Learners find answers to     journals</w:t>
      </w:r>
    </w:p>
    <w:p>
      <w:r>
        <w:t>b) Locate information from print     own?                        questions through</w:t>
      </w:r>
    </w:p>
    <w:p>
      <w:r>
        <w:t>sources                                                       independent reading            KLB Visionary</w:t>
      </w:r>
    </w:p>
    <w:p>
      <w:r>
        <w:t>c) Silently read a given passage.                             3. Learners are encouraged     English Literacy</w:t>
      </w:r>
    </w:p>
    <w:p>
      <w:r>
        <w:t>to utilize resources           Activities Grade 3</w:t>
      </w:r>
    </w:p>
    <w:p>
      <w:r>
        <w:t>available in the library for   pg. 52-53</w:t>
      </w:r>
    </w:p>
    <w:p>
      <w:r>
        <w:t>independent</w:t>
      </w:r>
    </w:p>
    <w:p>
      <w:r>
        <w:t>Reading.</w:t>
      </w:r>
    </w:p>
    <w:p>
      <w:r>
        <w:t>4. Learners ask and answer</w:t>
      </w:r>
    </w:p>
    <w:p>
      <w:r>
        <w:t>questions from</w:t>
      </w:r>
    </w:p>
    <w:p>
      <w:r>
        <w:t>independent reading</w:t>
      </w:r>
    </w:p>
    <w:p>
      <w:r>
        <w:t>4   Writing   Spelling      By the end of the sub strand, the    What can you do to       1. Learners do word study      Flashcards, books,</w:t>
      </w:r>
    </w:p>
    <w:p>
      <w:r>
        <w:t>instruction   learner should                       spell words correctly?   on word patterns (for          pencils, word</w:t>
      </w:r>
    </w:p>
    <w:p>
      <w:r>
        <w:t>be able to:                                                   similarities and               boards</w:t>
      </w:r>
    </w:p>
    <w:p>
      <w:r>
        <w:t>a) use a range of spelling                                    differences), in pairs and</w:t>
      </w:r>
    </w:p>
    <w:p>
      <w:r>
        <w:t>strategies to correct misspelled                              small groups                   KLB Visionary</w:t>
      </w:r>
    </w:p>
    <w:p>
      <w:r>
        <w:t>words.                                                        2. Learners practice sorting   English Literacy</w:t>
      </w:r>
    </w:p>
    <w:p>
      <w:r>
        <w:t>b) Appreciate the                                             words according to given       Activities Grade 3</w:t>
      </w:r>
    </w:p>
    <w:p>
      <w:r>
        <w:t>importance of accurate spelling in                            patterns.                      pg. 54</w:t>
      </w:r>
    </w:p>
    <w:p>
      <w:r>
        <w:t>texts.                                                        3. Learners use</w:t>
      </w:r>
    </w:p>
    <w:p>
      <w:r>
        <w:t>reinforcement activities to</w:t>
      </w:r>
    </w:p>
    <w:p>
      <w:r>
        <w:t>relate patterns to themes</w:t>
      </w:r>
    </w:p>
    <w:p>
      <w:r>
        <w:t>i.e. (sing the song avocado,</w:t>
      </w:r>
    </w:p>
    <w:p>
      <w:r>
        <w:t>papaya, banana x2 fruits</w:t>
      </w:r>
    </w:p>
    <w:p>
      <w:r>
        <w:t>are life)</w:t>
      </w:r>
    </w:p>
    <w:p>
      <w:r>
        <w:t>5   Writing   Spelling      By the end of the sub strand, the    What can you do to       1. Learners do word study      Flashcards, books,</w:t>
      </w:r>
    </w:p>
    <w:p>
      <w:r>
        <w:t>instruction   learner should be able to:           spell words correctly?   on word patterns (for          pencils, word</w:t>
      </w:r>
    </w:p>
    <w:p>
      <w:r>
        <w:t>a) use a range of spelling                                    similarities and               boards</w:t>
      </w:r>
    </w:p>
    <w:p>
      <w:r>
        <w:t>strategies to correct misspelled                              differences), in pairs and</w:t>
      </w:r>
    </w:p>
    <w:p>
      <w:r>
        <w:t>words.                                                        small groups                   KLB Visionary</w:t>
      </w:r>
    </w:p>
    <w:p>
      <w:r>
        <w:t>b) Appreciate the importance of                               2. Learners practice sorting   English Literacy</w:t>
      </w:r>
    </w:p>
    <w:p>
      <w:r>
        <w:t>accurate spelling in texts.                                   words according to given       Activities Grade 3</w:t>
      </w:r>
    </w:p>
    <w:p>
      <w:r>
        <w:t>patterns.                      pg. 55</w:t>
      </w:r>
    </w:p>
    <w:p>
      <w:r>
        <w:t>3. Learners use</w:t>
      </w:r>
    </w:p>
    <w:p>
      <w:r>
        <w:t>reinforcement activities to</w:t>
      </w:r>
    </w:p>
    <w:p>
      <w:r>
        <w:t>relate patterns to themes</w:t>
      </w:r>
    </w:p>
    <w:p>
      <w:r>
        <w:t>i.e. (sing the song avocado,</w:t>
      </w:r>
    </w:p>
    <w:p>
      <w:r>
        <w:t>papaya, banana x2 fruits</w:t>
      </w:r>
    </w:p>
    <w:p>
      <w:r>
        <w:t>are life)</w:t>
      </w:r>
    </w:p>
    <w:p>
      <w:r>
        <w:t>2   1   Listening   Effective       By the end of the sub-strand, the    How do we know that      1. Learners listen to stories   Audio recording</w:t>
      </w:r>
    </w:p>
    <w:p>
      <w:r>
        <w:t>And         Communication   learner should be able to:           the person we are        and identify                    machines, manila</w:t>
      </w:r>
    </w:p>
    <w:p>
      <w:r>
        <w:t>Speaking    (sharing        a) Use compound and complex          talking to has           the main idea in pairs,         charts,</w:t>
      </w:r>
    </w:p>
    <w:p>
      <w:r>
        <w:t>experiences)    sentences to link thoughts.          understood our           groups and whole class</w:t>
      </w:r>
    </w:p>
    <w:p>
      <w:r>
        <w:t>b) Listen and use talk to organize   message?                 2. Learners participate in      KLB Visionary</w:t>
      </w:r>
    </w:p>
    <w:p>
      <w:r>
        <w:t>and clarify thoughts and ideas.                               play both in and out of         English Literacy</w:t>
      </w:r>
    </w:p>
    <w:p>
      <w:r>
        <w:t>c) Appreciate the importance of                               class to enhance                Activities Grade 3</w:t>
      </w:r>
    </w:p>
    <w:p>
      <w:r>
        <w:t>sharing one another’s feelings                                Communication.                  pg. 49-50</w:t>
      </w:r>
    </w:p>
    <w:p>
      <w:r>
        <w:t>2   Listening   Effective       By the end of the sub-strand, the    How do we know that      1. Learners listen to stories   Audio recording</w:t>
      </w:r>
    </w:p>
    <w:p>
      <w:r>
        <w:t>And         Communication   learner should be able to:           the person we are        and identify                    machines, manila</w:t>
      </w:r>
    </w:p>
    <w:p>
      <w:r>
        <w:t>Speaking    (sharing        a) Use compound and complex          talking to has           the main idea in pairs,         charts,</w:t>
      </w:r>
    </w:p>
    <w:p>
      <w:r>
        <w:t>experiences)    sentences to link thoughts.          understood our           groups and whole class</w:t>
      </w:r>
    </w:p>
    <w:p>
      <w:r>
        <w:t>b) Listen and use talk to organize   message?                 2. Learners participate in      KLB Visionary</w:t>
      </w:r>
    </w:p>
    <w:p>
      <w:r>
        <w:t>and clarify thoughts and ideas.                               play both in and out of         English Literacy</w:t>
      </w:r>
    </w:p>
    <w:p>
      <w:r>
        <w:t>c) Appreciate the importance of                               class to enhance                Activities Grade 3</w:t>
      </w:r>
    </w:p>
    <w:p>
      <w:r>
        <w:t>sharing one another’s feelings                                Communication.                  pg. 51</w:t>
      </w:r>
    </w:p>
    <w:p>
      <w:r>
        <w:t>3   Reading     Independent     By the end of the sub-strand, the    What can you             1. Learners guess the           Readers,</w:t>
      </w:r>
    </w:p>
    <w:p>
      <w:r>
        <w:t>reading         learner should be able to:           do to ensure that        meaning of unfamiliar           newspapers,</w:t>
      </w:r>
    </w:p>
    <w:p>
      <w:r>
        <w:t>a) Identify the main idea in a       you understand           words from context              magazines,</w:t>
      </w:r>
    </w:p>
    <w:p>
      <w:r>
        <w:t>passage                              what you read            2. Learners find answers to     journals</w:t>
      </w:r>
    </w:p>
    <w:p>
      <w:r>
        <w:t>b) Locate information from print     on your own?             questions through</w:t>
      </w:r>
    </w:p>
    <w:p>
      <w:r>
        <w:t>sources                                                       independent reading             KLB Visionary</w:t>
      </w:r>
    </w:p>
    <w:p>
      <w:r>
        <w:t>c) Silently read a given passage.                             3. Learners are encouraged      English Literacy</w:t>
      </w:r>
    </w:p>
    <w:p>
      <w:r>
        <w:t>to utilize resources            Activities Grade 3</w:t>
      </w:r>
    </w:p>
    <w:p>
      <w:r>
        <w:t>available in the library for    pg. 52-53</w:t>
      </w:r>
    </w:p>
    <w:p>
      <w:r>
        <w:t>independent</w:t>
      </w:r>
    </w:p>
    <w:p>
      <w:r>
        <w:t>Reading.</w:t>
      </w:r>
    </w:p>
    <w:p>
      <w:r>
        <w:t>4. Learners ask and answer</w:t>
      </w:r>
    </w:p>
    <w:p>
      <w:r>
        <w:t>questions from</w:t>
      </w:r>
    </w:p>
    <w:p>
      <w:r>
        <w:t>independent reading</w:t>
      </w:r>
    </w:p>
    <w:p>
      <w:r>
        <w:t>4   Writing     Spelling        By the end of the sub strand, the    What can you do to       1. Learners do word study       Flashcards, books,</w:t>
      </w:r>
    </w:p>
    <w:p>
      <w:r>
        <w:t>instruction     learner should                       spell words correctly?   on word patterns (for           pencils, word</w:t>
      </w:r>
    </w:p>
    <w:p>
      <w:r>
        <w:t>be able to:                                                   similarities and                boards</w:t>
      </w:r>
    </w:p>
    <w:p>
      <w:r>
        <w:t>a) use a range of spelling                                    differences), in pairs and</w:t>
      </w:r>
    </w:p>
    <w:p>
      <w:r>
        <w:t>strategies to correct                                         small groups                    KLB Visionary</w:t>
      </w:r>
    </w:p>
    <w:p>
      <w:r>
        <w:t>misspelled words.                                            2. Learners practice sorting    English Literacy</w:t>
      </w:r>
    </w:p>
    <w:p>
      <w:r>
        <w:t>b) Appreciate the importance of                              words according to given        Activities Grade 3</w:t>
      </w:r>
    </w:p>
    <w:p>
      <w:r>
        <w:t>accurate spelling in texts.                                  patterns.                       pg. 54</w:t>
      </w:r>
    </w:p>
    <w:p>
      <w:r>
        <w:t>3. Learners use</w:t>
      </w:r>
    </w:p>
    <w:p>
      <w:r>
        <w:t>reinforcement activities to</w:t>
      </w:r>
    </w:p>
    <w:p>
      <w:r>
        <w:t>relate patterns to themes</w:t>
      </w:r>
    </w:p>
    <w:p>
      <w:r>
        <w:t>i.e. (sing the song avocado,</w:t>
      </w:r>
    </w:p>
    <w:p>
      <w:r>
        <w:t>papaya, banana x2 fruits</w:t>
      </w:r>
    </w:p>
    <w:p>
      <w:r>
        <w:t>are life)</w:t>
      </w:r>
    </w:p>
    <w:p>
      <w:r>
        <w:t>5   Writing     Spelling        By the end of the sub strand, the   What can you do to       1. Learners do word study       Flashcards, books,</w:t>
      </w:r>
    </w:p>
    <w:p>
      <w:r>
        <w:t>instruction     learner should be able to:          spell words correctly?   on word patterns (for           pencils, word</w:t>
      </w:r>
    </w:p>
    <w:p>
      <w:r>
        <w:t>a) use a range of spelling                                   similarities and                boards</w:t>
      </w:r>
    </w:p>
    <w:p>
      <w:r>
        <w:t>strategies to correct misspelled                             differences), in pairs and</w:t>
      </w:r>
    </w:p>
    <w:p>
      <w:r>
        <w:t>words.                                                       small groups                    KLB Visionary</w:t>
      </w:r>
    </w:p>
    <w:p>
      <w:r>
        <w:t>b) Appreciate the importance of                              2. Learners practice sorting    English Literacy</w:t>
      </w:r>
    </w:p>
    <w:p>
      <w:r>
        <w:t>accurate spelling in texts.                                  words according to given        Activities Grade 3</w:t>
      </w:r>
    </w:p>
    <w:p>
      <w:r>
        <w:t>patterns.                       pg. 55</w:t>
      </w:r>
    </w:p>
    <w:p>
      <w:r>
        <w:t>3. Learners use</w:t>
      </w:r>
    </w:p>
    <w:p>
      <w:r>
        <w:t>reinforcement activities to</w:t>
      </w:r>
    </w:p>
    <w:p>
      <w:r>
        <w:t>relate patterns to themes</w:t>
      </w:r>
    </w:p>
    <w:p>
      <w:r>
        <w:t>i.e. (sing the song avocado,</w:t>
      </w:r>
    </w:p>
    <w:p>
      <w:r>
        <w:t>papaya, banana x2 fruits</w:t>
      </w:r>
    </w:p>
    <w:p>
      <w:r>
        <w:t>are life)</w:t>
      </w:r>
    </w:p>
    <w:p>
      <w:r>
        <w:t>3   1   Listening   Effective       By the end of the sub-strand, the   How do we know that      1. Learners listen to stories   audio recording</w:t>
      </w:r>
    </w:p>
    <w:p>
      <w:r>
        <w:t>And         Communication   learner should be able to:          the person we are        and identify the main idea      machines, manila</w:t>
      </w:r>
    </w:p>
    <w:p>
      <w:r>
        <w:t>Speaking    (sharing        a) Listen to concerns and           talking to has           in pairs, groups and            charts, barazas</w:t>
      </w:r>
    </w:p>
    <w:p>
      <w:r>
        <w:t>Experiences)    opinions of others and represent    understood our           whole class</w:t>
      </w:r>
    </w:p>
    <w:p>
      <w:r>
        <w:t>them in an appropriate forum        message?                 2. Learners participate in      KLB Visionary</w:t>
      </w:r>
    </w:p>
    <w:p>
      <w:r>
        <w:t>b) Demonstrate willingness to                                play both in and out of         English Literacy</w:t>
      </w:r>
    </w:p>
    <w:p>
      <w:r>
        <w:t>interact with others                                         class to enhance                Activities Grade 3</w:t>
      </w:r>
    </w:p>
    <w:p>
      <w:r>
        <w:t>c) Appreciate the importance of                              communication                   pg. 56</w:t>
      </w:r>
    </w:p>
    <w:p>
      <w:r>
        <w:t>sharing one another’s                                        3. Learners listen to others</w:t>
      </w:r>
    </w:p>
    <w:p>
      <w:r>
        <w:t>feelings                                                     as they share personal</w:t>
      </w:r>
    </w:p>
    <w:p>
      <w:r>
        <w:t>experiences on selected</w:t>
      </w:r>
    </w:p>
    <w:p>
      <w:r>
        <w:t>themes</w:t>
      </w:r>
    </w:p>
    <w:p>
      <w:r>
        <w:t>4. Learners share their</w:t>
      </w:r>
    </w:p>
    <w:p>
      <w:r>
        <w:t>opinions and represent the</w:t>
      </w:r>
    </w:p>
    <w:p>
      <w:r>
        <w:t>views of others to relevant</w:t>
      </w:r>
    </w:p>
    <w:p>
      <w:r>
        <w:t>authorities e.g. child abuse</w:t>
      </w:r>
    </w:p>
    <w:p>
      <w:r>
        <w:t>2   Listening   Effective       By the end of the sub-strand, the   How do we know that      1. Learners listen to stories   audio recording</w:t>
      </w:r>
    </w:p>
    <w:p>
      <w:r>
        <w:t>And         Communication   learner should be able to:          the person we are        and identify the main idea      machines, manila</w:t>
      </w:r>
    </w:p>
    <w:p>
      <w:r>
        <w:t>Speaking    (sharing        a) Listen to concerns and           talking to has           in pairs, groups and            charts, barazas</w:t>
      </w:r>
    </w:p>
    <w:p>
      <w:r>
        <w:t>Experiences)    opinions of others and represent    understood our           whole class</w:t>
      </w:r>
    </w:p>
    <w:p>
      <w:r>
        <w:t>them in an appropriate forum        message?                 2. Learners participate in      KLB Visionary</w:t>
      </w:r>
    </w:p>
    <w:p>
      <w:r>
        <w:t>b) Demonstrate willingness to                                play both in and out of         English Literacy</w:t>
      </w:r>
    </w:p>
    <w:p>
      <w:r>
        <w:t>interact with others                                         class to enhance                Activities Grade 3</w:t>
      </w:r>
    </w:p>
    <w:p>
      <w:r>
        <w:t>c) Appreciate the importance of                              communication                   pg. 57</w:t>
      </w:r>
    </w:p>
    <w:p>
      <w:r>
        <w:t>sharing one another’s feelings                               3. Learners listen to others</w:t>
      </w:r>
    </w:p>
    <w:p>
      <w:r>
        <w:t>as they share personal</w:t>
      </w:r>
    </w:p>
    <w:p>
      <w:r>
        <w:t>experiences on selected</w:t>
      </w:r>
    </w:p>
    <w:p>
      <w:r>
        <w:t>themes</w:t>
      </w:r>
    </w:p>
    <w:p>
      <w:r>
        <w:t>4. Learners share their</w:t>
      </w:r>
    </w:p>
    <w:p>
      <w:r>
        <w:t>opinions and represent the</w:t>
      </w:r>
    </w:p>
    <w:p>
      <w:r>
        <w:t>views of others to</w:t>
      </w:r>
    </w:p>
    <w:p>
      <w:r>
        <w:t>relevant authorities e.g.</w:t>
      </w:r>
    </w:p>
    <w:p>
      <w:r>
        <w:t>child abuse</w:t>
      </w:r>
    </w:p>
    <w:p>
      <w:r>
        <w:t>3   Reading     Reading         By the end of the sub-strand, the   Why is meaning           1. Learners answer and          various texts,</w:t>
      </w:r>
    </w:p>
    <w:p>
      <w:r>
        <w:t>comprehension   learner should be able to:          important in reading?    generate questions from         newspapers,</w:t>
      </w:r>
    </w:p>
    <w:p>
      <w:r>
        <w:t>a) Read with accuracy, fluency,                              texts read.                     magazines</w:t>
      </w:r>
    </w:p>
    <w:p>
      <w:r>
        <w:t>and understanding                                            2. Learners are encouraged</w:t>
      </w:r>
    </w:p>
    <w:p>
      <w:r>
        <w:t>b) Read through texts to make                                to make connections             KLB Visionary</w:t>
      </w:r>
    </w:p>
    <w:p>
      <w:r>
        <w:t>personal judgments or opinions                               between materials read and      English Literacy</w:t>
      </w:r>
    </w:p>
    <w:p>
      <w:r>
        <w:t>on the subjects of the text.                                 real life.                      Activities Grade 3</w:t>
      </w:r>
    </w:p>
    <w:p>
      <w:r>
        <w:t>3. Learners use vocabulary      pg. 58-59</w:t>
      </w:r>
    </w:p>
    <w:p>
      <w:r>
        <w:t>acquired to construct</w:t>
      </w:r>
    </w:p>
    <w:p>
      <w:r>
        <w:t>grammatically correct</w:t>
      </w:r>
    </w:p>
    <w:p>
      <w:r>
        <w:t>sentences</w:t>
      </w:r>
    </w:p>
    <w:p>
      <w:r>
        <w:t>4   Writing     Spelling        By the end of the sub strand, the   What can you do to       1. Learners engage in           Flashcards, books,</w:t>
      </w:r>
    </w:p>
    <w:p>
      <w:r>
        <w:t>instruction     learner should be able to:          spell words correctly?   spelling games e.g.             pencils, word</w:t>
      </w:r>
    </w:p>
    <w:p>
      <w:r>
        <w:t>a) use a range of spelling                                   forming words from letter       boards</w:t>
      </w:r>
    </w:p>
    <w:p>
      <w:r>
        <w:t>strategies to correct misspelled                             cut outs, scrabble, spelling</w:t>
      </w:r>
    </w:p>
    <w:p>
      <w:r>
        <w:t>words                                                        Relay.                          KLB Visionary</w:t>
      </w:r>
    </w:p>
    <w:p>
      <w:r>
        <w:t>b) apply rules of spelling in                                2. Learners brainstorm on       English Literacy</w:t>
      </w:r>
    </w:p>
    <w:p>
      <w:r>
        <w:t>writing                                                      new words learned and           Activities Grade 3</w:t>
      </w:r>
    </w:p>
    <w:p>
      <w:r>
        <w:t>c) appreciate the importance of                              practice spelling them in       pg. 60</w:t>
      </w:r>
    </w:p>
    <w:p>
      <w:r>
        <w:t>accurate spelling in texts                                   writing (punctuation,</w:t>
      </w:r>
    </w:p>
    <w:p>
      <w:r>
        <w:t>accurate spelling, letter</w:t>
      </w:r>
    </w:p>
    <w:p>
      <w:r>
        <w:t>formation, and spacing)</w:t>
      </w:r>
    </w:p>
    <w:p>
      <w:r>
        <w:t>3. Learners identify and</w:t>
      </w:r>
    </w:p>
    <w:p>
      <w:r>
        <w:t>correct spelling errors in</w:t>
      </w:r>
    </w:p>
    <w:p>
      <w:r>
        <w:t>texts read.</w:t>
      </w:r>
    </w:p>
    <w:p>
      <w:r>
        <w:t>5   Writing     Spelling        By the end of the sub strand, the   What can you do to       1. Learners engage in           Flashcards, books,</w:t>
      </w:r>
    </w:p>
    <w:p>
      <w:r>
        <w:t>Instruction     learner should                      spell words correctly?   spelling games e.g.             pencils, word</w:t>
      </w:r>
    </w:p>
    <w:p>
      <w:r>
        <w:t>be able to:                                                  forming words from letter       boards</w:t>
      </w:r>
    </w:p>
    <w:p>
      <w:r>
        <w:t>a) use a range of spelling                                   cut outs, scrabble, spelling</w:t>
      </w:r>
    </w:p>
    <w:p>
      <w:r>
        <w:t>strategies to correct misspelled                             Relay.                          KLB Visionary</w:t>
      </w:r>
    </w:p>
    <w:p>
      <w:r>
        <w:t>words                                                        2. Learners brainstorm on       English Literacy</w:t>
      </w:r>
    </w:p>
    <w:p>
      <w:r>
        <w:t>b) apply rules of spelling in                                new words learned and           Activities Grade 3</w:t>
      </w:r>
    </w:p>
    <w:p>
      <w:r>
        <w:t>writing                                                      practice spelling them in       pg. 61</w:t>
      </w:r>
    </w:p>
    <w:p>
      <w:r>
        <w:t>c) appreciate the importance of                              writing (punctuation,</w:t>
      </w:r>
    </w:p>
    <w:p>
      <w:r>
        <w:t>accurate spelling in texts                                   accurate spelling, letter</w:t>
      </w:r>
    </w:p>
    <w:p>
      <w:r>
        <w:t>formation, and spacing)</w:t>
      </w:r>
    </w:p>
    <w:p>
      <w:r>
        <w:t>3. Learners identify and</w:t>
      </w:r>
    </w:p>
    <w:p>
      <w:r>
        <w:t>correct spelling errors in</w:t>
      </w:r>
    </w:p>
    <w:p>
      <w:r>
        <w:t>texts read.</w:t>
      </w:r>
    </w:p>
    <w:p>
      <w:r>
        <w:t>4   1   Listening   Effective       By the end of the sub-strand, the   How do we know that      1. Learners listen to stories   audio recording</w:t>
      </w:r>
    </w:p>
    <w:p>
      <w:r>
        <w:t>And         Communication   learner should be able to:          the person we are        and identify the main idea      machines, manila</w:t>
      </w:r>
    </w:p>
    <w:p>
      <w:r>
        <w:t>Speaking    (sharing        a) Listen to concerns and           talking to has           in pairs, groups and            charts, barazas</w:t>
      </w:r>
    </w:p>
    <w:p>
      <w:r>
        <w:t>Experiences)    opinions of others and represent    understood our           whole class</w:t>
      </w:r>
    </w:p>
    <w:p>
      <w:r>
        <w:t>them in an appropriate forum        message?                 2. Learners participate in      KLB Visionary</w:t>
      </w:r>
    </w:p>
    <w:p>
      <w:r>
        <w:t>b) Demonstrate willingness to                                play both in and out of         English Literacy</w:t>
      </w:r>
    </w:p>
    <w:p>
      <w:r>
        <w:t>interact with others                                         class to enhance                Activities Grade 3</w:t>
      </w:r>
    </w:p>
    <w:p>
      <w:r>
        <w:t>c) Appreciate the importance of                              communication                   pg. 56</w:t>
      </w:r>
    </w:p>
    <w:p>
      <w:r>
        <w:t>sharing one another’s feelings                               3. Learners listen to others</w:t>
      </w:r>
    </w:p>
    <w:p>
      <w:r>
        <w:t>as they share personal</w:t>
      </w:r>
    </w:p>
    <w:p>
      <w:r>
        <w:t>experiences on selected</w:t>
      </w:r>
    </w:p>
    <w:p>
      <w:r>
        <w:t>themes</w:t>
      </w:r>
    </w:p>
    <w:p>
      <w:r>
        <w:t>4. Learners share their</w:t>
      </w:r>
    </w:p>
    <w:p>
      <w:r>
        <w:t>opinions and represent the</w:t>
      </w:r>
    </w:p>
    <w:p>
      <w:r>
        <w:t>views of others to</w:t>
      </w:r>
    </w:p>
    <w:p>
      <w:r>
        <w:t>relevant authorities e.g.</w:t>
      </w:r>
    </w:p>
    <w:p>
      <w:r>
        <w:t>child abuse</w:t>
      </w:r>
    </w:p>
    <w:p>
      <w:r>
        <w:t>2   Listening   Effective       By the end of the sub-strand, the   How do we know that      1. Learners listen to stories   audio recording</w:t>
      </w:r>
    </w:p>
    <w:p>
      <w:r>
        <w:t>And         Communication   learner should be able to:          the person we are        and identify the main idea      machines, manila</w:t>
      </w:r>
    </w:p>
    <w:p>
      <w:r>
        <w:t>Speaking    (sharing        a) Listen to concerns and           talking to has           in pairs, groups and            charts, barazas</w:t>
      </w:r>
    </w:p>
    <w:p>
      <w:r>
        <w:t>Experiences)    opinions of others and represent    understood our           whole class</w:t>
      </w:r>
    </w:p>
    <w:p>
      <w:r>
        <w:t>them in an appropriate forum        message?                 2. Learners participate in      KLB Visionary</w:t>
      </w:r>
    </w:p>
    <w:p>
      <w:r>
        <w:t>b) Demonstrate willingness to                                play both in and out of         English Literacy</w:t>
      </w:r>
    </w:p>
    <w:p>
      <w:r>
        <w:t>interact with others                                         class to enhance                Activities Grade 3</w:t>
      </w:r>
    </w:p>
    <w:p>
      <w:r>
        <w:t>c) Appreciate the importance of                              communication                   pg. 57</w:t>
      </w:r>
    </w:p>
    <w:p>
      <w:r>
        <w:t>sharing one another’s feelings                               3. Learners listen to others</w:t>
      </w:r>
    </w:p>
    <w:p>
      <w:r>
        <w:t>as they share personal</w:t>
      </w:r>
    </w:p>
    <w:p>
      <w:r>
        <w:t>experiences on selected</w:t>
      </w:r>
    </w:p>
    <w:p>
      <w:r>
        <w:t>themes</w:t>
      </w:r>
    </w:p>
    <w:p>
      <w:r>
        <w:t>4. Learners share their</w:t>
      </w:r>
    </w:p>
    <w:p>
      <w:r>
        <w:t>opinions and represent the</w:t>
      </w:r>
    </w:p>
    <w:p>
      <w:r>
        <w:t>views of others to</w:t>
      </w:r>
    </w:p>
    <w:p>
      <w:r>
        <w:t>relevant authorities e.g.</w:t>
      </w:r>
    </w:p>
    <w:p>
      <w:r>
        <w:t>child abuse</w:t>
      </w:r>
    </w:p>
    <w:p>
      <w:r>
        <w:t>3   Reading     Reading         By the end of the sub-strand, the   Why is meaning           1. Learners answer and          various texts,</w:t>
      </w:r>
    </w:p>
    <w:p>
      <w:r>
        <w:t>comprehension   learner should be able to:          important in             generate questions from         newspapers,</w:t>
      </w:r>
    </w:p>
    <w:p>
      <w:r>
        <w:t>a) Read with accuracy, fluency,     reading?                 texts read.                     magazines</w:t>
      </w:r>
    </w:p>
    <w:p>
      <w:r>
        <w:t>and understanding                                            2. Learners are encouraged</w:t>
      </w:r>
    </w:p>
    <w:p>
      <w:r>
        <w:t>b) Read through texts to make                                to make connections             KLB Visionary</w:t>
      </w:r>
    </w:p>
    <w:p>
      <w:r>
        <w:t>personal judgments or opinions                               between materials read and      English Literacy</w:t>
      </w:r>
    </w:p>
    <w:p>
      <w:r>
        <w:t>on the subjects of the text.                                 real life.                      Activities Grade 3</w:t>
      </w:r>
    </w:p>
    <w:p>
      <w:r>
        <w:t>3. Learners use vocabulary      pg. 58-59</w:t>
      </w:r>
    </w:p>
    <w:p>
      <w:r>
        <w:t>acquired to construct</w:t>
      </w:r>
    </w:p>
    <w:p>
      <w:r>
        <w:t>grammatically correct</w:t>
      </w:r>
    </w:p>
    <w:p>
      <w:r>
        <w:t>sentences</w:t>
      </w:r>
    </w:p>
    <w:p>
      <w:r>
        <w:t>4   Writing     Spelling        By the end of the sub strand, the   What can you do to       1. Learners engage in           Flashcards, books,</w:t>
      </w:r>
    </w:p>
    <w:p>
      <w:r>
        <w:t>instruction     learner should be able to:          spell words correctly?   spelling games e.g.             pencils, word</w:t>
      </w:r>
    </w:p>
    <w:p>
      <w:r>
        <w:t>a) use a range of spelling                                   forming words from letter       boards</w:t>
      </w:r>
    </w:p>
    <w:p>
      <w:r>
        <w:t>strategies to correct misspelled                             cut outs, scrabble, spelling</w:t>
      </w:r>
    </w:p>
    <w:p>
      <w:r>
        <w:t>words                                                        Relay.                         KLB Visionary</w:t>
      </w:r>
    </w:p>
    <w:p>
      <w:r>
        <w:t>b) apply rules of spelling in                                2. Learners brainstorm on      English Literacy</w:t>
      </w:r>
    </w:p>
    <w:p>
      <w:r>
        <w:t>writing                                                      new words learned and          Activities Grade 3</w:t>
      </w:r>
    </w:p>
    <w:p>
      <w:r>
        <w:t>c) appreciate the importance of                              practice spelling them in      pg. 60</w:t>
      </w:r>
    </w:p>
    <w:p>
      <w:r>
        <w:t>accurate spelling in texts                                   writing (punctuation,</w:t>
      </w:r>
    </w:p>
    <w:p>
      <w:r>
        <w:t>accurate spelling, letter</w:t>
      </w:r>
    </w:p>
    <w:p>
      <w:r>
        <w:t>formation, and spacing)</w:t>
      </w:r>
    </w:p>
    <w:p>
      <w:r>
        <w:t>3. Learners identify and</w:t>
      </w:r>
    </w:p>
    <w:p>
      <w:r>
        <w:t>correct spelling errors in</w:t>
      </w:r>
    </w:p>
    <w:p>
      <w:r>
        <w:t>texts read.</w:t>
      </w:r>
    </w:p>
    <w:p>
      <w:r>
        <w:t>5   Writing         Spelling      By the end of the sub strand, the   What can you do to       1. Learners engage in          Flashcards, books,</w:t>
      </w:r>
    </w:p>
    <w:p>
      <w:r>
        <w:t>Instruction   learner should be able to:          spell words correctly?   spelling games e.g.            pencils, word</w:t>
      </w:r>
    </w:p>
    <w:p>
      <w:r>
        <w:t>a) use a range of spelling                                   forming words from letter      boards</w:t>
      </w:r>
    </w:p>
    <w:p>
      <w:r>
        <w:t>strategies to correct misspelled                             cut outs, scrabble, spelling</w:t>
      </w:r>
    </w:p>
    <w:p>
      <w:r>
        <w:t>words                                                        Relay.                         KLB Visionary</w:t>
      </w:r>
    </w:p>
    <w:p>
      <w:r>
        <w:t>b) apply rules of spelling in                                2. Learners brainstorm on      English Literacy</w:t>
      </w:r>
    </w:p>
    <w:p>
      <w:r>
        <w:t>writing                                                      new words learned and          Activities Grade 3</w:t>
      </w:r>
    </w:p>
    <w:p>
      <w:r>
        <w:t>c) appreciate the importance of                              practice spelling them in      pg. 61</w:t>
      </w:r>
    </w:p>
    <w:p>
      <w:r>
        <w:t>accurate spelling in texts                                   writing (punctuation,</w:t>
      </w:r>
    </w:p>
    <w:p>
      <w:r>
        <w:t>accurate spelling, letter</w:t>
      </w:r>
    </w:p>
    <w:p>
      <w:r>
        <w:t>formation, and spacing)</w:t>
      </w:r>
    </w:p>
    <w:p>
      <w:r>
        <w:t>3. Learners identify and</w:t>
      </w:r>
    </w:p>
    <w:p>
      <w:r>
        <w:t>correct spelling errors in</w:t>
      </w:r>
    </w:p>
    <w:p>
      <w:r>
        <w:t>texts read.</w:t>
      </w:r>
    </w:p>
    <w:p>
      <w:r>
        <w:t>5   1   Listening And   Talk about    By the end of the sub-strand, the   What do you like to      1. Learners to talk about      Resource person</w:t>
      </w:r>
    </w:p>
    <w:p>
      <w:r>
        <w:t>Speaking                      learner should be able to:          talk about?              thematic pictures on charts</w:t>
      </w:r>
    </w:p>
    <w:p>
      <w:r>
        <w:t>a) identify messages conveyed in                             displayed (my family, my       KLB Visionary</w:t>
      </w:r>
    </w:p>
    <w:p>
      <w:r>
        <w:t>a thematic story and engage in                               community)                     English Literacy</w:t>
      </w:r>
    </w:p>
    <w:p>
      <w:r>
        <w:t>oral discussions                                             2. Learners engage in          Activities Grade 3</w:t>
      </w:r>
    </w:p>
    <w:p>
      <w:r>
        <w:t>b) use appropriate expressions to                                                           pg. 62</w:t>
      </w:r>
    </w:p>
    <w:p>
      <w:r>
        <w:t>conversations to talk</w:t>
      </w:r>
    </w:p>
    <w:p>
      <w:r>
        <w:t>describe people, situations, and</w:t>
      </w:r>
    </w:p>
    <w:p>
      <w:r>
        <w:t>about thematic texts from</w:t>
      </w:r>
    </w:p>
    <w:p>
      <w:r>
        <w:t>events</w:t>
      </w:r>
    </w:p>
    <w:p>
      <w:r>
        <w:t>different media, in groups,</w:t>
      </w:r>
    </w:p>
    <w:p>
      <w:r>
        <w:t>pairs, and whole class</w:t>
      </w:r>
    </w:p>
    <w:p>
      <w:r>
        <w:t>3. Learners role play and</w:t>
      </w:r>
    </w:p>
    <w:p>
      <w:r>
        <w:t>discuss rules that govern</w:t>
      </w:r>
    </w:p>
    <w:p>
      <w:r>
        <w:t>social interactions when</w:t>
      </w:r>
    </w:p>
    <w:p>
      <w:r>
        <w:t>talking.</w:t>
      </w:r>
    </w:p>
    <w:p>
      <w:r>
        <w:t>2   Listening And   Talk about         By the end of the sub-strand, the   What do you like to      1. Learners to talk about     Resource person</w:t>
      </w:r>
    </w:p>
    <w:p>
      <w:r>
        <w:t>Speaking                           learner should be able to:          talk about?              thematic pictures on charts</w:t>
      </w:r>
    </w:p>
    <w:p>
      <w:r>
        <w:t>a) identify messages conveyed in                             displayed (my family, my      KLB Visionary</w:t>
      </w:r>
    </w:p>
    <w:p>
      <w:r>
        <w:t>a thematic story and engage in                               community)                    English Literacy</w:t>
      </w:r>
    </w:p>
    <w:p>
      <w:r>
        <w:t>oral discussions                                             2. Learners engage in         Activities Grade 3</w:t>
      </w:r>
    </w:p>
    <w:p>
      <w:r>
        <w:t>b) use appropriate expressions to                                                          pg. 63</w:t>
      </w:r>
    </w:p>
    <w:p>
      <w:r>
        <w:t>conversations to talk about</w:t>
      </w:r>
    </w:p>
    <w:p>
      <w:r>
        <w:t>describe people, situations, and</w:t>
      </w:r>
    </w:p>
    <w:p>
      <w:r>
        <w:t>thematic texts from</w:t>
      </w:r>
    </w:p>
    <w:p>
      <w:r>
        <w:t>events</w:t>
      </w:r>
    </w:p>
    <w:p>
      <w:r>
        <w:t>different media, in groups,</w:t>
      </w:r>
    </w:p>
    <w:p>
      <w:r>
        <w:t>pairs, and whole class</w:t>
      </w:r>
    </w:p>
    <w:p>
      <w:r>
        <w:t>3. Learners role play and</w:t>
      </w:r>
    </w:p>
    <w:p>
      <w:r>
        <w:t>discuss rules that govern</w:t>
      </w:r>
    </w:p>
    <w:p>
      <w:r>
        <w:t>social interactions when</w:t>
      </w:r>
    </w:p>
    <w:p>
      <w:r>
        <w:t>talking.</w:t>
      </w:r>
    </w:p>
    <w:p>
      <w:r>
        <w:t>3   Reading         Reading            By the end of the sub-strand, the   Why is meaning           1. Learners use vocabulary    Various texts,</w:t>
      </w:r>
    </w:p>
    <w:p>
      <w:r>
        <w:t>comprehension      learner should be able to:          important in             acquired to construct         newspapers,</w:t>
      </w:r>
    </w:p>
    <w:p>
      <w:r>
        <w:t>a) Read with accuracy, fluency,     reading?                 grammatically correct         magazines</w:t>
      </w:r>
    </w:p>
    <w:p>
      <w:r>
        <w:t>and understanding.                                           sentences</w:t>
      </w:r>
    </w:p>
    <w:p>
      <w:r>
        <w:t>b) Use acquired words to form                                2. Learners practice          KLB Visionary</w:t>
      </w:r>
    </w:p>
    <w:p>
      <w:r>
        <w:t>sentences and read them                                      reading at an appropriate     English Literacy</w:t>
      </w:r>
    </w:p>
    <w:p>
      <w:r>
        <w:t>accurately at an appropriate                                 speed and with                Activities Grade 3</w:t>
      </w:r>
    </w:p>
    <w:p>
      <w:r>
        <w:t>speed.                                                       understanding                 pg. 64-66</w:t>
      </w:r>
    </w:p>
    <w:p>
      <w:r>
        <w:t>e) develop an interest in reading                            3. Learners are guided to</w:t>
      </w:r>
    </w:p>
    <w:p>
      <w:r>
        <w:t>widely on varied subjects.                                   share their opinions based</w:t>
      </w:r>
    </w:p>
    <w:p>
      <w:r>
        <w:t>on texts read</w:t>
      </w:r>
    </w:p>
    <w:p>
      <w:r>
        <w:t>4   Writing         Creative writing   By the end of the sub strand, the   Why is it important to   1. Learners practice          books, pencils,</w:t>
      </w:r>
    </w:p>
    <w:p>
      <w:r>
        <w:t>learner should be able to:          use linking words        creative Writing (drafting,   newspaper cuttings</w:t>
      </w:r>
    </w:p>
    <w:p>
      <w:r>
        <w:t>a) Develop strategies for writing   when writing             revising, editing,</w:t>
      </w:r>
    </w:p>
    <w:p>
      <w:r>
        <w:t>creative texts                      paragraphs?              proofreading and              KLB Visionary</w:t>
      </w:r>
    </w:p>
    <w:p>
      <w:r>
        <w:t>b) Experiment with language                                  publishing creative           English Literacy</w:t>
      </w:r>
    </w:p>
    <w:p>
      <w:r>
        <w:t>choice in imaginative writing                                texts), in pairs and groups   Activities Grade 3</w:t>
      </w:r>
    </w:p>
    <w:p>
      <w:r>
        <w:t>2. Learners create and        pg. 67-68</w:t>
      </w:r>
    </w:p>
    <w:p>
      <w:r>
        <w:t>publish writing using</w:t>
      </w:r>
    </w:p>
    <w:p>
      <w:r>
        <w:t>digital tools, in pairs and</w:t>
      </w:r>
    </w:p>
    <w:p>
      <w:r>
        <w:t>groups.</w:t>
      </w:r>
    </w:p>
    <w:p>
      <w:r>
        <w:t>3. Learners display their</w:t>
      </w:r>
    </w:p>
    <w:p>
      <w:r>
        <w:t>creative works in the</w:t>
      </w:r>
    </w:p>
    <w:p>
      <w:r>
        <w:t>classroom, notice boards,</w:t>
      </w:r>
    </w:p>
    <w:p>
      <w:r>
        <w:t>the school magazine.</w:t>
      </w:r>
    </w:p>
    <w:p>
      <w:r>
        <w:t>Portfolio)</w:t>
      </w:r>
    </w:p>
    <w:p>
      <w:r>
        <w:t>5   Writing         Creative writing   By the end of the sub strand, the   Why is it important to   1. Learners practice          books, pencils,</w:t>
      </w:r>
    </w:p>
    <w:p>
      <w:r>
        <w:t>learner should be able to:          use linking words        creative Writing (drafting,   newspaper cuttings</w:t>
      </w:r>
    </w:p>
    <w:p>
      <w:r>
        <w:t>a) Develop strategies for writing   when writing             revising, editing,</w:t>
      </w:r>
    </w:p>
    <w:p>
      <w:r>
        <w:t>creative texts                      paragraphs?              proofreading and              KLB Visionary</w:t>
      </w:r>
    </w:p>
    <w:p>
      <w:r>
        <w:t>b) Experiment with language                                  publishing creative           English Literacy</w:t>
      </w:r>
    </w:p>
    <w:p>
      <w:r>
        <w:t>choice in imaginative writing                                texts), in pairs and groups   Activities Grade 3</w:t>
      </w:r>
    </w:p>
    <w:p>
      <w:r>
        <w:t>2. Learners create and        pg. 69</w:t>
      </w:r>
    </w:p>
    <w:p>
      <w:r>
        <w:t>publish writing using</w:t>
      </w:r>
    </w:p>
    <w:p>
      <w:r>
        <w:t>digital tools, in pairs and</w:t>
      </w:r>
    </w:p>
    <w:p>
      <w:r>
        <w:t>groups.</w:t>
      </w:r>
    </w:p>
    <w:p>
      <w:r>
        <w:t>3. Learners display their</w:t>
      </w:r>
    </w:p>
    <w:p>
      <w:r>
        <w:t>creative works in the</w:t>
      </w:r>
    </w:p>
    <w:p>
      <w:r>
        <w:t>classroom, notice boards,</w:t>
      </w:r>
    </w:p>
    <w:p>
      <w:r>
        <w:t>the school magazine.</w:t>
      </w:r>
    </w:p>
    <w:p>
      <w:r>
        <w:t>Portfolio)</w:t>
      </w:r>
    </w:p>
    <w:p>
      <w:r>
        <w:t>6   1   Listening And   Talk about         By the end of the sub-strand, the   What do you like to      1. Learners to talk about     Resource person</w:t>
      </w:r>
    </w:p>
    <w:p>
      <w:r>
        <w:t>Speaking                           learner should be able to:          talk about?              thematic pictures on charts</w:t>
      </w:r>
    </w:p>
    <w:p>
      <w:r>
        <w:t>a) identify messages conveyed in                             displayed (my family, my      KLB Visionary</w:t>
      </w:r>
    </w:p>
    <w:p>
      <w:r>
        <w:t>a thematic story and engage in                               community)                    English Literacy</w:t>
      </w:r>
    </w:p>
    <w:p>
      <w:r>
        <w:t>oral discussions                                             2. Learners engage in         Activities Grade 3</w:t>
      </w:r>
    </w:p>
    <w:p>
      <w:r>
        <w:t>b) use appropriate expressions to                                                          pg. 62</w:t>
      </w:r>
    </w:p>
    <w:p>
      <w:r>
        <w:t>conversations to talk</w:t>
      </w:r>
    </w:p>
    <w:p>
      <w:r>
        <w:t>describe people, situations, and</w:t>
      </w:r>
    </w:p>
    <w:p>
      <w:r>
        <w:t>about thematic texts from</w:t>
      </w:r>
    </w:p>
    <w:p>
      <w:r>
        <w:t>events</w:t>
      </w:r>
    </w:p>
    <w:p>
      <w:r>
        <w:t>different media, in groups,</w:t>
      </w:r>
    </w:p>
    <w:p>
      <w:r>
        <w:t>pairs, and whole class</w:t>
      </w:r>
    </w:p>
    <w:p>
      <w:r>
        <w:t>3. Learners role play and</w:t>
      </w:r>
    </w:p>
    <w:p>
      <w:r>
        <w:t>discuss rules that</w:t>
      </w:r>
    </w:p>
    <w:p>
      <w:r>
        <w:t>govern social interactions</w:t>
      </w:r>
    </w:p>
    <w:p>
      <w:r>
        <w:t>when talking.</w:t>
      </w:r>
    </w:p>
    <w:p>
      <w:r>
        <w:t>2   Listening And   Talk about         By the end of the sub-strand, the   What do you like to      1. Learners to talk about     Resource person</w:t>
      </w:r>
    </w:p>
    <w:p>
      <w:r>
        <w:t>Speaking                           learner should be able to:          talk about?              thematic pictures on charts</w:t>
      </w:r>
    </w:p>
    <w:p>
      <w:r>
        <w:t>a) identify messages conveyed in                             displayed (my family, my      KLB Visionary</w:t>
      </w:r>
    </w:p>
    <w:p>
      <w:r>
        <w:t>a thematic story and engage in                               community)                    English Literacy</w:t>
      </w:r>
    </w:p>
    <w:p>
      <w:r>
        <w:t>oral discussions                                             2. Learners engage in         Activities Grade 3</w:t>
      </w:r>
    </w:p>
    <w:p>
      <w:r>
        <w:t>b) use appropriate expressions to                                                          pg. 63</w:t>
      </w:r>
    </w:p>
    <w:p>
      <w:r>
        <w:t>conversations to talk</w:t>
      </w:r>
    </w:p>
    <w:p>
      <w:r>
        <w:t>describe people, situations, and</w:t>
      </w:r>
    </w:p>
    <w:p>
      <w:r>
        <w:t>about thematic texts from</w:t>
      </w:r>
    </w:p>
    <w:p>
      <w:r>
        <w:t>events</w:t>
      </w:r>
    </w:p>
    <w:p>
      <w:r>
        <w:t>different media, in groups,</w:t>
      </w:r>
    </w:p>
    <w:p>
      <w:r>
        <w:t>pairs, and whole class</w:t>
      </w:r>
    </w:p>
    <w:p>
      <w:r>
        <w:t>3. Learners role play and</w:t>
      </w:r>
    </w:p>
    <w:p>
      <w:r>
        <w:t>discuss rules that</w:t>
      </w:r>
    </w:p>
    <w:p>
      <w:r>
        <w:t>govern social interactions</w:t>
      </w:r>
    </w:p>
    <w:p>
      <w:r>
        <w:t>when talking.</w:t>
      </w:r>
    </w:p>
    <w:p>
      <w:r>
        <w:t>3   Reading         Reading            By the end of the sub-strand, the   Why is meaning           1. Learners use vocabulary    Various texts,</w:t>
      </w:r>
    </w:p>
    <w:p>
      <w:r>
        <w:t>comprehension      learner should be able to:          important in reading?    acquired to construct         newspapers,</w:t>
      </w:r>
    </w:p>
    <w:p>
      <w:r>
        <w:t>a) Read with accuracy, fluency,                              grammatically correct         magazines</w:t>
      </w:r>
    </w:p>
    <w:p>
      <w:r>
        <w:t>and understanding.                                           sentences</w:t>
      </w:r>
    </w:p>
    <w:p>
      <w:r>
        <w:t>b) Use acquired words to form                                2. Learners practice          KLB Visionary</w:t>
      </w:r>
    </w:p>
    <w:p>
      <w:r>
        <w:t>sentences and read them                                      reading at an appropriate     English Literacy</w:t>
      </w:r>
    </w:p>
    <w:p>
      <w:r>
        <w:t>accurately at an appropriate                                 speed and with                Activities Grade 3</w:t>
      </w:r>
    </w:p>
    <w:p>
      <w:r>
        <w:t>speed.                                                       understanding                 pg. 64-66</w:t>
      </w:r>
    </w:p>
    <w:p>
      <w:r>
        <w:t>e) develop an interest in reading                            3. Learners are guided to</w:t>
      </w:r>
    </w:p>
    <w:p>
      <w:r>
        <w:t>widely on varied subjects.                                   share their opinions based</w:t>
      </w:r>
    </w:p>
    <w:p>
      <w:r>
        <w:t>on texts read</w:t>
      </w:r>
    </w:p>
    <w:p>
      <w:r>
        <w:t>4   Writing         Creative writing   By the end of the sub strand, the   Why is it important to   1. Learners practice          books, pencils,</w:t>
      </w:r>
    </w:p>
    <w:p>
      <w:r>
        <w:t>learner should be able to:          use linking words        creative Writing (drafting,   newspaper cuttings</w:t>
      </w:r>
    </w:p>
    <w:p>
      <w:r>
        <w:t>a) Develop strategies for writing   when writing             revising, editing,</w:t>
      </w:r>
    </w:p>
    <w:p>
      <w:r>
        <w:t>creative texts.                     paragraphs?              proofreading and              KLB Visionary</w:t>
      </w:r>
    </w:p>
    <w:p>
      <w:r>
        <w:t>b) Experiment with language                                  publishing creative           English Literacy</w:t>
      </w:r>
    </w:p>
    <w:p>
      <w:r>
        <w:t>choice in imaginative writing                                texts), in pairs and groups   Activities Grade 3</w:t>
      </w:r>
    </w:p>
    <w:p>
      <w:r>
        <w:t>c) Compose simple texts in                                   2. Learners create and        pg. 67-68</w:t>
      </w:r>
    </w:p>
    <w:p>
      <w:r>
        <w:t>written and digital formats.                                 publish writing using</w:t>
      </w:r>
    </w:p>
    <w:p>
      <w:r>
        <w:t>digital tools, in pairs and</w:t>
      </w:r>
    </w:p>
    <w:p>
      <w:r>
        <w:t>groups.</w:t>
      </w:r>
    </w:p>
    <w:p>
      <w:r>
        <w:t>3. Learners display their</w:t>
      </w:r>
    </w:p>
    <w:p>
      <w:r>
        <w:t>creative works in the</w:t>
      </w:r>
    </w:p>
    <w:p>
      <w:r>
        <w:t>classroom, notice boards,</w:t>
      </w:r>
    </w:p>
    <w:p>
      <w:r>
        <w:t>the school magazine.</w:t>
      </w:r>
    </w:p>
    <w:p>
      <w:r>
        <w:t>Portfolio)</w:t>
      </w:r>
    </w:p>
    <w:p>
      <w:r>
        <w:t>5   Writing         Creative writing   By the end of the sub strand, the   Why is it important to   1. Learners practice          books, pencils,</w:t>
      </w:r>
    </w:p>
    <w:p>
      <w:r>
        <w:t>learner should be able to:          use linking words        creative Writing (drafting,   newspaper cuttings</w:t>
      </w:r>
    </w:p>
    <w:p>
      <w:r>
        <w:t>a) Develop strategies for writing   when writing             revising, editing,</w:t>
      </w:r>
    </w:p>
    <w:p>
      <w:r>
        <w:t>creative texts.                     paragraphs?              proofreading and              KLB Visionary</w:t>
      </w:r>
    </w:p>
    <w:p>
      <w:r>
        <w:t>b) Experiment with language                                  publishing creative           English Literacy</w:t>
      </w:r>
    </w:p>
    <w:p>
      <w:r>
        <w:t>choice in imaginative writing                                texts), in pairs and groups   Activities Grade 3</w:t>
      </w:r>
    </w:p>
    <w:p>
      <w:r>
        <w:t>c) Compose simple texts in                                   2. Learners create and        pg. 69</w:t>
      </w:r>
    </w:p>
    <w:p>
      <w:r>
        <w:t>written and digital formats.                                 publish writing using</w:t>
      </w:r>
    </w:p>
    <w:p>
      <w:r>
        <w:t>digital tools, in pairs and</w:t>
      </w:r>
    </w:p>
    <w:p>
      <w:r>
        <w:t>groups.</w:t>
      </w:r>
    </w:p>
    <w:p>
      <w:r>
        <w:t>3. Learners display their</w:t>
      </w:r>
    </w:p>
    <w:p>
      <w:r>
        <w:t>creative works in the</w:t>
      </w:r>
    </w:p>
    <w:p>
      <w:r>
        <w:t>classroom, notice boards,</w:t>
      </w:r>
    </w:p>
    <w:p>
      <w:r>
        <w:t>the school magazine.</w:t>
      </w:r>
    </w:p>
    <w:p>
      <w:r>
        <w:t>Portfolio)</w:t>
      </w:r>
    </w:p>
    <w:p>
      <w:r>
        <w:t>7   1   Listening And   Talk about         By the end of the sub-strand, the   What do you like to      1. Learners to talk about     resource person</w:t>
      </w:r>
    </w:p>
    <w:p>
      <w:r>
        <w:t>Speaking                           learner should be able to:          talk about?              thematic pictures on charts</w:t>
      </w:r>
    </w:p>
    <w:p>
      <w:r>
        <w:t>a) Identify messages conveyed in                             displayed (my family, my      KLB Visionary</w:t>
      </w:r>
    </w:p>
    <w:p>
      <w:r>
        <w:t>a thematic story and engage in                               community)                    English Literacy</w:t>
      </w:r>
    </w:p>
    <w:p>
      <w:r>
        <w:t>oral discussions                                             2. Learners engage in         Activities Grade 3</w:t>
      </w:r>
    </w:p>
    <w:p>
      <w:r>
        <w:t>b) Use appropriate expressions to                            conversations to talk         pg. 70</w:t>
      </w:r>
    </w:p>
    <w:p>
      <w:r>
        <w:t>describe people, situations, and                             about thematic texts from</w:t>
      </w:r>
    </w:p>
    <w:p>
      <w:r>
        <w:t>events.                                                      different media, in groups,</w:t>
      </w:r>
    </w:p>
    <w:p>
      <w:r>
        <w:t>c) Develop an interest to read                               pairs, and whole class</w:t>
      </w:r>
    </w:p>
    <w:p>
      <w:r>
        <w:t>stories and texts.                                           3. Learners role play and</w:t>
      </w:r>
    </w:p>
    <w:p>
      <w:r>
        <w:t>discuss rules that govern</w:t>
      </w:r>
    </w:p>
    <w:p>
      <w:r>
        <w:t>social interactions when</w:t>
      </w:r>
    </w:p>
    <w:p>
      <w:r>
        <w:t>talking.</w:t>
      </w:r>
    </w:p>
    <w:p>
      <w:r>
        <w:t>2   Listening And   Talk about         By the end of the sub-strand, the   What do you like to      1. Learners to talk about     resource person</w:t>
      </w:r>
    </w:p>
    <w:p>
      <w:r>
        <w:t>Speaking                           learner should be able to:          talk about?              thematic pictures on charts</w:t>
      </w:r>
    </w:p>
    <w:p>
      <w:r>
        <w:t>a) Identify messages conveyed in                             displayed (my family, my      KLB Visionary</w:t>
      </w:r>
    </w:p>
    <w:p>
      <w:r>
        <w:t>a thematic story and engage in                               community)                    English Literacy</w:t>
      </w:r>
    </w:p>
    <w:p>
      <w:r>
        <w:t>oral discussions                                            2. Learners engage in           Activities Grade 3</w:t>
      </w:r>
    </w:p>
    <w:p>
      <w:r>
        <w:t>b) Use appropriate expressions to                           conversations to talk           pg. 71</w:t>
      </w:r>
    </w:p>
    <w:p>
      <w:r>
        <w:t>describe people, situations, and                            about thematic texts from</w:t>
      </w:r>
    </w:p>
    <w:p>
      <w:r>
        <w:t>events.                                                     different media, in groups,</w:t>
      </w:r>
    </w:p>
    <w:p>
      <w:r>
        <w:t>c) Develop an interest to read                              pairs, and whole class</w:t>
      </w:r>
    </w:p>
    <w:p>
      <w:r>
        <w:t>stories and texts.                                          3. Learners role play and</w:t>
      </w:r>
    </w:p>
    <w:p>
      <w:r>
        <w:t>discuss rules that govern</w:t>
      </w:r>
    </w:p>
    <w:p>
      <w:r>
        <w:t>social interactions when</w:t>
      </w:r>
    </w:p>
    <w:p>
      <w:r>
        <w:t>talking.</w:t>
      </w:r>
    </w:p>
    <w:p>
      <w:r>
        <w:t>3   Reading   Reading            By the end of the sub-strand, the   Why is meaning          1. Learners answer and          various texts,</w:t>
      </w:r>
    </w:p>
    <w:p>
      <w:r>
        <w:t>comprehension      learner should be able to:          important in reading?   generate questions from         newspapers,</w:t>
      </w:r>
    </w:p>
    <w:p>
      <w:r>
        <w:t>a) Read with accuracy, fluency,                             texts read                      magazines</w:t>
      </w:r>
    </w:p>
    <w:p>
      <w:r>
        <w:t>and understanding                                           2. Learners are encouraged</w:t>
      </w:r>
    </w:p>
    <w:p>
      <w:r>
        <w:t>b) Read through texts to make                               to make connections             KLB Visionary</w:t>
      </w:r>
    </w:p>
    <w:p>
      <w:r>
        <w:t>personal judgments or opinions                              between materials read          English Literacy</w:t>
      </w:r>
    </w:p>
    <w:p>
      <w:r>
        <w:t>on the subjects of the text.                                and real life                   Activities Grade 3</w:t>
      </w:r>
    </w:p>
    <w:p>
      <w:r>
        <w:t>3. Learners use vocabulary      pg. 72-73</w:t>
      </w:r>
    </w:p>
    <w:p>
      <w:r>
        <w:t>acquired to construct</w:t>
      </w:r>
    </w:p>
    <w:p>
      <w:r>
        <w:t>grammatically correct</w:t>
      </w:r>
    </w:p>
    <w:p>
      <w:r>
        <w:t>sentences</w:t>
      </w:r>
    </w:p>
    <w:p>
      <w:r>
        <w:t>4   Writing   Creative writing   By the end of the sub-strand, the   How do we organize      1. Learners practice            Books, pencils,</w:t>
      </w:r>
    </w:p>
    <w:p>
      <w:r>
        <w:t>learner should be able to:          ideas to make a story   creative writing (drafting,     newspaper cuttings</w:t>
      </w:r>
    </w:p>
    <w:p>
      <w:r>
        <w:t>a) Develop strategies for writing   interesting?            revising, editing, proof</w:t>
      </w:r>
    </w:p>
    <w:p>
      <w:r>
        <w:t>creative texts                                              reading and publishing          KLB Visionary</w:t>
      </w:r>
    </w:p>
    <w:p>
      <w:r>
        <w:t>b) Experiment with language                                 creative texts), in pairs and   English Literacy</w:t>
      </w:r>
    </w:p>
    <w:p>
      <w:r>
        <w:t>choice in imaginative writing                               groups                          Activities Grade 3</w:t>
      </w:r>
    </w:p>
    <w:p>
      <w:r>
        <w:t>c) Compose simple texts in                                  2. Learners display their       pg.74-75</w:t>
      </w:r>
    </w:p>
    <w:p>
      <w:r>
        <w:t>written and digital formats                                 creative works in the</w:t>
      </w:r>
    </w:p>
    <w:p>
      <w:r>
        <w:t>classroom, notice boards,</w:t>
      </w:r>
    </w:p>
    <w:p>
      <w:r>
        <w:t>the school magazine.</w:t>
      </w:r>
    </w:p>
    <w:p>
      <w:r>
        <w:t>Portfolio)</w:t>
      </w:r>
    </w:p>
    <w:p>
      <w:r>
        <w:t>3. Learners participate in</w:t>
      </w:r>
    </w:p>
    <w:p>
      <w:r>
        <w:t>creative writing</w:t>
      </w:r>
    </w:p>
    <w:p>
      <w:r>
        <w:t>competitions at school and</w:t>
      </w:r>
    </w:p>
    <w:p>
      <w:r>
        <w:t>through various media</w:t>
      </w:r>
    </w:p>
    <w:p>
      <w:r>
        <w:t>(newspaper, children</w:t>
      </w:r>
    </w:p>
    <w:p>
      <w:r>
        <w:t>magazines)</w:t>
      </w:r>
    </w:p>
    <w:p>
      <w:r>
        <w:t>5   Writing         Creative writing   By the end of the sub-strand, the   How do we organize      1. Learners create and          Books, pencils,</w:t>
      </w:r>
    </w:p>
    <w:p>
      <w:r>
        <w:t>learner should be able to:          ideas to make a story   publish writing                 newspaper cuttings</w:t>
      </w:r>
    </w:p>
    <w:p>
      <w:r>
        <w:t>a) Develop strategies for writing   interesting?            using digital tools, in pairs</w:t>
      </w:r>
    </w:p>
    <w:p>
      <w:r>
        <w:t>creative texts                                              and groups                      KLB Visionary</w:t>
      </w:r>
    </w:p>
    <w:p>
      <w:r>
        <w:t>b) Compose simple texts in                                  2. Learners use connecting      English Literacy</w:t>
      </w:r>
    </w:p>
    <w:p>
      <w:r>
        <w:t>written and digital formats.                                words to show creativity        Activities Grade 3</w:t>
      </w:r>
    </w:p>
    <w:p>
      <w:r>
        <w:t>c) Use connecting words                                                                     pg. 76</w:t>
      </w:r>
    </w:p>
    <w:p>
      <w:r>
        <w:t>appropriately and effectively in</w:t>
      </w:r>
    </w:p>
    <w:p>
      <w:r>
        <w:t>writing</w:t>
      </w:r>
    </w:p>
    <w:p>
      <w:r>
        <w:t>8   1   Listening And   Talk about         By the end of the sub-strand, the   What do you like to     1. Learners to talk about       resource person</w:t>
      </w:r>
    </w:p>
    <w:p>
      <w:r>
        <w:t>Speaking                           learner should be able to:          talk about?             thematic pictures on charts</w:t>
      </w:r>
    </w:p>
    <w:p>
      <w:r>
        <w:t>a) Identify messages conveyed in                            displayed (my family, my        KLB Visionary</w:t>
      </w:r>
    </w:p>
    <w:p>
      <w:r>
        <w:t>a thematic story and engage in                              community)                      English Literacy</w:t>
      </w:r>
    </w:p>
    <w:p>
      <w:r>
        <w:t>oral discussions                                            2. Learners engage in           Activities Grade 3</w:t>
      </w:r>
    </w:p>
    <w:p>
      <w:r>
        <w:t>b) Use appropriate expressions to                           conversations to talk           pg. 70</w:t>
      </w:r>
    </w:p>
    <w:p>
      <w:r>
        <w:t>describe people, situations, and                            about thematic texts from</w:t>
      </w:r>
    </w:p>
    <w:p>
      <w:r>
        <w:t>events.                                                     different media, in groups,</w:t>
      </w:r>
    </w:p>
    <w:p>
      <w:r>
        <w:t>c) Develop an interest to read                              pairs, and whole class</w:t>
      </w:r>
    </w:p>
    <w:p>
      <w:r>
        <w:t>stories and texts.                                          3. Learners role play and</w:t>
      </w:r>
    </w:p>
    <w:p>
      <w:r>
        <w:t>discuss rules that govern</w:t>
      </w:r>
    </w:p>
    <w:p>
      <w:r>
        <w:t>social interactions when</w:t>
      </w:r>
    </w:p>
    <w:p>
      <w:r>
        <w:t>talking.</w:t>
      </w:r>
    </w:p>
    <w:p>
      <w:r>
        <w:t>2   Listening And   Talk about         By the end of the sub-strand, the   What do you like to     1. Learners to talk about       resource person</w:t>
      </w:r>
    </w:p>
    <w:p>
      <w:r>
        <w:t>Speaking                           learner should be able to:          talk about?             thematic pictures on charts</w:t>
      </w:r>
    </w:p>
    <w:p>
      <w:r>
        <w:t>a) Identify messages conveyed in                            displayed (my family, my        KLB Visionary</w:t>
      </w:r>
    </w:p>
    <w:p>
      <w:r>
        <w:t>a thematic story and engage in                              community)                      English Literacy</w:t>
      </w:r>
    </w:p>
    <w:p>
      <w:r>
        <w:t>oral discussions                                            2. Learners engage in           Activities Grade 3</w:t>
      </w:r>
    </w:p>
    <w:p>
      <w:r>
        <w:t>b) Use appropriate expressions to                           conversations to talk           pg. 71</w:t>
      </w:r>
    </w:p>
    <w:p>
      <w:r>
        <w:t>describe people, situations, and                            about thematic texts from</w:t>
      </w:r>
    </w:p>
    <w:p>
      <w:r>
        <w:t>events.                                                     different media, in groups,</w:t>
      </w:r>
    </w:p>
    <w:p>
      <w:r>
        <w:t>c) Develop an interest to read                              pairs, and whole class</w:t>
      </w:r>
    </w:p>
    <w:p>
      <w:r>
        <w:t>stories and texts.                                          3. Learners role play and</w:t>
      </w:r>
    </w:p>
    <w:p>
      <w:r>
        <w:t>discuss rules that govern</w:t>
      </w:r>
    </w:p>
    <w:p>
      <w:r>
        <w:t>social interactions when</w:t>
      </w:r>
    </w:p>
    <w:p>
      <w:r>
        <w:t>talking.</w:t>
      </w:r>
    </w:p>
    <w:p>
      <w:r>
        <w:t>3   Reading   Reading            By the end of the sub-strand, the   Why is meaning          1. Learners answer and        various texts,</w:t>
      </w:r>
    </w:p>
    <w:p>
      <w:r>
        <w:t>comprehension      learner should be able to:          important in reading?   generate questions from       newspapers,</w:t>
      </w:r>
    </w:p>
    <w:p>
      <w:r>
        <w:t>a) Read with accuracy, fluency,                             texts read                    magazines</w:t>
      </w:r>
    </w:p>
    <w:p>
      <w:r>
        <w:t>and understanding                                           2. Learners are encouraged</w:t>
      </w:r>
    </w:p>
    <w:p>
      <w:r>
        <w:t>b) Read through texts to make                               to make connections           KLB Visionary</w:t>
      </w:r>
    </w:p>
    <w:p>
      <w:r>
        <w:t>personal judgments or opinions                              between materials read        English Literacy</w:t>
      </w:r>
    </w:p>
    <w:p>
      <w:r>
        <w:t>on the subjects of the text.                                and real life                 Activities Grade 3</w:t>
      </w:r>
    </w:p>
    <w:p>
      <w:r>
        <w:t>3. Learners use vocabulary    pg. 72-73</w:t>
      </w:r>
    </w:p>
    <w:p>
      <w:r>
        <w:t>acquired to construct</w:t>
      </w:r>
    </w:p>
    <w:p>
      <w:r>
        <w:t>grammatically correct</w:t>
      </w:r>
    </w:p>
    <w:p>
      <w:r>
        <w:t>sentences</w:t>
      </w:r>
    </w:p>
    <w:p>
      <w:r>
        <w:t>4   Writing   Creative writing   By the end of the sub-strand, the   How do we organize      1. Learners practice          Books, pencils,</w:t>
      </w:r>
    </w:p>
    <w:p>
      <w:r>
        <w:t>learner should be able to:          ideas to make a story   creative writing (drafting,   newspaper cuttings</w:t>
      </w:r>
    </w:p>
    <w:p>
      <w:r>
        <w:t>a) Develop strategies for writing   interesting?            revising, editing,            KLB Visionary</w:t>
      </w:r>
    </w:p>
    <w:p>
      <w:r>
        <w:t>creative texts                                              proofreading and              English Literacy</w:t>
      </w:r>
    </w:p>
    <w:p>
      <w:r>
        <w:t>b) Demonstrate a sense of                                   publishing creative texts),   Activities Grade 3</w:t>
      </w:r>
    </w:p>
    <w:p>
      <w:r>
        <w:t>ownership in the written work                               in pairs and groups           pg. 74-75</w:t>
      </w:r>
    </w:p>
    <w:p>
      <w:r>
        <w:t>c) Compose simple texts in                                  2. Learners display their</w:t>
      </w:r>
    </w:p>
    <w:p>
      <w:r>
        <w:t>written and digital formats                                 creative works in the</w:t>
      </w:r>
    </w:p>
    <w:p>
      <w:r>
        <w:t>classroom, notice boards,</w:t>
      </w:r>
    </w:p>
    <w:p>
      <w:r>
        <w:t>the school magazine.</w:t>
      </w:r>
    </w:p>
    <w:p>
      <w:r>
        <w:t>Portfolio)</w:t>
      </w:r>
    </w:p>
    <w:p>
      <w:r>
        <w:t>3. Learners participate in</w:t>
      </w:r>
    </w:p>
    <w:p>
      <w:r>
        <w:t>creative writing</w:t>
      </w:r>
    </w:p>
    <w:p>
      <w:r>
        <w:t>competitions at school and</w:t>
      </w:r>
    </w:p>
    <w:p>
      <w:r>
        <w:t>through various media</w:t>
      </w:r>
    </w:p>
    <w:p>
      <w:r>
        <w:t>(newspaper, children</w:t>
      </w:r>
    </w:p>
    <w:p>
      <w:r>
        <w:t>magazines)</w:t>
      </w:r>
    </w:p>
    <w:p>
      <w:r>
        <w:t>5   Writing   Creative writing   By the end of the sub-strand, the   How do we organize      1. Learners create and        Books, pencils,</w:t>
      </w:r>
    </w:p>
    <w:p>
      <w:r>
        <w:t>learner should be able to:          ideas to make a story   publish writing using         newspaper cuttings</w:t>
      </w:r>
    </w:p>
    <w:p>
      <w:r>
        <w:t>a) Develop strategies for writing   interesting?            digital tools, in pairs and</w:t>
      </w:r>
    </w:p>
    <w:p>
      <w:r>
        <w:t>creative texts                                              groups                        KLB Visionary</w:t>
      </w:r>
    </w:p>
    <w:p>
      <w:r>
        <w:t>b) Compose simple texts in                                  2. Learners use connecting    English Literacy</w:t>
      </w:r>
    </w:p>
    <w:p>
      <w:r>
        <w:t>written and digital formats.                                words to show creativity      Activities Grade 3</w:t>
      </w:r>
    </w:p>
    <w:p>
      <w:r>
        <w:t>c) Use connecting words                                                                   pg. 76</w:t>
      </w:r>
    </w:p>
    <w:p>
      <w:r>
        <w:t>appropriately and effectively in</w:t>
      </w:r>
    </w:p>
    <w:p>
      <w:r>
        <w:t>writing</w:t>
      </w:r>
    </w:p>
    <w:p>
      <w:r>
        <w:t>d) Develop an interest in writing</w:t>
      </w:r>
    </w:p>
    <w:p>
      <w:r>
        <w:t>for pleasure</w:t>
      </w:r>
    </w:p>
    <w:p>
      <w:r>
        <w:t>9   1   Listening And   Talk about      By the end of the sub-strand, the    What do you like to     1. Learners to talk about     resource person</w:t>
      </w:r>
    </w:p>
    <w:p>
      <w:r>
        <w:t>Speaking                        learner should be able to:           talk about?             thematic pictures on charts</w:t>
      </w:r>
    </w:p>
    <w:p>
      <w:r>
        <w:t>a) Identify messages conveyed in                             displayed (my family, my      KLB Visionary</w:t>
      </w:r>
    </w:p>
    <w:p>
      <w:r>
        <w:t>a thematic story and engage in                               community)                    English Literacy</w:t>
      </w:r>
    </w:p>
    <w:p>
      <w:r>
        <w:t>oral discussions                                             2. Learners engage in         Activities Grade 3</w:t>
      </w:r>
    </w:p>
    <w:p>
      <w:r>
        <w:t>b) Build on one’s ideas in a                                 conversations to talk         pg. 77</w:t>
      </w:r>
    </w:p>
    <w:p>
      <w:r>
        <w:t>conversation by linking them to                              about thematic texts from</w:t>
      </w:r>
    </w:p>
    <w:p>
      <w:r>
        <w:t>those given by others.                                       different media, in groups,</w:t>
      </w:r>
    </w:p>
    <w:p>
      <w:r>
        <w:t>c) Develop an interest to read                               pairs, and whole class.</w:t>
      </w:r>
    </w:p>
    <w:p>
      <w:r>
        <w:t>stories and texts                                            3. Learners orally answer</w:t>
      </w:r>
    </w:p>
    <w:p>
      <w:r>
        <w:t>questions from a story</w:t>
      </w:r>
    </w:p>
    <w:p>
      <w:r>
        <w:t>read.</w:t>
      </w:r>
    </w:p>
    <w:p>
      <w:r>
        <w:t>2   Reading         Reading         By the end of the sub-strand, the    Why is meaning          1. Learners answer and        Various texts,</w:t>
      </w:r>
    </w:p>
    <w:p>
      <w:r>
        <w:t>comprehension   learner should be able to:           important in reading?   generate questions from       newspapers,</w:t>
      </w:r>
    </w:p>
    <w:p>
      <w:r>
        <w:t>a) Read with accuracy, fluency,                              texts read.                   magazines</w:t>
      </w:r>
    </w:p>
    <w:p>
      <w:r>
        <w:t>and understanding.                                           2. Learners practice</w:t>
      </w:r>
    </w:p>
    <w:p>
      <w:r>
        <w:t>b) Use acquired words to form                                reading at an appropriate     KLB Visionary</w:t>
      </w:r>
    </w:p>
    <w:p>
      <w:r>
        <w:t>sentences and read them                                      speed and with                English Literacy</w:t>
      </w:r>
    </w:p>
    <w:p>
      <w:r>
        <w:t>accurately at an appropriate speed                           understanding                 Activities Grade 3</w:t>
      </w:r>
    </w:p>
    <w:p>
      <w:r>
        <w:t>e) Develop an interest in reading                            3. Learners are guided to     pg. 80</w:t>
      </w:r>
    </w:p>
    <w:p>
      <w:r>
        <w:t>widely on varied subjects.                                   share their opinions based</w:t>
      </w:r>
    </w:p>
    <w:p>
      <w:r>
        <w:t>on texts read</w:t>
      </w:r>
    </w:p>
    <w:p>
      <w:r>
        <w:t>3   Reading         Reading         By the end of the sub-strand, the    Why is meaning          1. Learners answer and        Various texts,</w:t>
      </w:r>
    </w:p>
    <w:p>
      <w:r>
        <w:t>comprehension   learner should be able to:           important in reading?   generate questions from       newspapers,</w:t>
      </w:r>
    </w:p>
    <w:p>
      <w:r>
        <w:t>a) Read with accuracy, fluency,                              texts read.                   magazines</w:t>
      </w:r>
    </w:p>
    <w:p>
      <w:r>
        <w:t>and understanding.                                           2. Learners practice</w:t>
      </w:r>
    </w:p>
    <w:p>
      <w:r>
        <w:t>b) Use acquired words to form                                reading at an appropriate     KLB Visionary</w:t>
      </w:r>
    </w:p>
    <w:p>
      <w:r>
        <w:t>sentences and read them                                      speed and with                English Literacy</w:t>
      </w:r>
    </w:p>
    <w:p>
      <w:r>
        <w:t>accurately at an appropriate speed                           understanding                 Activities Grade 3</w:t>
      </w:r>
    </w:p>
    <w:p>
      <w:r>
        <w:t>e) Develop an interest in reading                            3. Learners are guided to     pg. 81</w:t>
      </w:r>
    </w:p>
    <w:p>
      <w:r>
        <w:t>widely on varied subjects.                                   share their opinions based</w:t>
      </w:r>
    </w:p>
    <w:p>
      <w:r>
        <w:t>on texts read</w:t>
      </w:r>
    </w:p>
    <w:p>
      <w:r>
        <w:t>4   Writing         Handwriting     By the end of the sub-strand, the    What do we consider     1. Learners observe           Papers, pencils,</w:t>
      </w:r>
    </w:p>
    <w:p>
      <w:r>
        <w:t>learner should be able to:           when writing a          displayed model               sentence strips,</w:t>
      </w:r>
    </w:p>
    <w:p>
      <w:r>
        <w:t>a) Use capital letters correctly     paragraph?              handwriting                   sentence charts,</w:t>
      </w:r>
    </w:p>
    <w:p>
      <w:r>
        <w:t>b) Use appropriate spacing                                   2. Learners are guided to     story books</w:t>
      </w:r>
    </w:p>
    <w:p>
      <w:r>
        <w:t>between words                                                write for sustained period</w:t>
      </w:r>
    </w:p>
    <w:p>
      <w:r>
        <w:t>c) Use legible and neat                                      individually and in           KLB Visionary</w:t>
      </w:r>
    </w:p>
    <w:p>
      <w:r>
        <w:t>handwriting to communicate                                   pairs                         English Literacy</w:t>
      </w:r>
    </w:p>
    <w:p>
      <w:r>
        <w:t>effectively                                                  3. Learners practice          Activities Grade 3</w:t>
      </w:r>
    </w:p>
    <w:p>
      <w:r>
        <w:t>effective Punctuation         pg. 82</w:t>
      </w:r>
    </w:p>
    <w:p>
      <w:r>
        <w:t>(capitalization, commas,</w:t>
      </w:r>
    </w:p>
    <w:p>
      <w:r>
        <w:t>and full stop).</w:t>
      </w:r>
    </w:p>
    <w:p>
      <w:r>
        <w:t>5   Listening And   Talk about      By the end of the sub-strand, the    What do you like to     1. Learners to talk about     resource person</w:t>
      </w:r>
    </w:p>
    <w:p>
      <w:r>
        <w:t>Speaking                        learner should be able to:           talk about?             thematic pictures on charts</w:t>
      </w:r>
    </w:p>
    <w:p>
      <w:r>
        <w:t>a) Identify messages conveyed in                             displayed (my family, my      KLB Visionary</w:t>
      </w:r>
    </w:p>
    <w:p>
      <w:r>
        <w:t>a thematic story and engage in                               community)                    English Literacy</w:t>
      </w:r>
    </w:p>
    <w:p>
      <w:r>
        <w:t>oral discussions                                             2. Learners engage in         Activities Grade 3</w:t>
      </w:r>
    </w:p>
    <w:p>
      <w:r>
        <w:t>b) Build on one’s ideas in a                                 conversations to talk         pg. 78-79</w:t>
      </w:r>
    </w:p>
    <w:p>
      <w:r>
        <w:t>conversation by linking them to                              about thematic texts from</w:t>
      </w:r>
    </w:p>
    <w:p>
      <w:r>
        <w:t>those given by others.                                       different media, in groups,</w:t>
      </w:r>
    </w:p>
    <w:p>
      <w:r>
        <w:t>c) Develop an interest to read                               pairs, and whole class.</w:t>
      </w:r>
    </w:p>
    <w:p>
      <w:r>
        <w:t>stories and texts                                            3. Learners orally answer</w:t>
      </w:r>
    </w:p>
    <w:p>
      <w:r>
        <w:t>questions from a story</w:t>
      </w:r>
    </w:p>
    <w:p>
      <w:r>
        <w:t>read.</w:t>
      </w:r>
    </w:p>
    <w:p>
      <w:r>
        <w:t>10   1   Reading         Reading         By the end of the sub-strand, the    Why is meaning          1. Learners answer and        Various texts,</w:t>
      </w:r>
    </w:p>
    <w:p>
      <w:r>
        <w:t>comprehension   learner should be able to:           important in reading?   generate questions from       newspapers,</w:t>
      </w:r>
    </w:p>
    <w:p>
      <w:r>
        <w:t>a) Read with accuracy, fluency,                              texts read.                   magazines</w:t>
      </w:r>
    </w:p>
    <w:p>
      <w:r>
        <w:t>and understanding.                                           2. Learners practice</w:t>
      </w:r>
    </w:p>
    <w:p>
      <w:r>
        <w:t>b) Use acquired words to form                                reading at an appropriate     KLB Visionary</w:t>
      </w:r>
    </w:p>
    <w:p>
      <w:r>
        <w:t>sentences and read them                                      speed and with                English Literacy</w:t>
      </w:r>
    </w:p>
    <w:p>
      <w:r>
        <w:t>accurately at an appropriate speed                           understanding                 Activities Grade 3</w:t>
      </w:r>
    </w:p>
    <w:p>
      <w:r>
        <w:t>e) Develop an interest in reading                            3. Learners are guided to     pg. 80</w:t>
      </w:r>
    </w:p>
    <w:p>
      <w:r>
        <w:t>widely on varied subjects.                                   share their opinions based</w:t>
      </w:r>
    </w:p>
    <w:p>
      <w:r>
        <w:t>on texts read</w:t>
      </w:r>
    </w:p>
    <w:p>
      <w:r>
        <w:t>2   Writing         Handwriting     By the end of the sub-strand, the    What do we consider     1. Learners observe           Papers, pencils,</w:t>
      </w:r>
    </w:p>
    <w:p>
      <w:r>
        <w:t>learner should be able to:           when writing a          displayed model               sentence strips,</w:t>
      </w:r>
    </w:p>
    <w:p>
      <w:r>
        <w:t>a) Use capital letters correctly     paragraph?              handwriting                   sentence charts,</w:t>
      </w:r>
    </w:p>
    <w:p>
      <w:r>
        <w:t>b) Use appropriate spacing                                   2. Learners are guided to     story books</w:t>
      </w:r>
    </w:p>
    <w:p>
      <w:r>
        <w:t>between words                                               write for sustained period</w:t>
      </w:r>
    </w:p>
    <w:p>
      <w:r>
        <w:t>c) Use legible and neat                                     individually and in pairs     KLB Visionary</w:t>
      </w:r>
    </w:p>
    <w:p>
      <w:r>
        <w:t>handwriting to communicate                                  3. Learners practice          English Literacy</w:t>
      </w:r>
    </w:p>
    <w:p>
      <w:r>
        <w:t>effectively                                                 effective Punctuation         Activities Grade 3</w:t>
      </w:r>
    </w:p>
    <w:p>
      <w:r>
        <w:t>(capitalization, commas,      pg. 81</w:t>
      </w:r>
    </w:p>
    <w:p>
      <w:r>
        <w:t>and full stop).</w:t>
      </w:r>
    </w:p>
    <w:p>
      <w:r>
        <w:t>3   Listening And   Talk about      By the end of the sub-strand, the   What do you like to     1. Learners to talk about     resource person</w:t>
      </w:r>
    </w:p>
    <w:p>
      <w:r>
        <w:t>Speaking                        learner should be able to:          talk about?             thematic pictures</w:t>
      </w:r>
    </w:p>
    <w:p>
      <w:r>
        <w:t>a) Identify messages conveyed in                            on charts displayed (my       KLB Visionary</w:t>
      </w:r>
    </w:p>
    <w:p>
      <w:r>
        <w:t>a thematic story and engage in                              family, my community)         English Literacy</w:t>
      </w:r>
    </w:p>
    <w:p>
      <w:r>
        <w:t>oral discussions                                            2. Learners engage in         Activities Grade 3</w:t>
      </w:r>
    </w:p>
    <w:p>
      <w:r>
        <w:t>b) Use appropriate expressions to                           conversations to talk         pg. 85</w:t>
      </w:r>
    </w:p>
    <w:p>
      <w:r>
        <w:t>describe people, situations, and                            about thematic texts from</w:t>
      </w:r>
    </w:p>
    <w:p>
      <w:r>
        <w:t>events.                                                     different media, in groups,</w:t>
      </w:r>
    </w:p>
    <w:p>
      <w:r>
        <w:t>c) Develop an interest to read                              pairs, and whole class.</w:t>
      </w:r>
    </w:p>
    <w:p>
      <w:r>
        <w:t>stories and texts.                                          3. Learners orally answer</w:t>
      </w:r>
    </w:p>
    <w:p>
      <w:r>
        <w:t>questions from a story</w:t>
      </w:r>
    </w:p>
    <w:p>
      <w:r>
        <w:t>read.</w:t>
      </w:r>
    </w:p>
    <w:p>
      <w:r>
        <w:t>4. Learners share the</w:t>
      </w:r>
    </w:p>
    <w:p>
      <w:r>
        <w:t>message in a story with</w:t>
      </w:r>
    </w:p>
    <w:p>
      <w:r>
        <w:t>peers, parents, and others</w:t>
      </w:r>
    </w:p>
    <w:p>
      <w:r>
        <w:t>in the community</w:t>
      </w:r>
    </w:p>
    <w:p>
      <w:r>
        <w:t>4   Reading         Reading         By the end of the sub-strand, the   Why is meaning          1. Learners answer and        Various texts,</w:t>
      </w:r>
    </w:p>
    <w:p>
      <w:r>
        <w:t>comprehension   learner should be able to:          important in reading?   generate questions from       newspapers,</w:t>
      </w:r>
    </w:p>
    <w:p>
      <w:r>
        <w:t>a) Read with accuracy, fluency,                             texts read.                   magazines</w:t>
      </w:r>
    </w:p>
    <w:p>
      <w:r>
        <w:t>and understanding                                           2. Learners use vocabulary</w:t>
      </w:r>
    </w:p>
    <w:p>
      <w:r>
        <w:t>b) Read through texts to make                               acquired to construct         KLB Visionary</w:t>
      </w:r>
    </w:p>
    <w:p>
      <w:r>
        <w:t>personal judgments or opinions                              grammatically correct         English Literacy</w:t>
      </w:r>
    </w:p>
    <w:p>
      <w:r>
        <w:t>on the subjects of the text                                 sentences                     Activities Grade 3</w:t>
      </w:r>
    </w:p>
    <w:p>
      <w:r>
        <w:t>c) Locate information in a text.                            3. Learners practice          pg. 86</w:t>
      </w:r>
    </w:p>
    <w:p>
      <w:r>
        <w:t>d) Develop an interest in reading</w:t>
      </w:r>
    </w:p>
    <w:p>
      <w:r>
        <w:t>reading at an appropriate</w:t>
      </w:r>
    </w:p>
    <w:p>
      <w:r>
        <w:t>widely on varied subjects.</w:t>
      </w:r>
    </w:p>
    <w:p>
      <w:r>
        <w:t>speed and with</w:t>
      </w:r>
    </w:p>
    <w:p>
      <w:r>
        <w:t>understanding</w:t>
      </w:r>
    </w:p>
    <w:p>
      <w:r>
        <w:t>4. Learners are guided to</w:t>
      </w:r>
    </w:p>
    <w:p>
      <w:r>
        <w:t>share their opinions based</w:t>
      </w:r>
    </w:p>
    <w:p>
      <w:r>
        <w:t>on texts read.</w:t>
      </w:r>
    </w:p>
    <w:p>
      <w:r>
        <w:t>5   Writing   Handwriting   By the end of the sub-strand, the   What do we consider   1. Learners practice         papers, pencils,</w:t>
      </w:r>
    </w:p>
    <w:p>
      <w:r>
        <w:t>learner should be able to:          when writing a        effective punctuation        sentence strips,</w:t>
      </w:r>
    </w:p>
    <w:p>
      <w:r>
        <w:t>a) Use capital letters correctly.   paragraph?            (capitalization, commas,     sentence charts,</w:t>
      </w:r>
    </w:p>
    <w:p>
      <w:r>
        <w:t>b) Use appropriate spacing                                and full stop).              story books</w:t>
      </w:r>
    </w:p>
    <w:p>
      <w:r>
        <w:t>between words                                             2. Learners are provided</w:t>
      </w:r>
    </w:p>
    <w:p>
      <w:r>
        <w:t>c) Use legible and neat                                   with reading material as     KLB Visionary</w:t>
      </w:r>
    </w:p>
    <w:p>
      <w:r>
        <w:t>handwriting to communicate                                triggers to writing          English Literacy</w:t>
      </w:r>
    </w:p>
    <w:p>
      <w:r>
        <w:t>effectively.                                              3. Learners are guided       Activities Grade 3</w:t>
      </w:r>
    </w:p>
    <w:p>
      <w:r>
        <w:t>d) appreciate the importance of                           through thinkpair-share to   pg.88</w:t>
      </w:r>
    </w:p>
    <w:p>
      <w:r>
        <w:t>linking words in paragraph                                discuss linking words</w:t>
      </w:r>
    </w:p>
    <w:p>
      <w:r>
        <w:t>development</w:t>
      </w:r>
    </w:p>
    <w:p>
      <w:r>
        <w:t>11       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