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18g_uscE d ck paragraph 9 Music Schemes Term 1 Download 1 pdf</w:t>
      </w:r>
    </w:p>
    <w:p>
      <w:r>
        <w:t>MUSIC SCHEME OF WORK GRADE 1 TERM 1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     GRADE                      LEARNING AREAS                            TIME                     YEAR</w:t>
      </w:r>
    </w:p>
    <w:p/>
    <w:p>
      <w:r>
        <w:t>1                                                                                         2021</w:t>
      </w:r>
    </w:p>
    <w:p/>
    <w:p>
      <w:r>
        <w:t>Week   Lesson   Strand       Sub strand   Specific learning outcome     Key           Learning experiences         Learning                Assessment     Remar</w:t>
      </w:r>
    </w:p>
    <w:p>
      <w:r>
        <w:t>inquiry                                    resources                              ks</w:t>
      </w:r>
    </w:p>
    <w:p>
      <w:r>
        <w:t>question</w:t>
      </w:r>
    </w:p>
    <w:p>
      <w:r>
        <w:t>1      1        Performing   Songs        By the end of the sub-        During        Learners sign name types     Audio-visual            Signed</w:t>
      </w:r>
    </w:p>
    <w:p>
      <w:r>
        <w:t>strand the learner, should    which         of songs performed in the    excerpts of a variety   questions,</w:t>
      </w:r>
    </w:p>
    <w:p>
      <w:r>
        <w:t>be able to: sign name types   activities    community.                   of songs                portfolio,</w:t>
      </w:r>
    </w:p>
    <w:p>
      <w:r>
        <w:t>of songs performed for        do you sing                                • Audio visual          observation,</w:t>
      </w:r>
    </w:p>
    <w:p>
      <w:r>
        <w:t>different purposes in the     while at                                   equipment               check lists,</w:t>
      </w:r>
    </w:p>
    <w:p>
      <w:r>
        <w:t>community; sign a variety     home?                                      • Musical               adjudication</w:t>
      </w:r>
    </w:p>
    <w:p>
      <w:r>
        <w:t>of simple songs in unison                                                instruments             using</w:t>
      </w:r>
    </w:p>
    <w:p>
      <w:r>
        <w:t>from different cultures for                                              • Music print           performance</w:t>
      </w:r>
    </w:p>
    <w:p>
      <w:r>
        <w:t>enjoyment, cultural                                                      material i.e. Music     rubric</w:t>
      </w:r>
    </w:p>
    <w:p>
      <w:r>
        <w:t>preservation, and                                                        scores of songs and</w:t>
      </w:r>
    </w:p>
    <w:p>
      <w:r>
        <w:t>advancement                                                              the Kenya National</w:t>
      </w:r>
    </w:p>
    <w:p>
      <w:r>
        <w:t>Anthem</w:t>
      </w:r>
    </w:p>
    <w:p>
      <w:r>
        <w:t>2      1        Performing   Songs        By the end of the sub-        During        Learners are guided to       Audio-visual            Signed</w:t>
      </w:r>
    </w:p>
    <w:p>
      <w:r>
        <w:t>strand the learner, should    which         observe am variety of        excerpts of a variety   questions,</w:t>
      </w:r>
    </w:p>
    <w:p>
      <w:r>
        <w:t>be able to demonstrate the    activities    live or recorded songs       of songs                portfolio,</w:t>
      </w:r>
    </w:p>
    <w:p>
      <w:r>
        <w:t>steady beat (pulse) by        do you sing   and be probed to identify    • Audio visual          observation,</w:t>
      </w:r>
    </w:p>
    <w:p>
      <w:r>
        <w:t>tapping/ stamping/clapping    while at      possible occasions of        equipment               check lists,</w:t>
      </w:r>
    </w:p>
    <w:p>
      <w:r>
        <w:t>when sign                     home?         when the                     • Musical               adjudication</w:t>
      </w:r>
    </w:p>
    <w:p>
      <w:r>
        <w:t>singing familiar songs for                  songs are performed          instruments             using</w:t>
      </w:r>
    </w:p>
    <w:p>
      <w:r>
        <w:t>beat                                                                     • Music print           performance</w:t>
      </w:r>
    </w:p>
    <w:p>
      <w:r>
        <w:t>familiarization                                                          material i.e. Music     rubric</w:t>
      </w:r>
    </w:p>
    <w:p>
      <w:r>
        <w:t>scores of songs and</w:t>
      </w:r>
    </w:p>
    <w:p>
      <w:r>
        <w:t>the Kenya National</w:t>
      </w:r>
    </w:p>
    <w:p>
      <w:r>
        <w:t>Anthem</w:t>
      </w:r>
    </w:p>
    <w:p>
      <w:r>
        <w:t>3   1   Performing   Songs   By the end of the sub-          Which       Learners are guided in        Audio-visual            Signed</w:t>
      </w:r>
    </w:p>
    <w:p>
      <w:r>
        <w:t>strand the learner, should      songs do    sign signing various          excerpts of a variety   questions,</w:t>
      </w:r>
    </w:p>
    <w:p>
      <w:r>
        <w:t>be able to sign verse 1 of      you         types of songs e.g. story     of songs                portfolio,</w:t>
      </w:r>
    </w:p>
    <w:p>
      <w:r>
        <w:t>the Kenya national anthem       like        songs, lullabies, patriotic   • Audio visual          observation,</w:t>
      </w:r>
    </w:p>
    <w:p>
      <w:r>
        <w:t>in English for cohesion and     singing?    songs, action songs,          equipment               check lists,</w:t>
      </w:r>
    </w:p>
    <w:p>
      <w:r>
        <w:t>peaceful co-existence;                      sacred songs and other        • Musical               adjudication</w:t>
      </w:r>
    </w:p>
    <w:p>
      <w:r>
        <w:t>topical songs on              instruments             using</w:t>
      </w:r>
    </w:p>
    <w:p>
      <w:r>
        <w:t>pertinent and                 • Music print           performance</w:t>
      </w:r>
    </w:p>
    <w:p>
      <w:r>
        <w:t>contemporary issues           material i.e. Music     rubric</w:t>
      </w:r>
    </w:p>
    <w:p>
      <w:r>
        <w:t>paying attention to           scores of songs and</w:t>
      </w:r>
    </w:p>
    <w:p>
      <w:r>
        <w:t>accuracy in rhythm.           the Kenya National</w:t>
      </w:r>
    </w:p>
    <w:p>
      <w:r>
        <w:t>• Learners are guided in      Anthem</w:t>
      </w:r>
    </w:p>
    <w:p>
      <w:r>
        <w:t>applying expressive</w:t>
      </w:r>
    </w:p>
    <w:p>
      <w:r>
        <w:t>elements of music (loud,</w:t>
      </w:r>
    </w:p>
    <w:p>
      <w:r>
        <w:t>soft, fast, slow) while</w:t>
      </w:r>
    </w:p>
    <w:p>
      <w:r>
        <w:t>sign singing different</w:t>
      </w:r>
    </w:p>
    <w:p>
      <w:r>
        <w:t>types of songs.</w:t>
      </w:r>
    </w:p>
    <w:p>
      <w:r>
        <w:t>4   1   Performing   Songs   By the end of the sub-          Why do      Learners are guided in        Audio-visual            Signed</w:t>
      </w:r>
    </w:p>
    <w:p>
      <w:r>
        <w:t>strand the learner, should      you sing?   sign signing various          excerpts of a variety   questions,</w:t>
      </w:r>
    </w:p>
    <w:p>
      <w:r>
        <w:t>be able to state the official               types of songs e.g. story     of songs                portfolio,</w:t>
      </w:r>
    </w:p>
    <w:p>
      <w:r>
        <w:t>occasions during which the                  songs, lullabies, patriotic   • Audio visual          observation,</w:t>
      </w:r>
    </w:p>
    <w:p>
      <w:r>
        <w:t>national anthem is                          songs, action songs,          equipment               check lists,</w:t>
      </w:r>
    </w:p>
    <w:p>
      <w:r>
        <w:t>performed for                               sacred songs and other        • Musical               adjudication</w:t>
      </w:r>
    </w:p>
    <w:p>
      <w:r>
        <w:t>self-esteem                                 topical songs on              instruments             using</w:t>
      </w:r>
    </w:p>
    <w:p>
      <w:r>
        <w:t>pertinent and                 • Music print           performance</w:t>
      </w:r>
    </w:p>
    <w:p>
      <w:r>
        <w:t>contemporary issues           material i.e. Music     rubric</w:t>
      </w:r>
    </w:p>
    <w:p>
      <w:r>
        <w:t>paying attention to           scores of songs and</w:t>
      </w:r>
    </w:p>
    <w:p>
      <w:r>
        <w:t>accuracy in rhythm.           the Kenya National</w:t>
      </w:r>
    </w:p>
    <w:p>
      <w:r>
        <w:t>• Learners are guided in      Anthem</w:t>
      </w:r>
    </w:p>
    <w:p>
      <w:r>
        <w:t>applying expressive</w:t>
      </w:r>
    </w:p>
    <w:p>
      <w:r>
        <w:t>elements of music (loud,</w:t>
      </w:r>
    </w:p>
    <w:p>
      <w:r>
        <w:t>soft, fast, slow) while</w:t>
      </w:r>
    </w:p>
    <w:p>
      <w:r>
        <w:t>sign singing different</w:t>
      </w:r>
    </w:p>
    <w:p>
      <w:r>
        <w:t>types of songs.</w:t>
      </w:r>
    </w:p>
    <w:p>
      <w:r>
        <w:t>5   1   Performing   Songs   By the end of the sub-          How do      Learners are guided in        Audio-visual            Signed</w:t>
      </w:r>
    </w:p>
    <w:p>
      <w:r>
        <w:t>strand the learner, should      you feel    identifying and               excerpts of a variety   questions,</w:t>
      </w:r>
    </w:p>
    <w:p>
      <w:r>
        <w:t>be able to apply expressive   when you      discussing                  of songs                portfolio,</w:t>
      </w:r>
    </w:p>
    <w:p>
      <w:r>
        <w:t>elements of music through     sing?         important issues in         • Audio visual          observation,</w:t>
      </w:r>
    </w:p>
    <w:p>
      <w:r>
        <w:t>sign singing for                            topical and patriotic       equipment               check lists,</w:t>
      </w:r>
    </w:p>
    <w:p>
      <w:r>
        <w:t>communication                               songs such as social        • Musical               adjudication</w:t>
      </w:r>
    </w:p>
    <w:p>
      <w:r>
        <w:t>cohesion, health etc.       instruments             using</w:t>
      </w:r>
    </w:p>
    <w:p>
      <w:r>
        <w:t>• Music print           performance</w:t>
      </w:r>
    </w:p>
    <w:p>
      <w:r>
        <w:t>material i.e. Music     rubric</w:t>
      </w:r>
    </w:p>
    <w:p>
      <w:r>
        <w:t>scores of songs and</w:t>
      </w:r>
    </w:p>
    <w:p>
      <w:r>
        <w:t>the Kenya National</w:t>
      </w:r>
    </w:p>
    <w:p>
      <w:r>
        <w:t>Anthem</w:t>
      </w:r>
    </w:p>
    <w:p>
      <w:r>
        <w:t>6   1   Performing   Songs   By the end of the sub-        What do       Learners are guided in      Audio-visual            Signed</w:t>
      </w:r>
    </w:p>
    <w:p>
      <w:r>
        <w:t>strand the learner, should    the songs     identifying the beat in     excerpts of a variety   questions,</w:t>
      </w:r>
    </w:p>
    <w:p>
      <w:r>
        <w:t>be able to express ideas,     that          familiar                    of songs                portfolio,</w:t>
      </w:r>
    </w:p>
    <w:p>
      <w:r>
        <w:t>feelings and emotions         you sing      songs by tapping,           • Audio visual          observation,</w:t>
      </w:r>
    </w:p>
    <w:p>
      <w:r>
        <w:t>through sign singing for      talk about?   clapping and dynamics to    equipment               check lists,</w:t>
      </w:r>
    </w:p>
    <w:p>
      <w:r>
        <w:t>creativity;                   When do       express feelings,           • Musical               adjudication</w:t>
      </w:r>
    </w:p>
    <w:p>
      <w:r>
        <w:t>we sing the   ideas and emotions while    instruments             using</w:t>
      </w:r>
    </w:p>
    <w:p>
      <w:r>
        <w:t>Kenya         sign                        • Music print           performance</w:t>
      </w:r>
    </w:p>
    <w:p>
      <w:r>
        <w:t>National      singing.                    material i.e. Music     rubric</w:t>
      </w:r>
    </w:p>
    <w:p>
      <w:r>
        <w:t>anthem?       • In groups, learners are   scores of songs and</w:t>
      </w:r>
    </w:p>
    <w:p>
      <w:r>
        <w:t>guided in                   the Kenya National</w:t>
      </w:r>
    </w:p>
    <w:p>
      <w:r>
        <w:t>sign singing and            Anthem</w:t>
      </w:r>
    </w:p>
    <w:p>
      <w:r>
        <w:t>dramatizing of</w:t>
      </w:r>
    </w:p>
    <w:p>
      <w:r>
        <w:t>stories and action songs</w:t>
      </w:r>
    </w:p>
    <w:p>
      <w:r>
        <w:t>Individually and in</w:t>
      </w:r>
    </w:p>
    <w:p>
      <w:r>
        <w:t>groupslearners are</w:t>
      </w:r>
    </w:p>
    <w:p>
      <w:r>
        <w:t>guided in sign singing</w:t>
      </w:r>
    </w:p>
    <w:p>
      <w:r>
        <w:t>verse 1 of the Kenya</w:t>
      </w:r>
    </w:p>
    <w:p>
      <w:r>
        <w:t>National anthem paying</w:t>
      </w:r>
    </w:p>
    <w:p>
      <w:r>
        <w:t>attention to accuracy in</w:t>
      </w:r>
    </w:p>
    <w:p>
      <w:r>
        <w:t>sign and, rhythm.</w:t>
      </w:r>
    </w:p>
    <w:p>
      <w:r>
        <w:t>7   1   Performing   Songs   By the end of the sub-        What do       In pairs and in groups      Audio-visual            Signed</w:t>
      </w:r>
    </w:p>
    <w:p>
      <w:r>
        <w:t>strand the learner, should    the songs     learners                    excerpts of a variety   questions,</w:t>
      </w:r>
    </w:p>
    <w:p>
      <w:r>
        <w:t>be able to appreciate and     that          sign songs from diverse     of songs                portfolio,</w:t>
      </w:r>
    </w:p>
    <w:p>
      <w:r>
        <w:t>enjoy sign singing songs      you sing      cultural                    • Audio visual          observation,</w:t>
      </w:r>
    </w:p>
    <w:p>
      <w:r>
        <w:t>from diverse cultures;        talk about?   sources                     equipment               check lists,</w:t>
      </w:r>
    </w:p>
    <w:p>
      <w:r>
        <w:t>appreciate sign singing         When do                                     • Musical             adjudication</w:t>
      </w:r>
    </w:p>
    <w:p>
      <w:r>
        <w:t>songs from diverse cultures     we sing the                                 instruments           using</w:t>
      </w:r>
    </w:p>
    <w:p>
      <w:r>
        <w:t>for enjoyment.                  Kenya                                       • Music print         performance</w:t>
      </w:r>
    </w:p>
    <w:p>
      <w:r>
        <w:t>National                                    material i.e. Music   rubric</w:t>
      </w:r>
    </w:p>
    <w:p>
      <w:r>
        <w:t>anthem?                                     scores of songs and</w:t>
      </w:r>
    </w:p>
    <w:p>
      <w:r>
        <w:t>the Kenya National</w:t>
      </w:r>
    </w:p>
    <w:p>
      <w:r>
        <w:t>Anthem</w:t>
      </w:r>
    </w:p>
    <w:p>
      <w:r>
        <w:t>8    1   Performing   Singing   By the end of the sub-          Do you         Learners are guided to       Audio-visual          Signed</w:t>
      </w:r>
    </w:p>
    <w:p>
      <w:r>
        <w:t>Games     strand the learner, should      sing as you    watch a variety of live or   excerpts singing      questions,</w:t>
      </w:r>
    </w:p>
    <w:p>
      <w:r>
        <w:t>be able to:                     play?          recorded singing games       games                 portfolio,</w:t>
      </w:r>
    </w:p>
    <w:p>
      <w:r>
        <w:t>perform various signed          What songs     from the locality            • Audio-visual        observation,</w:t>
      </w:r>
    </w:p>
    <w:p>
      <w:r>
        <w:t>singing games drawn from        do you sing                                 equipment             adjudication,</w:t>
      </w:r>
    </w:p>
    <w:p>
      <w:r>
        <w:t>the local culture for           during play                                 • Costumes and        check lists</w:t>
      </w:r>
    </w:p>
    <w:p>
      <w:r>
        <w:t>enjoyment;                                                                  props</w:t>
      </w:r>
    </w:p>
    <w:p>
      <w:r>
        <w:t>9    1   Performing   Singing   By the end of the sub-          Name some      Learners perform age         Audio-visual          Signed</w:t>
      </w:r>
    </w:p>
    <w:p>
      <w:r>
        <w:t>Games     strand the learner, should      of the         appropriate signed           excerpts singing      questions,</w:t>
      </w:r>
    </w:p>
    <w:p>
      <w:r>
        <w:t>be able to apply the aspects    materials or   singing games with game      games                 portfolio,</w:t>
      </w:r>
    </w:p>
    <w:p>
      <w:r>
        <w:t>of sign singing, movement,      objects        aspects, movements and       • Audio-visual        observation,</w:t>
      </w:r>
    </w:p>
    <w:p>
      <w:r>
        <w:t>props and costumes in           used during    proper use of props and      equipment             adjudication,</w:t>
      </w:r>
    </w:p>
    <w:p>
      <w:r>
        <w:t>performing signed singing       play.          costumes observing           • Costumes and        check lists</w:t>
      </w:r>
    </w:p>
    <w:p>
      <w:r>
        <w:t>games for creativity and                       safety                       props</w:t>
      </w:r>
    </w:p>
    <w:p>
      <w:r>
        <w:t>imagination</w:t>
      </w:r>
    </w:p>
    <w:p>
      <w:r>
        <w:t>observe safety during</w:t>
      </w:r>
    </w:p>
    <w:p>
      <w:r>
        <w:t>performance of signed</w:t>
      </w:r>
    </w:p>
    <w:p>
      <w:r>
        <w:t>singing games;</w:t>
      </w:r>
    </w:p>
    <w:p>
      <w:r>
        <w:t>10   1   Performing   Singing   By the end of the sub-          What roles     In groups and                                      Signed</w:t>
      </w:r>
    </w:p>
    <w:p>
      <w:r>
        <w:t>Games     strand the learner, should      do you like    individually learners are                          questions,</w:t>
      </w:r>
    </w:p>
    <w:p>
      <w:r>
        <w:t>be able to practice etiquette   taking         guided in performing                               portfolio,</w:t>
      </w:r>
    </w:p>
    <w:p>
      <w:r>
        <w:t>during performance of           during         signed singing games                               observation,</w:t>
      </w:r>
    </w:p>
    <w:p>
      <w:r>
        <w:t>signed singing games and        play?          from the local cultures                            adjudication,</w:t>
      </w:r>
    </w:p>
    <w:p>
      <w:r>
        <w:t>share available resources                                                                         check lists</w:t>
      </w:r>
    </w:p>
    <w:p>
      <w:r>
        <w:t>equitably for integrity</w:t>
      </w:r>
    </w:p>
    <w:p>
      <w:r>
        <w:t>appreciate performing</w:t>
      </w:r>
    </w:p>
    <w:p>
      <w:r>
        <w:t>signed singing games from</w:t>
      </w:r>
    </w:p>
    <w:p>
      <w:r>
        <w:t>the local culture for</w:t>
      </w:r>
    </w:p>
    <w:p>
      <w:r>
        <w:t>enjoyment.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