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1x6SlI7y0f an style color ff0000 PP2 TERM ONE SCHEMES OF WORK</w:t>
      </w:r>
    </w:p>
    <w:p>
      <w:r>
        <w:t>PP2              CREATIVE ARTS ACTIVITIES SCHEME OF WORK TERM ONE</w:t>
      </w:r>
    </w:p>
    <w:p>
      <w:r>
        <w:t>W LE   STRANDS   S-         SPECIFIC LEARNING          KEY INQURY          CORE            VALUES    LEARNING              LEARNIN    ASSESS    REF</w:t>
      </w:r>
    </w:p>
    <w:p>
      <w:r>
        <w:t>E SS             STRAND     OUTCOMES                   QUESTIONS           COMPETENCE                EXPERIENCES           G          MENT      L</w:t>
      </w:r>
    </w:p>
    <w:p>
      <w:r>
        <w:t>E O                                                                                                                        RESOUR</w:t>
      </w:r>
    </w:p>
    <w:p>
      <w:r>
        <w:t>K N                                                                                                                        CES</w:t>
      </w:r>
    </w:p>
    <w:p>
      <w:r>
        <w:t>1 1</w:t>
      </w:r>
    </w:p>
    <w:p>
      <w:r>
        <w:t>2 1-                        By the end of the sub-                         Communicatio    Respons                         Realia     1.Obser</w:t>
      </w:r>
    </w:p>
    <w:p>
      <w:r>
        <w:t>2    PICTUR    Drawing    strand, the learner        1. What do you      n and           ibility   Learners to be        Charts     vation</w:t>
      </w:r>
    </w:p>
    <w:p>
      <w:r>
        <w:t>E         from       should be able to;         use for drawing?    collaboration             guided on how to      pictures   2.Oral</w:t>
      </w:r>
    </w:p>
    <w:p>
      <w:r>
        <w:t>observat   a) use appropriate tools   2. Why do you       Critical                  use drawing tools.               questio</w:t>
      </w:r>
    </w:p>
    <w:p>
      <w:r>
        <w:t>ion        to draw simple pictures    like drawing?       thinking and</w:t>
      </w:r>
    </w:p>
    <w:p>
      <w:r>
        <w:t>MAKING                                                                                                                         ns</w:t>
      </w:r>
    </w:p>
    <w:p>
      <w:r>
        <w:t>b) draw simple             3. What would       problem                   observe personal</w:t>
      </w:r>
    </w:p>
    <w:p>
      <w:r>
        <w:t>representation from        you like to draw?   solving                   safety as they</w:t>
      </w:r>
    </w:p>
    <w:p>
      <w:r>
        <w:t>observation                4. What do you      Self efficacy             handle and sharpen</w:t>
      </w:r>
    </w:p>
    <w:p>
      <w:r>
        <w:t>c) appreciate each         like about your     Imaginative               pencils.</w:t>
      </w:r>
    </w:p>
    <w:p>
      <w:r>
        <w:t>other’s, drawing           drawing             and creative</w:t>
      </w:r>
    </w:p>
    <w:p>
      <w:r>
        <w:t>encouraged to draw</w:t>
      </w:r>
    </w:p>
    <w:p>
      <w:r>
        <w:t>pictures within</w:t>
      </w:r>
    </w:p>
    <w:p>
      <w:r>
        <w:t>margin</w:t>
      </w:r>
    </w:p>
    <w:p/>
    <w:p>
      <w:r>
        <w:t>simple picture from</w:t>
      </w:r>
    </w:p>
    <w:p>
      <w:r>
        <w:t>observation</w:t>
      </w:r>
    </w:p>
    <w:p/>
    <w:p>
      <w:r>
        <w:t>discuss their</w:t>
      </w:r>
    </w:p>
    <w:p>
      <w:r>
        <w:t>drawings in pairs</w:t>
      </w:r>
    </w:p>
    <w:p>
      <w:r>
        <w:t>and groups</w:t>
      </w:r>
    </w:p>
    <w:p/>
    <w:p>
      <w:r>
        <w:t>be guided to draw</w:t>
      </w:r>
    </w:p>
    <w:p>
      <w:r>
        <w:t>pictures using ICT</w:t>
      </w:r>
    </w:p>
    <w:p>
      <w:r>
        <w:t>devices</w:t>
      </w:r>
    </w:p>
    <w:p/>
    <w:p>
      <w:r>
        <w:t>3 1-             Drawing    By the end of the sub-                         Communicatio                                    Realia     .Observ</w:t>
      </w:r>
    </w:p>
    <w:p>
      <w:r>
        <w:t>2              from       strand, the learner        What do you use     n and           Respons   Guide learners to     Charts     ation</w:t>
      </w:r>
    </w:p>
    <w:p>
      <w:r>
        <w:t>memory     should be able to;         for drawing?        collaboration   ibility   identify drawing      pictures   2.Oral</w:t>
      </w:r>
    </w:p>
    <w:p>
      <w:r>
        <w:t>a) identify drawing        2. Why do you       Critical                  materials                        questio</w:t>
      </w:r>
    </w:p>
    <w:p>
      <w:r>
        <w:t>materials                  like drawing?       thinking and                                               ns</w:t>
      </w:r>
    </w:p>
    <w:p>
      <w:r>
        <w:t>b) use appropriate tools   3. What would       problem                   guided on how to</w:t>
      </w:r>
    </w:p>
    <w:p>
      <w:r>
        <w:t>to draw simple pictures    you like to draw?   solving                   use drawing tools.</w:t>
      </w:r>
    </w:p>
    <w:p>
      <w:r>
        <w:t>c) draw symbolic           4. What do you      Self efficacy</w:t>
      </w:r>
    </w:p>
    <w:p>
      <w:r>
        <w:t>representation of things   like about your     Imaginative               simple picture from</w:t>
      </w:r>
    </w:p>
    <w:p>
      <w:r>
        <w:t>found in the classroom     drawing              and creative                 memory</w:t>
      </w:r>
    </w:p>
    <w:p>
      <w:r>
        <w:t>from memory</w:t>
      </w:r>
    </w:p>
    <w:p>
      <w:r>
        <w:t>d) appreciate each                                                           be guided to take a</w:t>
      </w:r>
    </w:p>
    <w:p>
      <w:r>
        <w:t>other’s, drawing                                                             photo of their</w:t>
      </w:r>
    </w:p>
    <w:p>
      <w:r>
        <w:t>drawn pictures</w:t>
      </w:r>
    </w:p>
    <w:p>
      <w:r>
        <w:t>using different</w:t>
      </w:r>
    </w:p>
    <w:p>
      <w:r>
        <w:t>devices</w:t>
      </w:r>
    </w:p>
    <w:p>
      <w:r>
        <w:t>Learners to be</w:t>
      </w:r>
    </w:p>
    <w:p>
      <w:r>
        <w:t>encouraged to draw</w:t>
      </w:r>
    </w:p>
    <w:p>
      <w:r>
        <w:t>pictures within</w:t>
      </w:r>
    </w:p>
    <w:p>
      <w:r>
        <w:t>margin</w:t>
      </w:r>
    </w:p>
    <w:p/>
    <w:p>
      <w:r>
        <w:t>discuss their</w:t>
      </w:r>
    </w:p>
    <w:p>
      <w:r>
        <w:t>drawings in pairs</w:t>
      </w:r>
    </w:p>
    <w:p>
      <w:r>
        <w:t>and groups</w:t>
      </w:r>
    </w:p>
    <w:p/>
    <w:p>
      <w:r>
        <w:t>observe personal</w:t>
      </w:r>
    </w:p>
    <w:p>
      <w:r>
        <w:t>safety as they</w:t>
      </w:r>
    </w:p>
    <w:p>
      <w:r>
        <w:t>handle and sharpen</w:t>
      </w:r>
    </w:p>
    <w:p>
      <w:r>
        <w:t>pencils.</w:t>
      </w:r>
    </w:p>
    <w:p/>
    <w:p>
      <w:r>
        <w:t>draw using the</w:t>
      </w:r>
    </w:p>
    <w:p>
      <w:r>
        <w:t>tools available on</w:t>
      </w:r>
    </w:p>
    <w:p>
      <w:r>
        <w:t>various computing</w:t>
      </w:r>
    </w:p>
    <w:p/>
    <w:p>
      <w:r>
        <w:t>4 1-   PICTUR   Printing   By the end of the sub-                          Communicatio       Respons                           Realia     .Observ</w:t>
      </w:r>
    </w:p>
    <w:p>
      <w:r>
        <w:t>2    E                   strand the leaner should   Which materials      n and              ibility   Guide learners to       Charts     ation</w:t>
      </w:r>
    </w:p>
    <w:p>
      <w:r>
        <w:t>MAKING              be able to,.               do you use for       collaboration                identify local          pictures   2.Oral</w:t>
      </w:r>
    </w:p>
    <w:p>
      <w:r>
        <w:t>TECHNI              a) identify printing       printing?            Critical                     materials used for                 questio</w:t>
      </w:r>
    </w:p>
    <w:p>
      <w:r>
        <w:t>QUES                materials                  2. Which             thinking and                 printing                           ns</w:t>
      </w:r>
    </w:p>
    <w:p>
      <w:r>
        <w:t>b) develop simple          materials do you     problem</w:t>
      </w:r>
    </w:p>
    <w:p>
      <w:r>
        <w:t>printing tools             use for making       solving                      to pick materials</w:t>
      </w:r>
    </w:p>
    <w:p>
      <w:r>
        <w:t>printing patterns?   Self efficacy                for printing</w:t>
      </w:r>
    </w:p>
    <w:p>
      <w:r>
        <w:t>3. Which printing    Digital literacy</w:t>
      </w:r>
    </w:p>
    <w:p>
      <w:r>
        <w:t>do you like          Imaginative                  to apply solution on</w:t>
      </w:r>
    </w:p>
    <w:p>
      <w:r>
        <w:t>and creative</w:t>
      </w:r>
    </w:p>
    <w:p>
      <w:r>
        <w:t>an object and</w:t>
      </w:r>
    </w:p>
    <w:p>
      <w:r>
        <w:t>register the first</w:t>
      </w:r>
    </w:p>
    <w:p>
      <w:r>
        <w:t>print for creativity</w:t>
      </w:r>
    </w:p>
    <w:p/>
    <w:p>
      <w:r>
        <w:t>register subsequent</w:t>
      </w:r>
    </w:p>
    <w:p>
      <w:r>
        <w:t>prints into a pattern</w:t>
      </w:r>
    </w:p>
    <w:p>
      <w:r>
        <w:t>as others observe</w:t>
      </w:r>
    </w:p>
    <w:p>
      <w:r>
        <w:t>5 1-   PICTUR   Printing   By the end of the sub-                           Communicatio                                        Realia     Observat</w:t>
      </w:r>
    </w:p>
    <w:p>
      <w:r>
        <w:t>2    E                   strand the leaner should    Which materials      n and              Respons     Guide learners to    Charts     ion</w:t>
      </w:r>
    </w:p>
    <w:p>
      <w:r>
        <w:t>MAKING              be able to,.                do you use for       collaboration      ibility   work in groups to      pictures</w:t>
      </w:r>
    </w:p>
    <w:p>
      <w:r>
        <w:t>TECHNI                                          printing?            Critical                     enhance</w:t>
      </w:r>
    </w:p>
    <w:p>
      <w:r>
        <w:t>QUES                c) create patterns using    2. Which             thinking and                 collaboration</w:t>
      </w:r>
    </w:p>
    <w:p>
      <w:r>
        <w:t>different objects for       materials do you     problem</w:t>
      </w:r>
    </w:p>
    <w:p>
      <w:r>
        <w:t>creativity                  use for making       solving                      display printed</w:t>
      </w:r>
    </w:p>
    <w:p>
      <w:r>
        <w:t>d) appreciate own and       printing patterns?   Self efficacy                materials</w:t>
      </w:r>
    </w:p>
    <w:p>
      <w:r>
        <w:t>other pupils work           3. Which printing    Digital literacy</w:t>
      </w:r>
    </w:p>
    <w:p>
      <w:r>
        <w:t>do you like          Imaginative                  be guided to take</w:t>
      </w:r>
    </w:p>
    <w:p>
      <w:r>
        <w:t>and creative                 photos of their</w:t>
      </w:r>
    </w:p>
    <w:p>
      <w:r>
        <w:t>printed materials</w:t>
      </w:r>
    </w:p>
    <w:p>
      <w:r>
        <w:t>using mobile</w:t>
      </w:r>
    </w:p>
    <w:p>
      <w:r>
        <w:t>phones or digital</w:t>
      </w:r>
    </w:p>
    <w:p>
      <w:r>
        <w:t>cameras</w:t>
      </w:r>
    </w:p>
    <w:p/>
    <w:p>
      <w:r>
        <w:t>6 1-            Colourin   By the end of the sub-                           Communicatio                                        Realia     .Observ</w:t>
      </w:r>
    </w:p>
    <w:p>
      <w:r>
        <w:t>2             g          strand the learner          Which is your        n and              Respons   Guide learners to      Charts     ation</w:t>
      </w:r>
    </w:p>
    <w:p>
      <w:r>
        <w:t>should be able to;          favourite colour?    collaboration      ibility   identify colours of    pictures   2.Oral</w:t>
      </w:r>
    </w:p>
    <w:p>
      <w:r>
        <w:t>a) recognize common         2. What would        Critical                     different objects                 questio</w:t>
      </w:r>
    </w:p>
    <w:p>
      <w:r>
        <w:t>colours in the              you do if your       thinking and                 around them.                      ns</w:t>
      </w:r>
    </w:p>
    <w:p>
      <w:r>
        <w:t>environment for use in      pencil breaks?       problem</w:t>
      </w:r>
    </w:p>
    <w:p>
      <w:r>
        <w:t>colouring                   3. What do you       solving                      be guided to</w:t>
      </w:r>
    </w:p>
    <w:p>
      <w:r>
        <w:t>like colouring       Self efficacy                observe the</w:t>
      </w:r>
    </w:p>
    <w:p>
      <w:r>
        <w:t>Digital literacy             different colours in</w:t>
      </w:r>
    </w:p>
    <w:p>
      <w:r>
        <w:t>Imaginative                  various computing</w:t>
      </w:r>
    </w:p>
    <w:p>
      <w:r>
        <w:t>and creative                 devices</w:t>
      </w:r>
    </w:p>
    <w:p/>
    <w:p>
      <w:r>
        <w:t>7 1-            Colourin   By the end of the sub-                           Communicatio                                        Realia     .Observ</w:t>
      </w:r>
    </w:p>
    <w:p>
      <w:r>
        <w:t>2                g       strand the learner          Which is your        n and              Respons   Learners to do free    Charts     ation</w:t>
      </w:r>
    </w:p>
    <w:p>
      <w:r>
        <w:t>should be able to;          favourite colour?    collaboration      ibility   colouring              pictures   2.Oral</w:t>
      </w:r>
    </w:p>
    <w:p>
      <w:r>
        <w:t>2. What would        Critical                     individually or in                questio</w:t>
      </w:r>
    </w:p>
    <w:p>
      <w:r>
        <w:t>b) display ability to use   you do if your       thinking and                 groups as they</w:t>
      </w:r>
    </w:p>
    <w:p>
      <w:r>
        <w:t>colour media freely for   pencil breaks?      problem                      observe personal                  ns</w:t>
      </w:r>
    </w:p>
    <w:p>
      <w:r>
        <w:t>enjoyment                 3. What do you      solving                      safety.</w:t>
      </w:r>
    </w:p>
    <w:p>
      <w:r>
        <w:t>like colouring      Self efficacy</w:t>
      </w:r>
    </w:p>
    <w:p>
      <w:r>
        <w:t>Digital literacy             working area in</w:t>
      </w:r>
    </w:p>
    <w:p>
      <w:r>
        <w:t>Imaginative                  turns and store the</w:t>
      </w:r>
    </w:p>
    <w:p>
      <w:r>
        <w:t>and creative                 colouring materials.</w:t>
      </w:r>
    </w:p>
    <w:p/>
    <w:p>
      <w:r>
        <w:t>display their work</w:t>
      </w:r>
    </w:p>
    <w:p/>
    <w:p>
      <w:r>
        <w:t>guided to take</w:t>
      </w:r>
    </w:p>
    <w:p>
      <w:r>
        <w:t>photos of their</w:t>
      </w:r>
    </w:p>
    <w:p>
      <w:r>
        <w:t>coloured drawings</w:t>
      </w:r>
    </w:p>
    <w:p/>
    <w:p>
      <w:r>
        <w:t>learners to talk</w:t>
      </w:r>
    </w:p>
    <w:p>
      <w:r>
        <w:t>about their</w:t>
      </w:r>
    </w:p>
    <w:p>
      <w:r>
        <w:t>displayed work</w:t>
      </w:r>
    </w:p>
    <w:p/>
    <w:p>
      <w:r>
        <w:t>be guided to use</w:t>
      </w:r>
    </w:p>
    <w:p>
      <w:r>
        <w:t>computer drawing</w:t>
      </w:r>
    </w:p>
    <w:p>
      <w:r>
        <w:t>tools to colour</w:t>
      </w:r>
    </w:p>
    <w:p>
      <w:r>
        <w:t>some generated</w:t>
      </w:r>
    </w:p>
    <w:p>
      <w:r>
        <w:t>shapes</w:t>
      </w:r>
    </w:p>
    <w:p/>
    <w:p>
      <w:r>
        <w:t>8 1-   Colourin   By the end of the sub-                        Communicatio                                        Realia     .Observ</w:t>
      </w:r>
    </w:p>
    <w:p>
      <w:r>
        <w:t>2    g          strand the learner        Which is your       n and              Respons   Learners to do free    Charts     ation</w:t>
      </w:r>
    </w:p>
    <w:p>
      <w:r>
        <w:t>should be able to;        favourite colour?   collaboration      ibility   colouring              pictures   2.Oral</w:t>
      </w:r>
    </w:p>
    <w:p>
      <w:r>
        <w:t>2. What would       Critical                     individually or in                questio</w:t>
      </w:r>
    </w:p>
    <w:p>
      <w:r>
        <w:t>c) appreciate and talk    you do if your      thinking and                 groups as they                    ns</w:t>
      </w:r>
    </w:p>
    <w:p>
      <w:r>
        <w:t>about their work          pencil breaks?      problem                      observe personal</w:t>
      </w:r>
    </w:p>
    <w:p>
      <w:r>
        <w:t>3. What do you      solving                      safety.</w:t>
      </w:r>
    </w:p>
    <w:p>
      <w:r>
        <w:t>like colouring      Self efficacy</w:t>
      </w:r>
    </w:p>
    <w:p>
      <w:r>
        <w:t>Digital literacy             working area in</w:t>
      </w:r>
    </w:p>
    <w:p>
      <w:r>
        <w:t>Imaginative                  turns and store the</w:t>
      </w:r>
    </w:p>
    <w:p>
      <w:r>
        <w:t>and creative                 colouring materials.</w:t>
      </w:r>
    </w:p>
    <w:p/>
    <w:p>
      <w:r>
        <w:t>display their work</w:t>
      </w:r>
    </w:p>
    <w:p/>
    <w:p>
      <w:r>
        <w:t>guided to take</w:t>
      </w:r>
    </w:p>
    <w:p>
      <w:r>
        <w:t>photos of their</w:t>
      </w:r>
    </w:p>
    <w:p>
      <w:r>
        <w:t>coloured drawings</w:t>
      </w:r>
    </w:p>
    <w:p/>
    <w:p>
      <w:r>
        <w:t>learners to talk</w:t>
      </w:r>
    </w:p>
    <w:p>
      <w:r>
        <w:t>about their</w:t>
      </w:r>
    </w:p>
    <w:p>
      <w:r>
        <w:t>displayed work</w:t>
      </w:r>
    </w:p>
    <w:p/>
    <w:p>
      <w:r>
        <w:t>be guided to use</w:t>
      </w:r>
    </w:p>
    <w:p>
      <w:r>
        <w:t>computer drawing</w:t>
      </w:r>
    </w:p>
    <w:p>
      <w:r>
        <w:t>tools to colour</w:t>
      </w:r>
    </w:p>
    <w:p>
      <w:r>
        <w:t>some generated</w:t>
      </w:r>
    </w:p>
    <w:p>
      <w:r>
        <w:t>shapes</w:t>
      </w:r>
    </w:p>
    <w:p/>
    <w:p>
      <w:r>
        <w:t>9 1-            Painting   By the end of the sub-                      Communicatio                                        Realia     .Observ</w:t>
      </w:r>
    </w:p>
    <w:p>
      <w:r>
        <w:t>2    PICTUR              strand the learner         Why do we        n and              Respons   Guide Learners to      Charts     ation</w:t>
      </w:r>
    </w:p>
    <w:p>
      <w:r>
        <w:t>E                   should be able to;         paint?           collaboration      ibility   identify painting      pictures   2.Oral</w:t>
      </w:r>
    </w:p>
    <w:p>
      <w:r>
        <w:t>a) identify painting       2. What do we    Critical                     materials                         questio</w:t>
      </w:r>
    </w:p>
    <w:p>
      <w:r>
        <w:t>materials                  use to paint?    thinking and</w:t>
      </w:r>
    </w:p>
    <w:p>
      <w:r>
        <w:t>MAKING                                                                                                                         ns</w:t>
      </w:r>
    </w:p>
    <w:p>
      <w:r>
        <w:t>b) paint freely on paper                    problem                      to paint freely in</w:t>
      </w:r>
    </w:p>
    <w:p>
      <w:r>
        <w:t>3. What can we</w:t>
      </w:r>
    </w:p>
    <w:p>
      <w:r>
        <w:t>for familiarization of                      solving                      pairs/groups</w:t>
      </w:r>
    </w:p>
    <w:p>
      <w:r>
        <w:t>materials                  paint</w:t>
      </w:r>
    </w:p>
    <w:p>
      <w:r>
        <w:t>Self efficacy</w:t>
      </w:r>
    </w:p>
    <w:p>
      <w:r>
        <w:t>c) use finger technique                     Digital literacy             objects using finger</w:t>
      </w:r>
    </w:p>
    <w:p>
      <w:r>
        <w:t>for painting                                Imaginative                  technique.</w:t>
      </w:r>
    </w:p>
    <w:p>
      <w:r>
        <w:t>d) paint freely for                         and creative</w:t>
      </w:r>
    </w:p>
    <w:p>
      <w:r>
        <w:t>enjoyment</w:t>
      </w:r>
    </w:p>
    <w:p>
      <w:r>
        <w:t>appreciate own and</w:t>
      </w:r>
    </w:p>
    <w:p>
      <w:r>
        <w:t>e) appreciate own and</w:t>
      </w:r>
    </w:p>
    <w:p>
      <w:r>
        <w:t>others painted work                                                      others paintings</w:t>
      </w:r>
    </w:p>
    <w:p>
      <w:r>
        <w:t>ers could</w:t>
      </w:r>
    </w:p>
    <w:p>
      <w:r>
        <w:t>be guided to take</w:t>
      </w:r>
    </w:p>
    <w:p>
      <w:r>
        <w:t>photos of their</w:t>
      </w:r>
    </w:p>
    <w:p>
      <w:r>
        <w:t>paintings</w:t>
      </w:r>
    </w:p>
    <w:p/>
    <w:p>
      <w:r>
        <w:t>1 1-            Painting   By the end of the sub-                      Communicatio                                        Realia     .Observ</w:t>
      </w:r>
    </w:p>
    <w:p>
      <w:r>
        <w:t>0 2    PICTUR              strand the learner         Why do we        n and              Respons   Guide Learners to      Charts     ation</w:t>
      </w:r>
    </w:p>
    <w:p>
      <w:r>
        <w:t>E                   should be able to;         paint?           collaboration      ibility   identify painting      pictures   2.Oral</w:t>
      </w:r>
    </w:p>
    <w:p>
      <w:r>
        <w:t>a) identify painting       2. What do we    Critical                     materials                         questio</w:t>
      </w:r>
    </w:p>
    <w:p>
      <w:r>
        <w:t>MAKING              materials                  use to paint?    thinking and                                                   ns</w:t>
      </w:r>
    </w:p>
    <w:p>
      <w:r>
        <w:t>b) paint freely on paper   3. What can we   problem                      to paint freely in</w:t>
      </w:r>
    </w:p>
    <w:p>
      <w:r>
        <w:t>for familiarization of     paint            solving                      pairs/groups</w:t>
      </w:r>
    </w:p>
    <w:p>
      <w:r>
        <w:t>materials                                   Self efficacy</w:t>
      </w:r>
    </w:p>
    <w:p>
      <w:r>
        <w:t>c) use finger technique                     Digital literacy             objects using finger</w:t>
      </w:r>
    </w:p>
    <w:p>
      <w:r>
        <w:t>for painting                                Imaginative                  technique.</w:t>
      </w:r>
    </w:p>
    <w:p>
      <w:r>
        <w:t>d) paint freely for                         and creative</w:t>
      </w:r>
    </w:p>
    <w:p>
      <w:r>
        <w:t>enjoyment                                                                appreciate own and</w:t>
      </w:r>
    </w:p>
    <w:p>
      <w:r>
        <w:t>e) appreciate own and                                                    others paintings</w:t>
      </w:r>
    </w:p>
    <w:p>
      <w:r>
        <w:t>others painted work</w:t>
      </w:r>
    </w:p>
    <w:p>
      <w:r>
        <w:t>be guided to take</w:t>
      </w:r>
    </w:p>
    <w:p>
      <w:r>
        <w:t>photos of their</w:t>
      </w:r>
    </w:p>
    <w:p>
      <w:r>
        <w:t>paintings</w:t>
      </w:r>
    </w:p>
    <w:p/>
    <w:p>
      <w:r>
        <w:t>1 1-   PICTUR    Mosaic   the learner should be                           Communicatio                                      Realia     .Observ</w:t>
      </w:r>
    </w:p>
    <w:p>
      <w:r>
        <w:t>1 2    E                  able to;                    Why do we make      n and              Respons   Guide learners to    Charts     ation</w:t>
      </w:r>
    </w:p>
    <w:p>
      <w:r>
        <w:t>MAKING             a) identify materials for   pictures?           collaboration      ibility   identify materials   pictures   2.Oral</w:t>
      </w:r>
    </w:p>
    <w:p>
      <w:r>
        <w:t>TECHNIQ            making mosaic               2. Where do we      Critical                     for making mosaic.              questio</w:t>
      </w:r>
    </w:p>
    <w:p>
      <w:r>
        <w:t>b) make mosaic pictures     get materials for   thinking and                                                 ns</w:t>
      </w:r>
    </w:p>
    <w:p>
      <w:r>
        <w:t>UES</w:t>
      </w:r>
    </w:p>
    <w:p>
      <w:r>
        <w:t>using locally available     mosaic pictures     problem                      into working</w:t>
      </w:r>
    </w:p>
    <w:p>
      <w:r>
        <w:t>materials for aesthetics.   3. What materials   solving                      groups for</w:t>
      </w:r>
    </w:p>
    <w:p>
      <w:r>
        <w:t>do we use for       Self efficacy                collaboration</w:t>
      </w:r>
    </w:p>
    <w:p>
      <w:r>
        <w:t>mosaic              Digital literacy</w:t>
      </w:r>
    </w:p>
    <w:p>
      <w:r>
        <w:t>Imaginative</w:t>
      </w:r>
    </w:p>
    <w:p>
      <w:r>
        <w:t>leaders to collect</w:t>
      </w:r>
    </w:p>
    <w:p>
      <w:r>
        <w:t>and creative</w:t>
      </w:r>
    </w:p>
    <w:p>
      <w:r>
        <w:t>materials</w:t>
      </w:r>
    </w:p>
    <w:p/>
    <w:p>
      <w:r>
        <w:t>preparing working</w:t>
      </w:r>
    </w:p>
    <w:p>
      <w:r>
        <w:t>surface</w:t>
      </w:r>
    </w:p>
    <w:p/>
    <w:p>
      <w:r>
        <w:t>creatively make</w:t>
      </w:r>
    </w:p>
    <w:p>
      <w:r>
        <w:t>mosaic pictures</w:t>
      </w:r>
    </w:p>
    <w:p>
      <w:r>
        <w:t>from the collected</w:t>
      </w:r>
    </w:p>
    <w:p>
      <w:r>
        <w:t>materials.</w:t>
      </w:r>
    </w:p>
    <w:p/>
    <w:p>
      <w:r>
        <w:t>be guided to take</w:t>
      </w:r>
    </w:p>
    <w:p>
      <w:r>
        <w:t>photographs of</w:t>
      </w:r>
    </w:p>
    <w:p>
      <w:r>
        <w:t>their finished</w:t>
      </w:r>
    </w:p>
    <w:p>
      <w:r>
        <w:t>mosaic pictures</w:t>
      </w:r>
    </w:p>
    <w:p/>
    <w:p>
      <w:r>
        <w:t>appreciate each</w:t>
      </w:r>
    </w:p>
    <w:p>
      <w:r>
        <w:t>other’s work.</w:t>
      </w:r>
    </w:p>
    <w:p/>
    <w:p>
      <w:r>
        <w:t>and keep materials</w:t>
      </w:r>
    </w:p>
    <w:p>
      <w:r>
        <w:t>safely and neatly</w:t>
      </w:r>
    </w:p>
    <w:p/>
    <w:p>
      <w:r>
        <w:t>1 1-   PICTUR    Mosaic   the learner should be                           Communicatio                                      Realia     .Observ</w:t>
      </w:r>
    </w:p>
    <w:p>
      <w:r>
        <w:t>2 2    E                  able to;                    Why do we make      n and              Respons   Guide learners to    Charts     ation</w:t>
      </w:r>
    </w:p>
    <w:p>
      <w:r>
        <w:t>MAKING                                         pictures?           collaboration      ibility   identify materials   pictures   2.Oral</w:t>
      </w:r>
    </w:p>
    <w:p>
      <w:r>
        <w:t>TECHNIQ            a) make collage pictures    2. Where do we      Critical                     for making mosaic.              questio</w:t>
      </w:r>
    </w:p>
    <w:p>
      <w:r>
        <w:t>UES                using locally available     get materials for   thinking and                                                 ns</w:t>
      </w:r>
    </w:p>
    <w:p>
      <w:r>
        <w:t>materials for enjoyment     mosaic pictures     problem                      into working                    3.writte</w:t>
      </w:r>
    </w:p>
    <w:p>
      <w:r>
        <w:t>b) appreciate the use of    3. What materials   solving                      groups for                      n</w:t>
      </w:r>
    </w:p>
    <w:p>
      <w:r>
        <w:t>locally available           do we use for       Self efficacy                collaboration                   questio</w:t>
      </w:r>
    </w:p>
    <w:p>
      <w:r>
        <w:t>materials for making   mosaic   Digital literacy                        ns</w:t>
      </w:r>
    </w:p>
    <w:p>
      <w:r>
        <w:t>mosaic                          Imaginative        leaders to collect</w:t>
      </w:r>
    </w:p>
    <w:p>
      <w:r>
        <w:t>and creative       materials</w:t>
      </w:r>
    </w:p>
    <w:p/>
    <w:p>
      <w:r>
        <w:t>preparing working</w:t>
      </w:r>
    </w:p>
    <w:p>
      <w:r>
        <w:t>surface</w:t>
      </w:r>
    </w:p>
    <w:p/>
    <w:p>
      <w:r>
        <w:t>creatively make</w:t>
      </w:r>
    </w:p>
    <w:p>
      <w:r>
        <w:t>mosaic pictures</w:t>
      </w:r>
    </w:p>
    <w:p>
      <w:r>
        <w:t>from the collected</w:t>
      </w:r>
    </w:p>
    <w:p>
      <w:r>
        <w:t>materials.</w:t>
      </w:r>
    </w:p>
    <w:p/>
    <w:p>
      <w:r>
        <w:t>be guided to take</w:t>
      </w:r>
    </w:p>
    <w:p>
      <w:r>
        <w:t>photographs of</w:t>
      </w:r>
    </w:p>
    <w:p>
      <w:r>
        <w:t>their finished</w:t>
      </w:r>
    </w:p>
    <w:p>
      <w:r>
        <w:t>mosaic pictures</w:t>
      </w:r>
    </w:p>
    <w:p/>
    <w:p>
      <w:r>
        <w:t>appreciate each</w:t>
      </w:r>
    </w:p>
    <w:p>
      <w:r>
        <w:t>other’s work.</w:t>
      </w:r>
    </w:p>
    <w:p/>
    <w:p>
      <w:r>
        <w:t>and keep materials</w:t>
      </w:r>
    </w:p>
    <w:p>
      <w:r>
        <w:t>safely and neatly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