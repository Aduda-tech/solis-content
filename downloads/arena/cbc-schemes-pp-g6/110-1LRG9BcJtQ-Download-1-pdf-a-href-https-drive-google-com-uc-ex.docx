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1LRG9BcJtQ Download 1 pdf a href https drive google com uc ex</w:t>
      </w:r>
    </w:p>
    <w:p>
      <w:r>
        <w:t>ENGLISH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Grade                   Learning Area                     Term                              Year</w:t>
      </w:r>
    </w:p>
    <w:p/>
    <w:p>
      <w:r>
        <w:t>1                   English Activities                    2</w:t>
      </w:r>
    </w:p>
    <w:p/>
    <w:p>
      <w:r>
        <w:t>Week   Lesson   Strand/         Sub               Specific Learning         Key Inquiry        Learning                  Learning             Assessment    Remarks</w:t>
      </w:r>
    </w:p>
    <w:p>
      <w:r>
        <w:t>Theme           Strand/Sub        Outcomes                  Questions          Experience                Resources</w:t>
      </w:r>
    </w:p>
    <w:p>
      <w:r>
        <w:t>theme</w:t>
      </w:r>
    </w:p>
    <w:p>
      <w:r>
        <w:t>1      1        Reading         Connected text    By the end of the sub     What do you do     1. In small groups,       Story book,          Oral</w:t>
      </w:r>
    </w:p>
    <w:p>
      <w:r>
        <w:t>and fluency       strand, the learner       when reading a     learners practice         poems, audio-        questions,</w:t>
      </w:r>
    </w:p>
    <w:p>
      <w:r>
        <w:t>Weather and                       should be able to:        long word?         reading unfamiliar        visual               portfolio,</w:t>
      </w:r>
    </w:p>
    <w:p>
      <w:r>
        <w:t>our                               a) Read short words                          Sentences containing      recordings of        observation</w:t>
      </w:r>
    </w:p>
    <w:p>
      <w:r>
        <w:t>Environment                       with letter -sound                           decodable and non-        short stories.</w:t>
      </w:r>
    </w:p>
    <w:p>
      <w:r>
        <w:t>correspondence in                            decodable words.</w:t>
      </w:r>
    </w:p>
    <w:p>
      <w:r>
        <w:t>preparation for phrasal                      2. Learners read a        New</w:t>
      </w:r>
    </w:p>
    <w:p>
      <w:r>
        <w:t>reading.                                     text or view pictures     Progressive</w:t>
      </w:r>
    </w:p>
    <w:p>
      <w:r>
        <w:t>b) Read a text of about                      for enjoyment and         Primary English</w:t>
      </w:r>
    </w:p>
    <w:p>
      <w:r>
        <w:t>thirty (30) words                            information.              Learners Book</w:t>
      </w:r>
    </w:p>
    <w:p>
      <w:r>
        <w:t>containing decodable                         3. Learners read          Grade 1 by</w:t>
      </w:r>
    </w:p>
    <w:p>
      <w:r>
        <w:t>and non-decodable                            simple sentences          Oxford Pg. 48</w:t>
      </w:r>
    </w:p>
    <w:p>
      <w:r>
        <w:t>words, in phrases, in                        aloud in groups,</w:t>
      </w:r>
    </w:p>
    <w:p>
      <w:r>
        <w:t>preparation for fluent                       pairs, and</w:t>
      </w:r>
    </w:p>
    <w:p>
      <w:r>
        <w:t>reading.                                     individually</w:t>
      </w:r>
    </w:p>
    <w:p>
      <w:r>
        <w:t>b) Respond to direct</w:t>
      </w:r>
    </w:p>
    <w:p>
      <w:r>
        <w:t>and indirect questions</w:t>
      </w:r>
    </w:p>
    <w:p>
      <w:r>
        <w:t>from a text of about 60</w:t>
      </w:r>
    </w:p>
    <w:p>
      <w:r>
        <w:t>words in short simple</w:t>
      </w:r>
    </w:p>
    <w:p>
      <w:r>
        <w:t>sentences to show</w:t>
      </w:r>
    </w:p>
    <w:p>
      <w:r>
        <w:t>comprehension.</w:t>
      </w:r>
    </w:p>
    <w:p/>
    <w:p>
      <w:r>
        <w:t>2        Listening and   Pronunciation     By the end of the         1. How do you      1. Learners               Plasticine or        Oral</w:t>
      </w:r>
    </w:p>
    <w:p>
      <w:r>
        <w:t>Speaking        and               sub strand, the learner   say these words?   pronounce the sounds      clay models of       questions,</w:t>
      </w:r>
    </w:p>
    <w:p>
      <w:r>
        <w:t>Vocabulary        should be able to:        Cow, Bag,          /j/ /k/ by taking turns   objects, realia,     portfolio,</w:t>
      </w:r>
    </w:p>
    <w:p>
      <w:r>
        <w:t>Hygiene                           a) Discriminate the       Grass.             as modeled by the         pictures/            observation</w:t>
      </w:r>
    </w:p>
    <w:p>
      <w:r>
        <w:t>sounds /j/ /k/ in                            teacher or audio          photographs,</w:t>
      </w:r>
    </w:p>
    <w:p>
      <w:r>
        <w:t>different spoken                           record.                    charts, posters,</w:t>
      </w:r>
    </w:p>
    <w:p>
      <w:r>
        <w:t>words for                                  2. Learners use            computer</w:t>
      </w:r>
    </w:p>
    <w:p>
      <w:r>
        <w:t>comprehension.                             dialogues, rhymes,         devices and</w:t>
      </w:r>
    </w:p>
    <w:p>
      <w:r>
        <w:t>b) Pronounce the                           tongue twisters,           flash cards</w:t>
      </w:r>
    </w:p>
    <w:p>
      <w:r>
        <w:t>words with the sounds                      language games and         bearing pictures</w:t>
      </w:r>
    </w:p>
    <w:p>
      <w:r>
        <w:t>in isolation in                            songs                      of learnt words.</w:t>
      </w:r>
    </w:p>
    <w:p>
      <w:r>
        <w:t>preparation for                            individually, in pairs</w:t>
      </w:r>
    </w:p>
    <w:p>
      <w:r>
        <w:t>reading.                                   and in groups to           New</w:t>
      </w:r>
    </w:p>
    <w:p>
      <w:r>
        <w:t>c) Recognise new                           practice vocabulary.       Progressive</w:t>
      </w:r>
    </w:p>
    <w:p>
      <w:r>
        <w:t>words used in the                          3. Learners practise       Primary English</w:t>
      </w:r>
    </w:p>
    <w:p>
      <w:r>
        <w:t>themes to acquire a                        matching simple            Learners Book</w:t>
      </w:r>
    </w:p>
    <w:p>
      <w:r>
        <w:t>range of vocabulary                        short words with           Grade 1 by</w:t>
      </w:r>
    </w:p>
    <w:p>
      <w:r>
        <w:t>and their meaning.                         pictures and objects.      Oxford</w:t>
      </w:r>
    </w:p>
    <w:p>
      <w:r>
        <w:t>4. Learners interact       Pg. 50-51</w:t>
      </w:r>
    </w:p>
    <w:p>
      <w:r>
        <w:t>with audio material</w:t>
      </w:r>
    </w:p>
    <w:p>
      <w:r>
        <w:t>to listen to the correct</w:t>
      </w:r>
    </w:p>
    <w:p>
      <w:r>
        <w:t>pronunciation of the</w:t>
      </w:r>
    </w:p>
    <w:p>
      <w:r>
        <w:t>vocabulary, where</w:t>
      </w:r>
    </w:p>
    <w:p>
      <w:r>
        <w:t>applicable.</w:t>
      </w:r>
    </w:p>
    <w:p/>
    <w:p>
      <w:r>
        <w:t>3   Listening and   Language         By the end of the sub    1. What did you   1. Learners respond        Charts, pictures/    Oral</w:t>
      </w:r>
    </w:p>
    <w:p>
      <w:r>
        <w:t>Speaking        structures and   strand, the learner      do in the         to simple questions        photographs on       questions,</w:t>
      </w:r>
    </w:p>
    <w:p>
      <w:r>
        <w:t>functions        should be able to:       morning before    on activities in the       grooming             portfolio,</w:t>
      </w:r>
    </w:p>
    <w:p>
      <w:r>
        <w:t>Hygiene                          a) Talk about personal   coming to         past.                      activities, audio-   observation</w:t>
      </w:r>
    </w:p>
    <w:p>
      <w:r>
        <w:t>Simple past      hygiene activities       school?           2. Learners engage in      visual</w:t>
      </w:r>
    </w:p>
    <w:p>
      <w:r>
        <w:t>tense            using simple past                          games, changing            recordings of</w:t>
      </w:r>
    </w:p>
    <w:p>
      <w:r>
        <w:t>tense.                                     verbs from present         dialogues with</w:t>
      </w:r>
    </w:p>
    <w:p>
      <w:r>
        <w:t>b) Appreciate/enjoy                        simple to past simple      sentence</w:t>
      </w:r>
    </w:p>
    <w:p>
      <w:r>
        <w:t>communicating ideas                        tense, in small groups     structures on</w:t>
      </w:r>
    </w:p>
    <w:p>
      <w:r>
        <w:t>using the simple past                      3. Learners group          Personal</w:t>
      </w:r>
    </w:p>
    <w:p>
      <w:r>
        <w:t>tense.                                     verbs/take part in         hygiene using</w:t>
      </w:r>
    </w:p>
    <w:p>
      <w:r>
        <w:t>fishing game on            simple past</w:t>
      </w:r>
    </w:p>
    <w:p>
      <w:r>
        <w:t>verbs in the simple        tense.</w:t>
      </w:r>
    </w:p>
    <w:p>
      <w:r>
        <w:t>past tense.                New</w:t>
      </w:r>
    </w:p>
    <w:p>
      <w:r>
        <w:t>Progressive</w:t>
      </w:r>
    </w:p>
    <w:p>
      <w:r>
        <w:t>Primary English</w:t>
      </w:r>
    </w:p>
    <w:p>
      <w:r>
        <w:t>Learners Book</w:t>
      </w:r>
    </w:p>
    <w:p>
      <w:r>
        <w:t>Grade 1 by</w:t>
      </w:r>
    </w:p>
    <w:p>
      <w:r>
        <w:t>Oxford Pg. 51</w:t>
      </w:r>
    </w:p>
    <w:p/>
    <w:p>
      <w:r>
        <w:t>2   1   Reading   Connected text   By the end of the sub     1. What do the        1. In small groups,     Story book,</w:t>
      </w:r>
    </w:p>
    <w:p>
      <w:r>
        <w:t>and fluency      strand, the learner       pictures tell us      learners practice       poems, audio-</w:t>
      </w:r>
    </w:p>
    <w:p>
      <w:r>
        <w:t>Hygiene                    should be able to:        about the story?      reading unfamiliar      visual</w:t>
      </w:r>
    </w:p>
    <w:p>
      <w:r>
        <w:t>a) Read short words       2. What does the      Sentences containing    recordings of</w:t>
      </w:r>
    </w:p>
    <w:p>
      <w:r>
        <w:t>with letter -sound        title tell us about   decodable and non-      short stories.</w:t>
      </w:r>
    </w:p>
    <w:p>
      <w:r>
        <w:t>correspondence in         the story?            decodable words.</w:t>
      </w:r>
    </w:p>
    <w:p>
      <w:r>
        <w:t>preparation for                                 2. Learners read a      New</w:t>
      </w:r>
    </w:p>
    <w:p>
      <w:r>
        <w:t>phrasal reading.                                text or view pictures   Progressive</w:t>
      </w:r>
    </w:p>
    <w:p>
      <w:r>
        <w:t>b) Read a text of about                         for enjoyment and       Primary English</w:t>
      </w:r>
    </w:p>
    <w:p>
      <w:r>
        <w:t>thirty (30) words                               information.            Learners Book</w:t>
      </w:r>
    </w:p>
    <w:p>
      <w:r>
        <w:t>containing decodable                            3. Learners read        Grade 1 by</w:t>
      </w:r>
    </w:p>
    <w:p>
      <w:r>
        <w:t>and non-decodable                               simple sentences        Oxford Pg. 52</w:t>
      </w:r>
    </w:p>
    <w:p>
      <w:r>
        <w:t>words, in phrases, in                           aloud in groups,</w:t>
      </w:r>
    </w:p>
    <w:p>
      <w:r>
        <w:t>preparation for fluent                          pairs, and</w:t>
      </w:r>
    </w:p>
    <w:p>
      <w:r>
        <w:t>reading.                                        individually.</w:t>
      </w:r>
    </w:p>
    <w:p>
      <w:r>
        <w:t>c) Respond to direct                            4. Learners read or</w:t>
      </w:r>
    </w:p>
    <w:p>
      <w:r>
        <w:t>and indirect questions                          listen to a text then</w:t>
      </w:r>
    </w:p>
    <w:p>
      <w:r>
        <w:t>from a text of about 60                         answer questions.</w:t>
      </w:r>
    </w:p>
    <w:p>
      <w:r>
        <w:t>words in short simple</w:t>
      </w:r>
    </w:p>
    <w:p>
      <w:r>
        <w:t>sentences to show</w:t>
      </w:r>
    </w:p>
    <w:p>
      <w:r>
        <w:t>comprehension.</w:t>
      </w:r>
    </w:p>
    <w:p/>
    <w:p>
      <w:r>
        <w:t>2   Writing   Guided           By the end of the sub     What items are        1. Learners observe     Realia, charts,   Oral</w:t>
      </w:r>
    </w:p>
    <w:p>
      <w:r>
        <w:t>Writing          strand, the learner       found in the          and respond to          pictures/         questions,</w:t>
      </w:r>
    </w:p>
    <w:p>
      <w:r>
        <w:t>should be able to:        school?               picture prompts         photographs       portfolio,</w:t>
      </w:r>
    </w:p>
    <w:p>
      <w:r>
        <w:t>a) Write words from a                           appropriately.          that prompt       observation</w:t>
      </w:r>
    </w:p>
    <w:p>
      <w:r>
        <w:t>picture prompt for                              2. Learners practice    learners to</w:t>
      </w:r>
    </w:p>
    <w:p>
      <w:r>
        <w:t>effective                                       writing letters and     write.</w:t>
      </w:r>
    </w:p>
    <w:p>
      <w:r>
        <w:t>communication.                                  words from left</w:t>
      </w:r>
    </w:p>
    <w:p>
      <w:r>
        <w:t>b) Draw the letter                              to right.</w:t>
      </w:r>
    </w:p>
    <w:p>
      <w:r>
        <w:t>patterns Ww, Mm, Tt                             3. Learners write a     New</w:t>
      </w:r>
    </w:p>
    <w:p>
      <w:r>
        <w:t>Jj Kk correctly for                         three word sentence       Progressive</w:t>
      </w:r>
    </w:p>
    <w:p>
      <w:r>
        <w:t>neat handwriting.                           using the prompts.        Primary English</w:t>
      </w:r>
    </w:p>
    <w:p>
      <w:r>
        <w:t>c) Copy the sentences                       4. Learners are           Learners Book</w:t>
      </w:r>
    </w:p>
    <w:p>
      <w:r>
        <w:t>correctly.                                  guided in filling in      Grade 1 by</w:t>
      </w:r>
    </w:p>
    <w:p>
      <w:r>
        <w:t>the gaps correctly        Oxford</w:t>
      </w:r>
    </w:p>
    <w:p>
      <w:r>
        <w:t>and meaningfully.         Pg. 49-53</w:t>
      </w:r>
    </w:p>
    <w:p>
      <w:r>
        <w:t>3   Listening and   Pronunciation    By the end of the          1. How do you    1. Learners               Plasticine or        Oral</w:t>
      </w:r>
    </w:p>
    <w:p>
      <w:r>
        <w:t>Speaking        and              sub strand, the learner    say these words? pronounce the sounds      clay models of       questions,</w:t>
      </w:r>
    </w:p>
    <w:p>
      <w:r>
        <w:t>Vocabulary       should be able to:         Cold, gold.      /c/ /g/ by taking turns   objects, realia,     portfolio,</w:t>
      </w:r>
    </w:p>
    <w:p>
      <w:r>
        <w:t>Hygiene                          a) Talk about the                           as modeled by the         pictures/            observation</w:t>
      </w:r>
    </w:p>
    <w:p>
      <w:r>
        <w:t>pictures and discuss                        teacher or audio          photographs,</w:t>
      </w:r>
    </w:p>
    <w:p>
      <w:r>
        <w:t>what they see.                              record.                   charts, posters,</w:t>
      </w:r>
    </w:p>
    <w:p>
      <w:r>
        <w:t>b) Pronounce the                            2. Learners use           computer</w:t>
      </w:r>
    </w:p>
    <w:p>
      <w:r>
        <w:t>words with the sounds                       dialogues, rhymes,        devices and</w:t>
      </w:r>
    </w:p>
    <w:p>
      <w:r>
        <w:t>/c/ and /g/ in isolation                    tongue twisters,          flash cards</w:t>
      </w:r>
    </w:p>
    <w:p>
      <w:r>
        <w:t>in preparation for                          language games and        bearing pictures</w:t>
      </w:r>
    </w:p>
    <w:p>
      <w:r>
        <w:t>reading.                                    songs individually, in    of learnt words.</w:t>
      </w:r>
    </w:p>
    <w:p>
      <w:r>
        <w:t>c) Appreciate the                           pairs and in groups to</w:t>
      </w:r>
    </w:p>
    <w:p>
      <w:r>
        <w:t>variation in meaning                        practice vocabulary.      New</w:t>
      </w:r>
    </w:p>
    <w:p>
      <w:r>
        <w:t>of similar sounding                         3. Learners practise      Progressive</w:t>
      </w:r>
    </w:p>
    <w:p>
      <w:r>
        <w:t>words that look                             matching simple           Primary English</w:t>
      </w:r>
    </w:p>
    <w:p>
      <w:r>
        <w:t>different.                                  short words with          Learners Book</w:t>
      </w:r>
    </w:p>
    <w:p>
      <w:r>
        <w:t>pictures and objects.     Grade 1 by</w:t>
      </w:r>
    </w:p>
    <w:p>
      <w:r>
        <w:t>4. Learners say           Oxford</w:t>
      </w:r>
    </w:p>
    <w:p>
      <w:r>
        <w:t>words beginning with      Pg. 54-55</w:t>
      </w:r>
    </w:p>
    <w:p>
      <w:r>
        <w:t>a common sound.</w:t>
      </w:r>
    </w:p>
    <w:p>
      <w:r>
        <w:t>3   1   Listening and   Language         By the end of the          1. What did you 1. Learners engage in      Charts, pictures/    Oral</w:t>
      </w:r>
    </w:p>
    <w:p>
      <w:r>
        <w:t>Speaking        structures and   substrand, the learner     do in the        games, changing           photographs on       questions,</w:t>
      </w:r>
    </w:p>
    <w:p>
      <w:r>
        <w:t>functions        should be able to:         morning before   verbs from present        grooming             portfolio,</w:t>
      </w:r>
    </w:p>
    <w:p>
      <w:r>
        <w:t>Hygiene                          a) Talk about personal     coming to        simple to past simple     activities, audio-   observation</w:t>
      </w:r>
    </w:p>
    <w:p>
      <w:r>
        <w:t>Simple past      hygiene activities         school?          tense, in small groups    visual</w:t>
      </w:r>
    </w:p>
    <w:p>
      <w:r>
        <w:t>tense            using simple past                           2. Learners group         recordings of</w:t>
      </w:r>
    </w:p>
    <w:p>
      <w:r>
        <w:t>tense.                                      verbs/take part in        dialogues with</w:t>
      </w:r>
    </w:p>
    <w:p>
      <w:r>
        <w:t>b) Appreciate/enjoy                         fishing game on           sentence</w:t>
      </w:r>
    </w:p>
    <w:p>
      <w:r>
        <w:t>communicating ideas                         verbs in the simple       structures on</w:t>
      </w:r>
    </w:p>
    <w:p>
      <w:r>
        <w:t>using the simple past                       past tense.               personal</w:t>
      </w:r>
    </w:p>
    <w:p>
      <w:r>
        <w:t>tense.                                        3. Learners construct   hygiene using</w:t>
      </w:r>
    </w:p>
    <w:p>
      <w:r>
        <w:t>sentences using         simple past</w:t>
      </w:r>
    </w:p>
    <w:p>
      <w:r>
        <w:t>simple past on          tense</w:t>
      </w:r>
    </w:p>
    <w:p>
      <w:r>
        <w:t>demonstrated actions</w:t>
      </w:r>
    </w:p>
    <w:p>
      <w:r>
        <w:t>e.g. jump, walk,        New</w:t>
      </w:r>
    </w:p>
    <w:p>
      <w:r>
        <w:t>laugh, smile            Progressive</w:t>
      </w:r>
    </w:p>
    <w:p>
      <w:r>
        <w:t>4. Repeat sentence      Primary English</w:t>
      </w:r>
    </w:p>
    <w:p>
      <w:r>
        <w:t>structures containing   Learners Book</w:t>
      </w:r>
    </w:p>
    <w:p>
      <w:r>
        <w:t>simple past tense       Grade 1 by</w:t>
      </w:r>
    </w:p>
    <w:p>
      <w:r>
        <w:t>from a story, poem or   Oxford Pg. 55</w:t>
      </w:r>
    </w:p>
    <w:p>
      <w:r>
        <w:t>conversation they</w:t>
      </w:r>
    </w:p>
    <w:p>
      <w:r>
        <w:t>have listened to.</w:t>
      </w:r>
    </w:p>
    <w:p>
      <w:r>
        <w:t>2   Reading   Comprehension By the end of the sub     1. What do the        1. In small groups,     Story book,       Oral</w:t>
      </w:r>
    </w:p>
    <w:p>
      <w:r>
        <w:t>strand, the learner       pictures tell us      learners practice       poems, audio-     questions,</w:t>
      </w:r>
    </w:p>
    <w:p>
      <w:r>
        <w:t>Hygiene                 should be able to:        about the story?      reading unfamiliar      visual            portfolio,</w:t>
      </w:r>
    </w:p>
    <w:p>
      <w:r>
        <w:t>a) Read short words       2. What does the      Sentences containing    recordings of     observation</w:t>
      </w:r>
    </w:p>
    <w:p>
      <w:r>
        <w:t>with letter -sound        title tell us about   decodable and non-      short stories.</w:t>
      </w:r>
    </w:p>
    <w:p>
      <w:r>
        <w:t>correspondence in         the story?            decodable words.</w:t>
      </w:r>
    </w:p>
    <w:p>
      <w:r>
        <w:t>preparation for                                 2. Learners read a      New</w:t>
      </w:r>
    </w:p>
    <w:p>
      <w:r>
        <w:t>phrasal reading.                                text or view pictures   Progressive</w:t>
      </w:r>
    </w:p>
    <w:p>
      <w:r>
        <w:t>b) Read a text of about                         for enjoyment and       Primary English</w:t>
      </w:r>
    </w:p>
    <w:p>
      <w:r>
        <w:t>thirty (30) words                               information.            Learners Book</w:t>
      </w:r>
    </w:p>
    <w:p>
      <w:r>
        <w:t>containing decodable                            3. Learners read        Grade 1 by</w:t>
      </w:r>
    </w:p>
    <w:p>
      <w:r>
        <w:t>and non-decodable                               simple sentences        Oxford</w:t>
      </w:r>
    </w:p>
    <w:p>
      <w:r>
        <w:t>words, in phrases, in                           aloud in groups,        Pg. 56-57</w:t>
      </w:r>
    </w:p>
    <w:p>
      <w:r>
        <w:t>preparation for fluent                          pairs, and</w:t>
      </w:r>
    </w:p>
    <w:p>
      <w:r>
        <w:t>reading.                                        individually.</w:t>
      </w:r>
    </w:p>
    <w:p>
      <w:r>
        <w:t>c) Respond to direct                            4. Learners read or</w:t>
      </w:r>
    </w:p>
    <w:p>
      <w:r>
        <w:t>and indirect questions                          listen to a text then</w:t>
      </w:r>
    </w:p>
    <w:p>
      <w:r>
        <w:t>from a text of about 60                         answer questions.</w:t>
      </w:r>
    </w:p>
    <w:p>
      <w:r>
        <w:t>words in short simple</w:t>
      </w:r>
    </w:p>
    <w:p>
      <w:r>
        <w:t>sentences to show</w:t>
      </w:r>
    </w:p>
    <w:p>
      <w:r>
        <w:t>comprehension.</w:t>
      </w:r>
    </w:p>
    <w:p>
      <w:r>
        <w:t>3   Listening and   Pronunciation      By the end of the           1. How do you    1. Learners               Plasticine or       Oral</w:t>
      </w:r>
    </w:p>
    <w:p>
      <w:r>
        <w:t>Speaking        and                sub strand, the learner     say these words? pronounce the sounds      clay models of      questions,</w:t>
      </w:r>
    </w:p>
    <w:p>
      <w:r>
        <w:t>Vocabulary         should be able to:          Rake, Lake.      /c/ /g/ by taking turns   objects, realia,    portfolio,</w:t>
      </w:r>
    </w:p>
    <w:p>
      <w:r>
        <w:t>Myself/ Parts                      a) Talk about the                            as modeled by the         pictures/           observation</w:t>
      </w:r>
    </w:p>
    <w:p>
      <w:r>
        <w:t>of the body                        pictures and discuss                         teacher or audio          photographs,</w:t>
      </w:r>
    </w:p>
    <w:p>
      <w:r>
        <w:t>what they see.                               record.                   charts, posters,</w:t>
      </w:r>
    </w:p>
    <w:p>
      <w:r>
        <w:t>b) Pronounce the                             2. Learners use           computer</w:t>
      </w:r>
    </w:p>
    <w:p>
      <w:r>
        <w:t>words which start with                       dialogues, rhymes,        devices and</w:t>
      </w:r>
    </w:p>
    <w:p>
      <w:r>
        <w:t>the sounds /r/ and /l/ in                    tongue twisters,          flash cards</w:t>
      </w:r>
    </w:p>
    <w:p>
      <w:r>
        <w:t>isolation in                                 language games and        bearing.</w:t>
      </w:r>
    </w:p>
    <w:p>
      <w:r>
        <w:t>preparation for                              songs</w:t>
      </w:r>
    </w:p>
    <w:p>
      <w:r>
        <w:t>reading.                                     individually, in pairs    Pictures of</w:t>
      </w:r>
    </w:p>
    <w:p>
      <w:r>
        <w:t>c) Appreciate the                            and in groups to          learnt words.</w:t>
      </w:r>
    </w:p>
    <w:p>
      <w:r>
        <w:t>variation in meaning                         practice vocabulary.</w:t>
      </w:r>
    </w:p>
    <w:p>
      <w:r>
        <w:t>of similar sounding                          3. Learners practise      New</w:t>
      </w:r>
    </w:p>
    <w:p>
      <w:r>
        <w:t>words that look                              matching simple           Progressive</w:t>
      </w:r>
    </w:p>
    <w:p>
      <w:r>
        <w:t>different.                                   short words with          Primary English</w:t>
      </w:r>
    </w:p>
    <w:p>
      <w:r>
        <w:t>pictures and objects.     Learners Book</w:t>
      </w:r>
    </w:p>
    <w:p>
      <w:r>
        <w:t>4. Learners say           Grade 1 by</w:t>
      </w:r>
    </w:p>
    <w:p>
      <w:r>
        <w:t>words beginning with      Oxford</w:t>
      </w:r>
    </w:p>
    <w:p>
      <w:r>
        <w:t>a common sound.           Pg. 58-59</w:t>
      </w:r>
    </w:p>
    <w:p>
      <w:r>
        <w:t>4   1   Listening and   Language           By the end of the sub       1. What things   1. In pairs, learners     Charts, pictures/   Oral</w:t>
      </w:r>
    </w:p>
    <w:p>
      <w:r>
        <w:t>Speaking        structures and     strand, the learner         can you see      are aided by picture      photographs and     questions,</w:t>
      </w:r>
    </w:p>
    <w:p>
      <w:r>
        <w:t>functions          should be able to:          inside the       prompts to attach a       models of parts     portfolio,</w:t>
      </w:r>
    </w:p>
    <w:p>
      <w:r>
        <w:t>Myself/ Parts                      a) Use demonstratives       classroom?       demonstrative to          of the body,        observation</w:t>
      </w:r>
    </w:p>
    <w:p>
      <w:r>
        <w:t>of the body     Demonstratives     to talk about body          2. What things   either a singular or      computer</w:t>
      </w:r>
    </w:p>
    <w:p>
      <w:r>
        <w:t>for singular and   parts and gender.           can you see      plural noun.              devices that</w:t>
      </w:r>
    </w:p>
    <w:p>
      <w:r>
        <w:t>plurals.           b) Identify singular        outside the      2. Learners use           have</w:t>
      </w:r>
    </w:p>
    <w:p>
      <w:r>
        <w:t>and plural nouns,           classroom?       objects that are near     audio/visual</w:t>
      </w:r>
    </w:p>
    <w:p>
      <w:r>
        <w:t>and far in the            recordings of</w:t>
      </w:r>
    </w:p>
    <w:p>
      <w:r>
        <w:t>classroom to              dialogues with</w:t>
      </w:r>
    </w:p>
    <w:p>
      <w:r>
        <w:t>illustrate the correct    sentence</w:t>
      </w:r>
    </w:p>
    <w:p>
      <w:r>
        <w:t>use of demonstratives     structures on</w:t>
      </w:r>
    </w:p>
    <w:p>
      <w:r>
        <w:t>(This/That)               parts of the</w:t>
      </w:r>
    </w:p>
    <w:p>
      <w:r>
        <w:t>3. Learners use           body.</w:t>
      </w:r>
    </w:p>
    <w:p>
      <w:r>
        <w:t>simple phrases to talk</w:t>
      </w:r>
    </w:p>
    <w:p>
      <w:r>
        <w:t>about parts of the      New</w:t>
      </w:r>
    </w:p>
    <w:p>
      <w:r>
        <w:t>body, in pairs or       Progressive</w:t>
      </w:r>
    </w:p>
    <w:p>
      <w:r>
        <w:t>small groups.           Primary English</w:t>
      </w:r>
    </w:p>
    <w:p>
      <w:r>
        <w:t>Learners Book</w:t>
      </w:r>
    </w:p>
    <w:p>
      <w:r>
        <w:t>Grade 1 by</w:t>
      </w:r>
    </w:p>
    <w:p>
      <w:r>
        <w:t>Oxford Pg. 59</w:t>
      </w:r>
    </w:p>
    <w:p>
      <w:r>
        <w:t>2   Reading         Comprehension By the end of the sub       1. What do the        1. In small groups,     Story book,        Oral</w:t>
      </w:r>
    </w:p>
    <w:p>
      <w:r>
        <w:t>strand, the learner         pictures tell us      learners practice       poems, audio-      questions,</w:t>
      </w:r>
    </w:p>
    <w:p>
      <w:r>
        <w:t>Myself/ Parts                 should be able to:          about the story?      reading unfamiliar      visual             portfolio,</w:t>
      </w:r>
    </w:p>
    <w:p>
      <w:r>
        <w:t>of the body                   a) Read short words         2. What does the      Sentences containing    recordings of      observation</w:t>
      </w:r>
    </w:p>
    <w:p>
      <w:r>
        <w:t>with letter -sound          title tell us about   decodable and non-      short stories.</w:t>
      </w:r>
    </w:p>
    <w:p>
      <w:r>
        <w:t>correspondence in           the story?            decodable words.</w:t>
      </w:r>
    </w:p>
    <w:p>
      <w:r>
        <w:t>preparation for                                   2. Learners read a      New</w:t>
      </w:r>
    </w:p>
    <w:p>
      <w:r>
        <w:t>phrasal reading.                                  text or view pictures   Progressive</w:t>
      </w:r>
    </w:p>
    <w:p>
      <w:r>
        <w:t>b) Read a text of about                           for enjoyment and       Primary English</w:t>
      </w:r>
    </w:p>
    <w:p>
      <w:r>
        <w:t>thirty (30) words                                 information.            Learners Book</w:t>
      </w:r>
    </w:p>
    <w:p>
      <w:r>
        <w:t>containing decodable                              3. Learners read        Grade 1 by</w:t>
      </w:r>
    </w:p>
    <w:p>
      <w:r>
        <w:t>and non-decodable                                 simple sentences        Oxford Pg. 60</w:t>
      </w:r>
    </w:p>
    <w:p>
      <w:r>
        <w:t>words, in phrases, in                             aloud in groups,</w:t>
      </w:r>
    </w:p>
    <w:p>
      <w:r>
        <w:t>preparation for fluent                            pairs, and</w:t>
      </w:r>
    </w:p>
    <w:p>
      <w:r>
        <w:t>reading.                                          individually.</w:t>
      </w:r>
    </w:p>
    <w:p>
      <w:r>
        <w:t>c) Respond to direct                              4. Learners read or</w:t>
      </w:r>
    </w:p>
    <w:p>
      <w:r>
        <w:t>and indirect questions                            listen to a text then</w:t>
      </w:r>
    </w:p>
    <w:p>
      <w:r>
        <w:t>from a text of about 60                           answer questions.</w:t>
      </w:r>
    </w:p>
    <w:p>
      <w:r>
        <w:t>words in short simple</w:t>
      </w:r>
    </w:p>
    <w:p>
      <w:r>
        <w:t>sentences to show</w:t>
      </w:r>
    </w:p>
    <w:p>
      <w:r>
        <w:t>comprehension.</w:t>
      </w:r>
    </w:p>
    <w:p/>
    <w:p>
      <w:r>
        <w:t>3   Listening and   Pronunciation   By the end of the         1. How do you    1. Learners                  Plasticine or      Oral</w:t>
      </w:r>
    </w:p>
    <w:p>
      <w:r>
        <w:t>Speaking        and             sub strand, the learner   say these words? pronounce the sounds         clay models of     questions,</w:t>
      </w:r>
    </w:p>
    <w:p>
      <w:r>
        <w:t>Vocabulary      should be able to:        Rake, Lake.      /c/ /g/ by taking turns      objects, realia,   portfolio,</w:t>
      </w:r>
    </w:p>
    <w:p>
      <w:r>
        <w:t>Myself/ Parts                   a) Talk about the                          as modeled by the            pictures/          observation</w:t>
      </w:r>
    </w:p>
    <w:p>
      <w:r>
        <w:t>of the body                     pictures and discuss                       teacher or audio             photographs,</w:t>
      </w:r>
    </w:p>
    <w:p>
      <w:r>
        <w:t>what they see.                             record.                      charts, posters,</w:t>
      </w:r>
    </w:p>
    <w:p>
      <w:r>
        <w:t>b) Pronounce the                           2. Learners use              computer</w:t>
      </w:r>
    </w:p>
    <w:p>
      <w:r>
        <w:t>words which start with                    dialogues, rhymes,       devices and</w:t>
      </w:r>
    </w:p>
    <w:p>
      <w:r>
        <w:t>the sounds /p/ and /b/                    tongue twisters,         flash cards</w:t>
      </w:r>
    </w:p>
    <w:p>
      <w:r>
        <w:t>in isolation in                           language games and       bearing pictures</w:t>
      </w:r>
    </w:p>
    <w:p>
      <w:r>
        <w:t>preparation for                           songs                    of learnt words.</w:t>
      </w:r>
    </w:p>
    <w:p>
      <w:r>
        <w:t>reading.                                  individually, in pairs</w:t>
      </w:r>
    </w:p>
    <w:p>
      <w:r>
        <w:t>c) Recognize new                          and in groups to         New</w:t>
      </w:r>
    </w:p>
    <w:p>
      <w:r>
        <w:t>words used in the                         practice vocabulary.     Progressive</w:t>
      </w:r>
    </w:p>
    <w:p>
      <w:r>
        <w:t>themes to acquire a                       3. Learners practise     Primary English</w:t>
      </w:r>
    </w:p>
    <w:p>
      <w:r>
        <w:t>range of vocabulary                       matching simple          Learners Book</w:t>
      </w:r>
    </w:p>
    <w:p>
      <w:r>
        <w:t>and their meaning.                        short words with         Grade 1 by</w:t>
      </w:r>
    </w:p>
    <w:p>
      <w:r>
        <w:t>.                                         pictures and objects.    Oxford</w:t>
      </w:r>
    </w:p>
    <w:p>
      <w:r>
        <w:t>4. Learners say          Pg. 62-63</w:t>
      </w:r>
    </w:p>
    <w:p>
      <w:r>
        <w:t>words beginning with</w:t>
      </w:r>
    </w:p>
    <w:p>
      <w:r>
        <w:t>a common sound.</w:t>
      </w:r>
    </w:p>
    <w:p>
      <w:r>
        <w:t>5   1   Listening and   Language           By the end of the sub    1. What things   1. Learners use          Charts, pictures/   Oral</w:t>
      </w:r>
    </w:p>
    <w:p>
      <w:r>
        <w:t>Speaking        structures and     strand, the learner      can              objects that are near    photographs and     questions,</w:t>
      </w:r>
    </w:p>
    <w:p>
      <w:r>
        <w:t>functions          should be able to:       you see inside   and far in the           models of parts     portfolio,</w:t>
      </w:r>
    </w:p>
    <w:p>
      <w:r>
        <w:t>Myself/ Parts                      a) Use demonstratives    the classroom?   classroom to             of the body,        observation</w:t>
      </w:r>
    </w:p>
    <w:p>
      <w:r>
        <w:t>of the body     Demonstratives     to talk about body       2. What things   illustrate the correct   computer</w:t>
      </w:r>
    </w:p>
    <w:p>
      <w:r>
        <w:t>for singular and   parts and gender.        can you see      use of demonstratives    devices that</w:t>
      </w:r>
    </w:p>
    <w:p>
      <w:r>
        <w:t>plurals.           b) Identify singular     outside the      (These/Those)            have</w:t>
      </w:r>
    </w:p>
    <w:p>
      <w:r>
        <w:t>and plural nouns.        classroom?       2. Learners use          audio/visual</w:t>
      </w:r>
    </w:p>
    <w:p>
      <w:r>
        <w:t>c) Appreciate the use                     simple phrases to talk   recordings of</w:t>
      </w:r>
    </w:p>
    <w:p>
      <w:r>
        <w:t>of different                              about parts of the       dialogues with</w:t>
      </w:r>
    </w:p>
    <w:p>
      <w:r>
        <w:t>demonstratives                            body, in pairs or        sentence</w:t>
      </w:r>
    </w:p>
    <w:p>
      <w:r>
        <w:t>when communicating                        small groups.            structures on</w:t>
      </w:r>
    </w:p>
    <w:p>
      <w:r>
        <w:t>about objects that are                    Learners identify        parts of the</w:t>
      </w:r>
    </w:p>
    <w:p>
      <w:r>
        <w:t>near and far.                             demonstratives           body.</w:t>
      </w:r>
    </w:p>
    <w:p>
      <w:r>
        <w:t>correctly to show</w:t>
      </w:r>
    </w:p>
    <w:p>
      <w:r>
        <w:t>location of singular     New</w:t>
      </w:r>
    </w:p>
    <w:p>
      <w:r>
        <w:t>and plural items for     Progressive</w:t>
      </w:r>
    </w:p>
    <w:p>
      <w:r>
        <w:t>Effective                Primary English</w:t>
      </w:r>
    </w:p>
    <w:p>
      <w:r>
        <w:t>communication.           Learners Book</w:t>
      </w:r>
    </w:p>
    <w:p>
      <w:r>
        <w:t>3. Learners are          Grade 1 by</w:t>
      </w:r>
    </w:p>
    <w:p>
      <w:r>
        <w:t>assisted to choose       Oxford Pg. 63</w:t>
      </w:r>
    </w:p>
    <w:p>
      <w:r>
        <w:t>appropriate</w:t>
      </w:r>
    </w:p>
    <w:p>
      <w:r>
        <w:t>demonstratives for</w:t>
      </w:r>
    </w:p>
    <w:p>
      <w:r>
        <w:t>the singular and</w:t>
      </w:r>
    </w:p>
    <w:p>
      <w:r>
        <w:t>plural nouns</w:t>
      </w:r>
    </w:p>
    <w:p>
      <w:r>
        <w:t>identified.</w:t>
      </w:r>
    </w:p>
    <w:p>
      <w:r>
        <w:t>4. Learners repeat</w:t>
      </w:r>
    </w:p>
    <w:p>
      <w:r>
        <w:t>sentence</w:t>
      </w:r>
    </w:p>
    <w:p>
      <w:r>
        <w:t>structures containing</w:t>
      </w:r>
    </w:p>
    <w:p>
      <w:r>
        <w:t>demonstratives from</w:t>
      </w:r>
    </w:p>
    <w:p>
      <w:r>
        <w:t>a story,</w:t>
      </w:r>
    </w:p>
    <w:p>
      <w:r>
        <w:t>poem or conversation</w:t>
      </w:r>
    </w:p>
    <w:p>
      <w:r>
        <w:t>they have listened to.</w:t>
      </w:r>
    </w:p>
    <w:p>
      <w:r>
        <w:t>2   Reading         Comprehension By the end of the sub     1. What do the        1. In small groups,      Story book,       Oral</w:t>
      </w:r>
    </w:p>
    <w:p>
      <w:r>
        <w:t>strand, the learner       pictures tell us      learners practice        poems, audio-     questions,</w:t>
      </w:r>
    </w:p>
    <w:p>
      <w:r>
        <w:t>Myself/ Parts                 should be able to:        about the story?      reading unfamiliar       visual            portfolio,</w:t>
      </w:r>
    </w:p>
    <w:p>
      <w:r>
        <w:t>of the body                   a) Read short words       2. What does the      Sentences containing     recordings of     observation</w:t>
      </w:r>
    </w:p>
    <w:p>
      <w:r>
        <w:t>with letter -sound /p/    title tell us about   decodable and non-       short stories.</w:t>
      </w:r>
    </w:p>
    <w:p>
      <w:r>
        <w:t>/b/ correspondence in     the story?            decodable words.</w:t>
      </w:r>
    </w:p>
    <w:p>
      <w:r>
        <w:t>preparation for                                 2. Learners read a       New</w:t>
      </w:r>
    </w:p>
    <w:p>
      <w:r>
        <w:t>phrasal reading.                                text or view pictures    Progressive</w:t>
      </w:r>
    </w:p>
    <w:p>
      <w:r>
        <w:t>b) Read a text of about                         for enjoyment and        Primary English</w:t>
      </w:r>
    </w:p>
    <w:p>
      <w:r>
        <w:t>thirty (30) words                               information.             Learners Book</w:t>
      </w:r>
    </w:p>
    <w:p>
      <w:r>
        <w:t>containing decodable                            3. Learners read         Grade 1 by</w:t>
      </w:r>
    </w:p>
    <w:p>
      <w:r>
        <w:t>and non-decodable                               simple sentences         Oxford Pg. 64</w:t>
      </w:r>
    </w:p>
    <w:p>
      <w:r>
        <w:t>words, in phrases, in                           aloud in groups,</w:t>
      </w:r>
    </w:p>
    <w:p>
      <w:r>
        <w:t>preparation for fluent                          pairs, and</w:t>
      </w:r>
    </w:p>
    <w:p>
      <w:r>
        <w:t>reading.                                        individually.</w:t>
      </w:r>
    </w:p>
    <w:p>
      <w:r>
        <w:t>c) Respond to direct                            4. Learners read or</w:t>
      </w:r>
    </w:p>
    <w:p>
      <w:r>
        <w:t>and indirect questions                          listen to a text then</w:t>
      </w:r>
    </w:p>
    <w:p>
      <w:r>
        <w:t>from a text of about 60                         answer questions.</w:t>
      </w:r>
    </w:p>
    <w:p>
      <w:r>
        <w:t>words in short simple</w:t>
      </w:r>
    </w:p>
    <w:p>
      <w:r>
        <w:t>sentences to show</w:t>
      </w:r>
    </w:p>
    <w:p>
      <w:r>
        <w:t>comprehension.</w:t>
      </w:r>
    </w:p>
    <w:p>
      <w:r>
        <w:t>3   Writing         Guided          By the end of the sub     What do you use  1. Learners observe       Realia, charts,    Oral</w:t>
      </w:r>
    </w:p>
    <w:p>
      <w:r>
        <w:t>Writing         strand, the learner       to smell your    and                       pictures/          questions,</w:t>
      </w:r>
    </w:p>
    <w:p>
      <w:r>
        <w:t>should be able to:        food?            respond to picture        photographs        portfolio,</w:t>
      </w:r>
    </w:p>
    <w:p>
      <w:r>
        <w:t>a) Write their names                       prompts                   that prompt        observation</w:t>
      </w:r>
    </w:p>
    <w:p>
      <w:r>
        <w:t>correctly, neatly and                      appropriately.            learners to</w:t>
      </w:r>
    </w:p>
    <w:p>
      <w:r>
        <w:t>legibly.                                   2. Learners practice      write.</w:t>
      </w:r>
    </w:p>
    <w:p>
      <w:r>
        <w:t>b) Recognise the                           writing letters and</w:t>
      </w:r>
    </w:p>
    <w:p>
      <w:r>
        <w:t>correct form and                           words from left           New</w:t>
      </w:r>
    </w:p>
    <w:p>
      <w:r>
        <w:t>meaning of the                             to right.                 Progressive</w:t>
      </w:r>
    </w:p>
    <w:p>
      <w:r>
        <w:t>words to be used in                        3. Learners write a       Primary English</w:t>
      </w:r>
    </w:p>
    <w:p>
      <w:r>
        <w:t>filling in gaps.                           three                     Learners Book</w:t>
      </w:r>
    </w:p>
    <w:p>
      <w:r>
        <w:t>word sentence using       Grade 1 by</w:t>
      </w:r>
    </w:p>
    <w:p>
      <w:r>
        <w:t>the prompts.              Oxford</w:t>
      </w:r>
    </w:p>
    <w:p>
      <w:r>
        <w:t>4. Learners are           Pg. 61-65</w:t>
      </w:r>
    </w:p>
    <w:p>
      <w:r>
        <w:t>guided</w:t>
      </w:r>
    </w:p>
    <w:p>
      <w:r>
        <w:t>in filling in the gaps</w:t>
      </w:r>
    </w:p>
    <w:p>
      <w:r>
        <w:t>correctly and</w:t>
      </w:r>
    </w:p>
    <w:p>
      <w:r>
        <w:t>meaningfully.</w:t>
      </w:r>
    </w:p>
    <w:p>
      <w:r>
        <w:t>6   1   Listening and   Pronunciation   By the end of the         1. How do you    1. Learners               Plasticine or      Oral</w:t>
      </w:r>
    </w:p>
    <w:p>
      <w:r>
        <w:t>Speaking        and             sub strand, the learner   say these words? pronounce the sounds      clay models of     questions,</w:t>
      </w:r>
    </w:p>
    <w:p>
      <w:r>
        <w:t>Vocabulary      should be able to:        Fan, Van.        /f/ /v/ by taking turns   objects, realia,   portfolio,</w:t>
      </w:r>
    </w:p>
    <w:p>
      <w:r>
        <w:t>Family                          a) Talk about the                          as modeled by the         pictures/          observation</w:t>
      </w:r>
    </w:p>
    <w:p>
      <w:r>
        <w:t>pictures and discuss                       teacher or audio          photographs,</w:t>
      </w:r>
    </w:p>
    <w:p>
      <w:r>
        <w:t>what they see.                             record.                   charts, posters,</w:t>
      </w:r>
    </w:p>
    <w:p>
      <w:r>
        <w:t>b) Pronounce the                           2. Learners use           computer</w:t>
      </w:r>
    </w:p>
    <w:p>
      <w:r>
        <w:t>words which start with                     dialogues, rhymes,        devices and</w:t>
      </w:r>
    </w:p>
    <w:p>
      <w:r>
        <w:t>the sounds /f/ and /v/                     tongue twisters,          flash cards</w:t>
      </w:r>
    </w:p>
    <w:p>
      <w:r>
        <w:t>in isolation in                            language games and        bearing</w:t>
      </w:r>
    </w:p>
    <w:p>
      <w:r>
        <w:t>preparation for                            songs                     pictures of</w:t>
      </w:r>
    </w:p>
    <w:p>
      <w:r>
        <w:t>reading.                                   individually, in pairs    learnt words.</w:t>
      </w:r>
    </w:p>
    <w:p>
      <w:r>
        <w:t>c) Recognize new                           and in groups to</w:t>
      </w:r>
    </w:p>
    <w:p>
      <w:r>
        <w:t>words used in the                          practice vocabulary.      New</w:t>
      </w:r>
    </w:p>
    <w:p>
      <w:r>
        <w:t>themes to acquire a                        3. Learners practise      Progressive</w:t>
      </w:r>
    </w:p>
    <w:p>
      <w:r>
        <w:t>range of vocabulary                        matching simple           Primary English</w:t>
      </w:r>
    </w:p>
    <w:p>
      <w:r>
        <w:t>and their meaning.                         short words with          Learners Book</w:t>
      </w:r>
    </w:p>
    <w:p>
      <w:r>
        <w:t>.                                          pictures and objects.     Grade 1 by</w:t>
      </w:r>
    </w:p>
    <w:p>
      <w:r>
        <w:t>4. Learners say          Oxford</w:t>
      </w:r>
    </w:p>
    <w:p>
      <w:r>
        <w:t>words beginning with     Pg. 66-67</w:t>
      </w:r>
    </w:p>
    <w:p>
      <w:r>
        <w:t>a common sound.</w:t>
      </w:r>
    </w:p>
    <w:p>
      <w:r>
        <w:t>5. Learners use</w:t>
      </w:r>
    </w:p>
    <w:p>
      <w:r>
        <w:t>simple dialogues to</w:t>
      </w:r>
    </w:p>
    <w:p>
      <w:r>
        <w:t>practise</w:t>
      </w:r>
    </w:p>
    <w:p>
      <w:r>
        <w:t>the pronunciation of</w:t>
      </w:r>
    </w:p>
    <w:p>
      <w:r>
        <w:t>the vocabulary.</w:t>
      </w:r>
    </w:p>
    <w:p>
      <w:r>
        <w:t>2   Listening and   Language         By the end of the sub    1. Which word       1. Learners talk about   Charts, pictures/   Oral</w:t>
      </w:r>
    </w:p>
    <w:p>
      <w:r>
        <w:t>Speaking        structures and   strand, the learner      would you           male and female          photographs and     questions,</w:t>
      </w:r>
    </w:p>
    <w:p>
      <w:r>
        <w:t>functions        should be able to:       replace with        members of the           models of           portfolio,</w:t>
      </w:r>
    </w:p>
    <w:p>
      <w:r>
        <w:t>Family                           a) Recognise the sets    mother/sister/au    family to illustrate     members of the      observation</w:t>
      </w:r>
    </w:p>
    <w:p>
      <w:r>
        <w:t>Noun Sets        of nouns denoting        nt?                 the concept of gender    family, audio-</w:t>
      </w:r>
    </w:p>
    <w:p>
      <w:r>
        <w:t>male and female                              sets.                    visual</w:t>
      </w:r>
    </w:p>
    <w:p>
      <w:r>
        <w:t>within the family                            2. Learners name the     recordings of</w:t>
      </w:r>
    </w:p>
    <w:p>
      <w:r>
        <w:t>setting.                                     members of a nuclear     dialogues with</w:t>
      </w:r>
    </w:p>
    <w:p>
      <w:r>
        <w:t>b) Appreciate the                            family based on a        sentence</w:t>
      </w:r>
    </w:p>
    <w:p>
      <w:r>
        <w:t>gender sets in                               picture/video clip/      structures on</w:t>
      </w:r>
    </w:p>
    <w:p>
      <w:r>
        <w:t>communicating                                photo.                   male and female</w:t>
      </w:r>
    </w:p>
    <w:p>
      <w:r>
        <w:t>effectively about                            3. In groups learners    members of the</w:t>
      </w:r>
    </w:p>
    <w:p>
      <w:r>
        <w:t>family members.                              are guided to talk       family.</w:t>
      </w:r>
    </w:p>
    <w:p>
      <w:r>
        <w:t>about: the brother to</w:t>
      </w:r>
    </w:p>
    <w:p>
      <w:r>
        <w:t>their father or          New</w:t>
      </w:r>
    </w:p>
    <w:p>
      <w:r>
        <w:t>mother, the sister to    Progressive</w:t>
      </w:r>
    </w:p>
    <w:p>
      <w:r>
        <w:t>their father or          Primary English</w:t>
      </w:r>
    </w:p>
    <w:p>
      <w:r>
        <w:t>mother, the father to    Learners Book</w:t>
      </w:r>
    </w:p>
    <w:p>
      <w:r>
        <w:t>their father or          Grade 1 by</w:t>
      </w:r>
    </w:p>
    <w:p>
      <w:r>
        <w:t>mother, the mother to    Oxford</w:t>
      </w:r>
    </w:p>
    <w:p>
      <w:r>
        <w:t>their father or          Pg. 67</w:t>
      </w:r>
    </w:p>
    <w:p>
      <w:r>
        <w:t>mother.</w:t>
      </w:r>
    </w:p>
    <w:p>
      <w:r>
        <w:t>3   Reading         Connected text   By the end of the sub    1. What do the      1. In small groups,      Realia, charts,     Oral</w:t>
      </w:r>
    </w:p>
    <w:p>
      <w:r>
        <w:t>and fluency      strand, the learner      pictures tell us    learners practice        pictures/           questions,</w:t>
      </w:r>
    </w:p>
    <w:p>
      <w:r>
        <w:t>Family                           should be able to:       about the story?    reading unfamiliar       photographs,        portfolio,</w:t>
      </w:r>
    </w:p>
    <w:p>
      <w:r>
        <w:t>a) Read short words      3) What does        Sentences containing     newspaper           observation</w:t>
      </w:r>
    </w:p>
    <w:p>
      <w:r>
        <w:t>with letter -sound /f/   the title tell us   decodable and non-       cuttings.</w:t>
      </w:r>
    </w:p>
    <w:p>
      <w:r>
        <w:t>/v/ correspondence in    about the story?    decodable words.         New</w:t>
      </w:r>
    </w:p>
    <w:p>
      <w:r>
        <w:t>preparation for                             2. Learners read a       Progressive</w:t>
      </w:r>
    </w:p>
    <w:p>
      <w:r>
        <w:t>phrasal reading.                            text or view pictures    Primary English</w:t>
      </w:r>
    </w:p>
    <w:p>
      <w:r>
        <w:t>b) Observe basic                            for enjoyment and        Learners Book</w:t>
      </w:r>
    </w:p>
    <w:p>
      <w:r>
        <w:t>punctuation marks                           information.             Grade 1 by</w:t>
      </w:r>
    </w:p>
    <w:p>
      <w:r>
        <w:t>(comma, full stop and                       3. Learners read         Oxford</w:t>
      </w:r>
    </w:p>
    <w:p>
      <w:r>
        <w:t>question marks as they                      writings on the          Pg. 68</w:t>
      </w:r>
    </w:p>
    <w:p>
      <w:r>
        <w:t>read.                                       school walls, posters</w:t>
      </w:r>
    </w:p>
    <w:p>
      <w:r>
        <w:t>c) Respond to direct                        and bill boards in the</w:t>
      </w:r>
    </w:p>
    <w:p>
      <w:r>
        <w:t>and indirect questions                      surrounding</w:t>
      </w:r>
    </w:p>
    <w:p>
      <w:r>
        <w:t>from a text of about 60                     environment.</w:t>
      </w:r>
    </w:p>
    <w:p>
      <w:r>
        <w:t>words in short simple                       4. Learners read or</w:t>
      </w:r>
    </w:p>
    <w:p>
      <w:r>
        <w:t>sentences to show                           listen to a text then</w:t>
      </w:r>
    </w:p>
    <w:p>
      <w:r>
        <w:t>comprehension.                              answer questions.</w:t>
      </w:r>
    </w:p>
    <w:p/>
    <w:p>
      <w:r>
        <w:t>7   1   Listening and   Pronunciation   By the end of the         1. How do you    1. Learners               Plasticine or      Oral</w:t>
      </w:r>
    </w:p>
    <w:p>
      <w:r>
        <w:t>Speaking        and             sub strand, the learner   say these words? pronounce the sounds      clay models of     questions,</w:t>
      </w:r>
    </w:p>
    <w:p>
      <w:r>
        <w:t>Vocabulary      should be able to:        Sheep, Chick.    /sh/ /ch/ by taking       objects, realia,   portfolio,</w:t>
      </w:r>
    </w:p>
    <w:p>
      <w:r>
        <w:t>Family                          a) Talk about the                          turns as modeled by       pictures/          observation</w:t>
      </w:r>
    </w:p>
    <w:p>
      <w:r>
        <w:t>pictures and discuss                       the teacher or audio      photographs,</w:t>
      </w:r>
    </w:p>
    <w:p>
      <w:r>
        <w:t>what they see.                             record.                   charts, posters,</w:t>
      </w:r>
    </w:p>
    <w:p>
      <w:r>
        <w:t>b) Pronounce the                           2. Learners use           computer</w:t>
      </w:r>
    </w:p>
    <w:p>
      <w:r>
        <w:t>words which start with                     dialogues, rhymes,        devices and</w:t>
      </w:r>
    </w:p>
    <w:p>
      <w:r>
        <w:t>the sounds /sh/ and                        tongue twisters,          flash cards</w:t>
      </w:r>
    </w:p>
    <w:p>
      <w:r>
        <w:t>/ch/ in isolation in                       language games and        bearing</w:t>
      </w:r>
    </w:p>
    <w:p>
      <w:r>
        <w:t>preparation for                            songs individually, in    pictures of</w:t>
      </w:r>
    </w:p>
    <w:p>
      <w:r>
        <w:t>reading.                                   pairs and in groups to    learnt words.</w:t>
      </w:r>
    </w:p>
    <w:p>
      <w:r>
        <w:t>c) Recognize new                           practice vocabulary.</w:t>
      </w:r>
    </w:p>
    <w:p>
      <w:r>
        <w:t>words used in the                          3. Learners practise      New</w:t>
      </w:r>
    </w:p>
    <w:p>
      <w:r>
        <w:t>themes to acquire a                        matching simple           Progressive</w:t>
      </w:r>
    </w:p>
    <w:p>
      <w:r>
        <w:t>range of vocabulary                        short words with          Primary English</w:t>
      </w:r>
    </w:p>
    <w:p>
      <w:r>
        <w:t>and their meaning.                         pictures and objects.     Learners Book</w:t>
      </w:r>
    </w:p>
    <w:p>
      <w:r>
        <w:t>.                                          4. Learners say           Grade 1 by</w:t>
      </w:r>
    </w:p>
    <w:p>
      <w:r>
        <w:t>words beginning with      Oxford</w:t>
      </w:r>
    </w:p>
    <w:p>
      <w:r>
        <w:t>a common sound.           Pg. 70-71</w:t>
      </w:r>
    </w:p>
    <w:p>
      <w:r>
        <w:t>5. Learners use</w:t>
      </w:r>
    </w:p>
    <w:p>
      <w:r>
        <w:t>simple dialogues to</w:t>
      </w:r>
    </w:p>
    <w:p>
      <w:r>
        <w:t>practise</w:t>
      </w:r>
    </w:p>
    <w:p>
      <w:r>
        <w:t>the pronunciation of</w:t>
      </w:r>
    </w:p>
    <w:p>
      <w:r>
        <w:t>the vocabulary.</w:t>
      </w:r>
    </w:p>
    <w:p>
      <w:r>
        <w:t>2   Listening and   Language         By the end of the sub     1. Which word       1. Learners talk about   Charts, pictures/   Oral</w:t>
      </w:r>
    </w:p>
    <w:p>
      <w:r>
        <w:t>Speaking        structures and   strand, the learner       would you           male and female          photographs and     questions,</w:t>
      </w:r>
    </w:p>
    <w:p>
      <w:r>
        <w:t>functions        should be able to:        replace with        members of the           models of           portfolio,</w:t>
      </w:r>
    </w:p>
    <w:p>
      <w:r>
        <w:t>Family                           a) Recognise the sets     mother/sister/au    family to illustrate     members of the      observation</w:t>
      </w:r>
    </w:p>
    <w:p>
      <w:r>
        <w:t>Noun Sets        of nouns denoting         nt?                 the concept of gender    family, audio-</w:t>
      </w:r>
    </w:p>
    <w:p>
      <w:r>
        <w:t>male and female                               sets.                    visual</w:t>
      </w:r>
    </w:p>
    <w:p>
      <w:r>
        <w:t>within the family                             2. Learners name the     recordings of</w:t>
      </w:r>
    </w:p>
    <w:p>
      <w:r>
        <w:t>setting.                                      members of a nuclear     dialogues with</w:t>
      </w:r>
    </w:p>
    <w:p>
      <w:r>
        <w:t>b) Use the sets of                            family based on a        sentence</w:t>
      </w:r>
    </w:p>
    <w:p>
      <w:r>
        <w:t>nouns denoting male                           picture/video clip/      structures on</w:t>
      </w:r>
    </w:p>
    <w:p>
      <w:r>
        <w:t>and female within the                         photo.                   male and female</w:t>
      </w:r>
    </w:p>
    <w:p>
      <w:r>
        <w:t>family to                                     3. In groups learners    members of the</w:t>
      </w:r>
    </w:p>
    <w:p>
      <w:r>
        <w:t>communicate                                   are guided to talk       family</w:t>
      </w:r>
    </w:p>
    <w:p>
      <w:r>
        <w:t>effectively                                   about: the brother to</w:t>
      </w:r>
    </w:p>
    <w:p>
      <w:r>
        <w:t>c) Appreciate the                             their father or          New</w:t>
      </w:r>
    </w:p>
    <w:p>
      <w:r>
        <w:t>gender sets in                                mother, the sister to    Progressive</w:t>
      </w:r>
    </w:p>
    <w:p>
      <w:r>
        <w:t>communicating                                 their father or          Primary English</w:t>
      </w:r>
    </w:p>
    <w:p>
      <w:r>
        <w:t>effectively about                             mother, the father to    Learners Book</w:t>
      </w:r>
    </w:p>
    <w:p>
      <w:r>
        <w:t>family members.                               their father or          Grade 1 by</w:t>
      </w:r>
    </w:p>
    <w:p>
      <w:r>
        <w:t>mother, the mother to    Oxford Pg. 71</w:t>
      </w:r>
    </w:p>
    <w:p>
      <w:r>
        <w:t>their father or</w:t>
      </w:r>
    </w:p>
    <w:p>
      <w:r>
        <w:t>mother.</w:t>
      </w:r>
    </w:p>
    <w:p>
      <w:r>
        <w:t>3   Reading         Connected text   By the end of the sub     1. What do the      1. In small groups,      Realia, charts,     Oral</w:t>
      </w:r>
    </w:p>
    <w:p>
      <w:r>
        <w:t>and fluency      strand, the learner       pictures tell us    learners practice        pictures/           questions,</w:t>
      </w:r>
    </w:p>
    <w:p>
      <w:r>
        <w:t>Family                           should be able to:        about the story?    reading unfamiliar       photographs,        portfolio,</w:t>
      </w:r>
    </w:p>
    <w:p>
      <w:r>
        <w:t>a) Read short words       3) What does        Sentences containing     newspaper           observation</w:t>
      </w:r>
    </w:p>
    <w:p>
      <w:r>
        <w:t>with letter -sound /sh/   the title tell us   decodable and non-       cuttings.</w:t>
      </w:r>
    </w:p>
    <w:p>
      <w:r>
        <w:t>/ch/ correspondence in    about the story?    decodable words.</w:t>
      </w:r>
    </w:p>
    <w:p>
      <w:r>
        <w:t>preparation for                               2. Learners observe      New</w:t>
      </w:r>
    </w:p>
    <w:p>
      <w:r>
        <w:t>phrasal reading.                              pictures and in          Progressive</w:t>
      </w:r>
    </w:p>
    <w:p>
      <w:r>
        <w:t>b) Observe basic                              groups, discuss          Primary English</w:t>
      </w:r>
    </w:p>
    <w:p>
      <w:r>
        <w:t>punctuation marks                             where the action         Learners Book</w:t>
      </w:r>
    </w:p>
    <w:p>
      <w:r>
        <w:t>(comma, full stop and                      could be happening,       Grade 1 by</w:t>
      </w:r>
    </w:p>
    <w:p>
      <w:r>
        <w:t>question marks as they                     identify the people or    Oxford Pg. 72</w:t>
      </w:r>
    </w:p>
    <w:p>
      <w:r>
        <w:t>read the text ‘Rabbit                      animals</w:t>
      </w:r>
    </w:p>
    <w:p>
      <w:r>
        <w:t>and her children’.                         they can see.</w:t>
      </w:r>
    </w:p>
    <w:p>
      <w:r>
        <w:t>c) Read the title to                       3. Learners read</w:t>
      </w:r>
    </w:p>
    <w:p>
      <w:r>
        <w:t>make predictions                           writings on the</w:t>
      </w:r>
    </w:p>
    <w:p>
      <w:r>
        <w:t>about a story.                             school walls, posters</w:t>
      </w:r>
    </w:p>
    <w:p>
      <w:r>
        <w:t>and bill boards in the</w:t>
      </w:r>
    </w:p>
    <w:p>
      <w:r>
        <w:t>surrounding</w:t>
      </w:r>
    </w:p>
    <w:p>
      <w:r>
        <w:t>environment.</w:t>
      </w:r>
    </w:p>
    <w:p>
      <w:r>
        <w:t>4. Learners read or</w:t>
      </w:r>
    </w:p>
    <w:p>
      <w:r>
        <w:t>listen to a text then</w:t>
      </w:r>
    </w:p>
    <w:p>
      <w:r>
        <w:t>answer questions.</w:t>
      </w:r>
    </w:p>
    <w:p>
      <w:r>
        <w:t>8   1   Writing         Guided          By the end of the sub     What do you use 1. Learners observe        Realia, charts,    Oral</w:t>
      </w:r>
    </w:p>
    <w:p>
      <w:r>
        <w:t>Writing         strand, the learner       to smell your    and respond to            pictures/          questions,</w:t>
      </w:r>
    </w:p>
    <w:p>
      <w:r>
        <w:t>should be able to:        food?            picture prompts           photographs        portfolio,</w:t>
      </w:r>
    </w:p>
    <w:p>
      <w:r>
        <w:t>a) Write the patterns                      appropriately.            that prompt        observation</w:t>
      </w:r>
    </w:p>
    <w:p>
      <w:r>
        <w:t>correctly.                                 2. Learners practice      learners to</w:t>
      </w:r>
    </w:p>
    <w:p>
      <w:r>
        <w:t>b) Recognise the                           writing letters and       write.</w:t>
      </w:r>
    </w:p>
    <w:p>
      <w:r>
        <w:t>correct form and                           words from left to</w:t>
      </w:r>
    </w:p>
    <w:p>
      <w:r>
        <w:t>meaning of the                             right.                    New</w:t>
      </w:r>
    </w:p>
    <w:p>
      <w:r>
        <w:t>words to be used in                        3. Learners write a       Progressive</w:t>
      </w:r>
    </w:p>
    <w:p>
      <w:r>
        <w:t>filling in gaps.                           three-word sentence       Primary English</w:t>
      </w:r>
    </w:p>
    <w:p>
      <w:r>
        <w:t>c) Write sentences                         using the prompts.        Learners Book</w:t>
      </w:r>
    </w:p>
    <w:p>
      <w:r>
        <w:t>correctly.                                 4. Learners are           Grade 1 by</w:t>
      </w:r>
    </w:p>
    <w:p>
      <w:r>
        <w:t>guided in filling in      Oxford</w:t>
      </w:r>
    </w:p>
    <w:p>
      <w:r>
        <w:t>the gaps correctly        Pg. 69-73</w:t>
      </w:r>
    </w:p>
    <w:p>
      <w:r>
        <w:t>and meaningfully.</w:t>
      </w:r>
    </w:p>
    <w:p>
      <w:r>
        <w:t>2   Listening and   Pronunciation   By the end of the         1. How do you    1. Learners               Plasticine or      Oral</w:t>
      </w:r>
    </w:p>
    <w:p>
      <w:r>
        <w:t>Speaking        and             sub strand, the learner   say these words? pronounce the sounds      clay models of     questions,</w:t>
      </w:r>
    </w:p>
    <w:p>
      <w:r>
        <w:t>Vocabulary      should be able to:        Yellow Zebra.    /y/ /z/ by taking turns   objects, realia,   portfolio,</w:t>
      </w:r>
    </w:p>
    <w:p>
      <w:r>
        <w:t>Safety                          a) Talk about the                          as modeled by the         pictures/          observation</w:t>
      </w:r>
    </w:p>
    <w:p>
      <w:r>
        <w:t>pictures and discuss                       teacher or audio          photographs,</w:t>
      </w:r>
    </w:p>
    <w:p>
      <w:r>
        <w:t>what they see.                             record.                   charts, posters,</w:t>
      </w:r>
    </w:p>
    <w:p>
      <w:r>
        <w:t>b) Pronounce the                           2. Learners use           computer</w:t>
      </w:r>
    </w:p>
    <w:p>
      <w:r>
        <w:t>words which start with                     dialogues, rhymes,        devices and</w:t>
      </w:r>
    </w:p>
    <w:p>
      <w:r>
        <w:t>the sounds /y/ and /z/                     tongue twisters,         flash cards</w:t>
      </w:r>
    </w:p>
    <w:p>
      <w:r>
        <w:t>in isolation in                            language games and       bearing</w:t>
      </w:r>
    </w:p>
    <w:p>
      <w:r>
        <w:t>preparation for                            songs individually, in   pictures of</w:t>
      </w:r>
    </w:p>
    <w:p>
      <w:r>
        <w:t>reading.                                   pairs and in groups to   learnt words.</w:t>
      </w:r>
    </w:p>
    <w:p>
      <w:r>
        <w:t>c) Recognize new                           practice vocabulary.</w:t>
      </w:r>
    </w:p>
    <w:p>
      <w:r>
        <w:t>words used in the                          3. Learners practise     New</w:t>
      </w:r>
    </w:p>
    <w:p>
      <w:r>
        <w:t>themes to acquire a                        matching simple          Progressive</w:t>
      </w:r>
    </w:p>
    <w:p>
      <w:r>
        <w:t>range of vocabulary                        short words with         Primary English</w:t>
      </w:r>
    </w:p>
    <w:p>
      <w:r>
        <w:t>and their meaning.                         pictures and objects.    Learners Book</w:t>
      </w:r>
    </w:p>
    <w:p>
      <w:r>
        <w:t>.                                          4. Learners say          Grade 1 by</w:t>
      </w:r>
    </w:p>
    <w:p>
      <w:r>
        <w:t>words beginning with     Oxford</w:t>
      </w:r>
    </w:p>
    <w:p>
      <w:r>
        <w:t>a common sound.          Pg. 74-75</w:t>
      </w:r>
    </w:p>
    <w:p>
      <w:r>
        <w:t>5. Learners use</w:t>
      </w:r>
    </w:p>
    <w:p>
      <w:r>
        <w:t>simple dialogues to</w:t>
      </w:r>
    </w:p>
    <w:p>
      <w:r>
        <w:t>practise</w:t>
      </w:r>
    </w:p>
    <w:p>
      <w:r>
        <w:t>the pronunciation of</w:t>
      </w:r>
    </w:p>
    <w:p>
      <w:r>
        <w:t>the vocabulary.</w:t>
      </w:r>
    </w:p>
    <w:p>
      <w:r>
        <w:t>3   Listening and   Language          By the end of the sub    1. What can you   1. Learners describe     Charts, pictures/   Oral</w:t>
      </w:r>
    </w:p>
    <w:p>
      <w:r>
        <w:t>Speaking        structures and    strand, the learner      see in the        various positions        photographs of      questions,</w:t>
      </w:r>
    </w:p>
    <w:p>
      <w:r>
        <w:t>functions         should be able to:       classroom?        of realia as displayed   people and          portfolio,</w:t>
      </w:r>
    </w:p>
    <w:p>
      <w:r>
        <w:t>Safety                            a) Use prepositions to                     in the classroom.        objects in          observation</w:t>
      </w:r>
    </w:p>
    <w:p>
      <w:r>
        <w:t>Simple pre-       talk about personal      2. What is on     2. Learners engage in    different</w:t>
      </w:r>
    </w:p>
    <w:p>
      <w:r>
        <w:t>positions         safety, security and     your desk?        hide and find game in    positions,</w:t>
      </w:r>
    </w:p>
    <w:p>
      <w:r>
        <w:t>(in, on, under,   simple injuries.                           small groups to          computer</w:t>
      </w:r>
    </w:p>
    <w:p>
      <w:r>
        <w:t>Between)          b) Appreciate the use                      locate                   devices with</w:t>
      </w:r>
    </w:p>
    <w:p>
      <w:r>
        <w:t>of pre-positions for                       various objects/play a   audio-visual</w:t>
      </w:r>
    </w:p>
    <w:p>
      <w:r>
        <w:t>indicating location.                       digital game.            recordings</w:t>
      </w:r>
    </w:p>
    <w:p>
      <w:r>
        <w:t>3. Learners construct    of people and</w:t>
      </w:r>
    </w:p>
    <w:p>
      <w:r>
        <w:t>sentences based on       objects in</w:t>
      </w:r>
    </w:p>
    <w:p>
      <w:r>
        <w:t>the objects used in      different</w:t>
      </w:r>
    </w:p>
    <w:p>
      <w:r>
        <w:t>the hide and find        positions</w:t>
      </w:r>
    </w:p>
    <w:p>
      <w:r>
        <w:t>game.</w:t>
      </w:r>
    </w:p>
    <w:p>
      <w:r>
        <w:t>New</w:t>
      </w:r>
    </w:p>
    <w:p>
      <w:r>
        <w:t>Progressive</w:t>
      </w:r>
    </w:p>
    <w:p>
      <w:r>
        <w:t>Primary English</w:t>
      </w:r>
    </w:p>
    <w:p>
      <w:r>
        <w:t>Learners Book</w:t>
      </w:r>
    </w:p>
    <w:p>
      <w:r>
        <w:t>Grade 1 by</w:t>
      </w:r>
    </w:p>
    <w:p>
      <w:r>
        <w:t>Oxford Pg. 75</w:t>
      </w:r>
    </w:p>
    <w:p>
      <w:r>
        <w:t>9   1   Reading         Comprehension By the end of the sub       1. What do the   1. In small groups,      Realia, charts,    Oral</w:t>
      </w:r>
    </w:p>
    <w:p>
      <w:r>
        <w:t>strand, the learner         pictures tell us learners practice        pictures/          questions,</w:t>
      </w:r>
    </w:p>
    <w:p>
      <w:r>
        <w:t>Safety                        should be able to:          about the story? reading unfamiliar       photographs,       portfolio,</w:t>
      </w:r>
    </w:p>
    <w:p>
      <w:r>
        <w:t>a) Read short words         3) What does     Sentences containing     newspaper          observation</w:t>
      </w:r>
    </w:p>
    <w:p>
      <w:r>
        <w:t>with letter -sound /y/      the title tell usdecodable and non-       cuttings.</w:t>
      </w:r>
    </w:p>
    <w:p>
      <w:r>
        <w:t>/z/ correspondence in       about the story? decodable words.</w:t>
      </w:r>
    </w:p>
    <w:p>
      <w:r>
        <w:t>preparation for                              2. Learners observe      New</w:t>
      </w:r>
    </w:p>
    <w:p>
      <w:r>
        <w:t>phrasal reading.                             pictures and in          Progressive</w:t>
      </w:r>
    </w:p>
    <w:p>
      <w:r>
        <w:t>b) Respond to direct                         groups, discuss          Primary English</w:t>
      </w:r>
    </w:p>
    <w:p>
      <w:r>
        <w:t>and indirect questions                       where the                Learners Book</w:t>
      </w:r>
    </w:p>
    <w:p>
      <w:r>
        <w:t>from a text of about 60                      action could be          Grade 1 by</w:t>
      </w:r>
    </w:p>
    <w:p>
      <w:r>
        <w:t>words in short simple                        happening, identify      Oxford Pg. 76</w:t>
      </w:r>
    </w:p>
    <w:p>
      <w:r>
        <w:t>sentences to show                            the people or animals</w:t>
      </w:r>
    </w:p>
    <w:p>
      <w:r>
        <w:t>comprehension.                               they can see.</w:t>
      </w:r>
    </w:p>
    <w:p>
      <w:r>
        <w:t>c) Read the title to                         3. Learners read</w:t>
      </w:r>
    </w:p>
    <w:p>
      <w:r>
        <w:t>make predictions                             writings on the</w:t>
      </w:r>
    </w:p>
    <w:p>
      <w:r>
        <w:t>about a story.                               school walls, posters</w:t>
      </w:r>
    </w:p>
    <w:p>
      <w:r>
        <w:t>and bill boards in the</w:t>
      </w:r>
    </w:p>
    <w:p>
      <w:r>
        <w:t>surrounding</w:t>
      </w:r>
    </w:p>
    <w:p>
      <w:r>
        <w:t>environment.</w:t>
      </w:r>
    </w:p>
    <w:p>
      <w:r>
        <w:t>4. Learners read or</w:t>
      </w:r>
    </w:p>
    <w:p>
      <w:r>
        <w:t>listen to a text then</w:t>
      </w:r>
    </w:p>
    <w:p>
      <w:r>
        <w:t>answer questions.</w:t>
      </w:r>
    </w:p>
    <w:p>
      <w:r>
        <w:t>2   Listening and   Pronunciation   By the end of the         1. How do you    1. Learners              Plasticine or      Oral</w:t>
      </w:r>
    </w:p>
    <w:p>
      <w:r>
        <w:t>Speaking        and             sub strand, the learner   say these words? pronounce the sounds     clay models of     questions,</w:t>
      </w:r>
    </w:p>
    <w:p>
      <w:r>
        <w:t>Vocabulary      should be able to:        Chair, Jug.      /ch/ /j/ by taking       objects, realia,   portfolio,</w:t>
      </w:r>
    </w:p>
    <w:p>
      <w:r>
        <w:t>Safety                          a) Talk about the                          turns as modeled by      pictures/          observation</w:t>
      </w:r>
    </w:p>
    <w:p>
      <w:r>
        <w:t>pictures and discuss                       the teacher or audio     photographs,</w:t>
      </w:r>
    </w:p>
    <w:p>
      <w:r>
        <w:t>what they see.                             record.                  charts, posters,</w:t>
      </w:r>
    </w:p>
    <w:p>
      <w:r>
        <w:t>b) Pronounce the                           2. Learners use          computer</w:t>
      </w:r>
    </w:p>
    <w:p>
      <w:r>
        <w:t>words which start with                     dialogues, rhymes,       devices and</w:t>
      </w:r>
    </w:p>
    <w:p>
      <w:r>
        <w:t>the sounds /ch/ and /j/                    tongue twisters,         flash cards</w:t>
      </w:r>
    </w:p>
    <w:p>
      <w:r>
        <w:t>in isolation in                            language games and       bearing pictures</w:t>
      </w:r>
    </w:p>
    <w:p>
      <w:r>
        <w:t>preparation for                            songs individually, in   of learnt words.</w:t>
      </w:r>
    </w:p>
    <w:p>
      <w:r>
        <w:t>reading.                                   pairs and in groups to   New</w:t>
      </w:r>
    </w:p>
    <w:p>
      <w:r>
        <w:t>c) Recognize new                           practice vocabulary.     Progressive</w:t>
      </w:r>
    </w:p>
    <w:p>
      <w:r>
        <w:t>words used in the                          3. Learners practice     Primary English</w:t>
      </w:r>
    </w:p>
    <w:p>
      <w:r>
        <w:t>themes to acquire a                        matching simple          Learners Book</w:t>
      </w:r>
    </w:p>
    <w:p>
      <w:r>
        <w:t>range of vocabulary                        short words with         Grade 1 by</w:t>
      </w:r>
    </w:p>
    <w:p>
      <w:r>
        <w:t>and their meaning.                         pictures and objects.    Oxford</w:t>
      </w:r>
    </w:p>
    <w:p>
      <w:r>
        <w:t>4. Learners say          Pg. 78-79</w:t>
      </w:r>
    </w:p>
    <w:p>
      <w:r>
        <w:t>words beginning with</w:t>
      </w:r>
    </w:p>
    <w:p>
      <w:r>
        <w:t>a common sound.</w:t>
      </w:r>
    </w:p>
    <w:p>
      <w:r>
        <w:t>5. Learners use</w:t>
      </w:r>
    </w:p>
    <w:p>
      <w:r>
        <w:t>simple dialogues to</w:t>
      </w:r>
    </w:p>
    <w:p>
      <w:r>
        <w:t>practise</w:t>
      </w:r>
    </w:p>
    <w:p>
      <w:r>
        <w:t>the pronunciation of</w:t>
      </w:r>
    </w:p>
    <w:p>
      <w:r>
        <w:t>the vocabulary.</w:t>
      </w:r>
    </w:p>
    <w:p>
      <w:r>
        <w:t>3   Listening and   Language            By the end of the sub    1. What can you   1. Learners describe     Charts, pictures/   Oral</w:t>
      </w:r>
    </w:p>
    <w:p>
      <w:r>
        <w:t>Speaking        structures and      strand, the learner      see in the        various positions        photographs of      questions,</w:t>
      </w:r>
    </w:p>
    <w:p>
      <w:r>
        <w:t>functions           should be able to:       classroom?        of realia as displayed   people and          portfolio,</w:t>
      </w:r>
    </w:p>
    <w:p>
      <w:r>
        <w:t>Safety                              a) Use prepositions to                     in the classroom.        objects in          observation</w:t>
      </w:r>
    </w:p>
    <w:p>
      <w:r>
        <w:t>Simple pre-         talk about personal      2. What is on     2. Learners engage in    different</w:t>
      </w:r>
    </w:p>
    <w:p>
      <w:r>
        <w:t>positions           safety, security and     your desk?        hide and find game in    positions,</w:t>
      </w:r>
    </w:p>
    <w:p>
      <w:r>
        <w:t>(Inside, Outside,   simple injuries.                           small groups to          computer</w:t>
      </w:r>
    </w:p>
    <w:p>
      <w:r>
        <w:t>in front of,                                                   locate various           devices with</w:t>
      </w:r>
    </w:p>
    <w:p>
      <w:r>
        <w:t>behind)             b) Recognise the                           objects/play a digital   audio-visual</w:t>
      </w:r>
    </w:p>
    <w:p>
      <w:r>
        <w:t>location given by                          game.                    recordings</w:t>
      </w:r>
    </w:p>
    <w:p>
      <w:r>
        <w:t>prepositions in oral                       3. Learners construct    of people and</w:t>
      </w:r>
    </w:p>
    <w:p>
      <w:r>
        <w:t>construction                               sentences based on       objects in</w:t>
      </w:r>
    </w:p>
    <w:p>
      <w:r>
        <w:t>sentences.                                 the objects used in      different</w:t>
      </w:r>
    </w:p>
    <w:p>
      <w:r>
        <w:t>c) Appreciate the use                      the hide and find        positions</w:t>
      </w:r>
    </w:p>
    <w:p>
      <w:r>
        <w:t>of pre-positions for                       game.</w:t>
      </w:r>
    </w:p>
    <w:p>
      <w:r>
        <w:t>indicating location.                                                New</w:t>
      </w:r>
    </w:p>
    <w:p>
      <w:r>
        <w:t>Progressive</w:t>
      </w:r>
    </w:p>
    <w:p>
      <w:r>
        <w:t>Primary English</w:t>
      </w:r>
    </w:p>
    <w:p>
      <w:r>
        <w:t>Learners Book</w:t>
      </w:r>
    </w:p>
    <w:p>
      <w:r>
        <w:t>Grade 1 by</w:t>
      </w:r>
    </w:p>
    <w:p>
      <w:r>
        <w:t>Oxford Pg. 79</w:t>
      </w:r>
    </w:p>
    <w:p>
      <w:r>
        <w:t>10   1   Reading   Comprehension By the end of the sub       1. What do the      1. In small groups,      Realia, charts,   Oral</w:t>
      </w:r>
    </w:p>
    <w:p>
      <w:r>
        <w:t>strand, the learner         pictures tell us    learners practice        pictures/         questions,</w:t>
      </w:r>
    </w:p>
    <w:p>
      <w:r>
        <w:t>Safety                  should be able to:          about the story?    reading unfamiliar       photographs,      portfolio,</w:t>
      </w:r>
    </w:p>
    <w:p>
      <w:r>
        <w:t>a) Read short words         3) What does        Sentences containing     newspaper         observation</w:t>
      </w:r>
    </w:p>
    <w:p>
      <w:r>
        <w:t>with letter -sound /ch/     the title tell us   decodable and non-       cuttings.</w:t>
      </w:r>
    </w:p>
    <w:p>
      <w:r>
        <w:t>/j/ correspondence in       about the story?    decodable words.</w:t>
      </w:r>
    </w:p>
    <w:p>
      <w:r>
        <w:t>preparation for                                 2. Learners observe      New</w:t>
      </w:r>
    </w:p>
    <w:p>
      <w:r>
        <w:t>phrasal reading.                                pictures and in          Progressive</w:t>
      </w:r>
    </w:p>
    <w:p>
      <w:r>
        <w:t>b) Respond to direct                            groups, discuss          Primary English</w:t>
      </w:r>
    </w:p>
    <w:p>
      <w:r>
        <w:t>and indirect questions                          where the                Learners Book</w:t>
      </w:r>
    </w:p>
    <w:p>
      <w:r>
        <w:t>from a text of about 60                         action could be          Grade 1 by</w:t>
      </w:r>
    </w:p>
    <w:p>
      <w:r>
        <w:t>words in short simple                           happening, identify      Oxford Pg. 80</w:t>
      </w:r>
    </w:p>
    <w:p>
      <w:r>
        <w:t>sentences to show                               the people or animals</w:t>
      </w:r>
    </w:p>
    <w:p>
      <w:r>
        <w:t>comprehension.                                  they can see.</w:t>
      </w:r>
    </w:p>
    <w:p>
      <w:r>
        <w:t>c) Read the title to                            3. Learners read</w:t>
      </w:r>
    </w:p>
    <w:p>
      <w:r>
        <w:t>make predictions                                writings on the</w:t>
      </w:r>
    </w:p>
    <w:p>
      <w:r>
        <w:t>about a story.                                  school walls, posters</w:t>
      </w:r>
    </w:p>
    <w:p>
      <w:r>
        <w:t>and bill boards in the</w:t>
      </w:r>
    </w:p>
    <w:p>
      <w:r>
        <w:t>surrounding</w:t>
      </w:r>
    </w:p>
    <w:p>
      <w:r>
        <w:t>environment.</w:t>
      </w:r>
    </w:p>
    <w:p>
      <w:r>
        <w:t>4. Learners read or</w:t>
      </w:r>
    </w:p>
    <w:p>
      <w:r>
        <w:t>listen to a text then</w:t>
      </w:r>
    </w:p>
    <w:p>
      <w:r>
        <w:t>answer questions.</w:t>
      </w:r>
    </w:p>
    <w:p>
      <w:r>
        <w:t>2   Writing   Guided          By the end of the sub     What do you use     1. Learners observe      Realia, charts,   Oral</w:t>
      </w:r>
    </w:p>
    <w:p>
      <w:r>
        <w:t>Writing         strand, the learner       to smell your       and respond to           pictures/         questions,</w:t>
      </w:r>
    </w:p>
    <w:p>
      <w:r>
        <w:t>should be able to:        food?               picture prompts          photographs       portfolio,</w:t>
      </w:r>
    </w:p>
    <w:p>
      <w:r>
        <w:t>a) Write the letter                           appropriately.           that prompt       observation</w:t>
      </w:r>
    </w:p>
    <w:p>
      <w:r>
        <w:t>patterns /y/ /z/                              2. Learners practice     learners to</w:t>
      </w:r>
    </w:p>
    <w:p>
      <w:r>
        <w:t>correctly.                                    writing letters and      write.</w:t>
      </w:r>
    </w:p>
    <w:p>
      <w:r>
        <w:t>b) Recognize the                              words from left to</w:t>
      </w:r>
    </w:p>
    <w:p>
      <w:r>
        <w:t>correct form and                              right.                   New</w:t>
      </w:r>
    </w:p>
    <w:p>
      <w:r>
        <w:t>meaning of the                                3. Learners write a      Progressive</w:t>
      </w:r>
    </w:p>
    <w:p>
      <w:r>
        <w:t>words to be used in                           three-word sentence      Primary English</w:t>
      </w:r>
    </w:p>
    <w:p>
      <w:r>
        <w:t>filling in gaps.                              using the prompts.       Learners Book</w:t>
      </w:r>
    </w:p>
    <w:p>
      <w:r>
        <w:t>c) Draw the pictures as                       4. Learners are          Grade 1 by</w:t>
      </w:r>
    </w:p>
    <w:p>
      <w:r>
        <w:t>per the guidelines                            guided in filling in     Oxford</w:t>
      </w:r>
    </w:p>
    <w:p>
      <w:r>
        <w:t>given.                                      the gaps correctly       Pg. 77-81</w:t>
      </w:r>
    </w:p>
    <w:p>
      <w:r>
        <w:t>and meaningfully.</w:t>
      </w:r>
    </w:p>
    <w:p>
      <w:r>
        <w:t>3   Listening and   Pronunciation   By the end of the         1. How do you     1. Learners              Plasticine or      Oral</w:t>
      </w:r>
    </w:p>
    <w:p>
      <w:r>
        <w:t>Speaking        and             sub strand, the learner   pronounce the     pronounce the sounds     clay models of     questions,</w:t>
      </w:r>
    </w:p>
    <w:p>
      <w:r>
        <w:t>Vocabulary      should be able to:        sounds /ee/ /i/   /ee/ /i/ by taking       objects, realia,   portfolio,</w:t>
      </w:r>
    </w:p>
    <w:p>
      <w:r>
        <w:t>Community                       a) Talk about the         .                 turns as modeled by      pictures/          observation</w:t>
      </w:r>
    </w:p>
    <w:p>
      <w:r>
        <w:t>Leaders                         pictures and discuss                        the teacher or audio     photographs,</w:t>
      </w:r>
    </w:p>
    <w:p>
      <w:r>
        <w:t>what they see.                              record.                  charts, posters,</w:t>
      </w:r>
    </w:p>
    <w:p>
      <w:r>
        <w:t>b) Pronounce the                            2. Learners use          computer</w:t>
      </w:r>
    </w:p>
    <w:p>
      <w:r>
        <w:t>words with the sounds                       dialogues, rhymes,       devices and</w:t>
      </w:r>
    </w:p>
    <w:p>
      <w:r>
        <w:t>/ee/ and /i/ in                             tongue twisters,         flash cards</w:t>
      </w:r>
    </w:p>
    <w:p>
      <w:r>
        <w:t>preparation for                             language games and       bearing</w:t>
      </w:r>
    </w:p>
    <w:p>
      <w:r>
        <w:t>reading.                                    songs individually, in   pictures of</w:t>
      </w:r>
    </w:p>
    <w:p>
      <w:r>
        <w:t>c) Recognize new                            pairs and in groups to   learnt words.</w:t>
      </w:r>
    </w:p>
    <w:p>
      <w:r>
        <w:t>words used in the                           practice vocabulary.</w:t>
      </w:r>
    </w:p>
    <w:p>
      <w:r>
        <w:t>themes to acquire a                         3. Learners practice     New</w:t>
      </w:r>
    </w:p>
    <w:p>
      <w:r>
        <w:t>range of vocabulary                         matching simple          Progressive</w:t>
      </w:r>
    </w:p>
    <w:p>
      <w:r>
        <w:t>and their meaning.                          short words with         Primary English</w:t>
      </w:r>
    </w:p>
    <w:p>
      <w:r>
        <w:t>pictures and objects.    Learners Book</w:t>
      </w:r>
    </w:p>
    <w:p>
      <w:r>
        <w:t>4. Learners say          Grade 1 by</w:t>
      </w:r>
    </w:p>
    <w:p>
      <w:r>
        <w:t>words beginning with     Oxford</w:t>
      </w:r>
    </w:p>
    <w:p>
      <w:r>
        <w:t>a common sound.          Pg. 82-83</w:t>
      </w:r>
    </w:p>
    <w:p>
      <w:r>
        <w:t>5. Learners use</w:t>
      </w:r>
    </w:p>
    <w:p>
      <w:r>
        <w:t>simple dialogues to</w:t>
      </w:r>
    </w:p>
    <w:p>
      <w:r>
        <w:t>practise</w:t>
      </w:r>
    </w:p>
    <w:p>
      <w:r>
        <w:t>the pronunciation of</w:t>
      </w:r>
    </w:p>
    <w:p>
      <w:r>
        <w:t>the vocabulary.</w:t>
      </w:r>
    </w:p>
    <w:p>
      <w:r>
        <w:t>11   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