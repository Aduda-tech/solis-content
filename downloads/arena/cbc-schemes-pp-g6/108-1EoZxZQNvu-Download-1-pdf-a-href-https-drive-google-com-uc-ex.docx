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1EoZxZQNvu Download 1 pdf a href https drive google com uc ex</w:t>
      </w:r>
    </w:p>
    <w:p>
      <w:r>
        <w:t>I.R.E SCHEME OF WORK GRADE 1 TERM 2</w:t>
      </w:r>
    </w:p>
    <w:p/>
    <w:p>
      <w:r>
        <w:t>NAME</w:t>
      </w:r>
    </w:p>
    <w:p/>
    <w:p>
      <w:r>
        <w:t>TSC NO.</w:t>
      </w:r>
    </w:p>
    <w:p/>
    <w:p>
      <w:r>
        <w:t>SCHOOL</w:t>
      </w:r>
    </w:p>
    <w:p>
      <w:r>
        <w:t>SCHOOL                   GRADE                         LEARNING AREAS                              TIME                 YEAR</w:t>
      </w:r>
    </w:p>
    <w:p/>
    <w:p>
      <w:r>
        <w:t>GRADE 1                   I.R.E ACTIVITIES</w:t>
      </w:r>
    </w:p>
    <w:p/>
    <w:p>
      <w:r>
        <w:t>Week Lesson   Strand     Sub Strand   Specific Learning                 Learning                  Key Inquiry        Learning         Assessment        Remarks</w:t>
      </w:r>
    </w:p>
    <w:p>
      <w:r>
        <w:t>Outcome                           Experiences               Question           Resources</w:t>
      </w:r>
    </w:p>
    <w:p>
      <w:r>
        <w:t>1    1        SIIRAH     Birth of     By the end of the sub strand      Learners are guided to    When was the       Flash cards.     Oral questions,</w:t>
      </w:r>
    </w:p>
    <w:p>
      <w:r>
        <w:t>(Life of   Prophet      the learner should be able        name the date,            prophet born?                       portfolio, and</w:t>
      </w:r>
    </w:p>
    <w:p>
      <w:r>
        <w:t>Prophet    Muhammad     to:                               month and year of                            KLB Visionary    observation.</w:t>
      </w:r>
    </w:p>
    <w:p>
      <w:r>
        <w:t>S.A.W)     (S.A.W)      narrate the event                 birth of the Prophet                         IRE Activities</w:t>
      </w:r>
    </w:p>
    <w:p>
      <w:r>
        <w:t>of the birth of the               (SAW)                                        Grade 1</w:t>
      </w:r>
    </w:p>
    <w:p>
      <w:r>
        <w:t>Prophet (S.A.W)                   Learners are guided to</w:t>
      </w:r>
    </w:p>
    <w:p>
      <w:r>
        <w:t>name the place</w:t>
      </w:r>
    </w:p>
    <w:p>
      <w:r>
        <w:t>of birth of the Prophet</w:t>
      </w:r>
    </w:p>
    <w:p>
      <w:r>
        <w:t>(SAW)</w:t>
      </w:r>
    </w:p>
    <w:p>
      <w:r>
        <w:t>2        SIIRAH     Birth of     By the end of the sub strand      Learners are guided to    Where was the      Flash cards.     Oral questions,</w:t>
      </w:r>
    </w:p>
    <w:p>
      <w:r>
        <w:t>(Life of   Prophet      the learner should be able        name the date,            Prophet                             portfolio, and</w:t>
      </w:r>
    </w:p>
    <w:p>
      <w:r>
        <w:t>Prophet    Muhammad     to:                               month and year of         (S.A.W.)           KLB Visionary    observation.</w:t>
      </w:r>
    </w:p>
    <w:p>
      <w:r>
        <w:t>S.A.W)     (S.A.W)      narrate the event of the birth    birth of the Prophet      born?              IRE Activities</w:t>
      </w:r>
    </w:p>
    <w:p>
      <w:r>
        <w:t>of the Prophet (S.A.W)            (SAW)                                        Grade 1</w:t>
      </w:r>
    </w:p>
    <w:p>
      <w:r>
        <w:t>Learners are guided to</w:t>
      </w:r>
    </w:p>
    <w:p>
      <w:r>
        <w:t>name the place</w:t>
      </w:r>
    </w:p>
    <w:p>
      <w:r>
        <w:t>of birth of the Prophet</w:t>
      </w:r>
    </w:p>
    <w:p>
      <w:r>
        <w:t>(SAW)</w:t>
      </w:r>
    </w:p>
    <w:p>
      <w:r>
        <w:t>3        SIIRAH     Birth of     By the end of the sub strand      Learners listen to the    What name          Flash cards.     Oral questions,</w:t>
      </w:r>
    </w:p>
    <w:p>
      <w:r>
        <w:t>(Life of   Prophet      the learner should be able        story about the events    was the                             portfolio, and</w:t>
      </w:r>
    </w:p>
    <w:p>
      <w:r>
        <w:t>Prophet    Muhammad     to:                               of the Amul fiil (the     Prophet            KLB Visionary    observation.</w:t>
      </w:r>
    </w:p>
    <w:p>
      <w:r>
        <w:t>S.A.W)     (S.A.W)      Identify the name given to        elephant year)            (S.A.W.)           IRE Activities</w:t>
      </w:r>
    </w:p>
    <w:p>
      <w:r>
        <w:t>the Prophet (S.A.W) at            Learners are guided to    given at birth     Grade 1</w:t>
      </w:r>
    </w:p>
    <w:p>
      <w:r>
        <w:t>birth.                            draw and colour</w:t>
      </w:r>
    </w:p>
    <w:p>
      <w:r>
        <w:t>the Kaaba, elephant</w:t>
      </w:r>
    </w:p>
    <w:p>
      <w:r>
        <w:t>and birds</w:t>
      </w:r>
    </w:p>
    <w:p>
      <w:r>
        <w:t>2   1   SIIRAH     Birth of    By the end of the sub strand   Learners listen to the    What name        Flash cards.     Oral questions,</w:t>
      </w:r>
    </w:p>
    <w:p>
      <w:r>
        <w:t>(Life of   Prophet     the learner should be able     story about the           was the                           portfolio, and</w:t>
      </w:r>
    </w:p>
    <w:p>
      <w:r>
        <w:t>Prophet    Muhammad    to:                            events of the Amul fiil   Prophet          KLB Visionary    observation.</w:t>
      </w:r>
    </w:p>
    <w:p>
      <w:r>
        <w:t>S.A.W)     (S.A.W)     Identify the name given to     (the elephant year)       (S.A.W.)         IRE Activities</w:t>
      </w:r>
    </w:p>
    <w:p>
      <w:r>
        <w:t>the Prophet (S.A.W) at         Learners are guided to    given at birth   Grade 1</w:t>
      </w:r>
    </w:p>
    <w:p>
      <w:r>
        <w:t>birth.                         draw and colour the</w:t>
      </w:r>
    </w:p>
    <w:p>
      <w:r>
        <w:t>Kaaba, elephant and</w:t>
      </w:r>
    </w:p>
    <w:p>
      <w:r>
        <w:t>birds</w:t>
      </w:r>
    </w:p>
    <w:p>
      <w:r>
        <w:t>2   SIIRAH     Birth of    By the end of the sub strand   Learners pick out the     What events      Flash cards.   Oral questions,</w:t>
      </w:r>
    </w:p>
    <w:p>
      <w:r>
        <w:t>(Life of   Prophet     the learner should be able     name of the Prophet       took place       KLB Visionary portfolio, and</w:t>
      </w:r>
    </w:p>
    <w:p>
      <w:r>
        <w:t>Prophet    Muhammad    to:                            (S.A.W) from a set of     during the       IRE Activities observation.</w:t>
      </w:r>
    </w:p>
    <w:p>
      <w:r>
        <w:t>S.A.W)     (S.A.W)     Appreciate Makka, the birth    flash cards containing    birth of the     Grade 1</w:t>
      </w:r>
    </w:p>
    <w:p>
      <w:r>
        <w:t>place of the Prophet as the    other names.              Prophet</w:t>
      </w:r>
    </w:p>
    <w:p>
      <w:r>
        <w:t>holy city of Muslims           Learners in small         (S.A.W)?</w:t>
      </w:r>
    </w:p>
    <w:p>
      <w:r>
        <w:t>groups or class sing</w:t>
      </w:r>
    </w:p>
    <w:p>
      <w:r>
        <w:t>qasida or recite poems</w:t>
      </w:r>
    </w:p>
    <w:p>
      <w:r>
        <w:t>on the Prophet</w:t>
      </w:r>
    </w:p>
    <w:p>
      <w:r>
        <w:t>(S.A.W)</w:t>
      </w:r>
    </w:p>
    <w:p>
      <w:r>
        <w:t>Learners to name the</w:t>
      </w:r>
    </w:p>
    <w:p>
      <w:r>
        <w:t>Prophet’s parents</w:t>
      </w:r>
    </w:p>
    <w:p>
      <w:r>
        <w:t>3   HADITH     obedience   By the end of the sub strand   Learners listen to        What is          Charts, hadith Oral questions,</w:t>
      </w:r>
    </w:p>
    <w:p>
      <w:r>
        <w:t>the learner should be able     different stories on      obedience        book.          portfolio, and</w:t>
      </w:r>
    </w:p>
    <w:p>
      <w:r>
        <w:t>to:                            obedience.                                 KLB Visionary observation.</w:t>
      </w:r>
    </w:p>
    <w:p>
      <w:r>
        <w:t>Recite the selected            Learners are guided to                     IRE Activities</w:t>
      </w:r>
    </w:p>
    <w:p>
      <w:r>
        <w:t>Hadith to show                 give instances where                       Grade 1</w:t>
      </w:r>
    </w:p>
    <w:p>
      <w:r>
        <w:t>obedience to parents           obedience is practiced</w:t>
      </w:r>
    </w:p>
    <w:p>
      <w:r>
        <w:t>in their daily life.</w:t>
      </w:r>
    </w:p>
    <w:p>
      <w:r>
        <w:t>3   1   HADITH     obedience   By the end of the sub strand   Learners listen to        What is          Charts, hadith Oral questions,</w:t>
      </w:r>
    </w:p>
    <w:p>
      <w:r>
        <w:t>the learner should be able     different stories on      obedience        book.          portfolio, and</w:t>
      </w:r>
    </w:p>
    <w:p>
      <w:r>
        <w:t>to:                            obedience.                                 KLB Visionary observation.</w:t>
      </w:r>
    </w:p>
    <w:p>
      <w:r>
        <w:t>Recite the selected            Learners are guided to                     IRE Activities</w:t>
      </w:r>
    </w:p>
    <w:p>
      <w:r>
        <w:t>Hadith to show                 give instances where                       Grade 1</w:t>
      </w:r>
    </w:p>
    <w:p>
      <w:r>
        <w:t>obedience to parents           obedience is practiced</w:t>
      </w:r>
    </w:p>
    <w:p>
      <w:r>
        <w:t>in their daily life.</w:t>
      </w:r>
    </w:p>
    <w:p>
      <w:r>
        <w:t>2   HADITH   obedience     Practice obedience in          Learners as a class,      What do you       Charts, hadith Oral questions,</w:t>
      </w:r>
    </w:p>
    <w:p>
      <w:r>
        <w:t>their day to day life to       groups, pairs, or         do to please      book.          portfolio, and</w:t>
      </w:r>
    </w:p>
    <w:p>
      <w:r>
        <w:t>follow the orders of           individuals recite the    Allah?            KLB Visionary observation.</w:t>
      </w:r>
    </w:p>
    <w:p>
      <w:r>
        <w:t>Allah                          Hadith on obedience                         IRE Activities</w:t>
      </w:r>
    </w:p>
    <w:p>
      <w:r>
        <w:t>‘Allah’s pleasure is in                     Grade 1</w:t>
      </w:r>
    </w:p>
    <w:p>
      <w:r>
        <w:t>parents’ pleasure and</w:t>
      </w:r>
    </w:p>
    <w:p>
      <w:r>
        <w:t>Allah anger is in</w:t>
      </w:r>
    </w:p>
    <w:p>
      <w:r>
        <w:t>parents’ anger’’</w:t>
      </w:r>
    </w:p>
    <w:p>
      <w:r>
        <w:t>Organize learners in</w:t>
      </w:r>
    </w:p>
    <w:p>
      <w:r>
        <w:t>groups or pairs to</w:t>
      </w:r>
    </w:p>
    <w:p>
      <w:r>
        <w:t>name activities that</w:t>
      </w:r>
    </w:p>
    <w:p>
      <w:r>
        <w:t>show obedience</w:t>
      </w:r>
    </w:p>
    <w:p>
      <w:r>
        <w:t>3   HADITH   obedience     Practice obedience in          Learners as a class,      What do you       Charts, hadith Oral questions,</w:t>
      </w:r>
    </w:p>
    <w:p>
      <w:r>
        <w:t>their day to day life to       groups, pairs, or         do to please      book.          portfolio, and</w:t>
      </w:r>
    </w:p>
    <w:p>
      <w:r>
        <w:t>follow the orders of           individuals recite the    Allah?            KLB Visionary observation.</w:t>
      </w:r>
    </w:p>
    <w:p>
      <w:r>
        <w:t>Allah                          Hadith on obedience                         IRE Activities</w:t>
      </w:r>
    </w:p>
    <w:p>
      <w:r>
        <w:t>‘Allah’s pleasure is in                     Grade 1</w:t>
      </w:r>
    </w:p>
    <w:p>
      <w:r>
        <w:t>parents’ pleasure and</w:t>
      </w:r>
    </w:p>
    <w:p>
      <w:r>
        <w:t>Allah anger is in</w:t>
      </w:r>
    </w:p>
    <w:p>
      <w:r>
        <w:t>parents’ anger’’</w:t>
      </w:r>
    </w:p>
    <w:p>
      <w:r>
        <w:t>Organize learners in</w:t>
      </w:r>
    </w:p>
    <w:p>
      <w:r>
        <w:t>groups or pairs to</w:t>
      </w:r>
    </w:p>
    <w:p>
      <w:r>
        <w:t>name activities that</w:t>
      </w:r>
    </w:p>
    <w:p>
      <w:r>
        <w:t>show obedience</w:t>
      </w:r>
    </w:p>
    <w:p>
      <w:r>
        <w:t>4   1   HADITH   obedience     Appreciate the                 Learners read Hadith      How do you        Charts, hadith Oral questions,</w:t>
      </w:r>
    </w:p>
    <w:p>
      <w:r>
        <w:t>importance of the              on obedience              show              book.          portfolio, and</w:t>
      </w:r>
    </w:p>
    <w:p>
      <w:r>
        <w:t>Hadith in shaping the          displayed for practice.   obedience to      KLB Visionary observation.</w:t>
      </w:r>
    </w:p>
    <w:p>
      <w:r>
        <w:t>life of an individual          Learners role play the    different         IRE Activities</w:t>
      </w:r>
    </w:p>
    <w:p>
      <w:r>
        <w:t>virtue of obedience       people            Grade 1</w:t>
      </w:r>
    </w:p>
    <w:p>
      <w:r>
        <w:t>(peers,</w:t>
      </w:r>
    </w:p>
    <w:p>
      <w:r>
        <w:t>teachers,</w:t>
      </w:r>
    </w:p>
    <w:p>
      <w:r>
        <w:t>parents, elders</w:t>
      </w:r>
    </w:p>
    <w:p>
      <w:r>
        <w:t>etc)?</w:t>
      </w:r>
    </w:p>
    <w:p>
      <w:r>
        <w:t>2   HADITH   Cleanliness   By the end of the sub-strand   Learners are guided to    How do you        Charts, soap,    Oral questions,</w:t>
      </w:r>
    </w:p>
    <w:p>
      <w:r>
        <w:t>the learner should be able     discuss cleanliness       maintain          water, dustbin   portfolio, and</w:t>
      </w:r>
    </w:p>
    <w:p>
      <w:r>
        <w:t>to:                            and its importance        cleanliness?                       observation.</w:t>
      </w:r>
    </w:p>
    <w:p>
      <w:r>
        <w:t>Recite the selected            (body, clothes,</w:t>
      </w:r>
    </w:p>
    <w:p>
      <w:r>
        <w:t>Hadith on cleanliness as       environment)</w:t>
      </w:r>
    </w:p>
    <w:p>
      <w:r>
        <w:t>an act of worship</w:t>
      </w:r>
    </w:p>
    <w:p>
      <w:r>
        <w:t>3   HADITH       Cleanliness   By the end of the sub-strand   Learners are guided to    How do you        Charts, soap,   Oral questions,</w:t>
      </w:r>
    </w:p>
    <w:p>
      <w:r>
        <w:t>the learner should be able     discuss cleanliness       maintain          water, dustbin. portfolio, and</w:t>
      </w:r>
    </w:p>
    <w:p>
      <w:r>
        <w:t>to:                            and its importance        cleanliness?      KLB Visionary observation.</w:t>
      </w:r>
    </w:p>
    <w:p>
      <w:r>
        <w:t>Recite the selected            (body, clothes,                             IRE Activities</w:t>
      </w:r>
    </w:p>
    <w:p>
      <w:r>
        <w:t>Hadith on cleanliness as       environment)                                Grade 1</w:t>
      </w:r>
    </w:p>
    <w:p>
      <w:r>
        <w:t>an act of worship</w:t>
      </w:r>
    </w:p>
    <w:p>
      <w:r>
        <w:t>5   1   HADITH       Cleanliness   By the end of the sub-strand   Learners as a class,      When do we        Charts, soap,   Oral questions,</w:t>
      </w:r>
    </w:p>
    <w:p>
      <w:r>
        <w:t>the learner should be able     groups, pairs, or         wash our          water, dustbin. portfolio, and</w:t>
      </w:r>
    </w:p>
    <w:p>
      <w:r>
        <w:t>to:                            individuals recite the    hands?            KLB Visionary observation.</w:t>
      </w:r>
    </w:p>
    <w:p>
      <w:r>
        <w:t>Maintain personal              Hadith on cleanliness                       IRE Activities</w:t>
      </w:r>
    </w:p>
    <w:p>
      <w:r>
        <w:t>hygiene for healthy            ‘Cleanliness is part of                     Grade 1</w:t>
      </w:r>
    </w:p>
    <w:p>
      <w:r>
        <w:t>living.                        faith…”</w:t>
      </w:r>
    </w:p>
    <w:p>
      <w:r>
        <w:t>2   HADITH       Cleanliness   By the end of the sub-strand   Organise learners in      When do we        Charts, soap,  Oral questions,</w:t>
      </w:r>
    </w:p>
    <w:p>
      <w:r>
        <w:t>the learner should be able     class, groups or pairs,   wash our          water, dustbin portfolio, and</w:t>
      </w:r>
    </w:p>
    <w:p>
      <w:r>
        <w:t>to:                            to discuss the            hands?            KLB Visionary observation.</w:t>
      </w:r>
    </w:p>
    <w:p>
      <w:r>
        <w:t>Practice cleanliness in        teachings of the                            IRE Activities</w:t>
      </w:r>
    </w:p>
    <w:p>
      <w:r>
        <w:t>their day to day life as       Hadith.                                     Grade 1</w:t>
      </w:r>
    </w:p>
    <w:p>
      <w:r>
        <w:t>an act of ibadah</w:t>
      </w:r>
    </w:p>
    <w:p>
      <w:r>
        <w:t>3   HADITH       Cleanliness   By the end of the sub-strand   Learners to read the      Why do you        Charts, soap,  Oral questions,</w:t>
      </w:r>
    </w:p>
    <w:p>
      <w:r>
        <w:t>the learner should be able     Hadith on cleanliness     clean your        water, dustbin portfolio, and</w:t>
      </w:r>
    </w:p>
    <w:p>
      <w:r>
        <w:t>to:                            displayed on chart for    school            KLB Visionary observation.</w:t>
      </w:r>
    </w:p>
    <w:p>
      <w:r>
        <w:t>Appreciate the                 practice.                 compound          IRE Activities</w:t>
      </w:r>
    </w:p>
    <w:p>
      <w:r>
        <w:t>importance of cleanliness as   Learners are engaged      everyday          Grade 1</w:t>
      </w:r>
    </w:p>
    <w:p>
      <w:r>
        <w:t>part of                        in cleaning</w:t>
      </w:r>
    </w:p>
    <w:p>
      <w:r>
        <w:t>faith                          activities such as</w:t>
      </w:r>
    </w:p>
    <w:p>
      <w:r>
        <w:t>cleaning the school</w:t>
      </w:r>
    </w:p>
    <w:p>
      <w:r>
        <w:t>compound, washing</w:t>
      </w:r>
    </w:p>
    <w:p>
      <w:r>
        <w:t>hands.</w:t>
      </w:r>
    </w:p>
    <w:p>
      <w:r>
        <w:t>6   1   Devotional   Pillars of    By the end of the sub-strand   Learners to name the      What are the      Flash cards,   Oral questions,</w:t>
      </w:r>
    </w:p>
    <w:p>
      <w:r>
        <w:t>Acts         Islam         the learner should be able     five pillars of           five pillars of   chart.         portfolio, and</w:t>
      </w:r>
    </w:p>
    <w:p>
      <w:r>
        <w:t>to:                            Islam in sequence         Islam?            KLB Visionary observation</w:t>
      </w:r>
    </w:p>
    <w:p>
      <w:r>
        <w:t>Recite the five pillars of                                                 IRE Activities</w:t>
      </w:r>
    </w:p>
    <w:p>
      <w:r>
        <w:t>Islam to strengthen their                                                  Grade 1</w:t>
      </w:r>
    </w:p>
    <w:p>
      <w:r>
        <w:t>faith</w:t>
      </w:r>
    </w:p>
    <w:p>
      <w:r>
        <w:t>2   Devotional   Pillars of   By the end of the sub-strand   Learners to name the       What are the      Flash cards,   Oral questions,</w:t>
      </w:r>
    </w:p>
    <w:p>
      <w:r>
        <w:t>Acts         Islam        the learner should be able     five pillars of Islam in   five pillars of   chart.         portfolio, and</w:t>
      </w:r>
    </w:p>
    <w:p>
      <w:r>
        <w:t>to:                            sequence                   Islam?            KLB Visionary observation</w:t>
      </w:r>
    </w:p>
    <w:p>
      <w:r>
        <w:t>Recite the five pillars of                                                  IRE Activities</w:t>
      </w:r>
    </w:p>
    <w:p>
      <w:r>
        <w:t>Islam to strengthen their                                                   Grade 1</w:t>
      </w:r>
    </w:p>
    <w:p>
      <w:r>
        <w:t>faith</w:t>
      </w:r>
    </w:p>
    <w:p>
      <w:r>
        <w:t>3   Devotional   Pillars of   By the end of the sub-strand   Learners to sing songs     How do you        Flash cards,   Oral questions,</w:t>
      </w:r>
    </w:p>
    <w:p>
      <w:r>
        <w:t>Acts         Islam        the learner should be able     or poems on the            pronounce the     chart.         portfolio, and</w:t>
      </w:r>
    </w:p>
    <w:p>
      <w:r>
        <w:t>to:                            pillars of                 shahada?          KLB Visionary observation</w:t>
      </w:r>
    </w:p>
    <w:p>
      <w:r>
        <w:t>Pronounce the Shahadah as      Islam/shahada                                IRE Activities</w:t>
      </w:r>
    </w:p>
    <w:p>
      <w:r>
        <w:t>an act of ibadah               Learners to arrange                          Grade 1</w:t>
      </w:r>
    </w:p>
    <w:p>
      <w:r>
        <w:t>pillars of Islam on</w:t>
      </w:r>
    </w:p>
    <w:p>
      <w:r>
        <w:t>flash cards in their</w:t>
      </w:r>
    </w:p>
    <w:p>
      <w:r>
        <w:t>sequence</w:t>
      </w:r>
    </w:p>
    <w:p>
      <w:r>
        <w:t>7   1   Devotional   Pillars of   By the end of the sub-strand   Learners to sing songs     How do you        Flash cards,   Oral questions,</w:t>
      </w:r>
    </w:p>
    <w:p>
      <w:r>
        <w:t>Acts         Islam        the learner should be able     or poems on the            pronounce the     chart.         portfolio, and</w:t>
      </w:r>
    </w:p>
    <w:p>
      <w:r>
        <w:t>to:                            pillars of                 shahada?          KLB Visionary observation</w:t>
      </w:r>
    </w:p>
    <w:p>
      <w:r>
        <w:t>Pronounce the Shahadah as      Islam/shahada                                IRE Activities</w:t>
      </w:r>
    </w:p>
    <w:p>
      <w:r>
        <w:t>an act of ibadah               Learners to arrange                          Grade 1</w:t>
      </w:r>
    </w:p>
    <w:p>
      <w:r>
        <w:t>pillars of Islam on</w:t>
      </w:r>
    </w:p>
    <w:p>
      <w:r>
        <w:t>flash cards in their</w:t>
      </w:r>
    </w:p>
    <w:p>
      <w:r>
        <w:t>sequence</w:t>
      </w:r>
    </w:p>
    <w:p>
      <w:r>
        <w:t>2   Devotional   Pillars of   By the end of the sub-strand   Learners in pairs or       When do we        Flash cards,   Oral questions,</w:t>
      </w:r>
    </w:p>
    <w:p>
      <w:r>
        <w:t>Acts         Islam        the learner should be able     groups to recite the       say the           chart.         portfolio, and</w:t>
      </w:r>
    </w:p>
    <w:p>
      <w:r>
        <w:t>to:                            shahada                    shahada?          KLB Visionary observation</w:t>
      </w:r>
    </w:p>
    <w:p>
      <w:r>
        <w:t>Appreciate the importance      Learners to give                             IRE Activities</w:t>
      </w:r>
    </w:p>
    <w:p>
      <w:r>
        <w:t>of Shahadah as a basic         occasions when the                           Grade 1</w:t>
      </w:r>
    </w:p>
    <w:p>
      <w:r>
        <w:t>principle of Islam             Shahada is said</w:t>
      </w:r>
    </w:p>
    <w:p>
      <w:r>
        <w:t>3   Moral        Islamic      By the end of the sub-strand   Learners recite the        What do you       charts, pocket Oral questions,</w:t>
      </w:r>
    </w:p>
    <w:p>
      <w:r>
        <w:t>Teachings    etiquettes   the learner should be able     Islamic greetings          do when you       boards, Cds    portfolio, and</w:t>
      </w:r>
    </w:p>
    <w:p>
      <w:r>
        <w:t>to:                            Learners are guided in     meet your         KLB Visionary observation</w:t>
      </w:r>
    </w:p>
    <w:p>
      <w:r>
        <w:t>use the Islamic greetings      pairs or small groups      friend?           IRE Activities</w:t>
      </w:r>
    </w:p>
    <w:p>
      <w:r>
        <w:t>in their daily lives to        to listen to the                             Grade 1</w:t>
      </w:r>
    </w:p>
    <w:p>
      <w:r>
        <w:t>inculcate the spirit of love   manners of Islamic</w:t>
      </w:r>
    </w:p>
    <w:p>
      <w:r>
        <w:t>greetings from a Cd.</w:t>
      </w:r>
    </w:p>
    <w:p>
      <w:r>
        <w:t>8   1   Moral       Islamic      By the end of the sub-strand   Learners recite the      What do you      charts, pocket Oral questions,</w:t>
      </w:r>
    </w:p>
    <w:p>
      <w:r>
        <w:t>Teachings   etiquettes   the learner should be able     Islamic greetings        do when you      boards, Cds    portfolio, and</w:t>
      </w:r>
    </w:p>
    <w:p>
      <w:r>
        <w:t>to:                            Learners are guided in   meet your        KLB Visionary observation</w:t>
      </w:r>
    </w:p>
    <w:p>
      <w:r>
        <w:t>use the Islamic greetings      pairs or small groups    friend?          IRE Activities</w:t>
      </w:r>
    </w:p>
    <w:p>
      <w:r>
        <w:t>in their daily lives to        to listen to the                          Grade 1</w:t>
      </w:r>
    </w:p>
    <w:p>
      <w:r>
        <w:t>inculcate the spirit of love   manners of Islamic</w:t>
      </w:r>
    </w:p>
    <w:p>
      <w:r>
        <w:t>greetings from a Cd.</w:t>
      </w:r>
    </w:p>
    <w:p>
      <w:r>
        <w:t>2   Moral       Islamic      By the end of the sub-strand   Learners in pairs ,      What is the      charts, pocket Oral questions,</w:t>
      </w:r>
    </w:p>
    <w:p>
      <w:r>
        <w:t>Teachings   etiquettes   the learner should be able     small groups or as       Islamic way of   boards, Cds    portfolio, and</w:t>
      </w:r>
    </w:p>
    <w:p>
      <w:r>
        <w:t>to:                            a whole class practice   greeting         KLB Visionary observation</w:t>
      </w:r>
    </w:p>
    <w:p>
      <w:r>
        <w:t>identify Islamic etiquettes    Islamic greetings        people?          IRE Activities</w:t>
      </w:r>
    </w:p>
    <w:p>
      <w:r>
        <w:t>on greetings to inculcate      Learners to read words                    Grade 1</w:t>
      </w:r>
    </w:p>
    <w:p>
      <w:r>
        <w:t>the culture of greeting in     of Islamic greetings</w:t>
      </w:r>
    </w:p>
    <w:p>
      <w:r>
        <w:t>Islam                          displayed on a chart</w:t>
      </w:r>
    </w:p>
    <w:p>
      <w:r>
        <w:t>3   Moral       Islamic      By the end of the sub-strand   Learners in pairs ,      What is the      charts, pocket Oral questions,</w:t>
      </w:r>
    </w:p>
    <w:p>
      <w:r>
        <w:t>Teachings   etiquettes   the learner should be able     small groups or as       Islamic way of   boards, Cds    portfolio, and</w:t>
      </w:r>
    </w:p>
    <w:p>
      <w:r>
        <w:t>to:                            a whole class practice   greeting         KLB Visionary observation</w:t>
      </w:r>
    </w:p>
    <w:p>
      <w:r>
        <w:t>identify Islamic etiquettes    Islamic greetings        people?          IRE Activities</w:t>
      </w:r>
    </w:p>
    <w:p>
      <w:r>
        <w:t>on greetings to inculcate      Learners to read words                    Grade 1</w:t>
      </w:r>
    </w:p>
    <w:p>
      <w:r>
        <w:t>the culture of greeting in     of Islamic greetings</w:t>
      </w:r>
    </w:p>
    <w:p>
      <w:r>
        <w:t>Islam                          displayed on a chart</w:t>
      </w:r>
    </w:p>
    <w:p>
      <w:r>
        <w:t>9   1   Moral       Islamic      By the end of the sub-strand   Learners to salute and   Why should       charts, pocket Oral questions,</w:t>
      </w:r>
    </w:p>
    <w:p>
      <w:r>
        <w:t>Teachings   etiquettes   the learner should be able     respond to greetings     we use Islamic   boards, Cds    portfolio, and</w:t>
      </w:r>
    </w:p>
    <w:p>
      <w:r>
        <w:t>to:                            through role play        gretings?        KLB Visionary observation</w:t>
      </w:r>
    </w:p>
    <w:p>
      <w:r>
        <w:t>appreciate the use of                                                    IRE Activities</w:t>
      </w:r>
    </w:p>
    <w:p>
      <w:r>
        <w:t>Islamic greetings to attain                                              Grade 1</w:t>
      </w:r>
    </w:p>
    <w:p>
      <w:r>
        <w:t>rewards</w:t>
      </w:r>
    </w:p>
    <w:p>
      <w:r>
        <w:t>2   Moral       Manners of   By the end of the sub-strand   Learners to be guided    What do you      charts,</w:t>
      </w:r>
    </w:p>
    <w:p>
      <w:r>
        <w:t>eating       the learner                    to view Islamic          do before        pictures, audio</w:t>
      </w:r>
    </w:p>
    <w:p>
      <w:r>
        <w:t>should be able to:             manners of eating        eating           visual</w:t>
      </w:r>
    </w:p>
    <w:p>
      <w:r>
        <w:t>recite the prescribed dua      through pictures or                       materials,</w:t>
      </w:r>
    </w:p>
    <w:p>
      <w:r>
        <w:t>before eating, to seek the     audio visual materials                    utensils</w:t>
      </w:r>
    </w:p>
    <w:p>
      <w:r>
        <w:t>blessings of Allah and after</w:t>
      </w:r>
    </w:p>
    <w:p>
      <w:r>
        <w:t>eating to thank Allah.</w:t>
      </w:r>
    </w:p>
    <w:p/>
    <w:p>
      <w:r>
        <w:t>3   Teachings   Manners of   By the end of the sub-strand   Learners to be guided    Which hand       charts,</w:t>
      </w:r>
    </w:p>
    <w:p>
      <w:r>
        <w:t>eating       the learner should be able     to view Islamic           do you use       pictures, audio</w:t>
      </w:r>
    </w:p>
    <w:p>
      <w:r>
        <w:t>to:                            manners of eating         when eating?     visual</w:t>
      </w:r>
    </w:p>
    <w:p>
      <w:r>
        <w:t>a) recite the prescribed dua   through pictures or                        materials,</w:t>
      </w:r>
    </w:p>
    <w:p>
      <w:r>
        <w:t>before eating, to seek the     audio visual materials                     utensils,</w:t>
      </w:r>
    </w:p>
    <w:p>
      <w:r>
        <w:t>blessings of Allah and after                                              KLB Visionary</w:t>
      </w:r>
    </w:p>
    <w:p>
      <w:r>
        <w:t>eating to thank</w:t>
      </w:r>
    </w:p>
    <w:p>
      <w:r>
        <w:t>IRE Activities</w:t>
      </w:r>
    </w:p>
    <w:p>
      <w:r>
        <w:t>Allah.</w:t>
      </w:r>
    </w:p>
    <w:p>
      <w:r>
        <w:t>Grade 1</w:t>
      </w:r>
    </w:p>
    <w:p>
      <w:r>
        <w:t>10   1   Moral       Manners of   By the end of the sub-strand   Learners to be guided     Which hand       charts,</w:t>
      </w:r>
    </w:p>
    <w:p>
      <w:r>
        <w:t>eating       the learner                    to view Islamic           do you use       pictures, audio</w:t>
      </w:r>
    </w:p>
    <w:p>
      <w:r>
        <w:t>should be able to:             manners of eating         when eating?     visual</w:t>
      </w:r>
    </w:p>
    <w:p>
      <w:r>
        <w:t>recite the prescribed dua      through pictures or                        materials,</w:t>
      </w:r>
    </w:p>
    <w:p>
      <w:r>
        <w:t>before eating, to seek the     audio visual materials                     utensils</w:t>
      </w:r>
    </w:p>
    <w:p>
      <w:r>
        <w:t>blessings of Allah and after</w:t>
      </w:r>
    </w:p>
    <w:p>
      <w:r>
        <w:t>eating to thank</w:t>
      </w:r>
    </w:p>
    <w:p>
      <w:r>
        <w:t>KLB Visionary</w:t>
      </w:r>
    </w:p>
    <w:p>
      <w:r>
        <w:t>Allah.                                                                    IRE Activities</w:t>
      </w:r>
    </w:p>
    <w:p>
      <w:r>
        <w:t>Grade 1</w:t>
      </w:r>
    </w:p>
    <w:p>
      <w:r>
        <w:t>2   Teachings   Manners of   By the end of the sub-strand   Learners to be guided     What do you      charts,</w:t>
      </w:r>
    </w:p>
    <w:p>
      <w:r>
        <w:t>eating       the learner                    to practice Islamic       do during        pictures, audio</w:t>
      </w:r>
    </w:p>
    <w:p>
      <w:r>
        <w:t>should be able to:             manners of eating         eating?          visual</w:t>
      </w:r>
    </w:p>
    <w:p>
      <w:r>
        <w:t>practise Islamic manners of    (washing hands, Say                        materials,</w:t>
      </w:r>
    </w:p>
    <w:p>
      <w:r>
        <w:t>eating as per the teachings    Bismillah, use of right                    utensils</w:t>
      </w:r>
    </w:p>
    <w:p>
      <w:r>
        <w:t>of the Prophet                 hand, eating what is</w:t>
      </w:r>
    </w:p>
    <w:p>
      <w:r>
        <w:t>KLB Visionary</w:t>
      </w:r>
    </w:p>
    <w:p>
      <w:r>
        <w:t>(S.A.W)                        before you and say</w:t>
      </w:r>
    </w:p>
    <w:p>
      <w:r>
        <w:t>Alhamdullillahi after                      IRE Activities</w:t>
      </w:r>
    </w:p>
    <w:p>
      <w:r>
        <w:t>eating)                                    Grade 1</w:t>
      </w:r>
    </w:p>
    <w:p>
      <w:r>
        <w:t>3   Moral       Manners of   By the end of the sub-strand   Learners to be guided     What do you      charts,</w:t>
      </w:r>
    </w:p>
    <w:p>
      <w:r>
        <w:t>eating       the learner                    to practice Islamic       do               pictures, audio</w:t>
      </w:r>
    </w:p>
    <w:p>
      <w:r>
        <w:t>should be able to:             manners of eating         during eating?   visual</w:t>
      </w:r>
    </w:p>
    <w:p>
      <w:r>
        <w:t>practice Islamic manners of    (washing hands, Say                        materials,</w:t>
      </w:r>
    </w:p>
    <w:p>
      <w:r>
        <w:t>eating as per the teachings    Bismillah, use of right                    utensils</w:t>
      </w:r>
    </w:p>
    <w:p>
      <w:r>
        <w:t>of the Prophet                 hand, eating what is</w:t>
      </w:r>
    </w:p>
    <w:p>
      <w:r>
        <w:t>KLB Visionary</w:t>
      </w:r>
    </w:p>
    <w:p>
      <w:r>
        <w:t>(S.A.W)                        before you and say</w:t>
      </w:r>
    </w:p>
    <w:p>
      <w:r>
        <w:t>Alhamdullillahi after                      IRE Activities</w:t>
      </w:r>
    </w:p>
    <w:p>
      <w:r>
        <w:t>eating)                                    Grade 1</w:t>
      </w:r>
    </w:p>
    <w:p>
      <w:r>
        <w:t>11                                             END OF TERM ASSESSMENT AND CLOSING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