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1detdDOR 2 Download 1 pdf a href https drive google com uc ex</w:t>
      </w:r>
    </w:p>
    <w:p>
      <w:r>
        <w:t>LITERACY SCHEME OF WORK GRADE 1 TERM 1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          Grade                          Learning Area                 Term                       Year</w:t>
      </w:r>
    </w:p>
    <w:p/>
    <w:p>
      <w:r>
        <w:t>1                              Literacy Activities           1                          2021</w:t>
      </w:r>
    </w:p>
    <w:p/>
    <w:p>
      <w:r>
        <w:t>Week   Lesson Strand/       Sub            Specific Learning          Learning             Key Inquiry     Learning             Assessment   Remarks</w:t>
      </w:r>
    </w:p>
    <w:p>
      <w:r>
        <w:t>Theme         Strand/Sub     Outcomes                   Experience           Question(S)     Resources</w:t>
      </w:r>
    </w:p>
    <w:p>
      <w:r>
        <w:t>theme</w:t>
      </w:r>
    </w:p>
    <w:p>
      <w:r>
        <w:t>1      1        Listening   Listen to      By the end of the          Learners listen to    Who gives us   Charts with          Oral</w:t>
      </w:r>
    </w:p>
    <w:p>
      <w:r>
        <w:t>instructions   sub-strand, the            a variety of         instructions?   instruction words    questions</w:t>
      </w:r>
    </w:p>
    <w:p>
      <w:r>
        <w:t>and            learner                    simple                               and questions,</w:t>
      </w:r>
    </w:p>
    <w:p>
      <w:r>
        <w:t>questions      should be able to:         instructions and                     audio- video</w:t>
      </w:r>
    </w:p>
    <w:p>
      <w:r>
        <w:t>a) listen attentively to   questions through                    recording devices</w:t>
      </w:r>
    </w:p>
    <w:p>
      <w:r>
        <w:t>a variety of               various media                        (tapes, videos,</w:t>
      </w:r>
    </w:p>
    <w:p>
      <w:r>
        <w:t>simple instructions        (orally, audio-                      phones)</w:t>
      </w:r>
    </w:p>
    <w:p>
      <w:r>
        <w:t>and questions              recorded,                            KLB Visionary</w:t>
      </w:r>
    </w:p>
    <w:p>
      <w:r>
        <w:t>video-recorded)                      English Literacy</w:t>
      </w:r>
    </w:p>
    <w:p>
      <w:r>
        <w:t>Activities Grade 1</w:t>
      </w:r>
    </w:p>
    <w:p>
      <w:r>
        <w:t>pg. 1</w:t>
      </w:r>
    </w:p>
    <w:p>
      <w:r>
        <w:t>2        Listening   Listen to      By the end of the          Learners listen to   Who gives us    Charts with          Oral</w:t>
      </w:r>
    </w:p>
    <w:p>
      <w:r>
        <w:t>instructions   sub-strand, the            a variety of         instructions?   instruction words    questions</w:t>
      </w:r>
    </w:p>
    <w:p>
      <w:r>
        <w:t>and            learner                    simple                               and questions,</w:t>
      </w:r>
    </w:p>
    <w:p>
      <w:r>
        <w:t>questions      should be able to:         instructions and                     audio- video</w:t>
      </w:r>
    </w:p>
    <w:p>
      <w:r>
        <w:t>a) Respond                 questions through                    recording devices</w:t>
      </w:r>
    </w:p>
    <w:p>
      <w:r>
        <w:t>appropriately and          various media                        (tapes, videos,</w:t>
      </w:r>
    </w:p>
    <w:p>
      <w:r>
        <w:t>confidently                (orally, audio-                      phones)</w:t>
      </w:r>
    </w:p>
    <w:p>
      <w:r>
        <w:t>to a variety of simple     recorded,                            KLB Visionary</w:t>
      </w:r>
    </w:p>
    <w:p>
      <w:r>
        <w:t>instructions and           video-recorded)                      English Literacy</w:t>
      </w:r>
    </w:p>
    <w:p>
      <w:r>
        <w:t>questions                                                       Activities Grade 1</w:t>
      </w:r>
    </w:p>
    <w:p>
      <w:r>
        <w:t>pg.2</w:t>
      </w:r>
    </w:p>
    <w:p>
      <w:r>
        <w:t>3        Speaking    Imitation      By the end of the          The learners are     Who do you      Parents/Guardians,   Oral</w:t>
      </w:r>
    </w:p>
    <w:p>
      <w:r>
        <w:t>sub-strand, the            guided to            usually speak   audio-visual         questions</w:t>
      </w:r>
    </w:p>
    <w:p>
      <w:r>
        <w:t>learner should be able     brainstorm on        to?             materials with</w:t>
      </w:r>
    </w:p>
    <w:p>
      <w:r>
        <w:t>to:                        who, how, when                       sample</w:t>
      </w:r>
    </w:p>
    <w:p>
      <w:r>
        <w:t>a) acquire a range of      and why people                       conversation</w:t>
      </w:r>
    </w:p>
    <w:p>
      <w:r>
        <w:t>vocabulary for           communicate                           formats e.g hello,</w:t>
      </w:r>
    </w:p>
    <w:p>
      <w:r>
        <w:t>communication in                                               how are you?</w:t>
      </w:r>
    </w:p>
    <w:p>
      <w:r>
        <w:t>different                                                      What is your</w:t>
      </w:r>
    </w:p>
    <w:p>
      <w:r>
        <w:t>contexts                                                       name?</w:t>
      </w:r>
    </w:p>
    <w:p>
      <w:r>
        <w:t>KLB Visionary</w:t>
      </w:r>
    </w:p>
    <w:p>
      <w:r>
        <w:t>English Literacy</w:t>
      </w:r>
    </w:p>
    <w:p>
      <w:r>
        <w:t>Activities Grade 1</w:t>
      </w:r>
    </w:p>
    <w:p>
      <w:r>
        <w:t>pg.3</w:t>
      </w:r>
    </w:p>
    <w:p>
      <w:r>
        <w:t>4   Speaking   Imitation    By the end of the        1. The learners      1) Who do you    Parents/Guardians,   Oral</w:t>
      </w:r>
    </w:p>
    <w:p>
      <w:r>
        <w:t>sub-strand, the          are guided to        usually speak    audio-visual         questions</w:t>
      </w:r>
    </w:p>
    <w:p>
      <w:r>
        <w:t>learner should be able   brainstorm on        to?              materials with</w:t>
      </w:r>
    </w:p>
    <w:p>
      <w:r>
        <w:t>to:                      who, how, when                        sample</w:t>
      </w:r>
    </w:p>
    <w:p>
      <w:r>
        <w:t>a) Use appropriate       and why people                        conversation</w:t>
      </w:r>
    </w:p>
    <w:p>
      <w:r>
        <w:t>words in giving          communicate                           formats e.g hello,</w:t>
      </w:r>
    </w:p>
    <w:p>
      <w:r>
        <w:t>and responding to        2. Learners listen                    how are you?</w:t>
      </w:r>
    </w:p>
    <w:p>
      <w:r>
        <w:t>instructions and         to and practice                       What is your</w:t>
      </w:r>
    </w:p>
    <w:p>
      <w:r>
        <w:t>questions                conversations in                      name?</w:t>
      </w:r>
    </w:p>
    <w:p>
      <w:r>
        <w:t>different contexts                    KLB Visionary</w:t>
      </w:r>
    </w:p>
    <w:p>
      <w:r>
        <w:t>English Literacy</w:t>
      </w:r>
    </w:p>
    <w:p>
      <w:r>
        <w:t>Activities Grade 1</w:t>
      </w:r>
    </w:p>
    <w:p>
      <w:r>
        <w:t>pg.4</w:t>
      </w:r>
    </w:p>
    <w:p/>
    <w:p>
      <w:r>
        <w:t>5   Reading    Phonemic     By the end of the        Learners sound       1) What sounds   Word charts,         Learners read</w:t>
      </w:r>
    </w:p>
    <w:p>
      <w:r>
        <w:t>awareness    sub-strand, the          and read words to    do we            sounds from the      sounds,</w:t>
      </w:r>
    </w:p>
    <w:p>
      <w:r>
        <w:t>learner should be able   practice left-eye    hear?            environment          syllables and</w:t>
      </w:r>
    </w:p>
    <w:p>
      <w:r>
        <w:t>to:                      movement (left –                      KLB Visionary        words paying</w:t>
      </w:r>
    </w:p>
    <w:p>
      <w:r>
        <w:t>a) practice left-right                                         English Literacy     attention to</w:t>
      </w:r>
    </w:p>
    <w:p>
      <w:r>
        <w:t>right orientation)</w:t>
      </w:r>
    </w:p>
    <w:p>
      <w:r>
        <w:t>eye movement                                                   Activities Grade 1   pronunciation.</w:t>
      </w:r>
    </w:p>
    <w:p>
      <w:r>
        <w:t>2. Learners</w:t>
      </w:r>
    </w:p>
    <w:p>
      <w:r>
        <w:t>with accuracy                                                  pg.5-6</w:t>
      </w:r>
    </w:p>
    <w:p>
      <w:r>
        <w:t>identify words</w:t>
      </w:r>
    </w:p>
    <w:p>
      <w:r>
        <w:t>b) isolate sounds in a</w:t>
      </w:r>
    </w:p>
    <w:p>
      <w:r>
        <w:t>that begin with</w:t>
      </w:r>
    </w:p>
    <w:p>
      <w:r>
        <w:t>word</w:t>
      </w:r>
    </w:p>
    <w:p>
      <w:r>
        <w:t>similar sounds</w:t>
      </w:r>
    </w:p>
    <w:p>
      <w:r>
        <w:t>(letter –sound</w:t>
      </w:r>
    </w:p>
    <w:p>
      <w:r>
        <w:t>recognition)</w:t>
      </w:r>
    </w:p>
    <w:p>
      <w:r>
        <w:t>2   1   Writing    Letter       By the end of the        1. Learners say      How are words    Pencils, books,      Build word</w:t>
      </w:r>
    </w:p>
    <w:p>
      <w:r>
        <w:t>Sounds and   sub-strand, the          and write letter     formed?          flash cards, word    families e.g</w:t>
      </w:r>
    </w:p>
    <w:p>
      <w:r>
        <w:t>letter         learner should be able     names correctly                      puzzles, crayons,    three letter</w:t>
      </w:r>
    </w:p>
    <w:p>
      <w:r>
        <w:t>names-         to:                        (unique to the                       stencil, writing     words with</w:t>
      </w:r>
    </w:p>
    <w:p>
      <w:r>
        <w:t>Phonics        a) Write upper and         indigenous                           slates               sound /a/</w:t>
      </w:r>
    </w:p>
    <w:p>
      <w:r>
        <w:t>lower-case letters         languages)</w:t>
      </w:r>
    </w:p>
    <w:p>
      <w:r>
        <w:t>correctly                  2. Learners sound                    KLB Visionary</w:t>
      </w:r>
    </w:p>
    <w:p>
      <w:r>
        <w:t>b) differentiate letters   diagraphs and                        English Literacy</w:t>
      </w:r>
    </w:p>
    <w:p>
      <w:r>
        <w:t>with visual                words with                           Activities Grade 1</w:t>
      </w:r>
    </w:p>
    <w:p>
      <w:r>
        <w:t>similarities (bdp) (w,     consonant                            pg.7</w:t>
      </w:r>
    </w:p>
    <w:p>
      <w:r>
        <w:t>vym) (k)                   clusters (ng, dh</w:t>
      </w:r>
    </w:p>
    <w:p>
      <w:r>
        <w:t>etc.)</w:t>
      </w:r>
    </w:p>
    <w:p>
      <w:r>
        <w:t>3. Learners</w:t>
      </w:r>
    </w:p>
    <w:p>
      <w:r>
        <w:t>identify and write</w:t>
      </w:r>
    </w:p>
    <w:p>
      <w:r>
        <w:t>upper and</w:t>
      </w:r>
    </w:p>
    <w:p>
      <w:r>
        <w:t>lowercase letters</w:t>
      </w:r>
    </w:p>
    <w:p>
      <w:r>
        <w:t>(upper and lower</w:t>
      </w:r>
    </w:p>
    <w:p>
      <w:r>
        <w:t>case recognition)</w:t>
      </w:r>
    </w:p>
    <w:p>
      <w:r>
        <w:t>2   Listening   Listen to      By the end of the          Learner practice     Who gives us    Charts with          oral questions</w:t>
      </w:r>
    </w:p>
    <w:p>
      <w:r>
        <w:t>instructions   sub-strand, the            giving and           instructions?   instruction words</w:t>
      </w:r>
    </w:p>
    <w:p>
      <w:r>
        <w:t>and            learner                    responding to                        and questions,</w:t>
      </w:r>
    </w:p>
    <w:p>
      <w:r>
        <w:t>questions      should be able to:         instructions and                     audio- video</w:t>
      </w:r>
    </w:p>
    <w:p>
      <w:r>
        <w:t>a) Use appropriate         questions                            recording devices</w:t>
      </w:r>
    </w:p>
    <w:p>
      <w:r>
        <w:t>courtesy words and         individually, in                     (tapes, videos,</w:t>
      </w:r>
    </w:p>
    <w:p>
      <w:r>
        <w:t>phrases in giving and      pairs and                            phones)</w:t>
      </w:r>
    </w:p>
    <w:p>
      <w:r>
        <w:t>responding to              groups</w:t>
      </w:r>
    </w:p>
    <w:p>
      <w:r>
        <w:t>instructions and                                                KLB Visionary</w:t>
      </w:r>
    </w:p>
    <w:p>
      <w:r>
        <w:t>questions                                                       English Literacy</w:t>
      </w:r>
    </w:p>
    <w:p>
      <w:r>
        <w:t>Activities Grade 1</w:t>
      </w:r>
    </w:p>
    <w:p>
      <w:r>
        <w:t>pg.8</w:t>
      </w:r>
    </w:p>
    <w:p>
      <w:r>
        <w:t>3   Listening   Listen to      By the end of the          Learners role-       Who gives us    Charts with          oral questions</w:t>
      </w:r>
    </w:p>
    <w:p>
      <w:r>
        <w:t>instructions   sub-strand, the            play and             instructions?   instruction words</w:t>
      </w:r>
    </w:p>
    <w:p>
      <w:r>
        <w:t>and            learner                    dramatise                            and questions,</w:t>
      </w:r>
    </w:p>
    <w:p>
      <w:r>
        <w:t>questions      should be able to:         giving and                           audio- video</w:t>
      </w:r>
    </w:p>
    <w:p>
      <w:r>
        <w:t>a) Apply the               responding to                        recording devices</w:t>
      </w:r>
    </w:p>
    <w:p>
      <w:r>
        <w:t>vocabulary learnt to       instructions                         (tapes, videos,</w:t>
      </w:r>
    </w:p>
    <w:p>
      <w:r>
        <w:t>give instructions and      and questions                        phones)</w:t>
      </w:r>
    </w:p>
    <w:p>
      <w:r>
        <w:t>ask questions.             (Class rules and</w:t>
      </w:r>
    </w:p>
    <w:p>
      <w:r>
        <w:t>regulations)                          KLB Visionary</w:t>
      </w:r>
    </w:p>
    <w:p>
      <w:r>
        <w:t>English Literacy</w:t>
      </w:r>
    </w:p>
    <w:p>
      <w:r>
        <w:t>Activities Grade 1</w:t>
      </w:r>
    </w:p>
    <w:p>
      <w:r>
        <w:t>pg.9</w:t>
      </w:r>
    </w:p>
    <w:p>
      <w:r>
        <w:t>4   Speaking   Imitation   By the end of the        1. Learners listen     When do you    Parents/Guardians,   Oral</w:t>
      </w:r>
    </w:p>
    <w:p>
      <w:r>
        <w:t>sub-strand, the          to and practice        speak to       audio-visual         questions</w:t>
      </w:r>
    </w:p>
    <w:p>
      <w:r>
        <w:t>learner should be able   conversations in       them?          materials with</w:t>
      </w:r>
    </w:p>
    <w:p>
      <w:r>
        <w:t>to:                      different contexts                    sample</w:t>
      </w:r>
    </w:p>
    <w:p>
      <w:r>
        <w:t>respond confidently      2. Learners                           conversation</w:t>
      </w:r>
    </w:p>
    <w:p>
      <w:r>
        <w:t>a) to communication      simulate                              formats e.g hello,</w:t>
      </w:r>
    </w:p>
    <w:p>
      <w:r>
        <w:t>in different             communication                         how are you?</w:t>
      </w:r>
    </w:p>
    <w:p>
      <w:r>
        <w:t>contexts                 at home (with                         What is your</w:t>
      </w:r>
    </w:p>
    <w:p>
      <w:r>
        <w:t>parent/guardian,                      name?</w:t>
      </w:r>
    </w:p>
    <w:p>
      <w:r>
        <w:t>sister, brother), in</w:t>
      </w:r>
    </w:p>
    <w:p>
      <w:r>
        <w:t>pairs, small                          KLB Visionary</w:t>
      </w:r>
    </w:p>
    <w:p>
      <w:r>
        <w:t>groups and whole                      English Literacy</w:t>
      </w:r>
    </w:p>
    <w:p>
      <w:r>
        <w:t>class.                                Activities Grade 1</w:t>
      </w:r>
    </w:p>
    <w:p>
      <w:r>
        <w:t>pg.9</w:t>
      </w:r>
    </w:p>
    <w:p>
      <w:r>
        <w:t>5   Speaking   Imitation   By the end of the        1. Learners listen     When do you    Parents/Guardians,   Oral</w:t>
      </w:r>
    </w:p>
    <w:p>
      <w:r>
        <w:t>sub-strand, the          to and practice        speak to       audio-visual         questions</w:t>
      </w:r>
    </w:p>
    <w:p>
      <w:r>
        <w:t>learner should be able   conversations in       them?          materials with</w:t>
      </w:r>
    </w:p>
    <w:p>
      <w:r>
        <w:t>to:                      different contexts                    sample</w:t>
      </w:r>
    </w:p>
    <w:p>
      <w:r>
        <w:t>a) Exhibit appropriate   2. Learners                           conversation</w:t>
      </w:r>
    </w:p>
    <w:p>
      <w:r>
        <w:t>mannerisms               simulate                              formats e.g hello,</w:t>
      </w:r>
    </w:p>
    <w:p>
      <w:r>
        <w:t>during conversation      communication                         how are you?</w:t>
      </w:r>
    </w:p>
    <w:p>
      <w:r>
        <w:t>in different             at home (with                         What is your</w:t>
      </w:r>
    </w:p>
    <w:p>
      <w:r>
        <w:t>contexts                 parent/guardian,                      name?</w:t>
      </w:r>
    </w:p>
    <w:p>
      <w:r>
        <w:t>sister, brother) in</w:t>
      </w:r>
    </w:p>
    <w:p>
      <w:r>
        <w:t>pairs, small                          KLB Visionary</w:t>
      </w:r>
    </w:p>
    <w:p>
      <w:r>
        <w:t>groups and whole                      English Literacy</w:t>
      </w:r>
    </w:p>
    <w:p>
      <w:r>
        <w:t>class.                                Activities Grade 1</w:t>
      </w:r>
    </w:p>
    <w:p>
      <w:r>
        <w:t>pg.9</w:t>
      </w:r>
    </w:p>
    <w:p/>
    <w:p>
      <w:r>
        <w:t>3   1   Reading    Phonemic    By the end of the        1. Learners are        How do we      Word charts,         Learners read</w:t>
      </w:r>
    </w:p>
    <w:p>
      <w:r>
        <w:t>awareness   sub-strand, the          guided to isolate      make sounds?   sounds from the      sounds,</w:t>
      </w:r>
    </w:p>
    <w:p>
      <w:r>
        <w:t>learner should be able   sounds in a word                      environment          syllables and</w:t>
      </w:r>
    </w:p>
    <w:p>
      <w:r>
        <w:t>to:                      2. Learners                                              words paying</w:t>
      </w:r>
    </w:p>
    <w:p>
      <w:r>
        <w:t>a) Segment words         segment words                       KLB Visionary        attention to</w:t>
      </w:r>
    </w:p>
    <w:p>
      <w:r>
        <w:t>that start with          that begin                          English Literacy     pronunciation.</w:t>
      </w:r>
    </w:p>
    <w:p>
      <w:r>
        <w:t>similar sounds.          with similar                        Activities Grade 1</w:t>
      </w:r>
    </w:p>
    <w:p>
      <w:r>
        <w:t>sounds                              pg.10</w:t>
      </w:r>
    </w:p>
    <w:p>
      <w:r>
        <w:t>2   Writing     Letter         By the end of the        1. Learners         How are words   Pencils, books,      Build word</w:t>
      </w:r>
    </w:p>
    <w:p>
      <w:r>
        <w:t>Sounds and     sub-strand, the          practice writing    formed?         flash cards, word    families e.g</w:t>
      </w:r>
    </w:p>
    <w:p>
      <w:r>
        <w:t>letter         learner should be able   letters in their                    puzzles, crayons,    three letter</w:t>
      </w:r>
    </w:p>
    <w:p>
      <w:r>
        <w:t>names-         to:                      books                               stencil, writing     words with</w:t>
      </w:r>
    </w:p>
    <w:p>
      <w:r>
        <w:t>Phonics        a) Sound digraphs        individually, in                    slates               sound /a/</w:t>
      </w:r>
    </w:p>
    <w:p>
      <w:r>
        <w:t>and consonant            pairs and groups</w:t>
      </w:r>
    </w:p>
    <w:p>
      <w:r>
        <w:t>clusters.                                                    KLB Visionary</w:t>
      </w:r>
    </w:p>
    <w:p>
      <w:r>
        <w:t>b) Handwrite letters,                                        English Literacy</w:t>
      </w:r>
    </w:p>
    <w:p>
      <w:r>
        <w:t>numbers, and                                                 Activities Grade 1</w:t>
      </w:r>
    </w:p>
    <w:p>
      <w:r>
        <w:t>symbols.                                                     pg.11</w:t>
      </w:r>
    </w:p>
    <w:p>
      <w:r>
        <w:t>3   Writing     Letter         By the end of the        1. Learners         How are words   Pencils, books,      Build word</w:t>
      </w:r>
    </w:p>
    <w:p>
      <w:r>
        <w:t>Sounds and     sub-strand, the          practice writing    formed?         flash cards, word    families e.g</w:t>
      </w:r>
    </w:p>
    <w:p>
      <w:r>
        <w:t>letter         learner should be able   letters in their                    puzzles, crayons,    three letter</w:t>
      </w:r>
    </w:p>
    <w:p>
      <w:r>
        <w:t>names-         to:                      books                               stencil, writing     words with</w:t>
      </w:r>
    </w:p>
    <w:p>
      <w:r>
        <w:t>Phonics        a) Sound digraphs        individually, in                    slates               sound /a/</w:t>
      </w:r>
    </w:p>
    <w:p>
      <w:r>
        <w:t>and consonant            pairs and groups</w:t>
      </w:r>
    </w:p>
    <w:p>
      <w:r>
        <w:t>clusters.                                                    KLB Visionary</w:t>
      </w:r>
    </w:p>
    <w:p>
      <w:r>
        <w:t>b) Handwrite letters,                                        English Literacy</w:t>
      </w:r>
    </w:p>
    <w:p>
      <w:r>
        <w:t>numbers, and                                                 Activities Grade 1</w:t>
      </w:r>
    </w:p>
    <w:p>
      <w:r>
        <w:t>symbols.                                                     pg.12</w:t>
      </w:r>
    </w:p>
    <w:p>
      <w:r>
        <w:t>4   Listening   Listen to      By the end of the        1. Learners role-   Who gives us    Charts with          Oral</w:t>
      </w:r>
    </w:p>
    <w:p>
      <w:r>
        <w:t>instructions   sub-strand, the          play and            instructions?   instruction words    questions</w:t>
      </w:r>
    </w:p>
    <w:p>
      <w:r>
        <w:t>and            learner should be able   dramatise                           and questions,</w:t>
      </w:r>
    </w:p>
    <w:p>
      <w:r>
        <w:t>questions      to:                      giving and                          audio- video</w:t>
      </w:r>
    </w:p>
    <w:p>
      <w:r>
        <w:t>a) Respond               responding to                       recording devices</w:t>
      </w:r>
    </w:p>
    <w:p>
      <w:r>
        <w:t>appropriately and        instructions                        (tapes, videos,</w:t>
      </w:r>
    </w:p>
    <w:p>
      <w:r>
        <w:t>confidently              and                                 phones)</w:t>
      </w:r>
    </w:p>
    <w:p>
      <w:r>
        <w:t>to a variety of simple   questions(Class</w:t>
      </w:r>
    </w:p>
    <w:p>
      <w:r>
        <w:t>instructions and         rules and                           KLB Visionary</w:t>
      </w:r>
    </w:p>
    <w:p>
      <w:r>
        <w:t>questions                regulations)                        English Literacy</w:t>
      </w:r>
    </w:p>
    <w:p>
      <w:r>
        <w:t>b) Use appropriate       2. Learners                           Activities Grade 1</w:t>
      </w:r>
    </w:p>
    <w:p>
      <w:r>
        <w:t>courtesy words and       model turn taking                     pg.13-14</w:t>
      </w:r>
    </w:p>
    <w:p>
      <w:r>
        <w:t>phrases in giving and</w:t>
      </w:r>
    </w:p>
    <w:p>
      <w:r>
        <w:t>responding to</w:t>
      </w:r>
    </w:p>
    <w:p>
      <w:r>
        <w:t>instructions and</w:t>
      </w:r>
    </w:p>
    <w:p>
      <w:r>
        <w:t>questions</w:t>
      </w:r>
    </w:p>
    <w:p>
      <w:r>
        <w:t>5   Listening   Listen to      By the end of the        1. Learners role-    Who gives us     Charts with          Oral</w:t>
      </w:r>
    </w:p>
    <w:p>
      <w:r>
        <w:t>instructions   sub-strand, the          play and             instructions?    instruction words    questions</w:t>
      </w:r>
    </w:p>
    <w:p>
      <w:r>
        <w:t>and            learner should be able   dramatise                             and questions,</w:t>
      </w:r>
    </w:p>
    <w:p>
      <w:r>
        <w:t>questions      to:                      giving and                            audio- video</w:t>
      </w:r>
    </w:p>
    <w:p>
      <w:r>
        <w:t>a) Apply the             responding to                         recording devices</w:t>
      </w:r>
    </w:p>
    <w:p>
      <w:r>
        <w:t>vocabulary learnt to     instructions                          (tapes, videos,</w:t>
      </w:r>
    </w:p>
    <w:p>
      <w:r>
        <w:t>give instructions and    and                                   phones)</w:t>
      </w:r>
    </w:p>
    <w:p>
      <w:r>
        <w:t>ask questions            questions(Class</w:t>
      </w:r>
    </w:p>
    <w:p>
      <w:r>
        <w:t>e) Appreciate the        rules and                             KLB Visionary</w:t>
      </w:r>
    </w:p>
    <w:p>
      <w:r>
        <w:t>importance of giving     regulations)                          English Literacy</w:t>
      </w:r>
    </w:p>
    <w:p>
      <w:r>
        <w:t>and responding to        2. Learners                           Activities Grade 1</w:t>
      </w:r>
    </w:p>
    <w:p>
      <w:r>
        <w:t>instructions and         model turn taking                     pg.15</w:t>
      </w:r>
    </w:p>
    <w:p>
      <w:r>
        <w:t>questions</w:t>
      </w:r>
    </w:p>
    <w:p>
      <w:r>
        <w:t>appropriately.</w:t>
      </w:r>
    </w:p>
    <w:p>
      <w:r>
        <w:t>4   1   Speaking    Responding     By the end of the        1. Learners          What do you do   Audiovisual tapes,   Oral</w:t>
      </w:r>
    </w:p>
    <w:p>
      <w:r>
        <w:t>to             sub-strand, the          practice asking      when             resource persons –   questions,</w:t>
      </w:r>
    </w:p>
    <w:p>
      <w:r>
        <w:t>instructions   learner should be able   and answering        you want                              role play</w:t>
      </w:r>
    </w:p>
    <w:p>
      <w:r>
        <w:t>community</w:t>
      </w:r>
    </w:p>
    <w:p>
      <w:r>
        <w:t>and            to:                      questions in pairs   something?</w:t>
      </w:r>
    </w:p>
    <w:p>
      <w:r>
        <w:t>leaders</w:t>
      </w:r>
    </w:p>
    <w:p>
      <w:r>
        <w:t>questions      a) respond               or groups.</w:t>
      </w:r>
    </w:p>
    <w:p>
      <w:r>
        <w:t>confidently to simple    2. Learners take</w:t>
      </w:r>
    </w:p>
    <w:p>
      <w:r>
        <w:t>KLB Visionary</w:t>
      </w:r>
    </w:p>
    <w:p>
      <w:r>
        <w:t>oral questions and       and respond to</w:t>
      </w:r>
    </w:p>
    <w:p>
      <w:r>
        <w:t>instructions from        instructions and                      English Literacy</w:t>
      </w:r>
    </w:p>
    <w:p>
      <w:r>
        <w:t>different media          questions(Myself,                     Activities Grade 1</w:t>
      </w:r>
    </w:p>
    <w:p>
      <w:r>
        <w:t>my family, my                         pg.16</w:t>
      </w:r>
    </w:p>
    <w:p>
      <w:r>
        <w:t>home, my school,</w:t>
      </w:r>
    </w:p>
    <w:p>
      <w:r>
        <w:t>my community)</w:t>
      </w:r>
    </w:p>
    <w:p/>
    <w:p>
      <w:r>
        <w:t>2   Speaking    Responding     By the end of the        1. Learners          What do you do   Audiovisual tapes,   Oral</w:t>
      </w:r>
    </w:p>
    <w:p>
      <w:r>
        <w:t>to             sub-strand, the          practice asking      when             resource persons –   questions,</w:t>
      </w:r>
    </w:p>
    <w:p>
      <w:r>
        <w:t>instructions   learner should be able   and answering        you want                              role play</w:t>
      </w:r>
    </w:p>
    <w:p>
      <w:r>
        <w:t>community</w:t>
      </w:r>
    </w:p>
    <w:p>
      <w:r>
        <w:t>and          to:                      questions in pairs   something?       leaders</w:t>
      </w:r>
    </w:p>
    <w:p>
      <w:r>
        <w:t>questions.   a) Use appropriate       or groups.</w:t>
      </w:r>
    </w:p>
    <w:p>
      <w:r>
        <w:t>words in giving          2. Learners take                      KLB Visionary</w:t>
      </w:r>
    </w:p>
    <w:p>
      <w:r>
        <w:t>and responding to        and respond to                        English Literacy</w:t>
      </w:r>
    </w:p>
    <w:p>
      <w:r>
        <w:t>instructions and         instructions and                      Activities Grade 1</w:t>
      </w:r>
    </w:p>
    <w:p>
      <w:r>
        <w:t>questions.               questions(Myself,                     pg.17</w:t>
      </w:r>
    </w:p>
    <w:p>
      <w:r>
        <w:t>my family, my</w:t>
      </w:r>
    </w:p>
    <w:p>
      <w:r>
        <w:t>home, my school,</w:t>
      </w:r>
    </w:p>
    <w:p>
      <w:r>
        <w:t>my community)</w:t>
      </w:r>
    </w:p>
    <w:p>
      <w:r>
        <w:t>3   Reading   Phonemic     By the end of the        1. Learners sound    What sounds do   Word charts,         Learners read</w:t>
      </w:r>
    </w:p>
    <w:p>
      <w:r>
        <w:t>awareness    sub-strand, the          and read words to    we               sounds from the      sounds,</w:t>
      </w:r>
    </w:p>
    <w:p>
      <w:r>
        <w:t>learner should be able   practice left-eye    hear?            environment          syllables and</w:t>
      </w:r>
    </w:p>
    <w:p>
      <w:r>
        <w:t>to:                      movement(left –                       KLB Visionary        words paying</w:t>
      </w:r>
    </w:p>
    <w:p>
      <w:r>
        <w:t>a) practice left-right                                         English Literacy     attention to</w:t>
      </w:r>
    </w:p>
    <w:p>
      <w:r>
        <w:t>right orientation)</w:t>
      </w:r>
    </w:p>
    <w:p>
      <w:r>
        <w:t>eye movement                                                   Activities Grade 1   pronunciation.</w:t>
      </w:r>
    </w:p>
    <w:p>
      <w:r>
        <w:t>2. Learners</w:t>
      </w:r>
    </w:p>
    <w:p>
      <w:r>
        <w:t>with accuracy.                                                 pg.18</w:t>
      </w:r>
    </w:p>
    <w:p>
      <w:r>
        <w:t>identify words</w:t>
      </w:r>
    </w:p>
    <w:p>
      <w:r>
        <w:t>b) isolate sounds in a</w:t>
      </w:r>
    </w:p>
    <w:p>
      <w:r>
        <w:t>that begin</w:t>
      </w:r>
    </w:p>
    <w:p>
      <w:r>
        <w:t>word.</w:t>
      </w:r>
    </w:p>
    <w:p>
      <w:r>
        <w:t>with similar</w:t>
      </w:r>
    </w:p>
    <w:p>
      <w:r>
        <w:t>sounds(letter –</w:t>
      </w:r>
    </w:p>
    <w:p>
      <w:r>
        <w:t>sound</w:t>
      </w:r>
    </w:p>
    <w:p>
      <w:r>
        <w:t>recognition)</w:t>
      </w:r>
    </w:p>
    <w:p>
      <w:r>
        <w:t>3. Learners are</w:t>
      </w:r>
    </w:p>
    <w:p>
      <w:r>
        <w:t>guided to isolate</w:t>
      </w:r>
    </w:p>
    <w:p>
      <w:r>
        <w:t>sounds in a word.</w:t>
      </w:r>
    </w:p>
    <w:p>
      <w:r>
        <w:t>4   Reading   Phonemic     By the end of the        1. Learners          What sounds do   Word charts,         Learners read</w:t>
      </w:r>
    </w:p>
    <w:p>
      <w:r>
        <w:t>awareness    sub-strand, the          segment words        we               sounds from the      sounds,</w:t>
      </w:r>
    </w:p>
    <w:p>
      <w:r>
        <w:t>learner should be able   that begin           hear?            environment          syllables and</w:t>
      </w:r>
    </w:p>
    <w:p>
      <w:r>
        <w:t>to:                      with similar                                               words paying</w:t>
      </w:r>
    </w:p>
    <w:p>
      <w:r>
        <w:t>a) Segment words         sounds                                KLB Visionary        attention to</w:t>
      </w:r>
    </w:p>
    <w:p>
      <w:r>
        <w:t>that start with          2. Learners                           English Literacy     pronunciation.</w:t>
      </w:r>
    </w:p>
    <w:p>
      <w:r>
        <w:t>similar sounds           recognize and                         Activities Grade 1</w:t>
      </w:r>
    </w:p>
    <w:p>
      <w:r>
        <w:t>b) Recognize all the     read all the                          pg.19</w:t>
      </w:r>
    </w:p>
    <w:p>
      <w:r>
        <w:t>letters of the           letters of the</w:t>
      </w:r>
    </w:p>
    <w:p>
      <w:r>
        <w:t>alphabet in the          alphabet in the</w:t>
      </w:r>
    </w:p>
    <w:p>
      <w:r>
        <w:t>language of the          language</w:t>
      </w:r>
    </w:p>
    <w:p>
      <w:r>
        <w:t>catchment area           of the catchment</w:t>
      </w:r>
    </w:p>
    <w:p>
      <w:r>
        <w:t>area(visual</w:t>
      </w:r>
    </w:p>
    <w:p>
      <w:r>
        <w:t>discrimination)</w:t>
      </w:r>
    </w:p>
    <w:p>
      <w:r>
        <w:t>5   Writing     Letter        By the end of the        1. Learners          How are words   Pencils, books,      Build word</w:t>
      </w:r>
    </w:p>
    <w:p>
      <w:r>
        <w:t>Sounds and    sub-strand, the          practice writing     formed?         flash cards, word    families e.g</w:t>
      </w:r>
    </w:p>
    <w:p>
      <w:r>
        <w:t>letter        learner should be able   letters in their                     puzzles, crayons,    three letter</w:t>
      </w:r>
    </w:p>
    <w:p>
      <w:r>
        <w:t>names-        to:                      books                                stencil, writing     words with</w:t>
      </w:r>
    </w:p>
    <w:p>
      <w:r>
        <w:t>Phonics       a) Develop an interest   individually, in                     slates               sound /a/</w:t>
      </w:r>
    </w:p>
    <w:p>
      <w:r>
        <w:t>in writing using         pairs and groups</w:t>
      </w:r>
    </w:p>
    <w:p>
      <w:r>
        <w:t>uppercase and letter     2. Learners are                      KLB Visionary</w:t>
      </w:r>
    </w:p>
    <w:p>
      <w:r>
        <w:t>names correctly.         guided to use a                      English Literacy</w:t>
      </w:r>
    </w:p>
    <w:p>
      <w:r>
        <w:t>e) Handwrite letters,    variety of                           Activities Grade 1</w:t>
      </w:r>
    </w:p>
    <w:p>
      <w:r>
        <w:t>numbers, and             resources                            pg.20</w:t>
      </w:r>
    </w:p>
    <w:p>
      <w:r>
        <w:t>symbols.                 and strategies to</w:t>
      </w:r>
    </w:p>
    <w:p>
      <w:r>
        <w:t>shape, colour,</w:t>
      </w:r>
    </w:p>
    <w:p>
      <w:r>
        <w:t>model letters</w:t>
      </w:r>
    </w:p>
    <w:p>
      <w:r>
        <w:t>5   1   Listening   Phonological By the end of the         Learners listen to   What are some   sound recordings,    oral questions</w:t>
      </w:r>
    </w:p>
    <w:p>
      <w:r>
        <w:t>Awareness    sub-strand, the           and participate      of              a collection of</w:t>
      </w:r>
    </w:p>
    <w:p>
      <w:r>
        <w:t>learner should be able    in rhymes, songs,    the sounds we   riddles and tongue</w:t>
      </w:r>
    </w:p>
    <w:p>
      <w:r>
        <w:t>to:                       poems, tongue        hear?           twisters, resource</w:t>
      </w:r>
    </w:p>
    <w:p>
      <w:r>
        <w:t>a) Orally pronounce,      twisters and                         persons</w:t>
      </w:r>
    </w:p>
    <w:p>
      <w:r>
        <w:t>blend syllables           riddles on the</w:t>
      </w:r>
    </w:p>
    <w:p>
      <w:r>
        <w:t>in spoken words and       themes: myself,                      KLB Visionary</w:t>
      </w:r>
    </w:p>
    <w:p>
      <w:r>
        <w:t>onset- rimes of           my school and                        English Literacy</w:t>
      </w:r>
    </w:p>
    <w:p>
      <w:r>
        <w:t>single-syllable words     my home,                             Activities Grade 1</w:t>
      </w:r>
    </w:p>
    <w:p>
      <w:r>
        <w:t>individually, in                     pg.21-22</w:t>
      </w:r>
    </w:p>
    <w:p>
      <w:r>
        <w:t>pairs</w:t>
      </w:r>
    </w:p>
    <w:p>
      <w:r>
        <w:t>and groups.</w:t>
      </w:r>
    </w:p>
    <w:p>
      <w:r>
        <w:t>2   Listening   Phonological By the end of the         Learners             What are some   sound recordings,    oral questions</w:t>
      </w:r>
    </w:p>
    <w:p>
      <w:r>
        <w:t>Awareness    sub-strand, the           segment, blend       of              a collection of</w:t>
      </w:r>
    </w:p>
    <w:p>
      <w:r>
        <w:t>learner should be able    and produce          the sounds we   riddles and tongue</w:t>
      </w:r>
    </w:p>
    <w:p>
      <w:r>
        <w:t>to:                       initial, middle      hear?           twisters, resource</w:t>
      </w:r>
    </w:p>
    <w:p>
      <w:r>
        <w:t>a) Segment syllables      and final sounds                     persons</w:t>
      </w:r>
    </w:p>
    <w:p>
      <w:r>
        <w:t>in spoken words           (use colours and</w:t>
      </w:r>
    </w:p>
    <w:p>
      <w:r>
        <w:t>and onset rimes of        objects in their                     KLB Visionary</w:t>
      </w:r>
    </w:p>
    <w:p>
      <w:r>
        <w:t>single-syllable words     surrounding)                         English Literacy</w:t>
      </w:r>
    </w:p>
    <w:p>
      <w:r>
        <w:t>Activities Grade 1</w:t>
      </w:r>
    </w:p>
    <w:p>
      <w:r>
        <w:t>pg.23-24</w:t>
      </w:r>
    </w:p>
    <w:p>
      <w:r>
        <w:t>3   Speaking   Phonological By the end of the         Learners            What are some      KLB Visionary        Matching oral</w:t>
      </w:r>
    </w:p>
    <w:p>
      <w:r>
        <w:t>Awareness    sub-strand, the           participate in      of the sounds we   English Literacy     sounds with</w:t>
      </w:r>
    </w:p>
    <w:p>
      <w:r>
        <w:t>learner should be able    language games      hear?              Activities Grade 1   pictures</w:t>
      </w:r>
    </w:p>
    <w:p>
      <w:r>
        <w:t>to:                       involving                              pg.25</w:t>
      </w:r>
    </w:p>
    <w:p>
      <w:r>
        <w:t>a) Name and say           blending and</w:t>
      </w:r>
    </w:p>
    <w:p>
      <w:r>
        <w:t>letters representing      segmenting given</w:t>
      </w:r>
    </w:p>
    <w:p>
      <w:r>
        <w:t>sounds                    syllables (oral</w:t>
      </w:r>
    </w:p>
    <w:p>
      <w:r>
        <w:t>b) blend given letter     blending and</w:t>
      </w:r>
    </w:p>
    <w:p>
      <w:r>
        <w:t>sounds to make            segmenting),</w:t>
      </w:r>
    </w:p>
    <w:p>
      <w:r>
        <w:t>syllables and             individually, in</w:t>
      </w:r>
    </w:p>
    <w:p>
      <w:r>
        <w:t>syllables to form         pairs, and in</w:t>
      </w:r>
    </w:p>
    <w:p>
      <w:r>
        <w:t>words                     groups</w:t>
      </w:r>
    </w:p>
    <w:p>
      <w:r>
        <w:t>Learners say and</w:t>
      </w:r>
    </w:p>
    <w:p>
      <w:r>
        <w:t>point to pictures</w:t>
      </w:r>
    </w:p>
    <w:p>
      <w:r>
        <w:t>with sight words</w:t>
      </w:r>
    </w:p>
    <w:p>
      <w:r>
        <w:t>4   Reading    Phonemic      By the end of the        1. Learners         What sounds do     Word charts,         learners read</w:t>
      </w:r>
    </w:p>
    <w:p>
      <w:r>
        <w:t>awareness     sub-strand, the          identify words      we hear?           sounds from the      sounds,</w:t>
      </w:r>
    </w:p>
    <w:p>
      <w:r>
        <w:t>learner should be able   that begin                             environment          syllables and</w:t>
      </w:r>
    </w:p>
    <w:p>
      <w:r>
        <w:t>to:                      with similar                                                words paying</w:t>
      </w:r>
    </w:p>
    <w:p>
      <w:r>
        <w:t>a) Isolate sounds in a   sounds(letter –                        KLB Visionary        attention to</w:t>
      </w:r>
    </w:p>
    <w:p>
      <w:r>
        <w:t>word.                                                           English Literacy     pronunciation.</w:t>
      </w:r>
    </w:p>
    <w:p>
      <w:r>
        <w:t>sound</w:t>
      </w:r>
    </w:p>
    <w:p>
      <w:r>
        <w:t>b) Segment words                                                Activities Grade 1</w:t>
      </w:r>
    </w:p>
    <w:p>
      <w:r>
        <w:t>recognition)</w:t>
      </w:r>
    </w:p>
    <w:p>
      <w:r>
        <w:t>that start with                                                 pg.27-28</w:t>
      </w:r>
    </w:p>
    <w:p>
      <w:r>
        <w:t>2. Learners are</w:t>
      </w:r>
    </w:p>
    <w:p>
      <w:r>
        <w:t>similar sounds.</w:t>
      </w:r>
    </w:p>
    <w:p>
      <w:r>
        <w:t>guided to isolate</w:t>
      </w:r>
    </w:p>
    <w:p>
      <w:r>
        <w:t>sounds in a word</w:t>
      </w:r>
    </w:p>
    <w:p>
      <w:r>
        <w:t>5   Writing    Letter        By the end of the        1. Learners are     How are words      Pencils, books,      Build word</w:t>
      </w:r>
    </w:p>
    <w:p>
      <w:r>
        <w:t>Sounds and    sub-strand, the          guided to develop   formed?            flash cards, word    families e.g</w:t>
      </w:r>
    </w:p>
    <w:p>
      <w:r>
        <w:t>letter        learner should be able   writing                                puzzles, crayons,    three letter</w:t>
      </w:r>
    </w:p>
    <w:p>
      <w:r>
        <w:t>names-        to:                      competence (left                       stencil, writing     words with</w:t>
      </w:r>
    </w:p>
    <w:p>
      <w:r>
        <w:t>Phonics       a) Write upper and       to right                               slates               sound /a/</w:t>
      </w:r>
    </w:p>
    <w:p>
      <w:r>
        <w:t>lower case letters       orientation,</w:t>
      </w:r>
    </w:p>
    <w:p>
      <w:r>
        <w:t>correctly.               proper sitting                         KLB Visionary</w:t>
      </w:r>
    </w:p>
    <w:p>
      <w:r>
        <w:t>b) Handwrite letters,    posture, and                           English Literacy</w:t>
      </w:r>
    </w:p>
    <w:p>
      <w:r>
        <w:t>numbers, and             shaping)</w:t>
      </w:r>
    </w:p>
    <w:p>
      <w:r>
        <w:t>symbols.                2. Learners                          Activities Grade 1</w:t>
      </w:r>
    </w:p>
    <w:p>
      <w:r>
        <w:t>practice writing                     pg.30</w:t>
      </w:r>
    </w:p>
    <w:p>
      <w:r>
        <w:t>letters in their</w:t>
      </w:r>
    </w:p>
    <w:p>
      <w:r>
        <w:t>books</w:t>
      </w:r>
    </w:p>
    <w:p>
      <w:r>
        <w:t>individually, in</w:t>
      </w:r>
    </w:p>
    <w:p>
      <w:r>
        <w:t>pairs and groups</w:t>
      </w:r>
    </w:p>
    <w:p>
      <w:r>
        <w:t>3. Learners are</w:t>
      </w:r>
    </w:p>
    <w:p>
      <w:r>
        <w:t>guided to use a</w:t>
      </w:r>
    </w:p>
    <w:p>
      <w:r>
        <w:t>variety of</w:t>
      </w:r>
    </w:p>
    <w:p>
      <w:r>
        <w:t>resources and</w:t>
      </w:r>
    </w:p>
    <w:p>
      <w:r>
        <w:t>strategies to</w:t>
      </w:r>
    </w:p>
    <w:p>
      <w:r>
        <w:t>shape, colour,</w:t>
      </w:r>
    </w:p>
    <w:p>
      <w:r>
        <w:t>model letters.</w:t>
      </w:r>
    </w:p>
    <w:p>
      <w:r>
        <w:t>6   1   Listening   Phonological By the end of the        1. Learners listen   How do we say   sound recordings,    Oral</w:t>
      </w:r>
    </w:p>
    <w:p>
      <w:r>
        <w:t>Awareness    sub-strand, the          to letter sounds     those sounds?   a collection of      questions</w:t>
      </w:r>
    </w:p>
    <w:p>
      <w:r>
        <w:t>learner should be able   and the syllables                    riddles and tongue</w:t>
      </w:r>
    </w:p>
    <w:p>
      <w:r>
        <w:t>to:                      formed from                          twisters, resource</w:t>
      </w:r>
    </w:p>
    <w:p>
      <w:r>
        <w:t>a) Orally pronounce,     them(depends on                      persons</w:t>
      </w:r>
    </w:p>
    <w:p>
      <w:r>
        <w:t>blend syllables in       each language)</w:t>
      </w:r>
    </w:p>
    <w:p>
      <w:r>
        <w:t>spoken words and         2. Learners                          KLB Visionary</w:t>
      </w:r>
    </w:p>
    <w:p>
      <w:r>
        <w:t>onset- rimes of          observe the                          English Literacy</w:t>
      </w:r>
    </w:p>
    <w:p>
      <w:r>
        <w:t>single-syllable words    displayed                            Activities Grade 1</w:t>
      </w:r>
    </w:p>
    <w:p>
      <w:r>
        <w:t>b) Segment syllables     letters as they                      pg.31-32</w:t>
      </w:r>
    </w:p>
    <w:p>
      <w:r>
        <w:t>in spoken words          listen to the</w:t>
      </w:r>
    </w:p>
    <w:p>
      <w:r>
        <w:t>and onset rimes of       sounds</w:t>
      </w:r>
    </w:p>
    <w:p>
      <w:r>
        <w:t>single-syllable</w:t>
      </w:r>
    </w:p>
    <w:p>
      <w:r>
        <w:t>words</w:t>
      </w:r>
    </w:p>
    <w:p>
      <w:r>
        <w:t>2   Listening   Phonological By the end of the        1. Learners listen   How do we say   sound recordings,    Oral</w:t>
      </w:r>
    </w:p>
    <w:p>
      <w:r>
        <w:t>Awareness    sub-strand, the          to letter sounds     those sounds?   a collection of      questions</w:t>
      </w:r>
    </w:p>
    <w:p>
      <w:r>
        <w:t>learner should be able   and the syllables                    riddles and tongue</w:t>
      </w:r>
    </w:p>
    <w:p>
      <w:r>
        <w:t>to:                      formed from                          twisters, resource</w:t>
      </w:r>
    </w:p>
    <w:p>
      <w:r>
        <w:t>a) Add or substitute     them(depends on                      persons</w:t>
      </w:r>
    </w:p>
    <w:p>
      <w:r>
        <w:t>individual sounds        each language)</w:t>
      </w:r>
    </w:p>
    <w:p>
      <w:r>
        <w:t>in simple, one-          2. Learners                          KLB Visionary</w:t>
      </w:r>
    </w:p>
    <w:p>
      <w:r>
        <w:t>syllable words to        observe the                          English Literacy</w:t>
      </w:r>
    </w:p>
    <w:p>
      <w:r>
        <w:t>make new words.          displayed                            Activities Grade 1</w:t>
      </w:r>
    </w:p>
    <w:p>
      <w:r>
        <w:t>b) Segment syllables     letters as they                      pg.33</w:t>
      </w:r>
    </w:p>
    <w:p>
      <w:r>
        <w:t>in spoken words          listen to the</w:t>
      </w:r>
    </w:p>
    <w:p>
      <w:r>
        <w:t>and onset rimes of       sounds</w:t>
      </w:r>
    </w:p>
    <w:p>
      <w:r>
        <w:t>single-syllable</w:t>
      </w:r>
    </w:p>
    <w:p>
      <w:r>
        <w:t>words</w:t>
      </w:r>
    </w:p>
    <w:p>
      <w:r>
        <w:t>3   Speaking   Responding     By the end of the        1. Learners take    What do you do   Audiovisual tapes,    Oral</w:t>
      </w:r>
    </w:p>
    <w:p>
      <w:r>
        <w:t>to             sub-strand, the          and respond to      when             resource persons –    questions,</w:t>
      </w:r>
    </w:p>
    <w:p>
      <w:r>
        <w:t>instructions   learner should be able   instructions and    you want                               role play</w:t>
      </w:r>
    </w:p>
    <w:p>
      <w:r>
        <w:t>community</w:t>
      </w:r>
    </w:p>
    <w:p>
      <w:r>
        <w:t>and            to:                      questions           something?</w:t>
      </w:r>
    </w:p>
    <w:p>
      <w:r>
        <w:t>leaders</w:t>
      </w:r>
    </w:p>
    <w:p>
      <w:r>
        <w:t>questions      a) Respond               (Myself,</w:t>
      </w:r>
    </w:p>
    <w:p>
      <w:r>
        <w:t>confidently to simple    my family, my</w:t>
      </w:r>
    </w:p>
    <w:p>
      <w:r>
        <w:t>KLB Visionary</w:t>
      </w:r>
    </w:p>
    <w:p>
      <w:r>
        <w:t>oral questions and       home, my school,</w:t>
      </w:r>
    </w:p>
    <w:p>
      <w:r>
        <w:t>my community)                        English Literacy</w:t>
      </w:r>
    </w:p>
    <w:p>
      <w:r>
        <w:t>instructions from</w:t>
      </w:r>
    </w:p>
    <w:p>
      <w:r>
        <w:t>different media.         2. Learners sing                     Activities Grade 1</w:t>
      </w:r>
    </w:p>
    <w:p>
      <w:r>
        <w:t>b) Appreciate the        songs that are                       pg.34</w:t>
      </w:r>
    </w:p>
    <w:p>
      <w:r>
        <w:t>importance of            action based</w:t>
      </w:r>
    </w:p>
    <w:p>
      <w:r>
        <w:t>responding               (giving</w:t>
      </w:r>
    </w:p>
    <w:p>
      <w:r>
        <w:t>appropriately when       instructions),</w:t>
      </w:r>
    </w:p>
    <w:p>
      <w:r>
        <w:t>taking instructions      individually, in</w:t>
      </w:r>
    </w:p>
    <w:p>
      <w:r>
        <w:t>and answering            pairs and groups.</w:t>
      </w:r>
    </w:p>
    <w:p>
      <w:r>
        <w:t>questions.</w:t>
      </w:r>
    </w:p>
    <w:p>
      <w:r>
        <w:t>4   Reading    Phonemic       By the end of the        1. Learners         What sounds do   Word charts,          Learners read</w:t>
      </w:r>
    </w:p>
    <w:p>
      <w:r>
        <w:t>awareness      sub-strand, the          identify words      we hear?         sounds from the       sounds,</w:t>
      </w:r>
    </w:p>
    <w:p>
      <w:r>
        <w:t>learner should be able   that begin with                      environment.          syllables and</w:t>
      </w:r>
    </w:p>
    <w:p>
      <w:r>
        <w:t>to:                      similar                                                    words paying</w:t>
      </w:r>
    </w:p>
    <w:p>
      <w:r>
        <w:t>a) Isolate sounds in a   sounds(letter –                      KLB Visionary         attention to</w:t>
      </w:r>
    </w:p>
    <w:p>
      <w:r>
        <w:t>word.                                                         English Literacy      pronunciation.</w:t>
      </w:r>
    </w:p>
    <w:p>
      <w:r>
        <w:t>sound</w:t>
      </w:r>
    </w:p>
    <w:p>
      <w:r>
        <w:t>b) Segment words                                              Activities Grade 1</w:t>
      </w:r>
    </w:p>
    <w:p>
      <w:r>
        <w:t>recognition)</w:t>
      </w:r>
    </w:p>
    <w:p>
      <w:r>
        <w:t>that start with                                               pg.37</w:t>
      </w:r>
    </w:p>
    <w:p>
      <w:r>
        <w:t>2. Learners are</w:t>
      </w:r>
    </w:p>
    <w:p>
      <w:r>
        <w:t>similar sounds</w:t>
      </w:r>
    </w:p>
    <w:p>
      <w:r>
        <w:t>guided to isolate</w:t>
      </w:r>
    </w:p>
    <w:p>
      <w:r>
        <w:t>sounds in a word.</w:t>
      </w:r>
    </w:p>
    <w:p>
      <w:r>
        <w:t>5   Writing    Syllable,      By the end of the        1. Learners are                      Pencil, book, flash   Build word</w:t>
      </w:r>
    </w:p>
    <w:p>
      <w:r>
        <w:t>word, and      sub-strand, the          guided to choose                     cards, word puzzle    family</w:t>
      </w:r>
    </w:p>
    <w:p>
      <w:r>
        <w:t>sentence       learner should be able   consonants and</w:t>
      </w:r>
    </w:p>
    <w:p>
      <w:r>
        <w:t>formation      to:                      vowel blends e.g.                    KLB Visionary</w:t>
      </w:r>
    </w:p>
    <w:p>
      <w:r>
        <w:t>a) Segment words                                              English Literacy</w:t>
      </w:r>
    </w:p>
    <w:p>
      <w:r>
        <w:t>into syllables.         - - ock, b-y – to                    Activities Grade 1</w:t>
      </w:r>
    </w:p>
    <w:p>
      <w:r>
        <w:t>b) Form words from                                           pg.38</w:t>
      </w:r>
    </w:p>
    <w:p>
      <w:r>
        <w:t>complete a word</w:t>
      </w:r>
    </w:p>
    <w:p>
      <w:r>
        <w:t>syllables.</w:t>
      </w:r>
    </w:p>
    <w:p>
      <w:r>
        <w:t>2. Learners</w:t>
      </w:r>
    </w:p>
    <w:p>
      <w:r>
        <w:t>complete</w:t>
      </w:r>
    </w:p>
    <w:p>
      <w:r>
        <w:t>sentences by</w:t>
      </w:r>
    </w:p>
    <w:p>
      <w:r>
        <w:t>filling in missing</w:t>
      </w:r>
    </w:p>
    <w:p>
      <w:r>
        <w:t>words (theme</w:t>
      </w:r>
    </w:p>
    <w:p>
      <w:r>
        <w:t>myself, my home</w:t>
      </w:r>
    </w:p>
    <w:p>
      <w:r>
        <w:t>and my family</w:t>
      </w:r>
    </w:p>
    <w:p>
      <w:r>
        <w:t>the theme myself,</w:t>
      </w:r>
    </w:p>
    <w:p>
      <w:r>
        <w:t>my family and</w:t>
      </w:r>
    </w:p>
    <w:p>
      <w:r>
        <w:t>my home)</w:t>
      </w:r>
    </w:p>
    <w:p>
      <w:r>
        <w:t>7   1   Listening   Phonological By the end of the        1. Learners          What are some   Sound recordings,    oral questions</w:t>
      </w:r>
    </w:p>
    <w:p>
      <w:r>
        <w:t>Awareness    sub-strand, the          segment, blend       of              a collection of</w:t>
      </w:r>
    </w:p>
    <w:p>
      <w:r>
        <w:t>learner should be able   and produce          the sounds we   riddles and tongue</w:t>
      </w:r>
    </w:p>
    <w:p>
      <w:r>
        <w:t>to:                      initial, middle      hear?           twisters, resource</w:t>
      </w:r>
    </w:p>
    <w:p>
      <w:r>
        <w:t>a) Segment syllables     and final sounds                     persons</w:t>
      </w:r>
    </w:p>
    <w:p>
      <w:r>
        <w:t>in spoken words          (use colours and</w:t>
      </w:r>
    </w:p>
    <w:p>
      <w:r>
        <w:t>and onset rimes of       objects in their                     KLB Visionary</w:t>
      </w:r>
    </w:p>
    <w:p>
      <w:r>
        <w:t>single-syllable words.   surrounding)                         English Literacy</w:t>
      </w:r>
    </w:p>
    <w:p>
      <w:r>
        <w:t>2. Learners listen                   Activities Grade 1</w:t>
      </w:r>
    </w:p>
    <w:p>
      <w:r>
        <w:t>to letter sounds                     pg.39</w:t>
      </w:r>
    </w:p>
    <w:p>
      <w:r>
        <w:t>and the syllables</w:t>
      </w:r>
    </w:p>
    <w:p>
      <w:r>
        <w:t>formed from</w:t>
      </w:r>
    </w:p>
    <w:p>
      <w:r>
        <w:t>them (depends on</w:t>
      </w:r>
    </w:p>
    <w:p>
      <w:r>
        <w:t>each language)</w:t>
      </w:r>
    </w:p>
    <w:p>
      <w:r>
        <w:t>2   Listening   Phonological By the end of the        1. Learners          What are some   Sound recordings,    oral questions</w:t>
      </w:r>
    </w:p>
    <w:p>
      <w:r>
        <w:t>Awareness    sub-strand, the          segment, blend       of              a collection of</w:t>
      </w:r>
    </w:p>
    <w:p>
      <w:r>
        <w:t>learner should be able   and produce          the sounds we   riddles and tongue</w:t>
      </w:r>
    </w:p>
    <w:p>
      <w:r>
        <w:t>to:                      initial, middle      hear?           twisters, resource</w:t>
      </w:r>
    </w:p>
    <w:p>
      <w:r>
        <w:t>a) Discriminate the      and final sounds                     persons</w:t>
      </w:r>
    </w:p>
    <w:p>
      <w:r>
        <w:t>initial, middle and      (use colours and</w:t>
      </w:r>
    </w:p>
    <w:p>
      <w:r>
        <w:t>final sounds in three    objects in their                     KLB Visionary</w:t>
      </w:r>
    </w:p>
    <w:p>
      <w:r>
        <w:t>letter words for         surrounding)                         English Literacy</w:t>
      </w:r>
    </w:p>
    <w:p>
      <w:r>
        <w:t>correct pronunciation.   2. Learners listen                   Activities Grade 1</w:t>
      </w:r>
    </w:p>
    <w:p>
      <w:r>
        <w:t>to letter sounds                     pg.40-41</w:t>
      </w:r>
    </w:p>
    <w:p>
      <w:r>
        <w:t>and the syllables</w:t>
      </w:r>
    </w:p>
    <w:p>
      <w:r>
        <w:t>formed from</w:t>
      </w:r>
    </w:p>
    <w:p>
      <w:r>
        <w:t>them (depends on</w:t>
      </w:r>
    </w:p>
    <w:p>
      <w:r>
        <w:t>each language)</w:t>
      </w:r>
    </w:p>
    <w:p>
      <w:r>
        <w:t>3   Speaking   Phonological By the end of the          1. Learners          What are some                           Matching oral</w:t>
      </w:r>
    </w:p>
    <w:p>
      <w:r>
        <w:t>Awareness    sub-strand, the            practice reading     of the sounds we   KLB Visionary        sounds with</w:t>
      </w:r>
    </w:p>
    <w:p>
      <w:r>
        <w:t>learner should be able     aloud                hear?              English Literacy     pictures</w:t>
      </w:r>
    </w:p>
    <w:p>
      <w:r>
        <w:t>to:                        Letters                                 Activities Grade 1</w:t>
      </w:r>
    </w:p>
    <w:p>
      <w:r>
        <w:t>a) Name and say            representing                            pg.42-43</w:t>
      </w:r>
    </w:p>
    <w:p>
      <w:r>
        <w:t>letters representing       sounds (auditory</w:t>
      </w:r>
    </w:p>
    <w:p>
      <w:r>
        <w:t>sounds.                    awareness),</w:t>
      </w:r>
    </w:p>
    <w:p>
      <w:r>
        <w:t>individually, in</w:t>
      </w:r>
    </w:p>
    <w:p>
      <w:r>
        <w:t>pairs and</w:t>
      </w:r>
    </w:p>
    <w:p>
      <w:r>
        <w:t>groups</w:t>
      </w:r>
    </w:p>
    <w:p>
      <w:r>
        <w:t>4   Speaking   Phonological By the end of the          1. Learners          What are some      KLB Visionary        Matching oral</w:t>
      </w:r>
    </w:p>
    <w:p>
      <w:r>
        <w:t>Awareness    sub-strand, the            participate in       of the sounds we   English Literacy     sounds with</w:t>
      </w:r>
    </w:p>
    <w:p>
      <w:r>
        <w:t>learner should be able     language games       hear?              Activities Grade 1   pictures</w:t>
      </w:r>
    </w:p>
    <w:p>
      <w:r>
        <w:t>to:                        involving                               pg.44-45</w:t>
      </w:r>
    </w:p>
    <w:p>
      <w:r>
        <w:t>a) Blend given letter      blending and                            .</w:t>
      </w:r>
    </w:p>
    <w:p>
      <w:r>
        <w:t>sounds to make             segmenting given</w:t>
      </w:r>
    </w:p>
    <w:p>
      <w:r>
        <w:t>syllables and              syllables (oral</w:t>
      </w:r>
    </w:p>
    <w:p>
      <w:r>
        <w:t>syllables to form          blending and</w:t>
      </w:r>
    </w:p>
    <w:p>
      <w:r>
        <w:t>words.                     segmenting),</w:t>
      </w:r>
    </w:p>
    <w:p>
      <w:r>
        <w:t>individually, in</w:t>
      </w:r>
    </w:p>
    <w:p>
      <w:r>
        <w:t>pairs, and in</w:t>
      </w:r>
    </w:p>
    <w:p>
      <w:r>
        <w:t>groups.</w:t>
      </w:r>
    </w:p>
    <w:p/>
    <w:p>
      <w:r>
        <w:t>5   Reading    Phonemic      By the end of the         1. Learners sound    What sounds do     Word charts,         Learners read</w:t>
      </w:r>
    </w:p>
    <w:p>
      <w:r>
        <w:t>awareness     sub-strand, the           and read words to    we hear?           sounds from the      sounds,</w:t>
      </w:r>
    </w:p>
    <w:p>
      <w:r>
        <w:t>learner should be able    practice left-eye                       environment          syllables and</w:t>
      </w:r>
    </w:p>
    <w:p>
      <w:r>
        <w:t>to:                       movement(left –                                              words paying</w:t>
      </w:r>
    </w:p>
    <w:p>
      <w:r>
        <w:t>a) Segment words                                                  KLB Visionary        attention to</w:t>
      </w:r>
    </w:p>
    <w:p>
      <w:r>
        <w:t>right orientation)</w:t>
      </w:r>
    </w:p>
    <w:p>
      <w:r>
        <w:t>that start with similar                                           English Literacy     pronunciation.</w:t>
      </w:r>
    </w:p>
    <w:p>
      <w:r>
        <w:t>sounds.                   2. Learners</w:t>
      </w:r>
    </w:p>
    <w:p>
      <w:r>
        <w:t>Activities Grade 1</w:t>
      </w:r>
    </w:p>
    <w:p>
      <w:r>
        <w:t>d) Recognize all the      identify words                          pg.47</w:t>
      </w:r>
    </w:p>
    <w:p>
      <w:r>
        <w:t>letters of the            that begin with</w:t>
      </w:r>
    </w:p>
    <w:p>
      <w:r>
        <w:t>alphabet in the          similar</w:t>
      </w:r>
    </w:p>
    <w:p>
      <w:r>
        <w:t>language of the          sounds(letter –</w:t>
      </w:r>
    </w:p>
    <w:p>
      <w:r>
        <w:t>catchment area.</w:t>
      </w:r>
    </w:p>
    <w:p>
      <w:r>
        <w:t>sound</w:t>
      </w:r>
    </w:p>
    <w:p>
      <w:r>
        <w:t>recognition)</w:t>
      </w:r>
    </w:p>
    <w:p/>
    <w:p>
      <w:r>
        <w:t>8   1   Writing     Syllable,      By the end of the        1. Learners          How are words     Pencil, book, flash   Build word</w:t>
      </w:r>
    </w:p>
    <w:p>
      <w:r>
        <w:t>word,          sub-strand, the          should form          formed?           cards, word puzzle    family</w:t>
      </w:r>
    </w:p>
    <w:p>
      <w:r>
        <w:t>and sentence   learner should be able   words by</w:t>
      </w:r>
    </w:p>
    <w:p>
      <w:r>
        <w:t>formation      to:                      blending                               KLB Visionary</w:t>
      </w:r>
    </w:p>
    <w:p>
      <w:r>
        <w:t>a) Write commonly        syllables                              English Literacy</w:t>
      </w:r>
    </w:p>
    <w:p>
      <w:r>
        <w:t>used syllables, words,   individually, in                       Activities Grade 1</w:t>
      </w:r>
    </w:p>
    <w:p>
      <w:r>
        <w:t>and sentences.           pairs and                              pg.48-49</w:t>
      </w:r>
    </w:p>
    <w:p>
      <w:r>
        <w:t>groups(blend,</w:t>
      </w:r>
    </w:p>
    <w:p>
      <w:r>
        <w:t>d) Develop an            segment,</w:t>
      </w:r>
    </w:p>
    <w:p>
      <w:r>
        <w:t>interest in forming      fill in blanks)</w:t>
      </w:r>
    </w:p>
    <w:p>
      <w:r>
        <w:t>words and simple         2. Learners</w:t>
      </w:r>
    </w:p>
    <w:p>
      <w:r>
        <w:t>sentences.</w:t>
      </w:r>
    </w:p>
    <w:p>
      <w:r>
        <w:t>practice word</w:t>
      </w:r>
    </w:p>
    <w:p>
      <w:r>
        <w:t>formation by</w:t>
      </w:r>
    </w:p>
    <w:p>
      <w:r>
        <w:t>participating</w:t>
      </w:r>
    </w:p>
    <w:p>
      <w:r>
        <w:t>in word games.</w:t>
      </w:r>
    </w:p>
    <w:p>
      <w:r>
        <w:t>3. Learners be</w:t>
      </w:r>
    </w:p>
    <w:p>
      <w:r>
        <w:t>guided to make</w:t>
      </w:r>
    </w:p>
    <w:p>
      <w:r>
        <w:t>sentences using</w:t>
      </w:r>
    </w:p>
    <w:p>
      <w:r>
        <w:t>basic sight words.</w:t>
      </w:r>
    </w:p>
    <w:p>
      <w:r>
        <w:t>2   Listening   Phonological By the end of the          1. Learners          What produces     Sound recordings,     oral questions</w:t>
      </w:r>
    </w:p>
    <w:p>
      <w:r>
        <w:t>Awareness    sub-strand, the            segment, blend       the               a collection of</w:t>
      </w:r>
    </w:p>
    <w:p>
      <w:r>
        <w:t>learner should be able     and produce          sounds we hear?   riddles and tongue</w:t>
      </w:r>
    </w:p>
    <w:p>
      <w:r>
        <w:t>to:                        initial, middle                        twisters, resource</w:t>
      </w:r>
    </w:p>
    <w:p>
      <w:r>
        <w:t>a) Add or substitute       and final sounds                       persons</w:t>
      </w:r>
    </w:p>
    <w:p>
      <w:r>
        <w:t>individual sounds          (use colours and</w:t>
      </w:r>
    </w:p>
    <w:p>
      <w:r>
        <w:t>in simple, one-            objects in their                       KLB Visionary</w:t>
      </w:r>
    </w:p>
    <w:p>
      <w:r>
        <w:t>syllable words to          surrounding)                           English Literacy</w:t>
      </w:r>
    </w:p>
    <w:p>
      <w:r>
        <w:t>make new words.            2. Learners listen                     Activities Grade 1</w:t>
      </w:r>
    </w:p>
    <w:p>
      <w:r>
        <w:t>e) Recognise and                                                  pg.50-51</w:t>
      </w:r>
    </w:p>
    <w:p>
      <w:r>
        <w:t>to letter sounds</w:t>
      </w:r>
    </w:p>
    <w:p>
      <w:r>
        <w:t>sound the commonly</w:t>
      </w:r>
    </w:p>
    <w:p>
      <w:r>
        <w:t>used letter sounds        and the syllables</w:t>
      </w:r>
    </w:p>
    <w:p>
      <w:r>
        <w:t>and                       formed from</w:t>
      </w:r>
    </w:p>
    <w:p>
      <w:r>
        <w:t>syllables.                them (depends on</w:t>
      </w:r>
    </w:p>
    <w:p>
      <w:r>
        <w:t>each language)</w:t>
      </w:r>
    </w:p>
    <w:p>
      <w:r>
        <w:t>3   Speaking   Phonological By the end of the          1. Learners         How do we say   KLB Visionary        Matching oral</w:t>
      </w:r>
    </w:p>
    <w:p>
      <w:r>
        <w:t>Awareness    sub-strand, the            practice reading    to              English Literacy     sounds with</w:t>
      </w:r>
    </w:p>
    <w:p>
      <w:r>
        <w:t>learner                    aloud Letters       the sounds?     Activities Grade 1   pictures</w:t>
      </w:r>
    </w:p>
    <w:p>
      <w:r>
        <w:t>should be able to:         representing                        pg.55</w:t>
      </w:r>
    </w:p>
    <w:p>
      <w:r>
        <w:t>a) Name and say            sounds (auditory</w:t>
      </w:r>
    </w:p>
    <w:p>
      <w:r>
        <w:t>letters representing       awareness),</w:t>
      </w:r>
    </w:p>
    <w:p>
      <w:r>
        <w:t>sounds                     individually, in</w:t>
      </w:r>
    </w:p>
    <w:p>
      <w:r>
        <w:t>b) Blend given letter      pairs and groups</w:t>
      </w:r>
    </w:p>
    <w:p>
      <w:r>
        <w:t>sounds to make             2. Learners</w:t>
      </w:r>
    </w:p>
    <w:p>
      <w:r>
        <w:t>syllables and              participate in</w:t>
      </w:r>
    </w:p>
    <w:p>
      <w:r>
        <w:t>syllables to form          language games</w:t>
      </w:r>
    </w:p>
    <w:p>
      <w:r>
        <w:t>words                      involving</w:t>
      </w:r>
    </w:p>
    <w:p>
      <w:r>
        <w:t>blending and</w:t>
      </w:r>
    </w:p>
    <w:p>
      <w:r>
        <w:t>segmenting given</w:t>
      </w:r>
    </w:p>
    <w:p>
      <w:r>
        <w:t>syllables (oral</w:t>
      </w:r>
    </w:p>
    <w:p>
      <w:r>
        <w:t>blending and</w:t>
      </w:r>
    </w:p>
    <w:p>
      <w:r>
        <w:t>segmenting),</w:t>
      </w:r>
    </w:p>
    <w:p>
      <w:r>
        <w:t>individually, in</w:t>
      </w:r>
    </w:p>
    <w:p>
      <w:r>
        <w:t>pairs, and in</w:t>
      </w:r>
    </w:p>
    <w:p>
      <w:r>
        <w:t>groups.</w:t>
      </w:r>
    </w:p>
    <w:p>
      <w:r>
        <w:t>4   Reading    Phonemic      By the end of the         1. Learners are     How do we       Learners read        Word charts,</w:t>
      </w:r>
    </w:p>
    <w:p>
      <w:r>
        <w:t>awareness     sub-strand, the           guided to isolate   make these      sounds, syllables    sounds from</w:t>
      </w:r>
    </w:p>
    <w:p>
      <w:r>
        <w:t>learner should be able    sounds in a word    sounds?         and words paying     the</w:t>
      </w:r>
    </w:p>
    <w:p>
      <w:r>
        <w:t>to:                       2. Learners                         attention to         environment</w:t>
      </w:r>
    </w:p>
    <w:p>
      <w:r>
        <w:t>a) Isolate sounds in a    segment words                       pronunciation.</w:t>
      </w:r>
    </w:p>
    <w:p>
      <w:r>
        <w:t>word                      that begin with</w:t>
      </w:r>
    </w:p>
    <w:p>
      <w:r>
        <w:t>c) Segment words          similar sounds                      KLB Visionary</w:t>
      </w:r>
    </w:p>
    <w:p>
      <w:r>
        <w:t>that start with similar   3. Learners                         English Literacy</w:t>
      </w:r>
    </w:p>
    <w:p>
      <w:r>
        <w:t>sounds.                   recognize and                       Activities Grade 1</w:t>
      </w:r>
    </w:p>
    <w:p>
      <w:r>
        <w:t>read all the                        pg.56-58</w:t>
      </w:r>
    </w:p>
    <w:p>
      <w:r>
        <w:t>letters of the</w:t>
      </w:r>
    </w:p>
    <w:p>
      <w:r>
        <w:t>alphabet in the</w:t>
      </w:r>
    </w:p>
    <w:p>
      <w:r>
        <w:t>language of the</w:t>
      </w:r>
    </w:p>
    <w:p>
      <w:r>
        <w:t>catchment area</w:t>
      </w:r>
    </w:p>
    <w:p>
      <w:r>
        <w:t>(visual</w:t>
      </w:r>
    </w:p>
    <w:p>
      <w:r>
        <w:t>discrimination)</w:t>
      </w:r>
    </w:p>
    <w:p>
      <w:r>
        <w:t>5   Writing     Syllable,      By the end of the        1. Learners          How are words   Pencil, book, flash   Build word</w:t>
      </w:r>
    </w:p>
    <w:p>
      <w:r>
        <w:t>word,          sub-strand, the          should form          formed?         cards, word puzzle    family</w:t>
      </w:r>
    </w:p>
    <w:p>
      <w:r>
        <w:t>and sentence   learner should be able   words by</w:t>
      </w:r>
    </w:p>
    <w:p>
      <w:r>
        <w:t>formation      to:                      blending                             KLB Visionary</w:t>
      </w:r>
    </w:p>
    <w:p>
      <w:r>
        <w:t>a) Write commonly        syllables                            English Literacy</w:t>
      </w:r>
    </w:p>
    <w:p>
      <w:r>
        <w:t>used syllables, words,   individually, in                     Activities Grade 1</w:t>
      </w:r>
    </w:p>
    <w:p>
      <w:r>
        <w:t>and sentences.           pairs and                            pg.59-60</w:t>
      </w:r>
    </w:p>
    <w:p>
      <w:r>
        <w:t>b) Form words from       groups(blend,</w:t>
      </w:r>
    </w:p>
    <w:p>
      <w:r>
        <w:t>syllables.               segment, fill in</w:t>
      </w:r>
    </w:p>
    <w:p>
      <w:r>
        <w:t>blanks)</w:t>
      </w:r>
    </w:p>
    <w:p>
      <w:r>
        <w:t>2. Learners</w:t>
      </w:r>
    </w:p>
    <w:p>
      <w:r>
        <w:t>practice word</w:t>
      </w:r>
    </w:p>
    <w:p>
      <w:r>
        <w:t>formation by</w:t>
      </w:r>
    </w:p>
    <w:p>
      <w:r>
        <w:t>participating</w:t>
      </w:r>
    </w:p>
    <w:p>
      <w:r>
        <w:t>in word games</w:t>
      </w:r>
    </w:p>
    <w:p>
      <w:r>
        <w:t>9   1   Listening   Phonological By the end of the          1. Learners listen   What are some   Sound recordings,     Oral</w:t>
      </w:r>
    </w:p>
    <w:p>
      <w:r>
        <w:t>Awareness    sub-strand, the            to and participate   of              a collection of       questions</w:t>
      </w:r>
    </w:p>
    <w:p>
      <w:r>
        <w:t>learner should be able     in rhymes, songs,    the sounds we   riddles and tongue</w:t>
      </w:r>
    </w:p>
    <w:p>
      <w:r>
        <w:t>to:                        poems, tongue        hear?           twisters, resource</w:t>
      </w:r>
    </w:p>
    <w:p>
      <w:r>
        <w:t>a) Segment syllables       twisters and                         persons</w:t>
      </w:r>
    </w:p>
    <w:p>
      <w:r>
        <w:t>in spoken words            riddles on the</w:t>
      </w:r>
    </w:p>
    <w:p>
      <w:r>
        <w:t>and onset rimes of         themes: myself,                      KLB Visionary</w:t>
      </w:r>
    </w:p>
    <w:p>
      <w:r>
        <w:t>single-syllable            my school and                        English Literacy</w:t>
      </w:r>
    </w:p>
    <w:p>
      <w:r>
        <w:t>words.                     my home,                             Activities Grade 1</w:t>
      </w:r>
    </w:p>
    <w:p>
      <w:r>
        <w:t>c) Discriminate the        individually, in                     pg.63-64</w:t>
      </w:r>
    </w:p>
    <w:p>
      <w:r>
        <w:t>initial, middle and        pairs and groups</w:t>
      </w:r>
    </w:p>
    <w:p>
      <w:r>
        <w:t>final sounds in three      2. Learners listen</w:t>
      </w:r>
    </w:p>
    <w:p>
      <w:r>
        <w:t>letter words for           to letter sounds</w:t>
      </w:r>
    </w:p>
    <w:p>
      <w:r>
        <w:t>correct pronunciation.     and the syllables</w:t>
      </w:r>
    </w:p>
    <w:p>
      <w:r>
        <w:t>formed from</w:t>
      </w:r>
    </w:p>
    <w:p>
      <w:r>
        <w:t>them (depends on</w:t>
      </w:r>
    </w:p>
    <w:p>
      <w:r>
        <w:t>each language)</w:t>
      </w:r>
    </w:p>
    <w:p>
      <w:r>
        <w:t>2   Speaking   Phonological By the end of the       1. Learners        How do we say    KLB Visionary        Matching oral</w:t>
      </w:r>
    </w:p>
    <w:p>
      <w:r>
        <w:t>Awareness    sub-strand, the         practice reading   to the sounds?   English Literacy     sounds with</w:t>
      </w:r>
    </w:p>
    <w:p>
      <w:r>
        <w:t>learner                 aloud letters                       Activities Grade 1   pictures</w:t>
      </w:r>
    </w:p>
    <w:p>
      <w:r>
        <w:t>should be able to:      representing                        pg.65</w:t>
      </w:r>
    </w:p>
    <w:p>
      <w:r>
        <w:t>a) Name and say         sounds (auditory</w:t>
      </w:r>
    </w:p>
    <w:p>
      <w:r>
        <w:t>letters representing    awareness),</w:t>
      </w:r>
    </w:p>
    <w:p>
      <w:r>
        <w:t>sounds                  individually, in</w:t>
      </w:r>
    </w:p>
    <w:p>
      <w:r>
        <w:t>b) Blend given letter   pairs and groups</w:t>
      </w:r>
    </w:p>
    <w:p>
      <w:r>
        <w:t>sounds to make          2. Learners</w:t>
      </w:r>
    </w:p>
    <w:p>
      <w:r>
        <w:t>syllables and           participate in</w:t>
      </w:r>
    </w:p>
    <w:p>
      <w:r>
        <w:t>syllables to form       language games</w:t>
      </w:r>
    </w:p>
    <w:p>
      <w:r>
        <w:t>words                   involving</w:t>
      </w:r>
    </w:p>
    <w:p>
      <w:r>
        <w:t>blending and</w:t>
      </w:r>
    </w:p>
    <w:p>
      <w:r>
        <w:t>segmenting given</w:t>
      </w:r>
    </w:p>
    <w:p>
      <w:r>
        <w:t>syllables (oral</w:t>
      </w:r>
    </w:p>
    <w:p>
      <w:r>
        <w:t>blending and</w:t>
      </w:r>
    </w:p>
    <w:p>
      <w:r>
        <w:t>segmenting),</w:t>
      </w:r>
    </w:p>
    <w:p>
      <w:r>
        <w:t>individually, in</w:t>
      </w:r>
    </w:p>
    <w:p>
      <w:r>
        <w:t>pairs, and in</w:t>
      </w:r>
    </w:p>
    <w:p>
      <w:r>
        <w:t>groups.</w:t>
      </w:r>
    </w:p>
    <w:p>
      <w:r>
        <w:t>3   Speaking   Phonological By the end of the       1. Learners        How do we say    KLB Visionary        Matching oral</w:t>
      </w:r>
    </w:p>
    <w:p>
      <w:r>
        <w:t>Awareness    sub-strand, the         practice reading   to the sounds?   English Literacy     sounds with</w:t>
      </w:r>
    </w:p>
    <w:p>
      <w:r>
        <w:t>learner                 aloud letters                       Activities Grade 1   pictures</w:t>
      </w:r>
    </w:p>
    <w:p>
      <w:r>
        <w:t>should be able to:      representing                        pg.66-67</w:t>
      </w:r>
    </w:p>
    <w:p>
      <w:r>
        <w:t>a) Segment syllables    sounds (auditory</w:t>
      </w:r>
    </w:p>
    <w:p>
      <w:r>
        <w:t>to letter sounds and    awareness),</w:t>
      </w:r>
    </w:p>
    <w:p>
      <w:r>
        <w:t>words to syllables      individually, in</w:t>
      </w:r>
    </w:p>
    <w:p>
      <w:r>
        <w:t>d) Appreciate word      pairs and groups</w:t>
      </w:r>
    </w:p>
    <w:p>
      <w:r>
        <w:t>formation by actively   2. Learners</w:t>
      </w:r>
    </w:p>
    <w:p>
      <w:r>
        <w:t>engaging in blending    participate in</w:t>
      </w:r>
    </w:p>
    <w:p>
      <w:r>
        <w:t>and segmenting          language games</w:t>
      </w:r>
    </w:p>
    <w:p>
      <w:r>
        <w:t>letter sounds and       involving</w:t>
      </w:r>
    </w:p>
    <w:p>
      <w:r>
        <w:t>syllables               blending and</w:t>
      </w:r>
    </w:p>
    <w:p>
      <w:r>
        <w:t>segmenting given</w:t>
      </w:r>
    </w:p>
    <w:p>
      <w:r>
        <w:t>syllables (oral</w:t>
      </w:r>
    </w:p>
    <w:p>
      <w:r>
        <w:t>blending and</w:t>
      </w:r>
    </w:p>
    <w:p>
      <w:r>
        <w:t>segmenting),</w:t>
      </w:r>
    </w:p>
    <w:p>
      <w:r>
        <w:t>individually, in</w:t>
      </w:r>
    </w:p>
    <w:p>
      <w:r>
        <w:t>pairs, and in</w:t>
      </w:r>
    </w:p>
    <w:p>
      <w:r>
        <w:t>groups.</w:t>
      </w:r>
    </w:p>
    <w:p>
      <w:r>
        <w:t>4   Reading   Phonemic       By the end of the         1) Learners are     What sounds do   Word charts,          Learners read</w:t>
      </w:r>
    </w:p>
    <w:p>
      <w:r>
        <w:t>awareness      sub-strand, the           guided to isolate   we hear?         sounds from the       sounds,</w:t>
      </w:r>
    </w:p>
    <w:p>
      <w:r>
        <w:t>learner should be able    sounds in a word                     environment           syllables and</w:t>
      </w:r>
    </w:p>
    <w:p>
      <w:r>
        <w:t>to:                       Learners segment                                           words paying</w:t>
      </w:r>
    </w:p>
    <w:p>
      <w:r>
        <w:t>a) Isolate sounds in a    words that begin                     KLB Visionary         attention to</w:t>
      </w:r>
    </w:p>
    <w:p>
      <w:r>
        <w:t>word                      with similar                         English Literacy      pronunciation.</w:t>
      </w:r>
    </w:p>
    <w:p>
      <w:r>
        <w:t>b) Segment words          sounds                               Activities Grade 1</w:t>
      </w:r>
    </w:p>
    <w:p>
      <w:r>
        <w:t>that start with similar   2) Learners                          pg.68-69</w:t>
      </w:r>
    </w:p>
    <w:p>
      <w:r>
        <w:t>sounds.                   recognize and</w:t>
      </w:r>
    </w:p>
    <w:p>
      <w:r>
        <w:t>c) Recognize all the      read all the</w:t>
      </w:r>
    </w:p>
    <w:p>
      <w:r>
        <w:t>letters of the            letters of the</w:t>
      </w:r>
    </w:p>
    <w:p>
      <w:r>
        <w:t>alphabet in the           alphabet in the</w:t>
      </w:r>
    </w:p>
    <w:p>
      <w:r>
        <w:t>language of the           language of the</w:t>
      </w:r>
    </w:p>
    <w:p>
      <w:r>
        <w:t>catchment area.           catchment area</w:t>
      </w:r>
    </w:p>
    <w:p>
      <w:r>
        <w:t>(visual</w:t>
      </w:r>
    </w:p>
    <w:p>
      <w:r>
        <w:t>discrimination)</w:t>
      </w:r>
    </w:p>
    <w:p>
      <w:r>
        <w:t>5   Writing   Syllable,      By the end of the         1) Learners         How are words    Pencil, book, flash   Build word</w:t>
      </w:r>
    </w:p>
    <w:p>
      <w:r>
        <w:t>word,          sub-strand, the           should form         formed?          cards, word puzzle    family</w:t>
      </w:r>
    </w:p>
    <w:p>
      <w:r>
        <w:t>and sentence   learner should be able    words by</w:t>
      </w:r>
    </w:p>
    <w:p>
      <w:r>
        <w:t>formation      to:                       blending                             KLB Visionary</w:t>
      </w:r>
    </w:p>
    <w:p>
      <w:r>
        <w:t>a) Segment words          syllables                            English Literacy</w:t>
      </w:r>
    </w:p>
    <w:p>
      <w:r>
        <w:t>into                      individually, in                     Activities Grade 1</w:t>
      </w:r>
    </w:p>
    <w:p>
      <w:r>
        <w:t>syllables                 pairs and groups                     pg.70</w:t>
      </w:r>
    </w:p>
    <w:p>
      <w:r>
        <w:t>b) Form words from        (blend, segment,</w:t>
      </w:r>
    </w:p>
    <w:p>
      <w:r>
        <w:t>syllables.                fill in blanks)</w:t>
      </w:r>
    </w:p>
    <w:p>
      <w:r>
        <w:t>2) Learners</w:t>
      </w:r>
    </w:p>
    <w:p>
      <w:r>
        <w:t>practice word</w:t>
      </w:r>
    </w:p>
    <w:p>
      <w:r>
        <w:t>formation by</w:t>
      </w:r>
    </w:p>
    <w:p>
      <w:r>
        <w:t>participating</w:t>
      </w:r>
    </w:p>
    <w:p>
      <w:r>
        <w:t>in word games</w:t>
      </w:r>
    </w:p>
    <w:p>
      <w:r>
        <w:t>10   1   Writing   Syllable,      By the end of the         1) Learners         How are words    Pencil, book, flash   Build word</w:t>
      </w:r>
    </w:p>
    <w:p>
      <w:r>
        <w:t>word,          sub-strand, the           should form         formed?          cards, word puzzle    family</w:t>
      </w:r>
    </w:p>
    <w:p>
      <w:r>
        <w:t>and sentence   learner should be able   words by</w:t>
      </w:r>
    </w:p>
    <w:p>
      <w:r>
        <w:t>formation      to:                      blending                             KLB Visionary</w:t>
      </w:r>
    </w:p>
    <w:p>
      <w:r>
        <w:t>a) write commonly        syllables                            English Literacy</w:t>
      </w:r>
    </w:p>
    <w:p>
      <w:r>
        <w:t>used                     individually, in                     Activities Grade 1</w:t>
      </w:r>
    </w:p>
    <w:p>
      <w:r>
        <w:t>syllables, words, and    pairs and groups                     pg.71-72</w:t>
      </w:r>
    </w:p>
    <w:p>
      <w:r>
        <w:t>sentences                (blend, segment,</w:t>
      </w:r>
    </w:p>
    <w:p>
      <w:r>
        <w:t>b) Develop an            fill in blanks)</w:t>
      </w:r>
    </w:p>
    <w:p>
      <w:r>
        <w:t>interest in forming      2) Learners</w:t>
      </w:r>
    </w:p>
    <w:p>
      <w:r>
        <w:t>words and simple         practice word</w:t>
      </w:r>
    </w:p>
    <w:p>
      <w:r>
        <w:t>sentences                formation by</w:t>
      </w:r>
    </w:p>
    <w:p>
      <w:r>
        <w:t>participating</w:t>
      </w:r>
    </w:p>
    <w:p>
      <w:r>
        <w:t>in word games</w:t>
      </w:r>
    </w:p>
    <w:p>
      <w:r>
        <w:t>2   Listening   Phonological By the end of the          1. Learners          How do we say   Sound recordings,    Oral</w:t>
      </w:r>
    </w:p>
    <w:p>
      <w:r>
        <w:t>Awareness    sub-strand, the            segment, blend       these sounds?   a collection of      questions</w:t>
      </w:r>
    </w:p>
    <w:p>
      <w:r>
        <w:t>learner should be able     and produce                          riddles and tongue</w:t>
      </w:r>
    </w:p>
    <w:p>
      <w:r>
        <w:t>to:                        initial, middle                      twisters, resource</w:t>
      </w:r>
    </w:p>
    <w:p>
      <w:r>
        <w:t>a) Add or substitute       and final                            persons</w:t>
      </w:r>
    </w:p>
    <w:p>
      <w:r>
        <w:t>individual sounds          sounds (use</w:t>
      </w:r>
    </w:p>
    <w:p>
      <w:r>
        <w:t>in simple, one-            colors and                           KLB Visionary</w:t>
      </w:r>
    </w:p>
    <w:p>
      <w:r>
        <w:t>syllable words to          objects in their                     English Literacy</w:t>
      </w:r>
    </w:p>
    <w:p>
      <w:r>
        <w:t>make new words.            surrounding)                         Activities Grade 1</w:t>
      </w:r>
    </w:p>
    <w:p>
      <w:r>
        <w:t>b) Recognise and           2. Learners listen                   pg.75</w:t>
      </w:r>
    </w:p>
    <w:p>
      <w:r>
        <w:t>sound the commonly         to letter sounds</w:t>
      </w:r>
    </w:p>
    <w:p>
      <w:r>
        <w:t>used letter sounds         and the syllables</w:t>
      </w:r>
    </w:p>
    <w:p>
      <w:r>
        <w:t>and                        formed from</w:t>
      </w:r>
    </w:p>
    <w:p>
      <w:r>
        <w:t>syllables.                 them (depends on</w:t>
      </w:r>
    </w:p>
    <w:p>
      <w:r>
        <w:t>each language)</w:t>
      </w:r>
    </w:p>
    <w:p>
      <w:r>
        <w:t>3   Speaking    Phonological By the end of the          1. Learners          What are some   KLB Visionary        Matching oral</w:t>
      </w:r>
    </w:p>
    <w:p>
      <w:r>
        <w:t>Awareness    sub-strand, the            practice reading     of              English Literacy     sounds with</w:t>
      </w:r>
    </w:p>
    <w:p>
      <w:r>
        <w:t>learner                    aloud letters        the sounds we   Activities Grade 1   pictures</w:t>
      </w:r>
    </w:p>
    <w:p>
      <w:r>
        <w:t>should be able to:         representing         hear?           pg.76</w:t>
      </w:r>
    </w:p>
    <w:p>
      <w:r>
        <w:t>a) Name and say            sounds (auditory</w:t>
      </w:r>
    </w:p>
    <w:p>
      <w:r>
        <w:t>letters representing       awareness),</w:t>
      </w:r>
    </w:p>
    <w:p>
      <w:r>
        <w:t>sounds                     individually, in</w:t>
      </w:r>
    </w:p>
    <w:p>
      <w:r>
        <w:t>b) Blend given letter      pairs and groups</w:t>
      </w:r>
    </w:p>
    <w:p>
      <w:r>
        <w:t>sounds to make             2. Learners</w:t>
      </w:r>
    </w:p>
    <w:p>
      <w:r>
        <w:t>syllables and            participate in</w:t>
      </w:r>
    </w:p>
    <w:p>
      <w:r>
        <w:t>syllables to form        language games</w:t>
      </w:r>
    </w:p>
    <w:p>
      <w:r>
        <w:t>words                    involving</w:t>
      </w:r>
    </w:p>
    <w:p>
      <w:r>
        <w:t>blending and</w:t>
      </w:r>
    </w:p>
    <w:p>
      <w:r>
        <w:t>segmenting given</w:t>
      </w:r>
    </w:p>
    <w:p>
      <w:r>
        <w:t>syllables (oral</w:t>
      </w:r>
    </w:p>
    <w:p>
      <w:r>
        <w:t>blending and</w:t>
      </w:r>
    </w:p>
    <w:p>
      <w:r>
        <w:t>segmenting),</w:t>
      </w:r>
    </w:p>
    <w:p>
      <w:r>
        <w:t>individually, in</w:t>
      </w:r>
    </w:p>
    <w:p>
      <w:r>
        <w:t>pairs, and in</w:t>
      </w:r>
    </w:p>
    <w:p>
      <w:r>
        <w:t>groups</w:t>
      </w:r>
    </w:p>
    <w:p>
      <w:r>
        <w:t>4   Speaking   Phonological By the end of the         1. Learners          What are some   KLB Visionary        Matching oral</w:t>
      </w:r>
    </w:p>
    <w:p>
      <w:r>
        <w:t>Awareness    sub-strand, the           practice reading     of              English Literacy     sounds with</w:t>
      </w:r>
    </w:p>
    <w:p>
      <w:r>
        <w:t>learner                   aloud letters        the sounds we   Activities Grade 1   pictures</w:t>
      </w:r>
    </w:p>
    <w:p>
      <w:r>
        <w:t>should be able to:        representing         hear?           pg.77</w:t>
      </w:r>
    </w:p>
    <w:p>
      <w:r>
        <w:t>sounds (auditory</w:t>
      </w:r>
    </w:p>
    <w:p>
      <w:r>
        <w:t>a) Blend given letter    awareness),</w:t>
      </w:r>
    </w:p>
    <w:p>
      <w:r>
        <w:t>sounds to make           individually, in</w:t>
      </w:r>
    </w:p>
    <w:p>
      <w:r>
        <w:t>syllables and            pairs and groups</w:t>
      </w:r>
    </w:p>
    <w:p>
      <w:r>
        <w:t>syllables to form        2. Learners</w:t>
      </w:r>
    </w:p>
    <w:p>
      <w:r>
        <w:t>words                    participate in</w:t>
      </w:r>
    </w:p>
    <w:p>
      <w:r>
        <w:t>b) Appreciate word       language games</w:t>
      </w:r>
    </w:p>
    <w:p>
      <w:r>
        <w:t>formation by actively    involving</w:t>
      </w:r>
    </w:p>
    <w:p>
      <w:r>
        <w:t>engaging in blending     blending and</w:t>
      </w:r>
    </w:p>
    <w:p>
      <w:r>
        <w:t>and segmenting letter    segmenting given</w:t>
      </w:r>
    </w:p>
    <w:p>
      <w:r>
        <w:t>sounds and syllables.    syllables (oral</w:t>
      </w:r>
    </w:p>
    <w:p>
      <w:r>
        <w:t>blending and</w:t>
      </w:r>
    </w:p>
    <w:p>
      <w:r>
        <w:t>segmenting),</w:t>
      </w:r>
    </w:p>
    <w:p>
      <w:r>
        <w:t>individually, in</w:t>
      </w:r>
    </w:p>
    <w:p>
      <w:r>
        <w:t>pairs, and in</w:t>
      </w:r>
    </w:p>
    <w:p>
      <w:r>
        <w:t>groups</w:t>
      </w:r>
    </w:p>
    <w:p>
      <w:r>
        <w:t>5   Reading    Phonemic      By the end of the        1. Learners sound    How do we       Word charts,         Learners read</w:t>
      </w:r>
    </w:p>
    <w:p>
      <w:r>
        <w:t>awareness     sub-strand, the          and read words to    make these      sounds from the      sounds,</w:t>
      </w:r>
    </w:p>
    <w:p>
      <w:r>
        <w:t>learner should be able   practice left-eye    sounds?         environment          syllables and</w:t>
      </w:r>
    </w:p>
    <w:p>
      <w:r>
        <w:t>to:                      movement (left –                                          words paying</w:t>
      </w:r>
    </w:p>
    <w:p>
      <w:r>
        <w:t>a) Practice left-right                                        KLB Visionary        attention to</w:t>
      </w:r>
    </w:p>
    <w:p>
      <w:r>
        <w:t>right orientation)</w:t>
      </w:r>
    </w:p>
    <w:p>
      <w:r>
        <w:t>eye movement with        2. Learners are                        English Literacy      pronunciation.</w:t>
      </w:r>
    </w:p>
    <w:p>
      <w:r>
        <w:t>accuracy.                guided to isolate                      Activities Grade 1</w:t>
      </w:r>
    </w:p>
    <w:p>
      <w:r>
        <w:t>b) Isolate sounds in a   sounds in a word                       pg.78</w:t>
      </w:r>
    </w:p>
    <w:p>
      <w:r>
        <w:t>word.                    3. Learners</w:t>
      </w:r>
    </w:p>
    <w:p>
      <w:r>
        <w:t>segment words</w:t>
      </w:r>
    </w:p>
    <w:p>
      <w:r>
        <w:t>that begin</w:t>
      </w:r>
    </w:p>
    <w:p>
      <w:r>
        <w:t>with similar</w:t>
      </w:r>
    </w:p>
    <w:p>
      <w:r>
        <w:t>sounds.</w:t>
      </w:r>
    </w:p>
    <w:p>
      <w:r>
        <w:t>4   Writing     Syllable,      By the end of the        1) Learners          How are words     Pencil, book, flash   Build word</w:t>
      </w:r>
    </w:p>
    <w:p>
      <w:r>
        <w:t>word,          sub-strand, the          should form          formed?           cards, word puzzle    family</w:t>
      </w:r>
    </w:p>
    <w:p>
      <w:r>
        <w:t>and sentence   learner should be able   words by</w:t>
      </w:r>
    </w:p>
    <w:p>
      <w:r>
        <w:t>formation      to:                      blending                               KLB Visionary</w:t>
      </w:r>
    </w:p>
    <w:p>
      <w:r>
        <w:t>a) write commonly        syllables                              English Literacy</w:t>
      </w:r>
    </w:p>
    <w:p>
      <w:r>
        <w:t>used                     individually, in                       Activities Grade 1</w:t>
      </w:r>
    </w:p>
    <w:p>
      <w:r>
        <w:t>syllables, words, and    pairs and groups                       pg.81-82</w:t>
      </w:r>
    </w:p>
    <w:p>
      <w:r>
        <w:t>sentences                (blend, segment,</w:t>
      </w:r>
    </w:p>
    <w:p>
      <w:r>
        <w:t>b) Develop an            fill in blanks)</w:t>
      </w:r>
    </w:p>
    <w:p>
      <w:r>
        <w:t>interest in forming      2) Learners</w:t>
      </w:r>
    </w:p>
    <w:p>
      <w:r>
        <w:t>words and simple         practice word</w:t>
      </w:r>
    </w:p>
    <w:p>
      <w:r>
        <w:t>sentences                formation by</w:t>
      </w:r>
    </w:p>
    <w:p>
      <w:r>
        <w:t>participating</w:t>
      </w:r>
    </w:p>
    <w:p>
      <w:r>
        <w:t>in word games</w:t>
      </w:r>
    </w:p>
    <w:p>
      <w:r>
        <w:t>5   Listening   Phonological By the end of the          1. Learners          What produces     Sound recordings,     oral questions</w:t>
      </w:r>
    </w:p>
    <w:p>
      <w:r>
        <w:t>Awareness    sub-strand, the            segment, blend       the               a collection of</w:t>
      </w:r>
    </w:p>
    <w:p>
      <w:r>
        <w:t>learner should be able     and produce          sounds we hear?   riddles and tongue</w:t>
      </w:r>
    </w:p>
    <w:p>
      <w:r>
        <w:t>to:                        initial, middle                        twisters, resource</w:t>
      </w:r>
    </w:p>
    <w:p>
      <w:r>
        <w:t>a) Recognize and           and final sounds                       persons.</w:t>
      </w:r>
    </w:p>
    <w:p>
      <w:r>
        <w:t>sound the commonly         (use colors and</w:t>
      </w:r>
    </w:p>
    <w:p>
      <w:r>
        <w:t>used letter sounds         objects in their                       KLB Visionary</w:t>
      </w:r>
    </w:p>
    <w:p>
      <w:r>
        <w:t>and                        surrounding)                           English Literacy</w:t>
      </w:r>
    </w:p>
    <w:p>
      <w:r>
        <w:t>syllables                  2. Learners listen                     Activities Grade 1</w:t>
      </w:r>
    </w:p>
    <w:p>
      <w:r>
        <w:t>b) Appreciate the          to letter sounds                       pg.83-84</w:t>
      </w:r>
    </w:p>
    <w:p>
      <w:r>
        <w:t>sounds and syllables       and the syllables</w:t>
      </w:r>
    </w:p>
    <w:p>
      <w:r>
        <w:t>in rhymes, songs,          formed from</w:t>
      </w:r>
    </w:p>
    <w:p>
      <w:r>
        <w:t>poems, tongue              them (depends on</w:t>
      </w:r>
    </w:p>
    <w:p>
      <w:r>
        <w:t>twisters and riddles.      each language)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