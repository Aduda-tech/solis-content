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1dqf7b5Db0 ong 11 weeks 7 Kiswahili Schemes Term 2 a href htt</w:t>
      </w:r>
    </w:p>
    <w:p>
      <w:r>
        <w:t>GREDI YA PILI                          MAAZIMIO YA KAZI YA KISWAHILI MUHULA WA PILI</w:t>
      </w:r>
    </w:p>
    <w:p>
      <w:r>
        <w:t>JUM   KIPIN   MAD     MADA           MATOKEO MAALUMU             MASWALI            MAPENDEKEZO YA SHUGHULI         NYENZO         TATHMINI       MAONI</w:t>
      </w:r>
    </w:p>
    <w:p>
      <w:r>
        <w:t>A     DI      A       NDOGO          YANAYOTARAJIWA              DADISI             ZA UFUNZAJI</w:t>
      </w:r>
    </w:p>
    <w:p>
      <w:r>
        <w:t>2     1       Usafir Sauti za        Kufikia mwisho wa mada,     Ni sauti zipi      Mwanafunzi atambue sauti        Charti         Maswalimep</w:t>
      </w:r>
    </w:p>
    <w:p>
      <w:r>
        <w:t>i      herufi mbili    mwanafunzi aweze            unazojua           /ch/ na /dh/ katika maneno.     Vifaa harisi   esi ya kauli</w:t>
      </w:r>
    </w:p>
    <w:p>
      <w:r>
        <w:t>za Kiswahili    kutambua sauti za herufi    kutamka            Mwanafunzi asikilize sauti</w:t>
      </w:r>
    </w:p>
    <w:p>
      <w:r>
        <w:t>mbili zilizofunzwa ili                         lengwa zikitamkwa na</w:t>
      </w:r>
    </w:p>
    <w:p>
      <w:r>
        <w:t>kuimarisha stadi ya                            mwalimu kisha atamke pamoja</w:t>
      </w:r>
    </w:p>
    <w:p>
      <w:r>
        <w:t>kusikiliza na kuzungumza                       na mwalimu na mwishowe</w:t>
      </w:r>
    </w:p>
    <w:p>
      <w:r>
        <w:t>atamke akiwa peke yake,</w:t>
      </w:r>
    </w:p>
    <w:p>
      <w:r>
        <w:t>wawili wawili na kama darasa</w:t>
      </w:r>
    </w:p>
    <w:p/>
    <w:p>
      <w:r>
        <w:t>2               Sauti za       Kufikia mwisho wa mada,     Ni sauti zipi      Mwanafunzi asikilize sauti      Charti         Maswalimep</w:t>
      </w:r>
    </w:p>
    <w:p>
      <w:r>
        <w:t>herufi mbili   mwanafunzi aweze            unazojua           lengwa zikitamkwa na            Vifaa harisi   esi ya kauli</w:t>
      </w:r>
    </w:p>
    <w:p>
      <w:r>
        <w:t>za Kiswahili   kutamka sauti lengwa za     kutamka            mwalimu kisha atamke pamoja</w:t>
      </w:r>
    </w:p>
    <w:p>
      <w:r>
        <w:t>herufi mbili katika                            na mwalimu na mwishowe</w:t>
      </w:r>
    </w:p>
    <w:p>
      <w:r>
        <w:t>kuimarisha stadi ya                            atamke akiwa peke yake,</w:t>
      </w:r>
    </w:p>
    <w:p>
      <w:r>
        <w:t>kuzungumza                                     wawili wawili na kama darasa.</w:t>
      </w:r>
    </w:p>
    <w:p/>
    <w:p>
      <w:r>
        <w:t>3               Sauti za       Kufikia mwisho wa mada,     Unajua kusoma      Mwanafunzi aambatanishe         Charti         Maswalimep</w:t>
      </w:r>
    </w:p>
    <w:p>
      <w:r>
        <w:t>herufi mbili   mwanafunzi aweze kusoma     silabi na maneno   silabi kusoma maneno            Vifaa harisi   esi ya kauli</w:t>
      </w:r>
    </w:p>
    <w:p>
      <w:r>
        <w:t>za Kiswahili   herufi za sauti mbili ili   yapi               yanayotokana na sauti lengwa.</w:t>
      </w:r>
    </w:p>
    <w:p>
      <w:r>
        <w:t>kuimarisha usomaji bora                         Mwanafunzi atenganishe</w:t>
      </w:r>
    </w:p>
    <w:p>
      <w:r>
        <w:t>silabi katika kutambua sehemu</w:t>
      </w:r>
    </w:p>
    <w:p>
      <w:r>
        <w:t>mbalimbali za maneno</w:t>
      </w:r>
    </w:p>
    <w:p/>
    <w:p>
      <w:r>
        <w:t>3     1               Sauti za       Kufikia mwisho wa mada,     Unajua kusoma      Mwanafunzi aambatanishe         Charti         Maswalimep</w:t>
      </w:r>
    </w:p>
    <w:p>
      <w:r>
        <w:t>herufi mbili   mwanafunzi aweze kusoma     silabi na maneno   silabi kusoma maneno            Vifaa harisi   esi ya kauli</w:t>
      </w:r>
    </w:p>
    <w:p>
      <w:r>
        <w:t>za Kiswahili   maneno kwa kutumia silabi   yapi               yanayotokana na sauti lengwa.</w:t>
      </w:r>
    </w:p>
    <w:p>
      <w:r>
        <w:t>zinazotokana na sauti                          Mwanafunzi atenganishe</w:t>
      </w:r>
    </w:p>
    <w:p>
      <w:r>
        <w:t>lengwa ili kuimarisha                          silabi katika kutambua sehemu</w:t>
      </w:r>
    </w:p>
    <w:p>
      <w:r>
        <w:t>usomaji bo                                     mbalimbali za maneno</w:t>
      </w:r>
    </w:p>
    <w:p>
      <w:r>
        <w:t>2   Msamiati     Kufikia mwisho wa mada,      Umewahi              Mwanafunzi atunge sentensi       Charti           Maswalimep</w:t>
      </w:r>
    </w:p>
    <w:p>
      <w:r>
        <w:t>mwanafunzi aweze             kutumia chombo       sahihi akitumia msamiati wa      Vifaa harisi     esi ya kauli</w:t>
      </w:r>
    </w:p>
    <w:p>
      <w:r>
        <w:t>kutambua baadhi ya majina    kipi cha kusafiria   vyombo vya usafiri k.v matatu,</w:t>
      </w:r>
    </w:p>
    <w:p>
      <w:r>
        <w:t>ya vyombo vya usafiri                             basi, lori, pikipiki, garimoshi,</w:t>
      </w:r>
    </w:p>
    <w:p>
      <w:r>
        <w:t>katika kuimarisha                                 gari dogo, ndege na meli</w:t>
      </w:r>
    </w:p>
    <w:p>
      <w:r>
        <w:t>mawasiliano</w:t>
      </w:r>
    </w:p>
    <w:p/>
    <w:p>
      <w:r>
        <w:t>3   Msamiati     Kufikia mwisho wa mada,      Umewahi              Mwanafunzi atoe maana ya           Charti         Maswalimep</w:t>
      </w:r>
    </w:p>
    <w:p>
      <w:r>
        <w:t>mwanafunzi aweze kusoma      kutumia chombo       msamiati unaohusu usafiri.         Vifaa harisi   esi ya kauli</w:t>
      </w:r>
    </w:p>
    <w:p>
      <w:r>
        <w:t>majina ya vyombo vya         kipi cha kusafiria   Mwanafunzi aweza kutazama</w:t>
      </w:r>
    </w:p>
    <w:p>
      <w:r>
        <w:t>usafiri na msamiati                               michoro na picha zinazolenga</w:t>
      </w:r>
    </w:p>
    <w:p>
      <w:r>
        <w:t>mwingine wa usafiri katika                        usafir</w:t>
      </w:r>
    </w:p>
    <w:p>
      <w:r>
        <w:t>sentensi ili kuimarisha</w:t>
      </w:r>
    </w:p>
    <w:p>
      <w:r>
        <w:t>usomaji bora</w:t>
      </w:r>
    </w:p>
    <w:p/>
    <w:p>
      <w:r>
        <w:t>4   1   Masimulizi   Kufikia mwisho wa mada,      Je, ni safari gani   Mwanafunzi atambue aina            Charti         Maswalimep</w:t>
      </w:r>
    </w:p>
    <w:p>
      <w:r>
        <w:t>mwanafunzi aweze             umewahi kufanya      mbalimbali za vyombo vya           Vifaa harisi   esi ya kauli</w:t>
      </w:r>
    </w:p>
    <w:p>
      <w:r>
        <w:t>kutambua kwa kutaja                               usafiri k.v. matatu, basi, lori,</w:t>
      </w:r>
    </w:p>
    <w:p>
      <w:r>
        <w:t>vyombo mbalimbali vya                             pikipiki, garimoshi, gari dogo,</w:t>
      </w:r>
    </w:p>
    <w:p>
      <w:r>
        <w:t>usafiri ili kuimarisha                            ndege na meli kwa kutumia</w:t>
      </w:r>
    </w:p>
    <w:p>
      <w:r>
        <w:t>mawasiliano                                       picha au vyombo vya</w:t>
      </w:r>
    </w:p>
    <w:p>
      <w:r>
        <w:t>kiteknolojia</w:t>
      </w:r>
    </w:p>
    <w:p/>
    <w:p>
      <w:r>
        <w:t>2   Masimulizi   Kufikia mwisho wa mada,      Je, ni safari gani   Mwanafunzi asimulie kuhusu         Charti         Maswalimep</w:t>
      </w:r>
    </w:p>
    <w:p>
      <w:r>
        <w:t>mwanafunzi aweze             umewahi kufanya      vyombo vya usafiri, kwa            Vifaa harisi   esi ya kauli</w:t>
      </w:r>
    </w:p>
    <w:p>
      <w:r>
        <w:t>kuzungumza kuhusu                                 mfano; Mimi nilisafiri kwa</w:t>
      </w:r>
    </w:p>
    <w:p>
      <w:r>
        <w:t>vyombo vya usafiri ili                            matatu</w:t>
      </w:r>
    </w:p>
    <w:p>
      <w:r>
        <w:t>kuimarisha uwezo wa</w:t>
      </w:r>
    </w:p>
    <w:p>
      <w:r>
        <w:t>kujieleza</w:t>
      </w:r>
    </w:p>
    <w:p/>
    <w:p>
      <w:r>
        <w:t>3   Masimulizi   Kufikia mwisho wa mada,      Je, ni safari gani   Mwanafunzi aweza kusikiliza        Charti         Maswalimep</w:t>
      </w:r>
    </w:p>
    <w:p>
      <w:r>
        <w:t>mwanafunzi aweze             umewahi kufanya      masimulizi kuhusu vyombo           Vifaa harisi   esi ya kauli</w:t>
      </w:r>
    </w:p>
    <w:p>
      <w:r>
        <w:t>kusikiliza visa kuhusu                            vya usafiri kwa kutumia video</w:t>
      </w:r>
    </w:p>
    <w:p>
      <w:r>
        <w:t>usafiri ili kuimarisha                            au kinasa sauti</w:t>
      </w:r>
    </w:p>
    <w:p>
      <w:r>
        <w:t>umakinifu</w:t>
      </w:r>
    </w:p>
    <w:p>
      <w:r>
        <w:t>5   1   Kusoma:   Kufikia mwisho wa mada,       Umewahi            Mwanafunzi ajadili picha        Charti         Maswalimep</w:t>
      </w:r>
    </w:p>
    <w:p>
      <w:r>
        <w:t>Hadithi   mwanafunzi aweze              kusoma hadithi     zilizojumuishwa kwenye          Vifaa harisi   esi ya kauli</w:t>
      </w:r>
    </w:p>
    <w:p>
      <w:r>
        <w:t>kutambua picha za vyombo      ipi?               hadithi</w:t>
      </w:r>
    </w:p>
    <w:p>
      <w:r>
        <w:t>mbalimbali vya usafiri ili</w:t>
      </w:r>
    </w:p>
    <w:p>
      <w:r>
        <w:t>kuimarisha ufahamu wa</w:t>
      </w:r>
    </w:p>
    <w:p>
      <w:r>
        <w:t>hadithi</w:t>
      </w:r>
    </w:p>
    <w:p/>
    <w:p>
      <w:r>
        <w:t>2   Kusoma:   Kufikia mwisho wa mada,       Umewahi            Mwanafunzi atabiri              Charti         Maswalimep</w:t>
      </w:r>
    </w:p>
    <w:p>
      <w:r>
        <w:t>Hadithi   mwanafunzi aweze              kusoma hadithi     kitakachotokea kwenye           Vifaa harisi   esi ya kauli</w:t>
      </w:r>
    </w:p>
    <w:p>
      <w:r>
        <w:t>kuelezea maana ya maneno      ipi?               hadithi</w:t>
      </w:r>
    </w:p>
    <w:p>
      <w:r>
        <w:t>yaliyotumiwa katika hadithi                       Mwanafunzi afahamu</w:t>
      </w:r>
    </w:p>
    <w:p>
      <w:r>
        <w:t>ili kuimarisha ufahamu wa                        matumizi ya msamiati</w:t>
      </w:r>
    </w:p>
    <w:p>
      <w:r>
        <w:t>hadithi                                          uliotumika kwenye hadithi</w:t>
      </w:r>
    </w:p>
    <w:p/>
    <w:p>
      <w:r>
        <w:t>3   Kusoma:   Kufikia mwisho wa mada,       Umewahi            Mwanafunzi aweza kusikiliza     Charti         Maswalimep</w:t>
      </w:r>
    </w:p>
    <w:p>
      <w:r>
        <w:t>Hadithi   mwanafunzi aweze              kusoma hadithi     mwalimu anaposoma hadithi       Vifaa harisi   esi ya kauli</w:t>
      </w:r>
    </w:p>
    <w:p>
      <w:r>
        <w:t>kusikiliza hadithi            ipi?               kisha asome na mwalimu na</w:t>
      </w:r>
    </w:p>
    <w:p>
      <w:r>
        <w:t>inaposomwa na mwalimu                            baadaye asome peke yake,</w:t>
      </w:r>
    </w:p>
    <w:p>
      <w:r>
        <w:t>ili kuimarisha umakinifu                         wakiwa wawili wawili au</w:t>
      </w:r>
    </w:p>
    <w:p>
      <w:r>
        <w:t>katika vikundi</w:t>
      </w:r>
    </w:p>
    <w:p/>
    <w:p>
      <w:r>
        <w:t>6   1   Sarufi:   Kufikia mwisho wa mada,       Je, herufi kubwa   Mwanafunzi aelezee matumizi     Charti         Maswalimep</w:t>
      </w:r>
    </w:p>
    <w:p>
      <w:r>
        <w:t>mwanafunzi aweze              hutumiwa wapi?     ya herufi kubwa.                Vifaa harisi   esi ya kauli</w:t>
      </w:r>
    </w:p>
    <w:p>
      <w:r>
        <w:t>kubainisha matumizi ya                            Wanafunzi waweza</w:t>
      </w:r>
    </w:p>
    <w:p>
      <w:r>
        <w:t>herufi kubwa ili kuimarisha                      kushirikishwa kusoma sentensi</w:t>
      </w:r>
    </w:p>
    <w:p>
      <w:r>
        <w:t>mawasiliano andishi</w:t>
      </w:r>
    </w:p>
    <w:p/>
    <w:p>
      <w:r>
        <w:t>2   Sarufi:   Kufikia mwisho wa mada,       Je, herufi kubwa   Wanafunzi waweza                Charti         Maswalimep</w:t>
      </w:r>
    </w:p>
    <w:p>
      <w:r>
        <w:t>mwanafunzi aweze kusoma       hutumiwa wapi?     kushirikishwa kusoma sentensi   Vifaa harisi   esi ya kauli</w:t>
      </w:r>
    </w:p>
    <w:p>
      <w:r>
        <w:t>sentensi zilizo na matumizi                      zinazotumia herufi kubwa</w:t>
      </w:r>
    </w:p>
    <w:p>
      <w:r>
        <w:t>ya herufi kubwa katika                           wakiwa wawili wawili.</w:t>
      </w:r>
    </w:p>
    <w:p>
      <w:r>
        <w:t>kuimarisha stadi za kusoma                       Mwanafunzi aweza</w:t>
      </w:r>
    </w:p>
    <w:p>
      <w:r>
        <w:t>na kuandika                                      kutofautisha kati ya herufi</w:t>
      </w:r>
    </w:p>
    <w:p>
      <w:r>
        <w:t>ndogo na herufi kubwa.</w:t>
      </w:r>
    </w:p>
    <w:p>
      <w:r>
        <w:t>3           Sarufi:        Kufikia mwisho wa mada,      Je, herufi kubwa   Wanafunzi waweza kuakifisha        Charti         Maswalimep</w:t>
      </w:r>
    </w:p>
    <w:p>
      <w:r>
        <w:t>mwanafunzi aweze             hutumiwa wapi?     sentensi mbali mbali               Vifaa harisi   esi ya kauli</w:t>
      </w:r>
    </w:p>
    <w:p>
      <w:r>
        <w:t>kuandika sentensi akitumia                      wakitumia herufi kubwa</w:t>
      </w:r>
    </w:p>
    <w:p>
      <w:r>
        <w:t>herufi kubwa katika                             wakiwa wawili wawili au</w:t>
      </w:r>
    </w:p>
    <w:p>
      <w:r>
        <w:t>kuimarisha uandishi bora                        katika vikundi</w:t>
      </w:r>
    </w:p>
    <w:p/>
    <w:p>
      <w:r>
        <w:t>7   1   Famil   Sauti za       Kufikia mwisho wa mada,      Unaweza            Mwanafunzi atambue sauti           Charti         Maswalimep</w:t>
      </w:r>
    </w:p>
    <w:p>
      <w:r>
        <w:t>ia      herufi mbili   mwanafunzi aweze             kutamka sauti      /gh/, /ny/ na /ng’/ katika         Vifaa harisi   esi ya kauli</w:t>
      </w:r>
    </w:p>
    <w:p>
      <w:r>
        <w:t>za Kiswahili   kutambua sauti za herufi     zipi ulizofunzwa   maneno</w:t>
      </w:r>
    </w:p>
    <w:p>
      <w:r>
        <w:t>mbili zilizofunzwa ili       awali?</w:t>
      </w:r>
    </w:p>
    <w:p>
      <w:r>
        <w:t>kuimarisha stadi ya</w:t>
      </w:r>
    </w:p>
    <w:p>
      <w:r>
        <w:t>kusikiliza na kuzungumza</w:t>
      </w:r>
    </w:p>
    <w:p/>
    <w:p>
      <w:r>
        <w:t>2           Sauti za       Kufikia mwisho wa mada,      Unaweza            Mwanafunzi asikilize               Charti         Sauti za</w:t>
      </w:r>
    </w:p>
    <w:p>
      <w:r>
        <w:t>herufi mbili   mwanafunzi aweze             kutamka sauti      mwalimu akitamka sauti             Vifaa harisi   herufi mbili</w:t>
      </w:r>
    </w:p>
    <w:p>
      <w:r>
        <w:t>za Kiswahili   kutamka sauti lengwa za      zipi ulizofunzwa   lengwa /gh/, /ny/ na /ng’/ kisha                  za Kiswahili</w:t>
      </w:r>
    </w:p>
    <w:p>
      <w:r>
        <w:t>herufi mbili katika          awali?             atamke pamoja na mwalimu na</w:t>
      </w:r>
    </w:p>
    <w:p>
      <w:r>
        <w:t>mwishowe atamke akiwa peke</w:t>
      </w:r>
    </w:p>
    <w:p>
      <w:r>
        <w:t>kuimarisha stadi ya</w:t>
      </w:r>
    </w:p>
    <w:p>
      <w:r>
        <w:t>yake, wawili wawili na kama</w:t>
      </w:r>
    </w:p>
    <w:p>
      <w:r>
        <w:t>kuzungumza                                      darasa</w:t>
      </w:r>
    </w:p>
    <w:p/>
    <w:p>
      <w:r>
        <w:t>3           Sauti za       Kufikia mwisho wa mada,      Unaweza            Mwanafunzi atambue herufi          Charti         Maswalimep</w:t>
      </w:r>
    </w:p>
    <w:p>
      <w:r>
        <w:t>herufi mbili   mwanafunzi aweze kusoma      kutamka sauti      zinazowakilisha sauti lengwa       Vifaa harisi   esi ya kauli</w:t>
      </w:r>
    </w:p>
    <w:p>
      <w:r>
        <w:t>za Kiswahili   herufi za sauti mbili ili    zipi ulizofunzwa   kwa kutumia kadi za herufi.</w:t>
      </w:r>
    </w:p>
    <w:p>
      <w:r>
        <w:t>kuimarisha usomaji bora      awali?              Mwanafunzi aambatanishe</w:t>
      </w:r>
    </w:p>
    <w:p>
      <w:r>
        <w:t>silabi kusoma maneno</w:t>
      </w:r>
    </w:p>
    <w:p>
      <w:r>
        <w:t>yanayotokana na sauti lengwa</w:t>
      </w:r>
    </w:p>
    <w:p/>
    <w:p>
      <w:r>
        <w:t>8   1           Sauti za       Kufikia mwisho wa mada,      Unaweza            Mwanafunzi atambue herufi          Charti         Maswalimep</w:t>
      </w:r>
    </w:p>
    <w:p>
      <w:r>
        <w:t>herufi mbili   mwanafunzi aweze kusoma      kutamka sauti      zinazowakilisha sauti lengwa       Vifaa harisi   esi ya kauli</w:t>
      </w:r>
    </w:p>
    <w:p>
      <w:r>
        <w:t>za Kiswahili   maneno kwa kutumia silabi    zipi ulizofunzwa   kwa kutumia kadi za herufi.</w:t>
      </w:r>
    </w:p>
    <w:p>
      <w:r>
        <w:t>zinazotokana na sauti        awali?             Mwanafunzi aambatanishe</w:t>
      </w:r>
    </w:p>
    <w:p>
      <w:r>
        <w:t>lengwa ili kuimarisha                           silabi kusoma maneno</w:t>
      </w:r>
    </w:p>
    <w:p>
      <w:r>
        <w:t>usomaji bora                                    yanayotokana na sauti lengwa</w:t>
      </w:r>
    </w:p>
    <w:p>
      <w:r>
        <w:t>2   Sauti za       Kufikia mwisho wa mada,     Unaweza kuunda     Mwanafunzi atambue herufi      Charti         Maswalimep</w:t>
      </w:r>
    </w:p>
    <w:p>
      <w:r>
        <w:t>herufi mbili   mwanafunzi aweze kusoma     maneno yapi kwa    zinazowakilisha sauti lengwa   Vifaa harisi   esi ya kauli</w:t>
      </w:r>
    </w:p>
    <w:p>
      <w:r>
        <w:t>za Kiswahili   hadithi fupi zilizo na      kutumia sauti za   kwa kutumia kadi za herufi.</w:t>
      </w:r>
    </w:p>
    <w:p>
      <w:r>
        <w:t>maneno yaliyo na sauti      herufi mbili        Mwanafunzi aambatanishe</w:t>
      </w:r>
    </w:p>
    <w:p>
      <w:r>
        <w:t>lengwa ili kuimarisha                          silabi kusoma maneno</w:t>
      </w:r>
    </w:p>
    <w:p>
      <w:r>
        <w:t>yanayotokana na sauti lengwa</w:t>
      </w:r>
    </w:p>
    <w:p>
      <w:r>
        <w:t>usomaji bora</w:t>
      </w:r>
    </w:p>
    <w:p/>
    <w:p>
      <w:r>
        <w:t>3   Sauti za       Kufikia mwisho wa mada,     Unaweza kuunda     Mwanafunzi aandike herufi za   Charti         Maswalimep</w:t>
      </w:r>
    </w:p>
    <w:p>
      <w:r>
        <w:t>herufi mbili   mwanafunzi aweze            maneno yapi kwa    sauti alizosoma hewani na      Vifaa harisi   esi ya kauli</w:t>
      </w:r>
    </w:p>
    <w:p>
      <w:r>
        <w:t>za Kiswahili   kuandika maneno kutokana    kutumia sauti za   vitabuni.</w:t>
      </w:r>
    </w:p>
    <w:p>
      <w:r>
        <w:t>na herufi alizofunzwa ili   herufi mbili        Mwanafunzi asome maneno</w:t>
      </w:r>
    </w:p>
    <w:p>
      <w:r>
        <w:t>kuimarisha stadi ya                            kwa kutumia silabi na</w:t>
      </w:r>
    </w:p>
    <w:p>
      <w:r>
        <w:t>kuandika                                       kuchanganua yaliyo marefu</w:t>
      </w:r>
    </w:p>
    <w:p>
      <w:r>
        <w:t>zaidi.</w:t>
      </w:r>
    </w:p>
    <w:p/>
    <w:p>
      <w:r>
        <w:t>9   1   Maneno ya      Kufikia mwisho wa mada,     Mtu akikutendea    Mwanafunzi aelezee matumizi    Charti         Maswalimep</w:t>
      </w:r>
    </w:p>
    <w:p>
      <w:r>
        <w:t>heshima na     mwanafunzi aweze            wema               ya maneno ya heshima na        Vifaa harisi   esi ya kauli</w:t>
      </w:r>
    </w:p>
    <w:p>
      <w:r>
        <w:t>adabu          kutambua maneno ya                             adabu k.v. hodi, karibu,</w:t>
      </w:r>
    </w:p>
    <w:p>
      <w:r>
        <w:t>heshima na adabu ili                           naomba, nisamehe na</w:t>
      </w:r>
    </w:p>
    <w:p>
      <w:r>
        <w:t>kuimarisha stadi ya                            nashukuru</w:t>
      </w:r>
    </w:p>
    <w:p>
      <w:r>
        <w:t>kuzungumza</w:t>
      </w:r>
    </w:p>
    <w:p/>
    <w:p>
      <w:r>
        <w:t>2   Maneno ya      Kufikia mwisho wa mada,     Mtu akikutendea    Wanafunzi waigize vitendo      Charti         Maswalimep</w:t>
      </w:r>
    </w:p>
    <w:p>
      <w:r>
        <w:t>heshima na     mwanafunzi aweze kutumia    wema               vya heshima na adabu wakiwa    Vifaa harisi   esi ya kauli</w:t>
      </w:r>
    </w:p>
    <w:p>
      <w:r>
        <w:t>adabu          maneno ya heshima na                           wawili wawili au katika</w:t>
      </w:r>
    </w:p>
    <w:p>
      <w:r>
        <w:t>adabu katika mawasiliano                       vikundi.</w:t>
      </w:r>
    </w:p>
    <w:p>
      <w:r>
        <w:t>Mwanafunzi atazame michoro</w:t>
      </w:r>
    </w:p>
    <w:p>
      <w:r>
        <w:t>na picha ya watu</w:t>
      </w:r>
    </w:p>
    <w:p>
      <w:r>
        <w:t>wakidhihirisha vitendo vya</w:t>
      </w:r>
    </w:p>
    <w:p>
      <w:r>
        <w:t>heshima na adabu.</w:t>
      </w:r>
    </w:p>
    <w:p>
      <w:r>
        <w:t>3   Maneno ya    Kufikia mwisho wa mada,      Mtu akikutendea    Wanafunzi wajadili maneno ya   Charti         Maswalimep</w:t>
      </w:r>
    </w:p>
    <w:p>
      <w:r>
        <w:t>heshima na   mwanafunzi aweze             wema               heshima na adabu katika        Vifaa harisi   esi ya kauli</w:t>
      </w:r>
    </w:p>
    <w:p>
      <w:r>
        <w:t>adabu        kuonyesha vitendo vya                           vikundi.</w:t>
      </w:r>
    </w:p>
    <w:p>
      <w:r>
        <w:t>heshima na adabu                                 Mwanafunzi aweza kutazama</w:t>
      </w:r>
    </w:p>
    <w:p>
      <w:r>
        <w:t>anapowasiliana katika                           video inayowasilisha vitendo</w:t>
      </w:r>
    </w:p>
    <w:p>
      <w:r>
        <w:t>mazingira yake                                  vya heshima na adabu</w:t>
      </w:r>
    </w:p>
    <w:p/>
    <w:p>
      <w:r>
        <w:t>10   1   Msamiati     Kufikia mwisho wa mada,      Wazazi wa          Mwanafunzi ataje majina ya     Charti         Maswalimep</w:t>
      </w:r>
    </w:p>
    <w:p>
      <w:r>
        <w:t>mwanafunzi aweze kutumia     baba/mama          watu wa familia k.v babu,      Vifaa harisi   esi ya kauli</w:t>
      </w:r>
    </w:p>
    <w:p>
      <w:r>
        <w:t>msamiati wa familia katika   wanaitwaje         nyanya, mjomba, ami/amu,</w:t>
      </w:r>
    </w:p>
    <w:p>
      <w:r>
        <w:t>mawasiliano ya kila siku                        shangazi, binamu na halati</w:t>
      </w:r>
    </w:p>
    <w:p/>
    <w:p>
      <w:r>
        <w:t>2   Msamiati     Kufikia mwisho wa mada,      Wazazi wa          Mwanafunzi atazame picha au    Charti         Maswalimep</w:t>
      </w:r>
    </w:p>
    <w:p>
      <w:r>
        <w:t>mwanafunzi aweze             baba/mama          michoro ya watu wa familia.    Vifaa harisi   esi ya kauli</w:t>
      </w:r>
    </w:p>
    <w:p>
      <w:r>
        <w:t>kutunga sentensi akitumia    wanaitwaje         Wanafunzi wasome majina ya</w:t>
      </w:r>
    </w:p>
    <w:p>
      <w:r>
        <w:t>msamiati wa familia                             watu wa familia kwenye kadi</w:t>
      </w:r>
    </w:p>
    <w:p>
      <w:r>
        <w:t>uliofunzwa ili kuimarisha                       au chati.</w:t>
      </w:r>
    </w:p>
    <w:p>
      <w:r>
        <w:t>stadi ya mazungumzo na</w:t>
      </w:r>
    </w:p>
    <w:p>
      <w:r>
        <w:t>uandishi</w:t>
      </w:r>
    </w:p>
    <w:p/>
    <w:p>
      <w:r>
        <w:t>3   Msamiati     Kufikia mwisho wa mada,      Wazazi wa          Mwanafunzi aandike majina Charti              Maswalimep</w:t>
      </w:r>
    </w:p>
    <w:p>
      <w:r>
        <w:t>mwanafunzi aweze kusoma      baba/mama          ya familia.               Vifaa harisi        esi ya kauli</w:t>
      </w:r>
    </w:p>
    <w:p>
      <w:r>
        <w:t>maneno na sentensi           wanaitwaje          Mwanafunzi asome msamiati</w:t>
      </w:r>
    </w:p>
    <w:p>
      <w:r>
        <w:t>kuhusu familia ili                              wa watu wa familia katika</w:t>
      </w:r>
    </w:p>
    <w:p>
      <w:r>
        <w:t>kuimarisha stadi ya kusoma                      kadi au chati</w:t>
      </w:r>
    </w:p>
    <w:p/>
    <w:p>
      <w:r>
        <w:t>11   1   Masimulizi   Kufikia mwisho wa mada,      Je, familia yenu   Mwanafunzi arejelee watu wa    Charti         Maswalimep</w:t>
      </w:r>
    </w:p>
    <w:p>
      <w:r>
        <w:t>mwanafunzi aweze kutaja      ina watu wangapi   karibu katika familia          Vifaa harisi   esi ya kauli</w:t>
      </w:r>
    </w:p>
    <w:p>
      <w:r>
        <w:t>majina ya watu wa familia                       aliofunzwa awali.</w:t>
      </w:r>
    </w:p>
    <w:p>
      <w:r>
        <w:t>katika kujenga umilisi wa</w:t>
      </w:r>
    </w:p>
    <w:p>
      <w:r>
        <w:t>kuzungumza</w:t>
      </w:r>
    </w:p>
    <w:p/>
    <w:p>
      <w:r>
        <w:t>2   Masimulizi   Kufikia mwisho wa mada,      Je, familia yenu   Mwanafunzi asimulie            Charti         Maswalimep</w:t>
      </w:r>
    </w:p>
    <w:p>
      <w:r>
        <w:t>mwanafunzi aweze             ina watu wangapi   kuhusu familia.                Vifaa harisi   esi ya kauli</w:t>
      </w:r>
    </w:p>
    <w:p>
      <w:r>
        <w:t>kusikiliza kwa makini                            Mwanafunzi azungumzie</w:t>
      </w:r>
    </w:p>
    <w:p>
      <w:r>
        <w:t>masimulizi kuhusu watu wa                       kuhusu familia</w:t>
      </w:r>
    </w:p>
    <w:p>
      <w:r>
        <w:t>familia ili kujenga</w:t>
      </w:r>
    </w:p>
    <w:p>
      <w:r>
        <w:t>umakinifu</w:t>
      </w:r>
    </w:p>
    <w:p/>
    <w:p>
      <w:r>
        <w:t>3   Masimulizi   Kufikia mwisho wa mada,     Je, familia yenu    Mwanafunzi aweza                Charti         Maswalimep</w:t>
      </w:r>
    </w:p>
    <w:p>
      <w:r>
        <w:t>mwanafunzi aweze            ina watu wangapi    kushirikishwa katika nyimbo     Vifaa harisi   esi ya kauli</w:t>
      </w:r>
    </w:p>
    <w:p>
      <w:r>
        <w:t>kuelezea kuhusu watu wa                         au mashairi kuhusu watu wa</w:t>
      </w:r>
    </w:p>
    <w:p>
      <w:r>
        <w:t>familia katika kuimarisha                       familia</w:t>
      </w:r>
    </w:p>
    <w:p>
      <w:r>
        <w:t>uwezo wa kuwaelezea watu</w:t>
      </w:r>
    </w:p>
    <w:p>
      <w:r>
        <w:t>katika mazingira yake</w:t>
      </w:r>
    </w:p>
    <w:p/>
    <w:p>
      <w:r>
        <w:t>12   1   Kusoma:      Kufikia mwisho wa mada,     Unaweza             Mwanafunzi ajadili picha        Charti         Maswalimep</w:t>
      </w:r>
    </w:p>
    <w:p>
      <w:r>
        <w:t>Hadithi      mwanafunzi aweze            kutambua watu       zilizojumuishwa kwenye          Vifaa harisi   esi ya kauli</w:t>
      </w:r>
    </w:p>
    <w:p>
      <w:r>
        <w:t>kutambua picha za watu      gani katika picha   hadithi.</w:t>
      </w:r>
    </w:p>
    <w:p>
      <w:r>
        <w:t>wa familia ili kuimarisha                        Mwanafunzi atabiri</w:t>
      </w:r>
    </w:p>
    <w:p>
      <w:r>
        <w:t>ufahamu wa hadithi                              kitakachotokea kwenye hadithi</w:t>
      </w:r>
    </w:p>
    <w:p/>
    <w:p>
      <w:r>
        <w:t>2   Kusoma:      Kufikia mwisho wa mada,     Unaweza             Mwanafunzi atabiri              Charti         Maswalimep</w:t>
      </w:r>
    </w:p>
    <w:p>
      <w:r>
        <w:t>Hadithi      mwanafunzi aweze            kutambua watu       kitakachotokea kwenye           Vifaa harisi   esi ya kauli</w:t>
      </w:r>
    </w:p>
    <w:p>
      <w:r>
        <w:t>kusikiliza hadithi za       gani katika picha   hadithi.</w:t>
      </w:r>
    </w:p>
    <w:p>
      <w:r>
        <w:t>mwalimu kuhusu watu wa                           Mwanafunzi afahamu</w:t>
      </w:r>
    </w:p>
    <w:p>
      <w:r>
        <w:t>familia ili kuimarisha                          matumizi ya msamiati</w:t>
      </w:r>
    </w:p>
    <w:p>
      <w:r>
        <w:t>umakinifu                                       uliotumika kwenye hadithi</w:t>
      </w:r>
    </w:p>
    <w:p/>
    <w:p>
      <w:r>
        <w:t>3   Kusoma:      Kufikia mwisho wa mada,     Unaweza             Mwanafunzi asikilize            Charti         Maswalimep</w:t>
      </w:r>
    </w:p>
    <w:p>
      <w:r>
        <w:t>Hadithi      mwanafunzi aweze kusoma     kutambua watu       mwalimu anaposoma hadithi       Vifaa harisi   esi ya kauli</w:t>
      </w:r>
    </w:p>
    <w:p>
      <w:r>
        <w:t>hadithi kuhusu watu wa      gani katika picha   kisha asome na mwalimu na</w:t>
      </w:r>
    </w:p>
    <w:p>
      <w:r>
        <w:t>familia ili kuimarisha                          baadaye asome peke yake,</w:t>
      </w:r>
    </w:p>
    <w:p>
      <w:r>
        <w:t>wawili wawili au katika</w:t>
      </w:r>
    </w:p>
    <w:p>
      <w:r>
        <w:t>usomaji bora</w:t>
      </w:r>
    </w:p>
    <w:p>
      <w:r>
        <w:t>vikundi</w:t>
      </w:r>
    </w:p>
    <w:p/>
    <w:p>
      <w:r>
        <w:t>MITIHANI</w:t>
      </w:r>
    </w:p>
    <w:p>
      <w:r>
        <w:t>13</w:t>
      </w:r>
    </w:p>
    <w:p>
      <w:r>
        <w:t>14  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