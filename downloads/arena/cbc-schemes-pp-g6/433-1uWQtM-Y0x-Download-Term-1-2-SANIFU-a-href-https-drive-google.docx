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1uWQtM Y0x Download Term 1 2 SANIFU a href https drive google</w:t>
      </w:r>
    </w:p>
    <w:p>
      <w:r>
        <w:t>KISWAHILI KWA DARASA LA 8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KAZI YA KISWAHILI DARASA LA 8 MUHULA WA KWANZA</w:t>
      </w:r>
    </w:p>
    <w:p/>
    <w:p>
      <w:r>
        <w:t>WIKI KIPINDI MADA               SHABAHA               SHUGHULI ZA MWALIMU /                 ASILIA /           MAONI</w:t>
      </w:r>
    </w:p>
    <w:p>
      <w:r>
        <w:t>MWANAFUNZI                            NYENZO</w:t>
      </w:r>
    </w:p>
    <w:p>
      <w:r>
        <w:t>1                               Kufungua shule na Matayarisho</w:t>
      </w:r>
    </w:p>
    <w:p>
      <w:r>
        <w:t>2      KUSIKILIZA NA       Kufikia mwisho wa     - Kurejelea maamkuzi ya darasa la     Kiswahili kwa</w:t>
      </w:r>
    </w:p>
    <w:p>
      <w:r>
        <w:t>KUONGEA             funzo, mwanafunzi     7.                                    darasa 8 uk 1-2</w:t>
      </w:r>
    </w:p>
    <w:p>
      <w:r>
        <w:t>- Maamkizi, Ababu   aweze: -              - Kujadili msamiati mpya.             Nyenzo</w:t>
      </w:r>
    </w:p>
    <w:p>
      <w:r>
        <w:t>na Heshima          - Kuamkua kwa         - Kusoma mazungumzo kitabuni.         - Chati</w:t>
      </w:r>
    </w:p>
    <w:p>
      <w:r>
        <w:t>kutumia maamkuzi      - Kuigiza mazungumzo</w:t>
      </w:r>
    </w:p>
    <w:p>
      <w:r>
        <w:t>yajaayo.              - Kujibu maswali.</w:t>
      </w:r>
    </w:p>
    <w:p>
      <w:r>
        <w:t>3      KUSOMA              - Kusoma shairi na    - Kusoma shairi.                      Kiswahili kwa</w:t>
      </w:r>
    </w:p>
    <w:p>
      <w:r>
        <w:t>- Ukimwi janga      kujibu maswali        - Kukariri / kuimba shairi.           darasa 8 uk 2-4</w:t>
      </w:r>
    </w:p>
    <w:p>
      <w:r>
        <w:t>hatari              kuhusu ukimwi.        - Kujadili maudhui ya shairi.         Nyenzo</w:t>
      </w:r>
    </w:p>
    <w:p>
      <w:r>
        <w:t>- Kujibu Maswali.                     - Michoro</w:t>
      </w:r>
    </w:p>
    <w:p>
      <w:r>
        <w:t>4      SARUFI              - Kutunga sentensi    - Rejelea viambishi ngeli darasa la   Kiswahili kwa</w:t>
      </w:r>
    </w:p>
    <w:p>
      <w:r>
        <w:t>- Viambishi ngeli   akitumia viambishi    7.                                    darasa 8 uk 4-6</w:t>
      </w:r>
    </w:p>
    <w:p>
      <w:r>
        <w:t>ngeli ipasavyo.       - Jadili upatanisho wa kisarufi wa</w:t>
      </w:r>
    </w:p>
    <w:p>
      <w:r>
        <w:t>viambishi ngeli.                      Nyenzo</w:t>
      </w:r>
    </w:p>
    <w:p>
      <w:r>
        <w:t>- Kusoma maelezo vitabuni.            - Chati</w:t>
      </w:r>
    </w:p>
    <w:p>
      <w:r>
        <w:t>-Kufanya zoezi.</w:t>
      </w:r>
    </w:p>
    <w:p>
      <w:r>
        <w:t>5      KUANDIKA            - Kuandika tarakimu   - Kujadili tarakimu darasa la 7.      Kiswahili kwa</w:t>
      </w:r>
    </w:p>
    <w:p>
      <w:r>
        <w:t>- Tarakimu          10,000,001 hadi       - Kusoma maelezo vitabuni.            darasa 8 uk 6-8</w:t>
      </w:r>
    </w:p>
    <w:p>
      <w:r>
        <w:t>10,000,001          50,000,000.           - Kujadili zaidi kwa kutumia chati.</w:t>
      </w:r>
    </w:p>
    <w:p>
      <w:r>
        <w:t>50,000,000.                               - Kufanya zoezi.                      Nyenzo</w:t>
      </w:r>
    </w:p>
    <w:p>
      <w:r>
        <w:t>- Chati</w:t>
      </w:r>
    </w:p>
    <w:p>
      <w:r>
        <w:t>2    1      KUSIKILIZA NA       - Kutunga sentensi    - Kutunga sentensi zenye miundo       Kiswahili kwa</w:t>
      </w:r>
    </w:p>
    <w:p>
      <w:r>
        <w:t>KUONGEA             zenye miundo          mbalimbali.                           darasa 8 uk 8-9,</w:t>
      </w:r>
    </w:p>
    <w:p>
      <w:r>
        <w:t>- Sentensi zenye    mbalimbali.           - Kusoma maelezo vitabuni.            115-116</w:t>
      </w:r>
    </w:p>
    <w:p>
      <w:r>
        <w:t>miundo mbalimbali                         - Kufanya zoezi.                       Nyenzo</w:t>
      </w:r>
    </w:p>
    <w:p>
      <w:r>
        <w:t>- Chati</w:t>
      </w:r>
    </w:p>
    <w:p>
      <w:r>
        <w:t>2   KUSOMA            Kufikia mwisho wa       - Kujadili mchoro vitabuni.            Kiswahili kwa</w:t>
      </w:r>
    </w:p>
    <w:p>
      <w:r>
        <w:t>- Usafi wa        funzo, mwanafunzi       - Kusoma hadithi kimoyomoyo.           darasa 8 uk 9-10</w:t>
      </w:r>
    </w:p>
    <w:p>
      <w:r>
        <w:t>mazingira         aweze: -                - Kutungia msamiati sentensi.</w:t>
      </w:r>
    </w:p>
    <w:p>
      <w:r>
        <w:t>- Kusoma kwa            - Kufanya zoezi.                       Nyenzo</w:t>
      </w:r>
    </w:p>
    <w:p>
      <w:r>
        <w:t>matamshi bora.                                                 - Picha</w:t>
      </w:r>
    </w:p>
    <w:p>
      <w:r>
        <w:t>3   SARUFI            - Kutambua vivumishi    - Kujadili nyenzo.                     Kiswahili kwa</w:t>
      </w:r>
    </w:p>
    <w:p>
      <w:r>
        <w:t>- Vivumishi       visivyochukua           - Kusoma maelezo vitabuni.             darasa 8 uk 12-13</w:t>
      </w:r>
    </w:p>
    <w:p>
      <w:r>
        <w:t>visivyochukua     viambishi katika        - Kufanya zoezi                        Nyenzo</w:t>
      </w:r>
    </w:p>
    <w:p>
      <w:r>
        <w:t>viambishi ngeli.  sentensi ipasavyo.                                             - Chati</w:t>
      </w:r>
    </w:p>
    <w:p>
      <w:r>
        <w:t>4   KUANDIKA          - Kutunga sentensi      - Kutaja aina za sentensi.             Kiswahili kwa</w:t>
      </w:r>
    </w:p>
    <w:p>
      <w:r>
        <w:t>- Sentensi zenye  zenye miundo            - Kubainisha miundo zaidi ya           darasa 8 uk 13-14</w:t>
      </w:r>
    </w:p>
    <w:p>
      <w:r>
        <w:t>miundo mbalimbali mbalimbali.             sentensi.                              Nyenzo</w:t>
      </w:r>
    </w:p>
    <w:p>
      <w:r>
        <w:t>- Kusoma maelezo yaliyo vitabuni.      - Chati</w:t>
      </w:r>
    </w:p>
    <w:p>
      <w:r>
        <w:t>- Kufanya zoezi.</w:t>
      </w:r>
    </w:p>
    <w:p>
      <w:r>
        <w:t>5   KUSIKILIZA NA       - Kutega na kutegua   - Kutega vitendawili wakizingatia      Kiswahili kwa</w:t>
      </w:r>
    </w:p>
    <w:p>
      <w:r>
        <w:t>KUONGEA             vitendawili           michoro.                               darasa 8 uk 15</w:t>
      </w:r>
    </w:p>
    <w:p>
      <w:r>
        <w:t>- Vitendawili       mbalimbali.           - Kutegua vitendawili.                 Nyenzo</w:t>
      </w:r>
    </w:p>
    <w:p>
      <w:r>
        <w:t>- Kushindana katika makundi.           - Michoro</w:t>
      </w:r>
    </w:p>
    <w:p>
      <w:r>
        <w:t>- Tangaza washindi na                  vitabuni</w:t>
      </w:r>
    </w:p>
    <w:p>
      <w:r>
        <w:t>kuwapongeza.</w:t>
      </w:r>
    </w:p>
    <w:p>
      <w:r>
        <w:t>3   1   KUSOMA              - Kusoma hadithi na   - Kusoma hadithi.                      Kiswahili kwa</w:t>
      </w:r>
    </w:p>
    <w:p>
      <w:r>
        <w:t>- Msiba wa          kujibu maswali.       - Kujadili msamiati mpya.              darasa 8 uk 16-18</w:t>
      </w:r>
    </w:p>
    <w:p>
      <w:r>
        <w:t>kujitakia hauna                           - Kujibu maswali.                      Nyenzo</w:t>
      </w:r>
    </w:p>
    <w:p>
      <w:r>
        <w:t>kilio                                                                            - Michoro</w:t>
      </w:r>
    </w:p>
    <w:p>
      <w:r>
        <w:t>2   SARUFI              - Kutambua hisi       - Kutoa mifano mbalimbali ya hisi.     Kiswahili kwa</w:t>
      </w:r>
    </w:p>
    <w:p>
      <w:r>
        <w:t>- Vihisishi         mbalimbali katika     - Kutumia vihisishi katika sentensi.   darasa 8 uk 18-19</w:t>
      </w:r>
    </w:p>
    <w:p>
      <w:r>
        <w:t>sentensi.             - Jadili vihisishi vitabuni.           Nyenzo</w:t>
      </w:r>
    </w:p>
    <w:p>
      <w:r>
        <w:t>- Kufanya zoezi.                       - Maigizo</w:t>
      </w:r>
    </w:p>
    <w:p>
      <w:r>
        <w:t>3   KUANDIKA        - Kutambua akisami    - Kurejelea akisami waliojifunza   Kiswahili kwa</w:t>
      </w:r>
    </w:p>
    <w:p>
      <w:r>
        <w:t>- Akisami       mbalimbali.           awali.                             darasa 8 uk 19-21</w:t>
      </w:r>
    </w:p>
    <w:p>
      <w:r>
        <w:t>- Kutaja akisami kwa maneno.       Nyenzo</w:t>
      </w:r>
    </w:p>
    <w:p>
      <w:r>
        <w:t>- Kusoma maelezo vitabuni.         - Michoro</w:t>
      </w:r>
    </w:p>
    <w:p>
      <w:r>
        <w:t>- Kufanya zoezi.                   vitabuni</w:t>
      </w:r>
    </w:p>
    <w:p>
      <w:r>
        <w:t>4   KUSIKILIZA NA   Kufikia mwisho wa     - Kutoa maana ya misemo.           Kiswahili kwa</w:t>
      </w:r>
    </w:p>
    <w:p>
      <w:r>
        <w:t>KUONGEA         funzo, mwanafunzi     - Kutaja misemo                    darasa 8 uk 22-23</w:t>
      </w:r>
    </w:p>
    <w:p>
      <w:r>
        <w:t>- Misemo        aweze: -              - Kutunga sentensi wakitumia       Nyenzo</w:t>
      </w:r>
    </w:p>
    <w:p>
      <w:r>
        <w:t>- Kueleza maana ya    misemo.                            - Kamusi ya</w:t>
      </w:r>
    </w:p>
    <w:p>
      <w:r>
        <w:t>misemo mbalimbali.    - Kufanya zoezi.                   misemo</w:t>
      </w:r>
    </w:p>
    <w:p>
      <w:r>
        <w:t>5   KUSOMA          - Kusoma makala au    - Kueleza namna ya kuchagua        Kiswahili kwa</w:t>
      </w:r>
    </w:p>
    <w:p>
      <w:r>
        <w:t>-Maktaba        vitabu vya hadithi.   makala / vitabu.                   darasa 8 uk 23</w:t>
      </w:r>
    </w:p>
    <w:p>
      <w:r>
        <w:t>- Kueleza umuhimu wa Kusoma        Nyenzo</w:t>
      </w:r>
    </w:p>
    <w:p>
      <w:r>
        <w:t>kimoyomoyo.                        - Vitabu vya</w:t>
      </w:r>
    </w:p>
    <w:p>
      <w:r>
        <w:t>-Kuuliza maswali kuhusu vitabu     maktaba / makala</w:t>
      </w:r>
    </w:p>
    <w:p>
      <w:r>
        <w:t>walivyosoma.</w:t>
      </w:r>
    </w:p>
    <w:p>
      <w:r>
        <w:t>4   1   SARUFI          - Kutambua            - Kueleza maana ya viunganishi.    Kiswahili kwa</w:t>
      </w:r>
    </w:p>
    <w:p>
      <w:r>
        <w:t>- Viunganishi   viunganizhi katika    - Kuunda sentensi zilizo na        darasa 8 uk 24-25</w:t>
      </w:r>
    </w:p>
    <w:p>
      <w:r>
        <w:t>sentensi.             viunganishi.                       Nyenzo</w:t>
      </w:r>
    </w:p>
    <w:p>
      <w:r>
        <w:t>- Kusoma kifungu kitabuni.         - Chati</w:t>
      </w:r>
    </w:p>
    <w:p>
      <w:r>
        <w:t>-Kufanya zoezi.</w:t>
      </w:r>
    </w:p>
    <w:p>
      <w:r>
        <w:t>2   KUANDIKA        - Kuandika insha ya   - Kujadili mtindo wa kuandika      Kiswahili kwa</w:t>
      </w:r>
    </w:p>
    <w:p>
      <w:r>
        <w:t>-Insha ya       kuendeleza juu ya     insha.                             darasa 8 uk 24</w:t>
      </w:r>
    </w:p>
    <w:p>
      <w:r>
        <w:t>kuendeleza      usafi.                - Kutoa vidokezi kuhusu usafi.</w:t>
      </w:r>
    </w:p>
    <w:p>
      <w:r>
        <w:t>- Kuandika insha.</w:t>
      </w:r>
    </w:p>
    <w:p>
      <w:r>
        <w:t>3   KUSIKILIZA NA   - Kufumba na          - Kufumba mafumbo.                 Kiswahili kwa</w:t>
      </w:r>
    </w:p>
    <w:p>
      <w:r>
        <w:t>KUONGEA         kufumbua mafumbo      - Kusoma maelezo katika nyenzo.    darasa 8 uk 26-27</w:t>
      </w:r>
    </w:p>
    <w:p>
      <w:r>
        <w:t>- Majumbo       kwa usahihi.          - Kufumba na kufumbua mafumbo.     Nyenzo</w:t>
      </w:r>
    </w:p>
    <w:p>
      <w:r>
        <w:t>- Kufanya zoezi.                   - Chati</w:t>
      </w:r>
    </w:p>
    <w:p>
      <w:r>
        <w:t>4   KUSOMA          - Kusoma kifungu na   - Kujadili mchoro vitabuni.        Kiswahili kwa</w:t>
      </w:r>
    </w:p>
    <w:p>
      <w:r>
        <w:t>- Zilizala      kujibu maswali.       - Kusoma kimoyomoyo.               darasa 8 uk 27-29</w:t>
      </w:r>
    </w:p>
    <w:p>
      <w:r>
        <w:t>- Kujadili maneno mapya na           Nyenzo</w:t>
      </w:r>
    </w:p>
    <w:p>
      <w:r>
        <w:t>kuyatungia sentensi.                 - Michoro</w:t>
      </w:r>
    </w:p>
    <w:p>
      <w:r>
        <w:t>- Kujibu maswali.                    vitabuni</w:t>
      </w:r>
    </w:p>
    <w:p>
      <w:r>
        <w:t>5   SARUFI               - Kutumia vielezi vya    - Kujadili mchoro vitabuni.          Kiswahili kwa</w:t>
      </w:r>
    </w:p>
    <w:p>
      <w:r>
        <w:t>- Vielezi vya        mkazo katika             - Kusoma maelezo vitabuni.           darasa 8 uk 29-31</w:t>
      </w:r>
    </w:p>
    <w:p>
      <w:r>
        <w:t>mkazo                mazungumzo na            - Kutunga sentensi za vielezi vya    Nyenzo</w:t>
      </w:r>
    </w:p>
    <w:p>
      <w:r>
        <w:t>uandishi wake.           mkazo.                               - Chati</w:t>
      </w:r>
    </w:p>
    <w:p>
      <w:r>
        <w:t>- Kufanya zoezi.</w:t>
      </w:r>
    </w:p>
    <w:p>
      <w:r>
        <w:t>5   1   KUANDIKA             Kufikia mwisho wa        - Kujadili pembe kumi na sita za     Kiswahili kwa</w:t>
      </w:r>
    </w:p>
    <w:p>
      <w:r>
        <w:t>- Pembe kumi na      funzo, mwanafunzi        dunia.                               darasa 8 uk 31-32</w:t>
      </w:r>
    </w:p>
    <w:p>
      <w:r>
        <w:t>sita za dunia        aweze: -                 - Kuandika pembe hizi madaftarini.   Nyenzo</w:t>
      </w:r>
    </w:p>
    <w:p>
      <w:r>
        <w:t>- Kutambua pembe         - Kufanya zoezi.                     - Ramani</w:t>
      </w:r>
    </w:p>
    <w:p>
      <w:r>
        <w:t>kumi na sita za dunia.   -Kurekebisha zoezi.</w:t>
      </w:r>
    </w:p>
    <w:p>
      <w:r>
        <w:t>2   KUSIKILIZA NA        - Kutaja angalau         - Wakamilishe methali nyepesi.       Kiswahili kwa</w:t>
      </w:r>
    </w:p>
    <w:p>
      <w:r>
        <w:t>KUONGEA              methali tano za          - Kusoma maana na matumizi ya        darasa 8 uk 33-35</w:t>
      </w:r>
    </w:p>
    <w:p>
      <w:r>
        <w:t>- Methali            Kiswahili.               methali vitabuni.</w:t>
      </w:r>
    </w:p>
    <w:p>
      <w:r>
        <w:t>- Kufanya zoezi.</w:t>
      </w:r>
    </w:p>
    <w:p>
      <w:r>
        <w:t>3   KUSOMA               - Kusoma na kuigiza      - Kutaja kazi mbalimbali.            Kiswahili kwa</w:t>
      </w:r>
    </w:p>
    <w:p>
      <w:r>
        <w:t>- Kazi ipewe nani?   mchezo ‘Kazi ipewe       - Kujadili picha vitabuni.           darasa 8 uk 35-38</w:t>
      </w:r>
    </w:p>
    <w:p>
      <w:r>
        <w:t>nani”                    - Kusoma majadiliano kitabuni.       Nyenzo</w:t>
      </w:r>
    </w:p>
    <w:p>
      <w:r>
        <w:t>- Kujadili msamiati mpya na          - Picha za</w:t>
      </w:r>
    </w:p>
    <w:p>
      <w:r>
        <w:t>kuutungia sentensi.                  wafanyikazi</w:t>
      </w:r>
    </w:p>
    <w:p>
      <w:r>
        <w:t>- Kujibu maswali.                    mbalimbali</w:t>
      </w:r>
    </w:p>
    <w:p>
      <w:r>
        <w:t>4   SARUFI               - Kutunga sentensi       - Kutaja nomino katika ngeli         Kiswahili kwa</w:t>
      </w:r>
    </w:p>
    <w:p>
      <w:r>
        <w:t>- Kirejeshi “Amba    sahihi akitumia          husika.                              darasa 8 uk 38-</w:t>
      </w:r>
    </w:p>
    <w:p>
      <w:r>
        <w:t>“ na ngeli za A-     kirejeshi –amba-         - Kuambatanisha nomino hizi na –     40, 151-152</w:t>
      </w:r>
    </w:p>
    <w:p>
      <w:r>
        <w:t>WA, U-I, LI-YA,      pamoja na nomino za      amba-.                               Nyenzo</w:t>
      </w:r>
    </w:p>
    <w:p>
      <w:r>
        <w:t>U-YA na YA YA        ngeli tofauti.           -Kutunga sentensi zenye kirejeshi    - Jedwali</w:t>
      </w:r>
    </w:p>
    <w:p>
      <w:r>
        <w:t>–amba-.</w:t>
      </w:r>
    </w:p>
    <w:p>
      <w:r>
        <w:t>- Kusoma maelezo vitabuni.</w:t>
      </w:r>
    </w:p>
    <w:p>
      <w:r>
        <w:t>- Kujibu maswali.</w:t>
      </w:r>
    </w:p>
    <w:p>
      <w:r>
        <w:t>5   KUANDIKA             - Kuandika insha       - Kutaja na kufafanua maana ya         Kiswahili kwa</w:t>
      </w:r>
    </w:p>
    <w:p>
      <w:r>
        <w:t>- Insha ya methali   kuhusu methali kwa     methali nyepesi.                       darasa 8 uk 40</w:t>
      </w:r>
    </w:p>
    <w:p>
      <w:r>
        <w:t>hati safi na lugha     - Kufafanua methali iliyotengewa</w:t>
      </w:r>
    </w:p>
    <w:p>
      <w:r>
        <w:t>sahihi.                somo hili.</w:t>
      </w:r>
    </w:p>
    <w:p>
      <w:r>
        <w:t>- Kuandika mtungo.</w:t>
      </w:r>
    </w:p>
    <w:p>
      <w:r>
        <w:t>6   1   KUSIKILIZA NA        - Kutoa hotuba mbele   - Kujadili sifa kuu za hotuba.         Kiswahili kwa</w:t>
      </w:r>
    </w:p>
    <w:p>
      <w:r>
        <w:t>KUONGEA              ya wenzake.            - Kusoma hotuba iliyo kitabuni.        darasa 8 uk 41-42</w:t>
      </w:r>
    </w:p>
    <w:p>
      <w:r>
        <w:t>- Hotuba                                    - Kujadili hoja za hotuba husika.      Nyenzo</w:t>
      </w:r>
    </w:p>
    <w:p>
      <w:r>
        <w:t>- Kutoa hotuba mmoja mmoja.            - Hotuba za watu</w:t>
      </w:r>
    </w:p>
    <w:p>
      <w:r>
        <w:t>- Kusahihisha makosa                   mbalimbali</w:t>
      </w:r>
    </w:p>
    <w:p>
      <w:r>
        <w:t>yanayojitokeza.</w:t>
      </w:r>
    </w:p>
    <w:p>
      <w:r>
        <w:t>2   KUANDIKA             Kufikia mwisho wa      - Kujadili elimu bila malipo nchini.   Kiswahili kwa</w:t>
      </w:r>
    </w:p>
    <w:p>
      <w:r>
        <w:t>- Elimu              funzo, mwanafunzi      - Kusoma ufahamu.                      darasa 8 uk 42-44</w:t>
      </w:r>
    </w:p>
    <w:p>
      <w:r>
        <w:t>aweze: -               - Kufanya zoezi.</w:t>
      </w:r>
    </w:p>
    <w:p>
      <w:r>
        <w:t>- Kusoma na kujibu</w:t>
      </w:r>
    </w:p>
    <w:p>
      <w:r>
        <w:t>maswali ya ufahamu</w:t>
      </w:r>
    </w:p>
    <w:p>
      <w:r>
        <w:t>ipasavyo.</w:t>
      </w:r>
    </w:p>
    <w:p>
      <w:r>
        <w:t>3   SARUFI               - Kutunga sentensi  - Kujadili ngeli za nomino katika         Kiswahili kwa</w:t>
      </w:r>
    </w:p>
    <w:p>
      <w:r>
        <w:t>- Matumizi ya        akitumia kiambishi  Kiswahili.                                darasa 8 uk 45-46</w:t>
      </w:r>
    </w:p>
    <w:p>
      <w:r>
        <w:t>‘ND’                 ‘ndi’ ipasavyo.     - Kujadili ‘O’ rejeshi.                   Nyenzo</w:t>
      </w:r>
    </w:p>
    <w:p>
      <w:r>
        <w:t>- Kusoma maelezo vitabuni.                - Chati</w:t>
      </w:r>
    </w:p>
    <w:p>
      <w:r>
        <w:t>- Kufanya zoezi.</w:t>
      </w:r>
    </w:p>
    <w:p>
      <w:r>
        <w:t>4   KUANDIKA             - Kuandika insha ya - Rejelea funzo la kwanza kuhusu          Kiswahili kwa</w:t>
      </w:r>
    </w:p>
    <w:p>
      <w:r>
        <w:t>Insha ya hotuba      hotuba ipasavyo.    hotuba.                                   darasa 8 uk 46</w:t>
      </w:r>
    </w:p>
    <w:p>
      <w:r>
        <w:t>-Kujadili utaratibu wa kuandika</w:t>
      </w:r>
    </w:p>
    <w:p>
      <w:r>
        <w:t>hotuba.</w:t>
      </w:r>
    </w:p>
    <w:p>
      <w:r>
        <w:t>- Kujadili hoja za kuandika.</w:t>
      </w:r>
    </w:p>
    <w:p>
      <w:r>
        <w:t>- Kuandika insha.</w:t>
      </w:r>
    </w:p>
    <w:p>
      <w:r>
        <w:t>5                         MATAYARISHO KWA MTIHANI WA MAJARIBIO</w:t>
      </w:r>
    </w:p>
    <w:p>
      <w:r>
        <w:t>7   1-5</w:t>
      </w:r>
    </w:p>
    <w:p>
      <w:r>
        <w:t>Mtihani wa katikati wa Muhula</w:t>
      </w:r>
    </w:p>
    <w:p>
      <w:r>
        <w:t>8   1     KUSIKILIZA NA          - Kuzungumza mbele      - Kufafanua mada ya Mjadala.       Kiswahili kwa</w:t>
      </w:r>
    </w:p>
    <w:p>
      <w:r>
        <w:t>KUONGEA                ya wenzake kwa          - Kuteua watakaoshiriki.           darasa 8 uk 47-48</w:t>
      </w:r>
    </w:p>
    <w:p>
      <w:r>
        <w:t>- Majadilianao         ujasiri.                - Kuwashirikisha kujadili.</w:t>
      </w:r>
    </w:p>
    <w:p/>
    <w:p>
      <w:r>
        <w:t>2     KUSOMA                 - Kusoma kifungu na     - Kujadili mchoro.                 Kiswahili kwa</w:t>
      </w:r>
    </w:p>
    <w:p>
      <w:r>
        <w:t>- Ajira za watoto      kujibu maswali.         - Kusoma kimoyomoyo.               darasa 8 uk 48-50</w:t>
      </w:r>
    </w:p>
    <w:p>
      <w:r>
        <w:t>- Kujadili maneno mapya.           Nyenzo</w:t>
      </w:r>
    </w:p>
    <w:p>
      <w:r>
        <w:t>- Kuwaelekeza kufanya zoezi.       - Mchoro</w:t>
      </w:r>
    </w:p>
    <w:p>
      <w:r>
        <w:t>vitabuni</w:t>
      </w:r>
    </w:p>
    <w:p>
      <w:r>
        <w:t>3     SARUFI                 - Kutumia ‘si’ katika   - Kujadili kikanushi ‘si’.         Kiswahili kwa</w:t>
      </w:r>
    </w:p>
    <w:p>
      <w:r>
        <w:t>- Matumizi ya ‘si’     sentensi kwa usahihi.   - Kutumia nyenzo waelekeze         darasa 8 uk 50-51</w:t>
      </w:r>
    </w:p>
    <w:p>
      <w:r>
        <w:t>kutung sentensi.                   Nyenzo</w:t>
      </w:r>
    </w:p>
    <w:p>
      <w:r>
        <w:t>- Kusoma maelezo vitabuni.         - Vifaa halisi</w:t>
      </w:r>
    </w:p>
    <w:p>
      <w:r>
        <w:t>- Kufanya zoezi.</w:t>
      </w:r>
    </w:p>
    <w:p>
      <w:r>
        <w:t>4     KUANDIKA            Kufikia mwisho wa          - Kujadili maana ya sayari.        Kiswahili kwa</w:t>
      </w:r>
    </w:p>
    <w:p>
      <w:r>
        <w:t>- Sayari            funzo, mwanafunzi          - Kutambua sayari kwa kutumia      darasa 8 uk 52</w:t>
      </w:r>
    </w:p>
    <w:p>
      <w:r>
        <w:t>aweze: -                   mchoro wa falaki.                  Nyenzo</w:t>
      </w:r>
    </w:p>
    <w:p>
      <w:r>
        <w:t>- Kuchora saya ri na       - Kufanya zoezi.                   - Mchoro wa</w:t>
      </w:r>
    </w:p>
    <w:p>
      <w:r>
        <w:t>kuandika majina yake.                                         sayari</w:t>
      </w:r>
    </w:p>
    <w:p>
      <w:r>
        <w:t>5     KUSIKILIZA NA - Kusoma na kuigiza                 -   Kutaja mchoro wa            Kiswahili kwa</w:t>
      </w:r>
    </w:p>
    <w:p>
      <w:r>
        <w:t>KUONGEA             mahojiano, chati ma               hospitali.                  darasa 8 uk 53-55</w:t>
      </w:r>
    </w:p>
    <w:p>
      <w:r>
        <w:t>- Mahojiano kati ya malebo.                       - Kusoma mahojiano              Nyenzo</w:t>
      </w:r>
    </w:p>
    <w:p>
      <w:r>
        <w:t>vundi na daktari                                  - Kuigiza                       - Mchoro wa</w:t>
      </w:r>
    </w:p>
    <w:p>
      <w:r>
        <w:t>- Kujibu maswali.               hospitali.</w:t>
      </w:r>
    </w:p>
    <w:p>
      <w:r>
        <w:t>9   1     KUSOMA                 - Kusoma kifungu na     - Kujadili mchoro ulio kitabuni.   Kiswahili kwa</w:t>
      </w:r>
    </w:p>
    <w:p>
      <w:r>
        <w:t>- Mali asili           kujibu maswali.         - Kusoma taarifa.                  darasa 8 uk 55-58</w:t>
      </w:r>
    </w:p>
    <w:p>
      <w:r>
        <w:t>- Kutunga sentensi kwa kutumia     Nyenzo</w:t>
      </w:r>
    </w:p>
    <w:p>
      <w:r>
        <w:t>maneno mapya.                      - Mchoro</w:t>
      </w:r>
    </w:p>
    <w:p>
      <w:r>
        <w:t>- Kujibu maswali.</w:t>
      </w:r>
    </w:p>
    <w:p>
      <w:r>
        <w:t>2   SARUFI                - Kutumia ‘na’ vizuri   - Kutoa maana ya ‘na’ kwa            Kiswahili kwa</w:t>
      </w:r>
    </w:p>
    <w:p>
      <w:r>
        <w:t>- Matumizi ya ‘na’    katika sentensi.        kutumia chati.                       darasa 8 uk 58-60</w:t>
      </w:r>
    </w:p>
    <w:p>
      <w:r>
        <w:t>- Kusoma maelezo vitabuni.           Nyenzo</w:t>
      </w:r>
    </w:p>
    <w:p>
      <w:r>
        <w:t>- Kukamilisha sentensi.             - Chati</w:t>
      </w:r>
    </w:p>
    <w:p>
      <w:r>
        <w:t>- Kufanya zoezi.</w:t>
      </w:r>
    </w:p>
    <w:p>
      <w:r>
        <w:t>3   KUANDIKA              - Kutaja majina ya      - Kujadili mchoro                    Kiswahili kwa</w:t>
      </w:r>
    </w:p>
    <w:p>
      <w:r>
        <w:t>- Majina ya wizara    wizara.                 - Kusoma maelezo vitabuni.           darasa 8 uk 60-61</w:t>
      </w:r>
    </w:p>
    <w:p>
      <w:r>
        <w:t>- Kufanya zoezi.                     Nyenzo</w:t>
      </w:r>
    </w:p>
    <w:p>
      <w:r>
        <w:t>- Mchoro</w:t>
      </w:r>
    </w:p>
    <w:p>
      <w:r>
        <w:t>4   KUANDIKA              - Kujibu maswali        - Kujibu maswali.                    Kiswahili kwa</w:t>
      </w:r>
    </w:p>
    <w:p>
      <w:r>
        <w:t>- Mazoezi ya          ipasavyo                - Kujadili majibu.                   darasa 8 uk 62-68</w:t>
      </w:r>
    </w:p>
    <w:p>
      <w:r>
        <w:t>marudio                                                                            Nyenzo</w:t>
      </w:r>
    </w:p>
    <w:p>
      <w:r>
        <w:t>5   KUSIKILIZA NA         - Kutalii mtandao       - Kujadili tarakilishi.              Kiswahili kwa</w:t>
      </w:r>
    </w:p>
    <w:p>
      <w:r>
        <w:t>KUONGEA               wavuti na kueleza       - Kutumia nyenzo fuatilia hatua za   darasa 8 uk 69-70</w:t>
      </w:r>
    </w:p>
    <w:p>
      <w:r>
        <w:t>- Mtandao             alichotafiti.           kutalii mtandao.                     Nyenzo</w:t>
      </w:r>
    </w:p>
    <w:p>
      <w:r>
        <w:t>- Kusoma maelezo vitabuni mwao.      - Tarakilishi</w:t>
      </w:r>
    </w:p>
    <w:p>
      <w:r>
        <w:t>- Kufanya zoezi.</w:t>
      </w:r>
    </w:p>
    <w:p>
      <w:r>
        <w:t>10   1   KUSOMA                Kufikia mwisho wa       - Kutazama na kujadili mchoro wa     Kiswahili kwa</w:t>
      </w:r>
    </w:p>
    <w:p>
      <w:r>
        <w:t>- Mahakamani          funzo, mwanafunzi       mahakamani.                          darasa 8 uk 70-71</w:t>
      </w:r>
    </w:p>
    <w:p>
      <w:r>
        <w:t>aweze: -                - Kusoma kifungu                     Nyenzo</w:t>
      </w:r>
    </w:p>
    <w:p>
      <w:r>
        <w:t>- Kusoma na kueleza     - Kufanya zoezi.                     - Mchoro wa</w:t>
      </w:r>
    </w:p>
    <w:p>
      <w:r>
        <w:t>maana ya msamiati wa                                         mahakamani</w:t>
      </w:r>
    </w:p>
    <w:p>
      <w:r>
        <w:t>mahakamani.</w:t>
      </w:r>
    </w:p>
    <w:p>
      <w:r>
        <w:t>2   SARUFI                - Kutumia ‘a’        - Kutoa maana ya ‘a’ unganifu.          Kiswahili kwa</w:t>
      </w:r>
    </w:p>
    <w:p>
      <w:r>
        <w:t>- Vivumishi vya       unganifu katika      - Kujadili mchoro ulio vitabuni.        darasa 8 uk 71-73</w:t>
      </w:r>
    </w:p>
    <w:p>
      <w:r>
        <w:t>‘A’ unganifu          sentensi.            - Kufanya zoezi.                        Nyenzo</w:t>
      </w:r>
    </w:p>
    <w:p>
      <w:r>
        <w:t>- Chati</w:t>
      </w:r>
    </w:p>
    <w:p>
      <w:r>
        <w:t>3   KUANDIKA              - Kuandika barua ya     -Kurejelea vipengele muhimu          Kiswahili kwa</w:t>
      </w:r>
    </w:p>
    <w:p>
      <w:r>
        <w:t>- Barua ya kirafiki   kirafiki akizingatia    katika barua ya kirafiki.            darasa 8 uk 74</w:t>
      </w:r>
    </w:p>
    <w:p>
      <w:r>
        <w:t>vipengele muhimu.       - Kusoma vipengele vilivyo           Nyenzo</w:t>
      </w:r>
    </w:p>
    <w:p>
      <w:r>
        <w:t>vitabuni.                            - Barua, bahasha</w:t>
      </w:r>
    </w:p>
    <w:p>
      <w:r>
        <w:t>- Kuandika barua.</w:t>
      </w:r>
    </w:p>
    <w:p/>
    <w:p>
      <w:r>
        <w:t>4   KUSIKILIZA NA       - Kusoma makala         - Kujadili taarifa teule.          Kiswahili kwa</w:t>
      </w:r>
    </w:p>
    <w:p>
      <w:r>
        <w:t>KUONGEA             mbalimbali.             - Kusikiliza au Kusoma taarifa.    darasa 8 uk 75</w:t>
      </w:r>
    </w:p>
    <w:p>
      <w:r>
        <w:t>- Taarifa                                   - Kujadili maswala yaibukayo.      Nyenzo</w:t>
      </w:r>
    </w:p>
    <w:p>
      <w:r>
        <w:t>mbalimbali                                  - Kuandika zoezi.                  - Makala,</w:t>
      </w:r>
    </w:p>
    <w:p>
      <w:r>
        <w:t>magazeti</w:t>
      </w:r>
    </w:p>
    <w:p>
      <w:r>
        <w:t>5   KUSOMA              - Kutungia msamiati     - Kujadili mchoro ulio vitabuni.   Kiswahili kwa</w:t>
      </w:r>
    </w:p>
    <w:p>
      <w:r>
        <w:t>- Mekoni            wa mekoni sentensi.     - Kutaja vyombo vya jikoni.        darasa 8 uk 76-77</w:t>
      </w:r>
    </w:p>
    <w:p>
      <w:r>
        <w:t>- Kusoma kifungu.                  Nyenzo</w:t>
      </w:r>
    </w:p>
    <w:p>
      <w:r>
        <w:t>- Kufanya zoezi.                   - Vifaa halisi</w:t>
      </w:r>
    </w:p>
    <w:p>
      <w:r>
        <w:t>11   1   SARUFI              - Kutaja vielezi        - Kutoa maelezo kuhusu vielezi.    Kiswahili kwa</w:t>
      </w:r>
    </w:p>
    <w:p>
      <w:r>
        <w:t>- Vielezi           mbalimbali.             - Kusoma maelezo vitabuni.         darasa 8 uk 77-79</w:t>
      </w:r>
    </w:p>
    <w:p>
      <w:r>
        <w:t>- Kufanya zoezi.                   Nyenzo</w:t>
      </w:r>
    </w:p>
    <w:p>
      <w:r>
        <w:t>- Chati</w:t>
      </w:r>
    </w:p>
    <w:p>
      <w:r>
        <w:t>2   KUANDIKA            - Kutaja vitawe vya     - Kutaja vitawe wavijuavyo.        Kiswahili kwa</w:t>
      </w:r>
    </w:p>
    <w:p>
      <w:r>
        <w:t>- Vitawe            maneno aliyopewa.       - Kujadili nyenzo.                 darasa 8 uk 79-80</w:t>
      </w:r>
    </w:p>
    <w:p>
      <w:r>
        <w:t>- Kusoma kifungu vitabuni mwao.    Nyenzo</w:t>
      </w:r>
    </w:p>
    <w:p>
      <w:r>
        <w:t>- Kufanya zoezi.                       - Vifaa</w:t>
      </w:r>
    </w:p>
    <w:p>
      <w:r>
        <w:t>halisi</w:t>
      </w:r>
    </w:p>
    <w:p/>
    <w:p>
      <w:r>
        <w:t>3   KUSIKILIZA NA       Kufikia mwisho wa       - Kujadili picha                   Kiswahili kwa</w:t>
      </w:r>
    </w:p>
    <w:p>
      <w:r>
        <w:t>KUONGEA             funzo, mwanafunzi       - Kusoma shairi                    darasa 8 uk 81-82</w:t>
      </w:r>
    </w:p>
    <w:p>
      <w:r>
        <w:t>- Hongera Bi-       aweze: -                - Kujadili maana ya maneno         Nyenzo</w:t>
      </w:r>
    </w:p>
    <w:p>
      <w:r>
        <w:t>Maathai             - Kusoma na kukariri    mapya.                             - Picha ya</w:t>
      </w:r>
    </w:p>
    <w:p>
      <w:r>
        <w:t>shairi kwa mahadhi      - Kukariri shairi                  Wangari.</w:t>
      </w:r>
    </w:p>
    <w:p>
      <w:r>
        <w:t>mbalimbali.             - Kujibu maswali</w:t>
      </w:r>
    </w:p>
    <w:p>
      <w:r>
        <w:t>4   KUSOMA              - Kusoma kifungu juu    - Kutabmua na kujadili nyenzo      Kiswahili kwa</w:t>
      </w:r>
    </w:p>
    <w:p>
      <w:r>
        <w:t>- Heko teknologia   ya teknologia mpya na   - Kusoma makala kitabuni.          darasa 8 uk 82-84</w:t>
      </w:r>
    </w:p>
    <w:p>
      <w:r>
        <w:t>ya sasa.            kasha kujibu maswali.   - Kutunga sentensi.                Nyenzo</w:t>
      </w:r>
    </w:p>
    <w:p>
      <w:r>
        <w:t>- Kufanya zoezi.                   - Rununu,</w:t>
      </w:r>
    </w:p>
    <w:p>
      <w:r>
        <w:t>tarakilishi,</w:t>
      </w:r>
    </w:p>
    <w:p>
      <w:r>
        <w:t>disketi.</w:t>
      </w:r>
    </w:p>
    <w:p>
      <w:r>
        <w:t>5   SARUFI               - Kujaza mapengo          - Kutaja nomino kutoka ngeli zote.   Kiswahili kwa</w:t>
      </w:r>
    </w:p>
    <w:p>
      <w:r>
        <w:t>- Viulizi ngapi?     katika sentensi           - Kueleza matumizi ya vivumishi      darasa 8 uk 84-85</w:t>
      </w:r>
    </w:p>
    <w:p>
      <w:r>
        <w:t>Na – pi?            akitumia viulizi – pi?    viulizi.                             Nyenzo</w:t>
      </w:r>
    </w:p>
    <w:p>
      <w:r>
        <w:t>Na Ngapi? Kwa             - Kusoma maelezo.                    - Vifaa halisi</w:t>
      </w:r>
    </w:p>
    <w:p>
      <w:r>
        <w:t>usahihi.                  - Kutunga sentensi.</w:t>
      </w:r>
    </w:p>
    <w:p>
      <w:r>
        <w:t>- Kufanya zoezi.</w:t>
      </w:r>
    </w:p>
    <w:p>
      <w:r>
        <w:t>12   1   KUANDIKA             - Kuandika                - Kujadili mambo muhimu kuhusu       Kiswahili kwa</w:t>
      </w:r>
    </w:p>
    <w:p>
      <w:r>
        <w:t>- Kumbukumbu         kumbukumbu za             kumbukumbu.                          darasa 8 uk 85-86</w:t>
      </w:r>
    </w:p>
    <w:p>
      <w:r>
        <w:t>mkutano kwa usahihi.      - KUtoa vidokezi vya ajenda          Nyenzo</w:t>
      </w:r>
    </w:p>
    <w:p>
      <w:r>
        <w:t>- Kuandika kumbukumbu.               - Mfano wa</w:t>
      </w:r>
    </w:p>
    <w:p>
      <w:r>
        <w:t>- Kusahihisha.                       kumbukumbu za</w:t>
      </w:r>
    </w:p>
    <w:p>
      <w:r>
        <w:t>mkutano.</w:t>
      </w:r>
    </w:p>
    <w:p>
      <w:r>
        <w:t>2   KUSIKILIZA NA        - Kutaja methali zenye - Kufafanua methali.                    Kiswahili kwa</w:t>
      </w:r>
    </w:p>
    <w:p>
      <w:r>
        <w:t>KUONGEA              maana sawa au          - Kusoma maelezo kitabuni.              darasa 8 uk 87-88</w:t>
      </w:r>
    </w:p>
    <w:p>
      <w:r>
        <w:t>- Methali            kinyume.               - Kutaja methali zenye maana sawa</w:t>
      </w:r>
    </w:p>
    <w:p>
      <w:r>
        <w:t>au kinyume.</w:t>
      </w:r>
    </w:p>
    <w:p>
      <w:r>
        <w:t>- Kufanya zoezi.</w:t>
      </w:r>
    </w:p>
    <w:p>
      <w:r>
        <w:t>3   KUSOMA               - Kusoma na kujibu     - Kujadili nyenzo.                      Kiswahili kwa</w:t>
      </w:r>
    </w:p>
    <w:p>
      <w:r>
        <w:t>- Haki za mtoto ni   maswali.               - Kusoma ufahamu.                       darasa 8 uk 788-</w:t>
      </w:r>
    </w:p>
    <w:p>
      <w:r>
        <w:t>zipi?                                       - Kujadili maneno mapya.                90</w:t>
      </w:r>
    </w:p>
    <w:p>
      <w:r>
        <w:t>- Kufanya zoezi.                        Nyenzo</w:t>
      </w:r>
    </w:p>
    <w:p>
      <w:r>
        <w:t>- Picha</w:t>
      </w:r>
    </w:p>
    <w:p>
      <w:r>
        <w:t>4   SARUFI               Kufikia mwisho wa         - Kurejelea maana ya viwakilishi,    Kiswahili kwa</w:t>
      </w:r>
    </w:p>
    <w:p>
      <w:r>
        <w:t>- Matumizi ya        funzo, mwanafunzi         vivumishi, viunganishi na            darasa 8 uk 90-92</w:t>
      </w:r>
    </w:p>
    <w:p>
      <w:r>
        <w:t>katika, ni na        aweze: -                  viambishi.                           Nyenzo</w:t>
      </w:r>
    </w:p>
    <w:p>
      <w:r>
        <w:t>kwenye               - Kutumia ‘katika’ ‘ni’   - Kusoma maelezo.                    - Jedwali</w:t>
      </w:r>
    </w:p>
    <w:p>
      <w:r>
        <w:t>na kwenye kusahihi        - Kutunga sentensi.</w:t>
      </w:r>
    </w:p>
    <w:p>
      <w:r>
        <w:t>katika sentensi.          - Kufanya zoezi.</w:t>
      </w:r>
    </w:p>
    <w:p>
      <w:r>
        <w:t>5     KUANDIKA           - Kutaja msamiati wa   - Kutaja majina ya ukoo ambayo     Kiswahili kwa</w:t>
      </w:r>
    </w:p>
    <w:p>
      <w:r>
        <w:t>- Ukoo             ukoo.                  tayari wamejifunza.                darasa 8 uk 93</w:t>
      </w:r>
    </w:p>
    <w:p>
      <w:r>
        <w:t>- Kujadili nyenzo.                 Nyenzo</w:t>
      </w:r>
    </w:p>
    <w:p>
      <w:r>
        <w:t>- Kufanya zoezi.                   - Chati</w:t>
      </w:r>
    </w:p>
    <w:p>
      <w:r>
        <w:t>13   1     KUSIKILIZA NA      - Kutunga sentensi     - Kutaja vyeo mbalimbali vya       Kiswahili kwa</w:t>
      </w:r>
    </w:p>
    <w:p>
      <w:r>
        <w:t>KUONGEA            akitumia maneno ya     watu.                              darasa 8 uk 94</w:t>
      </w:r>
    </w:p>
    <w:p>
      <w:r>
        <w:t>- Ababu na         adabu na heshima.      - Kusoma maelezo vitabuni.         Nyenzo</w:t>
      </w:r>
    </w:p>
    <w:p>
      <w:r>
        <w:t>Heshima                                   - Kujadili maneno ya adabu na      - Chati</w:t>
      </w:r>
    </w:p>
    <w:p>
      <w:r>
        <w:t>heshima kwa vyeo.</w:t>
      </w:r>
    </w:p>
    <w:p>
      <w:r>
        <w:t>- Kufanya zoezi.</w:t>
      </w:r>
    </w:p>
    <w:p>
      <w:r>
        <w:t>2     KUSOMA             - Kusoma ufahamu na    - Kujadili mchoro ulio vitabuni.   Kiswahili kwa</w:t>
      </w:r>
    </w:p>
    <w:p>
      <w:r>
        <w:t>- Kazi viwandani   kujibu maswali.        - Kusoma ufahamu.                  darasa 8 uk 94-96</w:t>
      </w:r>
    </w:p>
    <w:p>
      <w:r>
        <w:t>- Kufanya zoezi.                   Nyenzo</w:t>
      </w:r>
    </w:p>
    <w:p>
      <w:r>
        <w:t>- Mchoro ulio</w:t>
      </w:r>
    </w:p>
    <w:p>
      <w:r>
        <w:t>vitabuni</w:t>
      </w:r>
    </w:p>
    <w:p>
      <w:r>
        <w:t>3     SARUFI             - Kuandika maneno      - Rejelea mnyambuliko wa awali.    Kiswahili kwa</w:t>
      </w:r>
    </w:p>
    <w:p>
      <w:r>
        <w:t>- Kauli ya         katika jinsi ya        - Kusoma maelezo vitabuni.         darasa 8 uk 96-97</w:t>
      </w:r>
    </w:p>
    <w:p>
      <w:r>
        <w:t>kutendeka          kutendeka.             - Kufanya zoezi.                   Nyenzo</w:t>
      </w:r>
    </w:p>
    <w:p>
      <w:r>
        <w:t>- Chati</w:t>
      </w:r>
    </w:p>
    <w:p>
      <w:r>
        <w:t>4     KUANDIKA           - Kusoma na kutaja- Kujadili sehemu muhimu za             Kiswahili kwa</w:t>
      </w:r>
    </w:p>
    <w:p>
      <w:r>
        <w:t>- Barua Rasmi      sehemu muhimu za  barua rasmi.                            darasa 8 uk 97-98</w:t>
      </w:r>
    </w:p>
    <w:p>
      <w:r>
        <w:t>barua rasmi.      - Kusoma barua iliyo vitabuni.          Nyenzo</w:t>
      </w:r>
    </w:p>
    <w:p>
      <w:r>
        <w:t>- Kujadili barua hiyo.                  - Barua rasmi.</w:t>
      </w:r>
    </w:p>
    <w:p>
      <w:r>
        <w:t>- Kuandika barua rasmi.</w:t>
      </w:r>
    </w:p>
    <w:p>
      <w:r>
        <w:t>5                                   MAZOEZI YA MARUDIO</w:t>
      </w:r>
    </w:p>
    <w:p>
      <w:r>
        <w:t>14   1-5                             MTIHANI WA MWISHO WA MUHULA</w:t>
      </w:r>
    </w:p>
    <w:p>
      <w:r>
        <w:t>3     KUANDIKA   Kujibu maswali ipasavyo</w:t>
      </w:r>
    </w:p>
    <w:p>
      <w:r>
        <w:t>-kujibu maswali       Kiswahili kwa</w:t>
      </w:r>
    </w:p>
    <w:p>
      <w:r>
        <w:t>-kurekebisha makosa   darasa 8 uk. 182-</w:t>
      </w:r>
    </w:p>
    <w:p>
      <w:r>
        <w:t>yaliyojitokeza        187</w:t>
      </w:r>
    </w:p>
    <w:p>
      <w:r>
        <w:t>11      1-5                    MAZOEZI YA MARUDIO</w:t>
      </w:r>
    </w:p>
    <w:p/>
    <w:p>
      <w:r>
        <w:t>12      1-5                    MAZOEZI YA MARUDIO</w:t>
      </w:r>
    </w:p>
    <w:p>
      <w:r>
        <w:t>13-14                        MITIHANI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