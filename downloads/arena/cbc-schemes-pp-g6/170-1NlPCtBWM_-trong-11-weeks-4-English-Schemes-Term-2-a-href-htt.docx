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1NlPCtBWM_ trong 11 weeks 4 English Schemes Term 2 a href htt</w:t>
      </w:r>
    </w:p>
    <w:p>
      <w:r>
        <w:t>GRADE TWO                                  GRADE TWO ENGLISH SCHEME OF WORK TERM TWO</w:t>
      </w:r>
    </w:p>
    <w:p>
      <w:r>
        <w:t>W    LESSO   STRAN     S-STRAND      SPECIFIC LEARNING            KEY INQURY            LEARNING EXPERIENCES        LEARNING   ASSESSMENT     REFLECTION</w:t>
      </w:r>
    </w:p>
    <w:p>
      <w:r>
        <w:t>EE   N       DS                      OUTCOMES                     QUESTIONS                                         RESOURCE</w:t>
      </w:r>
    </w:p>
    <w:p>
      <w:r>
        <w:t>K                                                                                                                   S</w:t>
      </w:r>
    </w:p>
    <w:p>
      <w:r>
        <w:t>2    1       Langu     Numbers       By the end of the sub        How many months       In pairs, learners use      Realia     1.Observatio</w:t>
      </w:r>
    </w:p>
    <w:p>
      <w:r>
        <w:t>age       (Cardinal     strand, the learner should   are there in a year   ordinal and cardinal        charts     n</w:t>
      </w:r>
    </w:p>
    <w:p>
      <w:r>
        <w:t>structu   and ordinal   be able to                                         numbers to construct                   2.Oral</w:t>
      </w:r>
    </w:p>
    <w:p>
      <w:r>
        <w:t>res       numbers)      use ordinal and cardinal                           correct sentences                      questions</w:t>
      </w:r>
    </w:p>
    <w:p>
      <w:r>
        <w:t>and                     numbers to construct</w:t>
      </w:r>
    </w:p>
    <w:p>
      <w:r>
        <w:t>functio                 correct sentences for</w:t>
      </w:r>
    </w:p>
    <w:p>
      <w:r>
        <w:t>ns                      effective communication</w:t>
      </w:r>
    </w:p>
    <w:p/>
    <w:p>
      <w:r>
        <w:t>2                 Numbers       By the end of the sub        How many months       In pairs, learners use      Realia     .Observation</w:t>
      </w:r>
    </w:p>
    <w:p>
      <w:r>
        <w:t>(Cardinal     strand, the learner should   are there in a year   ordinal and cardinal        Charts     2.Oral</w:t>
      </w:r>
    </w:p>
    <w:p>
      <w:r>
        <w:t>and ordinal   be able to                                         numbers to construct                   questions</w:t>
      </w:r>
    </w:p>
    <w:p>
      <w:r>
        <w:t>numbers)      use ordinal and cardinal                           correct sentences</w:t>
      </w:r>
    </w:p>
    <w:p>
      <w:r>
        <w:t>numbers to construct</w:t>
      </w:r>
    </w:p>
    <w:p>
      <w:r>
        <w:t>correct sentences for</w:t>
      </w:r>
    </w:p>
    <w:p>
      <w:r>
        <w:t>effective communication</w:t>
      </w:r>
    </w:p>
    <w:p/>
    <w:p>
      <w:r>
        <w:t>3                 Numbers       By the end of the sub        How many months       Learners use objects that Realia       .Observation</w:t>
      </w:r>
    </w:p>
    <w:p>
      <w:r>
        <w:t>(Cardinal     strand, the learner should   are there in a year   are in the classroom and Charts        2.Oral</w:t>
      </w:r>
    </w:p>
    <w:p>
      <w:r>
        <w:t>and ordinal   be able to                                         the school compound to                 questions</w:t>
      </w:r>
    </w:p>
    <w:p>
      <w:r>
        <w:t>numbers)      use ordinal and cardinal                           demonstrate the correct</w:t>
      </w:r>
    </w:p>
    <w:p>
      <w:r>
        <w:t>numbers to group objects                           use of ordinal and</w:t>
      </w:r>
    </w:p>
    <w:p>
      <w:r>
        <w:t>that are in the classroom                          cardinal numbers</w:t>
      </w:r>
    </w:p>
    <w:p>
      <w:r>
        <w:t>for effective</w:t>
      </w:r>
    </w:p>
    <w:p>
      <w:r>
        <w:t>communication,</w:t>
      </w:r>
    </w:p>
    <w:p/>
    <w:p>
      <w:r>
        <w:t>3    1                 Numbers       By the end of the sub        Which is the tenth    Learners use objects that   Realia     Observation</w:t>
      </w:r>
    </w:p>
    <w:p>
      <w:r>
        <w:t>(Cardinal     strand, the learner should    month of the year?      are in the classroom and   charts</w:t>
      </w:r>
    </w:p>
    <w:p>
      <w:r>
        <w:t>and ordinal   be able to                                            the school compound to</w:t>
      </w:r>
    </w:p>
    <w:p>
      <w:r>
        <w:t>numbers)      use ordinal and cardinal                              demonstrate the correct</w:t>
      </w:r>
    </w:p>
    <w:p>
      <w:r>
        <w:t>numbers to group objects                              use of ordinal and</w:t>
      </w:r>
    </w:p>
    <w:p>
      <w:r>
        <w:t>that are in the classroom                             cardinal numbers</w:t>
      </w:r>
    </w:p>
    <w:p>
      <w:r>
        <w:t>for effective</w:t>
      </w:r>
    </w:p>
    <w:p>
      <w:r>
        <w:t>communication,</w:t>
      </w:r>
    </w:p>
    <w:p/>
    <w:p>
      <w:r>
        <w:t>2   Numbers       By the end of the sub         Which is the tenth      Learners identify things   Realia   .Observation</w:t>
      </w:r>
    </w:p>
    <w:p>
      <w:r>
        <w:t>(Cardinal     strand, the learner should    month of the year?      in the environment and     Charts   2.Oral</w:t>
      </w:r>
    </w:p>
    <w:p>
      <w:r>
        <w:t>and ordinal   be able to                                            count them                          questions</w:t>
      </w:r>
    </w:p>
    <w:p>
      <w:r>
        <w:t>numbers)      appreciate the importance                              Learners listen to a</w:t>
      </w:r>
    </w:p>
    <w:p>
      <w:r>
        <w:t>of cardinal and ordinal                               poem, story or text</w:t>
      </w:r>
    </w:p>
    <w:p>
      <w:r>
        <w:t>numbers in                                            containing cardinal and</w:t>
      </w:r>
    </w:p>
    <w:p>
      <w:r>
        <w:t>communication                                         ordinal numbers</w:t>
      </w:r>
    </w:p>
    <w:p/>
    <w:p>
      <w:r>
        <w:t>3   Numbers       By the end of the sub         Which is the tenth      Learners identify things   Realia   .Observation</w:t>
      </w:r>
    </w:p>
    <w:p>
      <w:r>
        <w:t>(Cardinal     strand, the learner should    month of the year?      in the environment and     Charts   2.Oral</w:t>
      </w:r>
    </w:p>
    <w:p>
      <w:r>
        <w:t>and ordinal   be able to                                            count them                          Punting</w:t>
      </w:r>
    </w:p>
    <w:p>
      <w:r>
        <w:t>numbers)      appreciate the importance                              Learners listen to a               questio</w:t>
      </w:r>
    </w:p>
    <w:p>
      <w:r>
        <w:t>of cardinal and ordinal                               poem, story or text                 Punting</w:t>
      </w:r>
    </w:p>
    <w:p>
      <w:r>
        <w:t>numbers in                                            containing cardinal and</w:t>
      </w:r>
    </w:p>
    <w:p>
      <w:r>
        <w:t>ns</w:t>
      </w:r>
    </w:p>
    <w:p>
      <w:r>
        <w:t>communication                                         ordinal numbers</w:t>
      </w:r>
    </w:p>
    <w:p/>
    <w:p>
      <w:r>
        <w:t>4   1   Opposites     By the end of the sub         Can a bull/ox give us   In groups, learners        Realia   .Observation</w:t>
      </w:r>
    </w:p>
    <w:p>
      <w:r>
        <w:t>strand, the learner should    milk                    discuss the males and      Charts   2.Oral</w:t>
      </w:r>
    </w:p>
    <w:p>
      <w:r>
        <w:t>be able to                                            females of domestic                 questions</w:t>
      </w:r>
    </w:p>
    <w:p>
      <w:r>
        <w:t>identify the gender sets of                           animals</w:t>
      </w:r>
    </w:p>
    <w:p>
      <w:r>
        <w:t>animals correctly in a</w:t>
      </w:r>
    </w:p>
    <w:p>
      <w:r>
        <w:t>conversation</w:t>
      </w:r>
    </w:p>
    <w:p/>
    <w:p>
      <w:r>
        <w:t>2   Opposites     By the end of the sub         Can a bull/ox give us   In groups, learners        Realia   .Observation</w:t>
      </w:r>
    </w:p>
    <w:p>
      <w:r>
        <w:t>strand, the learner should    milk                    discuss the males and      charts   2.Oral</w:t>
      </w:r>
    </w:p>
    <w:p>
      <w:r>
        <w:t>be able to                                            females of domestic                 questions</w:t>
      </w:r>
    </w:p>
    <w:p>
      <w:r>
        <w:t>identify the gender sets of                        animals</w:t>
      </w:r>
    </w:p>
    <w:p>
      <w:r>
        <w:t>animals correctly in a</w:t>
      </w:r>
    </w:p>
    <w:p>
      <w:r>
        <w:t>conversation</w:t>
      </w:r>
    </w:p>
    <w:p/>
    <w:p>
      <w:r>
        <w:t>3   Opposites      By the end of the sub      Can a bull/ox give us   Learners construct           Realia   .Observation</w:t>
      </w:r>
    </w:p>
    <w:p>
      <w:r>
        <w:t>strand, the learner should milk                    sentences using words        Charts   2.Oral</w:t>
      </w:r>
    </w:p>
    <w:p>
      <w:r>
        <w:t>be able to                                         for male and female                   questions</w:t>
      </w:r>
    </w:p>
    <w:p>
      <w:r>
        <w:t>use the opposites to                               animals that are familiar,</w:t>
      </w:r>
    </w:p>
    <w:p>
      <w:r>
        <w:t>discuss animals and people                         and are guided to use</w:t>
      </w:r>
    </w:p>
    <w:p>
      <w:r>
        <w:t>at the farm                                        those that are unfamiliar</w:t>
      </w:r>
    </w:p>
    <w:p/>
    <w:p>
      <w:r>
        <w:t>5   1   Opposites      By the end of the sub      When do you wake        Learners construct           Realia   .Observation</w:t>
      </w:r>
    </w:p>
    <w:p>
      <w:r>
        <w:t>strand, the learner should up                      sentences using words        Charts   2.Oral</w:t>
      </w:r>
    </w:p>
    <w:p>
      <w:r>
        <w:t>be able to                                         for male and female                   questions</w:t>
      </w:r>
    </w:p>
    <w:p>
      <w:r>
        <w:t>use the opposites to                               animals that are familiar,</w:t>
      </w:r>
    </w:p>
    <w:p>
      <w:r>
        <w:t>discuss animals and people                         and are guided to use</w:t>
      </w:r>
    </w:p>
    <w:p>
      <w:r>
        <w:t>at the farm                                        those that are unfamiliar</w:t>
      </w:r>
    </w:p>
    <w:p/>
    <w:p>
      <w:r>
        <w:t>2   Opposites      By the end of the sub         When do you wake     Learners work with           Realia   .Observation</w:t>
      </w:r>
    </w:p>
    <w:p>
      <w:r>
        <w:t>strand, the learner should    up                   pictures to show             Charts   2.Oral</w:t>
      </w:r>
    </w:p>
    <w:p>
      <w:r>
        <w:t>be able to                                         opposites.                            questions</w:t>
      </w:r>
    </w:p>
    <w:p>
      <w:r>
        <w:t>enjoy a word game using                            Learners identify</w:t>
      </w:r>
    </w:p>
    <w:p>
      <w:r>
        <w:t>gender sets and opposites                          gender sets from</w:t>
      </w:r>
    </w:p>
    <w:p>
      <w:r>
        <w:t>in communicating ideas                             pictures</w:t>
      </w:r>
    </w:p>
    <w:p/>
    <w:p>
      <w:r>
        <w:t>3   Opposites      By the end of the sub         When do you go to    Learners work with           Realia</w:t>
      </w:r>
    </w:p>
    <w:p>
      <w:r>
        <w:t>strand, the learner should    sleep?               pictures to show             Charts</w:t>
      </w:r>
    </w:p>
    <w:p>
      <w:r>
        <w:t>be able to                                         opposites.</w:t>
      </w:r>
    </w:p>
    <w:p>
      <w:r>
        <w:t>enjoy a word game using                            Learners identify</w:t>
      </w:r>
    </w:p>
    <w:p>
      <w:r>
        <w:t>gender sets and opposites                          gender sets from</w:t>
      </w:r>
    </w:p>
    <w:p>
      <w:r>
        <w:t>in communicating ideas                             pictures</w:t>
      </w:r>
    </w:p>
    <w:p/>
    <w:p>
      <w:r>
        <w:t>6   1   Prepositions   By the end of the sub         Where do you keep    Learners listen to and       Realia   .Observation</w:t>
      </w:r>
    </w:p>
    <w:p>
      <w:r>
        <w:t>strand, the learner should     your books/cups        answer oral questions       charts   2.Oral</w:t>
      </w:r>
    </w:p>
    <w:p>
      <w:r>
        <w:t>be able to                                            from stories                         questions</w:t>
      </w:r>
    </w:p>
    <w:p>
      <w:r>
        <w:t>use simple                                             Learners work in groups</w:t>
      </w:r>
    </w:p>
    <w:p>
      <w:r>
        <w:t>prepositions’beside,above’                            to demonstrate various</w:t>
      </w:r>
    </w:p>
    <w:p>
      <w:r>
        <w:t>[ accurately to describe the                          positions involving the</w:t>
      </w:r>
    </w:p>
    <w:p>
      <w:r>
        <w:t>position, location and                                prepositions learnt</w:t>
      </w:r>
    </w:p>
    <w:p>
      <w:r>
        <w:t>direction of things</w:t>
      </w:r>
    </w:p>
    <w:p/>
    <w:p>
      <w:r>
        <w:t>2   Prepositions   By the end of the sub          Where do you keep      Learners listen to and      Realia   .Observation</w:t>
      </w:r>
    </w:p>
    <w:p>
      <w:r>
        <w:t>strand, the learner should     your books/cups        answer oral questions       charts   2.Oral</w:t>
      </w:r>
    </w:p>
    <w:p>
      <w:r>
        <w:t>be able to                                            from stories                         questions</w:t>
      </w:r>
    </w:p>
    <w:p>
      <w:r>
        <w:t>use simple                                             Learners work in groups</w:t>
      </w:r>
    </w:p>
    <w:p>
      <w:r>
        <w:t>prepositions’over,through’                            to demonstrate various</w:t>
      </w:r>
    </w:p>
    <w:p>
      <w:r>
        <w:t>accurately to describe the                            positions involving the</w:t>
      </w:r>
    </w:p>
    <w:p>
      <w:r>
        <w:t>position, location and                                prepositions learnt</w:t>
      </w:r>
    </w:p>
    <w:p>
      <w:r>
        <w:t>direction of things</w:t>
      </w:r>
    </w:p>
    <w:p/>
    <w:p>
      <w:r>
        <w:t>3   Prepositions   By the end of the sub          Where do you keep      Learners listen to and      Realia   .Observation</w:t>
      </w:r>
    </w:p>
    <w:p>
      <w:r>
        <w:t>strand, the learner should     your books/cups        answer oral questions       charts   2.Oral</w:t>
      </w:r>
    </w:p>
    <w:p>
      <w:r>
        <w:t>be able to                                            from stories                         questions</w:t>
      </w:r>
    </w:p>
    <w:p>
      <w:r>
        <w:t>use simple prepositions                                Learners work in groups</w:t>
      </w:r>
    </w:p>
    <w:p>
      <w:r>
        <w:t>‘below,under,to,at’                                   to demonstrate various</w:t>
      </w:r>
    </w:p>
    <w:p>
      <w:r>
        <w:t>accurately to describe the                            positions involving the</w:t>
      </w:r>
    </w:p>
    <w:p>
      <w:r>
        <w:t>position, location and                                prepositions learnt</w:t>
      </w:r>
    </w:p>
    <w:p>
      <w:r>
        <w:t>direction of things</w:t>
      </w:r>
    </w:p>
    <w:p/>
    <w:p>
      <w:r>
        <w:t>7   1   Prepositions   By the end of the sub          Where do you keep      Learners place objects at   Realia   Prepositions</w:t>
      </w:r>
    </w:p>
    <w:p>
      <w:r>
        <w:t>strand, the learner should     your books/cups        different points in         charts</w:t>
      </w:r>
    </w:p>
    <w:p>
      <w:r>
        <w:t>be able to                                            relation to the</w:t>
      </w:r>
    </w:p>
    <w:p>
      <w:r>
        <w:t>identify prepositions in                              prepositions learnt and</w:t>
      </w:r>
    </w:p>
    <w:p>
      <w:r>
        <w:t>oral conversations                                    ask their peers to use</w:t>
      </w:r>
    </w:p>
    <w:p>
      <w:r>
        <w:t>suitable prepositions to</w:t>
      </w:r>
    </w:p>
    <w:p>
      <w:r>
        <w:t>locate them</w:t>
      </w:r>
    </w:p>
    <w:p/>
    <w:p>
      <w:r>
        <w:t>2   Prepositions   By the end of the sub          Where are the school   Learners place objects at   Realia   .Observation</w:t>
      </w:r>
    </w:p>
    <w:p>
      <w:r>
        <w:t>strand, the learner should   toilets                different points in        charts   2.Oral</w:t>
      </w:r>
    </w:p>
    <w:p>
      <w:r>
        <w:t>be able to                                          relation to the                     questions</w:t>
      </w:r>
    </w:p>
    <w:p>
      <w:r>
        <w:t>identify prepositions in                            prepositions learnt and</w:t>
      </w:r>
    </w:p>
    <w:p>
      <w:r>
        <w:t>oral conversations                                  ask their peers to use</w:t>
      </w:r>
    </w:p>
    <w:p>
      <w:r>
        <w:t>suitable prepositions to</w:t>
      </w:r>
    </w:p>
    <w:p>
      <w:r>
        <w:t>locate them</w:t>
      </w:r>
    </w:p>
    <w:p/>
    <w:p>
      <w:r>
        <w:t>3   Prepositions   By the end of the sub        Where are the school   In pairs, learners         Realia   .Observation</w:t>
      </w:r>
    </w:p>
    <w:p>
      <w:r>
        <w:t>strand, the learner should   toilets                construct sentences        charts   2.Oral</w:t>
      </w:r>
    </w:p>
    <w:p>
      <w:r>
        <w:t>be able to                                          orally using pre-                   questions</w:t>
      </w:r>
    </w:p>
    <w:p>
      <w:r>
        <w:t>appreciate use of                                   positions</w:t>
      </w:r>
    </w:p>
    <w:p>
      <w:r>
        <w:t>prepositions to describe                             Learners sing short</w:t>
      </w:r>
    </w:p>
    <w:p>
      <w:r>
        <w:t>the position and location                           songs/rhymes</w:t>
      </w:r>
    </w:p>
    <w:p>
      <w:r>
        <w:t>of people, places and</w:t>
      </w:r>
    </w:p>
    <w:p>
      <w:r>
        <w:t>things</w:t>
      </w:r>
    </w:p>
    <w:p/>
    <w:p>
      <w:r>
        <w:t>8   1   Possessives    By the end of the sub        Whose pen is this      Learners role play         Realia   .Observation</w:t>
      </w:r>
    </w:p>
    <w:p>
      <w:r>
        <w:t>Mine, yours,   strand, the learner should                          ownership of items and     charts   2.Oral</w:t>
      </w:r>
    </w:p>
    <w:p>
      <w:r>
        <w:t>ours, hers,    be able to                                          objects                             questions</w:t>
      </w:r>
    </w:p>
    <w:p>
      <w:r>
        <w:t>his            use possessives’mine’</w:t>
      </w:r>
    </w:p>
    <w:p>
      <w:r>
        <w:t>correctly to show</w:t>
      </w:r>
    </w:p>
    <w:p>
      <w:r>
        <w:t>ownership,</w:t>
      </w:r>
    </w:p>
    <w:p/>
    <w:p>
      <w:r>
        <w:t>2   Possessives    By the end of the sub        Whose pen is this      Learners role play         Realia   .Observation</w:t>
      </w:r>
    </w:p>
    <w:p>
      <w:r>
        <w:t>Mine, yours,   strand, the learner should                          ownership of items and     charts   2.Oral</w:t>
      </w:r>
    </w:p>
    <w:p>
      <w:r>
        <w:t>ours, hers,    be able to                                          objects                             questions</w:t>
      </w:r>
    </w:p>
    <w:p>
      <w:r>
        <w:t>his            use</w:t>
      </w:r>
    </w:p>
    <w:p>
      <w:r>
        <w:t>possessives’yours,ours’</w:t>
      </w:r>
    </w:p>
    <w:p>
      <w:r>
        <w:t>correctly to show</w:t>
      </w:r>
    </w:p>
    <w:p>
      <w:r>
        <w:t>ownership,</w:t>
      </w:r>
    </w:p>
    <w:p/>
    <w:p>
      <w:r>
        <w:t>3   Possessives    By the end of the sub        Whose pen is this      Learners role play         Realia   .Observation</w:t>
      </w:r>
    </w:p>
    <w:p>
      <w:r>
        <w:t>Mine, yours,   strand, the learner should                          ownership of items and     charts   2.Oral</w:t>
      </w:r>
    </w:p>
    <w:p>
      <w:r>
        <w:t>ours, hers,    be able to use                                    objects                                questions</w:t>
      </w:r>
    </w:p>
    <w:p>
      <w:r>
        <w:t>his            possessives’hers,his’correc</w:t>
      </w:r>
    </w:p>
    <w:p>
      <w:r>
        <w:t>tly to show ownership,</w:t>
      </w:r>
    </w:p>
    <w:p/>
    <w:p>
      <w:r>
        <w:t>9    1   Possessives    By the end of the sub         Whose pen is this   Learners talk about the       Realia   .Observation</w:t>
      </w:r>
    </w:p>
    <w:p>
      <w:r>
        <w:t>Mine, yours,   strand, the learner should                        things that they/ their       charts   2.Oral</w:t>
      </w:r>
    </w:p>
    <w:p>
      <w:r>
        <w:t>ours, hers,    be able to                                        parents/guardians/                     questions</w:t>
      </w:r>
    </w:p>
    <w:p>
      <w:r>
        <w:t>his            recognise the correct use</w:t>
      </w:r>
    </w:p>
    <w:p>
      <w:r>
        <w:t>of possessives in oral                            own, using possessives</w:t>
      </w:r>
    </w:p>
    <w:p>
      <w:r>
        <w:t>communication</w:t>
      </w:r>
    </w:p>
    <w:p/>
    <w:p>
      <w:r>
        <w:t>2   Possessives    By the end of the sub         Whose pen is this   Learners talk about the       Realia   .Observation</w:t>
      </w:r>
    </w:p>
    <w:p>
      <w:r>
        <w:t>Mine, yours,   strand, the learner should                        things that they/ their       charts   2.Oral</w:t>
      </w:r>
    </w:p>
    <w:p>
      <w:r>
        <w:t>ours, hers,    be able to                                        parents/guardians/                     questio</w:t>
      </w:r>
    </w:p>
    <w:p>
      <w:r>
        <w:t>his            recognise the correct use                                                                Dribbling</w:t>
      </w:r>
    </w:p>
    <w:p>
      <w:r>
        <w:t>of possessives in oral                            own, using possessives                 ns</w:t>
      </w:r>
    </w:p>
    <w:p>
      <w:r>
        <w:t>communication</w:t>
      </w:r>
    </w:p>
    <w:p/>
    <w:p>
      <w:r>
        <w:t>3   Possessives    By the end of the sub         Whose pen is this   In pairs/ small groups,       Realia   .Observation</w:t>
      </w:r>
    </w:p>
    <w:p>
      <w:r>
        <w:t>Mine, yours,   strand, the learner should                        learners construct            charts   2.Oral</w:t>
      </w:r>
    </w:p>
    <w:p>
      <w:r>
        <w:t>ours, hers,    be able to                                        sentences using                        questions</w:t>
      </w:r>
    </w:p>
    <w:p>
      <w:r>
        <w:t>his            enjoy asking and                                  possessives based on the</w:t>
      </w:r>
    </w:p>
    <w:p>
      <w:r>
        <w:t>answering questions about                         role play</w:t>
      </w:r>
    </w:p>
    <w:p>
      <w:r>
        <w:t>technology using</w:t>
      </w:r>
    </w:p>
    <w:p>
      <w:r>
        <w:t>possessives</w:t>
      </w:r>
    </w:p>
    <w:p/>
    <w:p>
      <w:r>
        <w:t>10   1   Wh             By the end of the sub         When do you wake    Learners role play            Realia   .Observation</w:t>
      </w:r>
    </w:p>
    <w:p>
      <w:r>
        <w:t>questions --   strand, the learner should    up                  activities that lead to the   charts   2.Oral</w:t>
      </w:r>
    </w:p>
    <w:p>
      <w:r>
        <w:t>what,          be able to                                        use of what, where,                    questions</w:t>
      </w:r>
    </w:p>
    <w:p>
      <w:r>
        <w:t>where,         ask questions using ‘what’                        when, whose</w:t>
      </w:r>
    </w:p>
    <w:p>
      <w:r>
        <w:t>when, whose    correctly to get</w:t>
      </w:r>
    </w:p>
    <w:p>
      <w:r>
        <w:t>information about simple</w:t>
      </w:r>
    </w:p>
    <w:p>
      <w:r>
        <w:t>ceremonies like a wedding</w:t>
      </w:r>
    </w:p>
    <w:p>
      <w:r>
        <w:t>2   Wh             By the end of the sub        When do you wake    Learners role play            Realia   .Observation</w:t>
      </w:r>
    </w:p>
    <w:p>
      <w:r>
        <w:t>questions --   strand, the                  up                  activities that lead to the   charts   2.Oral</w:t>
      </w:r>
    </w:p>
    <w:p>
      <w:r>
        <w:t>what,          ask questions using                              use of what, where,                    questions</w:t>
      </w:r>
    </w:p>
    <w:p>
      <w:r>
        <w:t>where,         ‘whose’correctly to get                          when, whose</w:t>
      </w:r>
    </w:p>
    <w:p>
      <w:r>
        <w:t>when, whose    information about simple</w:t>
      </w:r>
    </w:p>
    <w:p>
      <w:r>
        <w:t>ceremonies like a wedding</w:t>
      </w:r>
    </w:p>
    <w:p>
      <w:r>
        <w:t>learner should be able to</w:t>
      </w:r>
    </w:p>
    <w:p/>
    <w:p>
      <w:r>
        <w:t>3   Wh             By the end of the sub        When do you wake    Learners role play            Realia   .Observation</w:t>
      </w:r>
    </w:p>
    <w:p>
      <w:r>
        <w:t>questions --   strand, the learner should   up                  activities that lead to the   charts   2.Oral</w:t>
      </w:r>
    </w:p>
    <w:p>
      <w:r>
        <w:t>what,          be able to                                       use of what, where,                    questions</w:t>
      </w:r>
    </w:p>
    <w:p>
      <w:r>
        <w:t>where,         ask questions using                              when, whose</w:t>
      </w:r>
    </w:p>
    <w:p>
      <w:r>
        <w:t>when, whose    ‘whose’ and ‘where’</w:t>
      </w:r>
    </w:p>
    <w:p>
      <w:r>
        <w:t>correctly to get</w:t>
      </w:r>
    </w:p>
    <w:p>
      <w:r>
        <w:t>information about simple</w:t>
      </w:r>
    </w:p>
    <w:p>
      <w:r>
        <w:t>ceremonies like a wedding</w:t>
      </w:r>
    </w:p>
    <w:p/>
    <w:p>
      <w:r>
        <w:t>11   1   Wh             By the end of the sub        Whose pen is this   Learners engage in            Realia   .Observation</w:t>
      </w:r>
    </w:p>
    <w:p>
      <w:r>
        <w:t>questions --   strand, the learner should                       meaningful question and       charts   2.Oral</w:t>
      </w:r>
    </w:p>
    <w:p>
      <w:r>
        <w:t>what,          be able to                                       answer dialogues using                 questions</w:t>
      </w:r>
    </w:p>
    <w:p>
      <w:r>
        <w:t>where,         use what, when, where and                        what, where, when, and</w:t>
      </w:r>
    </w:p>
    <w:p>
      <w:r>
        <w:t>when, whose    whose to denote, object,                         whose in pairs/small</w:t>
      </w:r>
    </w:p>
    <w:p>
      <w:r>
        <w:t>time, place and ownership                        groups</w:t>
      </w:r>
    </w:p>
    <w:p>
      <w:r>
        <w:t>Take part in games that</w:t>
      </w:r>
    </w:p>
    <w:p>
      <w:r>
        <w:t>allow them to ask</w:t>
      </w:r>
    </w:p>
    <w:p>
      <w:r>
        <w:t>questions using the wh-</w:t>
      </w:r>
    </w:p>
    <w:p>
      <w:r>
        <w:t>words</w:t>
      </w:r>
    </w:p>
    <w:p/>
    <w:p>
      <w:r>
        <w:t>2   Wh             By the end of the sub        Whose pen is this   Learners engage in            Realia   .Observation</w:t>
      </w:r>
    </w:p>
    <w:p>
      <w:r>
        <w:t>questions --   strand, the learner should                       meaningful question and       charts   2.Oral</w:t>
      </w:r>
    </w:p>
    <w:p>
      <w:r>
        <w:t>what,          be able to                                       answer dialogues using                 questions</w:t>
      </w:r>
    </w:p>
    <w:p>
      <w:r>
        <w:t>where,         use what, when, where and                        what, where, when, and</w:t>
      </w:r>
    </w:p>
    <w:p>
      <w:r>
        <w:t>when, whose    whose to denote, object,                         whose in pairs/small</w:t>
      </w:r>
    </w:p>
    <w:p>
      <w:r>
        <w:t>time, place and ownership                        groups</w:t>
      </w:r>
    </w:p>
    <w:p>
      <w:r>
        <w:t>Take part in games that</w:t>
      </w:r>
    </w:p>
    <w:p>
      <w:r>
        <w:t>allow them to ask</w:t>
      </w:r>
    </w:p>
    <w:p>
      <w:r>
        <w:t>questions using the wh-</w:t>
      </w:r>
    </w:p>
    <w:p>
      <w:r>
        <w:t>words</w:t>
      </w:r>
    </w:p>
    <w:p/>
    <w:p>
      <w:r>
        <w:t>3   Wh             By the end of the sub         Whose pen is this     Sing / recite short poems    Realia   .Observation</w:t>
      </w:r>
    </w:p>
    <w:p>
      <w:r>
        <w:t>questions --   strand, the learner should                          to practice the use of the   charts   2.Oral</w:t>
      </w:r>
    </w:p>
    <w:p>
      <w:r>
        <w:t>what,          be able to                                          use of what, where,                   questions</w:t>
      </w:r>
    </w:p>
    <w:p>
      <w:r>
        <w:t>where,         appreciate the use of what,                         when and whose</w:t>
      </w:r>
    </w:p>
    <w:p>
      <w:r>
        <w:t>when, whose    where, when and whose to</w:t>
      </w:r>
    </w:p>
    <w:p>
      <w:r>
        <w:t>seek information</w:t>
      </w:r>
    </w:p>
    <w:p/>
    <w:p>
      <w:r>
        <w:t>12   1   Describing     By the end of the sub         What things can you   Learners group objects       Realia   .Observation</w:t>
      </w:r>
    </w:p>
    <w:p>
      <w:r>
        <w:t>words (size,   strand, the learner should    see outside           in terms Size-               charts   2.Oral</w:t>
      </w:r>
    </w:p>
    <w:p>
      <w:r>
        <w:t>colour,        be able to:                                         (big/small), colours - (              questions</w:t>
      </w:r>
    </w:p>
    <w:p>
      <w:r>
        <w:t>shape)         use describing words in                             red, orange, yellow,</w:t>
      </w:r>
    </w:p>
    <w:p>
      <w:r>
        <w:t>relation to size.                                   green, blue, black,</w:t>
      </w:r>
    </w:p>
    <w:p>
      <w:r>
        <w:t>white, pink, purple,</w:t>
      </w:r>
    </w:p>
    <w:p>
      <w:r>
        <w:t>grey), and number</w:t>
      </w:r>
    </w:p>
    <w:p/>
    <w:p>
      <w:r>
        <w:t>2   Describing     By the end of the sub         What things can you   Learners group objects       Realia   .Observation</w:t>
      </w:r>
    </w:p>
    <w:p>
      <w:r>
        <w:t>words (size,   strand, the learner should    see outside           in terms Size-               charts   2.Oral</w:t>
      </w:r>
    </w:p>
    <w:p>
      <w:r>
        <w:t>colour,        be able to:                                         (big/small), colours - (              questions</w:t>
      </w:r>
    </w:p>
    <w:p>
      <w:r>
        <w:t>shape)         use describing words in                             red, orange, yellow,</w:t>
      </w:r>
    </w:p>
    <w:p>
      <w:r>
        <w:t>relation to colour                                  green, blue, black,</w:t>
      </w:r>
    </w:p>
    <w:p>
      <w:r>
        <w:t>white, pink, purple,</w:t>
      </w:r>
    </w:p>
    <w:p>
      <w:r>
        <w:t>grey), and number</w:t>
      </w:r>
    </w:p>
    <w:p/>
    <w:p>
      <w:r>
        <w:t>3   Describing     By the end of the sub         What things can you   Learners group objects       Realia   .Observation</w:t>
      </w:r>
    </w:p>
    <w:p>
      <w:r>
        <w:t>words (size,   strand, the learner should    see outside           in terms Size-               charts   2.Oral</w:t>
      </w:r>
    </w:p>
    <w:p>
      <w:r>
        <w:t>colour,        be able to:                                         (big/small), colours - (              questions</w:t>
      </w:r>
    </w:p>
    <w:p>
      <w:r>
        <w:t>shape)         use describing words in                             red, orange, yellow,</w:t>
      </w:r>
    </w:p>
    <w:p>
      <w:r>
        <w:t>relation to shape,                                  green, blue, black,</w:t>
      </w:r>
    </w:p>
    <w:p>
      <w:r>
        <w:t>white, pink, purple,</w:t>
      </w:r>
    </w:p>
    <w:p>
      <w:r>
        <w:t>grey), and number</w:t>
      </w:r>
    </w:p>
    <w:p>
      <w:r>
        <w:t>CAT   CAT   CAT   CAT   CAT</w:t>
      </w:r>
    </w:p>
    <w:p>
      <w:r>
        <w:t>13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