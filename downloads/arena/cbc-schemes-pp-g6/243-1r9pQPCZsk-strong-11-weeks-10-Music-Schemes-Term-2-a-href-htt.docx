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1r9pQPCZsk strong 11 weeks 10 Music Schemes Term 2 a href htt</w:t>
      </w:r>
    </w:p>
    <w:p>
      <w:r>
        <w:t>GRADE THREE                                 GRADE THREE MUSIC SCHEME OF WORK TERM TWO</w:t>
      </w:r>
    </w:p>
    <w:p>
      <w:r>
        <w:t>WEE   LESSO   STRANDS   S-        SPECIFIC LEARNING            KEY INQURY            LEARNING                  LEARNING    ASSESSME     REFLECTION</w:t>
      </w:r>
    </w:p>
    <w:p>
      <w:r>
        <w:t>K     N                 STRAND    OUTCOMES                     QUESTIONS             EXPERIENCES               RESOURCES   NT</w:t>
      </w:r>
    </w:p>
    <w:p>
      <w:r>
        <w:t>2     1       PERFO     Musical   By the end of the of the     Which methods are     Learners listen to and    Realia      1.Observat</w:t>
      </w:r>
    </w:p>
    <w:p>
      <w:r>
        <w:t>RMING     Instrum   sub-strand the learner       used in playing       watch audio-visual        charts      ion</w:t>
      </w:r>
    </w:p>
    <w:p>
      <w:r>
        <w:t>ents      should be able to:           string instruments?   recordings/pictures of                2.Oral</w:t>
      </w:r>
    </w:p>
    <w:p>
      <w:r>
        <w:t>a) identify and name                               instruments and are                   questions</w:t>
      </w:r>
    </w:p>
    <w:p>
      <w:r>
        <w:t>different string                                   guided in identifying</w:t>
      </w:r>
    </w:p>
    <w:p>
      <w:r>
        <w:t>instruments used in music                          the instruments</w:t>
      </w:r>
    </w:p>
    <w:p>
      <w:r>
        <w:t>making,                                            visually and aurally In</w:t>
      </w:r>
    </w:p>
    <w:p>
      <w:r>
        <w:t>groups and</w:t>
      </w:r>
    </w:p>
    <w:p/>
    <w:p>
      <w:r>
        <w:t>3     1                 Musical   By the end of the of the     Which instruments     In groups and             Realia      .Observati</w:t>
      </w:r>
    </w:p>
    <w:p>
      <w:r>
        <w:t>Instrum   sub-strand the learner       are played by         individually, learners    Charts      on</w:t>
      </w:r>
    </w:p>
    <w:p>
      <w:r>
        <w:t>ents      should be able to            bowing/striking/pl    imitate playing of                    2.Oral</w:t>
      </w:r>
    </w:p>
    <w:p>
      <w:r>
        <w:t>a) identify string           ucking/ strumming     different string                      questions</w:t>
      </w:r>
    </w:p>
    <w:p>
      <w:r>
        <w:t>instruments visually and                           instruments</w:t>
      </w:r>
    </w:p>
    <w:p>
      <w:r>
        <w:t>aurally in preparation for                          Learners are guided to</w:t>
      </w:r>
    </w:p>
    <w:p>
      <w:r>
        <w:t>improvisation                                      apply the skills of</w:t>
      </w:r>
    </w:p>
    <w:p>
      <w:r>
        <w:t>holding,</w:t>
      </w:r>
    </w:p>
    <w:p>
      <w:r>
        <w:t>plucking/striking,</w:t>
      </w:r>
    </w:p>
    <w:p>
      <w:r>
        <w:t>bowing and</w:t>
      </w:r>
    </w:p>
    <w:p>
      <w:r>
        <w:t>strumming</w:t>
      </w:r>
    </w:p>
    <w:p/>
    <w:p>
      <w:r>
        <w:t>4     1                 Musical   By the end of the of the      Which parts of the    In groups and            Realia      .Observati</w:t>
      </w:r>
    </w:p>
    <w:p>
      <w:r>
        <w:t>Instrum   sub-strand the learner       body do you use       individually learners     Charts      on</w:t>
      </w:r>
    </w:p>
    <w:p>
      <w:r>
        <w:t>ents      should be able to            when playing string   are guided to                         2.Oral</w:t>
      </w:r>
    </w:p>
    <w:p>
      <w:r>
        <w:t>Musical   a) demonstrate the skills    instruments?          improvise different                   questions</w:t>
      </w:r>
    </w:p>
    <w:p>
      <w:r>
        <w:t>Instrum   of playing string                                  string instruments</w:t>
      </w:r>
    </w:p>
    <w:p>
      <w:r>
        <w:t>ents      instruments to improve                             (mouth bows, ground</w:t>
      </w:r>
    </w:p>
    <w:p>
      <w:r>
        <w:t>performance                                        bows and fiddles)</w:t>
      </w:r>
    </w:p>
    <w:p>
      <w:r>
        <w:t>while observing own</w:t>
      </w:r>
    </w:p>
    <w:p>
      <w:r>
        <w:t>and others safety</w:t>
      </w:r>
    </w:p>
    <w:p>
      <w:r>
        <w:t>5   1   Musical   By the end of the of the      Which locally        Learners play              Realia   Observation</w:t>
      </w:r>
    </w:p>
    <w:p>
      <w:r>
        <w:t>Instrum   sub-strand the learner       available materials   improvised                 charts</w:t>
      </w:r>
    </w:p>
    <w:p>
      <w:r>
        <w:t>ents      should be able to            can you use to        percussion, wind and</w:t>
      </w:r>
    </w:p>
    <w:p>
      <w:r>
        <w:t>a) use improvised string     improvise string      string instruments in</w:t>
      </w:r>
    </w:p>
    <w:p>
      <w:r>
        <w:t>instruments to               instruments           an ensemble each</w:t>
      </w:r>
    </w:p>
    <w:p>
      <w:r>
        <w:t>accompany song for                                 trying out different</w:t>
      </w:r>
    </w:p>
    <w:p>
      <w:r>
        <w:t>enjoyment,                                         string instruments</w:t>
      </w:r>
    </w:p>
    <w:p>
      <w:r>
        <w:t>b) use improvised                                  Learners use digital</w:t>
      </w:r>
    </w:p>
    <w:p>
      <w:r>
        <w:t>percussion, wind and                               devices to play</w:t>
      </w:r>
    </w:p>
    <w:p>
      <w:r>
        <w:t>string instruments in an                           pictures/videos of the</w:t>
      </w:r>
    </w:p>
    <w:p>
      <w:r>
        <w:t>ensemble for enjoyment                             string instruments.</w:t>
      </w:r>
    </w:p>
    <w:p/>
    <w:p>
      <w:r>
        <w:t>6   1   Dance     By the end of the of the     Which dances are      Learners are exposed       Realia   .Observati</w:t>
      </w:r>
    </w:p>
    <w:p>
      <w:r>
        <w:t>sub-strand the learner       performed by the      to various relevant live   Charts   on</w:t>
      </w:r>
    </w:p>
    <w:p>
      <w:r>
        <w:t>should be able to            communities           performances and                    2.Oral</w:t>
      </w:r>
    </w:p>
    <w:p>
      <w:r>
        <w:t>a) use body movements        around you?           recordings of dances                questions</w:t>
      </w:r>
    </w:p>
    <w:p>
      <w:r>
        <w:t>that are part of daily                             from ICT devices for</w:t>
      </w:r>
    </w:p>
    <w:p>
      <w:r>
        <w:t>experience in a variety of                         experience and</w:t>
      </w:r>
    </w:p>
    <w:p>
      <w:r>
        <w:t>ways in dance for                                  appreciation</w:t>
      </w:r>
    </w:p>
    <w:p>
      <w:r>
        <w:t>enjoyment,</w:t>
      </w:r>
    </w:p>
    <w:p/>
    <w:p>
      <w:r>
        <w:t>7   1    Dance    By the end of the of the     During which           Learners are guided to Realia      .Observati</w:t>
      </w:r>
    </w:p>
    <w:p>
      <w:r>
        <w:t>sub-strand the learner       occasions are these   identify and use day to Charts      on</w:t>
      </w:r>
    </w:p>
    <w:p>
      <w:r>
        <w:t>should be able to            dances performed      day activities related              2.Oral</w:t>
      </w:r>
    </w:p>
    <w:p>
      <w:r>
        <w:t>a) use dance to express                            to dance movements                  questions</w:t>
      </w:r>
    </w:p>
    <w:p>
      <w:r>
        <w:t>ideas feelings, and                                such as waving,</w:t>
      </w:r>
    </w:p>
    <w:p>
      <w:r>
        <w:t>emotions for self-                                 swaying, hand-shaking</w:t>
      </w:r>
    </w:p>
    <w:p>
      <w:r>
        <w:t>expression                                         and digging in</w:t>
      </w:r>
    </w:p>
    <w:p>
      <w:r>
        <w:t>executing dance</w:t>
      </w:r>
    </w:p>
    <w:p>
      <w:r>
        <w:t>movements</w:t>
      </w:r>
    </w:p>
    <w:p>
      <w:r>
        <w:t>in dance</w:t>
      </w:r>
    </w:p>
    <w:p>
      <w:r>
        <w:t>8     1            Dance    By the end of the of the    . What activities  Learners are guided in       Realia   .Observati</w:t>
      </w:r>
    </w:p>
    <w:p>
      <w:r>
        <w:t>sub-strand the learner      involving body     using locomotor and          Charts   on</w:t>
      </w:r>
    </w:p>
    <w:p>
      <w:r>
        <w:t>should be able to           movements can be   non locomotor/axial                   2.Oral</w:t>
      </w:r>
    </w:p>
    <w:p>
      <w:r>
        <w:t>a) use body zones and       used in dance      movements in creating                 questions</w:t>
      </w:r>
    </w:p>
    <w:p>
      <w:r>
        <w:t>body parts appropriately                       own dance movements</w:t>
      </w:r>
    </w:p>
    <w:p>
      <w:r>
        <w:t>in response to music                           Learners are guided in</w:t>
      </w:r>
    </w:p>
    <w:p>
      <w:r>
        <w:t>the use of dance</w:t>
      </w:r>
    </w:p>
    <w:p>
      <w:r>
        <w:t>elements such as</w:t>
      </w:r>
    </w:p>
    <w:p>
      <w:r>
        <w:t>space, time, energy</w:t>
      </w:r>
    </w:p>
    <w:p>
      <w:r>
        <w:t>and relationship with</w:t>
      </w:r>
    </w:p>
    <w:p>
      <w:r>
        <w:t>others in dance</w:t>
      </w:r>
    </w:p>
    <w:p>
      <w:r>
        <w:t>9     1            Dance    By the end of the of the    Which parts of the movements                    Realia   .Observati</w:t>
      </w:r>
    </w:p>
    <w:p>
      <w:r>
        <w:t>sub-strand the learner      body are commonly Learners are guided in        charts   on</w:t>
      </w:r>
    </w:p>
    <w:p>
      <w:r>
        <w:t>should be able to apply     used when dancing the use of dance                       2.Oral</w:t>
      </w:r>
    </w:p>
    <w:p>
      <w:r>
        <w:t>locomotor and non-                             elements such as                      questions</w:t>
      </w:r>
    </w:p>
    <w:p>
      <w:r>
        <w:t>locomotor/axial                                space, time, energy</w:t>
      </w:r>
    </w:p>
    <w:p>
      <w:r>
        <w:t>movements imaginatively                        and relationship with</w:t>
      </w:r>
    </w:p>
    <w:p>
      <w:r>
        <w:t>to create own dance                            others in dance.</w:t>
      </w:r>
    </w:p>
    <w:p>
      <w:r>
        <w:t>Learners practice</w:t>
      </w:r>
    </w:p>
    <w:p>
      <w:r>
        <w:t>dance while observing</w:t>
      </w:r>
    </w:p>
    <w:p>
      <w:r>
        <w:t>own and others safety</w:t>
      </w:r>
    </w:p>
    <w:p/>
    <w:p>
      <w:r>
        <w:t>10    1            Dance    By the end of the of the     Which parts of the   movements                 Realia   .Observati</w:t>
      </w:r>
    </w:p>
    <w:p>
      <w:r>
        <w:t>sub-strand the learner      body are               Learners are guided in   Charts   on</w:t>
      </w:r>
    </w:p>
    <w:p>
      <w:r>
        <w:t>should be able to           commonly used         the use of dance                   2.Oral</w:t>
      </w:r>
    </w:p>
    <w:p>
      <w:r>
        <w:t>observe basic elements     when dancing          elements such as                   questions</w:t>
      </w:r>
    </w:p>
    <w:p>
      <w:r>
        <w:t>of dance in a dance                               space, time, energy</w:t>
      </w:r>
    </w:p>
    <w:p>
      <w:r>
        <w:t>performance for effective                         and relationship with</w:t>
      </w:r>
    </w:p>
    <w:p>
      <w:r>
        <w:t>execution of dance                                others in dance.</w:t>
      </w:r>
    </w:p>
    <w:p>
      <w:r>
        <w:t>Learners practice</w:t>
      </w:r>
    </w:p>
    <w:p>
      <w:r>
        <w:t>dance while observing</w:t>
      </w:r>
    </w:p>
    <w:p>
      <w:r>
        <w:t>own and others safety</w:t>
      </w:r>
    </w:p>
    <w:p/>
    <w:p>
      <w:r>
        <w:t>111   1   CREATI   Rhythm   By the end of the of the    What is a beat?       Learners are guided to    Realia   .Observati</w:t>
      </w:r>
    </w:p>
    <w:p>
      <w:r>
        <w:t>NG/               sub-strand the learner                            express pulse of          Charts   on</w:t>
      </w:r>
    </w:p>
    <w:p>
      <w:r>
        <w:t>COMPO             should be able to                                 familiar songs by                  2.Oral</w:t>
      </w:r>
    </w:p>
    <w:p>
      <w:r>
        <w:t>SING             improvise rhythmic                               tapping/clapping/stam               questions</w:t>
      </w:r>
    </w:p>
    <w:p>
      <w:r>
        <w:t>MUSIC            accompaniment to                                 ping.</w:t>
      </w:r>
    </w:p>
    <w:p>
      <w:r>
        <w:t>familiar songs using body                         Learners clap/tap/</w:t>
      </w:r>
    </w:p>
    <w:p>
      <w:r>
        <w:t>percussion and other                             rhythms to familiar</w:t>
      </w:r>
    </w:p>
    <w:p>
      <w:r>
        <w:t>instruments for                                  songs.</w:t>
      </w:r>
    </w:p>
    <w:p>
      <w:r>
        <w:t>enjoyment,</w:t>
      </w:r>
    </w:p>
    <w:p/>
    <w:p>
      <w:r>
        <w:t>12   1           Rhythm   By the end of the of the    How can you           Learners are guided to    Realia   .Observati</w:t>
      </w:r>
    </w:p>
    <w:p>
      <w:r>
        <w:t>sub-strand the learner      create your own      clap/tap rhythms with      Charts   on</w:t>
      </w:r>
    </w:p>
    <w:p>
      <w:r>
        <w:t>should be able to create    rhythms using your   short and long sounds               2.Oral</w:t>
      </w:r>
    </w:p>
    <w:p>
      <w:r>
        <w:t>own simple rhythmic         body                 and silences                        questions</w:t>
      </w:r>
    </w:p>
    <w:p>
      <w:r>
        <w:t>patterns using body                               A leaner plays a short             3.written</w:t>
      </w:r>
    </w:p>
    <w:p>
      <w:r>
        <w:t>percussion and other                             rhythm on a drum or                 questions</w:t>
      </w:r>
    </w:p>
    <w:p>
      <w:r>
        <w:t>improvised percussions                           objects around and</w:t>
      </w:r>
    </w:p>
    <w:p>
      <w:r>
        <w:t>for creativity and                               the others imitate.</w:t>
      </w:r>
    </w:p>
    <w:p>
      <w:r>
        <w:t>imagination,</w:t>
      </w:r>
    </w:p>
    <w:p/>
    <w:p>
      <w:r>
        <w:t>1    1           Rhythm   By the end of the of the     How can you vary     In pairs or in groups,    Realia</w:t>
      </w:r>
    </w:p>
    <w:p>
      <w:r>
        <w:t>3                         sub-strand the learner      the rhythm of a      learners to create own     Charts</w:t>
      </w:r>
    </w:p>
    <w:p>
      <w:r>
        <w:t>should be able to           familiar song        repetitive rhythmic</w:t>
      </w:r>
    </w:p>
    <w:p>
      <w:r>
        <w:t>use digital devices for                          patterns using body</w:t>
      </w:r>
    </w:p>
    <w:p>
      <w:r>
        <w:t>creating rhythmic                                percussions or other</w:t>
      </w:r>
    </w:p>
    <w:p>
      <w:r>
        <w:t>accompaniment to                                 percussion</w:t>
      </w:r>
    </w:p>
    <w:p>
      <w:r>
        <w:t>familiar songs for                               instruments.</w:t>
      </w:r>
    </w:p>
    <w:p>
      <w:r>
        <w:t>enjoyment                                        Learners are guided in</w:t>
      </w:r>
    </w:p>
    <w:p>
      <w:r>
        <w:t>using digital devices to</w:t>
      </w:r>
    </w:p>
    <w:p>
      <w:r>
        <w:t>create, record and</w:t>
      </w:r>
    </w:p>
    <w:p>
      <w:r>
        <w:t>playback own created</w:t>
      </w:r>
    </w:p>
    <w:p>
      <w:r>
        <w:t>accompaniment to</w:t>
      </w:r>
    </w:p>
    <w:p>
      <w:r>
        <w:t>familiar songs</w:t>
      </w:r>
    </w:p>
    <w:p>
      <w:r>
        <w:t>14   1                    CAT                         CAT                           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