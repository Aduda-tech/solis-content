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1S2QNG5DhZ rel noopener Download 2 2 CRE Schemes Term 3 a hre</w:t>
      </w:r>
    </w:p>
    <w:p>
      <w:r>
        <w:t>GRADE 3 CRE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FOR GRADE 3 TERM 3</w:t>
      </w:r>
    </w:p>
    <w:p>
      <w:r>
        <w:t>SCHOOL            GRADE                LEARNING             TERM                    YEAR</w:t>
      </w:r>
    </w:p>
    <w:p>
      <w:r>
        <w:t>AREA</w:t>
      </w:r>
    </w:p>
    <w:p>
      <w:r>
        <w:t>3                CRE                        3</w:t>
      </w:r>
    </w:p>
    <w:p/>
    <w:p>
      <w:r>
        <w:t>WEEK   LESSON   STRAND       SUB-          SPECIFIC             KEY              LEARNING                 LEARNING                    ASSESSMENT            REFLECTIO</w:t>
      </w:r>
    </w:p>
    <w:p>
      <w:r>
        <w:t>STRAND        LEARNING             INQUIRY          EXPERIENCE               RESOURCES                   METHODS               N</w:t>
      </w:r>
    </w:p>
    <w:p>
      <w:r>
        <w:t>OUTCOMES             QUESTION(S)</w:t>
      </w:r>
    </w:p>
    <w:p/>
    <w:p>
      <w:r>
        <w:t>1      1        Christian    Forgiveness   By the end of the    What do we       Learners to read the     Oxford Growing in           Oral questions,</w:t>
      </w:r>
    </w:p>
    <w:p>
      <w:r>
        <w:t>Values                     Sub strand, the      learn            story of the             Christ page 76              portfolios,</w:t>
      </w:r>
    </w:p>
    <w:p>
      <w:r>
        <w:t>learner should be    from the story   unforgiving servant      Singing and dancing,        observation,</w:t>
      </w:r>
    </w:p>
    <w:p>
      <w:r>
        <w:t>able to:             of the           in                       dramatization,              written quizzes,</w:t>
      </w:r>
    </w:p>
    <w:p>
      <w:r>
        <w:t>describe the story   unforgiving      Matthew 18:21-35         storytelling                questions and</w:t>
      </w:r>
    </w:p>
    <w:p>
      <w:r>
        <w:t>of the unforgiving   servant?         Learners to watch a                                  answers, reciting,</w:t>
      </w:r>
    </w:p>
    <w:p>
      <w:r>
        <w:t>servant                               video on the                                         checklists, filling</w:t>
      </w:r>
    </w:p>
    <w:p>
      <w:r>
        <w:t>unforgiving servant                                  in blank</w:t>
      </w:r>
    </w:p>
    <w:p>
      <w:r>
        <w:t>Learners to role play                                spaces,puzzles</w:t>
      </w:r>
    </w:p>
    <w:p>
      <w:r>
        <w:t>the Bible story of the</w:t>
      </w:r>
    </w:p>
    <w:p>
      <w:r>
        <w:t>unforgiving</w:t>
      </w:r>
    </w:p>
    <w:p>
      <w:r>
        <w:t>servant</w:t>
      </w:r>
    </w:p>
    <w:p>
      <w:r>
        <w:t>2        Christian    Forgiveness   By the end of the    What do we       Learners to read the     Oxford Growing in           Oral questions,</w:t>
      </w:r>
    </w:p>
    <w:p>
      <w:r>
        <w:t>Values                     Sub strand, the      learn from the   story of the             Christ page 76              portfolios,</w:t>
      </w:r>
    </w:p>
    <w:p>
      <w:r>
        <w:t>learner should be    story of the     unforgiving servant      Singing and dancing,        observation,</w:t>
      </w:r>
    </w:p>
    <w:p>
      <w:r>
        <w:t>able to:             unforgiving      in                       dramatization,              written quizzes,</w:t>
      </w:r>
    </w:p>
    <w:p>
      <w:r>
        <w:t>describe the story   servant?         Matthew 18:21-35         storytelling, reading the   questions and</w:t>
      </w:r>
    </w:p>
    <w:p>
      <w:r>
        <w:t>of the unforgiving                    Learners to watch a      bible                       answers, reciting,</w:t>
      </w:r>
    </w:p>
    <w:p>
      <w:r>
        <w:t>servant and relate                    video on the                                         checklists, filling</w:t>
      </w:r>
    </w:p>
    <w:p>
      <w:r>
        <w:t>it to their                           unforgiving servant                                  in blank spaces,</w:t>
      </w:r>
    </w:p>
    <w:p>
      <w:r>
        <w:t>interaction with                      Learners to role play                                puzzles</w:t>
      </w:r>
    </w:p>
    <w:p>
      <w:r>
        <w:t>others                                the Bible story of the</w:t>
      </w:r>
    </w:p>
    <w:p>
      <w:r>
        <w:t>unforgiving</w:t>
      </w:r>
    </w:p>
    <w:p>
      <w:r>
        <w:t>servant</w:t>
      </w:r>
    </w:p>
    <w:p>
      <w:r>
        <w:t>3   Christian   FORGIVEN   By the end of the      What happens        Learners to read the      Oxford Growing in           Oral questions,</w:t>
      </w:r>
    </w:p>
    <w:p>
      <w:r>
        <w:t>Values      ESS        Sub strand, the        when you do not     story of the              Christ page 78-79           portfolios,</w:t>
      </w:r>
    </w:p>
    <w:p>
      <w:r>
        <w:t>learner should be      forgive others?     unforgiving servant       Singing and                 observation,</w:t>
      </w:r>
    </w:p>
    <w:p>
      <w:r>
        <w:t>able to:                                   in                        dancing, dramatization,     written quizzes,</w:t>
      </w:r>
    </w:p>
    <w:p>
      <w:r>
        <w:t>discuss the                                Matthew 18:21-35          storytelling, reading the   questions and</w:t>
      </w:r>
    </w:p>
    <w:p>
      <w:r>
        <w:t>importance of                              Learners to watch a       bible                       answers, reciting,</w:t>
      </w:r>
    </w:p>
    <w:p>
      <w:r>
        <w:t>forgiving others                           video on the                                          checklists, filling</w:t>
      </w:r>
    </w:p>
    <w:p>
      <w:r>
        <w:t>unforgiving servant                                   in blank spaces,</w:t>
      </w:r>
    </w:p>
    <w:p>
      <w:r>
        <w:t>Learners to role play                                 puzzles</w:t>
      </w:r>
    </w:p>
    <w:p>
      <w:r>
        <w:t>the Bible story of the</w:t>
      </w:r>
    </w:p>
    <w:p>
      <w:r>
        <w:t>unforgiving</w:t>
      </w:r>
    </w:p>
    <w:p>
      <w:r>
        <w:t>servant</w:t>
      </w:r>
    </w:p>
    <w:p>
      <w:r>
        <w:t>2   1   Christian   TRUST      By the end of the      Whom do you         Learners to read          Oxford Growing in           Oral questions,</w:t>
      </w:r>
    </w:p>
    <w:p>
      <w:r>
        <w:t>Values                 Sub strand, the        trust?              Proverbs 11:13            Christ page 80-81           portfolios,</w:t>
      </w:r>
    </w:p>
    <w:p>
      <w:r>
        <w:t>learner                Who do you          Learners to identify      Singing and                 observation,</w:t>
      </w:r>
    </w:p>
    <w:p>
      <w:r>
        <w:t>should be able to:     report to in case   people they can trust     dancing, dramatization,     written quizzes,</w:t>
      </w:r>
    </w:p>
    <w:p>
      <w:r>
        <w:t>identify people they   of danger?          Learners to mention       storytelling, reading the   questions and</w:t>
      </w:r>
    </w:p>
    <w:p>
      <w:r>
        <w:t>can trust for their                        the people to report to   bible                       answers, reciting,</w:t>
      </w:r>
    </w:p>
    <w:p>
      <w:r>
        <w:t>own safety                                 in cases of danger for                                checklists, filling</w:t>
      </w:r>
    </w:p>
    <w:p>
      <w:r>
        <w:t>appropriate action to                                 in blank spaces,</w:t>
      </w:r>
    </w:p>
    <w:p>
      <w:r>
        <w:t>be taken                                              puzzles</w:t>
      </w:r>
    </w:p>
    <w:p>
      <w:r>
        <w:t>In groups or pairs,</w:t>
      </w:r>
    </w:p>
    <w:p>
      <w:r>
        <w:t>learners to role play,</w:t>
      </w:r>
    </w:p>
    <w:p>
      <w:r>
        <w:t>‘How to behave</w:t>
      </w:r>
    </w:p>
    <w:p>
      <w:r>
        <w:t>when</w:t>
      </w:r>
    </w:p>
    <w:p>
      <w:r>
        <w:t>confronted by a</w:t>
      </w:r>
    </w:p>
    <w:p>
      <w:r>
        <w:t>stranger</w:t>
      </w:r>
    </w:p>
    <w:p>
      <w:r>
        <w:t>2   Christian   Trust      By the end of the      Whom do you         Learners to read          Oxford Growing in           Oral questions,</w:t>
      </w:r>
    </w:p>
    <w:p>
      <w:r>
        <w:t>Values                 Sub strand, the        trust?              Proverbs 11:13            Christ page 80-81           portfolios,</w:t>
      </w:r>
    </w:p>
    <w:p>
      <w:r>
        <w:t>learner should be      Who do you          Learners to identify      Singing and                 observation,</w:t>
      </w:r>
    </w:p>
    <w:p>
      <w:r>
        <w:t>able to:               report to in case   people they can trust     dancing, dramatization,     written quizzes,</w:t>
      </w:r>
    </w:p>
    <w:p>
      <w:r>
        <w:t>mention the people     of danger?          Learners to mention       storytelling, reading the   questions and</w:t>
      </w:r>
    </w:p>
    <w:p>
      <w:r>
        <w:t>to report to in case                       the people to report to   bible                       answers, reciting,</w:t>
      </w:r>
    </w:p>
    <w:p>
      <w:r>
        <w:t>of danger for                              in                                                    checklists, filling</w:t>
      </w:r>
    </w:p>
    <w:p>
      <w:r>
        <w:t>appropriate action                         cases of danger for                                   in blank spaces,</w:t>
      </w:r>
    </w:p>
    <w:p>
      <w:r>
        <w:t>to be taken                                appropriate action to                                 puzzles</w:t>
      </w:r>
    </w:p>
    <w:p>
      <w:r>
        <w:t>be taken</w:t>
      </w:r>
    </w:p>
    <w:p>
      <w:r>
        <w:t>In groups or pairs,</w:t>
      </w:r>
    </w:p>
    <w:p>
      <w:r>
        <w:t>learners to role play,</w:t>
      </w:r>
    </w:p>
    <w:p>
      <w:r>
        <w:t>‘How to</w:t>
      </w:r>
    </w:p>
    <w:p>
      <w:r>
        <w:t>behave when</w:t>
      </w:r>
    </w:p>
    <w:p>
      <w:r>
        <w:t>confronted by a</w:t>
      </w:r>
    </w:p>
    <w:p>
      <w:r>
        <w:t>stranger</w:t>
      </w:r>
    </w:p>
    <w:p/>
    <w:p>
      <w:r>
        <w:t>3   Christian   Trust           By the end of the      How do you feel   Learners to read         Oxford Growing in           Oral questions,</w:t>
      </w:r>
    </w:p>
    <w:p>
      <w:r>
        <w:t>Values                      Sub strand, the        when people       Proverbs 11:13           Christ page 82-83           portfolios,</w:t>
      </w:r>
    </w:p>
    <w:p>
      <w:r>
        <w:t>learner should be      talk about you?   In groups or pairs,      Singing and                 observation,</w:t>
      </w:r>
    </w:p>
    <w:p>
      <w:r>
        <w:t>able to:               Why is it wrong   learners to role play,   dancing, dramatization,     written quizzes,</w:t>
      </w:r>
    </w:p>
    <w:p>
      <w:r>
        <w:t>discuss the effects    to talk about     ‘How to behave           storytelling, reading the   questions and</w:t>
      </w:r>
    </w:p>
    <w:p>
      <w:r>
        <w:t>of talking about       others            when                     bible                       answers, reciting,</w:t>
      </w:r>
    </w:p>
    <w:p>
      <w:r>
        <w:t>others for                               confronted by a                                      checklists, filling</w:t>
      </w:r>
    </w:p>
    <w:p>
      <w:r>
        <w:t>harmonious living                        stranger’                                            in blank spaces,</w:t>
      </w:r>
    </w:p>
    <w:p>
      <w:r>
        <w:t>Learners to discuss                                  puzzles</w:t>
      </w:r>
    </w:p>
    <w:p>
      <w:r>
        <w:t>effects of talking</w:t>
      </w:r>
    </w:p>
    <w:p>
      <w:r>
        <w:t>about others</w:t>
      </w:r>
    </w:p>
    <w:p>
      <w:r>
        <w:t>Learners to sing the</w:t>
      </w:r>
    </w:p>
    <w:p>
      <w:r>
        <w:t>song, “Trust and</w:t>
      </w:r>
    </w:p>
    <w:p>
      <w:r>
        <w:t>obey………….”</w:t>
      </w:r>
    </w:p>
    <w:p>
      <w:r>
        <w:t>3   1   Christian   Responsibilit   By the end of the      Why should you    Learners to list the     Oxford Growing in         Oral questions,</w:t>
      </w:r>
    </w:p>
    <w:p>
      <w:r>
        <w:t>Values      y               Sub strand, the        always observe    importance of            Christ page 82-83         portfolios,</w:t>
      </w:r>
    </w:p>
    <w:p>
      <w:r>
        <w:t>learner should be      personal          personal                 Singing and               observation,</w:t>
      </w:r>
    </w:p>
    <w:p>
      <w:r>
        <w:t>able to:               cleanliness       cleanliness              dancing, dramatization,   written</w:t>
      </w:r>
    </w:p>
    <w:p>
      <w:r>
        <w:t>discuss the                              Learners to report       storytelling, reading the quizzes, questions</w:t>
      </w:r>
    </w:p>
    <w:p>
      <w:r>
        <w:t>importance of                            students who             bible                     and answers,</w:t>
      </w:r>
    </w:p>
    <w:p>
      <w:r>
        <w:t>personal                                 play mischief                                      reciting,</w:t>
      </w:r>
    </w:p>
    <w:p>
      <w:r>
        <w:t>hygiene for healthy                                                                         checklists, filling</w:t>
      </w:r>
    </w:p>
    <w:p>
      <w:r>
        <w:t>living                                                                                      in blank spaces,</w:t>
      </w:r>
    </w:p>
    <w:p>
      <w:r>
        <w:t>puzzle</w:t>
      </w:r>
    </w:p>
    <w:p>
      <w:r>
        <w:t>2   Christian   Responsibilit   By the end of the      What should       Learners to list the     Oxford Growing in         Oral questions,</w:t>
      </w:r>
    </w:p>
    <w:p>
      <w:r>
        <w:t>Values      y               Sub strand, the        you do if         importance               Christ page 84-85         portfolios,</w:t>
      </w:r>
    </w:p>
    <w:p>
      <w:r>
        <w:t>learner                your brother or   of personal              Singing and               observation,</w:t>
      </w:r>
    </w:p>
    <w:p>
      <w:r>
        <w:t>should be able to:     sister is not     cleanliness              dancing, dramatization, written</w:t>
      </w:r>
    </w:p>
    <w:p>
      <w:r>
        <w:t>acquire the value of   doing the right   Learners to report       storytelling, reading the quizzes, questions</w:t>
      </w:r>
    </w:p>
    <w:p>
      <w:r>
        <w:t>responsibility by      thing             students who             bible                     and answers,</w:t>
      </w:r>
    </w:p>
    <w:p>
      <w:r>
        <w:t>correcting those in                      play mischief                                      reciting,</w:t>
      </w:r>
    </w:p>
    <w:p>
      <w:r>
        <w:t>the wrong                                                                                   checklists, filling</w:t>
      </w:r>
    </w:p>
    <w:p>
      <w:r>
        <w:t>in blank spaces,</w:t>
      </w:r>
    </w:p>
    <w:p>
      <w:r>
        <w:t>puzzle</w:t>
      </w:r>
    </w:p>
    <w:p>
      <w:r>
        <w:t>3   Christian   Responsibilit   By the end of the         What should        Learners to list the    Oxford Growing in           Oral questions,</w:t>
      </w:r>
    </w:p>
    <w:p>
      <w:r>
        <w:t>Values      y               Sub strand, the           you do if          importance of           Christ page 84-85           portfolios,</w:t>
      </w:r>
    </w:p>
    <w:p>
      <w:r>
        <w:t>learner should be         your brother or    personal                Singing and                 observation,</w:t>
      </w:r>
    </w:p>
    <w:p>
      <w:r>
        <w:t>able to:                  sister is not      cleanliness             dancing, dramatization,     written</w:t>
      </w:r>
    </w:p>
    <w:p>
      <w:r>
        <w:t>acquire the value of      doing the right    Learners to report      storytelling, reading the   quizzes, questions</w:t>
      </w:r>
    </w:p>
    <w:p>
      <w:r>
        <w:t>responsibility by         thing              students who            bible                       and answers,</w:t>
      </w:r>
    </w:p>
    <w:p>
      <w:r>
        <w:t>correcting those in                          play mischief                                       reciting,</w:t>
      </w:r>
    </w:p>
    <w:p>
      <w:r>
        <w:t>the wrong                                                                                        checklists, filling</w:t>
      </w:r>
    </w:p>
    <w:p>
      <w:r>
        <w:t>in blank spaces,</w:t>
      </w:r>
    </w:p>
    <w:p>
      <w:r>
        <w:t>puzzle</w:t>
      </w:r>
    </w:p>
    <w:p/>
    <w:p>
      <w:r>
        <w:t>4   1   Christian   Responsibilit   By the end of the         Why should you     Learners to role play   Oxford Growing in         Oral questions,</w:t>
      </w:r>
    </w:p>
    <w:p>
      <w:r>
        <w:t>Values      y               Sub strand, the           not expect         doing                   Christ page 84-85         portfolios,</w:t>
      </w:r>
    </w:p>
    <w:p>
      <w:r>
        <w:t>learner                   rewards after      household chores        Singing and               observation,</w:t>
      </w:r>
    </w:p>
    <w:p>
      <w:r>
        <w:t>should be able to:        doing household    without                 dancing, dramatization,   written</w:t>
      </w:r>
    </w:p>
    <w:p>
      <w:r>
        <w:t>develop                   chores             expecting rewards       storytelling, reading the quizzes, questions</w:t>
      </w:r>
    </w:p>
    <w:p>
      <w:r>
        <w:t>responsibility by                            from parents            bible                     and answers,</w:t>
      </w:r>
    </w:p>
    <w:p>
      <w:r>
        <w:t>not expecting a                              Learners to recite                                reciting,</w:t>
      </w:r>
    </w:p>
    <w:p>
      <w:r>
        <w:t>reward when they                             Philippians                                       checklists, filling</w:t>
      </w:r>
    </w:p>
    <w:p>
      <w:r>
        <w:t>do chores at home                            2:4                                               in blank spaces,</w:t>
      </w:r>
    </w:p>
    <w:p>
      <w:r>
        <w:t>puzzle</w:t>
      </w:r>
    </w:p>
    <w:p>
      <w:r>
        <w:t>2   The         Prayer          By the end of the         Which prayer       Learners to recite      Oxford Growing in         Oral questions,</w:t>
      </w:r>
    </w:p>
    <w:p>
      <w:r>
        <w:t>Church                      Sub strand, the           did Jesus Christ   the Lord’s prayer       Christ page 86-87         observation,</w:t>
      </w:r>
    </w:p>
    <w:p>
      <w:r>
        <w:t>learner should be         teach His          Mathew                  Singing and               written</w:t>
      </w:r>
    </w:p>
    <w:p>
      <w:r>
        <w:t>able to:                  disciples?         6:9-13                  dancing, dramatization, quizzes, reciting,</w:t>
      </w:r>
    </w:p>
    <w:p>
      <w:r>
        <w:t>recite the Lord’s                            Learners to read        storytelling, reading the checklists, filling</w:t>
      </w:r>
    </w:p>
    <w:p>
      <w:r>
        <w:t>prayer and apply                             the Lord’s prayer       bible                     in blank spaces .</w:t>
      </w:r>
    </w:p>
    <w:p>
      <w:r>
        <w:t>it in their daily lives                      from a chart</w:t>
      </w:r>
    </w:p>
    <w:p>
      <w:r>
        <w:t>displayed in class</w:t>
      </w:r>
    </w:p>
    <w:p>
      <w:r>
        <w:t>Learners to role play</w:t>
      </w:r>
    </w:p>
    <w:p>
      <w:r>
        <w:t>ways of showing</w:t>
      </w:r>
    </w:p>
    <w:p>
      <w:r>
        <w:t>respect to God during</w:t>
      </w:r>
    </w:p>
    <w:p>
      <w:r>
        <w:t>prayers.</w:t>
      </w:r>
    </w:p>
    <w:p>
      <w:r>
        <w:t>Learners to sing the</w:t>
      </w:r>
    </w:p>
    <w:p>
      <w:r>
        <w:t>Lord’s Prayer</w:t>
      </w:r>
    </w:p>
    <w:p>
      <w:r>
        <w:t>3   The      Prayer   By the end of the       Which prayer       Learners to recite      Oxford Growing in           Oral questions,</w:t>
      </w:r>
    </w:p>
    <w:p>
      <w:r>
        <w:t>Church            Sub strand, the         did Jesus Christ   the Lord’s prayer       Christ page 91              portfolios,</w:t>
      </w:r>
    </w:p>
    <w:p>
      <w:r>
        <w:t>learner should be       teach              Mathew 6:9-13           Singing and                 observation,</w:t>
      </w:r>
    </w:p>
    <w:p>
      <w:r>
        <w:t>able to:                His disciples?     Learners to read        dancing, dramatization,     written</w:t>
      </w:r>
    </w:p>
    <w:p>
      <w:r>
        <w:t>show respect to                            the Lord’s prayer       storytelling, reading the   quizzes, questions</w:t>
      </w:r>
    </w:p>
    <w:p>
      <w:r>
        <w:t>God during prayer                          from a                  bible                       and answers,</w:t>
      </w:r>
    </w:p>
    <w:p>
      <w:r>
        <w:t>by adopting                                chart displayed in                                  reciting,</w:t>
      </w:r>
    </w:p>
    <w:p>
      <w:r>
        <w:t>different postures of                      class                                               checklists, filling</w:t>
      </w:r>
    </w:p>
    <w:p>
      <w:r>
        <w:t>prayer                                     Learners to role play                               in blank</w:t>
      </w:r>
    </w:p>
    <w:p>
      <w:r>
        <w:t>ways of showing</w:t>
      </w:r>
    </w:p>
    <w:p>
      <w:r>
        <w:t>respect</w:t>
      </w:r>
    </w:p>
    <w:p>
      <w:r>
        <w:t>to God during</w:t>
      </w:r>
    </w:p>
    <w:p>
      <w:r>
        <w:t>prayers.</w:t>
      </w:r>
    </w:p>
    <w:p>
      <w:r>
        <w:t>Learners to sing the</w:t>
      </w:r>
    </w:p>
    <w:p>
      <w:r>
        <w:t>Lord’s Prayer</w:t>
      </w:r>
    </w:p>
    <w:p>
      <w:r>
        <w:t>5   1   The      Prayer   By the end of the       How can you        Learners to recite      . Oxford Growing in         Oral questions,</w:t>
      </w:r>
    </w:p>
    <w:p>
      <w:r>
        <w:t>Church            Sub strand, the         show respect to    the Lord’s prayer       Christ page 91              portfolios,</w:t>
      </w:r>
    </w:p>
    <w:p>
      <w:r>
        <w:t>learner should be       God during         Mathew                  Singing and                 observation,</w:t>
      </w:r>
    </w:p>
    <w:p>
      <w:r>
        <w:t>able to:                prayer?            6:9-13                  dancing, dramatization,     written quizzes,</w:t>
      </w:r>
    </w:p>
    <w:p>
      <w:r>
        <w:t>show respect to                            Learners to read        storytelling, reading the   questions and</w:t>
      </w:r>
    </w:p>
    <w:p>
      <w:r>
        <w:t>God during prayer                          the Lord’s prayer       bible                       answers, reciting,</w:t>
      </w:r>
    </w:p>
    <w:p>
      <w:r>
        <w:t>by adopting                                from a chart                                        checklists, filling</w:t>
      </w:r>
    </w:p>
    <w:p>
      <w:r>
        <w:t>different postures of                      displayed in class                                  in blank</w:t>
      </w:r>
    </w:p>
    <w:p>
      <w:r>
        <w:t>prayer                                     Learners to role play</w:t>
      </w:r>
    </w:p>
    <w:p>
      <w:r>
        <w:t>ways of showing</w:t>
      </w:r>
    </w:p>
    <w:p>
      <w:r>
        <w:t>respect to God during</w:t>
      </w:r>
    </w:p>
    <w:p>
      <w:r>
        <w:t>prayers.</w:t>
      </w:r>
    </w:p>
    <w:p>
      <w:r>
        <w:t>Learners to sing the</w:t>
      </w:r>
    </w:p>
    <w:p>
      <w:r>
        <w:t>Lord’s Prayer</w:t>
      </w:r>
    </w:p>
    <w:p>
      <w:r>
        <w:t>5   2   The      Prayer   By the end of the       How can you        Learners to recite      Oxford Growing in           Oral questions,</w:t>
      </w:r>
    </w:p>
    <w:p>
      <w:r>
        <w:t>Church            Sub strand, the         show respect to    the Lord’s prayer       Christ page 92-93           portfolios, written</w:t>
      </w:r>
    </w:p>
    <w:p>
      <w:r>
        <w:t>learner                 God during         Mathew                  Singing and                 quizzes, questions</w:t>
      </w:r>
    </w:p>
    <w:p>
      <w:r>
        <w:t>should be able to:      prayer?            6:9-13                  dancing, dramatization,     and answers,</w:t>
      </w:r>
    </w:p>
    <w:p>
      <w:r>
        <w:t>show respect to                            Learners to read        storytelling, reading the   reciting,</w:t>
      </w:r>
    </w:p>
    <w:p>
      <w:r>
        <w:t>God during prayer                          the Lord’s prayer       bible                       checklists, filling</w:t>
      </w:r>
    </w:p>
    <w:p>
      <w:r>
        <w:t>by adopting                                from a chart                                        in blank</w:t>
      </w:r>
    </w:p>
    <w:p>
      <w:r>
        <w:t>different postures of                      displayed in class</w:t>
      </w:r>
    </w:p>
    <w:p>
      <w:r>
        <w:t>prayer                                     Learners to role play</w:t>
      </w:r>
    </w:p>
    <w:p>
      <w:r>
        <w:t>ways of showing</w:t>
      </w:r>
    </w:p>
    <w:p>
      <w:r>
        <w:t>respect to God during</w:t>
      </w:r>
    </w:p>
    <w:p>
      <w:r>
        <w:t>prayers.</w:t>
      </w:r>
    </w:p>
    <w:p>
      <w:r>
        <w:t>Learners to sing the</w:t>
      </w:r>
    </w:p>
    <w:p>
      <w:r>
        <w:t>Lord’s Prayer</w:t>
      </w:r>
    </w:p>
    <w:p/>
    <w:p>
      <w:r>
        <w:t>3   The      The Holy   By the end of the        What happened      Learners to read Acts     Oxford Growing in           Oral questions,</w:t>
      </w:r>
    </w:p>
    <w:p>
      <w:r>
        <w:t>Church   Spirit     Sub strand, the          on the day of      2:1-4                     Christ page 94-95           portfolios, written</w:t>
      </w:r>
    </w:p>
    <w:p>
      <w:r>
        <w:t>learner should be        Pentecost?         Learners to watch a       Singing and                 quizzes, questions</w:t>
      </w:r>
    </w:p>
    <w:p>
      <w:r>
        <w:t>able to:                                    video clip on the         dancing, dramatization,     and answers,</w:t>
      </w:r>
    </w:p>
    <w:p>
      <w:r>
        <w:t>discuss the coming                          coming of                 storytelling, reading the   reciting,</w:t>
      </w:r>
    </w:p>
    <w:p>
      <w:r>
        <w:t>of the Holy Spirit                          the Holy Spirit           bible                       checklists, filling</w:t>
      </w:r>
    </w:p>
    <w:p>
      <w:r>
        <w:t>on the day of                               Learners to read                                      in blank</w:t>
      </w:r>
    </w:p>
    <w:p>
      <w:r>
        <w:t>Pentecost                                   Galatians 5:22</w:t>
      </w:r>
    </w:p>
    <w:p>
      <w:r>
        <w:t>Learners to draw a</w:t>
      </w:r>
    </w:p>
    <w:p>
      <w:r>
        <w:t>tree and attach labels</w:t>
      </w:r>
    </w:p>
    <w:p>
      <w:r>
        <w:t>of the</w:t>
      </w:r>
    </w:p>
    <w:p>
      <w:r>
        <w:t>fruits of the Holy</w:t>
      </w:r>
    </w:p>
    <w:p>
      <w:r>
        <w:t>Spirit (love, joy,</w:t>
      </w:r>
    </w:p>
    <w:p>
      <w:r>
        <w:t>peace and</w:t>
      </w:r>
    </w:p>
    <w:p>
      <w:r>
        <w:t>kindness)</w:t>
      </w:r>
    </w:p>
    <w:p>
      <w:r>
        <w:t>6   1   The      The Holy   By the end of the        What happened      Learners to read Acts     Oxford Growing in           Oral questions,</w:t>
      </w:r>
    </w:p>
    <w:p>
      <w:r>
        <w:t>Church   Spirit     Sub strand, the          on the day of      2:1-4                     Christ page 94-95           portfolios, written</w:t>
      </w:r>
    </w:p>
    <w:p>
      <w:r>
        <w:t>learner should be        Pentecost?         Learners to watch a       Singing and                 quizzes, questions</w:t>
      </w:r>
    </w:p>
    <w:p>
      <w:r>
        <w:t>able to:                                    video clip on the         dancing, dramatization,     and answers,</w:t>
      </w:r>
    </w:p>
    <w:p>
      <w:r>
        <w:t>discuss the coming                          coming of                 storytelling, reading the   reciting,</w:t>
      </w:r>
    </w:p>
    <w:p>
      <w:r>
        <w:t>of the Holy Spirit                          the Holy Spirit           bible                       checklists, filling</w:t>
      </w:r>
    </w:p>
    <w:p>
      <w:r>
        <w:t>on                                          Learners to read                                      in blank</w:t>
      </w:r>
    </w:p>
    <w:p>
      <w:r>
        <w:t>the day of Pentecost                        Galatians 5:22</w:t>
      </w:r>
    </w:p>
    <w:p>
      <w:r>
        <w:t>and relate it to their                      Learners to draw a</w:t>
      </w:r>
    </w:p>
    <w:p>
      <w:r>
        <w:t>lives                                       tree and attach labels</w:t>
      </w:r>
    </w:p>
    <w:p>
      <w:r>
        <w:t>of the fruits of the</w:t>
      </w:r>
    </w:p>
    <w:p>
      <w:r>
        <w:t>Holy Spirit (love, joy,</w:t>
      </w:r>
    </w:p>
    <w:p>
      <w:r>
        <w:t>peace and</w:t>
      </w:r>
    </w:p>
    <w:p>
      <w:r>
        <w:t>kindness)</w:t>
      </w:r>
    </w:p>
    <w:p>
      <w:r>
        <w:t>2   The      The Holy   By the end of the        Which are some     Learners to draw a        Oxford Growing in           Oral questions,</w:t>
      </w:r>
    </w:p>
    <w:p>
      <w:r>
        <w:t>Church   Spirit     Sub strand, the          of the fruits of   tree and attach labels    Christ page 94-95           portfolios, written</w:t>
      </w:r>
    </w:p>
    <w:p>
      <w:r>
        <w:t>learner should be        the Holy Spirit?   of the                    Singing and                 quizzes, questions</w:t>
      </w:r>
    </w:p>
    <w:p>
      <w:r>
        <w:t>able to:                                    fruits of the Holy        dancing, dramatization,     and answers,</w:t>
      </w:r>
    </w:p>
    <w:p>
      <w:r>
        <w:t>identify the work of                        Spirit (love, joy,        storytelling, reading the   reciting,</w:t>
      </w:r>
    </w:p>
    <w:p>
      <w:r>
        <w:t>the Holy spirit in                          peace and                 bible                       checklists, filling</w:t>
      </w:r>
    </w:p>
    <w:p>
      <w:r>
        <w:t>the life of a                             kindness)                                             in blank</w:t>
      </w:r>
    </w:p>
    <w:p>
      <w:r>
        <w:t>Christian                                 In groups, learners to</w:t>
      </w:r>
    </w:p>
    <w:p>
      <w:r>
        <w:t>model and label four</w:t>
      </w:r>
    </w:p>
    <w:p>
      <w:r>
        <w:t>fruits</w:t>
      </w:r>
    </w:p>
    <w:p>
      <w:r>
        <w:t>of the Holy Spirit</w:t>
      </w:r>
    </w:p>
    <w:p>
      <w:r>
        <w:t>(love, joy, peace and</w:t>
      </w:r>
    </w:p>
    <w:p>
      <w:r>
        <w:t>kindness)</w:t>
      </w:r>
    </w:p>
    <w:p>
      <w:r>
        <w:t>Learners to sing</w:t>
      </w:r>
    </w:p>
    <w:p>
      <w:r>
        <w:t>songs on the coming</w:t>
      </w:r>
    </w:p>
    <w:p>
      <w:r>
        <w:t>of the Holy</w:t>
      </w:r>
    </w:p>
    <w:p>
      <w:r>
        <w:t>Spirit</w:t>
      </w:r>
    </w:p>
    <w:p>
      <w:r>
        <w:t>3   The      The Holy   By the end of the      What is the        Learners to draw a        Oxford Growing in           Oral questions,</w:t>
      </w:r>
    </w:p>
    <w:p>
      <w:r>
        <w:t>Church   Spirit     Sub strand, the        work of the        tree and attach labels    Christ page 96-97           portfolios, written</w:t>
      </w:r>
    </w:p>
    <w:p>
      <w:r>
        <w:t>learner should be      Holy Spirit in     of the fruits of the      Singing and                 quizzes, questions</w:t>
      </w:r>
    </w:p>
    <w:p>
      <w:r>
        <w:t>able to:               the life of a      Holy Spirit (love, joy,   dancing, dramatization,     and answers,</w:t>
      </w:r>
    </w:p>
    <w:p>
      <w:r>
        <w:t>appreciate the fruit   Christians?        peace and                 storytelling, reading the   reciting,</w:t>
      </w:r>
    </w:p>
    <w:p>
      <w:r>
        <w:t>of the Holy Spirit                        kindness)                 bible                       checklists, filling</w:t>
      </w:r>
    </w:p>
    <w:p>
      <w:r>
        <w:t>by living                                 In groups, learners to                                in blank</w:t>
      </w:r>
    </w:p>
    <w:p>
      <w:r>
        <w:t>harmoniously with                         model and label four</w:t>
      </w:r>
    </w:p>
    <w:p>
      <w:r>
        <w:t>others                                    fruits</w:t>
      </w:r>
    </w:p>
    <w:p>
      <w:r>
        <w:t>of the Holy Spirit</w:t>
      </w:r>
    </w:p>
    <w:p>
      <w:r>
        <w:t>(love, joy, peace and</w:t>
      </w:r>
    </w:p>
    <w:p>
      <w:r>
        <w:t>kindness)</w:t>
      </w:r>
    </w:p>
    <w:p>
      <w:r>
        <w:t>Learners to sing</w:t>
      </w:r>
    </w:p>
    <w:p>
      <w:r>
        <w:t>songs on the coming</w:t>
      </w:r>
    </w:p>
    <w:p>
      <w:r>
        <w:t>of the Holy Spirit</w:t>
      </w:r>
    </w:p>
    <w:p>
      <w:r>
        <w:t>7   1   The      The Holy   By the end of the      What is the        Learners to draw a        Oxford Growing in           Oral questions,</w:t>
      </w:r>
    </w:p>
    <w:p>
      <w:r>
        <w:t>Church   Spirit     Sub strand, the        work of            tree and attach labels    Christ page 98-99           portfolios, written</w:t>
      </w:r>
    </w:p>
    <w:p>
      <w:r>
        <w:t>learner                the Holy Spirit    of the                    Singing and                 quizzes, questions</w:t>
      </w:r>
    </w:p>
    <w:p>
      <w:r>
        <w:t>should be able to:     in the life of a   fruits of the Holy        dancing, dramatization,     and answers,</w:t>
      </w:r>
    </w:p>
    <w:p>
      <w:r>
        <w:t>desire to be led by    Christians?        Spirit (love, joy,        storytelling, reading the   reciting,</w:t>
      </w:r>
    </w:p>
    <w:p>
      <w:r>
        <w:t>the Holy spirit as                        peace and                 bible                       checklists, filling</w:t>
      </w:r>
    </w:p>
    <w:p>
      <w:r>
        <w:t>they make decisions                       kindness)                                             in blank</w:t>
      </w:r>
    </w:p>
    <w:p>
      <w:r>
        <w:t>in life                                   In groups, learners to</w:t>
      </w:r>
    </w:p>
    <w:p>
      <w:r>
        <w:t>model and label four</w:t>
      </w:r>
    </w:p>
    <w:p>
      <w:r>
        <w:t>fruits</w:t>
      </w:r>
    </w:p>
    <w:p>
      <w:r>
        <w:t>of the Holy Spirit</w:t>
      </w:r>
    </w:p>
    <w:p>
      <w:r>
        <w:t>(love, joy, peace and</w:t>
      </w:r>
    </w:p>
    <w:p>
      <w:r>
        <w:t>kindness)</w:t>
      </w:r>
    </w:p>
    <w:p>
      <w:r>
        <w:t>Learners to sing</w:t>
      </w:r>
    </w:p>
    <w:p>
      <w:r>
        <w:t>songs on the coming</w:t>
      </w:r>
    </w:p>
    <w:p>
      <w:r>
        <w:t>of the Holy</w:t>
      </w:r>
    </w:p>
    <w:p>
      <w:r>
        <w:t>Spirit</w:t>
      </w:r>
    </w:p>
    <w:p/>
    <w:p>
      <w:r>
        <w:t>7 -8   2, 3   REVISION</w:t>
      </w:r>
    </w:p>
    <w:p/>
    <w:p>
      <w:r>
        <w:t>9      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