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 xml:space="preserve">1RV bnMt7u pan style color ff0000 11 Literacy Schemes Term 2 </w:t>
      </w:r>
    </w:p>
    <w:p>
      <w:r>
        <w:t>LITERACY SCHEME OF WORK GRADE 3 TERM 2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SCHOOL               GRADE                      LEARNING AREA                         TERM                      YEAR</w:t>
      </w:r>
    </w:p>
    <w:p/>
    <w:p>
      <w:r>
        <w:t>3                    Literacy Activities                     2</w:t>
      </w:r>
    </w:p>
    <w:p/>
    <w:p>
      <w:r>
        <w:t>Week   Lesson   Strand/     Sub Strand/Sub      Specific Learning            Learning                Key Inquiry         Learning           Assessment</w:t>
      </w:r>
    </w:p>
    <w:p>
      <w:r>
        <w:t>Theme       theme               Outcomes                     Experience              Questions           Resources</w:t>
      </w:r>
    </w:p>
    <w:p>
      <w:r>
        <w:t>1      1        Listening   Effective           By the end of the sub-       1. Learners listen to   How do we know      Audio recording    Listening</w:t>
      </w:r>
    </w:p>
    <w:p>
      <w:r>
        <w:t>And         Communication       strand, the learner should   stories and identify    that the person     machines,          Reading</w:t>
      </w:r>
    </w:p>
    <w:p>
      <w:r>
        <w:t>Speaking    (sharing            be able to:                  the main idea in        we are talking to   manila charts,     Asking questions</w:t>
      </w:r>
    </w:p>
    <w:p>
      <w:r>
        <w:t>experiences)        a) Use compound and          pairs, groups and       has understood</w:t>
      </w:r>
    </w:p>
    <w:p>
      <w:r>
        <w:t>complex sentences to link    whole class             our message?        MTP English</w:t>
      </w:r>
    </w:p>
    <w:p>
      <w:r>
        <w:t>thoughts.                    2. Learners                                 Literacy</w:t>
      </w:r>
    </w:p>
    <w:p>
      <w:r>
        <w:t>b) Listen and use talk to    participate in play                         Activities Grade</w:t>
      </w:r>
    </w:p>
    <w:p>
      <w:r>
        <w:t>organize and clarify         both in and out of                          3 pg. 32-33</w:t>
      </w:r>
    </w:p>
    <w:p>
      <w:r>
        <w:t>thoughts and ideas.          class to enhance</w:t>
      </w:r>
    </w:p>
    <w:p>
      <w:r>
        <w:t>c) Appreciate the            Communication.</w:t>
      </w:r>
    </w:p>
    <w:p>
      <w:r>
        <w:t>importance of sharing one</w:t>
      </w:r>
    </w:p>
    <w:p>
      <w:r>
        <w:t>another’s feelings</w:t>
      </w:r>
    </w:p>
    <w:p>
      <w:r>
        <w:t>2        Listening   Effective           By the end of the sub-       1. Learners listen to   How do we know      Audio recording    Listening</w:t>
      </w:r>
    </w:p>
    <w:p>
      <w:r>
        <w:t>And         Communication       strand, the learner should   stories and identify    that the person     machines,          Reading</w:t>
      </w:r>
    </w:p>
    <w:p>
      <w:r>
        <w:t>Speaking    (sharing            be able to:                  the main idea in        we are talking to   manila charts,     Asking questions</w:t>
      </w:r>
    </w:p>
    <w:p>
      <w:r>
        <w:t>experiences)        a) Use compound and          pairs, groups and       has understood</w:t>
      </w:r>
    </w:p>
    <w:p>
      <w:r>
        <w:t>complex sentences to link    whole class             our message?        MTP English</w:t>
      </w:r>
    </w:p>
    <w:p>
      <w:r>
        <w:t>thoughts.                    2. Learners                                 Literacy</w:t>
      </w:r>
    </w:p>
    <w:p>
      <w:r>
        <w:t>b) Listen and use talk to    participate in play                         Activities Grade</w:t>
      </w:r>
    </w:p>
    <w:p>
      <w:r>
        <w:t>organize and clarify         both in and out of</w:t>
      </w:r>
    </w:p>
    <w:p>
      <w:r>
        <w:t>thoughts and ideas.            class to enhance                              3 pg. 32-33</w:t>
      </w:r>
    </w:p>
    <w:p>
      <w:r>
        <w:t>c) Appreciate the              Communication.</w:t>
      </w:r>
    </w:p>
    <w:p>
      <w:r>
        <w:t>importance of sharing one</w:t>
      </w:r>
    </w:p>
    <w:p>
      <w:r>
        <w:t>another’s feelings</w:t>
      </w:r>
    </w:p>
    <w:p>
      <w:r>
        <w:t>3   Reading   Independent   By the end of the sub-         1. Learners guess the     What can you        Readers,           Listening</w:t>
      </w:r>
    </w:p>
    <w:p>
      <w:r>
        <w:t>reading       strand, the learner should     meaning of                do to ensure that   newspapers,        Reading</w:t>
      </w:r>
    </w:p>
    <w:p>
      <w:r>
        <w:t>be able to:                    unfamiliar                you understand      magazines,         Asking questions</w:t>
      </w:r>
    </w:p>
    <w:p>
      <w:r>
        <w:t>a) Identify the main idea in   words from context        what you read       journals</w:t>
      </w:r>
    </w:p>
    <w:p>
      <w:r>
        <w:t>a passage                      2. Learners find          on your own?</w:t>
      </w:r>
    </w:p>
    <w:p>
      <w:r>
        <w:t>b) Locate information from     answers to questions                          MTP English</w:t>
      </w:r>
    </w:p>
    <w:p>
      <w:r>
        <w:t>print sources                  through                                       Literacy</w:t>
      </w:r>
    </w:p>
    <w:p>
      <w:r>
        <w:t>c) Silently read a given       independent reading                           Activities Grade</w:t>
      </w:r>
    </w:p>
    <w:p>
      <w:r>
        <w:t>passage.                       3. Learners are                               3 pg. 32-33</w:t>
      </w:r>
    </w:p>
    <w:p>
      <w:r>
        <w:t>encouraged to utilize</w:t>
      </w:r>
    </w:p>
    <w:p>
      <w:r>
        <w:t>resources available in</w:t>
      </w:r>
    </w:p>
    <w:p>
      <w:r>
        <w:t>the library for</w:t>
      </w:r>
    </w:p>
    <w:p>
      <w:r>
        <w:t>independent</w:t>
      </w:r>
    </w:p>
    <w:p>
      <w:r>
        <w:t>Reading.</w:t>
      </w:r>
    </w:p>
    <w:p>
      <w:r>
        <w:t>4. Learners ask and</w:t>
      </w:r>
    </w:p>
    <w:p>
      <w:r>
        <w:t>answer questions</w:t>
      </w:r>
    </w:p>
    <w:p>
      <w:r>
        <w:t>from independent</w:t>
      </w:r>
    </w:p>
    <w:p>
      <w:r>
        <w:t>reading</w:t>
      </w:r>
    </w:p>
    <w:p>
      <w:r>
        <w:t>4   Writing   Spelling      By the end of the sub          1. Learners do word       What can you do     Flashcards,        Listening</w:t>
      </w:r>
    </w:p>
    <w:p>
      <w:r>
        <w:t>instruction   strand, the learner should     study on word             to spell words      books, pencils,    Reading</w:t>
      </w:r>
    </w:p>
    <w:p>
      <w:r>
        <w:t>be able to:                    patterns (for             correctly?          word boards        Asking questions</w:t>
      </w:r>
    </w:p>
    <w:p>
      <w:r>
        <w:t>a) use a range of spelling     similarities and</w:t>
      </w:r>
    </w:p>
    <w:p>
      <w:r>
        <w:t>strategies to correct          differences), in pairs                        MTP English</w:t>
      </w:r>
    </w:p>
    <w:p>
      <w:r>
        <w:t>misspelled words.              and small groups                              Literacy</w:t>
      </w:r>
    </w:p>
    <w:p>
      <w:r>
        <w:t>b) Appreciate the              2. Learners practice                          Activities Grade</w:t>
      </w:r>
    </w:p>
    <w:p>
      <w:r>
        <w:t>importance of accurate         sorting words                                 3 pg. 34</w:t>
      </w:r>
    </w:p>
    <w:p>
      <w:r>
        <w:t>spelling in texts.             according to given</w:t>
      </w:r>
    </w:p>
    <w:p>
      <w:r>
        <w:t>patterns.</w:t>
      </w:r>
    </w:p>
    <w:p>
      <w:r>
        <w:t>3. Learners use</w:t>
      </w:r>
    </w:p>
    <w:p>
      <w:r>
        <w:t>reinforcement</w:t>
      </w:r>
    </w:p>
    <w:p>
      <w:r>
        <w:t>activities to relate</w:t>
      </w:r>
    </w:p>
    <w:p>
      <w:r>
        <w:t>patterns to themes i.e.</w:t>
      </w:r>
    </w:p>
    <w:p>
      <w:r>
        <w:t>(sing the song</w:t>
      </w:r>
    </w:p>
    <w:p>
      <w:r>
        <w:t>avocado, papaya,</w:t>
      </w:r>
    </w:p>
    <w:p>
      <w:r>
        <w:t>banana x2 fruits are</w:t>
      </w:r>
    </w:p>
    <w:p>
      <w:r>
        <w:t>life)</w:t>
      </w:r>
    </w:p>
    <w:p>
      <w:r>
        <w:t>5   Writing     Spelling        By the end of the sub        1. Learners do word       What can you do     Flashcards,        Listening</w:t>
      </w:r>
    </w:p>
    <w:p>
      <w:r>
        <w:t>instruction     strand, the learner should   study on word             to spell words      books, pencils,    writing</w:t>
      </w:r>
    </w:p>
    <w:p>
      <w:r>
        <w:t>be able to:                  patterns (for             correctly?          word boards        Reading</w:t>
      </w:r>
    </w:p>
    <w:p>
      <w:r>
        <w:t>a) use a range of spelling   similarities and                                                 Asking questions</w:t>
      </w:r>
    </w:p>
    <w:p>
      <w:r>
        <w:t>strategies to correct        differences), in pairs                        MTP English</w:t>
      </w:r>
    </w:p>
    <w:p>
      <w:r>
        <w:t>misspelled words.            and small groups                              Literacy</w:t>
      </w:r>
    </w:p>
    <w:p>
      <w:r>
        <w:t>b) Appreciate the            2. Learners practice                          Activities Grade</w:t>
      </w:r>
    </w:p>
    <w:p>
      <w:r>
        <w:t>importance of accurate       sorting words                                 3 pg.34-35</w:t>
      </w:r>
    </w:p>
    <w:p>
      <w:r>
        <w:t>spelling in texts.           according to given</w:t>
      </w:r>
    </w:p>
    <w:p>
      <w:r>
        <w:t>patterns.</w:t>
      </w:r>
    </w:p>
    <w:p>
      <w:r>
        <w:t>3. Learners use</w:t>
      </w:r>
    </w:p>
    <w:p>
      <w:r>
        <w:t>reinforcement</w:t>
      </w:r>
    </w:p>
    <w:p>
      <w:r>
        <w:t>activities to relate</w:t>
      </w:r>
    </w:p>
    <w:p>
      <w:r>
        <w:t>patterns to themes i.e.</w:t>
      </w:r>
    </w:p>
    <w:p>
      <w:r>
        <w:t>(sing the song</w:t>
      </w:r>
    </w:p>
    <w:p>
      <w:r>
        <w:t>avocado, papaya,</w:t>
      </w:r>
    </w:p>
    <w:p>
      <w:r>
        <w:t>banana x2 fruits are</w:t>
      </w:r>
    </w:p>
    <w:p>
      <w:r>
        <w:t>life)</w:t>
      </w:r>
    </w:p>
    <w:p>
      <w:r>
        <w:t>2   1   Listening   Effective       By the end of the sub-       1. Learners listen to     How do we know      Audio recording    Listening</w:t>
      </w:r>
    </w:p>
    <w:p>
      <w:r>
        <w:t>And         Communication   strand, the learner should   stories and identify      that the person     machines,          writing</w:t>
      </w:r>
    </w:p>
    <w:p>
      <w:r>
        <w:t>Speaking    (sharing        be able to:                  the main idea in          we are talking to   manila charts,     Reading</w:t>
      </w:r>
    </w:p>
    <w:p>
      <w:r>
        <w:t>experiences)    a) Use compound and          pairs, groups and         has understood                         Asking questions</w:t>
      </w:r>
    </w:p>
    <w:p>
      <w:r>
        <w:t>complex sentences to link    whole class               our message?        MTP English</w:t>
      </w:r>
    </w:p>
    <w:p>
      <w:r>
        <w:t>thoughts.                    2. Learners                                   Literacy</w:t>
      </w:r>
    </w:p>
    <w:p>
      <w:r>
        <w:t>b) Listen and use talk to    participate in play                           Activities Grade</w:t>
      </w:r>
    </w:p>
    <w:p>
      <w:r>
        <w:t>organize and clarify         both in and out of                            3 pg. 36-37</w:t>
      </w:r>
    </w:p>
    <w:p>
      <w:r>
        <w:t>thoughts and ideas.          class to enhance</w:t>
      </w:r>
    </w:p>
    <w:p>
      <w:r>
        <w:t>c) Appreciate the            Communication.</w:t>
      </w:r>
    </w:p>
    <w:p>
      <w:r>
        <w:t>importance of sharing one</w:t>
      </w:r>
    </w:p>
    <w:p>
      <w:r>
        <w:t>another’s feelings</w:t>
      </w:r>
    </w:p>
    <w:p>
      <w:r>
        <w:t>2   Listening   Effective       By the end of the sub-       1. Learners listen to     How do we know      Audio recording    Listening</w:t>
      </w:r>
    </w:p>
    <w:p>
      <w:r>
        <w:t>And         Communication   strand, the learner should   stories and identify      that the person     machines,          writing</w:t>
      </w:r>
    </w:p>
    <w:p>
      <w:r>
        <w:t>Speaking   (sharing       be able to:                    the main idea in         we are talking to   manila charts,     Reading</w:t>
      </w:r>
    </w:p>
    <w:p>
      <w:r>
        <w:t>experiences)   a) Use compound and            pairs, groups and        has understood                         Asking questions</w:t>
      </w:r>
    </w:p>
    <w:p>
      <w:r>
        <w:t>complex sentences to link      whole class              our message?        MTP English</w:t>
      </w:r>
    </w:p>
    <w:p>
      <w:r>
        <w:t>thoughts.                      2. Learners                                  Literacy</w:t>
      </w:r>
    </w:p>
    <w:p>
      <w:r>
        <w:t>b) Listen and use talk to      participate in play                          Activities Grade</w:t>
      </w:r>
    </w:p>
    <w:p>
      <w:r>
        <w:t>organize and clarify           both in and out of                           3 pg. 36-37</w:t>
      </w:r>
    </w:p>
    <w:p>
      <w:r>
        <w:t>thoughts and ideas.            class to enhance</w:t>
      </w:r>
    </w:p>
    <w:p>
      <w:r>
        <w:t>c) Appreciate the              Communication.</w:t>
      </w:r>
    </w:p>
    <w:p>
      <w:r>
        <w:t>importance of sharing one</w:t>
      </w:r>
    </w:p>
    <w:p>
      <w:r>
        <w:t>another’s feelings</w:t>
      </w:r>
    </w:p>
    <w:p>
      <w:r>
        <w:t>3   Reading    Independent    By the end of the sub-         1. Learners guess the    What can you        Readers,           Listening</w:t>
      </w:r>
    </w:p>
    <w:p>
      <w:r>
        <w:t>reading        strand, the learner should     meaning of               do to ensure that   newspapers,        writing</w:t>
      </w:r>
    </w:p>
    <w:p>
      <w:r>
        <w:t>be able to:                    unfamiliar words         you understand      magazines,         Reading</w:t>
      </w:r>
    </w:p>
    <w:p>
      <w:r>
        <w:t>a) Identify the main idea in   from context             what you read       journals           Asking questions</w:t>
      </w:r>
    </w:p>
    <w:p>
      <w:r>
        <w:t>a passage                      2. Learners find         on your own?</w:t>
      </w:r>
    </w:p>
    <w:p>
      <w:r>
        <w:t>b) Locate information from     answers to questions                         MTP English</w:t>
      </w:r>
    </w:p>
    <w:p>
      <w:r>
        <w:t>print sources                  through independent                          Literacy</w:t>
      </w:r>
    </w:p>
    <w:p>
      <w:r>
        <w:t>c) Silently read a given       reading                                      Activities Grade</w:t>
      </w:r>
    </w:p>
    <w:p>
      <w:r>
        <w:t>passage.                       3. Learners are                              3 pg. 36-37</w:t>
      </w:r>
    </w:p>
    <w:p>
      <w:r>
        <w:t>encouraged to utilize</w:t>
      </w:r>
    </w:p>
    <w:p>
      <w:r>
        <w:t>resources available in</w:t>
      </w:r>
    </w:p>
    <w:p>
      <w:r>
        <w:t>the library for</w:t>
      </w:r>
    </w:p>
    <w:p>
      <w:r>
        <w:t>independent reading.</w:t>
      </w:r>
    </w:p>
    <w:p>
      <w:r>
        <w:t>4. Learners ask and</w:t>
      </w:r>
    </w:p>
    <w:p>
      <w:r>
        <w:t>answer questions</w:t>
      </w:r>
    </w:p>
    <w:p>
      <w:r>
        <w:t>from independent</w:t>
      </w:r>
    </w:p>
    <w:p>
      <w:r>
        <w:t>reading</w:t>
      </w:r>
    </w:p>
    <w:p>
      <w:r>
        <w:t>4   Writing    Spelling       By the end of the sub          1. Learners do word      What can you do     Flashcards,        Listening</w:t>
      </w:r>
    </w:p>
    <w:p>
      <w:r>
        <w:t>instruction    strand, the learner should     study on word            to spell words      books, pencils,    writing</w:t>
      </w:r>
    </w:p>
    <w:p>
      <w:r>
        <w:t>be able to:                    patterns (for            correctly?          word boards        Reading</w:t>
      </w:r>
    </w:p>
    <w:p>
      <w:r>
        <w:t>a) use a range of spelling     similarities and                                                Asking questions</w:t>
      </w:r>
    </w:p>
    <w:p>
      <w:r>
        <w:t>strategies to correct          differences), in pairs                       MTP English</w:t>
      </w:r>
    </w:p>
    <w:p>
      <w:r>
        <w:t>misspelled words.              and small groups                             Literacy</w:t>
      </w:r>
    </w:p>
    <w:p>
      <w:r>
        <w:t>b) Appreciate the              2. Learners practice                         Activities Grade</w:t>
      </w:r>
    </w:p>
    <w:p>
      <w:r>
        <w:t>importance of accurate         sorting words                                3 pg. 38</w:t>
      </w:r>
    </w:p>
    <w:p>
      <w:r>
        <w:t>spelling in texts.             according to given</w:t>
      </w:r>
    </w:p>
    <w:p>
      <w:r>
        <w:t>patterns.</w:t>
      </w:r>
    </w:p>
    <w:p>
      <w:r>
        <w:t>3. Learners use</w:t>
      </w:r>
    </w:p>
    <w:p>
      <w:r>
        <w:t>reinforcement</w:t>
      </w:r>
    </w:p>
    <w:p>
      <w:r>
        <w:t>activities to relate</w:t>
      </w:r>
    </w:p>
    <w:p>
      <w:r>
        <w:t>patterns to themes i.e.</w:t>
      </w:r>
    </w:p>
    <w:p>
      <w:r>
        <w:t>(sing the song</w:t>
      </w:r>
    </w:p>
    <w:p>
      <w:r>
        <w:t>avocado, papaya,</w:t>
      </w:r>
    </w:p>
    <w:p>
      <w:r>
        <w:t>banana x2 fruits are</w:t>
      </w:r>
    </w:p>
    <w:p>
      <w:r>
        <w:t>life)</w:t>
      </w:r>
    </w:p>
    <w:p>
      <w:r>
        <w:t>5   Writing     Spelling        By the end of the sub        1. Learners do word       What can you do     Flashcards,        Listening</w:t>
      </w:r>
    </w:p>
    <w:p>
      <w:r>
        <w:t>instruction     strand, the learner should   study on word             to spell words      books, pencils,    writing</w:t>
      </w:r>
    </w:p>
    <w:p>
      <w:r>
        <w:t>be able to:                  patterns (for             correctly?          word boards        Reading</w:t>
      </w:r>
    </w:p>
    <w:p>
      <w:r>
        <w:t>a) use a range of spelling   similarities and                                                 Asking questions</w:t>
      </w:r>
    </w:p>
    <w:p>
      <w:r>
        <w:t>strategies to correct        differences), in pairs                        MTP English</w:t>
      </w:r>
    </w:p>
    <w:p>
      <w:r>
        <w:t>misspelled words.            and small groups                              Literacy</w:t>
      </w:r>
    </w:p>
    <w:p>
      <w:r>
        <w:t>b) Appreciate the            2. Learners practice                          Activities Grade</w:t>
      </w:r>
    </w:p>
    <w:p>
      <w:r>
        <w:t>importance of accurate       sorting words                                 3 pg. 38</w:t>
      </w:r>
    </w:p>
    <w:p>
      <w:r>
        <w:t>spelling in texts.           according to given</w:t>
      </w:r>
    </w:p>
    <w:p>
      <w:r>
        <w:t>patterns.</w:t>
      </w:r>
    </w:p>
    <w:p>
      <w:r>
        <w:t>3. Learners use</w:t>
      </w:r>
    </w:p>
    <w:p>
      <w:r>
        <w:t>reinforcement</w:t>
      </w:r>
    </w:p>
    <w:p>
      <w:r>
        <w:t>activities to relate</w:t>
      </w:r>
    </w:p>
    <w:p>
      <w:r>
        <w:t>patterns to themes i.e.</w:t>
      </w:r>
    </w:p>
    <w:p>
      <w:r>
        <w:t>(sing the song</w:t>
      </w:r>
    </w:p>
    <w:p>
      <w:r>
        <w:t>avocado, papaya,</w:t>
      </w:r>
    </w:p>
    <w:p>
      <w:r>
        <w:t>banana x2 fruits are</w:t>
      </w:r>
    </w:p>
    <w:p>
      <w:r>
        <w:t>life)</w:t>
      </w:r>
    </w:p>
    <w:p>
      <w:r>
        <w:t>3   1   Listening   Effective       By the end of the sub-       1. Learners listen to     How do we know      Audio recording    Listening</w:t>
      </w:r>
    </w:p>
    <w:p>
      <w:r>
        <w:t>And         Communication   strand, the learner should   stories and identify      that the person     machines,          writing</w:t>
      </w:r>
    </w:p>
    <w:p>
      <w:r>
        <w:t>Speaking    (sharing        be able to:                  the main idea in          we are talking to   manila charts,     Reading</w:t>
      </w:r>
    </w:p>
    <w:p>
      <w:r>
        <w:t>Experiences)    a) Listen to concerns and    pairs, groups and         has understood      barazas            Asking questions</w:t>
      </w:r>
    </w:p>
    <w:p>
      <w:r>
        <w:t>opinions of others and       whole class               our message?</w:t>
      </w:r>
    </w:p>
    <w:p>
      <w:r>
        <w:t>represent them in an         2. Learners                                   MTP English</w:t>
      </w:r>
    </w:p>
    <w:p>
      <w:r>
        <w:t>appropriate forum            participate in play                           Literacy</w:t>
      </w:r>
    </w:p>
    <w:p>
      <w:r>
        <w:t>b) Demonstrate willingness   both in and out of                            Activities Grade</w:t>
      </w:r>
    </w:p>
    <w:p>
      <w:r>
        <w:t>to interact with others      class to enhance                              3 pg. 38</w:t>
      </w:r>
    </w:p>
    <w:p>
      <w:r>
        <w:t>c) Appreciate the            communication</w:t>
      </w:r>
    </w:p>
    <w:p>
      <w:r>
        <w:t>importance of sharing one    3. Learners listen to</w:t>
      </w:r>
    </w:p>
    <w:p>
      <w:r>
        <w:t>another’s feelings           others as they share</w:t>
      </w:r>
    </w:p>
    <w:p>
      <w:r>
        <w:t>personal experiences</w:t>
      </w:r>
    </w:p>
    <w:p>
      <w:r>
        <w:t>on selected themes</w:t>
      </w:r>
    </w:p>
    <w:p>
      <w:r>
        <w:t>4. Learners share</w:t>
      </w:r>
    </w:p>
    <w:p>
      <w:r>
        <w:t>their opinions and</w:t>
      </w:r>
    </w:p>
    <w:p>
      <w:r>
        <w:t>represent the views of</w:t>
      </w:r>
    </w:p>
    <w:p>
      <w:r>
        <w:t>others to relevant</w:t>
      </w:r>
    </w:p>
    <w:p>
      <w:r>
        <w:t>authorities e.g. child</w:t>
      </w:r>
    </w:p>
    <w:p>
      <w:r>
        <w:t>abuse</w:t>
      </w:r>
    </w:p>
    <w:p>
      <w:r>
        <w:t>2   Listening   Effective       By the end of the sub-       1. Learners listen to    How do we know      audio recording    Listening</w:t>
      </w:r>
    </w:p>
    <w:p>
      <w:r>
        <w:t>And         Communication   strand, the learner should   stories and identify     that the person     machines,          writing</w:t>
      </w:r>
    </w:p>
    <w:p>
      <w:r>
        <w:t>Speaking    (sharing        be able to:                  the main idea in         we are talking to   manila charts,     Reading</w:t>
      </w:r>
    </w:p>
    <w:p>
      <w:r>
        <w:t>Experiences)    a) Listen to concerns and    pairs, groups and        has understood      barazas            Asking questions</w:t>
      </w:r>
    </w:p>
    <w:p>
      <w:r>
        <w:t>opinions of others and       whole class              our message?</w:t>
      </w:r>
    </w:p>
    <w:p>
      <w:r>
        <w:t>represent them in an         2. Learners                                  MTP English</w:t>
      </w:r>
    </w:p>
    <w:p>
      <w:r>
        <w:t>appropriate forum            participate in play                          Literacy</w:t>
      </w:r>
    </w:p>
    <w:p>
      <w:r>
        <w:t>b) Demonstrate willingness   both in and out of                           Activities Grade</w:t>
      </w:r>
    </w:p>
    <w:p>
      <w:r>
        <w:t>to interact with others      class to enhance                             3 pg. 38</w:t>
      </w:r>
    </w:p>
    <w:p>
      <w:r>
        <w:t>c) Appreciate the            communication</w:t>
      </w:r>
    </w:p>
    <w:p>
      <w:r>
        <w:t>importance of sharing one    3. Learners listen to</w:t>
      </w:r>
    </w:p>
    <w:p>
      <w:r>
        <w:t>another’s feelings           others as they share</w:t>
      </w:r>
    </w:p>
    <w:p>
      <w:r>
        <w:t>personal experiences</w:t>
      </w:r>
    </w:p>
    <w:p>
      <w:r>
        <w:t>on selected</w:t>
      </w:r>
    </w:p>
    <w:p>
      <w:r>
        <w:t>themes</w:t>
      </w:r>
    </w:p>
    <w:p>
      <w:r>
        <w:t>4. Learners share</w:t>
      </w:r>
    </w:p>
    <w:p>
      <w:r>
        <w:t>their opinions and</w:t>
      </w:r>
    </w:p>
    <w:p>
      <w:r>
        <w:t>represent the views of</w:t>
      </w:r>
    </w:p>
    <w:p>
      <w:r>
        <w:t>others to relevant</w:t>
      </w:r>
    </w:p>
    <w:p>
      <w:r>
        <w:t>authorities e.g. child</w:t>
      </w:r>
    </w:p>
    <w:p>
      <w:r>
        <w:t>abuse</w:t>
      </w:r>
    </w:p>
    <w:p>
      <w:r>
        <w:t>3   Reading     Reading         By the end of the sub-       1. Learners answer       Why is meaning      various texts,     Listening</w:t>
      </w:r>
    </w:p>
    <w:p>
      <w:r>
        <w:t>comprehension   strand, the learner should   and generate             important in        newspapers,        writing</w:t>
      </w:r>
    </w:p>
    <w:p>
      <w:r>
        <w:t>be able to:                  questions from texts     reading?            magazines          Reading</w:t>
      </w:r>
    </w:p>
    <w:p>
      <w:r>
        <w:t>a) Read with accuracy,       read.                                                           Asking questions</w:t>
      </w:r>
    </w:p>
    <w:p>
      <w:r>
        <w:t>fluency, and understanding      2. Learners are                            MTP English</w:t>
      </w:r>
    </w:p>
    <w:p>
      <w:r>
        <w:t>b) Read through texts to        encouraged to make                         Literacy</w:t>
      </w:r>
    </w:p>
    <w:p>
      <w:r>
        <w:t>make personal judgments         connections between                        Activities Grade</w:t>
      </w:r>
    </w:p>
    <w:p>
      <w:r>
        <w:t>or opinions on the subjects     materials read and                         3 pg. 38-39</w:t>
      </w:r>
    </w:p>
    <w:p>
      <w:r>
        <w:t>of the text.                    real life.</w:t>
      </w:r>
    </w:p>
    <w:p>
      <w:r>
        <w:t>3. Learners use</w:t>
      </w:r>
    </w:p>
    <w:p>
      <w:r>
        <w:t>vocabulary acquired</w:t>
      </w:r>
    </w:p>
    <w:p>
      <w:r>
        <w:t>to construct</w:t>
      </w:r>
    </w:p>
    <w:p>
      <w:r>
        <w:t>grammatically correct</w:t>
      </w:r>
    </w:p>
    <w:p>
      <w:r>
        <w:t>sentences</w:t>
      </w:r>
    </w:p>
    <w:p>
      <w:r>
        <w:t>4   Writing   Spelling      By the end of the sub           1. Learners engage in    What can you do   Flashcards,        Listening</w:t>
      </w:r>
    </w:p>
    <w:p>
      <w:r>
        <w:t>instruction   strand, the learner should      spelling games e.g.      to spell words    books, pencils,    writing</w:t>
      </w:r>
    </w:p>
    <w:p>
      <w:r>
        <w:t>be able to:                     forming words from       correctly?        word boards        Reading</w:t>
      </w:r>
    </w:p>
    <w:p>
      <w:r>
        <w:t>a) use a range of spelling      letter cut outs,                                              Asking questions</w:t>
      </w:r>
    </w:p>
    <w:p>
      <w:r>
        <w:t>strategies to correct           scrabble, spelling                         MTP English</w:t>
      </w:r>
    </w:p>
    <w:p>
      <w:r>
        <w:t>misspelled words                Relay.                                     Literacy</w:t>
      </w:r>
    </w:p>
    <w:p>
      <w:r>
        <w:t>b) apply rules of spelling in   2. Learners                                Activities Grade</w:t>
      </w:r>
    </w:p>
    <w:p>
      <w:r>
        <w:t>writing                         brainstorm on new                          3 pg. 38-39</w:t>
      </w:r>
    </w:p>
    <w:p>
      <w:r>
        <w:t>c) appreciate the               words learned and</w:t>
      </w:r>
    </w:p>
    <w:p>
      <w:r>
        <w:t>importance of accurate          practice spelling them</w:t>
      </w:r>
    </w:p>
    <w:p>
      <w:r>
        <w:t>spelling in texts               in writing</w:t>
      </w:r>
    </w:p>
    <w:p>
      <w:r>
        <w:t>(punctuation,</w:t>
      </w:r>
    </w:p>
    <w:p>
      <w:r>
        <w:t>accurate spelling,</w:t>
      </w:r>
    </w:p>
    <w:p>
      <w:r>
        <w:t>letter formation, and</w:t>
      </w:r>
    </w:p>
    <w:p>
      <w:r>
        <w:t>spacing)</w:t>
      </w:r>
    </w:p>
    <w:p>
      <w:r>
        <w:t>3. Learners identify</w:t>
      </w:r>
    </w:p>
    <w:p>
      <w:r>
        <w:t>and correct spelling</w:t>
      </w:r>
    </w:p>
    <w:p>
      <w:r>
        <w:t>errors in texts read.</w:t>
      </w:r>
    </w:p>
    <w:p>
      <w:r>
        <w:t>5   Writing   Spelling      By the end of the sub           1. Learners engage in    What can you do   Flashcards,        Listening</w:t>
      </w:r>
    </w:p>
    <w:p>
      <w:r>
        <w:t>Instruction   strand, the learner should      spelling games e.g.      to spell words    books, pencils,    writing</w:t>
      </w:r>
    </w:p>
    <w:p>
      <w:r>
        <w:t>be able to:                     forming words from       correctly?        word boards        Reading</w:t>
      </w:r>
    </w:p>
    <w:p>
      <w:r>
        <w:t>a) use a range of spelling      letter cut outs,                                              Asking questions</w:t>
      </w:r>
    </w:p>
    <w:p>
      <w:r>
        <w:t>strategies to correct           scrabble, spelling                         MTP English</w:t>
      </w:r>
    </w:p>
    <w:p>
      <w:r>
        <w:t>misspelled words                Relay.                                     Literacy</w:t>
      </w:r>
    </w:p>
    <w:p>
      <w:r>
        <w:t>b) apply rules of spelling in   2. Learners                                Activities Grade</w:t>
      </w:r>
    </w:p>
    <w:p>
      <w:r>
        <w:t>writing                         brainstorm on new                          3 pg. 38-39</w:t>
      </w:r>
    </w:p>
    <w:p>
      <w:r>
        <w:t>c) appreciate the            words learned and</w:t>
      </w:r>
    </w:p>
    <w:p>
      <w:r>
        <w:t>importance of accurate       practice spelling them</w:t>
      </w:r>
    </w:p>
    <w:p>
      <w:r>
        <w:t>spelling in texts            in writing</w:t>
      </w:r>
    </w:p>
    <w:p>
      <w:r>
        <w:t>(punctuation,</w:t>
      </w:r>
    </w:p>
    <w:p>
      <w:r>
        <w:t>accurate spelling,</w:t>
      </w:r>
    </w:p>
    <w:p>
      <w:r>
        <w:t>letter formation, and</w:t>
      </w:r>
    </w:p>
    <w:p>
      <w:r>
        <w:t>spacing)</w:t>
      </w:r>
    </w:p>
    <w:p>
      <w:r>
        <w:t>3. Learners identify</w:t>
      </w:r>
    </w:p>
    <w:p>
      <w:r>
        <w:t>and correct spelling</w:t>
      </w:r>
    </w:p>
    <w:p>
      <w:r>
        <w:t>errors in texts read.</w:t>
      </w:r>
    </w:p>
    <w:p>
      <w:r>
        <w:t>4   1   Listening   Effective       By the end of the sub-       1. Learners listen to    How do we know      audio recording    Listening</w:t>
      </w:r>
    </w:p>
    <w:p>
      <w:r>
        <w:t>And         Communication   strand, the learner should   stories and identify     that the person     machines,          writing</w:t>
      </w:r>
    </w:p>
    <w:p>
      <w:r>
        <w:t>Speaking    (sharing        be able to:                  the main idea in         we are talking to   manila charts,     Reading</w:t>
      </w:r>
    </w:p>
    <w:p>
      <w:r>
        <w:t>Experiences)    a) Listen to concerns and    pairs, groups and        has understood      barazas            Asking questions</w:t>
      </w:r>
    </w:p>
    <w:p>
      <w:r>
        <w:t>opinions of others and       whole class              our message?</w:t>
      </w:r>
    </w:p>
    <w:p>
      <w:r>
        <w:t>represent them in an         2. Learners                                  MTP English</w:t>
      </w:r>
    </w:p>
    <w:p>
      <w:r>
        <w:t>appropriate forum            participate in play                          Literacy</w:t>
      </w:r>
    </w:p>
    <w:p>
      <w:r>
        <w:t>b) Demonstrate willingness   both in and out of                           Activities Grade</w:t>
      </w:r>
    </w:p>
    <w:p>
      <w:r>
        <w:t>to interact with others      class to enhance                             3 pg. 38-39</w:t>
      </w:r>
    </w:p>
    <w:p>
      <w:r>
        <w:t>c) Appreciate the            communication</w:t>
      </w:r>
    </w:p>
    <w:p>
      <w:r>
        <w:t>importance of sharing one    3. Learners listen to</w:t>
      </w:r>
    </w:p>
    <w:p>
      <w:r>
        <w:t>another’s feelings           others as they share</w:t>
      </w:r>
    </w:p>
    <w:p>
      <w:r>
        <w:t>personal experiences</w:t>
      </w:r>
    </w:p>
    <w:p>
      <w:r>
        <w:t>on selected themes</w:t>
      </w:r>
    </w:p>
    <w:p>
      <w:r>
        <w:t>4. Learners share</w:t>
      </w:r>
    </w:p>
    <w:p>
      <w:r>
        <w:t>their opinions and</w:t>
      </w:r>
    </w:p>
    <w:p>
      <w:r>
        <w:t>represent the views of</w:t>
      </w:r>
    </w:p>
    <w:p>
      <w:r>
        <w:t>others to relevant</w:t>
      </w:r>
    </w:p>
    <w:p>
      <w:r>
        <w:t>authorities e.g. child</w:t>
      </w:r>
    </w:p>
    <w:p>
      <w:r>
        <w:t>abuse</w:t>
      </w:r>
    </w:p>
    <w:p>
      <w:r>
        <w:t>2   Listening   Effective       By the end of the sub-       1. Learners listen to    How do we know      audio recording    Listening</w:t>
      </w:r>
    </w:p>
    <w:p>
      <w:r>
        <w:t>And         Communication   strand, the learner should   stories and identify     that the person     machines,          writing</w:t>
      </w:r>
    </w:p>
    <w:p>
      <w:r>
        <w:t>Speaking    (sharing        be able to:                  the main idea in         we are talking to   manila charts,     Reading</w:t>
      </w:r>
    </w:p>
    <w:p>
      <w:r>
        <w:t>Experiences)    a) Listen to concerns and    pairs, groups and        has understood      barazas            Asking questions</w:t>
      </w:r>
    </w:p>
    <w:p>
      <w:r>
        <w:t>opinions of others and       whole class              our message?</w:t>
      </w:r>
    </w:p>
    <w:p>
      <w:r>
        <w:t>represent them in an         2. Learners                                  MTP English</w:t>
      </w:r>
    </w:p>
    <w:p>
      <w:r>
        <w:t>appropriate forum               participate in play                        Literacy</w:t>
      </w:r>
    </w:p>
    <w:p>
      <w:r>
        <w:t>b) Demonstrate willingness      both in and out of                         Activities Grade</w:t>
      </w:r>
    </w:p>
    <w:p>
      <w:r>
        <w:t>to interact with others         class to enhance                           3 pg. 38-39</w:t>
      </w:r>
    </w:p>
    <w:p>
      <w:r>
        <w:t>c) Appreciate the               communication</w:t>
      </w:r>
    </w:p>
    <w:p>
      <w:r>
        <w:t>importance of sharing one       3. Learners listen to</w:t>
      </w:r>
    </w:p>
    <w:p>
      <w:r>
        <w:t>another’s feelings              others as they share</w:t>
      </w:r>
    </w:p>
    <w:p>
      <w:r>
        <w:t>personal experiences</w:t>
      </w:r>
    </w:p>
    <w:p>
      <w:r>
        <w:t>on selected themes</w:t>
      </w:r>
    </w:p>
    <w:p>
      <w:r>
        <w:t>Learners share their</w:t>
      </w:r>
    </w:p>
    <w:p>
      <w:r>
        <w:t>opinions and</w:t>
      </w:r>
    </w:p>
    <w:p>
      <w:r>
        <w:t>represent the views of</w:t>
      </w:r>
    </w:p>
    <w:p>
      <w:r>
        <w:t>others to relevant</w:t>
      </w:r>
    </w:p>
    <w:p>
      <w:r>
        <w:t>authorities e.g. child</w:t>
      </w:r>
    </w:p>
    <w:p>
      <w:r>
        <w:t>abuse</w:t>
      </w:r>
    </w:p>
    <w:p>
      <w:r>
        <w:t>3   Reading   Reading         By the end of the sub-          1. Learners answer       Why is meaning    various texts,     Listening</w:t>
      </w:r>
    </w:p>
    <w:p>
      <w:r>
        <w:t>comprehension   strand, the learner should      and generate             important in      newspapers,        writing</w:t>
      </w:r>
    </w:p>
    <w:p>
      <w:r>
        <w:t>be able to:                     questions from texts     reading?          magazines          Reading</w:t>
      </w:r>
    </w:p>
    <w:p>
      <w:r>
        <w:t>a) Read with accuracy,          read.                                                         Asking questions</w:t>
      </w:r>
    </w:p>
    <w:p>
      <w:r>
        <w:t>fluency, and understanding      2. Learners are                            MTP English</w:t>
      </w:r>
    </w:p>
    <w:p>
      <w:r>
        <w:t>b) Read through texts to        encouraged to make                         Literacy</w:t>
      </w:r>
    </w:p>
    <w:p>
      <w:r>
        <w:t>make personal judgments         connections between                        Activities Grade</w:t>
      </w:r>
    </w:p>
    <w:p>
      <w:r>
        <w:t>or opinions on the subjects     materials read and                         3 pg. 38-39</w:t>
      </w:r>
    </w:p>
    <w:p>
      <w:r>
        <w:t>of the text.                    real life.</w:t>
      </w:r>
    </w:p>
    <w:p>
      <w:r>
        <w:t>3. Learners use</w:t>
      </w:r>
    </w:p>
    <w:p>
      <w:r>
        <w:t>vocabulary acquired</w:t>
      </w:r>
    </w:p>
    <w:p>
      <w:r>
        <w:t>to construct</w:t>
      </w:r>
    </w:p>
    <w:p>
      <w:r>
        <w:t>grammatically correct</w:t>
      </w:r>
    </w:p>
    <w:p>
      <w:r>
        <w:t>sentences</w:t>
      </w:r>
    </w:p>
    <w:p>
      <w:r>
        <w:t>4   Writing   Spelling        By the end of the sub           1. Learners engage in    What can you do   Flashcards,        Listening</w:t>
      </w:r>
    </w:p>
    <w:p>
      <w:r>
        <w:t>instruction     strand, the learner should      spelling games e.g.      to spell words    books, pencils,    writing</w:t>
      </w:r>
    </w:p>
    <w:p>
      <w:r>
        <w:t>be able to:                     forming words from       correctly?        word boards        Reading</w:t>
      </w:r>
    </w:p>
    <w:p>
      <w:r>
        <w:t>a) use a range of spelling      letter cut outs,                                              Asking questions</w:t>
      </w:r>
    </w:p>
    <w:p>
      <w:r>
        <w:t>strategies to correct           scrabble, spelling                         MTP English</w:t>
      </w:r>
    </w:p>
    <w:p>
      <w:r>
        <w:t>misspelled words                Relay.                                     Literacy</w:t>
      </w:r>
    </w:p>
    <w:p>
      <w:r>
        <w:t>b) apply rules of spelling in   2. Learners                                Activities Grade</w:t>
      </w:r>
    </w:p>
    <w:p>
      <w:r>
        <w:t>writing                         brainstorm on new                          3 pg. 39</w:t>
      </w:r>
    </w:p>
    <w:p>
      <w:r>
        <w:t>c) appreciate the               words learned and</w:t>
      </w:r>
    </w:p>
    <w:p>
      <w:r>
        <w:t>importance of accurate          practice spelling them</w:t>
      </w:r>
    </w:p>
    <w:p>
      <w:r>
        <w:t>spelling in texts               in writing</w:t>
      </w:r>
    </w:p>
    <w:p>
      <w:r>
        <w:t>(punctuation,</w:t>
      </w:r>
    </w:p>
    <w:p>
      <w:r>
        <w:t>accurate spelling,</w:t>
      </w:r>
    </w:p>
    <w:p>
      <w:r>
        <w:t>letter formation, and</w:t>
      </w:r>
    </w:p>
    <w:p>
      <w:r>
        <w:t>spacing)</w:t>
      </w:r>
    </w:p>
    <w:p>
      <w:r>
        <w:t>3. Learners identify</w:t>
      </w:r>
    </w:p>
    <w:p>
      <w:r>
        <w:t>and correct spelling</w:t>
      </w:r>
    </w:p>
    <w:p>
      <w:r>
        <w:t>errors in texts read.</w:t>
      </w:r>
    </w:p>
    <w:p>
      <w:r>
        <w:t>5   Writing         Spelling      By the end of the sub           1. Learners engage in    What can you do    Flashcards,        Listening</w:t>
      </w:r>
    </w:p>
    <w:p>
      <w:r>
        <w:t>Instruction   strand, the learner should      spelling games e.g.      to spell words     books, pencils,    writing</w:t>
      </w:r>
    </w:p>
    <w:p>
      <w:r>
        <w:t>be able to:                     forming words from       correctly?         word boards        Reading</w:t>
      </w:r>
    </w:p>
    <w:p>
      <w:r>
        <w:t>a) use a range of spelling      letter cut outs,                                               Asking questions</w:t>
      </w:r>
    </w:p>
    <w:p>
      <w:r>
        <w:t>strategies to correct           scrabble, spelling                          MTP English</w:t>
      </w:r>
    </w:p>
    <w:p>
      <w:r>
        <w:t>misspelled words                Relay.                                      Literacy</w:t>
      </w:r>
    </w:p>
    <w:p>
      <w:r>
        <w:t>b) apply rules of spelling in   2. Learners                                 Activities Grade</w:t>
      </w:r>
    </w:p>
    <w:p>
      <w:r>
        <w:t>writing                         brainstorm on new                           3 pg. 40</w:t>
      </w:r>
    </w:p>
    <w:p>
      <w:r>
        <w:t>c) appreciate the               words learned and</w:t>
      </w:r>
    </w:p>
    <w:p>
      <w:r>
        <w:t>importance of accurate          practice spelling them</w:t>
      </w:r>
    </w:p>
    <w:p>
      <w:r>
        <w:t>spelling in texts               in writing</w:t>
      </w:r>
    </w:p>
    <w:p>
      <w:r>
        <w:t>(punctuation,</w:t>
      </w:r>
    </w:p>
    <w:p>
      <w:r>
        <w:t>accurate spelling,</w:t>
      </w:r>
    </w:p>
    <w:p>
      <w:r>
        <w:t>letter formation, and</w:t>
      </w:r>
    </w:p>
    <w:p>
      <w:r>
        <w:t>spacing)</w:t>
      </w:r>
    </w:p>
    <w:p>
      <w:r>
        <w:t>3. Learners identify</w:t>
      </w:r>
    </w:p>
    <w:p>
      <w:r>
        <w:t>and correct spelling</w:t>
      </w:r>
    </w:p>
    <w:p>
      <w:r>
        <w:t>errors in texts read.</w:t>
      </w:r>
    </w:p>
    <w:p>
      <w:r>
        <w:t>5   1   Listening And   Talk about    By the end of the sub-          1. Learners to talk      What do you like   Resource person    Listening</w:t>
      </w:r>
    </w:p>
    <w:p>
      <w:r>
        <w:t>Speaking                      strand, the learner should      about thematic           to talk about?                        writing</w:t>
      </w:r>
    </w:p>
    <w:p>
      <w:r>
        <w:t>be able to:                     pictures on charts                          MTP English        Reading</w:t>
      </w:r>
    </w:p>
    <w:p>
      <w:r>
        <w:t>a) identify messages            displayed (my family,                       Literacy           Asking questions</w:t>
      </w:r>
    </w:p>
    <w:p>
      <w:r>
        <w:t>conveyed in a thematic          my community)                               Activities Grade</w:t>
      </w:r>
    </w:p>
    <w:p>
      <w:r>
        <w:t>story and engage in oral        2. Learners engage in                       3 pg. 39</w:t>
      </w:r>
    </w:p>
    <w:p>
      <w:r>
        <w:t>discussions</w:t>
      </w:r>
    </w:p>
    <w:p>
      <w:r>
        <w:t>conversations to talk</w:t>
      </w:r>
    </w:p>
    <w:p>
      <w:r>
        <w:t>b) use appropriate</w:t>
      </w:r>
    </w:p>
    <w:p>
      <w:r>
        <w:t>about thematic texts</w:t>
      </w:r>
    </w:p>
    <w:p>
      <w:r>
        <w:t>expressions to describe      from different media,</w:t>
      </w:r>
    </w:p>
    <w:p>
      <w:r>
        <w:t>people, situations, and      in groups, pairs, and</w:t>
      </w:r>
    </w:p>
    <w:p>
      <w:r>
        <w:t>events                       whole class</w:t>
      </w:r>
    </w:p>
    <w:p>
      <w:r>
        <w:t>3. Learners role play</w:t>
      </w:r>
    </w:p>
    <w:p>
      <w:r>
        <w:t>and discuss rules that</w:t>
      </w:r>
    </w:p>
    <w:p>
      <w:r>
        <w:t>govern social</w:t>
      </w:r>
    </w:p>
    <w:p>
      <w:r>
        <w:t>interactions when</w:t>
      </w:r>
    </w:p>
    <w:p>
      <w:r>
        <w:t>talking.</w:t>
      </w:r>
    </w:p>
    <w:p>
      <w:r>
        <w:t>2   Listening And   Talk about      By the end of the sub-       1. Learners to talk      What do you like   Resource person    Listening</w:t>
      </w:r>
    </w:p>
    <w:p>
      <w:r>
        <w:t>Speaking                        strand, the learner should   about thematic           to talk about?                        writing</w:t>
      </w:r>
    </w:p>
    <w:p>
      <w:r>
        <w:t>be able to:                  pictures on charts                          MTP English        Reading</w:t>
      </w:r>
    </w:p>
    <w:p>
      <w:r>
        <w:t>a) identify messages         displayed (my family,                       Literacy           Asking questions</w:t>
      </w:r>
    </w:p>
    <w:p>
      <w:r>
        <w:t>conveyed in a thematic       my community)                               Activities Grade</w:t>
      </w:r>
    </w:p>
    <w:p>
      <w:r>
        <w:t>story and engage in oral     2. Learners engage in                       3 pg. 39</w:t>
      </w:r>
    </w:p>
    <w:p>
      <w:r>
        <w:t>discussions</w:t>
      </w:r>
    </w:p>
    <w:p>
      <w:r>
        <w:t>conversations to talk</w:t>
      </w:r>
    </w:p>
    <w:p>
      <w:r>
        <w:t>b) use appropriate</w:t>
      </w:r>
    </w:p>
    <w:p>
      <w:r>
        <w:t>about thematic texts</w:t>
      </w:r>
    </w:p>
    <w:p>
      <w:r>
        <w:t>expressions to describe</w:t>
      </w:r>
    </w:p>
    <w:p>
      <w:r>
        <w:t>from different media,</w:t>
      </w:r>
    </w:p>
    <w:p>
      <w:r>
        <w:t>people, situations, and</w:t>
      </w:r>
    </w:p>
    <w:p>
      <w:r>
        <w:t>in groups, pairs, and</w:t>
      </w:r>
    </w:p>
    <w:p>
      <w:r>
        <w:t>events</w:t>
      </w:r>
    </w:p>
    <w:p>
      <w:r>
        <w:t>whole class</w:t>
      </w:r>
    </w:p>
    <w:p>
      <w:r>
        <w:t>3. Learners role play</w:t>
      </w:r>
    </w:p>
    <w:p>
      <w:r>
        <w:t>and discuss rules that</w:t>
      </w:r>
    </w:p>
    <w:p>
      <w:r>
        <w:t>govern social</w:t>
      </w:r>
    </w:p>
    <w:p>
      <w:r>
        <w:t>interactions when</w:t>
      </w:r>
    </w:p>
    <w:p>
      <w:r>
        <w:t>talking.</w:t>
      </w:r>
    </w:p>
    <w:p>
      <w:r>
        <w:t>3   Reading         Reading         By the end of the sub-       1. Learners use          Why is meaning     Various texts,     Listening</w:t>
      </w:r>
    </w:p>
    <w:p>
      <w:r>
        <w:t>comprehension   strand, the learner should   vocabulary acquired      important in       newspapers,        writing</w:t>
      </w:r>
    </w:p>
    <w:p>
      <w:r>
        <w:t>be able to:                  to construct             reading?           magazines          Reading</w:t>
      </w:r>
    </w:p>
    <w:p>
      <w:r>
        <w:t>a) Read with accuracy,       grammatically correct                                          Asking questions</w:t>
      </w:r>
    </w:p>
    <w:p>
      <w:r>
        <w:t>fluency, and                 sentences                                   MTP English</w:t>
      </w:r>
    </w:p>
    <w:p>
      <w:r>
        <w:t>understanding.               2. Learners practice                        Literacy</w:t>
      </w:r>
    </w:p>
    <w:p>
      <w:r>
        <w:t>b) Use acquired words to     reading at an                               Activities Grade</w:t>
      </w:r>
    </w:p>
    <w:p>
      <w:r>
        <w:t>form sentences and read      appropriate speed and                       3 pg. 40-41</w:t>
      </w:r>
    </w:p>
    <w:p>
      <w:r>
        <w:t>them accurately at an        with understanding</w:t>
      </w:r>
    </w:p>
    <w:p>
      <w:r>
        <w:t>appropriate speed.           3. Learners are</w:t>
      </w:r>
    </w:p>
    <w:p>
      <w:r>
        <w:t>e) develop an interest in    guided to share their</w:t>
      </w:r>
    </w:p>
    <w:p>
      <w:r>
        <w:t>reading widely on varied     opinions based on</w:t>
      </w:r>
    </w:p>
    <w:p>
      <w:r>
        <w:t>subjects.                    texts read</w:t>
      </w:r>
    </w:p>
    <w:p>
      <w:r>
        <w:t>4   Writing   Creative writing   By the end of the sub        1. Learners practice      Why is it          books, pencils,    Listening</w:t>
      </w:r>
    </w:p>
    <w:p>
      <w:r>
        <w:t>strand, the learner should   creative Writing          important to use   newspaper          writing</w:t>
      </w:r>
    </w:p>
    <w:p>
      <w:r>
        <w:t>be able to:                  (drafting, revising,      linking words      cuttings           Reading</w:t>
      </w:r>
    </w:p>
    <w:p>
      <w:r>
        <w:t>a) Develop strategies for    editing, proofreading     when writing                          Asking questions</w:t>
      </w:r>
    </w:p>
    <w:p>
      <w:r>
        <w:t>writing creative texts       and publishing            paragraphs?        MTP English</w:t>
      </w:r>
    </w:p>
    <w:p>
      <w:r>
        <w:t>b) Experiment with           creative texts), in                          Literacy</w:t>
      </w:r>
    </w:p>
    <w:p>
      <w:r>
        <w:t>language choice in           pairs and groups                             Activities Grade</w:t>
      </w:r>
    </w:p>
    <w:p>
      <w:r>
        <w:t>imaginative writing          2. Learners create and                       3 pg. 40-41</w:t>
      </w:r>
    </w:p>
    <w:p>
      <w:r>
        <w:t>publish writing using</w:t>
      </w:r>
    </w:p>
    <w:p>
      <w:r>
        <w:t>digital tools, in pairs</w:t>
      </w:r>
    </w:p>
    <w:p>
      <w:r>
        <w:t>and groups.</w:t>
      </w:r>
    </w:p>
    <w:p>
      <w:r>
        <w:t>3. Learners display</w:t>
      </w:r>
    </w:p>
    <w:p>
      <w:r>
        <w:t>their creative works</w:t>
      </w:r>
    </w:p>
    <w:p>
      <w:r>
        <w:t>in the classroom,</w:t>
      </w:r>
    </w:p>
    <w:p>
      <w:r>
        <w:t>notice boards, the</w:t>
      </w:r>
    </w:p>
    <w:p>
      <w:r>
        <w:t>school magazine.</w:t>
      </w:r>
    </w:p>
    <w:p>
      <w:r>
        <w:t>Portfolio)</w:t>
      </w:r>
    </w:p>
    <w:p>
      <w:r>
        <w:t>5   Writing   Creative writing   By the end of the sub        1. Learners practice      Why is it          books, pencils,    Listening</w:t>
      </w:r>
    </w:p>
    <w:p>
      <w:r>
        <w:t>strand, the learner should   creative Writing          important to use   newspaper          writing</w:t>
      </w:r>
    </w:p>
    <w:p>
      <w:r>
        <w:t>be able to:                  (drafting, revising,      linking words      cuttings           Reading</w:t>
      </w:r>
    </w:p>
    <w:p>
      <w:r>
        <w:t>a) Develop strategies for    editing, proofreading     when writing                          Asking questions</w:t>
      </w:r>
    </w:p>
    <w:p>
      <w:r>
        <w:t>writing creative texts       and publishing            paragraphs?        MTP English</w:t>
      </w:r>
    </w:p>
    <w:p>
      <w:r>
        <w:t>b) Experiment with           creative texts), in                          Literacy</w:t>
      </w:r>
    </w:p>
    <w:p>
      <w:r>
        <w:t>language choice in           pairs and groups                             Activities Grade</w:t>
      </w:r>
    </w:p>
    <w:p>
      <w:r>
        <w:t>imaginative writing          2. Learners create and                       3 pg. 40-41</w:t>
      </w:r>
    </w:p>
    <w:p>
      <w:r>
        <w:t>publish writing using</w:t>
      </w:r>
    </w:p>
    <w:p>
      <w:r>
        <w:t>digital tools, in pairs</w:t>
      </w:r>
    </w:p>
    <w:p>
      <w:r>
        <w:t>and groups.</w:t>
      </w:r>
    </w:p>
    <w:p>
      <w:r>
        <w:t>3. Learners display</w:t>
      </w:r>
    </w:p>
    <w:p>
      <w:r>
        <w:t>their creative works</w:t>
      </w:r>
    </w:p>
    <w:p>
      <w:r>
        <w:t>in the classroom,</w:t>
      </w:r>
    </w:p>
    <w:p>
      <w:r>
        <w:t>notice boards, the</w:t>
      </w:r>
    </w:p>
    <w:p>
      <w:r>
        <w:t>school magazine.</w:t>
      </w:r>
    </w:p>
    <w:p>
      <w:r>
        <w:t>Portfolio)</w:t>
      </w:r>
    </w:p>
    <w:p>
      <w:r>
        <w:t>6   1   Listening And   Talk about   By the end of the sub        1. Learners to talk      What do you like   Resource person    Listening</w:t>
      </w:r>
    </w:p>
    <w:p>
      <w:r>
        <w:t>Speaking                     strand, the learner should   about thematic           to talk about?                        writing</w:t>
      </w:r>
    </w:p>
    <w:p>
      <w:r>
        <w:t>be able to:                  pictures on charts                          MTP English        Reading</w:t>
      </w:r>
    </w:p>
    <w:p>
      <w:r>
        <w:t>a) identify messages         displayed (my family,                       Literacy           Asking questions</w:t>
      </w:r>
    </w:p>
    <w:p>
      <w:r>
        <w:t>conveyed in a thematic       my community)                               Activities Grade</w:t>
      </w:r>
    </w:p>
    <w:p>
      <w:r>
        <w:t>story and engage in oral     2. Learners engage in                       3 pg. 42</w:t>
      </w:r>
    </w:p>
    <w:p>
      <w:r>
        <w:t>discussions</w:t>
      </w:r>
    </w:p>
    <w:p>
      <w:r>
        <w:t>conversations to talk</w:t>
      </w:r>
    </w:p>
    <w:p>
      <w:r>
        <w:t>b) use appropriate</w:t>
      </w:r>
    </w:p>
    <w:p>
      <w:r>
        <w:t>about thematic texts</w:t>
      </w:r>
    </w:p>
    <w:p>
      <w:r>
        <w:t>expressions to describe</w:t>
      </w:r>
    </w:p>
    <w:p>
      <w:r>
        <w:t>from different media,</w:t>
      </w:r>
    </w:p>
    <w:p>
      <w:r>
        <w:t>people, situations, and</w:t>
      </w:r>
    </w:p>
    <w:p>
      <w:r>
        <w:t>in groups, pairs, and</w:t>
      </w:r>
    </w:p>
    <w:p>
      <w:r>
        <w:t>events</w:t>
      </w:r>
    </w:p>
    <w:p>
      <w:r>
        <w:t>whole class</w:t>
      </w:r>
    </w:p>
    <w:p>
      <w:r>
        <w:t>3. Learners role play</w:t>
      </w:r>
    </w:p>
    <w:p>
      <w:r>
        <w:t>and discuss rules that</w:t>
      </w:r>
    </w:p>
    <w:p>
      <w:r>
        <w:t>govern social</w:t>
      </w:r>
    </w:p>
    <w:p>
      <w:r>
        <w:t>interactions when</w:t>
      </w:r>
    </w:p>
    <w:p>
      <w:r>
        <w:t>talking.</w:t>
      </w:r>
    </w:p>
    <w:p>
      <w:r>
        <w:t>2   Listening And   Talk about   By the end of the sub-       1. Learners to talk      What do you like   Resource person    Listening</w:t>
      </w:r>
    </w:p>
    <w:p>
      <w:r>
        <w:t>Speaking                     strand, the learner          about thematic           to talk about?                        writing</w:t>
      </w:r>
    </w:p>
    <w:p>
      <w:r>
        <w:t>should be able to:           pictures on charts                          MTP English        Reading</w:t>
      </w:r>
    </w:p>
    <w:p>
      <w:r>
        <w:t>a) identify messages         displayed (my family,                       Literacy           Asking questions</w:t>
      </w:r>
    </w:p>
    <w:p>
      <w:r>
        <w:t>conveyed in a thematic       my community)                               Activities Grade</w:t>
      </w:r>
    </w:p>
    <w:p>
      <w:r>
        <w:t>story and engage in oral     2. Learners engage in                       3 pg. 42</w:t>
      </w:r>
    </w:p>
    <w:p>
      <w:r>
        <w:t>discussions</w:t>
      </w:r>
    </w:p>
    <w:p>
      <w:r>
        <w:t>conversations to talk</w:t>
      </w:r>
    </w:p>
    <w:p>
      <w:r>
        <w:t>b) use appropriate</w:t>
      </w:r>
    </w:p>
    <w:p>
      <w:r>
        <w:t>about thematic texts</w:t>
      </w:r>
    </w:p>
    <w:p>
      <w:r>
        <w:t>expressions to describe</w:t>
      </w:r>
    </w:p>
    <w:p>
      <w:r>
        <w:t>from different media,</w:t>
      </w:r>
    </w:p>
    <w:p>
      <w:r>
        <w:t>people, situations, and</w:t>
      </w:r>
    </w:p>
    <w:p>
      <w:r>
        <w:t>in groups, pairs, and</w:t>
      </w:r>
    </w:p>
    <w:p>
      <w:r>
        <w:t>events</w:t>
      </w:r>
    </w:p>
    <w:p>
      <w:r>
        <w:t>whole class</w:t>
      </w:r>
    </w:p>
    <w:p>
      <w:r>
        <w:t>3. Learners role play</w:t>
      </w:r>
    </w:p>
    <w:p>
      <w:r>
        <w:t>and discuss rules that</w:t>
      </w:r>
    </w:p>
    <w:p>
      <w:r>
        <w:t>govern social</w:t>
      </w:r>
    </w:p>
    <w:p>
      <w:r>
        <w:t>interactions when</w:t>
      </w:r>
    </w:p>
    <w:p>
      <w:r>
        <w:t>talking.</w:t>
      </w:r>
    </w:p>
    <w:p>
      <w:r>
        <w:t>3   Reading         Reading      By the end of the sub-       1. Learners use          Why is meaning     Various texts,     Listening</w:t>
      </w:r>
    </w:p>
    <w:p>
      <w:r>
        <w:t>comprehension      strand, the learner should     vocabulary acquired       important in       newspapers,        writing</w:t>
      </w:r>
    </w:p>
    <w:p>
      <w:r>
        <w:t>be able to:                    to construct              reading?           magazines          Reading</w:t>
      </w:r>
    </w:p>
    <w:p>
      <w:r>
        <w:t>a) Read with accuracy,         grammatically correct                                           Asking questions</w:t>
      </w:r>
    </w:p>
    <w:p>
      <w:r>
        <w:t>fluency, and understanding.    sentences                                    MTP English</w:t>
      </w:r>
    </w:p>
    <w:p>
      <w:r>
        <w:t>b) Use acquired words to       2. Learners practice                         Literacy</w:t>
      </w:r>
    </w:p>
    <w:p>
      <w:r>
        <w:t>form sentences and read        reading at an                                Activities Grade</w:t>
      </w:r>
    </w:p>
    <w:p>
      <w:r>
        <w:t>them accurately at an          appropriate speed and                        3 pg. 42-43</w:t>
      </w:r>
    </w:p>
    <w:p>
      <w:r>
        <w:t>appropriate speed.             with understanding</w:t>
      </w:r>
    </w:p>
    <w:p>
      <w:r>
        <w:t>e) develop an interest in      3. Learners are</w:t>
      </w:r>
    </w:p>
    <w:p>
      <w:r>
        <w:t>reading widely on varied       guided to share their</w:t>
      </w:r>
    </w:p>
    <w:p>
      <w:r>
        <w:t>subjects.                      opinions based on</w:t>
      </w:r>
    </w:p>
    <w:p>
      <w:r>
        <w:t>texts read</w:t>
      </w:r>
    </w:p>
    <w:p>
      <w:r>
        <w:t>4   Writing   Creative writing   By the end of the sub          1. Learners practice      Why is it          books, pencils,    Listening</w:t>
      </w:r>
    </w:p>
    <w:p>
      <w:r>
        <w:t>strand, the learner should     creative Writing          important to use   newspaper          writing</w:t>
      </w:r>
    </w:p>
    <w:p>
      <w:r>
        <w:t>be able to:                    (drafting, revising,      linking words      cuttings           Reading</w:t>
      </w:r>
    </w:p>
    <w:p>
      <w:r>
        <w:t>a) Develop strategies for      editing, proofreading     when writing                          Asking questions</w:t>
      </w:r>
    </w:p>
    <w:p>
      <w:r>
        <w:t>writing creative texts.        and publishing            paragraphs?        MTP English</w:t>
      </w:r>
    </w:p>
    <w:p>
      <w:r>
        <w:t>b) Experiment with             creative texts), in                          Literacy</w:t>
      </w:r>
    </w:p>
    <w:p>
      <w:r>
        <w:t>language choice in             pairs and groups                             Activities Grade</w:t>
      </w:r>
    </w:p>
    <w:p>
      <w:r>
        <w:t>imaginative writing            2. Learners create and                       3 pg. 43</w:t>
      </w:r>
    </w:p>
    <w:p>
      <w:r>
        <w:t>c) Compose simple texts in     publish writing using</w:t>
      </w:r>
    </w:p>
    <w:p>
      <w:r>
        <w:t>written and digital formats.   digital tools, in pairs</w:t>
      </w:r>
    </w:p>
    <w:p>
      <w:r>
        <w:t>and groups.</w:t>
      </w:r>
    </w:p>
    <w:p>
      <w:r>
        <w:t>3. Learners display</w:t>
      </w:r>
    </w:p>
    <w:p>
      <w:r>
        <w:t>their creative works</w:t>
      </w:r>
    </w:p>
    <w:p>
      <w:r>
        <w:t>in the classroom,</w:t>
      </w:r>
    </w:p>
    <w:p>
      <w:r>
        <w:t>notice boards, the</w:t>
      </w:r>
    </w:p>
    <w:p>
      <w:r>
        <w:t>school magazine.</w:t>
      </w:r>
    </w:p>
    <w:p>
      <w:r>
        <w:t>Portfolio)</w:t>
      </w:r>
    </w:p>
    <w:p>
      <w:r>
        <w:t>5   Writing   Creative writing   By the end of the sub          1. Learners practice      Why is it          books, pencils,    Listening</w:t>
      </w:r>
    </w:p>
    <w:p>
      <w:r>
        <w:t>strand, the learner should     creative Writing          important to use   newspaper          writing</w:t>
      </w:r>
    </w:p>
    <w:p>
      <w:r>
        <w:t>be able to:                    (drafting, revising,      linking words      cuttings           Reading</w:t>
      </w:r>
    </w:p>
    <w:p>
      <w:r>
        <w:t>a) Develop strategies for      editing, proofreading     when writing                          Asking questions</w:t>
      </w:r>
    </w:p>
    <w:p>
      <w:r>
        <w:t>writing creative texts.        and publishing            paragraphs?        MTP English</w:t>
      </w:r>
    </w:p>
    <w:p>
      <w:r>
        <w:t>b) Experiment with             creative texts), in                          Literacy</w:t>
      </w:r>
    </w:p>
    <w:p>
      <w:r>
        <w:t>language choice in             pairs and groups                             Activities Grade</w:t>
      </w:r>
    </w:p>
    <w:p>
      <w:r>
        <w:t>imaginative writing            2. Learners create and                       3 pg. 43</w:t>
      </w:r>
    </w:p>
    <w:p>
      <w:r>
        <w:t>c) Compose simple texts in     publish writing using</w:t>
      </w:r>
    </w:p>
    <w:p>
      <w:r>
        <w:t>written and digital formats.   digital tools, in pairs</w:t>
      </w:r>
    </w:p>
    <w:p>
      <w:r>
        <w:t>and groups.</w:t>
      </w:r>
    </w:p>
    <w:p>
      <w:r>
        <w:t>3. Learners display</w:t>
      </w:r>
    </w:p>
    <w:p>
      <w:r>
        <w:t>their creative works</w:t>
      </w:r>
    </w:p>
    <w:p>
      <w:r>
        <w:t>in the classroom,</w:t>
      </w:r>
    </w:p>
    <w:p>
      <w:r>
        <w:t>notice boards, the</w:t>
      </w:r>
    </w:p>
    <w:p>
      <w:r>
        <w:t>school magazine.</w:t>
      </w:r>
    </w:p>
    <w:p>
      <w:r>
        <w:t>Portfolio)</w:t>
      </w:r>
    </w:p>
    <w:p>
      <w:r>
        <w:t>7   1   Listening And   Talk about   By the end of the sub-         1. Learners to talk       What do you like   resource person    Listening</w:t>
      </w:r>
    </w:p>
    <w:p>
      <w:r>
        <w:t>Speaking                     strand, the learner should     about thematic            to talk about?                        writing</w:t>
      </w:r>
    </w:p>
    <w:p>
      <w:r>
        <w:t>be able to:                    pictures on charts                           MTP English        Reading</w:t>
      </w:r>
    </w:p>
    <w:p>
      <w:r>
        <w:t>a) Identify messages           displayed (my family,                        Literacy           Asking questions</w:t>
      </w:r>
    </w:p>
    <w:p>
      <w:r>
        <w:t>conveyed in a thematic         my community)                                Activities Grade</w:t>
      </w:r>
    </w:p>
    <w:p>
      <w:r>
        <w:t>story and engage in oral       2. Learners engage in                        3 pg. 41</w:t>
      </w:r>
    </w:p>
    <w:p>
      <w:r>
        <w:t>discussions                    conversations to talk</w:t>
      </w:r>
    </w:p>
    <w:p>
      <w:r>
        <w:t>b) Use appropriate             about thematic texts</w:t>
      </w:r>
    </w:p>
    <w:p>
      <w:r>
        <w:t>expressions to describe        from different media,</w:t>
      </w:r>
    </w:p>
    <w:p>
      <w:r>
        <w:t>people, situations, and        in groups, pairs, and</w:t>
      </w:r>
    </w:p>
    <w:p>
      <w:r>
        <w:t>events.                        whole class</w:t>
      </w:r>
    </w:p>
    <w:p>
      <w:r>
        <w:t>c) Develop an interest to      3. Learners role play</w:t>
      </w:r>
    </w:p>
    <w:p>
      <w:r>
        <w:t>read stories and texts.        and discuss rules that</w:t>
      </w:r>
    </w:p>
    <w:p>
      <w:r>
        <w:t>govern social</w:t>
      </w:r>
    </w:p>
    <w:p>
      <w:r>
        <w:t>interactions when</w:t>
      </w:r>
    </w:p>
    <w:p>
      <w:r>
        <w:t>talking.</w:t>
      </w:r>
    </w:p>
    <w:p>
      <w:r>
        <w:t>2   Listening And   Talk about   By the end of the sub-         1. Learners to talk       What do you like   resource person    Listening</w:t>
      </w:r>
    </w:p>
    <w:p>
      <w:r>
        <w:t>Speaking                     strand, the learner should     about thematic            to talk about?                        writing</w:t>
      </w:r>
    </w:p>
    <w:p>
      <w:r>
        <w:t>be able to:                    pictures on charts                           MTP English        Reading</w:t>
      </w:r>
    </w:p>
    <w:p>
      <w:r>
        <w:t>a) Identify messages           displayed (my family,                        Literacy           Asking questions</w:t>
      </w:r>
    </w:p>
    <w:p>
      <w:r>
        <w:t>conveyed in a thematic         my community)                                Activities Grade</w:t>
      </w:r>
    </w:p>
    <w:p>
      <w:r>
        <w:t>story and engage in oral       2. Learners engage in                        3 pg. 41</w:t>
      </w:r>
    </w:p>
    <w:p>
      <w:r>
        <w:t>discussions                    conversations to talk</w:t>
      </w:r>
    </w:p>
    <w:p>
      <w:r>
        <w:t>b) Use appropriate             about thematic texts</w:t>
      </w:r>
    </w:p>
    <w:p>
      <w:r>
        <w:t>expressions to describe        from different media,</w:t>
      </w:r>
    </w:p>
    <w:p>
      <w:r>
        <w:t>people, situations, and        in groups, pairs, and</w:t>
      </w:r>
    </w:p>
    <w:p>
      <w:r>
        <w:t>events.                       whole class</w:t>
      </w:r>
    </w:p>
    <w:p>
      <w:r>
        <w:t>c) Develop an interest to     3. Learners role play</w:t>
      </w:r>
    </w:p>
    <w:p>
      <w:r>
        <w:t>read stories and texts.       and discuss rules that</w:t>
      </w:r>
    </w:p>
    <w:p>
      <w:r>
        <w:t>govern social</w:t>
      </w:r>
    </w:p>
    <w:p>
      <w:r>
        <w:t>interactions when</w:t>
      </w:r>
    </w:p>
    <w:p>
      <w:r>
        <w:t>talking.</w:t>
      </w:r>
    </w:p>
    <w:p>
      <w:r>
        <w:t>3   Reading   Reading            By the end of the sub-        1. Learners answer        Why is meaning      various texts,     Listening</w:t>
      </w:r>
    </w:p>
    <w:p>
      <w:r>
        <w:t>comprehension      strand, the learner should    and generate              important in        newspapers,        writing</w:t>
      </w:r>
    </w:p>
    <w:p>
      <w:r>
        <w:t>be able to:                   questions from texts      reading?            magazines          Reading</w:t>
      </w:r>
    </w:p>
    <w:p>
      <w:r>
        <w:t>a) Read with accuracy,        read                                                             Asking questions</w:t>
      </w:r>
    </w:p>
    <w:p>
      <w:r>
        <w:t>fluency, and understanding    2. Learners are                               MTP English</w:t>
      </w:r>
    </w:p>
    <w:p>
      <w:r>
        <w:t>b) Read through texts to      encouraged to make                            Literacy</w:t>
      </w:r>
    </w:p>
    <w:p>
      <w:r>
        <w:t>make personal judgments       connections between                           Activities Grade</w:t>
      </w:r>
    </w:p>
    <w:p>
      <w:r>
        <w:t>or opinions on the subjects   materials read                                3 pg. 44-45</w:t>
      </w:r>
    </w:p>
    <w:p>
      <w:r>
        <w:t>of the text.                  and real life</w:t>
      </w:r>
    </w:p>
    <w:p>
      <w:r>
        <w:t>3. Learners use</w:t>
      </w:r>
    </w:p>
    <w:p>
      <w:r>
        <w:t>vocabulary acquired</w:t>
      </w:r>
    </w:p>
    <w:p>
      <w:r>
        <w:t>to construct</w:t>
      </w:r>
    </w:p>
    <w:p>
      <w:r>
        <w:t>grammatically correct</w:t>
      </w:r>
    </w:p>
    <w:p>
      <w:r>
        <w:t>sentences</w:t>
      </w:r>
    </w:p>
    <w:p>
      <w:r>
        <w:t>4   Writing   Creative writing   By the end of the sub-        1. Learners practice      How do we           Books, pencils,    Listening</w:t>
      </w:r>
    </w:p>
    <w:p>
      <w:r>
        <w:t>strand, the learner should    creative writing          organize ideas to   newspaper          writing</w:t>
      </w:r>
    </w:p>
    <w:p>
      <w:r>
        <w:t>be able to:                   (drafting, revising,      make a story        cuttings           Reading</w:t>
      </w:r>
    </w:p>
    <w:p>
      <w:r>
        <w:t>a) Develop strategies for     editing, proofreading     interesting?                           Asking questions</w:t>
      </w:r>
    </w:p>
    <w:p>
      <w:r>
        <w:t>writing creative texts        and publishing                                MTP English</w:t>
      </w:r>
    </w:p>
    <w:p>
      <w:r>
        <w:t>b) Experiment with            creative texts), in                           Literacy</w:t>
      </w:r>
    </w:p>
    <w:p>
      <w:r>
        <w:t>language choice in            pairs and groups                              Activities Grade</w:t>
      </w:r>
    </w:p>
    <w:p>
      <w:r>
        <w:t>imaginative writing           2. Learners display                           3 pg.45</w:t>
      </w:r>
    </w:p>
    <w:p>
      <w:r>
        <w:t>c) Compose simple texts in    their creative works</w:t>
      </w:r>
    </w:p>
    <w:p>
      <w:r>
        <w:t>written and                   in the classroom,</w:t>
      </w:r>
    </w:p>
    <w:p>
      <w:r>
        <w:t>digital formats               notice boards, the</w:t>
      </w:r>
    </w:p>
    <w:p>
      <w:r>
        <w:t>school magazine.</w:t>
      </w:r>
    </w:p>
    <w:p>
      <w:r>
        <w:t>Portfolio)</w:t>
      </w:r>
    </w:p>
    <w:p>
      <w:r>
        <w:t>3. Learners</w:t>
      </w:r>
    </w:p>
    <w:p>
      <w:r>
        <w:t>participate in creative</w:t>
      </w:r>
    </w:p>
    <w:p>
      <w:r>
        <w:t>writing competitions</w:t>
      </w:r>
    </w:p>
    <w:p>
      <w:r>
        <w:t>at school and through</w:t>
      </w:r>
    </w:p>
    <w:p>
      <w:r>
        <w:t>various media</w:t>
      </w:r>
    </w:p>
    <w:p>
      <w:r>
        <w:t>(newspaper, children</w:t>
      </w:r>
    </w:p>
    <w:p>
      <w:r>
        <w:t>magazines)</w:t>
      </w:r>
    </w:p>
    <w:p>
      <w:r>
        <w:t>5   Writing         Creative writing   By the end of the sub-         1. Learners create and    How do we           Books, pencils,    Listening</w:t>
      </w:r>
    </w:p>
    <w:p>
      <w:r>
        <w:t>strand, the learner            publish writing           organize ideas to   newspaper          writing</w:t>
      </w:r>
    </w:p>
    <w:p>
      <w:r>
        <w:t>should be able to:             using digital tools, in   make a Story        cuttings           Reading</w:t>
      </w:r>
    </w:p>
    <w:p>
      <w:r>
        <w:t>a) Develop strategies for      pairs and groups          interesting?                           Asking questions</w:t>
      </w:r>
    </w:p>
    <w:p>
      <w:r>
        <w:t>writing creative texts         2. Learners use                               MTP English</w:t>
      </w:r>
    </w:p>
    <w:p>
      <w:r>
        <w:t>b) Compose simple texts in     connecting words to                           Literacy</w:t>
      </w:r>
    </w:p>
    <w:p>
      <w:r>
        <w:t>written and digital formats.   show creativity                               Activities Grade</w:t>
      </w:r>
    </w:p>
    <w:p>
      <w:r>
        <w:t>c) Use connecting words                                                      3 pg. 46</w:t>
      </w:r>
    </w:p>
    <w:p>
      <w:r>
        <w:t>appropriately and</w:t>
      </w:r>
    </w:p>
    <w:p>
      <w:r>
        <w:t>effectively in writing</w:t>
      </w:r>
    </w:p>
    <w:p>
      <w:r>
        <w:t>8   1   Listening And   Talk about         By the end of the sub-         1. Learners to talk       What do you like    resource person    Listening</w:t>
      </w:r>
    </w:p>
    <w:p>
      <w:r>
        <w:t>Speaking                           strand, the learner            about thematic            to talk about?                         writing</w:t>
      </w:r>
    </w:p>
    <w:p>
      <w:r>
        <w:t>should be able to:             pictures on charts                            MTP English        Reading</w:t>
      </w:r>
    </w:p>
    <w:p>
      <w:r>
        <w:t>a) Identify messages           displayed (my family,                         Literacy           Asking questions</w:t>
      </w:r>
    </w:p>
    <w:p>
      <w:r>
        <w:t>conveyed in a thematic         my community)                                 Activities Grade</w:t>
      </w:r>
    </w:p>
    <w:p>
      <w:r>
        <w:t>story and engage in oral       2. Learners engage in                         3 pg. 46</w:t>
      </w:r>
    </w:p>
    <w:p>
      <w:r>
        <w:t>discussions                    conversations to talk</w:t>
      </w:r>
    </w:p>
    <w:p>
      <w:r>
        <w:t>b) Use appropriate             about thematic texts</w:t>
      </w:r>
    </w:p>
    <w:p>
      <w:r>
        <w:t>expressions to describe        from different media,</w:t>
      </w:r>
    </w:p>
    <w:p>
      <w:r>
        <w:t>people, situations, and        in groups, pairs, and</w:t>
      </w:r>
    </w:p>
    <w:p>
      <w:r>
        <w:t>events.                        whole class</w:t>
      </w:r>
    </w:p>
    <w:p>
      <w:r>
        <w:t>c) Develop an interest to      3. Learners role play</w:t>
      </w:r>
    </w:p>
    <w:p>
      <w:r>
        <w:t>read stories and texts.        and discuss rules that</w:t>
      </w:r>
    </w:p>
    <w:p>
      <w:r>
        <w:t>govern social</w:t>
      </w:r>
    </w:p>
    <w:p>
      <w:r>
        <w:t>interactions when</w:t>
      </w:r>
    </w:p>
    <w:p>
      <w:r>
        <w:t>talking.</w:t>
      </w:r>
    </w:p>
    <w:p>
      <w:r>
        <w:t>2   Listening And   Talk about         By the end of the sub-         1. Learners to talk       What do you like    resource person    Listening</w:t>
      </w:r>
    </w:p>
    <w:p>
      <w:r>
        <w:t>Speaking                           strand, the learner            about thematic            to talk about?                         writing</w:t>
      </w:r>
    </w:p>
    <w:p>
      <w:r>
        <w:t>should be able to:             pictures on charts                            MTP English        Reading</w:t>
      </w:r>
    </w:p>
    <w:p>
      <w:r>
        <w:t>a) Identify messages           displayed (my family,                         Literacy           Asking questions</w:t>
      </w:r>
    </w:p>
    <w:p>
      <w:r>
        <w:t>conveyed in a thematic         my community)                                 Activities Grade</w:t>
      </w:r>
    </w:p>
    <w:p>
      <w:r>
        <w:t>story and engage in oral       2. Learners engage in                         3 pg. 46</w:t>
      </w:r>
    </w:p>
    <w:p>
      <w:r>
        <w:t>discussions                   conversations to talk</w:t>
      </w:r>
    </w:p>
    <w:p>
      <w:r>
        <w:t>b) Use appropriate            about thematic texts</w:t>
      </w:r>
    </w:p>
    <w:p>
      <w:r>
        <w:t>expressions to describe       from different media,</w:t>
      </w:r>
    </w:p>
    <w:p>
      <w:r>
        <w:t>people, situations, and       in groups, pairs, and</w:t>
      </w:r>
    </w:p>
    <w:p>
      <w:r>
        <w:t>events.                       whole class</w:t>
      </w:r>
    </w:p>
    <w:p>
      <w:r>
        <w:t>c) Develop an interest to     3. Learners role play</w:t>
      </w:r>
    </w:p>
    <w:p>
      <w:r>
        <w:t>read stories and texts.       and discuss rules that</w:t>
      </w:r>
    </w:p>
    <w:p>
      <w:r>
        <w:t>govern social</w:t>
      </w:r>
    </w:p>
    <w:p>
      <w:r>
        <w:t>interactions when</w:t>
      </w:r>
    </w:p>
    <w:p>
      <w:r>
        <w:t>talking.</w:t>
      </w:r>
    </w:p>
    <w:p>
      <w:r>
        <w:t>3   Reading   Reading            By the end of the sub-        1. Learners answer       Why is meaning      various texts,     Listening</w:t>
      </w:r>
    </w:p>
    <w:p>
      <w:r>
        <w:t>comprehension      strand, the learner should    and generate             important in        newspapers,        writing</w:t>
      </w:r>
    </w:p>
    <w:p>
      <w:r>
        <w:t>be able to:                   questions from texts     reading?            magazines          Reading</w:t>
      </w:r>
    </w:p>
    <w:p>
      <w:r>
        <w:t>a) Read with accuracy,        read                                                            Asking questions</w:t>
      </w:r>
    </w:p>
    <w:p>
      <w:r>
        <w:t>fluency, and understanding    2. Learners are                              MTP English</w:t>
      </w:r>
    </w:p>
    <w:p>
      <w:r>
        <w:t>b) Read through texts to      encouraged to make                           Literacy</w:t>
      </w:r>
    </w:p>
    <w:p>
      <w:r>
        <w:t>make personal judgments       connections between                          Activities Grade</w:t>
      </w:r>
    </w:p>
    <w:p>
      <w:r>
        <w:t>or opinions on the subjects   materials read and                           3 pg. 47</w:t>
      </w:r>
    </w:p>
    <w:p>
      <w:r>
        <w:t>of the text.                  real life</w:t>
      </w:r>
    </w:p>
    <w:p>
      <w:r>
        <w:t>3. Learners use</w:t>
      </w:r>
    </w:p>
    <w:p>
      <w:r>
        <w:t>vocabulary acquired</w:t>
      </w:r>
    </w:p>
    <w:p>
      <w:r>
        <w:t>to construct</w:t>
      </w:r>
    </w:p>
    <w:p>
      <w:r>
        <w:t>grammatically correct</w:t>
      </w:r>
    </w:p>
    <w:p>
      <w:r>
        <w:t>sentences</w:t>
      </w:r>
    </w:p>
    <w:p>
      <w:r>
        <w:t>4   Writing   Creative writing   By the end of the sub-        1. Learners practice     How do we           Books, pencils,    Listening</w:t>
      </w:r>
    </w:p>
    <w:p>
      <w:r>
        <w:t>strand, the learner should    creative writing         organize ideas to   newspaper          writing</w:t>
      </w:r>
    </w:p>
    <w:p>
      <w:r>
        <w:t>be able to:                   (drafting, revising,     make a Story        cuttings           Reading</w:t>
      </w:r>
    </w:p>
    <w:p>
      <w:r>
        <w:t>a) Develop strategies for     editing, proofreading    interesting?                           Asking questions</w:t>
      </w:r>
    </w:p>
    <w:p>
      <w:r>
        <w:t>writing creative texts        and publishing                               MTP English</w:t>
      </w:r>
    </w:p>
    <w:p>
      <w:r>
        <w:t>b) Demonstrate a sense of     creative texts), in                          Literacy</w:t>
      </w:r>
    </w:p>
    <w:p>
      <w:r>
        <w:t>ownership in the written      pairs and groups                             Activities Grade</w:t>
      </w:r>
    </w:p>
    <w:p>
      <w:r>
        <w:t>work                          2. Learners display                          3 pg. 47</w:t>
      </w:r>
    </w:p>
    <w:p>
      <w:r>
        <w:t>c) Compose simple texts in    their creative works</w:t>
      </w:r>
    </w:p>
    <w:p>
      <w:r>
        <w:t>written and digital formats   in the classroom,</w:t>
      </w:r>
    </w:p>
    <w:p>
      <w:r>
        <w:t>notice boards, the</w:t>
      </w:r>
    </w:p>
    <w:p>
      <w:r>
        <w:t>school magazine.</w:t>
      </w:r>
    </w:p>
    <w:p>
      <w:r>
        <w:t>Portfolio)</w:t>
      </w:r>
    </w:p>
    <w:p>
      <w:r>
        <w:t>3. Learners</w:t>
      </w:r>
    </w:p>
    <w:p>
      <w:r>
        <w:t>participate in creative</w:t>
      </w:r>
    </w:p>
    <w:p>
      <w:r>
        <w:t>writing competitions</w:t>
      </w:r>
    </w:p>
    <w:p>
      <w:r>
        <w:t>at school and through</w:t>
      </w:r>
    </w:p>
    <w:p>
      <w:r>
        <w:t>various media</w:t>
      </w:r>
    </w:p>
    <w:p>
      <w:r>
        <w:t>(newspaper, children</w:t>
      </w:r>
    </w:p>
    <w:p>
      <w:r>
        <w:t>magazines)</w:t>
      </w:r>
    </w:p>
    <w:p>
      <w:r>
        <w:t>5   Writing         Creative writing   By the end of the sub-         1. Learners create and    How do we           Books, pencils,    Listening</w:t>
      </w:r>
    </w:p>
    <w:p>
      <w:r>
        <w:t>strand, the learner should     publish writing           organize ideas to   newspaper          writing</w:t>
      </w:r>
    </w:p>
    <w:p>
      <w:r>
        <w:t>be able to:                    using digital tools, in   make a Story        cuttings           Reading</w:t>
      </w:r>
    </w:p>
    <w:p>
      <w:r>
        <w:t>a) Develop strategies for      pairs and groups          interesting?                           Asking questions</w:t>
      </w:r>
    </w:p>
    <w:p>
      <w:r>
        <w:t>writing creative texts         2. Learners use                               MTP English</w:t>
      </w:r>
    </w:p>
    <w:p>
      <w:r>
        <w:t>b) Compose simple texts in     connecting words to                           Literacy</w:t>
      </w:r>
    </w:p>
    <w:p>
      <w:r>
        <w:t>written and digital formats.   show creativity                               Activities Grade</w:t>
      </w:r>
    </w:p>
    <w:p>
      <w:r>
        <w:t>c) Use connecting words                                                      3 pg. 47</w:t>
      </w:r>
    </w:p>
    <w:p>
      <w:r>
        <w:t>appropriately and</w:t>
      </w:r>
    </w:p>
    <w:p>
      <w:r>
        <w:t>effectively in writing</w:t>
      </w:r>
    </w:p>
    <w:p>
      <w:r>
        <w:t>d) Develop an interest in</w:t>
      </w:r>
    </w:p>
    <w:p>
      <w:r>
        <w:t>writing for pleasure</w:t>
      </w:r>
    </w:p>
    <w:p>
      <w:r>
        <w:t>9   1   Listening And   Talk about         By the end of the sub-         1. Learners to talk       What do you like    resource person    Listening</w:t>
      </w:r>
    </w:p>
    <w:p>
      <w:r>
        <w:t>Speaking                           strand, the learner should     about thematic            to talk about?                         writing</w:t>
      </w:r>
    </w:p>
    <w:p>
      <w:r>
        <w:t>be able to:                    pictures on charts                            MTP English        Reading</w:t>
      </w:r>
    </w:p>
    <w:p>
      <w:r>
        <w:t>a) Identify messages           displayed (my family,                         Literacy           Asking questions</w:t>
      </w:r>
    </w:p>
    <w:p>
      <w:r>
        <w:t>conveyed in a thematic         my community)                                 Activities Grade</w:t>
      </w:r>
    </w:p>
    <w:p>
      <w:r>
        <w:t>story and engage in oral       2. Learners engage in                         3 pg. 47</w:t>
      </w:r>
    </w:p>
    <w:p>
      <w:r>
        <w:t>discussions                    conversations to talk</w:t>
      </w:r>
    </w:p>
    <w:p>
      <w:r>
        <w:t>b) Build on one’s ideas in a   about thematic texts</w:t>
      </w:r>
    </w:p>
    <w:p>
      <w:r>
        <w:t>conversation by linking        from different media,</w:t>
      </w:r>
    </w:p>
    <w:p>
      <w:r>
        <w:t>them to those given by         in groups, pairs, and</w:t>
      </w:r>
    </w:p>
    <w:p>
      <w:r>
        <w:t>others.                        whole class.</w:t>
      </w:r>
    </w:p>
    <w:p>
      <w:r>
        <w:t>c) Develop an interest to      3. Learners orally</w:t>
      </w:r>
    </w:p>
    <w:p>
      <w:r>
        <w:t>read stories and texts         answer questions</w:t>
      </w:r>
    </w:p>
    <w:p>
      <w:r>
        <w:t>from a story read.</w:t>
      </w:r>
    </w:p>
    <w:p>
      <w:r>
        <w:t>2   Reading         Reading            By the end of the sub-         1. Learners answer        Why is meaning      Various texts,     Listening</w:t>
      </w:r>
    </w:p>
    <w:p>
      <w:r>
        <w:t>comprehension      strand, the learner should     and generate              important in        newspapers,        writing</w:t>
      </w:r>
    </w:p>
    <w:p>
      <w:r>
        <w:t>be able to:                   questions from texts    reading?           magazines          Reading</w:t>
      </w:r>
    </w:p>
    <w:p>
      <w:r>
        <w:t>a) Read with accuracy,        read.                                                         Asking questions</w:t>
      </w:r>
    </w:p>
    <w:p>
      <w:r>
        <w:t>fluency, and understanding.   2. Learners practice                       MTP English</w:t>
      </w:r>
    </w:p>
    <w:p>
      <w:r>
        <w:t>b) Use acquired words to      reading at an                              Literacy</w:t>
      </w:r>
    </w:p>
    <w:p>
      <w:r>
        <w:t>form sentences and read       appropriate speed and                      Activities Grade</w:t>
      </w:r>
    </w:p>
    <w:p>
      <w:r>
        <w:t>them accurately at an         with understanding                         3 pg. 49</w:t>
      </w:r>
    </w:p>
    <w:p>
      <w:r>
        <w:t>appropriate speed             3. Learners are</w:t>
      </w:r>
    </w:p>
    <w:p>
      <w:r>
        <w:t>e) Develop an interest in     guided to share their</w:t>
      </w:r>
    </w:p>
    <w:p>
      <w:r>
        <w:t>reading widely on varied      opinions based on</w:t>
      </w:r>
    </w:p>
    <w:p>
      <w:r>
        <w:t>subjects.                     texts read</w:t>
      </w:r>
    </w:p>
    <w:p>
      <w:r>
        <w:t>3   Reading         Reading         By the end of the sub-        1. Learners answer      Why is meaning     Various texts,     Listening</w:t>
      </w:r>
    </w:p>
    <w:p>
      <w:r>
        <w:t>comprehension   strand, the learner should    and generate            important in       newspapers,        writing</w:t>
      </w:r>
    </w:p>
    <w:p>
      <w:r>
        <w:t>be able to:                   questions from texts    reading?           magazines          Reading</w:t>
      </w:r>
    </w:p>
    <w:p>
      <w:r>
        <w:t>a) Read with accuracy,        read.                                                         Asking questions</w:t>
      </w:r>
    </w:p>
    <w:p>
      <w:r>
        <w:t>fluency, and understanding.   2. Learners practice                       MTP English</w:t>
      </w:r>
    </w:p>
    <w:p>
      <w:r>
        <w:t>b) Use acquired words to      reading at an                              Literacy</w:t>
      </w:r>
    </w:p>
    <w:p>
      <w:r>
        <w:t>form sentences and read       appropriate speed and                      Activities Grade</w:t>
      </w:r>
    </w:p>
    <w:p>
      <w:r>
        <w:t>them accurately at an         with understanding                         3 pg. 49</w:t>
      </w:r>
    </w:p>
    <w:p>
      <w:r>
        <w:t>appropriate speed             3. Learners are</w:t>
      </w:r>
    </w:p>
    <w:p>
      <w:r>
        <w:t>e) Develop an interest in     guided to share their</w:t>
      </w:r>
    </w:p>
    <w:p>
      <w:r>
        <w:t>reading widely on varied      opinions based on</w:t>
      </w:r>
    </w:p>
    <w:p>
      <w:r>
        <w:t>subjects.                     texts read</w:t>
      </w:r>
    </w:p>
    <w:p>
      <w:r>
        <w:t>4   Writing         Handwriting     By the end of the sub-        1. Learners observe     What do we         Papers, pencils,   Listening</w:t>
      </w:r>
    </w:p>
    <w:p>
      <w:r>
        <w:t>strand, the learner should    displayed model         consider when      sentence strips,   writing</w:t>
      </w:r>
    </w:p>
    <w:p>
      <w:r>
        <w:t>be able to:                   handwriting             writing a          sentence charts,   Reading</w:t>
      </w:r>
    </w:p>
    <w:p>
      <w:r>
        <w:t>a) Use capital letters        2. Learners are         paragraph?         story books        Asking questions</w:t>
      </w:r>
    </w:p>
    <w:p>
      <w:r>
        <w:t>correctly                     guided to write for</w:t>
      </w:r>
    </w:p>
    <w:p>
      <w:r>
        <w:t>b) Use appropriate spacing    sustained period                           MTP English</w:t>
      </w:r>
    </w:p>
    <w:p>
      <w:r>
        <w:t>between words                 individually and in                        Literacy</w:t>
      </w:r>
    </w:p>
    <w:p>
      <w:r>
        <w:t>c) Use legible and neat       pairs                                      Activities Grade</w:t>
      </w:r>
    </w:p>
    <w:p>
      <w:r>
        <w:t>handwriting to                3. Learners practice                       3 pg. 49</w:t>
      </w:r>
    </w:p>
    <w:p>
      <w:r>
        <w:t>communicate effectively       effective Punctuation</w:t>
      </w:r>
    </w:p>
    <w:p>
      <w:r>
        <w:t>(capitalization,</w:t>
      </w:r>
    </w:p>
    <w:p>
      <w:r>
        <w:t>commas,</w:t>
      </w:r>
    </w:p>
    <w:p>
      <w:r>
        <w:t>and full stop).</w:t>
      </w:r>
    </w:p>
    <w:p>
      <w:r>
        <w:t>5   Listening And   Talk about      By the end of the sub-        1. Learners to talk     What do you like   resource person    Listening</w:t>
      </w:r>
    </w:p>
    <w:p>
      <w:r>
        <w:t>Speaking                   strand, the learner should     about thematic          to talk about?                      writing</w:t>
      </w:r>
    </w:p>
    <w:p>
      <w:r>
        <w:t>be able to:                    pictures on charts                       MTP English        Reading</w:t>
      </w:r>
    </w:p>
    <w:p>
      <w:r>
        <w:t>a) Identify messages           displayed (my family,                    Literacy           Asking questions</w:t>
      </w:r>
    </w:p>
    <w:p>
      <w:r>
        <w:t>conveyed in a thematic         my community)                            Activities Grade</w:t>
      </w:r>
    </w:p>
    <w:p>
      <w:r>
        <w:t>story and engage in oral       2. Learners engage in                    3 pg. 49</w:t>
      </w:r>
    </w:p>
    <w:p>
      <w:r>
        <w:t>discussions                    conversations to talk</w:t>
      </w:r>
    </w:p>
    <w:p>
      <w:r>
        <w:t>b) Build on one’s ideas in a   about thematic texts</w:t>
      </w:r>
    </w:p>
    <w:p>
      <w:r>
        <w:t>conversation by linking        from different media,</w:t>
      </w:r>
    </w:p>
    <w:p>
      <w:r>
        <w:t>them to those given by         in groups, pairs, and</w:t>
      </w:r>
    </w:p>
    <w:p>
      <w:r>
        <w:t>others.                        whole class.</w:t>
      </w:r>
    </w:p>
    <w:p>
      <w:r>
        <w:t>c) Develop an interest to      3. Learners orally</w:t>
      </w:r>
    </w:p>
    <w:p>
      <w:r>
        <w:t>read stories and texts         answer questions</w:t>
      </w:r>
    </w:p>
    <w:p>
      <w:r>
        <w:t>from a story read.</w:t>
      </w:r>
    </w:p>
    <w:p>
      <w:r>
        <w:t>10   1   Reading    Reading         By the end of the sub-         1. Learners answer      Why is meaning   Various texts,     Listening</w:t>
      </w:r>
    </w:p>
    <w:p>
      <w:r>
        <w:t>comprehension   strand, the learner should     and generate            important in     newspapers,        writing</w:t>
      </w:r>
    </w:p>
    <w:p>
      <w:r>
        <w:t>be able to:                    questions from texts    reading?         magazines          Reading</w:t>
      </w:r>
    </w:p>
    <w:p>
      <w:r>
        <w:t>a) Read with accuracy,         read.                                                       Asking questions</w:t>
      </w:r>
    </w:p>
    <w:p>
      <w:r>
        <w:t>fluency, and understanding.    2. Learners practice                     MTP English</w:t>
      </w:r>
    </w:p>
    <w:p>
      <w:r>
        <w:t>b) Use acquired words to       reading at an                            Literacy</w:t>
      </w:r>
    </w:p>
    <w:p>
      <w:r>
        <w:t>form sentences and read        appropriate speed and                    Activities Grade</w:t>
      </w:r>
    </w:p>
    <w:p>
      <w:r>
        <w:t>them accurately at an          with understanding                       3 pg. 49</w:t>
      </w:r>
    </w:p>
    <w:p>
      <w:r>
        <w:t>appropriate speed              3. Learners are</w:t>
      </w:r>
    </w:p>
    <w:p>
      <w:r>
        <w:t>e) Develop an interest in      guided to share their</w:t>
      </w:r>
    </w:p>
    <w:p>
      <w:r>
        <w:t>reading widely on varied       opinions based on</w:t>
      </w:r>
    </w:p>
    <w:p>
      <w:r>
        <w:t>subjects.                      texts read</w:t>
      </w:r>
    </w:p>
    <w:p>
      <w:r>
        <w:t>2   Writing    Handwriting     By the end of the sub-         1. Learners observe     What do we       Papers, pencils,   Listening</w:t>
      </w:r>
    </w:p>
    <w:p>
      <w:r>
        <w:t>strand, the learner should     displayed model         consider when    sentence strips,   writing</w:t>
      </w:r>
    </w:p>
    <w:p>
      <w:r>
        <w:t>be able to:                    handwriting             writing a        sentence charts,   Reading</w:t>
      </w:r>
    </w:p>
    <w:p>
      <w:r>
        <w:t>a) Use capital letters         2. Learners are         paragraph?       story books        Asking questions</w:t>
      </w:r>
    </w:p>
    <w:p>
      <w:r>
        <w:t>correctly                      guided to write for</w:t>
      </w:r>
    </w:p>
    <w:p>
      <w:r>
        <w:t>b) Use appropriate spacing     sustained period                         MTP English</w:t>
      </w:r>
    </w:p>
    <w:p>
      <w:r>
        <w:t>between words                  individually and in                      Literacy</w:t>
      </w:r>
    </w:p>
    <w:p>
      <w:r>
        <w:t>c) Use legible and neat        pairs                                    Activities Grade</w:t>
      </w:r>
    </w:p>
    <w:p>
      <w:r>
        <w:t>handwriting to                 3. Learners practice                     3 pg. 49-50</w:t>
      </w:r>
    </w:p>
    <w:p>
      <w:r>
        <w:t>communicate effectively        effective Punctuation</w:t>
      </w:r>
    </w:p>
    <w:p>
      <w:r>
        <w:t>(capitalization,</w:t>
      </w:r>
    </w:p>
    <w:p>
      <w:r>
        <w:t>commas, and full</w:t>
      </w:r>
    </w:p>
    <w:p>
      <w:r>
        <w:t>stop).</w:t>
      </w:r>
    </w:p>
    <w:p>
      <w:r>
        <w:t>3   Listening And   Talk about      By the end of the sub-        1. Learners to talk     What do you like   resource person    Listening</w:t>
      </w:r>
    </w:p>
    <w:p>
      <w:r>
        <w:t>Speaking                        strand, the learner           about thematic          to talk about?                        writing</w:t>
      </w:r>
    </w:p>
    <w:p>
      <w:r>
        <w:t>should be able to:            pictures on charts                         MTP English        Reading</w:t>
      </w:r>
    </w:p>
    <w:p>
      <w:r>
        <w:t>a) Identify messages          displayed (my family,                      Literacy           Asking questions</w:t>
      </w:r>
    </w:p>
    <w:p>
      <w:r>
        <w:t>conveyed in a                 my community)                              Activities Grade</w:t>
      </w:r>
    </w:p>
    <w:p>
      <w:r>
        <w:t>thematic story and engage     2. Learners engage in                      3 pg. 50</w:t>
      </w:r>
    </w:p>
    <w:p>
      <w:r>
        <w:t>in oral discussions           conversations to talk</w:t>
      </w:r>
    </w:p>
    <w:p>
      <w:r>
        <w:t>b) Use appropriate            about thematic texts</w:t>
      </w:r>
    </w:p>
    <w:p>
      <w:r>
        <w:t>expressions to describe       from different media,</w:t>
      </w:r>
    </w:p>
    <w:p>
      <w:r>
        <w:t>people, situations, and       in groups, pairs, and</w:t>
      </w:r>
    </w:p>
    <w:p>
      <w:r>
        <w:t>events.                       whole class.</w:t>
      </w:r>
    </w:p>
    <w:p>
      <w:r>
        <w:t>c) Develop an interest to     3. Learners orally</w:t>
      </w:r>
    </w:p>
    <w:p>
      <w:r>
        <w:t>read stories and texts.       answer questions</w:t>
      </w:r>
    </w:p>
    <w:p>
      <w:r>
        <w:t>from a story read.</w:t>
      </w:r>
    </w:p>
    <w:p>
      <w:r>
        <w:t>4. Learners share the</w:t>
      </w:r>
    </w:p>
    <w:p>
      <w:r>
        <w:t>message in a story</w:t>
      </w:r>
    </w:p>
    <w:p>
      <w:r>
        <w:t>with peers, parents,</w:t>
      </w:r>
    </w:p>
    <w:p>
      <w:r>
        <w:t>and others in the</w:t>
      </w:r>
    </w:p>
    <w:p>
      <w:r>
        <w:t>community</w:t>
      </w:r>
    </w:p>
    <w:p>
      <w:r>
        <w:t>4   Reading         Reading         By the end of the sub-        1. Learners answer      Why is meaning     Various texts,     Listening</w:t>
      </w:r>
    </w:p>
    <w:p>
      <w:r>
        <w:t>comprehension   strand, the learner should    and generate            important in       newspapers,        writing</w:t>
      </w:r>
    </w:p>
    <w:p>
      <w:r>
        <w:t>be able to:                   questions from texts    reading?           magazines          Reading</w:t>
      </w:r>
    </w:p>
    <w:p>
      <w:r>
        <w:t>a) Read with accuracy,        read.                                                         Asking questions</w:t>
      </w:r>
    </w:p>
    <w:p>
      <w:r>
        <w:t>fluency, and understanding    2. Learners use                            MTP English</w:t>
      </w:r>
    </w:p>
    <w:p>
      <w:r>
        <w:t>b) Read through texts to      vocabulary acquired                        Literacy</w:t>
      </w:r>
    </w:p>
    <w:p>
      <w:r>
        <w:t>make personal judgments       to construct                               Activities Grade</w:t>
      </w:r>
    </w:p>
    <w:p>
      <w:r>
        <w:t>or opinions on the subjects   grammatically correct                      3 pg. 51</w:t>
      </w:r>
    </w:p>
    <w:p>
      <w:r>
        <w:t>of the text                   sentences</w:t>
      </w:r>
    </w:p>
    <w:p>
      <w:r>
        <w:t>c) Locate information in a    3. Learners practice</w:t>
      </w:r>
    </w:p>
    <w:p>
      <w:r>
        <w:t>text.</w:t>
      </w:r>
    </w:p>
    <w:p>
      <w:r>
        <w:t>reading at an</w:t>
      </w:r>
    </w:p>
    <w:p>
      <w:r>
        <w:t>d) Develop an interest in</w:t>
      </w:r>
    </w:p>
    <w:p>
      <w:r>
        <w:t>appropriate speed and</w:t>
      </w:r>
    </w:p>
    <w:p>
      <w:r>
        <w:t>reading widely on varied</w:t>
      </w:r>
    </w:p>
    <w:p>
      <w:r>
        <w:t>with understanding</w:t>
      </w:r>
    </w:p>
    <w:p>
      <w:r>
        <w:t>subjects.</w:t>
      </w:r>
    </w:p>
    <w:p>
      <w:r>
        <w:t>4. Learners are</w:t>
      </w:r>
    </w:p>
    <w:p>
      <w:r>
        <w:t>guided to share their</w:t>
      </w:r>
    </w:p>
    <w:p>
      <w:r>
        <w:t>opinions based on</w:t>
      </w:r>
    </w:p>
    <w:p>
      <w:r>
        <w:t>texts read.</w:t>
      </w:r>
    </w:p>
    <w:p>
      <w:r>
        <w:t>5   Writing   Handwriting   By the end of the sub- 1. Learners practice</w:t>
      </w:r>
    </w:p>
    <w:p>
      <w:r>
        <w:t>What do we       papers, pencils,   Listening</w:t>
      </w:r>
    </w:p>
    <w:p>
      <w:r>
        <w:t>strand, the learner should</w:t>
      </w:r>
    </w:p>
    <w:p>
      <w:r>
        <w:t>effective punctuation</w:t>
      </w:r>
    </w:p>
    <w:p>
      <w:r>
        <w:t>consider         sentence strips,   writing</w:t>
      </w:r>
    </w:p>
    <w:p>
      <w:r>
        <w:t>be able to:            (capitalization, when writing a   sentence charts,   Reading</w:t>
      </w:r>
    </w:p>
    <w:p>
      <w:r>
        <w:t>a) Use capital letters commas, and full paragraph?       story books        Asking questions</w:t>
      </w:r>
    </w:p>
    <w:p>
      <w:r>
        <w:t>correctly.             stop).</w:t>
      </w:r>
    </w:p>
    <w:p>
      <w:r>
        <w:t>b) Use appropriate spacing</w:t>
      </w:r>
    </w:p>
    <w:p>
      <w:r>
        <w:t>2. Learners are                   MTP English</w:t>
      </w:r>
    </w:p>
    <w:p>
      <w:r>
        <w:t>between words          provided with reading             Literacy</w:t>
      </w:r>
    </w:p>
    <w:p>
      <w:r>
        <w:t>c) Use legible and neatmaterial as triggers to           Activities Grade</w:t>
      </w:r>
    </w:p>
    <w:p>
      <w:r>
        <w:t>handwriting to         writing                           3 pg.51</w:t>
      </w:r>
    </w:p>
    <w:p>
      <w:r>
        <w:t>communicate effectively.</w:t>
      </w:r>
    </w:p>
    <w:p>
      <w:r>
        <w:t>3. Learners are</w:t>
      </w:r>
    </w:p>
    <w:p>
      <w:r>
        <w:t>d) appreciate the      guided through think</w:t>
      </w:r>
    </w:p>
    <w:p>
      <w:r>
        <w:t>importance of linking  pair-share to discuss</w:t>
      </w:r>
    </w:p>
    <w:p>
      <w:r>
        <w:t>words in paragraph     linking words</w:t>
      </w:r>
    </w:p>
    <w:p>
      <w:r>
        <w:t>development</w:t>
      </w:r>
    </w:p>
    <w:p>
      <w:r>
        <w:t>11                                           END OF TERM ASSESSMENT AND CLOSING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