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17flWRisYc ad id 1SFwvKR8TUT28yh7NactxTFKJjsGrvpEw target bla</w:t>
      </w:r>
    </w:p>
    <w:p>
      <w:r>
        <w:t>AGRICULTURE SCHEME OF WORK GRADE 5 TERM 3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AGRICULTURE SCHEME OF WORK GRADE 5 TERM 3</w:t>
      </w:r>
    </w:p>
    <w:p>
      <w:r>
        <w:t>W   Ls   Strand/Th   Sub strand        Specific Learning Outcomes         Key Inquiry          Learning experiences             Learning             Assessment     Ref</w:t>
      </w:r>
    </w:p>
    <w:p>
      <w:r>
        <w:t>k    n      eme                                                            Questions                                           Resources              methods</w:t>
      </w:r>
    </w:p>
    <w:p>
      <w:r>
        <w:t>1    GARDENIN      Sowing    By the end of the sub strand        What are the          -   In groups, learners to sow    Pictures               Oral</w:t>
      </w:r>
    </w:p>
    <w:p>
      <w:r>
        <w:t>G        seeds on a the learner should be able to       gardening practices       vegetable seeds on the        Photos                  questions</w:t>
      </w:r>
    </w:p>
    <w:p>
      <w:r>
        <w:t>PRACTICES   nursery bed a. Establish a nursery bed for      for vegetables?           prepared nursery bed.         Realia                 Written</w:t>
      </w:r>
    </w:p>
    <w:p>
      <w:r>
        <w:t>vegetables                                          -                                 Digital devices         quizzes</w:t>
      </w:r>
    </w:p>
    <w:p>
      <w:r>
        <w:t>b. Demonstrate sowing of         Why should we                                           Video clips            Observation</w:t>
      </w:r>
    </w:p>
    <w:p>
      <w:r>
        <w:t>1                                      seeds on a nursery bed        grow vegetables?                                        MTP Agriculture   </w:t>
      </w:r>
    </w:p>
    <w:p>
      <w:r>
        <w:t>c. Appreciate the importance                                                              Grade 5 Leaners</w:t>
      </w:r>
    </w:p>
    <w:p>
      <w:r>
        <w:t>of growing vegetable for                                                               Bk. Pg.70-71</w:t>
      </w:r>
    </w:p>
    <w:p>
      <w:r>
        <w:t>nutrition and food                                                                    MTP Agriculture</w:t>
      </w:r>
    </w:p>
    <w:p>
      <w:r>
        <w:t>security.                                                                              Grade 5 TG. Pg.</w:t>
      </w:r>
    </w:p>
    <w:p>
      <w:r>
        <w:t>112</w:t>
      </w:r>
    </w:p>
    <w:p>
      <w:r>
        <w:t>2                  Care for     By the end of the sub strand     What are the          -   In groups, learners take      Pictures               Oral</w:t>
      </w:r>
    </w:p>
    <w:p>
      <w:r>
        <w:t>vegetable     the learner should be able to    gardening practices       care of the established       Photos                  questions</w:t>
      </w:r>
    </w:p>
    <w:p>
      <w:r>
        <w:t>seedlings in   a. Identify gardening            for vegetables?           vegetable crop using          Realia                 Written</w:t>
      </w:r>
    </w:p>
    <w:p>
      <w:r>
        <w:t>the nursery         practices for vegetables.                             correct tools and             Digital devices         quizzes</w:t>
      </w:r>
    </w:p>
    <w:p>
      <w:r>
        <w:t>bed        b. Take care of a nursery bed    Why should we             equipment appropriately.      Video clips            Observation</w:t>
      </w:r>
    </w:p>
    <w:p>
      <w:r>
        <w:t>for vegetables              grow vegetables?      -   In groups, learners take      MTP Agriculture   </w:t>
      </w:r>
    </w:p>
    <w:p>
      <w:r>
        <w:t>c. Appreciate the importance                               care of the nursery bed        Grade 5 Leaners</w:t>
      </w:r>
    </w:p>
    <w:p>
      <w:r>
        <w:t>of growing vegetable for                              (mulching, watering,           Bk. Pg.72</w:t>
      </w:r>
    </w:p>
    <w:p>
      <w:r>
        <w:t>nutrition and food                                    thinning, uprooting           MTP Agriculture</w:t>
      </w:r>
    </w:p>
    <w:p>
      <w:r>
        <w:t>security.                                             weeds, removing pests          Grade 5 TG. Pg.</w:t>
      </w:r>
    </w:p>
    <w:p>
      <w:r>
        <w:t>and diseased plants)           113-114</w:t>
      </w:r>
    </w:p>
    <w:p>
      <w:r>
        <w:t>3                  Care for     By the end of the sub strand     What are the          -   In groups, learners take      Pictures               Oral</w:t>
      </w:r>
    </w:p>
    <w:p>
      <w:r>
        <w:t>vegetable     the learner should be able to    gardening practices       care of the established       Photos                  questions</w:t>
      </w:r>
    </w:p>
    <w:p>
      <w:r>
        <w:t>seedlings in   a. Identify gardening            for vegetables?           vegetable crop using          Realia                 Written</w:t>
      </w:r>
    </w:p>
    <w:p>
      <w:r>
        <w:t>the nursery         practices for vegetables.                             correct tools and             Digital devices         quizzes</w:t>
      </w:r>
    </w:p>
    <w:p>
      <w:r>
        <w:t>bed        b. Take care of a nursery bed    Why should we             equipment appropriately.      Video clips            Observation</w:t>
      </w:r>
    </w:p>
    <w:p>
      <w:r>
        <w:t>for vegetables              grow vegetables?      -   In groups, learners take      MTP Agriculture   </w:t>
      </w:r>
    </w:p>
    <w:p>
      <w:r>
        <w:t>c. Appreciate the importance                               care of the nursery bed        Grade 5 Leaners</w:t>
      </w:r>
    </w:p>
    <w:p>
      <w:r>
        <w:t>of growing vegetable for                              (mulching, watering,           Bk. Pg.72</w:t>
      </w:r>
    </w:p>
    <w:p>
      <w:r>
        <w:t>nutrition and food                                    thinning, uprooting           MTP Agriculture</w:t>
      </w:r>
    </w:p>
    <w:p>
      <w:r>
        <w:t>security.                                             weeds, removing pests          Grade 5 TG. Pg.</w:t>
      </w:r>
    </w:p>
    <w:p>
      <w:r>
        <w:t>and diseased plants)           113-114</w:t>
      </w:r>
    </w:p>
    <w:p>
      <w:r>
        <w:t>1    Preparing     By the end of the sub strand     What are the          -   In groups, learners             Pictures              Oral</w:t>
      </w:r>
    </w:p>
    <w:p>
      <w:r>
        <w:t>the seedbed    the learner should be able to    gardening practices       prepare a suitable nursery      Photos                 questions</w:t>
      </w:r>
    </w:p>
    <w:p>
      <w:r>
        <w:t>for planting    a. Take care of a nursery bed   for vegetables?           bed for planting                Realia                Written</w:t>
      </w:r>
    </w:p>
    <w:p>
      <w:r>
        <w:t>vegetables         for vegetables                                        vegetables.                     Digital devices        quizzes</w:t>
      </w:r>
    </w:p>
    <w:p>
      <w:r>
        <w:t>b. Prepare the seedbed for      Why should we         -                                   Video clips           Observation</w:t>
      </w:r>
    </w:p>
    <w:p>
      <w:r>
        <w:t>2                           planting vegetables</w:t>
      </w:r>
    </w:p>
    <w:p>
      <w:r>
        <w:t>c. Appreciate the importance</w:t>
      </w:r>
    </w:p>
    <w:p>
      <w:r>
        <w:t>grow vegetables?                                          MTP Agriculture</w:t>
      </w:r>
    </w:p>
    <w:p>
      <w:r>
        <w:t>Grade 5 Leaners</w:t>
      </w:r>
    </w:p>
    <w:p>
      <w:r>
        <w:t></w:t>
      </w:r>
    </w:p>
    <w:p/>
    <w:p>
      <w:r>
        <w:t>of growing vegetable for                                                               Bk. Pg.73</w:t>
      </w:r>
    </w:p>
    <w:p>
      <w:r>
        <w:t>nutrition and food                                                                    MTP Agriculture</w:t>
      </w:r>
    </w:p>
    <w:p>
      <w:r>
        <w:t>security.                                                                              Grade 5 TG. Pg.</w:t>
      </w:r>
    </w:p>
    <w:p>
      <w:r>
        <w:t>115-116</w:t>
      </w:r>
    </w:p>
    <w:p>
      <w:r>
        <w:t>2    Procedure     By the end of the sub strand     What are the          -   In groups, learners             Pictures              Oral</w:t>
      </w:r>
    </w:p>
    <w:p>
      <w:r>
        <w:t>of        the learner should be able to    gardening practices       transplant vegetable into a     Photos                 questions</w:t>
      </w:r>
    </w:p>
    <w:p>
      <w:r>
        <w:t>transplanti     a. Take care of a nursery bed   for vegetables?           prepared seedbed.               Realia                Written</w:t>
      </w:r>
    </w:p>
    <w:p>
      <w:r>
        <w:t>ng              for vegetables                                    -                                   Digital devices        quizzes</w:t>
      </w:r>
    </w:p>
    <w:p>
      <w:r>
        <w:t>b. Transplant seedlings from    Why should we                                             Video clips           Observation</w:t>
      </w:r>
    </w:p>
    <w:p>
      <w:r>
        <w:t>a vegetable nursery to a    grow vegetables?                                          MTP Agriculture   </w:t>
      </w:r>
    </w:p>
    <w:p>
      <w:r>
        <w:t>suitable site.                                                                         Grade 5 Leaners</w:t>
      </w:r>
    </w:p>
    <w:p>
      <w:r>
        <w:t>c. Appreciate the importance                                                               Bk. Pg.74-75</w:t>
      </w:r>
    </w:p>
    <w:p>
      <w:r>
        <w:t>of growing vegetable for                                                              MTP Agriculture</w:t>
      </w:r>
    </w:p>
    <w:p>
      <w:r>
        <w:t>nutrition and food                                                                     Grade 5 TG. Pg.</w:t>
      </w:r>
    </w:p>
    <w:p>
      <w:r>
        <w:t>security.                                                                              117-116</w:t>
      </w:r>
    </w:p>
    <w:p>
      <w:r>
        <w:t>3    Procedure     By the end of the sub strand     What are the          -   In groups, learners             Pictures              Oral</w:t>
      </w:r>
    </w:p>
    <w:p>
      <w:r>
        <w:t>of        the learner should be able to    gardening practices       transplant vegetable into a     Photos                 questions</w:t>
      </w:r>
    </w:p>
    <w:p>
      <w:r>
        <w:t>transplanti    a. Take care of a nursery bed    for vegetables?           prepared seedbed.               Realia                Written</w:t>
      </w:r>
    </w:p>
    <w:p>
      <w:r>
        <w:t>ng              for vegetables                                    -                                   Digital devices        quizzes</w:t>
      </w:r>
    </w:p>
    <w:p>
      <w:r>
        <w:t>b. Transplant seedlings from    Why should we                                             Video clips           Observation</w:t>
      </w:r>
    </w:p>
    <w:p>
      <w:r>
        <w:t>a vegetable nursery to a    grow vegetables?                                          MTP Agriculture   </w:t>
      </w:r>
    </w:p>
    <w:p>
      <w:r>
        <w:t>suitable site.                                                                         Grade 5 Leaners</w:t>
      </w:r>
    </w:p>
    <w:p>
      <w:r>
        <w:t>c. Appreciate the importance                                                               Bk. Pg.74-75</w:t>
      </w:r>
    </w:p>
    <w:p>
      <w:r>
        <w:t>of growing vegetable for                                                              MTP Agriculture</w:t>
      </w:r>
    </w:p>
    <w:p>
      <w:r>
        <w:t>nutrition and food                                                                     Grade 5 TG. Pg.</w:t>
      </w:r>
    </w:p>
    <w:p>
      <w:r>
        <w:t>security.                                                                              117-116</w:t>
      </w:r>
    </w:p>
    <w:p>
      <w:r>
        <w:t>1     Selling      By the end of the sub strand     What are the          -   Learners to sell surplus        Pictures              Oral</w:t>
      </w:r>
    </w:p>
    <w:p>
      <w:r>
        <w:t>surplus      the learner should be able to    gardening practices       vegetables to the               Photos                 questions</w:t>
      </w:r>
    </w:p>
    <w:p>
      <w:r>
        <w:t>vegetable      a. Transplant seedlings from    for vegetables?           community.                      Realia                Written</w:t>
      </w:r>
    </w:p>
    <w:p>
      <w:r>
        <w:t>seedlings          a vegetable nursery to a                          -   Learners to assist parents      Digital devices        quizzes</w:t>
      </w:r>
    </w:p>
    <w:p>
      <w:r>
        <w:t>                       </w:t>
      </w:r>
    </w:p>
    <w:p>
      <w:r>
        <w:t>3                           suitable site.              Why should we             and guardians in the             Video clips            Observation</w:t>
      </w:r>
    </w:p>
    <w:p>
      <w:r>
        <w:t>b. Sell surplus vegetable       grow vegetables?          activities for growing          MTP Agriculture   </w:t>
      </w:r>
    </w:p>
    <w:p>
      <w:r>
        <w:t>seedlings to earn income.                             vegetables and                   Grade 5 Leaners</w:t>
      </w:r>
    </w:p>
    <w:p>
      <w:r>
        <w:t>c. Appreciate the importance                              maintaining tools and            Bk. Pg.76</w:t>
      </w:r>
    </w:p>
    <w:p>
      <w:r>
        <w:t>of growing vegetable for                              equipment at home.              MTP Agriculture</w:t>
      </w:r>
    </w:p>
    <w:p>
      <w:r>
        <w:t>nutrition and food                                -   Learners to sell surplus         Grade 5 TG. Pg.</w:t>
      </w:r>
    </w:p>
    <w:p>
      <w:r>
        <w:t>security.                                             vegetables seedlings to          120-121</w:t>
      </w:r>
    </w:p>
    <w:p>
      <w:r>
        <w:t>the community.</w:t>
      </w:r>
    </w:p>
    <w:p>
      <w:r>
        <w:t>2   Identifying    By the end of the sub strand     What are the          -   In groups, learners            Pictures              Oral</w:t>
      </w:r>
    </w:p>
    <w:p>
      <w:r>
        <w:t>gardening      the learner should be able to    gardening practices       brainstorm and share           Photos                 questions</w:t>
      </w:r>
    </w:p>
    <w:p>
      <w:r>
        <w:t>practices     a. Identify gardening            for vegetables?           experience on gardening        Realia                Written</w:t>
      </w:r>
    </w:p>
    <w:p>
      <w:r>
        <w:t>for             practices for vegetables.                             such as mulching,              Digital devices        quizzes</w:t>
      </w:r>
    </w:p>
    <w:p>
      <w:r>
        <w:t>vegetables      b. Take care of a nursery bed   Why should we             watering, thinning,            Video clips           Observation</w:t>
      </w:r>
    </w:p>
    <w:p>
      <w:r>
        <w:t>for vegetables              grow vegetables?          weeding, removal of pests      MTP Agriculture   </w:t>
      </w:r>
    </w:p>
    <w:p>
      <w:r>
        <w:t>c. Appreciate the importance                              and diseased plants or          Grade 5 Leaners</w:t>
      </w:r>
    </w:p>
    <w:p>
      <w:r>
        <w:t>of growing vegetable for                              parts.                          Bk. Pg.77-78</w:t>
      </w:r>
    </w:p>
    <w:p>
      <w:r>
        <w:t>nutrition and food                                -                                  MTP Agriculture</w:t>
      </w:r>
    </w:p>
    <w:p>
      <w:r>
        <w:t>security.                                                                             Grade 5 TG. Pg.</w:t>
      </w:r>
    </w:p>
    <w:p>
      <w:r>
        <w:t>121-122</w:t>
      </w:r>
    </w:p>
    <w:p>
      <w:r>
        <w:t>3   Taking care    By the end of the sub strand     What are the          -   In groups, learners take       Pictures              Oral</w:t>
      </w:r>
    </w:p>
    <w:p>
      <w:r>
        <w:t>of growing     the learner should be able to    gardening practices       care of the established        Photos                 questions</w:t>
      </w:r>
    </w:p>
    <w:p>
      <w:r>
        <w:t>vegetable      a. Take care of growing         for vegetables?           vegetable crop using           Realia                Written</w:t>
      </w:r>
    </w:p>
    <w:p>
      <w:r>
        <w:t>crops            vegetable crop after                                  correct tools and              Digital devices        quizzes</w:t>
      </w:r>
    </w:p>
    <w:p>
      <w:r>
        <w:t>transplanting.              Why should we             equipment appropriately.       Video clips           Observation</w:t>
      </w:r>
    </w:p>
    <w:p>
      <w:r>
        <w:t>b. Use correct tools and        grow vegetables?      -   In groups, learners take       MTP Agriculture   </w:t>
      </w:r>
    </w:p>
    <w:p>
      <w:r>
        <w:t>equipment appropriately                               care of the nursery bed         Grade 5 Leaners</w:t>
      </w:r>
    </w:p>
    <w:p>
      <w:r>
        <w:t>in taking care of growing                             (mulching, watering,            Bk. Pg.79-80</w:t>
      </w:r>
    </w:p>
    <w:p>
      <w:r>
        <w:t>vegetables to ensure                                  thinning, uprooting            MTP Agriculture</w:t>
      </w:r>
    </w:p>
    <w:p>
      <w:r>
        <w:t>safety of self and others                             weeds, removing pests           Grade 5 TG. Pg.</w:t>
      </w:r>
    </w:p>
    <w:p>
      <w:r>
        <w:t>c. Appreciate the importance                              and diseased plants)            122-123</w:t>
      </w:r>
    </w:p>
    <w:p>
      <w:r>
        <w:t>of growing vegetable for</w:t>
      </w:r>
    </w:p>
    <w:p>
      <w:r>
        <w:t>nutrition and food</w:t>
      </w:r>
    </w:p>
    <w:p>
      <w:r>
        <w:t>security.</w:t>
      </w:r>
    </w:p>
    <w:p>
      <w:r>
        <w:t>1   Identifying    By the end of the sub strand     What are the          -   In groups, learners to         Pictures              Oral</w:t>
      </w:r>
    </w:p>
    <w:p>
      <w:r>
        <w:t>vegetables     the learner should be able to    gardening practices       brainstorm on appropriate      Photos                 questions</w:t>
      </w:r>
    </w:p>
    <w:p>
      <w:r>
        <w:t>suitable for    a. Use correct tools and        for vegetables?           stage of harvesting            Realia                Written</w:t>
      </w:r>
    </w:p>
    <w:p>
      <w:r>
        <w:t>harvesting          equipment appropriately                               vegetables.                    Digital devices        quizzes</w:t>
      </w:r>
    </w:p>
    <w:p>
      <w:r>
        <w:t>in taking care of growing   Why should we         -   In groups, learners to         Video clips           Observation</w:t>
      </w:r>
    </w:p>
    <w:p>
      <w:r>
        <w:t>vegetables to ensure        grow vegetables?          harvest vegetables for                           </w:t>
      </w:r>
    </w:p>
    <w:p>
      <w:r>
        <w:t>4                           safety of self and others                             consumption and</w:t>
      </w:r>
    </w:p>
    <w:p>
      <w:r>
        <w:t>MTP Agriculture</w:t>
      </w:r>
    </w:p>
    <w:p>
      <w:r>
        <w:t>Grade 5 Leaners</w:t>
      </w:r>
    </w:p>
    <w:p>
      <w:r>
        <w:t>b. Determine appropriate                                  nutrition.                      Bk. Pg.81-82</w:t>
      </w:r>
    </w:p>
    <w:p>
      <w:r>
        <w:t>stage of harvesting                               -                                  MTP Agriculture</w:t>
      </w:r>
    </w:p>
    <w:p>
      <w:r>
        <w:t>vegetables.                                                                           Grade 5 TG. Pg.</w:t>
      </w:r>
    </w:p>
    <w:p>
      <w:r>
        <w:t>c. Appreciate the importance                                                              124-126</w:t>
      </w:r>
    </w:p>
    <w:p>
      <w:r>
        <w:t>of growing vegetable for</w:t>
      </w:r>
    </w:p>
    <w:p>
      <w:r>
        <w:t>nutrition and food</w:t>
      </w:r>
    </w:p>
    <w:p>
      <w:r>
        <w:t>security.</w:t>
      </w:r>
    </w:p>
    <w:p>
      <w:r>
        <w:t>2   Harvesting     By the end of the sub strand     What are the          -   In groups, learners to         Pictures              Oral</w:t>
      </w:r>
    </w:p>
    <w:p>
      <w:r>
        <w:t>vegetables     the learner should be able to    gardening practices       brainstorm on appropriate      Photos                 questions</w:t>
      </w:r>
    </w:p>
    <w:p>
      <w:r>
        <w:t>a. Determine appropriate        for vegetables?           stage of harvesting            Realia                Written</w:t>
      </w:r>
    </w:p>
    <w:p>
      <w:r>
        <w:t>stage of harvesting                                   vegetables.                    Digital devices        quizzes</w:t>
      </w:r>
    </w:p>
    <w:p>
      <w:r>
        <w:t>vegetables.                 Why should we         -   In groups, learners to         Video clips           Observation</w:t>
      </w:r>
    </w:p>
    <w:p>
      <w:r>
        <w:t>grow vegetables?          harvest vegetables for                            </w:t>
      </w:r>
    </w:p>
    <w:p>
      <w:r>
        <w:t>b. Harvest vegetables crops                               consumption and               MTP Agriculture</w:t>
      </w:r>
    </w:p>
    <w:p>
      <w:r>
        <w:t>appropriately to avoid                                nutrition.                     Grade 5 Leaners</w:t>
      </w:r>
    </w:p>
    <w:p>
      <w:r>
        <w:t>damage.                                           -                                  Bk. Pg.83</w:t>
      </w:r>
    </w:p>
    <w:p>
      <w:r>
        <w:t>c. Appreciate the importance                                                            MTP Agriculture</w:t>
      </w:r>
    </w:p>
    <w:p>
      <w:r>
        <w:t>of growing vegetable for                                                             Grade 5 TG. Pg.</w:t>
      </w:r>
    </w:p>
    <w:p>
      <w:r>
        <w:t>nutrition and food                                                                   126-127</w:t>
      </w:r>
    </w:p>
    <w:p>
      <w:r>
        <w:t>security.</w:t>
      </w:r>
    </w:p>
    <w:p>
      <w:r>
        <w:t>3     Keeping       By the end of the sub strand    What are the           -   In groups, learner            Pictures              Oral</w:t>
      </w:r>
    </w:p>
    <w:p>
      <w:r>
        <w:t>consumptio      the learner should be able to   gardening practices        brainstorm and share          Photos                 questions</w:t>
      </w:r>
    </w:p>
    <w:p>
      <w:r>
        <w:t>n and sales      a. Make and keep               for vegetables?            experiences on                Realia                Written</w:t>
      </w:r>
    </w:p>
    <w:p>
      <w:r>
        <w:t>record            consumption and sales                                 importance of growing         Digital devices        quizzes</w:t>
      </w:r>
    </w:p>
    <w:p>
      <w:r>
        <w:t>record                     Why should we              vegetables.                   Video clips           Observation</w:t>
      </w:r>
    </w:p>
    <w:p>
      <w:r>
        <w:t>b. Harvest vegetables crops    grow vegetables?       -   Learners to keep record of    MTP Agriculture   </w:t>
      </w:r>
    </w:p>
    <w:p>
      <w:r>
        <w:t>appropriately to avoid                                consumption and sales          Grade 5 Leaners</w:t>
      </w:r>
    </w:p>
    <w:p>
      <w:r>
        <w:t>damage.                                                                              Bk. Pg.84</w:t>
      </w:r>
    </w:p>
    <w:p>
      <w:r>
        <w:t>c. Appreciate the importance                                                            MTP Agriculture</w:t>
      </w:r>
    </w:p>
    <w:p>
      <w:r>
        <w:t>of growing vegetable for                                                             Grade 5 TG. Pg.</w:t>
      </w:r>
    </w:p>
    <w:p>
      <w:r>
        <w:t>nutrition and food                                                                   128-131</w:t>
      </w:r>
    </w:p>
    <w:p>
      <w:r>
        <w:t>security.</w:t>
      </w:r>
    </w:p>
    <w:p>
      <w:r>
        <w:t>1    Innovative     By the end of the sub strand    How can gardening      -   In groups, learners to        Pictures              Oral</w:t>
      </w:r>
    </w:p>
    <w:p>
      <w:r>
        <w:t>Gardening:      the learner should be able to   be done on vertical        brainstorm on the             Photos                 questions</w:t>
      </w:r>
    </w:p>
    <w:p>
      <w:r>
        <w:t>Vertical and   a. Distinguish between           and horizontal             difference between            Realia                Written</w:t>
      </w:r>
    </w:p>
    <w:p>
      <w:r>
        <w:t>Horizontal          horizontal and vertical     spaces?                    horizontal and vertical       Digital devices        quizzes</w:t>
      </w:r>
    </w:p>
    <w:p>
      <w:r>
        <w:t>gardening           innovative gardening.                                  innovative gardening.         Video clips           Observation</w:t>
      </w:r>
    </w:p>
    <w:p>
      <w:r>
        <w:t></w:t>
      </w:r>
    </w:p>
    <w:p>
      <w:r>
        <w:t>5                      b. Watch a video clip on</w:t>
      </w:r>
    </w:p>
    <w:p>
      <w:r>
        <w:t>innovative gardening</w:t>
      </w:r>
    </w:p>
    <w:p>
      <w:r>
        <w:t>What materials can</w:t>
      </w:r>
    </w:p>
    <w:p>
      <w:r>
        <w:t>be used to construct</w:t>
      </w:r>
    </w:p>
    <w:p>
      <w:r>
        <w:t>-   Learners watch or</w:t>
      </w:r>
    </w:p>
    <w:p>
      <w:r>
        <w:t>conserve stimulus</w:t>
      </w:r>
    </w:p>
    <w:p>
      <w:r>
        <w:t>    MTP Agriculture</w:t>
      </w:r>
    </w:p>
    <w:p>
      <w:r>
        <w:t>Grade 5 Leaners</w:t>
      </w:r>
    </w:p>
    <w:p>
      <w:r>
        <w:t>practices                   innovative gardens?        materials (video clips,        Bk. Pg.88</w:t>
      </w:r>
    </w:p>
    <w:p>
      <w:r>
        <w:t>c. Show interest in growing                                 pictures, and                 MTP Agriculture</w:t>
      </w:r>
    </w:p>
    <w:p>
      <w:r>
        <w:t>of crops using innovative                              photographs) on                Grade 5 TG. Pg.</w:t>
      </w:r>
    </w:p>
    <w:p>
      <w:r>
        <w:t>gardening.                                             innovative gardening           133</w:t>
      </w:r>
    </w:p>
    <w:p>
      <w:r>
        <w:t>practices showing various</w:t>
      </w:r>
    </w:p>
    <w:p>
      <w:r>
        <w:t>crops in innovative</w:t>
      </w:r>
    </w:p>
    <w:p>
      <w:r>
        <w:t>gardens (vertical and</w:t>
      </w:r>
    </w:p>
    <w:p>
      <w:r>
        <w:t>horizontal gardens)</w:t>
      </w:r>
    </w:p>
    <w:p>
      <w:r>
        <w:t>2   Innovative     By the end of the sub strand     How can gardening      -   In groups, learners to        Pictures              Oral</w:t>
      </w:r>
    </w:p>
    <w:p>
      <w:r>
        <w:t>gardening      the learner should be able to    be done on vertical        identify suitable ways and    Photos                 questions</w:t>
      </w:r>
    </w:p>
    <w:p>
      <w:r>
        <w:t>practices      a. Distinguish between           and horizontal             materials (sacks, wails,      Realia                Written</w:t>
      </w:r>
    </w:p>
    <w:p>
      <w:r>
        <w:t>horizontal and vertical     spaces?                    plastic pipes and plastic     Digital devices        quizzes</w:t>
      </w:r>
    </w:p>
    <w:p>
      <w:r>
        <w:t>innovative gardening.                                  bottles) for practicing       Video clips           Observation</w:t>
      </w:r>
    </w:p>
    <w:p>
      <w:r>
        <w:t>b. Identify various              What materials can         innovative gardening.         MTP Agriculture   </w:t>
      </w:r>
    </w:p>
    <w:p>
      <w:r>
        <w:t>innovative gardening        be used to construct   -   In groups, learners to         Grade 5 Leaners</w:t>
      </w:r>
    </w:p>
    <w:p>
      <w:r>
        <w:t>practices                   innovative gardens?        discuss how innovative         Bk. Pg.89-90</w:t>
      </w:r>
    </w:p>
    <w:p>
      <w:r>
        <w:t>gardening can be</w:t>
      </w:r>
    </w:p>
    <w:p>
      <w:r>
        <w:t>practiced and where they</w:t>
      </w:r>
    </w:p>
    <w:p>
      <w:r>
        <w:t>c. Show interest in growing                                 could locate the                MTP Agriculture</w:t>
      </w:r>
    </w:p>
    <w:p>
      <w:r>
        <w:t>of crops using innovative                              innovative gardens               Grade 5 TG. Pg.</w:t>
      </w:r>
    </w:p>
    <w:p>
      <w:r>
        <w:t>gardening.                                                                              134</w:t>
      </w:r>
    </w:p>
    <w:p>
      <w:r>
        <w:t>3   Innovative     By the end of the sub strand     How can gardening      -   In groups, learners to          Pictures              Oral</w:t>
      </w:r>
    </w:p>
    <w:p>
      <w:r>
        <w:t>gardening      the learner should be able to    be done on vertical        identify suitable ways and      Photos                 questions</w:t>
      </w:r>
    </w:p>
    <w:p>
      <w:r>
        <w:t>practices      a. Distinguish between           and horizontal             materials (sacks, wails,        Realia                Written</w:t>
      </w:r>
    </w:p>
    <w:p>
      <w:r>
        <w:t>horizontal and vertical     spaces?                    plastic pipes and plastic       Digital devices        quizzes</w:t>
      </w:r>
    </w:p>
    <w:p>
      <w:r>
        <w:t>innovative gardening.                                  bottles) for practicing         Video clips           Observation</w:t>
      </w:r>
    </w:p>
    <w:p>
      <w:r>
        <w:t>b. Identify various              What materials can         innovative gardening.           MTP Agriculture   </w:t>
      </w:r>
    </w:p>
    <w:p>
      <w:r>
        <w:t>innovative gardening        be used to construct   -   In groups, learners to           Grade 5 Leaners</w:t>
      </w:r>
    </w:p>
    <w:p>
      <w:r>
        <w:t>practices                   innovative gardens?        discuss how innovative           Bk. Pg.89-90</w:t>
      </w:r>
    </w:p>
    <w:p>
      <w:r>
        <w:t>c. Show interest in growing                                 gardening can be                MTP Agriculture</w:t>
      </w:r>
    </w:p>
    <w:p>
      <w:r>
        <w:t>of crops using innovative                              practiced and where they         Grade 5 TG. Pg.</w:t>
      </w:r>
    </w:p>
    <w:p>
      <w:r>
        <w:t>gardening.                                             could locate the                 134</w:t>
      </w:r>
    </w:p>
    <w:p>
      <w:r>
        <w:t>innovative gardens</w:t>
      </w:r>
    </w:p>
    <w:p>
      <w:r>
        <w:t>1   Innovative     By the end of the sub strand     How can gardening      -   In groups, learners to          Pictures              Oral</w:t>
      </w:r>
    </w:p>
    <w:p>
      <w:r>
        <w:t>gardening      the learner should be able to    be done on vertical        identify suitable ways and      Photos                 questions</w:t>
      </w:r>
    </w:p>
    <w:p>
      <w:r>
        <w:t>practices      a. Distinguish between           and horizontal             materials (sacks, wails,        Realia                Written</w:t>
      </w:r>
    </w:p>
    <w:p>
      <w:r>
        <w:t>horizontal and vertical     spaces?                    plastic pipes and plastic       Digital devices        quizzes</w:t>
      </w:r>
    </w:p>
    <w:p>
      <w:r>
        <w:t>innovative gardening.                                  bottles) for practicing         Video clips           Observation</w:t>
      </w:r>
    </w:p>
    <w:p>
      <w:r>
        <w:t></w:t>
      </w:r>
    </w:p>
    <w:p>
      <w:r>
        <w:t>6                      b. Identify various</w:t>
      </w:r>
    </w:p>
    <w:p>
      <w:r>
        <w:t>innovative gardening</w:t>
      </w:r>
    </w:p>
    <w:p>
      <w:r>
        <w:t>What materials can</w:t>
      </w:r>
    </w:p>
    <w:p>
      <w:r>
        <w:t>be used to construct   -</w:t>
      </w:r>
    </w:p>
    <w:p>
      <w:r>
        <w:t>innovative gardening.</w:t>
      </w:r>
    </w:p>
    <w:p>
      <w:r>
        <w:t>In groups, learners to</w:t>
      </w:r>
    </w:p>
    <w:p>
      <w:r>
        <w:t>     MTP Agriculture</w:t>
      </w:r>
    </w:p>
    <w:p>
      <w:r>
        <w:t>Grade 5 Leaners</w:t>
      </w:r>
    </w:p>
    <w:p>
      <w:r>
        <w:t>practices                   innovative gardens?        discuss how innovative           Bk. Pg.89-90</w:t>
      </w:r>
    </w:p>
    <w:p>
      <w:r>
        <w:t>c. Show interest in growing                                 gardening can be                MTP Agriculture</w:t>
      </w:r>
    </w:p>
    <w:p>
      <w:r>
        <w:t>of crops using innovative                              practiced and where they         Grade 5 TG. Pg.</w:t>
      </w:r>
    </w:p>
    <w:p>
      <w:r>
        <w:t>gardening.                                             could locate the                 134</w:t>
      </w:r>
    </w:p>
    <w:p>
      <w:r>
        <w:t>innovative gardens</w:t>
      </w:r>
    </w:p>
    <w:p>
      <w:r>
        <w:t>2    Preparing     By the end of the sub strand     How can gardening      -   In groups, learners             Pictures              Oral</w:t>
      </w:r>
    </w:p>
    <w:p>
      <w:r>
        <w:t>and        the learner should be able to    be done on vertical        prepare innovative              Photos                 questions</w:t>
      </w:r>
    </w:p>
    <w:p>
      <w:r>
        <w:t>establishing   a. Prepare innovative            and horizontal             gardens for sowing              Realia                Written</w:t>
      </w:r>
    </w:p>
    <w:p>
      <w:r>
        <w:t>innovative          gardens for sowing          spaces?                    vegetables.                     Digital devices        quizzes</w:t>
      </w:r>
    </w:p>
    <w:p>
      <w:r>
        <w:t>gardens           vegetable seeds.                                   -   In groups, learners to sow      Video clips           Observation</w:t>
      </w:r>
    </w:p>
    <w:p>
      <w:r>
        <w:t>b. Sow vegetable seeds in the    What materials can         vegetables materials in         MTP Agriculture   </w:t>
      </w:r>
    </w:p>
    <w:p>
      <w:r>
        <w:t>innovative gardens.         be used to construct       the innovative gardens.          Grade 5 Leaners</w:t>
      </w:r>
    </w:p>
    <w:p>
      <w:r>
        <w:t>c. Show interest in growing      innovative gardens?    -                                    Bk. Pg.91-92</w:t>
      </w:r>
    </w:p>
    <w:p>
      <w:r>
        <w:t>of crops using innovative                                                              MTP Agriculture</w:t>
      </w:r>
    </w:p>
    <w:p>
      <w:r>
        <w:t>gardening.                                                                              Grade 5 TG. Pg.</w:t>
      </w:r>
    </w:p>
    <w:p>
      <w:r>
        <w:t>135</w:t>
      </w:r>
    </w:p>
    <w:p>
      <w:r>
        <w:t>3    Preparing     By the end of the sub strand     How can gardening      -   In groups, learners             Pictures              Oral</w:t>
      </w:r>
    </w:p>
    <w:p>
      <w:r>
        <w:t>and        the learner should be able to    be done on vertical        prepare innovative              Photos                 questions</w:t>
      </w:r>
    </w:p>
    <w:p>
      <w:r>
        <w:t>establishing   a. Prepare innovative            and horizontal             gardens for sowing              Realia                Written</w:t>
      </w:r>
    </w:p>
    <w:p>
      <w:r>
        <w:t>innovative          gardens for sowing          spaces?                    vegetables.                     Digital devices        quizzes</w:t>
      </w:r>
    </w:p>
    <w:p>
      <w:r>
        <w:t>gardens           vegetable seeds.                                   -   In groups, learners to sow      Video clips           Observation</w:t>
      </w:r>
    </w:p>
    <w:p>
      <w:r>
        <w:t>b. Sow vegetable seeds in the                               vegetables materials in                            </w:t>
      </w:r>
    </w:p>
    <w:p>
      <w:r>
        <w:t>innovative gardens.                                    the innovative gardens.</w:t>
      </w:r>
    </w:p>
    <w:p>
      <w:r>
        <w:t>c. Show interest in growing      What materials can     -                                    MTP Agriculture</w:t>
      </w:r>
    </w:p>
    <w:p>
      <w:r>
        <w:t>of crops using innovative    be used to construct                                         Grade 5 Leaners</w:t>
      </w:r>
    </w:p>
    <w:p>
      <w:r>
        <w:t>gardening.                   innovative gardens?                                          Bk. Pg.91-92</w:t>
      </w:r>
    </w:p>
    <w:p>
      <w:r>
        <w:t>   MTP Agriculture</w:t>
      </w:r>
    </w:p>
    <w:p>
      <w:r>
        <w:t>Grade 5 TG. Pg.</w:t>
      </w:r>
    </w:p>
    <w:p>
      <w:r>
        <w:t>135</w:t>
      </w:r>
    </w:p>
    <w:p>
      <w:r>
        <w:t>1    Preparing     By the end of the sub strand     How can gardening      -   In groups, learners              Pictures              Oral</w:t>
      </w:r>
    </w:p>
    <w:p>
      <w:r>
        <w:t>and        the learner should be able to    be done on vertical        prepare innovative               Photos                 questions</w:t>
      </w:r>
    </w:p>
    <w:p>
      <w:r>
        <w:t>establishing   a. Prepare innovative            and horizontal             gardens for sowing               Realia                Written</w:t>
      </w:r>
    </w:p>
    <w:p>
      <w:r>
        <w:t>innovative          gardens for sowing          spaces?                    vegetables.                      Digital devices        quizzes</w:t>
      </w:r>
    </w:p>
    <w:p>
      <w:r>
        <w:t>gardens           vegetable seeds.                                   -   In groups, learners to sow       Video clips           Observation</w:t>
      </w:r>
    </w:p>
    <w:p>
      <w:r>
        <w:t></w:t>
      </w:r>
    </w:p>
    <w:p>
      <w:r>
        <w:t>7                      b. Sow vegetable seeds in the</w:t>
      </w:r>
    </w:p>
    <w:p>
      <w:r>
        <w:t>innovative gardens.</w:t>
      </w:r>
    </w:p>
    <w:p>
      <w:r>
        <w:t>What materials can</w:t>
      </w:r>
    </w:p>
    <w:p>
      <w:r>
        <w:t>be used to construct</w:t>
      </w:r>
    </w:p>
    <w:p>
      <w:r>
        <w:t>vegetables materials in</w:t>
      </w:r>
    </w:p>
    <w:p>
      <w:r>
        <w:t>the innovative gardens.</w:t>
      </w:r>
    </w:p>
    <w:p>
      <w:r>
        <w:t>      MTP Agriculture</w:t>
      </w:r>
    </w:p>
    <w:p>
      <w:r>
        <w:t>Grade 5 Leaners</w:t>
      </w:r>
    </w:p>
    <w:p>
      <w:r>
        <w:t>c. Show interest in growing      innovative gardens?    -                                     Bk. Pg.91-92</w:t>
      </w:r>
    </w:p>
    <w:p>
      <w:r>
        <w:t>of crops using innovative                                                               MTP Agriculture</w:t>
      </w:r>
    </w:p>
    <w:p>
      <w:r>
        <w:t>gardening.                                                                               Grade 5 TG. Pg.</w:t>
      </w:r>
    </w:p>
    <w:p>
      <w:r>
        <w:t>135</w:t>
      </w:r>
    </w:p>
    <w:p>
      <w:r>
        <w:t>2    Preparing     By the end of the sub strand     How can gardening      -   In groups, learners              Pictures              Oral</w:t>
      </w:r>
    </w:p>
    <w:p>
      <w:r>
        <w:t>and        the learner should be able to    be done on vertical        prepare innovative               Photos                 questions</w:t>
      </w:r>
    </w:p>
    <w:p>
      <w:r>
        <w:t>establishing   a. Prepare innovative            and horizontal             gardens for sowing               Realia                Written</w:t>
      </w:r>
    </w:p>
    <w:p>
      <w:r>
        <w:t>innovative          gardens for sowing          spaces?                    vegetables.                      Digital devices        quizzes</w:t>
      </w:r>
    </w:p>
    <w:p>
      <w:r>
        <w:t>gardens           vegetable seeds.                                   -   In groups, learners to sow       Video clips           Observation</w:t>
      </w:r>
    </w:p>
    <w:p>
      <w:r>
        <w:t>b. Sow vegetable seeds in the    What materials can         vegetables materials in          MTP Agriculture   </w:t>
      </w:r>
    </w:p>
    <w:p>
      <w:r>
        <w:t>innovative gardens.         be used to construct       the innovative gardens.           Grade 5 Leaners</w:t>
      </w:r>
    </w:p>
    <w:p>
      <w:r>
        <w:t>c. Show interest in growing      innovative gardens?    -                                     Bk. Pg.91-92</w:t>
      </w:r>
    </w:p>
    <w:p>
      <w:r>
        <w:t>of crops using innovative                                                               MTP Agriculture</w:t>
      </w:r>
    </w:p>
    <w:p>
      <w:r>
        <w:t>gardening.                                                                               Grade 5 TG. Pg.</w:t>
      </w:r>
    </w:p>
    <w:p>
      <w:r>
        <w:t>135</w:t>
      </w:r>
    </w:p>
    <w:p>
      <w:r>
        <w:t>3   Importance     By the end of the sub strand     How can gardening      -   In groups, learners              Pictures              Oral</w:t>
      </w:r>
    </w:p>
    <w:p>
      <w:r>
        <w:t>of        the learner should be able to    be done on vertical        discuss the importance of        Photos                 questions</w:t>
      </w:r>
    </w:p>
    <w:p>
      <w:r>
        <w:t>innovative     a. Discuss the importance of     and horizontal             innovative gardening.            Realia                Written</w:t>
      </w:r>
    </w:p>
    <w:p>
      <w:r>
        <w:t>gardening          innovative gardening        spaces?                -   Learners to collaborate          Digital devices        quizzes</w:t>
      </w:r>
    </w:p>
    <w:p>
      <w:r>
        <w:t>b. Sow vegetable seeds in the                               with parents and                 Video clips           Observation</w:t>
      </w:r>
    </w:p>
    <w:p>
      <w:r>
        <w:t>innovative gardens.         What materials can         guardians to establish           MTP Agriculture   </w:t>
      </w:r>
    </w:p>
    <w:p>
      <w:r>
        <w:t>c. Show interest in growing      be used to construct       innovative gardens for            Grade 5 Leaners</w:t>
      </w:r>
    </w:p>
    <w:p>
      <w:r>
        <w:t>of crops using innovative   innovative gardens?        growing vegetables at             Bk. Pg.93</w:t>
      </w:r>
    </w:p>
    <w:p>
      <w:r>
        <w:t>gardening.                                             home.                            MTP Agriculture</w:t>
      </w:r>
    </w:p>
    <w:p>
      <w:r>
        <w:t>Grade 5 TG. Pg.</w:t>
      </w:r>
    </w:p>
    <w:p>
      <w:r>
        <w:t>136-137</w:t>
      </w:r>
    </w:p>
    <w:p>
      <w:r>
        <w:t>1   Innovative      By the end of the sub strand    How can we care        -   In groups, learners to use       Pictures              Oral</w:t>
      </w:r>
    </w:p>
    <w:p>
      <w:r>
        <w:t>gardening       the learner should be able to   for innovative             digital and print resources      Photos                 questions</w:t>
      </w:r>
    </w:p>
    <w:p>
      <w:r>
        <w:t>project       a. Find information on           vegetable gardens?         to acquire information on        Realia                Written</w:t>
      </w:r>
    </w:p>
    <w:p>
      <w:r>
        <w:t>innovative gardening.                                  innovative gardening.                                   quizzes</w:t>
      </w:r>
    </w:p>
    <w:p>
      <w:r>
        <w:t>Digital devices</w:t>
      </w:r>
    </w:p>
    <w:p>
      <w:r>
        <w:t>b. Watch a video clip on         How are vegetables     -   Learners watch video clip        Video clips           Observation</w:t>
      </w:r>
    </w:p>
    <w:p>
      <w:r>
        <w:t>innovative gardening        harvested?                 on innovative gardening                             </w:t>
      </w:r>
    </w:p>
    <w:p>
      <w:r>
        <w:t>project</w:t>
      </w:r>
    </w:p>
    <w:p>
      <w:r>
        <w:t>c. Show responsibility in                                   practices carried out on        MTP Agriculture</w:t>
      </w:r>
    </w:p>
    <w:p>
      <w:r>
        <w:t>growing crops In                                         vegetables.                      Grade 5 Leaners</w:t>
      </w:r>
    </w:p>
    <w:p>
      <w:r>
        <w:t>innovative gardens at home                           -                                    Bk. Pg.94</w:t>
      </w:r>
    </w:p>
    <w:p>
      <w:r>
        <w:t>and school                                                                               MTP Agriculture</w:t>
      </w:r>
    </w:p>
    <w:p>
      <w:r>
        <w:t>Grade 5 TG. Pg.</w:t>
      </w:r>
    </w:p>
    <w:p>
      <w:r>
        <w:t>138</w:t>
      </w:r>
    </w:p>
    <w:p>
      <w:r>
        <w:t>2   Identifying   By the end of the sub strand       How can we care      -   In groups, learners             Pictures              Oral</w:t>
      </w:r>
    </w:p>
    <w:p>
      <w:r>
        <w:t>gardening    the learner should be able to      for innovative           discuss and make                Photos                 questions</w:t>
      </w:r>
    </w:p>
    <w:p>
      <w:r>
        <w:t>practices    a. Find information on             vegetable gardens?       presentations to share          Realia                Written</w:t>
      </w:r>
    </w:p>
    <w:p>
      <w:r>
        <w:t>innovative gardening.                                  experiences on innovative       Digital devices        quizzes</w:t>
      </w:r>
    </w:p>
    <w:p>
      <w:r>
        <w:t>b. Identify the gardening          How are vegetables       gardening practices they        Video clips           Observation</w:t>
      </w:r>
    </w:p>
    <w:p>
      <w:r>
        <w:t>practices for vegetables in   harvested?               carried out, harvest and        MTP Agriculture   </w:t>
      </w:r>
    </w:p>
    <w:p>
      <w:r>
        <w:t>innovative gardens.                                    produce made from                Grade 5 Leaners</w:t>
      </w:r>
    </w:p>
    <w:p>
      <w:r>
        <w:t>c. Show responsibility in                                   gardens, importance of           Bk. Pg.94-95</w:t>
      </w:r>
    </w:p>
    <w:p>
      <w:r>
        <w:t>growing crops In                                       innovative gardens and          MTP Agriculture</w:t>
      </w:r>
    </w:p>
    <w:p>
      <w:r>
        <w:t>innovative gardens at                                  how they resolved                Grade 5 TG. Pg.</w:t>
      </w:r>
    </w:p>
    <w:p>
      <w:r>
        <w:t>home and school                                        encountered challenges.          139-140</w:t>
      </w:r>
    </w:p>
    <w:p>
      <w:r>
        <w:t>3   Identifying   By the end of the sub strand       How can we care      -   In groups, learners             Pictures              Oral</w:t>
      </w:r>
    </w:p>
    <w:p>
      <w:r>
        <w:t>gardening    the learner should be able to      for innovative           discuss and make                Photos                 questions</w:t>
      </w:r>
    </w:p>
    <w:p>
      <w:r>
        <w:t>practices    a. Find information on             vegetable gardens?       presentations to share          Realia                Written</w:t>
      </w:r>
    </w:p>
    <w:p>
      <w:r>
        <w:t>innovative gardening.                                  experiences on innovative       Digital devices        quizzes</w:t>
      </w:r>
    </w:p>
    <w:p>
      <w:r>
        <w:t>b. Identify the gardening          How are vegetables       gardening practices they        Video clips           Observation</w:t>
      </w:r>
    </w:p>
    <w:p>
      <w:r>
        <w:t>practices for vegetables in   harvested?               carried out, harvest and        MTP Agriculture   </w:t>
      </w:r>
    </w:p>
    <w:p>
      <w:r>
        <w:t>innovative gardens.                                    produce made from                Grade 5 Leaners</w:t>
      </w:r>
    </w:p>
    <w:p>
      <w:r>
        <w:t>c. Show responsibility in                                   gardens, importance of           Bk. Pg.94-95</w:t>
      </w:r>
    </w:p>
    <w:p>
      <w:r>
        <w:t>growing crops In                                       innovative gardens and          MTP Agriculture</w:t>
      </w:r>
    </w:p>
    <w:p>
      <w:r>
        <w:t>innovative gardens at                                  how they resolved                Grade 5 TG. Pg.</w:t>
      </w:r>
    </w:p>
    <w:p>
      <w:r>
        <w:t>home and school                                        encountered challenges.          139-140</w:t>
      </w:r>
    </w:p>
    <w:p>
      <w:r>
        <w:t>1    Making a     By the end of the sub strand       How can we care      -   In groups, learners carry       Pictures              Oral</w:t>
      </w:r>
    </w:p>
    <w:p>
      <w:r>
        <w:t>duty       the learner should be able to      for innovative           out gardening practices in      Photos                 questions</w:t>
      </w:r>
    </w:p>
    <w:p>
      <w:r>
        <w:t>schedule     a. Carry out the gardening         vegetable gardens?       the innovative gardens.         Realia                Written</w:t>
      </w:r>
    </w:p>
    <w:p>
      <w:r>
        <w:t>practices for vegetables in                        -   Learners to collaborate         Digital devices        quizzes</w:t>
      </w:r>
    </w:p>
    <w:p>
      <w:r>
        <w:t>innovative gardens.           How are vegetables       with parents and                Video clips           Observation</w:t>
      </w:r>
    </w:p>
    <w:p>
      <w:r>
        <w:t>b. Prepare and make a duty         harvested?               guardians to establish                            </w:t>
      </w:r>
    </w:p>
    <w:p>
      <w:r>
        <w:t>9                          schedule for the vegetable                             innovative vegetable</w:t>
      </w:r>
    </w:p>
    <w:p>
      <w:r>
        <w:t>MTP Agriculture</w:t>
      </w:r>
    </w:p>
    <w:p>
      <w:r>
        <w:t>Grade 5 Leaners</w:t>
      </w:r>
    </w:p>
    <w:p>
      <w:r>
        <w:t>gardens                                                gardens and keep records         Bk. Pg.95</w:t>
      </w:r>
    </w:p>
    <w:p>
      <w:r>
        <w:t>c. Show responsibility in                                   at home                         MTP Agriculture</w:t>
      </w:r>
    </w:p>
    <w:p>
      <w:r>
        <w:t>growing crops In                                                                        Grade 5 TG. Pg.</w:t>
      </w:r>
    </w:p>
    <w:p>
      <w:r>
        <w:t>innovative gardens at                                                                   140-141</w:t>
      </w:r>
    </w:p>
    <w:p>
      <w:r>
        <w:t>home and school</w:t>
      </w:r>
    </w:p>
    <w:p>
      <w:r>
        <w:t>2    Making a     By the end of the sub strand       How can we care      -   In groups, learners carry       Pictures              Oral</w:t>
      </w:r>
    </w:p>
    <w:p>
      <w:r>
        <w:t>duty       the learner should be able to      for innovative           out gardening practices in      Photos                 questions</w:t>
      </w:r>
    </w:p>
    <w:p>
      <w:r>
        <w:t>schedule                                        vegetable gardens?       the innovative gardens.         Realia                Written</w:t>
      </w:r>
    </w:p>
    <w:p>
      <w:r>
        <w:t>     Digital devices        quizzes</w:t>
      </w:r>
    </w:p>
    <w:p>
      <w:r>
        <w:t>    Observation</w:t>
      </w:r>
    </w:p>
    <w:p>
      <w:r>
        <w:t>a. Carry out the gardening         How are vegetables   -   Learners to collaborate       Video clips     </w:t>
      </w:r>
    </w:p>
    <w:p>
      <w:r>
        <w:t>practices for vegetables in   harvested?               with parents and              MTP Agriculture</w:t>
      </w:r>
    </w:p>
    <w:p>
      <w:r>
        <w:t>innovative gardens.                                    guardians to establish         Grade 5 Leaners</w:t>
      </w:r>
    </w:p>
    <w:p>
      <w:r>
        <w:t>b. Prepare and make a duty                                  innovative vegetable           Bk. Pg.95</w:t>
      </w:r>
    </w:p>
    <w:p>
      <w:r>
        <w:t>schedule for the vegetable                             gardens and keep records      MTP Agriculture</w:t>
      </w:r>
    </w:p>
    <w:p>
      <w:r>
        <w:t>gardens                                                at home                        Grade 5 TG. Pg.</w:t>
      </w:r>
    </w:p>
    <w:p>
      <w:r>
        <w:t>c. Show responsibility in                                                                  140-141</w:t>
      </w:r>
    </w:p>
    <w:p>
      <w:r>
        <w:t>growing crops In</w:t>
      </w:r>
    </w:p>
    <w:p>
      <w:r>
        <w:t>innovative gardens at</w:t>
      </w:r>
    </w:p>
    <w:p>
      <w:r>
        <w:t>home and school</w:t>
      </w:r>
    </w:p>
    <w:p>
      <w:r>
        <w:t>3   Photograph   By the end of the sub strand       How can we care      -   In groups, learner to use     Pictures              Oral</w:t>
      </w:r>
    </w:p>
    <w:p>
      <w:r>
        <w:t>records on   the learner should be able to      for innovative           digital devices to keep       Photos                 questions</w:t>
      </w:r>
    </w:p>
    <w:p>
      <w:r>
        <w:t>innovative   a. Carry out the gardening         vegetable gardens?       records on vegetable          Realia                Written</w:t>
      </w:r>
    </w:p>
    <w:p>
      <w:r>
        <w:t>gardening         practices for vegetables in                            gardening practices such      Digital devices        quizzes</w:t>
      </w:r>
    </w:p>
    <w:p>
      <w:r>
        <w:t>innovative gardens.           How are vegetables       as practices done and         Video clips           Observation</w:t>
      </w:r>
    </w:p>
    <w:p>
      <w:r>
        <w:t>b. Store photos records on         harvested?               dates of the practices,       MTP Agriculture   </w:t>
      </w:r>
    </w:p>
    <w:p>
      <w:r>
        <w:t>activities carried out on                              date of harvest and            Grade 5 Leaners</w:t>
      </w:r>
    </w:p>
    <w:p>
      <w:r>
        <w:t>innovative gardening.                                  amount of harvest.             Bk. Pg.96</w:t>
      </w:r>
    </w:p>
    <w:p>
      <w:r>
        <w:t>c. Show responsibility in                               -   Learners to make pictorial    MTP Agriculture</w:t>
      </w:r>
    </w:p>
    <w:p>
      <w:r>
        <w:t>growing crops In                                       presentations on the           Grade 5 TG. Pg.</w:t>
      </w:r>
    </w:p>
    <w:p>
      <w:r>
        <w:t>innovative gardens at                                  various milestones of the      141-142</w:t>
      </w:r>
    </w:p>
    <w:p>
      <w:r>
        <w:t>home and school                                        innovative garden</w:t>
      </w:r>
    </w:p>
    <w:p>
      <w:r>
        <w:t>projects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