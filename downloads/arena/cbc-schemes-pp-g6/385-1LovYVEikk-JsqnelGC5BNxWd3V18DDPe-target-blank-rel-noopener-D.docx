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1LovYVEikk JsqnelGC5BNxWd3V18DDPe target blank rel noopener D</w:t>
      </w:r>
    </w:p>
    <w:p>
      <w:r>
        <w:t>SOCIAL STUDIES SCHEME OF WORK GRADE 6 TERM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SOCIAL STUDIES SCHEME OF WORK GRADE 6 TERM 3</w:t>
      </w:r>
    </w:p>
    <w:p>
      <w:r>
        <w:t>SCHOOL                    GRADE                    LEARNING AREA              TERM                      YEAR</w:t>
      </w:r>
    </w:p>
    <w:p>
      <w:r>
        <w:t>GRADE 6                  SOCIAL STUDIES                 3</w:t>
      </w:r>
    </w:p>
    <w:p/>
    <w:p>
      <w:r>
        <w:t>Week   Lesson     Strand      Sub-strand    Specific-Learning outcomes            Learning           Key Inquiry      Learning       Assessme Refle</w:t>
      </w:r>
    </w:p>
    <w:p>
      <w:r>
        <w:t>Experience          Question(S)      Resources          nt   ction</w:t>
      </w:r>
    </w:p>
    <w:p>
      <w:r>
        <w:t>Methods</w:t>
      </w:r>
    </w:p>
    <w:p>
      <w:r>
        <w:t>1      1        Political   Traditional     By the end of the lesson, the    Learners are guided    How was the     Spotlight;       Oral</w:t>
      </w:r>
    </w:p>
    <w:p>
      <w:r>
        <w:t>Systems     forms of        learner should be able to:       to:                    community       Social Studies   question</w:t>
      </w:r>
    </w:p>
    <w:p>
      <w:r>
        <w:t>and         Government          a) Identify the              -Identify the          ruled in the    Learner’s        s Oral</w:t>
      </w:r>
    </w:p>
    <w:p>
      <w:r>
        <w:t>Governanc   among the               administrative units     administrative units   past?           Book Grade 6     Report</w:t>
      </w:r>
    </w:p>
    <w:p>
      <w:r>
        <w:t>e           Buganda and             that make up the         that make up the                       pg. 139-141      Observat</w:t>
      </w:r>
    </w:p>
    <w:p>
      <w:r>
        <w:t>Nyamwezi                Buganda Kingdom.         Buganda Kingdom.       How was                          ion</w:t>
      </w:r>
    </w:p>
    <w:p>
      <w:r>
        <w:t>b) Explain the roles of                             Buganda         Atlas</w:t>
      </w:r>
    </w:p>
    <w:p>
      <w:r>
        <w:t>Kabaka.                  -Explain the roles     Kingdom ruled   Photographs</w:t>
      </w:r>
    </w:p>
    <w:p>
      <w:r>
        <w:t>c) Describe how the          of Kabaka.             in the past?</w:t>
      </w:r>
    </w:p>
    <w:p>
      <w:r>
        <w:t>Pictures</w:t>
      </w:r>
    </w:p>
    <w:p>
      <w:r>
        <w:t>Buganda Kingdom</w:t>
      </w:r>
    </w:p>
    <w:p>
      <w:r>
        <w:t>Video clips</w:t>
      </w:r>
    </w:p>
    <w:p>
      <w:r>
        <w:t>was ruled in the past.   -Describe how the</w:t>
      </w:r>
    </w:p>
    <w:p>
      <w:r>
        <w:t>d) Sing a song about the     Buganda Kingdom                        Maps</w:t>
      </w:r>
    </w:p>
    <w:p>
      <w:r>
        <w:t>Buganda governance       was ruled in the                       Charts</w:t>
      </w:r>
    </w:p>
    <w:p>
      <w:r>
        <w:t>structure.               past.                                  Realia</w:t>
      </w:r>
    </w:p>
    <w:p>
      <w:r>
        <w:t>e) Have fun and enjoy                                               Computing</w:t>
      </w:r>
    </w:p>
    <w:p>
      <w:r>
        <w:t>singing a song about     -Sing a song about                     devices</w:t>
      </w:r>
    </w:p>
    <w:p>
      <w:r>
        <w:t>the Buganda              the Buganda</w:t>
      </w:r>
    </w:p>
    <w:p>
      <w:r>
        <w:t>kingdom.                 governance</w:t>
      </w:r>
    </w:p>
    <w:p>
      <w:r>
        <w:t>structure</w:t>
      </w:r>
    </w:p>
    <w:p>
      <w:r>
        <w:t>2        Political   Comparison      By the end of the lesson, the    Learners are guided    What are the    Spotlight;       Oral</w:t>
      </w:r>
    </w:p>
    <w:p>
      <w:r>
        <w:t>Systems     between the     learner should be able to:       to:                    similarities    Social Studies   question</w:t>
      </w:r>
    </w:p>
    <w:p>
      <w:r>
        <w:t>and         Buganda and         a) Identify the              -Identify the          between the     Learner’s        s Oral</w:t>
      </w:r>
    </w:p>
    <w:p>
      <w:r>
        <w:t>Governanc   Nyamwezi                similarities between     similarities between   Buganda and     Book Grade 6     Report</w:t>
      </w:r>
    </w:p>
    <w:p>
      <w:r>
        <w:t>e           traditional             the Buganda and          the Buganda and        Nyamwezi        pg. 142-144      Observat</w:t>
      </w:r>
    </w:p>
    <w:p>
      <w:r>
        <w:t>forms of                Nyamwezi Kingdom.        Nyamwezi               Kingdom?                         ion</w:t>
      </w:r>
    </w:p>
    <w:p>
      <w:r>
        <w:t>b) Identify the values of    Kingdom.                               Atlas</w:t>
      </w:r>
    </w:p>
    <w:p>
      <w:r>
        <w:t>government</w:t>
      </w:r>
    </w:p>
    <w:p>
      <w:r>
        <w:t>good governance                                                 Photographs</w:t>
      </w:r>
    </w:p>
    <w:p>
      <w:r>
        <w:t>among the                -Identify the values                   Pictures</w:t>
      </w:r>
    </w:p>
    <w:p>
      <w:r>
        <w:t>Nyamwezi.                of good governance                     Video clips</w:t>
      </w:r>
    </w:p>
    <w:p>
      <w:r>
        <w:t>c) Recite the poem on        among the</w:t>
      </w:r>
    </w:p>
    <w:p>
      <w:r>
        <w:t>learner’s book.                                                 Maps</w:t>
      </w:r>
    </w:p>
    <w:p>
      <w:r>
        <w:t>Nyamwezi.</w:t>
      </w:r>
    </w:p>
    <w:p>
      <w:r>
        <w:t>d) Enjoy reciting the                                               Charts</w:t>
      </w:r>
    </w:p>
    <w:p>
      <w:r>
        <w:t>poem.                    -Recite the poem on                    Realia</w:t>
      </w:r>
    </w:p>
    <w:p>
      <w:r>
        <w:t>learner’s book.                        Computing</w:t>
      </w:r>
    </w:p>
    <w:p>
      <w:r>
        <w:t>devices</w:t>
      </w:r>
    </w:p>
    <w:p/>
    <w:p>
      <w:r>
        <w:t>3        Political   Differences     By the end of the lesson, the    Learners are guided    What are the    Spotlight;       Oral</w:t>
      </w:r>
    </w:p>
    <w:p>
      <w:r>
        <w:t>Systems     between the     learner should be able to:       to:                    differences     Social Studies   question</w:t>
      </w:r>
    </w:p>
    <w:p>
      <w:r>
        <w:t>and         Buganda and         a) Identify the              -Identify the          between the     Learner’s        s Oral</w:t>
      </w:r>
    </w:p>
    <w:p>
      <w:r>
        <w:t>Governanc   Nyamwezi                differences between      differences between    Buganda and     Book Grade 6     Report</w:t>
      </w:r>
    </w:p>
    <w:p>
      <w:r>
        <w:t>e           traditional             the Buganda and          the Buganda and        Nyamwezi        pg. 144-145      Observat</w:t>
      </w:r>
    </w:p>
    <w:p>
      <w:r>
        <w:t>forms of                Nyamwezi traditional     Nyamwezi               traditional                      ion</w:t>
      </w:r>
    </w:p>
    <w:p>
      <w:r>
        <w:t>government.             forms of government.     traditional forms of   forms of        Atlas</w:t>
      </w:r>
    </w:p>
    <w:p>
      <w:r>
        <w:t>b) Illustrate the            government.            government?     Photographs</w:t>
      </w:r>
    </w:p>
    <w:p>
      <w:r>
        <w:t>governance structure</w:t>
      </w:r>
    </w:p>
    <w:p>
      <w:r>
        <w:t>Pictures</w:t>
      </w:r>
    </w:p>
    <w:p>
      <w:r>
        <w:t>among the Buganda        -Illustrate the                        Video clips</w:t>
      </w:r>
    </w:p>
    <w:p>
      <w:r>
        <w:t>and Nyamwezi on a        governance</w:t>
      </w:r>
    </w:p>
    <w:p>
      <w:r>
        <w:t>chart.                                                          Maps</w:t>
      </w:r>
    </w:p>
    <w:p>
      <w:r>
        <w:t>structure among the</w:t>
      </w:r>
    </w:p>
    <w:p>
      <w:r>
        <w:t>c) Display the chart at                                             Charts</w:t>
      </w:r>
    </w:p>
    <w:p>
      <w:r>
        <w:t>Buganda and</w:t>
      </w:r>
    </w:p>
    <w:p>
      <w:r>
        <w:t>the Social Studies       Nyamwezi on a                          Realia</w:t>
      </w:r>
    </w:p>
    <w:p>
      <w:r>
        <w:t>corner.                  chart.                                 Computing</w:t>
      </w:r>
    </w:p>
    <w:p>
      <w:r>
        <w:t>devices</w:t>
      </w:r>
    </w:p>
    <w:p/>
    <w:p>
      <w:r>
        <w:t>2      1        Political   Aspects of      By the end of the lesson, the    Learners are guided    What aspects    Spotlight;       Oral</w:t>
      </w:r>
    </w:p>
    <w:p>
      <w:r>
        <w:t>Systems     good            learner should be able to:       to:                    of good         Social Studies   question</w:t>
      </w:r>
    </w:p>
    <w:p>
      <w:r>
        <w:t>and         governance in       a) Discuss the aspects of    -Discuss the aspects   governance      Learner’s        s Oral</w:t>
      </w:r>
    </w:p>
    <w:p>
      <w:r>
        <w:t>Governanc   traditional             good governance in       of good governance     have you        Book Grade 6     Report</w:t>
      </w:r>
    </w:p>
    <w:p>
      <w:r>
        <w:t>e           societies               traditional societies.   in traditional         learnt?         pg. 145-147      Observat</w:t>
      </w:r>
    </w:p>
    <w:p>
      <w:r>
        <w:t>b) Role ply the              societies.                                              ion</w:t>
      </w:r>
    </w:p>
    <w:p>
      <w:r>
        <w:t>conversation on                                                 Atlas</w:t>
      </w:r>
    </w:p>
    <w:p>
      <w:r>
        <w:t>learner’s book.          -Role ply the                          Photographs</w:t>
      </w:r>
    </w:p>
    <w:p>
      <w:r>
        <w:t>c) Have fun and enjoy        conversation on                        Pictures</w:t>
      </w:r>
    </w:p>
    <w:p>
      <w:r>
        <w:t>role playing the         learner’s book.                        Video clips</w:t>
      </w:r>
    </w:p>
    <w:p>
      <w:r>
        <w:t>conversation.</w:t>
      </w:r>
    </w:p>
    <w:p>
      <w:r>
        <w:t>Maps</w:t>
      </w:r>
    </w:p>
    <w:p>
      <w:r>
        <w:t>Charts</w:t>
      </w:r>
    </w:p>
    <w:p>
      <w:r>
        <w:t>Realia</w:t>
      </w:r>
    </w:p>
    <w:p>
      <w:r>
        <w:t>Computing</w:t>
      </w:r>
    </w:p>
    <w:p>
      <w:r>
        <w:t>devices</w:t>
      </w:r>
    </w:p>
    <w:p/>
    <w:p>
      <w:r>
        <w:t>2   Political   Regional Co-      By the end of the lesson, the   Learners are guided     What are the      Spotlight;       Oral</w:t>
      </w:r>
    </w:p>
    <w:p>
      <w:r>
        <w:t>Systems     operations in     learner should be able to:      to:                     objectives of     Social Studies   question</w:t>
      </w:r>
    </w:p>
    <w:p>
      <w:r>
        <w:t>and         Eastern Africa;       a) Read the newspaper       -Read the               the East          Learner’s        s Oral</w:t>
      </w:r>
    </w:p>
    <w:p>
      <w:r>
        <w:t>Governanc   Objectives of             article on learner’s    newspaper article       African           Book Grade 6     Report</w:t>
      </w:r>
    </w:p>
    <w:p>
      <w:r>
        <w:t>e           the East                  book.                   on learner’s book.      Community?        pg. 147-149      Observat</w:t>
      </w:r>
    </w:p>
    <w:p>
      <w:r>
        <w:t>African               b) List the objectives of   List the objectives                                        ion</w:t>
      </w:r>
    </w:p>
    <w:p>
      <w:r>
        <w:t>Community.                the East African        of the East African                       Atlas</w:t>
      </w:r>
    </w:p>
    <w:p>
      <w:r>
        <w:t>Community.              Community.                                Photographs</w:t>
      </w:r>
    </w:p>
    <w:p>
      <w:r>
        <w:t>c) Model member states</w:t>
      </w:r>
    </w:p>
    <w:p>
      <w:r>
        <w:t>Pictures</w:t>
      </w:r>
    </w:p>
    <w:p>
      <w:r>
        <w:t>of the Eastern          -Model member                             Video clips</w:t>
      </w:r>
    </w:p>
    <w:p>
      <w:r>
        <w:t>African Community       states of the Eastern</w:t>
      </w:r>
    </w:p>
    <w:p>
      <w:r>
        <w:t>as shown on learner’s                                             Charts</w:t>
      </w:r>
    </w:p>
    <w:p>
      <w:r>
        <w:t>African Community                         Realia</w:t>
      </w:r>
    </w:p>
    <w:p>
      <w:r>
        <w:t>book.                   as shown on</w:t>
      </w:r>
    </w:p>
    <w:p>
      <w:r>
        <w:t>d) Have fun and enjoy                                                 Computing</w:t>
      </w:r>
    </w:p>
    <w:p>
      <w:r>
        <w:t>learner’s book                            devices</w:t>
      </w:r>
    </w:p>
    <w:p>
      <w:r>
        <w:t>modelling member</w:t>
      </w:r>
    </w:p>
    <w:p>
      <w:r>
        <w:t>states of the East</w:t>
      </w:r>
    </w:p>
    <w:p>
      <w:r>
        <w:t>African Community.</w:t>
      </w:r>
    </w:p>
    <w:p/>
    <w:p>
      <w:r>
        <w:t>3   Political   Benefits of the   By the end of the lesson, the   Learners are guided     What are the      Spotlight;       Oral</w:t>
      </w:r>
    </w:p>
    <w:p>
      <w:r>
        <w:t>Systems     East African      learner should be able to:      to:                     benefits of the   Social Studies   question</w:t>
      </w:r>
    </w:p>
    <w:p>
      <w:r>
        <w:t>and         Community to          a) Identify the benefits    -Identify the           East African      Learner’s        s Oral</w:t>
      </w:r>
    </w:p>
    <w:p>
      <w:r>
        <w:t>Governanc   Member States             of the East African     benefits of the East    Community to      Book Grade 6     Report</w:t>
      </w:r>
    </w:p>
    <w:p>
      <w:r>
        <w:t>e                                     Community to            African Community       Member            pg. 150-151      Observat</w:t>
      </w:r>
    </w:p>
    <w:p>
      <w:r>
        <w:t>Member States.          to Member States.       States?                            ion</w:t>
      </w:r>
    </w:p>
    <w:p>
      <w:r>
        <w:t>b) Read the story on                                                  Atlas</w:t>
      </w:r>
    </w:p>
    <w:p>
      <w:r>
        <w:t>learner’s book and      -Read the story on                        Photographs</w:t>
      </w:r>
    </w:p>
    <w:p>
      <w:r>
        <w:t>answer the questions    learner’s book and                        Pictures</w:t>
      </w:r>
    </w:p>
    <w:p>
      <w:r>
        <w:t>that follow.            answer the                                Video clips</w:t>
      </w:r>
    </w:p>
    <w:p>
      <w:r>
        <w:t>c) Create a poster on       questions that</w:t>
      </w:r>
    </w:p>
    <w:p>
      <w:r>
        <w:t>benefits of the East                                              Maps</w:t>
      </w:r>
    </w:p>
    <w:p>
      <w:r>
        <w:t>follow.</w:t>
      </w:r>
    </w:p>
    <w:p>
      <w:r>
        <w:t>African Community.                                                Charts</w:t>
      </w:r>
    </w:p>
    <w:p>
      <w:r>
        <w:t>d) Appreciate the           -Create a poster on                       Realia</w:t>
      </w:r>
    </w:p>
    <w:p>
      <w:r>
        <w:t>benefits of the East    benefits of the East                      Computing</w:t>
      </w:r>
    </w:p>
    <w:p>
      <w:r>
        <w:t>African Community       African                                   devices</w:t>
      </w:r>
    </w:p>
    <w:p>
      <w:r>
        <w:t>to Member States.       Community.</w:t>
      </w:r>
    </w:p>
    <w:p/>
    <w:p>
      <w:r>
        <w:t>3   1   Political   Challenges        By the end of the lesson, the   Learners are guided     What are the      Spotlight;       Oral</w:t>
      </w:r>
    </w:p>
    <w:p>
      <w:r>
        <w:t>Systems     facing East       learner should be able to:      to:                     challenges        Social Studies   question</w:t>
      </w:r>
    </w:p>
    <w:p>
      <w:r>
        <w:t>and         African               a) Discuss the              -Discuss the            facing East       Learner’s        s Oral</w:t>
      </w:r>
    </w:p>
    <w:p>
      <w:r>
        <w:t>Governanc   Community                 challenges facing       challenges facing       African           Book Grade 6     Report</w:t>
      </w:r>
    </w:p>
    <w:p>
      <w:r>
        <w:t>e                                     East African            East African            Community?        pg. 152-152      Observat</w:t>
      </w:r>
    </w:p>
    <w:p>
      <w:r>
        <w:t>Community.              Community.                                                 ion</w:t>
      </w:r>
    </w:p>
    <w:p>
      <w:r>
        <w:t>b) Find out from                                                      Atlas</w:t>
      </w:r>
    </w:p>
    <w:p>
      <w:r>
        <w:t>appropriate sources     -Find out from                            Photographs</w:t>
      </w:r>
    </w:p>
    <w:p>
      <w:r>
        <w:t>the challenges facing   appropriate sources                       Pictures</w:t>
      </w:r>
    </w:p>
    <w:p>
      <w:r>
        <w:t>the East African        the challenges                            Video clips</w:t>
      </w:r>
    </w:p>
    <w:p>
      <w:r>
        <w:t>Community.              facing the East</w:t>
      </w:r>
    </w:p>
    <w:p>
      <w:r>
        <w:t>c) Sing a song about the</w:t>
      </w:r>
    </w:p>
    <w:p>
      <w:r>
        <w:t>Maps</w:t>
      </w:r>
    </w:p>
    <w:p>
      <w:r>
        <w:t>African</w:t>
      </w:r>
    </w:p>
    <w:p>
      <w:r>
        <w:t>challenges facing                                                 Charts</w:t>
      </w:r>
    </w:p>
    <w:p>
      <w:r>
        <w:t>Community.</w:t>
      </w:r>
    </w:p>
    <w:p>
      <w:r>
        <w:t>East African                                                      Realia</w:t>
      </w:r>
    </w:p>
    <w:p>
      <w:r>
        <w:t>Community.              -Sing a song about                        Computing</w:t>
      </w:r>
    </w:p>
    <w:p>
      <w:r>
        <w:t>d) Have fun and enjoy       the challenges                            devices</w:t>
      </w:r>
    </w:p>
    <w:p>
      <w:r>
        <w:t>singing a song.         facing East</w:t>
      </w:r>
    </w:p>
    <w:p/>
    <w:p>
      <w:r>
        <w:t>2   Political   Solutions to      By the end of the lesson, the   Learners are guided     What are the      Spotlight;       Oral</w:t>
      </w:r>
    </w:p>
    <w:p>
      <w:r>
        <w:t>Systems     challenges        learner should be able to:      to:                     solutions to      Social Studies   question</w:t>
      </w:r>
    </w:p>
    <w:p>
      <w:r>
        <w:t>and         facing the East       a) Discuss possible         -Discuss possible       challenges        Learner’s        s Oral</w:t>
      </w:r>
    </w:p>
    <w:p>
      <w:r>
        <w:t>Governanc   African                   solutions to the        solutions to the        facing the East   Book Grade 6     Report</w:t>
      </w:r>
    </w:p>
    <w:p>
      <w:r>
        <w:t>e           Community                 challenges facing the   challenges facing       African           pg. 153-155      Observat</w:t>
      </w:r>
    </w:p>
    <w:p>
      <w:r>
        <w:t>East African            the East African        Community?                         ion</w:t>
      </w:r>
    </w:p>
    <w:p>
      <w:r>
        <w:t>Community.              Community.                                Atlas</w:t>
      </w:r>
    </w:p>
    <w:p>
      <w:r>
        <w:t>b) Complete the table on</w:t>
      </w:r>
    </w:p>
    <w:p>
      <w:r>
        <w:t>Photographs</w:t>
      </w:r>
    </w:p>
    <w:p>
      <w:r>
        <w:t>learner’s book by       -Complete the table                       Pictures</w:t>
      </w:r>
    </w:p>
    <w:p>
      <w:r>
        <w:t>matching the            on learner’s book                         Video clips</w:t>
      </w:r>
    </w:p>
    <w:p>
      <w:r>
        <w:t>solutions to the        by matching the</w:t>
      </w:r>
    </w:p>
    <w:p>
      <w:r>
        <w:t>challenges.                                                       Maps</w:t>
      </w:r>
    </w:p>
    <w:p>
      <w:r>
        <w:t>solutions to the</w:t>
      </w:r>
    </w:p>
    <w:p>
      <w:r>
        <w:t>c) Sing the East African                                              Charts</w:t>
      </w:r>
    </w:p>
    <w:p>
      <w:r>
        <w:t>challenges.</w:t>
      </w:r>
    </w:p>
    <w:p>
      <w:r>
        <w:t>Anthem.                                                           Realia</w:t>
      </w:r>
    </w:p>
    <w:p>
      <w:r>
        <w:t>d) Appreciate the           -Sing the East                            Computing</w:t>
      </w:r>
    </w:p>
    <w:p>
      <w:r>
        <w:t>solutions to            African Anthem.                           devices</w:t>
      </w:r>
    </w:p>
    <w:p>
      <w:r>
        <w:t>challenges facing the</w:t>
      </w:r>
    </w:p>
    <w:p>
      <w:r>
        <w:t>East African</w:t>
      </w:r>
    </w:p>
    <w:p>
      <w:r>
        <w:t>Community</w:t>
      </w:r>
    </w:p>
    <w:p/>
    <w:p>
      <w:r>
        <w:t>3   Political   Citizenship;       By the end of the lesson, the    Learners are guided     What are the       Spotlight;       Oral</w:t>
      </w:r>
    </w:p>
    <w:p>
      <w:r>
        <w:t>Systems     Rights and         learner should be able to:       to:                     rights and         Social Studies   question</w:t>
      </w:r>
    </w:p>
    <w:p>
      <w:r>
        <w:t>and         responsibilities       a) Study the pictures on     -Study the pictures     responsibilities   Learner’s        s Oral</w:t>
      </w:r>
    </w:p>
    <w:p>
      <w:r>
        <w:t>Governanc   of a Kenyan                learner’s book.          on learner’s book.      of a Kenyan        Book Grade 6     Report</w:t>
      </w:r>
    </w:p>
    <w:p>
      <w:r>
        <w:t>e           citizen                b) Discuss the rights and                            citizen?           pg. 155-157      Observat</w:t>
      </w:r>
    </w:p>
    <w:p>
      <w:r>
        <w:t>responsibilities of a    -Discuss the rights                                         ion</w:t>
      </w:r>
    </w:p>
    <w:p>
      <w:r>
        <w:t>Kenyan Citizen.          and responsibilities                       Photographs</w:t>
      </w:r>
    </w:p>
    <w:p>
      <w:r>
        <w:t>c) Make flashcards           of a Kenyan                                Pictures</w:t>
      </w:r>
    </w:p>
    <w:p>
      <w:r>
        <w:t>about the rights and     Citizen.                                   Video clips</w:t>
      </w:r>
    </w:p>
    <w:p>
      <w:r>
        <w:t>responsibilities of a</w:t>
      </w:r>
    </w:p>
    <w:p>
      <w:r>
        <w:t>Kenyan citizen.                                                     Maps</w:t>
      </w:r>
    </w:p>
    <w:p>
      <w:r>
        <w:t>-Make flashcards</w:t>
      </w:r>
    </w:p>
    <w:p>
      <w:r>
        <w:t>d) Appreciate the                                                       Charts</w:t>
      </w:r>
    </w:p>
    <w:p>
      <w:r>
        <w:t>about the rights and</w:t>
      </w:r>
    </w:p>
    <w:p>
      <w:r>
        <w:t>importance of the        responsibilities of a                      Realia</w:t>
      </w:r>
    </w:p>
    <w:p>
      <w:r>
        <w:t>rights and               Kenyan citizen.                            Computing</w:t>
      </w:r>
    </w:p>
    <w:p>
      <w:r>
        <w:t>responsibilities of a                                               devices</w:t>
      </w:r>
    </w:p>
    <w:p>
      <w:r>
        <w:t>Kenyan citizen.</w:t>
      </w:r>
    </w:p>
    <w:p/>
    <w:p>
      <w:r>
        <w:t>4   1   Political   Values of a        By the end of the lesson, the    Learners are guided     How can we         Spotlight;       Oral</w:t>
      </w:r>
    </w:p>
    <w:p>
      <w:r>
        <w:t>Systems     good citizen       learner should be able to:       to:                     demonstrate        Social Studies   question</w:t>
      </w:r>
    </w:p>
    <w:p>
      <w:r>
        <w:t>and                                a) Identify the values of    -Identify the values    good               Learner’s        s Oral</w:t>
      </w:r>
    </w:p>
    <w:p>
      <w:r>
        <w:t>Governanc                              a good citizen.          of a good citizen.      citizenship?       Book Grade 6     Report</w:t>
      </w:r>
    </w:p>
    <w:p>
      <w:r>
        <w:t>e                                  b) Explain how to                                                       pg. 158-160      Observat</w:t>
      </w:r>
    </w:p>
    <w:p>
      <w:r>
        <w:t>promote values of a      -Explain how to                                             ion</w:t>
      </w:r>
    </w:p>
    <w:p>
      <w:r>
        <w:t>good citizen.            promote values of a                        Atlas</w:t>
      </w:r>
    </w:p>
    <w:p>
      <w:r>
        <w:t>c) Create posters about      good citizen.                              Charts</w:t>
      </w:r>
    </w:p>
    <w:p>
      <w:r>
        <w:t>the values of a good</w:t>
      </w:r>
    </w:p>
    <w:p>
      <w:r>
        <w:t>Realia</w:t>
      </w:r>
    </w:p>
    <w:p>
      <w:r>
        <w:t>citizen.                 -Create posters                            Computing</w:t>
      </w:r>
    </w:p>
    <w:p>
      <w:r>
        <w:t>d) Appreciate the values     about the values of</w:t>
      </w:r>
    </w:p>
    <w:p>
      <w:r>
        <w:t>of a good citizen.                                                  devices</w:t>
      </w:r>
    </w:p>
    <w:p>
      <w:r>
        <w:t>a good citizen</w:t>
      </w:r>
    </w:p>
    <w:p/>
    <w:p>
      <w:r>
        <w:t>2   Political   Human Rights;      By the end of the lesson, the    Learners are guided     What is the        Spotlight;       Oral</w:t>
      </w:r>
    </w:p>
    <w:p>
      <w:r>
        <w:t>Systems     Classification     learner should be able to:       to:                     meaning of         Social Studies   question</w:t>
      </w:r>
    </w:p>
    <w:p>
      <w:r>
        <w:t>and         of human               a) Define human rights.      -Define human           human rights?      Learner’s        s Oral</w:t>
      </w:r>
    </w:p>
    <w:p>
      <w:r>
        <w:t>Governanc   rights                 b) Identify human rights     rights.                                    Book Grade 6     Report</w:t>
      </w:r>
    </w:p>
    <w:p>
      <w:r>
        <w:t>e                                      enjoyed by the                                                      pg. 161-163      Observat</w:t>
      </w:r>
    </w:p>
    <w:p>
      <w:r>
        <w:t>people.                  -Identify human                                             ion</w:t>
      </w:r>
    </w:p>
    <w:p>
      <w:r>
        <w:t>c) Classify the rights       rights enjoyed by                          Pictures</w:t>
      </w:r>
    </w:p>
    <w:p>
      <w:r>
        <w:t>they have identified     the people.                                Video clips</w:t>
      </w:r>
    </w:p>
    <w:p>
      <w:r>
        <w:t>as social, economic</w:t>
      </w:r>
    </w:p>
    <w:p>
      <w:r>
        <w:t>Computing</w:t>
      </w:r>
    </w:p>
    <w:p>
      <w:r>
        <w:t>or political rights.     -Classify the rights                       devices</w:t>
      </w:r>
    </w:p>
    <w:p>
      <w:r>
        <w:t>d) Have fun and enjoy        they have identified</w:t>
      </w:r>
    </w:p>
    <w:p>
      <w:r>
        <w:t>making a human           as social, economic</w:t>
      </w:r>
    </w:p>
    <w:p>
      <w:r>
        <w:t>rights wheel             or political rights.</w:t>
      </w:r>
    </w:p>
    <w:p/>
    <w:p>
      <w:r>
        <w:t>3   Political   Ways in which      By the end of the lesson, the    Learners are guided     How are            Spotlight;       Oral</w:t>
      </w:r>
    </w:p>
    <w:p>
      <w:r>
        <w:t>Systems     human rights       learner should be able to:       to:                     human rights       Social Studies   question</w:t>
      </w:r>
    </w:p>
    <w:p>
      <w:r>
        <w:t>and         are violated in        a) Identify ways in          -Identify ways in       are violated in    Learner’s        s Oral</w:t>
      </w:r>
    </w:p>
    <w:p>
      <w:r>
        <w:t>Governanc   society.                   which human rights       which human rights      society?           Book Grade 6     Report</w:t>
      </w:r>
    </w:p>
    <w:p>
      <w:r>
        <w:t>e                                      are violated in          are violated in                            pg. 163-165      Observat</w:t>
      </w:r>
    </w:p>
    <w:p>
      <w:r>
        <w:t>society.                 society.                                                    ion</w:t>
      </w:r>
    </w:p>
    <w:p>
      <w:r>
        <w:t>b) Make a chart on ways                                                 Video clips</w:t>
      </w:r>
    </w:p>
    <w:p>
      <w:r>
        <w:t>in which human           -Make a chart on                           Charts</w:t>
      </w:r>
    </w:p>
    <w:p>
      <w:r>
        <w:t>rights are violated in   ways in which                              Realia</w:t>
      </w:r>
    </w:p>
    <w:p>
      <w:r>
        <w:t>the society.             human rights are                           Computing</w:t>
      </w:r>
    </w:p>
    <w:p>
      <w:r>
        <w:t>c) Have fun and enjoy        violated in the</w:t>
      </w:r>
    </w:p>
    <w:p>
      <w:r>
        <w:t>making a chart.                                                     devices</w:t>
      </w:r>
    </w:p>
    <w:p>
      <w:r>
        <w:t>society</w:t>
      </w:r>
    </w:p>
    <w:p/>
    <w:p>
      <w:r>
        <w:t>5   1   Political   Peace and          By the end of the lesson, the    Learners are guided     What are the       Spotlight;       Oral</w:t>
      </w:r>
    </w:p>
    <w:p>
      <w:r>
        <w:t>Systems     Conflict           learner should be able to:       to:                     causes of          Social Studies   question</w:t>
      </w:r>
    </w:p>
    <w:p>
      <w:r>
        <w:t>and         Resolution;            a) Define conflict.          -Define conflict.       conflict in        Learner’s        s Oral</w:t>
      </w:r>
    </w:p>
    <w:p>
      <w:r>
        <w:t>Governanc   Causes of              b) Identify the causes of                            society?           Book Grade 6     Report</w:t>
      </w:r>
    </w:p>
    <w:p>
      <w:r>
        <w:t>e           conflict in                conflicts in society.    -Identify the causes                       pg. 165-167      Observat</w:t>
      </w:r>
    </w:p>
    <w:p>
      <w:r>
        <w:t>society                c) Read the following        of conflicts in                                             ion</w:t>
      </w:r>
    </w:p>
    <w:p>
      <w:r>
        <w:t>case study on            society.                                   Pictures</w:t>
      </w:r>
    </w:p>
    <w:p>
      <w:r>
        <w:t>learner’s book on</w:t>
      </w:r>
    </w:p>
    <w:p>
      <w:r>
        <w:t>Charts</w:t>
      </w:r>
    </w:p>
    <w:p>
      <w:r>
        <w:t>causes of conflicts in   -Read the following                        Realia</w:t>
      </w:r>
    </w:p>
    <w:p>
      <w:r>
        <w:t>society.                 case study on</w:t>
      </w:r>
    </w:p>
    <w:p>
      <w:r>
        <w:t>Computing</w:t>
      </w:r>
    </w:p>
    <w:p>
      <w:r>
        <w:t>d) Appreciate the            learner’s book on</w:t>
      </w:r>
    </w:p>
    <w:p>
      <w:r>
        <w:t>importance of peace.                                                devices</w:t>
      </w:r>
    </w:p>
    <w:p>
      <w:r>
        <w:t>causes of conflicts</w:t>
      </w:r>
    </w:p>
    <w:p>
      <w:r>
        <w:t>in society.</w:t>
      </w:r>
    </w:p>
    <w:p/>
    <w:p>
      <w:r>
        <w:t>2   Political   Peace and       By the end of the lesson, the     Learners are guided     How do we         Spotlight;       Oral</w:t>
      </w:r>
    </w:p>
    <w:p>
      <w:r>
        <w:t>Systems     Conflict        learner should be able to:        to:                     resolve           Social Studies   question</w:t>
      </w:r>
    </w:p>
    <w:p>
      <w:r>
        <w:t>and         Resolution;         a) Search the internet or     -Search the internet    conflicts         Learner’s        s Oral</w:t>
      </w:r>
    </w:p>
    <w:p>
      <w:r>
        <w:t>Governanc   Causes of               any other appropriate     or any other            peacefully?       Book Grade 6     Report</w:t>
      </w:r>
    </w:p>
    <w:p>
      <w:r>
        <w:t>e           conflict in             sources for a story on    appropriate sources                       pg. 167-168      Observat</w:t>
      </w:r>
    </w:p>
    <w:p>
      <w:r>
        <w:t>society                 a conflict that           for a story on a                                           ion</w:t>
      </w:r>
    </w:p>
    <w:p>
      <w:r>
        <w:t>happened in the           conflict that                             Pictures</w:t>
      </w:r>
    </w:p>
    <w:p>
      <w:r>
        <w:t>society.                  happened in the                           Video clips</w:t>
      </w:r>
    </w:p>
    <w:p>
      <w:r>
        <w:t>b) Match the causes of        society.                                  Charts</w:t>
      </w:r>
    </w:p>
    <w:p>
      <w:r>
        <w:t>conflict in column A</w:t>
      </w:r>
    </w:p>
    <w:p>
      <w:r>
        <w:t>Realia</w:t>
      </w:r>
    </w:p>
    <w:p>
      <w:r>
        <w:t>to its description in     -Match the causes</w:t>
      </w:r>
    </w:p>
    <w:p>
      <w:r>
        <w:t>column B                                                            Computing</w:t>
      </w:r>
    </w:p>
    <w:p>
      <w:r>
        <w:t>of conflict in</w:t>
      </w:r>
    </w:p>
    <w:p>
      <w:r>
        <w:t>c) Appreciate the                                                       devices</w:t>
      </w:r>
    </w:p>
    <w:p>
      <w:r>
        <w:t>column A to its</w:t>
      </w:r>
    </w:p>
    <w:p>
      <w:r>
        <w:t>importance of             description in</w:t>
      </w:r>
    </w:p>
    <w:p>
      <w:r>
        <w:t>maintaining peace in      column B</w:t>
      </w:r>
    </w:p>
    <w:p>
      <w:r>
        <w:t>the society.</w:t>
      </w:r>
    </w:p>
    <w:p/>
    <w:p>
      <w:r>
        <w:t>3   Political   Peaceful        By the end of the lesson, the     Learners are guided     How do we         Spotlight;       Oral</w:t>
      </w:r>
    </w:p>
    <w:p>
      <w:r>
        <w:t>Systems     methods of      learner should be able to:        to:                     live peacefully   Social Studies   question</w:t>
      </w:r>
    </w:p>
    <w:p>
      <w:r>
        <w:t>and         resolving           a) Identify peaceful          -Identify peaceful      with each other   Learner’s        s Oral</w:t>
      </w:r>
    </w:p>
    <w:p>
      <w:r>
        <w:t>Governanc   conflicts in            methods of resolving      methods of              in school and     Book Grade 6     Report</w:t>
      </w:r>
    </w:p>
    <w:p>
      <w:r>
        <w:t>e           society                 conflicts in society.     resolving conflicts     society?          pg. 168-170      Observat</w:t>
      </w:r>
    </w:p>
    <w:p>
      <w:r>
        <w:t>b) Role play how to           in society                                                 ion</w:t>
      </w:r>
    </w:p>
    <w:p>
      <w:r>
        <w:t>resolve the situations.                                             Pictures</w:t>
      </w:r>
    </w:p>
    <w:p>
      <w:r>
        <w:t>c) Have fun and enjoy         -In pairs, to discuss                     Video clips</w:t>
      </w:r>
    </w:p>
    <w:p>
      <w:r>
        <w:t>role playing how to       peaceful ways of                          Charts</w:t>
      </w:r>
    </w:p>
    <w:p>
      <w:r>
        <w:t>resolve different         resolving conflicts                       Realia</w:t>
      </w:r>
    </w:p>
    <w:p>
      <w:r>
        <w:t>situations                stated on the cards.</w:t>
      </w:r>
    </w:p>
    <w:p>
      <w:r>
        <w:t>Computing</w:t>
      </w:r>
    </w:p>
    <w:p>
      <w:r>
        <w:t>devices</w:t>
      </w:r>
    </w:p>
    <w:p>
      <w:r>
        <w:t>-Role play how to</w:t>
      </w:r>
    </w:p>
    <w:p>
      <w:r>
        <w:t>resolve the</w:t>
      </w:r>
    </w:p>
    <w:p>
      <w:r>
        <w:t>situations</w:t>
      </w:r>
    </w:p>
    <w:p>
      <w:r>
        <w:t>6   1   Political   Peaceful        By the end of the lesson, the     Learners are guided     What are the      Spotlight;       Oral</w:t>
      </w:r>
    </w:p>
    <w:p>
      <w:r>
        <w:t>Systems     methods of      learner should be able to:        to:                     peaceful          Social Studies   question</w:t>
      </w:r>
    </w:p>
    <w:p>
      <w:r>
        <w:t>and         resolving           a) Discuss the causes of      -Discuss the causes     methods of        Learner’s        s Oral</w:t>
      </w:r>
    </w:p>
    <w:p>
      <w:r>
        <w:t>Governanc   conflicts in            conflicts in the          of conflicts in the     resolving         Book Grade 6     Report</w:t>
      </w:r>
    </w:p>
    <w:p>
      <w:r>
        <w:t>e           society                 society.                  society.                conflicts in      pg. 170-171      Observat</w:t>
      </w:r>
    </w:p>
    <w:p>
      <w:r>
        <w:t>b) Match statements                                   society?                           ion</w:t>
      </w:r>
    </w:p>
    <w:p>
      <w:r>
        <w:t>with their meaning on     -Match statements                         Pictures</w:t>
      </w:r>
    </w:p>
    <w:p>
      <w:r>
        <w:t>the peaceful methods      with their meaning                        Video clips</w:t>
      </w:r>
    </w:p>
    <w:p>
      <w:r>
        <w:t>of resolving conflicts    on the peaceful                           Maps</w:t>
      </w:r>
    </w:p>
    <w:p>
      <w:r>
        <w:t>in society.               methods of                                Charts</w:t>
      </w:r>
    </w:p>
    <w:p>
      <w:r>
        <w:t>c) Appreciate peaceful        resolving conflicts</w:t>
      </w:r>
    </w:p>
    <w:p>
      <w:r>
        <w:t>methods of resolving                                                Computing</w:t>
      </w:r>
    </w:p>
    <w:p>
      <w:r>
        <w:t>in society.</w:t>
      </w:r>
    </w:p>
    <w:p>
      <w:r>
        <w:t>conflicts in society.                                               devices</w:t>
      </w:r>
    </w:p>
    <w:p/>
    <w:p>
      <w:r>
        <w:t>2   Political   Benefits of     By the end of the lesson, the     Learners are guided     What are the      Spotlight;       Oral</w:t>
      </w:r>
    </w:p>
    <w:p>
      <w:r>
        <w:t>Systems     resolving       learner should be able to:        to:                     benefits of       Social Studies   question</w:t>
      </w:r>
    </w:p>
    <w:p>
      <w:r>
        <w:t>and         conflicts           a) Identify the benefits      -Identify the           resolving         Learner’s        s Oral</w:t>
      </w:r>
    </w:p>
    <w:p>
      <w:r>
        <w:t>Governanc   peacefully in           of resolving conflicts    benefits of             conflicts         Book Grade 6     Report</w:t>
      </w:r>
    </w:p>
    <w:p>
      <w:r>
        <w:t>e           society                 peacefully in society.    resolving conflicts     peacefully in     pg. 172-174      Observat</w:t>
      </w:r>
    </w:p>
    <w:p>
      <w:r>
        <w:t>b) Design posters on          peacefully in           society?                           ion</w:t>
      </w:r>
    </w:p>
    <w:p>
      <w:r>
        <w:t>ways of promoting         society.                                  Photographs</w:t>
      </w:r>
    </w:p>
    <w:p>
      <w:r>
        <w:t>peace in Eastern                                                    Pictures</w:t>
      </w:r>
    </w:p>
    <w:p>
      <w:r>
        <w:t>Africa.                   -Design posters on                        Maps</w:t>
      </w:r>
    </w:p>
    <w:p>
      <w:r>
        <w:t>c) Recite the poem on         ways of promoting                         Charts</w:t>
      </w:r>
    </w:p>
    <w:p>
      <w:r>
        <w:t>learner’s book.           peace in Eastern</w:t>
      </w:r>
    </w:p>
    <w:p>
      <w:r>
        <w:t>d) Appreciate the                                                       Realia</w:t>
      </w:r>
    </w:p>
    <w:p>
      <w:r>
        <w:t>Africa.</w:t>
      </w:r>
    </w:p>
    <w:p>
      <w:r>
        <w:t>benefits of resolving                                               Computing</w:t>
      </w:r>
    </w:p>
    <w:p>
      <w:r>
        <w:t>conflicts peacefully      -Recite the poem on                       devices</w:t>
      </w:r>
    </w:p>
    <w:p>
      <w:r>
        <w:t>in the society.           learner’s book.</w:t>
      </w:r>
    </w:p>
    <w:p/>
    <w:p>
      <w:r>
        <w:t>3   Political   Governance in   By the end of the lesson, the     Learners are guided     What is the       Spotlight;       Oral</w:t>
      </w:r>
    </w:p>
    <w:p>
      <w:r>
        <w:t>Systems     Kenya;          learner should be able to:        to:                     meaning of        Social Studies   question</w:t>
      </w:r>
    </w:p>
    <w:p>
      <w:r>
        <w:t>and         Sources of          a) Explain the meaning        -Explain the            revenue?          Learner’s        s Oral</w:t>
      </w:r>
    </w:p>
    <w:p>
      <w:r>
        <w:t>Governanc   Government              of revenue.               meaning of                                Book Grade 6     Report</w:t>
      </w:r>
    </w:p>
    <w:p>
      <w:r>
        <w:t>e           Revenue and         b) Give reasons why we        revenue.            Why should            pg. 174-175      Observat</w:t>
      </w:r>
    </w:p>
    <w:p>
      <w:r>
        <w:t>Expenditure             should pay taxes to                           we pay taxes to                        ion</w:t>
      </w:r>
    </w:p>
    <w:p>
      <w:r>
        <w:t>the government.           -Give reasons why the               Pictures</w:t>
      </w:r>
    </w:p>
    <w:p>
      <w:r>
        <w:t>c) Match the sources in       we should pay taxes government?     Video clips</w:t>
      </w:r>
    </w:p>
    <w:p>
      <w:r>
        <w:t>column A with the         to the government.                  Maps</w:t>
      </w:r>
    </w:p>
    <w:p>
      <w:r>
        <w:t>examples in column</w:t>
      </w:r>
    </w:p>
    <w:p>
      <w:r>
        <w:t>Charts</w:t>
      </w:r>
    </w:p>
    <w:p>
      <w:r>
        <w:t>B                         -Match the sources</w:t>
      </w:r>
    </w:p>
    <w:p>
      <w:r>
        <w:t>d) Appreciate the</w:t>
      </w:r>
    </w:p>
    <w:p>
      <w:r>
        <w:t>Computing</w:t>
      </w:r>
    </w:p>
    <w:p>
      <w:r>
        <w:t>in column A with</w:t>
      </w:r>
    </w:p>
    <w:p>
      <w:r>
        <w:t>importance of paying                                                devices</w:t>
      </w:r>
    </w:p>
    <w:p>
      <w:r>
        <w:t>the examples in</w:t>
      </w:r>
    </w:p>
    <w:p>
      <w:r>
        <w:t>revenue.                  column B</w:t>
      </w:r>
    </w:p>
    <w:p/>
    <w:p>
      <w:r>
        <w:t>7   1   Political   Ways in which By the end of the lesson, the        Learners are guided   What are the       Spotlight;       Oral</w:t>
      </w:r>
    </w:p>
    <w:p>
      <w:r>
        <w:t>Systems     the National   learner should be able to:          to:                   ways in which      Social Studies   question</w:t>
      </w:r>
    </w:p>
    <w:p>
      <w:r>
        <w:t>and         and County         a) Study the pictures on        -Study the pictures   the National       Learner’s        s Oral</w:t>
      </w:r>
    </w:p>
    <w:p>
      <w:r>
        <w:t>Governanc   Governments            learner’s book.             on learner’s book.    and County         Book Grade 6     Report</w:t>
      </w:r>
    </w:p>
    <w:p>
      <w:r>
        <w:t>e           in Kenya spend     b)  Discuss ways in                                   Governments        pg. 176-177      Observat</w:t>
      </w:r>
    </w:p>
    <w:p>
      <w:r>
        <w:t>their revenue          which the National          -Discuss ways in      in Kenya spend                      ion</w:t>
      </w:r>
    </w:p>
    <w:p>
      <w:r>
        <w:t>and County                  which the National    their revenue?     Atlas</w:t>
      </w:r>
    </w:p>
    <w:p>
      <w:r>
        <w:t>Governments in              and County                               Photographs</w:t>
      </w:r>
    </w:p>
    <w:p>
      <w:r>
        <w:t>Kenya spend their           Governments in                           Pictures</w:t>
      </w:r>
    </w:p>
    <w:p>
      <w:r>
        <w:t>revenue.                    Kenya spend their                        Video clips</w:t>
      </w:r>
    </w:p>
    <w:p>
      <w:r>
        <w:t>c) Draw the pictures on         revenue.</w:t>
      </w:r>
    </w:p>
    <w:p>
      <w:r>
        <w:t>learner’s book.                                                      Maps</w:t>
      </w:r>
    </w:p>
    <w:p>
      <w:r>
        <w:t>d) Appreciate the ways                                                   Charts</w:t>
      </w:r>
    </w:p>
    <w:p>
      <w:r>
        <w:t>-Draw the pictures</w:t>
      </w:r>
    </w:p>
    <w:p>
      <w:r>
        <w:t>in which the National       on learner’s book.                       Realia</w:t>
      </w:r>
    </w:p>
    <w:p>
      <w:r>
        <w:t>and County                                                           Computing</w:t>
      </w:r>
    </w:p>
    <w:p>
      <w:r>
        <w:t>Governments in                                                       devices</w:t>
      </w:r>
    </w:p>
    <w:p>
      <w:r>
        <w:t>Kenya spend their</w:t>
      </w:r>
    </w:p>
    <w:p>
      <w:r>
        <w:t>revenue</w:t>
      </w:r>
    </w:p>
    <w:p/>
    <w:p>
      <w:r>
        <w:t>2   Political   Ways in which By the end of the lesson, the        Learners are guided   What is the        Spotlight;       Oral</w:t>
      </w:r>
    </w:p>
    <w:p>
      <w:r>
        <w:t>Systems     the National   learner should be able to:          to:                   importance of      Social Studies   question</w:t>
      </w:r>
    </w:p>
    <w:p>
      <w:r>
        <w:t>and         and County         a) Find out from the            -Find out from the    paying taxes to    Learner’s        s Oral</w:t>
      </w:r>
    </w:p>
    <w:p>
      <w:r>
        <w:t>Governanc   Governments            internet, textbooks or      internet, textbooks   the                Book Grade 6     Report</w:t>
      </w:r>
    </w:p>
    <w:p>
      <w:r>
        <w:t>e           in Kenya spend         any appropriate             or any appropriate    Government of      pg. 177-179      Observat</w:t>
      </w:r>
    </w:p>
    <w:p>
      <w:r>
        <w:t>their revenue          materials other ways        materials other       Kenya?                              ion</w:t>
      </w:r>
    </w:p>
    <w:p>
      <w:r>
        <w:t>in which the National       ways in which the                        Atlas</w:t>
      </w:r>
    </w:p>
    <w:p>
      <w:r>
        <w:t>and County                  National and                             Photographs</w:t>
      </w:r>
    </w:p>
    <w:p>
      <w:r>
        <w:t>Governments in              County                                   Pictures</w:t>
      </w:r>
    </w:p>
    <w:p>
      <w:r>
        <w:t>Kenya spend their           Governments in                           Video clips</w:t>
      </w:r>
    </w:p>
    <w:p>
      <w:r>
        <w:t>revenue.                    Kenya spend their</w:t>
      </w:r>
    </w:p>
    <w:p>
      <w:r>
        <w:t>b) Make a poster of</w:t>
      </w:r>
    </w:p>
    <w:p>
      <w:r>
        <w:t>Maps</w:t>
      </w:r>
    </w:p>
    <w:p>
      <w:r>
        <w:t>revenue.</w:t>
      </w:r>
    </w:p>
    <w:p>
      <w:r>
        <w:t>paying taxes to the                                                  Charts</w:t>
      </w:r>
    </w:p>
    <w:p>
      <w:r>
        <w:t>Government of               -Make a poster of                        Realia</w:t>
      </w:r>
    </w:p>
    <w:p>
      <w:r>
        <w:t>Kenya.                      paying taxes to the                      Computing</w:t>
      </w:r>
    </w:p>
    <w:p>
      <w:r>
        <w:t>c) Appreciate the               Government of                            devices</w:t>
      </w:r>
    </w:p>
    <w:p>
      <w:r>
        <w:t>importance of paying        Kenya.</w:t>
      </w:r>
    </w:p>
    <w:p>
      <w:r>
        <w:t>taxes to the</w:t>
      </w:r>
    </w:p>
    <w:p>
      <w:r>
        <w:t>Government of</w:t>
      </w:r>
    </w:p>
    <w:p>
      <w:r>
        <w:t>Kenya</w:t>
      </w:r>
    </w:p>
    <w:p/>
    <w:p>
      <w:r>
        <w:t>3   Political   The Preamble      By the end of the lesson, the    Learners are guided   What is the        Spotlight;       Oral</w:t>
      </w:r>
    </w:p>
    <w:p>
      <w:r>
        <w:t>Systems     of the            learner should be able to:       to:                   meaning of         Social Studies   question</w:t>
      </w:r>
    </w:p>
    <w:p>
      <w:r>
        <w:t>and         Constitution of       a) Define constitution.      -Define               constitution?      Learner’s        s Oral</w:t>
      </w:r>
    </w:p>
    <w:p>
      <w:r>
        <w:t>Governanc   Kenya                 b) Listen to an audio or     constitution.                            Book Grade 6     Report</w:t>
      </w:r>
    </w:p>
    <w:p>
      <w:r>
        <w:t>e                                     watch a video played                                              pg. 179          Observat</w:t>
      </w:r>
    </w:p>
    <w:p>
      <w:r>
        <w:t>by the teacher.          -Listen to an audio                                       ion</w:t>
      </w:r>
    </w:p>
    <w:p>
      <w:r>
        <w:t>c) Identify key words in     or watch a video                         Pictures</w:t>
      </w:r>
    </w:p>
    <w:p>
      <w:r>
        <w:t>the preamble of the      played by the                            Video clips</w:t>
      </w:r>
    </w:p>
    <w:p>
      <w:r>
        <w:t>constitution of Keya     teacher.                                 Maps</w:t>
      </w:r>
    </w:p>
    <w:p>
      <w:r>
        <w:t>in the audio or video.</w:t>
      </w:r>
    </w:p>
    <w:p>
      <w:r>
        <w:t>Charts</w:t>
      </w:r>
    </w:p>
    <w:p>
      <w:r>
        <w:t>d) Appreciate the            -Identify key words</w:t>
      </w:r>
    </w:p>
    <w:p>
      <w:r>
        <w:t>Constitution of                                                   Computing</w:t>
      </w:r>
    </w:p>
    <w:p>
      <w:r>
        <w:t>in the preamble of</w:t>
      </w:r>
    </w:p>
    <w:p>
      <w:r>
        <w:t>Kenya.                                                            devices</w:t>
      </w:r>
    </w:p>
    <w:p>
      <w:r>
        <w:t>the constitution of</w:t>
      </w:r>
    </w:p>
    <w:p>
      <w:r>
        <w:t>Keya in the audio</w:t>
      </w:r>
    </w:p>
    <w:p>
      <w:r>
        <w:t>or video.</w:t>
      </w:r>
    </w:p>
    <w:p/>
    <w:p>
      <w:r>
        <w:t>8   1   Political   Interpretation  By the end of the lesson, the      Learners are guided   What have you      Spotlight;       Oral</w:t>
      </w:r>
    </w:p>
    <w:p>
      <w:r>
        <w:t>Systems     of key words    learner should be able to:         to:                   learnt about the   Social Studies   question</w:t>
      </w:r>
    </w:p>
    <w:p>
      <w:r>
        <w:t>and         in the preamble     a) Read the                    -Read the             Constitution of    Learner’s        s Oral</w:t>
      </w:r>
    </w:p>
    <w:p>
      <w:r>
        <w:t>Governanc   of the                  conversation on            conversation on       Kenya?             Book Grade 6     Report</w:t>
      </w:r>
    </w:p>
    <w:p>
      <w:r>
        <w:t>e           constitution of         learner’s book.            learner’s book.                          pg. 180-181      Observat</w:t>
      </w:r>
    </w:p>
    <w:p>
      <w:r>
        <w:t>Kenya               b)  Write the key words                                                                  ion</w:t>
      </w:r>
    </w:p>
    <w:p>
      <w:r>
        <w:t>in the Preamble of the     -Write the key                           Pictures</w:t>
      </w:r>
    </w:p>
    <w:p>
      <w:r>
        <w:t>Constitution from the      words in the                             Video clips</w:t>
      </w:r>
    </w:p>
    <w:p>
      <w:r>
        <w:t>conversation.              Preamble of the                          Maps</w:t>
      </w:r>
    </w:p>
    <w:p>
      <w:r>
        <w:t>c) Act out the                 Constitution from</w:t>
      </w:r>
    </w:p>
    <w:p>
      <w:r>
        <w:t>conversation on                                                     Charts</w:t>
      </w:r>
    </w:p>
    <w:p>
      <w:r>
        <w:t>the conversation.</w:t>
      </w:r>
    </w:p>
    <w:p>
      <w:r>
        <w:t>learner’s book.                                                     Computing</w:t>
      </w:r>
    </w:p>
    <w:p>
      <w:r>
        <w:t>d) Have fun and enjoy          -Act out the                             devices</w:t>
      </w:r>
    </w:p>
    <w:p>
      <w:r>
        <w:t>role playing the           conversation on</w:t>
      </w:r>
    </w:p>
    <w:p>
      <w:r>
        <w:t>conversation.              learner’s book.</w:t>
      </w:r>
    </w:p>
    <w:p/>
    <w:p>
      <w:r>
        <w:t>2   Political   Interpretation  By the end of the lesson, the    Learners are guided   What have you      Spotlight;       Oral</w:t>
      </w:r>
    </w:p>
    <w:p>
      <w:r>
        <w:t>Systems     of key words    learner should be able to:       to:                   learnt about the   Social Studies   question</w:t>
      </w:r>
    </w:p>
    <w:p>
      <w:r>
        <w:t>and         in the preamble     a) Pick a card with a        -Pick a card with a   Constitution of    Learner’s        s Oral</w:t>
      </w:r>
    </w:p>
    <w:p>
      <w:r>
        <w:t>Governanc   of the                  key word in the          key word in the       Kenya?             Book Grade 6     Report</w:t>
      </w:r>
    </w:p>
    <w:p>
      <w:r>
        <w:t>e           constitution of         preamble of the          preamble of the                          pg. 182          Observat</w:t>
      </w:r>
    </w:p>
    <w:p>
      <w:r>
        <w:t>Kenya                   Constitution of          Constitution of                                           ion</w:t>
      </w:r>
    </w:p>
    <w:p>
      <w:r>
        <w:t>Kenya.                   Kenya.                                   Atlas</w:t>
      </w:r>
    </w:p>
    <w:p>
      <w:r>
        <w:t>b) Circle the key words                                               Photographs</w:t>
      </w:r>
    </w:p>
    <w:p>
      <w:r>
        <w:t>in the preamble of the   -Circle the key                          Pictures</w:t>
      </w:r>
    </w:p>
    <w:p>
      <w:r>
        <w:t>Constitution of          words in the                             Video clips</w:t>
      </w:r>
    </w:p>
    <w:p>
      <w:r>
        <w:t>Kenya in the puzzle      preamble of the</w:t>
      </w:r>
    </w:p>
    <w:p>
      <w:r>
        <w:t>on learner’s book.                                                Maps</w:t>
      </w:r>
    </w:p>
    <w:p>
      <w:r>
        <w:t>Constitution of</w:t>
      </w:r>
    </w:p>
    <w:p>
      <w:r>
        <w:t>c) Have fun and enjoy                                                 Charts</w:t>
      </w:r>
    </w:p>
    <w:p>
      <w:r>
        <w:t>Kenya in the puzzle</w:t>
      </w:r>
    </w:p>
    <w:p>
      <w:r>
        <w:t>playing the puzzle.      on learner’s book.                       Realia</w:t>
      </w:r>
    </w:p>
    <w:p>
      <w:r>
        <w:t>Computing</w:t>
      </w:r>
    </w:p>
    <w:p>
      <w:r>
        <w:t>devices</w:t>
      </w:r>
    </w:p>
    <w:p/>
    <w:p>
      <w:r>
        <w:t>3   Political   Interpretation  By the end of the lesson, the    Learners are guided   Which              Spotlight;       Oral</w:t>
      </w:r>
    </w:p>
    <w:p>
      <w:r>
        <w:t>Systems     of key words    learner should be able to:       to:                   activities do      Social Studies   question</w:t>
      </w:r>
    </w:p>
    <w:p>
      <w:r>
        <w:t>and         in the preamble     a) Discuss the activities    -Discuss the          people engage      Learner’s        s Oral</w:t>
      </w:r>
    </w:p>
    <w:p>
      <w:r>
        <w:t>Governanc   of the                  people engage in to      activities people     in to appreciate   Book Grade 6     Report</w:t>
      </w:r>
    </w:p>
    <w:p>
      <w:r>
        <w:t>e           constitution of         appreciate the           engage in to          the preamble       pg. 183-184      Observat</w:t>
      </w:r>
    </w:p>
    <w:p>
      <w:r>
        <w:t>Kenya                   preamble of the          appreciate the        of the                              ion</w:t>
      </w:r>
    </w:p>
    <w:p>
      <w:r>
        <w:t>Constitution of          preamble of the       Constitution of    Atlas</w:t>
      </w:r>
    </w:p>
    <w:p>
      <w:r>
        <w:t>Kenya.                   Constitution of       Kenya?             Photographs</w:t>
      </w:r>
    </w:p>
    <w:p>
      <w:r>
        <w:t>b) Design a card on a        Kenya.                                   Pictures</w:t>
      </w:r>
    </w:p>
    <w:p>
      <w:r>
        <w:t>manila paper with</w:t>
      </w:r>
    </w:p>
    <w:p>
      <w:r>
        <w:t>Video clips</w:t>
      </w:r>
    </w:p>
    <w:p>
      <w:r>
        <w:t>various declaration      -Design a card on a</w:t>
      </w:r>
    </w:p>
    <w:p>
      <w:r>
        <w:t>messages.                                                         Maps</w:t>
      </w:r>
    </w:p>
    <w:p>
      <w:r>
        <w:t>manila paper with</w:t>
      </w:r>
    </w:p>
    <w:p>
      <w:r>
        <w:t>c) Sing the song on                                                   Charts</w:t>
      </w:r>
    </w:p>
    <w:p>
      <w:r>
        <w:t>various declaration</w:t>
      </w:r>
    </w:p>
    <w:p>
      <w:r>
        <w:t>learner’s book.          messages.                                Realia</w:t>
      </w:r>
    </w:p>
    <w:p>
      <w:r>
        <w:t>d) Have fun and enjoy                                                 Computing</w:t>
      </w:r>
    </w:p>
    <w:p>
      <w:r>
        <w:t>designing cards.         -Sing the song on                        devices</w:t>
      </w:r>
    </w:p>
    <w:p>
      <w:r>
        <w:t>learner’s book</w:t>
      </w:r>
    </w:p>
    <w:p/>
    <w:p>
      <w:r>
        <w:t>9                                                 END OF TERM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