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1Evp4Jgs8r OyjtJseqSgJ target blank rel noopener Download 2 N</w:t>
      </w:r>
    </w:p>
    <w:p>
      <w:r>
        <w:t>MATHEMATICS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4 TERM ONE</w:t>
      </w:r>
    </w:p>
    <w:p/>
    <w:p>
      <w:r>
        <w:t>W   Les Strand/   Sub strand        Specific learning              Key inquiry   Learning experiences   Learning        Assessment Refle</w:t>
      </w:r>
    </w:p>
    <w:p>
      <w:r>
        <w:t>k   son Theme                       outcomes                       Questions                            Resources       methods     ction</w:t>
      </w:r>
    </w:p>
    <w:p>
      <w:r>
        <w:t>1                                                                                                   Place value     Oral</w:t>
      </w:r>
    </w:p>
    <w:p>
      <w:r>
        <w:t>2                                                                                                   apparatus,      Written</w:t>
      </w:r>
    </w:p>
    <w:p/>
    <w:p>
      <w:r>
        <w:t>3                                                                                                     Number        Observati</w:t>
      </w:r>
    </w:p>
    <w:p/>
    <w:p>
      <w:r>
        <w:t>4                                                                                                     charts,       on</w:t>
      </w:r>
    </w:p>
    <w:p>
      <w:r>
        <w:t>Whole Numbers</w:t>
      </w:r>
    </w:p>
    <w:p>
      <w:r>
        <w:t>1   5                                                                                                     Number        Oral</w:t>
      </w:r>
    </w:p>
    <w:p>
      <w:r>
        <w:t>cards,       Written</w:t>
      </w:r>
    </w:p>
    <w:p>
      <w:r>
        <w:t>Multiplicatio   Observati</w:t>
      </w:r>
    </w:p>
    <w:p>
      <w:r>
        <w:t>n table       on</w:t>
      </w:r>
    </w:p>
    <w:p>
      <w:r>
        <w:t>1                                                                                                   Place value     Oral</w:t>
      </w:r>
    </w:p>
    <w:p>
      <w:r>
        <w:t>By the end of the sub strand,</w:t>
      </w:r>
    </w:p>
    <w:p>
      <w:r>
        <w:t>2   Numbe                                                                                           apparatus,      Written</w:t>
      </w:r>
    </w:p>
    <w:p>
      <w:r>
        <w:t>the learner should be able to:</w:t>
      </w:r>
    </w:p>
    <w:p>
      <w:r>
        <w:t>3      rs                                                                                             Number        Observati</w:t>
      </w:r>
    </w:p>
    <w:p/>
    <w:p>
      <w:r>
        <w:t>4                                                                                                     charts,       on</w:t>
      </w:r>
    </w:p>
    <w:p>
      <w:r>
        <w:t>Whole Numbers</w:t>
      </w:r>
    </w:p>
    <w:p>
      <w:r>
        <w:t>2   5                                                                                                     Number</w:t>
      </w:r>
    </w:p>
    <w:p>
      <w:r>
        <w:t>cards,</w:t>
      </w:r>
    </w:p>
    <w:p>
      <w:r>
        <w:t>Multiplicatio</w:t>
      </w:r>
    </w:p>
    <w:p>
      <w:r>
        <w:t>n table</w:t>
      </w:r>
    </w:p>
    <w:p>
      <w:r>
        <w:t>1                                                                                                   Place value     Oral</w:t>
      </w:r>
    </w:p>
    <w:p>
      <w:r>
        <w:t>By the end of the sub strand,</w:t>
      </w:r>
    </w:p>
    <w:p>
      <w:r>
        <w:t>2                                                                                                   apparatus,      Written</w:t>
      </w:r>
    </w:p>
    <w:p>
      <w:r>
        <w:t>Whole Numbers   the learner should be able to:</w:t>
      </w:r>
    </w:p>
    <w:p>
      <w:r>
        <w:t>3   3                                                                                                     Number        Observati</w:t>
      </w:r>
    </w:p>
    <w:p/>
    <w:p>
      <w:r>
        <w:t>4                                                                                                     charts,       on</w:t>
      </w:r>
    </w:p>
    <w:p>
      <w:r>
        <w:t>5                                                      Number        Oral</w:t>
      </w:r>
    </w:p>
    <w:p>
      <w:r>
        <w:t>cards,       Written</w:t>
      </w:r>
    </w:p>
    <w:p>
      <w:r>
        <w:t>Multiplicatio   Observati</w:t>
      </w:r>
    </w:p>
    <w:p>
      <w:r>
        <w:t>n table       on</w:t>
      </w:r>
    </w:p>
    <w:p/>
    <w:p>
      <w:r>
        <w:t>1                                                                    Oral</w:t>
      </w:r>
    </w:p>
    <w:p>
      <w:r>
        <w:t>Place value     Written</w:t>
      </w:r>
    </w:p>
    <w:p>
      <w:r>
        <w:t>By the end of the sub strand,</w:t>
      </w:r>
    </w:p>
    <w:p>
      <w:r>
        <w:t>apparatus,      Observati</w:t>
      </w:r>
    </w:p>
    <w:p>
      <w:r>
        <w:t>the learner should be able to:</w:t>
      </w:r>
    </w:p>
    <w:p>
      <w:r>
        <w:t>2                                                      Number        on</w:t>
      </w:r>
    </w:p>
    <w:p>
      <w:r>
        <w:t>3                                                      charts,</w:t>
      </w:r>
    </w:p>
    <w:p>
      <w:r>
        <w:t>Whole Numbers</w:t>
      </w:r>
    </w:p>
    <w:p>
      <w:r>
        <w:t>4   4                                                      Number</w:t>
      </w:r>
    </w:p>
    <w:p>
      <w:r>
        <w:t>5                                                       cards,       Oral</w:t>
      </w:r>
    </w:p>
    <w:p>
      <w:r>
        <w:t>Multiplicatio   Written</w:t>
      </w:r>
    </w:p>
    <w:p>
      <w:r>
        <w:t>n table       Observati</w:t>
      </w:r>
    </w:p>
    <w:p>
      <w:r>
        <w:t>on</w:t>
      </w:r>
    </w:p>
    <w:p>
      <w:r>
        <w:t>1                  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2                                                                    Oral</w:t>
      </w:r>
    </w:p>
    <w:p>
      <w:r>
        <w:t>Place value</w:t>
      </w:r>
    </w:p>
    <w:p>
      <w:r>
        <w:t>Addition                                                      Written</w:t>
      </w:r>
    </w:p>
    <w:p>
      <w:r>
        <w:t>5                                                          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3                                                    Place value     Oral</w:t>
      </w:r>
    </w:p>
    <w:p>
      <w:r>
        <w:t>charts,       Written</w:t>
      </w:r>
    </w:p>
    <w:p>
      <w:r>
        <w:t>abacus</w:t>
      </w:r>
    </w:p>
    <w:p>
      <w:r>
        <w:t>Observati</w:t>
      </w:r>
    </w:p>
    <w:p>
      <w:r>
        <w:t>on</w:t>
      </w:r>
    </w:p>
    <w:p>
      <w:r>
        <w:t>4          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5                                                            Oral</w:t>
      </w:r>
    </w:p>
    <w:p>
      <w:r>
        <w:t>Written</w:t>
      </w:r>
    </w:p>
    <w:p>
      <w:r>
        <w:t>Place value</w:t>
      </w:r>
    </w:p>
    <w:p>
      <w:r>
        <w:t>Observati</w:t>
      </w:r>
    </w:p>
    <w:p>
      <w:r>
        <w:t>charts,</w:t>
      </w:r>
    </w:p>
    <w:p>
      <w:r>
        <w:t>on</w:t>
      </w:r>
    </w:p>
    <w:p>
      <w:r>
        <w:t>abacus</w:t>
      </w:r>
    </w:p>
    <w:p/>
    <w:p>
      <w:r>
        <w:t>1          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By the end of the sub        abacus</w:t>
      </w:r>
    </w:p>
    <w:p>
      <w:r>
        <w:t>strand, the learner should                 on</w:t>
      </w:r>
    </w:p>
    <w:p>
      <w:r>
        <w:t>2                        be able to:                         Oral</w:t>
      </w:r>
    </w:p>
    <w:p>
      <w:r>
        <w:t>Place value</w:t>
      </w:r>
    </w:p>
    <w:p>
      <w:r>
        <w:t>Written</w:t>
      </w:r>
    </w:p>
    <w:p>
      <w:r>
        <w:t>Addition                                    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3          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4                                              Place value   Oral</w:t>
      </w:r>
    </w:p>
    <w:p>
      <w:r>
        <w:t>Subtraction                                  charts,     Written</w:t>
      </w:r>
    </w:p>
    <w:p>
      <w:r>
        <w:t>abacus</w:t>
      </w:r>
    </w:p>
    <w:p>
      <w:r>
        <w:t>Observati</w:t>
      </w:r>
    </w:p>
    <w:p>
      <w:r>
        <w:t>on</w:t>
      </w:r>
    </w:p>
    <w:p>
      <w:r>
        <w:t>5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1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2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3                                                  Oral</w:t>
      </w:r>
    </w:p>
    <w:p>
      <w:r>
        <w:t>Place value</w:t>
      </w:r>
    </w:p>
    <w:p>
      <w:r>
        <w:t>By the end of the sub strand,                  Written</w:t>
      </w:r>
    </w:p>
    <w:p>
      <w:r>
        <w:t>charts,</w:t>
      </w:r>
    </w:p>
    <w:p>
      <w:r>
        <w:t>7       the learner should be able to:                 Observati</w:t>
      </w:r>
    </w:p>
    <w:p>
      <w:r>
        <w:t>abacus</w:t>
      </w:r>
    </w:p>
    <w:p>
      <w:r>
        <w:t>on</w:t>
      </w:r>
    </w:p>
    <w:p>
      <w:r>
        <w:t>4                                                  Oral</w:t>
      </w:r>
    </w:p>
    <w:p>
      <w:r>
        <w:t>Place value</w:t>
      </w:r>
    </w:p>
    <w:p>
      <w:r>
        <w:t>Written</w:t>
      </w:r>
    </w:p>
    <w:p>
      <w:r>
        <w:t>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5                                                  Oral</w:t>
      </w:r>
    </w:p>
    <w:p>
      <w:r>
        <w:t>By the end of the sub strand,    Place value</w:t>
      </w:r>
    </w:p>
    <w:p>
      <w:r>
        <w:t>Written</w:t>
      </w:r>
    </w:p>
    <w:p>
      <w:r>
        <w:t>the learner should be able to:     charts,</w:t>
      </w:r>
    </w:p>
    <w:p>
      <w:r>
        <w:t>Observati</w:t>
      </w:r>
    </w:p>
    <w:p>
      <w:r>
        <w:t>abacus</w:t>
      </w:r>
    </w:p>
    <w:p>
      <w:r>
        <w:t>on</w:t>
      </w:r>
    </w:p>
    <w:p>
      <w:r>
        <w:t>1   Subtraction                                                       Oral</w:t>
      </w:r>
    </w:p>
    <w:p>
      <w:r>
        <w:t>Written</w:t>
      </w:r>
    </w:p>
    <w:p>
      <w:r>
        <w:t>Place value</w:t>
      </w:r>
    </w:p>
    <w:p>
      <w:r>
        <w:t>Observati</w:t>
      </w:r>
    </w:p>
    <w:p>
      <w:r>
        <w:t>charts,</w:t>
      </w:r>
    </w:p>
    <w:p>
      <w:r>
        <w:t>on</w:t>
      </w:r>
    </w:p>
    <w:p>
      <w:r>
        <w:t>abacus</w:t>
      </w:r>
    </w:p>
    <w:p/>
    <w:p>
      <w:r>
        <w:t>2                     By the end of the sub strand,                   Oral</w:t>
      </w:r>
    </w:p>
    <w:p>
      <w:r>
        <w:t>the learner should be able                     Written</w:t>
      </w:r>
    </w:p>
    <w:p>
      <w:r>
        <w:t>8   3</w:t>
      </w:r>
    </w:p>
    <w:p>
      <w:r>
        <w:t>to:                                Observati</w:t>
      </w:r>
    </w:p>
    <w:p>
      <w:r>
        <w:t>on</w:t>
      </w:r>
    </w:p>
    <w:p/>
    <w:p>
      <w:r>
        <w:t>4                     By the end of the sub strand,</w:t>
      </w:r>
    </w:p>
    <w:p/>
    <w:p>
      <w:r>
        <w:t>5                      the learner should be able</w:t>
      </w:r>
    </w:p>
    <w:p>
      <w:r>
        <w:t>to:</w:t>
      </w:r>
    </w:p>
    <w:p>
      <w:r>
        <w:t>Multiplication                                   Multiplicatio</w:t>
      </w:r>
    </w:p>
    <w:p>
      <w:r>
        <w:t>n Tables</w:t>
      </w:r>
    </w:p>
    <w:p/>
    <w:p>
      <w:r>
        <w:t>2                     By the end of the sub strand,</w:t>
      </w:r>
    </w:p>
    <w:p>
      <w:r>
        <w:t>9   3</w:t>
      </w:r>
    </w:p>
    <w:p>
      <w:r>
        <w:t>the learner should be able</w:t>
      </w:r>
    </w:p>
    <w:p>
      <w:r>
        <w:t>to:</w:t>
      </w:r>
    </w:p>
    <w:p/>
    <w:p>
      <w:r>
        <w:t>5       Division                                                      Oral</w:t>
      </w:r>
    </w:p>
    <w:p>
      <w:r>
        <w:t>1                                                                  Written</w:t>
      </w:r>
    </w:p>
    <w:p>
      <w:r>
        <w:t>2                                                                  Observati</w:t>
      </w:r>
    </w:p>
    <w:p/>
    <w:p>
      <w:r>
        <w:t>3                                                                  on</w:t>
      </w:r>
    </w:p>
    <w:p>
      <w:r>
        <w:t>10</w:t>
      </w:r>
    </w:p>
    <w:p>
      <w:r>
        <w:t>4               By the end of the sub strand,      Multiplicatio</w:t>
      </w:r>
    </w:p>
    <w:p>
      <w:r>
        <w:t>the learner should be able</w:t>
      </w:r>
    </w:p>
    <w:p>
      <w:r>
        <w:t>5                                                   n Tables</w:t>
      </w:r>
    </w:p>
    <w:p>
      <w:r>
        <w:t>to:</w:t>
      </w:r>
    </w:p>
    <w:p/>
    <w:p>
      <w:r>
        <w:t>3                                                                  Oral</w:t>
      </w:r>
    </w:p>
    <w:p>
      <w:r>
        <w:t>11                                                                      Written</w:t>
      </w:r>
    </w:p>
    <w:p>
      <w:r>
        <w:t>Observati</w:t>
      </w:r>
    </w:p>
    <w:p>
      <w:r>
        <w:t>Equivalent      on</w:t>
      </w:r>
    </w:p>
    <w:p>
      <w:r>
        <w:t>fraction</w:t>
      </w:r>
    </w:p>
    <w:p>
      <w:r>
        <w:t>board,</w:t>
      </w:r>
    </w:p>
    <w:p>
      <w:r>
        <w:t>5               By the end of the sub strand,</w:t>
      </w:r>
    </w:p>
    <w:p>
      <w:r>
        <w:t>the learner should be able        circular and</w:t>
      </w:r>
    </w:p>
    <w:p>
      <w:r>
        <w:t>1   Fractions</w:t>
      </w:r>
    </w:p>
    <w:p>
      <w:r>
        <w:t>to:                  rectangular</w:t>
      </w:r>
    </w:p>
    <w:p>
      <w:r>
        <w:t>c) identify the enumerator         cut outs,</w:t>
      </w:r>
    </w:p>
    <w:p>
      <w:r>
        <w:t>and the denominator in a           counters,</w:t>
      </w:r>
    </w:p>
    <w:p>
      <w:r>
        <w:t>12                   fraction in real life situations   clock face</w:t>
      </w:r>
    </w:p>
    <w:p/>
    <w:p>
      <w:r>
        <w:t>3              By the end of the sub strand,                                                                  Oral</w:t>
      </w:r>
    </w:p>
    <w:p>
      <w:r>
        <w:t>the learner should be able                                                                    Written</w:t>
      </w:r>
    </w:p>
    <w:p>
      <w:r>
        <w:t>to:                                                                               Observati</w:t>
      </w:r>
    </w:p>
    <w:p>
      <w:r>
        <w:t>on</w:t>
      </w:r>
    </w:p>
    <w:p/>
    <w:p>
      <w:r>
        <w:t>4              By the end of the sub strand,                      Learners in pairs/group to                  Oral</w:t>
      </w:r>
    </w:p>
    <w:p>
      <w:r>
        <w:t>the learner should be able                                                                    Written</w:t>
      </w:r>
    </w:p>
    <w:p>
      <w:r>
        <w:t>5                                               How can you use</w:t>
      </w:r>
    </w:p>
    <w:p>
      <w:r>
        <w:t>Decimals                to:                                                                               Observati</w:t>
      </w:r>
    </w:p>
    <w:p>
      <w:r>
        <w:t>on</w:t>
      </w:r>
    </w:p>
    <w:p>
      <w:r>
        <w:t>100 square</w:t>
      </w:r>
    </w:p>
    <w:p>
      <w:r>
        <w:t>1              By the end of the sub strand,   How can you use</w:t>
      </w:r>
    </w:p>
    <w:p>
      <w:r>
        <w:t>grid,</w:t>
      </w:r>
    </w:p>
    <w:p>
      <w:r>
        <w:t>the learner should be able</w:t>
      </w:r>
    </w:p>
    <w:p>
      <w:r>
        <w:t>2                                                                                              rectangular</w:t>
      </w:r>
    </w:p>
    <w:p>
      <w:r>
        <w:t>to:</w:t>
      </w:r>
    </w:p>
    <w:p>
      <w:r>
        <w:t>paper strip,</w:t>
      </w:r>
    </w:p>
    <w:p>
      <w:r>
        <w:t>place value</w:t>
      </w:r>
    </w:p>
    <w:p>
      <w:r>
        <w:t>13                                                                                                    charts</w:t>
      </w:r>
    </w:p>
    <w:p>
      <w:r>
        <w:t>3              By the end of the sub strand,</w:t>
      </w:r>
    </w:p>
    <w:p>
      <w:r>
        <w:t>the learner should be able</w:t>
      </w:r>
    </w:p>
    <w:p>
      <w:r>
        <w:t>to:</w:t>
      </w:r>
    </w:p>
    <w:p/>
    <w:p>
      <w:r>
        <w:t>14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