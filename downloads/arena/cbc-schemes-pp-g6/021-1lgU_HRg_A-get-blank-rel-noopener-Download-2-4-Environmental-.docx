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1lgU_HRg_A get blank rel noopener Download 2 4 Environmental </w:t>
      </w:r>
    </w:p>
    <w:p>
      <w:r>
        <w:t>PP1                     ENVIRONMENTAL ACTIVITIES SCHEME OF WORK TERM TWO</w:t>
      </w:r>
    </w:p>
    <w:p>
      <w:r>
        <w:t>WE   LES   STRA   S-        SPECIFIC LEARNINIG        KEY         CORE             VALUES     LEARNING            LEARNING   ASSESSME     REFLECTIO</w:t>
      </w:r>
    </w:p>
    <w:p>
      <w:r>
        <w:t>EK   SO    ND     STRAND    OUTCOMES                  INQURY      COMPETENCE                  EXPERIENCES         RESOURCE   N            N</w:t>
      </w:r>
    </w:p>
    <w:p>
      <w:r>
        <w:t>N                                                QUESTI                                                      S</w:t>
      </w:r>
    </w:p>
    <w:p>
      <w:r>
        <w:t>ONS</w:t>
      </w:r>
    </w:p>
    <w:p>
      <w:r>
        <w:t>2    1-2   HEAL   Cleanin   By the end of the sub     Why do      Communication    Respon     Learners be         Charts     Observatio</w:t>
      </w:r>
    </w:p>
    <w:p>
      <w:r>
        <w:t>TH     g nose    strand the learner        we          and              sibility   guided to discuss   realia     oral</w:t>
      </w:r>
    </w:p>
    <w:p>
      <w:r>
        <w:t>PRAC             should be able to;        clean       collaboration-   Coopera    the importance of              questions</w:t>
      </w:r>
    </w:p>
    <w:p>
      <w:r>
        <w:t>TICE             tell the importance of                discussion       tion       cleaning the nose</w:t>
      </w:r>
    </w:p>
    <w:p>
      <w:r>
        <w:t>our</w:t>
      </w:r>
    </w:p>
    <w:p>
      <w:r>
        <w:t>S                cleaning their nose                                               using a clean</w:t>
      </w:r>
    </w:p>
    <w:p>
      <w:r>
        <w:t>nose?                                   handkerchief</w:t>
      </w:r>
    </w:p>
    <w:p/>
    <w:p>
      <w:r>
        <w:t>3-4          Cleanin   By the end of the sub     When        Communication    Respon     Learners be         Charts     Observatio</w:t>
      </w:r>
    </w:p>
    <w:p>
      <w:r>
        <w:t>g nose    strand the learner        do we       and              sibility   guided to discuss   realia     oral</w:t>
      </w:r>
    </w:p>
    <w:p>
      <w:r>
        <w:t>should be able to;        clean       collaboration-   Coopera    the importance of              questions</w:t>
      </w:r>
    </w:p>
    <w:p>
      <w:r>
        <w:t>demonstrate the ability   our         discussion       tion       cleaning the nose</w:t>
      </w:r>
    </w:p>
    <w:p>
      <w:r>
        <w:t>to wipe the nose                                                  using a clean</w:t>
      </w:r>
    </w:p>
    <w:p>
      <w:r>
        <w:t>nose</w:t>
      </w:r>
    </w:p>
    <w:p>
      <w:r>
        <w:t>appropriately                                                     handkerchief</w:t>
      </w:r>
    </w:p>
    <w:p/>
    <w:p>
      <w:r>
        <w:t>5            Cleanin   By the end of the sub     When        Communication    Respon     Learners be         Charts     Observatio</w:t>
      </w:r>
    </w:p>
    <w:p>
      <w:r>
        <w:t>g nose    strand the learner        do we       and              sibility   guided to discuss   realia     oral</w:t>
      </w:r>
    </w:p>
    <w:p>
      <w:r>
        <w:t>should be able to;        clean       collaboration-   Coopera    the importance of              questions</w:t>
      </w:r>
    </w:p>
    <w:p>
      <w:r>
        <w:t>maintain a clean          our         discussion       tion       cleaning the nose</w:t>
      </w:r>
    </w:p>
    <w:p>
      <w:r>
        <w:t>handkerchief for                                                  using a clean</w:t>
      </w:r>
    </w:p>
    <w:p>
      <w:r>
        <w:t>nose</w:t>
      </w:r>
    </w:p>
    <w:p>
      <w:r>
        <w:t>personal hygiene                                                  handkerchief</w:t>
      </w:r>
    </w:p>
    <w:p/>
    <w:p>
      <w:r>
        <w:t>3    1-2                    By the end of the sub     What        Communication    Respon     Learners are        Charts     Observatio</w:t>
      </w:r>
    </w:p>
    <w:p>
      <w:r>
        <w:t>Care      strand the learner        items       and              sibility   guided to name      Realia     oral</w:t>
      </w:r>
    </w:p>
    <w:p>
      <w:r>
        <w:t>for the   should be able to         are used    collaboration-   Coopera    items used to                  questions</w:t>
      </w:r>
    </w:p>
    <w:p>
      <w:r>
        <w:t>name items used to        to clean    discussion       tion       clean their teeth</w:t>
      </w:r>
    </w:p>
    <w:p>
      <w:r>
        <w:t>teeth     clean their teeth         the teeth</w:t>
      </w:r>
    </w:p>
    <w:p>
      <w:r>
        <w:t>3-4              By the end of the sub        What         Communication    Respon                          Charts   Observatio</w:t>
      </w:r>
    </w:p>
    <w:p>
      <w:r>
        <w:t>Care       strand the learner           items        and              sibility   Learners listen to   realia   oral</w:t>
      </w:r>
    </w:p>
    <w:p>
      <w:r>
        <w:t>for the    should be able to            are used     collaboration-   Coopera    a resource person             questions</w:t>
      </w:r>
    </w:p>
    <w:p>
      <w:r>
        <w:t>talk about items used        to clean     discussion       tion       talk about items</w:t>
      </w:r>
    </w:p>
    <w:p>
      <w:r>
        <w:t>teeth</w:t>
      </w:r>
    </w:p>
    <w:p>
      <w:r>
        <w:t>to clean their teeth         the teeth                                that are used to</w:t>
      </w:r>
    </w:p>
    <w:p>
      <w:r>
        <w:t>clean their teeth</w:t>
      </w:r>
    </w:p>
    <w:p/>
    <w:p>
      <w:r>
        <w:t>5                By the end of the sub        What         Communication    Respon     Learners imitate     Charts   Observatio</w:t>
      </w:r>
    </w:p>
    <w:p>
      <w:r>
        <w:t>Care       strand the learner           items        and              sibility   cleaning teeth       realia   oral</w:t>
      </w:r>
    </w:p>
    <w:p>
      <w:r>
        <w:t>for the    should be able to            are used     collaboration-   Coopera                                  questions</w:t>
      </w:r>
    </w:p>
    <w:p>
      <w:r>
        <w:t>teeth      clean teeth                  to clean     discussion       tion</w:t>
      </w:r>
    </w:p>
    <w:p>
      <w:r>
        <w:t>appropriately for            the teeth</w:t>
      </w:r>
    </w:p>
    <w:p>
      <w:r>
        <w:t>personal hygiene</w:t>
      </w:r>
    </w:p>
    <w:p/>
    <w:p>
      <w:r>
        <w:t>4   1-2   Sanitati   By the end of the sub        Why          Communication    Respon     Learners are         Charts   Observatio</w:t>
      </w:r>
    </w:p>
    <w:p>
      <w:r>
        <w:t>on/        strand the learner           should       and              sibility   guided to identify   realia   oral</w:t>
      </w:r>
    </w:p>
    <w:p>
      <w:r>
        <w:t>Toiletin   should be able to            we use       collaboration-   Coopera    the toilets                   questions</w:t>
      </w:r>
    </w:p>
    <w:p>
      <w:r>
        <w:t>g          identify toilet facilities   toilets      discussion       tion       facilities in the</w:t>
      </w:r>
    </w:p>
    <w:p>
      <w:r>
        <w:t>in the school                facilities                               school compound</w:t>
      </w:r>
    </w:p>
    <w:p/>
    <w:p>
      <w:r>
        <w:t>3-4   Sanitati   By the end of the sub        Why          Communication    Respon     Learners are         Charts   Observatio</w:t>
      </w:r>
    </w:p>
    <w:p>
      <w:r>
        <w:t>on/        strand the learner           should       and              sibility   guided to name       realia   oral</w:t>
      </w:r>
    </w:p>
    <w:p>
      <w:r>
        <w:t>Toiletin   should be able to            we use       collaboration-   Coopera    the toilets                   questions</w:t>
      </w:r>
    </w:p>
    <w:p>
      <w:r>
        <w:t>g          list toilet facilities in    toilets      discussion       tion       facilities in the</w:t>
      </w:r>
    </w:p>
    <w:p>
      <w:r>
        <w:t>the school                   facilities                               school compound</w:t>
      </w:r>
    </w:p>
    <w:p/>
    <w:p>
      <w:r>
        <w:t>5     Sanitati   By the end of the sub        Why          Communication    Respon     Learners could       Charts   Observatio</w:t>
      </w:r>
    </w:p>
    <w:p>
      <w:r>
        <w:t>on/        strand the learner           should       and              sibility   observe a video      realia   oral</w:t>
      </w:r>
    </w:p>
    <w:p>
      <w:r>
        <w:t>Toiletin   should be able to            we use       collaboration-   Coopera    on appropriate                questions</w:t>
      </w:r>
    </w:p>
    <w:p>
      <w:r>
        <w:t>g          appreciate the need to       toilets      discussion       tion       use of toilet</w:t>
      </w:r>
    </w:p>
    <w:p>
      <w:r>
        <w:t>use clean toilet for       facilities                               facilities</w:t>
      </w:r>
    </w:p>
    <w:p>
      <w:r>
        <w:t>personal hygiene</w:t>
      </w:r>
    </w:p>
    <w:p/>
    <w:p>
      <w:r>
        <w:t>5   1-2   Sanitati   By the end of the sub      Why          Communication    Respon     Learners are           Charts   Observatio</w:t>
      </w:r>
    </w:p>
    <w:p>
      <w:r>
        <w:t>on/        strand the learner         should       and              sibility   guided to talk         realia   oral</w:t>
      </w:r>
    </w:p>
    <w:p>
      <w:r>
        <w:t>Toiletin   should be able to          we use       collaboration-   Coopera    about the                       questions</w:t>
      </w:r>
    </w:p>
    <w:p>
      <w:r>
        <w:t>g          talk about the             toilets      discussion       tion       importance of</w:t>
      </w:r>
    </w:p>
    <w:p>
      <w:r>
        <w:t>importance of toilet       facilities                               sanitary facilities</w:t>
      </w:r>
    </w:p>
    <w:p>
      <w:r>
        <w:t>facilities for personal                                             in the school</w:t>
      </w:r>
    </w:p>
    <w:p>
      <w:r>
        <w:t>hygiene,</w:t>
      </w:r>
    </w:p>
    <w:p/>
    <w:p>
      <w:r>
        <w:t>3-4   Sanitati   By the end of the sub      Why          Communication    Respon     Learners are           Charts   Observatio</w:t>
      </w:r>
    </w:p>
    <w:p>
      <w:r>
        <w:t>on/        strand the learner         should       and              sibility   guided to talk         realia   oral</w:t>
      </w:r>
    </w:p>
    <w:p>
      <w:r>
        <w:t>Toiletin   should be able to          we use       collaboration-   Coopera    about the                       questions</w:t>
      </w:r>
    </w:p>
    <w:p>
      <w:r>
        <w:t>g          discuss the importance     toilets      discussion       tion       importance of</w:t>
      </w:r>
    </w:p>
    <w:p>
      <w:r>
        <w:t>of toilet facilities for   facilities                               sanitary facilities</w:t>
      </w:r>
    </w:p>
    <w:p>
      <w:r>
        <w:t>personal hygiene,                                                   in the school</w:t>
      </w:r>
    </w:p>
    <w:p/>
    <w:p>
      <w:r>
        <w:t>5     Sanitati   By the end of the sub      Why          Communication    Respon     Learners use           Charts   Observatio</w:t>
      </w:r>
    </w:p>
    <w:p>
      <w:r>
        <w:t>on/        strand the learner         should       and              sibility   games to practice      realia   oral</w:t>
      </w:r>
    </w:p>
    <w:p>
      <w:r>
        <w:t>Toiletin   should be able to          we use       collaboration-   Coopera    the use of                      questions</w:t>
      </w:r>
    </w:p>
    <w:p>
      <w:r>
        <w:t>g          express the urge for       toilets      discussion       tion       toileting facilities</w:t>
      </w:r>
    </w:p>
    <w:p>
      <w:r>
        <w:t>toileting                  facilities</w:t>
      </w:r>
    </w:p>
    <w:p/>
    <w:p>
      <w:r>
        <w:t>6   1-2   Foods/ By the end of the sub          why          Communication    Respon     Learners to be         Charts   Observatio</w:t>
      </w:r>
    </w:p>
    <w:p>
      <w:r>
        <w:t>Feeding strand the learner            should       and              sibility   guided in telling      realia   oral</w:t>
      </w:r>
    </w:p>
    <w:p>
      <w:r>
        <w:t>should be able to:         we           collaboration-   Coopera    of cleaning foods               questions</w:t>
      </w:r>
    </w:p>
    <w:p>
      <w:r>
        <w:t>talk about different       clean        discussion       tion       before eating</w:t>
      </w:r>
    </w:p>
    <w:p>
      <w:r>
        <w:t>food eaten at home         our</w:t>
      </w:r>
    </w:p>
    <w:p>
      <w:r>
        <w:t>feeding</w:t>
      </w:r>
    </w:p>
    <w:p>
      <w:r>
        <w:t>area</w:t>
      </w:r>
    </w:p>
    <w:p>
      <w:r>
        <w:t>3-4   Foods/ By the end of the sub       why       Communication    Respon     Learners to be      Charts   Observatio</w:t>
      </w:r>
    </w:p>
    <w:p>
      <w:r>
        <w:t>Feeding strand the learner         should    and              sibility   guided in telling   realia   oral</w:t>
      </w:r>
    </w:p>
    <w:p>
      <w:r>
        <w:t>should be able to:        we        collaboration-   Coopera    of cleaning foods            questions</w:t>
      </w:r>
    </w:p>
    <w:p>
      <w:r>
        <w:t>talk about the            clean     discussion       tion       before eating</w:t>
      </w:r>
    </w:p>
    <w:p>
      <w:r>
        <w:t>importance of eating      our</w:t>
      </w:r>
    </w:p>
    <w:p>
      <w:r>
        <w:t>clean food                feeding</w:t>
      </w:r>
    </w:p>
    <w:p>
      <w:r>
        <w:t>area</w:t>
      </w:r>
    </w:p>
    <w:p/>
    <w:p>
      <w:r>
        <w:t>5     Foods/ By the end of the sub       why       Communication    Respon     Learners to be      Charts   Observatio</w:t>
      </w:r>
    </w:p>
    <w:p>
      <w:r>
        <w:t>Feeding strand the learner         should    and              sibility   guided in telling   realia   oral</w:t>
      </w:r>
    </w:p>
    <w:p>
      <w:r>
        <w:t>should be able to: list   we        collaboration-   Coopera    of cleaning foods            questions</w:t>
      </w:r>
    </w:p>
    <w:p>
      <w:r>
        <w:t>importance of eating      clean     discussion       tion       before eating</w:t>
      </w:r>
    </w:p>
    <w:p>
      <w:r>
        <w:t>clean food                our</w:t>
      </w:r>
    </w:p>
    <w:p>
      <w:r>
        <w:t>feeding</w:t>
      </w:r>
    </w:p>
    <w:p>
      <w:r>
        <w:t>area</w:t>
      </w:r>
    </w:p>
    <w:p/>
    <w:p>
      <w:r>
        <w:t>7   1-2   Foods/ By the end of the sub       why       Communication    Respon     Be guided to        Charts   Observatio</w:t>
      </w:r>
    </w:p>
    <w:p>
      <w:r>
        <w:t>Feeding strand the learner         should    and              sibility   discuss the         realia   oral</w:t>
      </w:r>
    </w:p>
    <w:p>
      <w:r>
        <w:t>should be able to:        we        collaboration-   Coopera    dangers of eating            questions</w:t>
      </w:r>
    </w:p>
    <w:p>
      <w:r>
        <w:t>talk about the dangers    clean     discussion       tion       food from</w:t>
      </w:r>
    </w:p>
    <w:p>
      <w:r>
        <w:t>of sharing food from      our                                   someone’s mouth</w:t>
      </w:r>
    </w:p>
    <w:p>
      <w:r>
        <w:t>someone else’s mouth      feeding</w:t>
      </w:r>
    </w:p>
    <w:p>
      <w:r>
        <w:t>area</w:t>
      </w:r>
    </w:p>
    <w:p/>
    <w:p>
      <w:r>
        <w:t>3-4   Foods/ By the end of the sub       why       Communication    Respon     Individually        Charts   Observatio</w:t>
      </w:r>
    </w:p>
    <w:p>
      <w:r>
        <w:t>Feeding strand the learner         should    and              sibility   learners practice   realia   oral</w:t>
      </w:r>
    </w:p>
    <w:p>
      <w:r>
        <w:t>should be able to: feed   we        collaboration-   Coopera    feeding self                 questions</w:t>
      </w:r>
    </w:p>
    <w:p>
      <w:r>
        <w:t>self-using clean hands    clean     discussion       tion</w:t>
      </w:r>
    </w:p>
    <w:p>
      <w:r>
        <w:t>or feeding items          our</w:t>
      </w:r>
    </w:p>
    <w:p>
      <w:r>
        <w:t>appropriately             feeding</w:t>
      </w:r>
    </w:p>
    <w:p>
      <w:r>
        <w:t>area</w:t>
      </w:r>
    </w:p>
    <w:p/>
    <w:p>
      <w:r>
        <w:t>5     Foods/ By the end of the sub       why       Communication    Respon     watch videos on     Charts   Observatio</w:t>
      </w:r>
    </w:p>
    <w:p>
      <w:r>
        <w:t>Feeding strand the learner         should    and              sibility   different feeding   realia   oral</w:t>
      </w:r>
    </w:p>
    <w:p>
      <w:r>
        <w:t>observe proper             we        collaboration-   Coopera    habits, cleaning             questions</w:t>
      </w:r>
    </w:p>
    <w:p>
      <w:r>
        <w:t>feeding habits             clean     discussion       tion       foods (fruits and</w:t>
      </w:r>
    </w:p>
    <w:p>
      <w:r>
        <w:t>should be able to:         our                                    vegetables</w:t>
      </w:r>
    </w:p>
    <w:p>
      <w:r>
        <w:t>feeding</w:t>
      </w:r>
    </w:p>
    <w:p>
      <w:r>
        <w:t>area</w:t>
      </w:r>
    </w:p>
    <w:p/>
    <w:p>
      <w:r>
        <w:t>8   1-2   NAT     Plants   By the end of sub          Which      Communication    Respon     Learners are         Charts   Observatio</w:t>
      </w:r>
    </w:p>
    <w:p>
      <w:r>
        <w:t>URA              strand the learner         plants     and              sibility   guided to take a     realia   oral</w:t>
      </w:r>
    </w:p>
    <w:p>
      <w:r>
        <w:t>L                should be able to          are        collaboration-   Coopera    walk in the                   questions</w:t>
      </w:r>
    </w:p>
    <w:p>
      <w:r>
        <w:t>ENVIR            identify the types of      found at   discussion       tion       school compound</w:t>
      </w:r>
    </w:p>
    <w:p>
      <w:r>
        <w:t>ONME             plants found in the        home                                   to name plants</w:t>
      </w:r>
    </w:p>
    <w:p>
      <w:r>
        <w:t>NT               home and school            and                                    within their</w:t>
      </w:r>
    </w:p>
    <w:p>
      <w:r>
        <w:t>school                                 school</w:t>
      </w:r>
    </w:p>
    <w:p>
      <w:r>
        <w:t>environ                                environment</w:t>
      </w:r>
    </w:p>
    <w:p>
      <w:r>
        <w:t>ment</w:t>
      </w:r>
    </w:p>
    <w:p/>
    <w:p>
      <w:r>
        <w:t>3-4           Plants   By the end of sub          Which      Communication    Respon     Learners are         Charts   Observatio</w:t>
      </w:r>
    </w:p>
    <w:p>
      <w:r>
        <w:t>strand the learner         plants     and              sibility   guided to take a     realia   oral</w:t>
      </w:r>
    </w:p>
    <w:p>
      <w:r>
        <w:t>should be able to          are        collaboration-   Coopera    walk in the                   questions</w:t>
      </w:r>
    </w:p>
    <w:p>
      <w:r>
        <w:t>list the types of plants   found at   discussion       tion       school compound</w:t>
      </w:r>
    </w:p>
    <w:p>
      <w:r>
        <w:t>found in the home and      home                                   to name plants</w:t>
      </w:r>
    </w:p>
    <w:p>
      <w:r>
        <w:t>school evironment          and                                    within their</w:t>
      </w:r>
    </w:p>
    <w:p>
      <w:r>
        <w:t>school                                 school</w:t>
      </w:r>
    </w:p>
    <w:p>
      <w:r>
        <w:t>environ                                environment</w:t>
      </w:r>
    </w:p>
    <w:p>
      <w:r>
        <w:t>ment</w:t>
      </w:r>
    </w:p>
    <w:p/>
    <w:p>
      <w:r>
        <w:t>5             Plants   By the end of sub          Which      Communication    Respon     Learners are         Charts   Observatio</w:t>
      </w:r>
    </w:p>
    <w:p>
      <w:r>
        <w:t>strand the learner         plants     and              sibility   guided to identify   realia   oral</w:t>
      </w:r>
    </w:p>
    <w:p>
      <w:r>
        <w:t>should be able to          are        collaboration-   Coopera    the safe plants in            questions</w:t>
      </w:r>
    </w:p>
    <w:p>
      <w:r>
        <w:t>talk about safe plants     found at   discussion       tion       the home and</w:t>
      </w:r>
    </w:p>
    <w:p>
      <w:r>
        <w:t>found in the home          home                                   school</w:t>
      </w:r>
    </w:p>
    <w:p>
      <w:r>
        <w:t>environment                and                                    environment</w:t>
      </w:r>
    </w:p>
    <w:p>
      <w:r>
        <w:t>school</w:t>
      </w:r>
    </w:p>
    <w:p>
      <w:r>
        <w:t>environ</w:t>
      </w:r>
    </w:p>
    <w:p>
      <w:r>
        <w:t>ment</w:t>
      </w:r>
    </w:p>
    <w:p/>
    <w:p>
      <w:r>
        <w:t>9   1-2           Plants   By the end of sub          Which      Communication    Respon                          Charts   Observatio</w:t>
      </w:r>
    </w:p>
    <w:p>
      <w:r>
        <w:t>strand the learner         plants     and              sibility   Learners are         realia   oral</w:t>
      </w:r>
    </w:p>
    <w:p>
      <w:r>
        <w:t>should be able to        are        collaboration-   Coopera    guided to identify            questions</w:t>
      </w:r>
    </w:p>
    <w:p>
      <w:r>
        <w:t>talk about harmful       found at   discussion       tion       the harmful</w:t>
      </w:r>
    </w:p>
    <w:p>
      <w:r>
        <w:t>plants found in the      home                                   plants in the</w:t>
      </w:r>
    </w:p>
    <w:p>
      <w:r>
        <w:t>home environment         and                                    home and school</w:t>
      </w:r>
    </w:p>
    <w:p>
      <w:r>
        <w:t>school                                 environment</w:t>
      </w:r>
    </w:p>
    <w:p>
      <w:r>
        <w:t>environ</w:t>
      </w:r>
    </w:p>
    <w:p>
      <w:r>
        <w:t>ment</w:t>
      </w:r>
    </w:p>
    <w:p/>
    <w:p>
      <w:r>
        <w:t>3-4   Plants    By the end of sub        Which      Communication    Respon     In groups            Charts   Observatio</w:t>
      </w:r>
    </w:p>
    <w:p>
      <w:r>
        <w:t>strand the learner       plants     and              sibility   learners group       realia   oral</w:t>
      </w:r>
    </w:p>
    <w:p>
      <w:r>
        <w:t>should be able to        are        collaboration-   Coopera    pictures of safe              questions</w:t>
      </w:r>
    </w:p>
    <w:p>
      <w:r>
        <w:t>talk about safe and      found at   discussion       tion       and harmful</w:t>
      </w:r>
    </w:p>
    <w:p>
      <w:r>
        <w:t>harmful plants found     home                                   plants</w:t>
      </w:r>
    </w:p>
    <w:p>
      <w:r>
        <w:t>in the school            and</w:t>
      </w:r>
    </w:p>
    <w:p>
      <w:r>
        <w:t>environment              school</w:t>
      </w:r>
    </w:p>
    <w:p>
      <w:r>
        <w:t>environ</w:t>
      </w:r>
    </w:p>
    <w:p>
      <w:r>
        <w:t>ment</w:t>
      </w:r>
    </w:p>
    <w:p/>
    <w:p>
      <w:r>
        <w:t>5     Plants    By the end of sub        Which      Communication    Respon     Learners recite      Charts   Observatio</w:t>
      </w:r>
    </w:p>
    <w:p>
      <w:r>
        <w:t>strand the learner       plants     and              sibility   poems, and           realia   oral</w:t>
      </w:r>
    </w:p>
    <w:p>
      <w:r>
        <w:t>should be able to        are        collaboration-   Coopera    rhymes about                  questions</w:t>
      </w:r>
    </w:p>
    <w:p>
      <w:r>
        <w:t>appreciate the           found at   discussion       tion       plants found at</w:t>
      </w:r>
    </w:p>
    <w:p>
      <w:r>
        <w:t>importance plants        home                                   home and school</w:t>
      </w:r>
    </w:p>
    <w:p>
      <w:r>
        <w:t>found in the home and    and                                    environment</w:t>
      </w:r>
    </w:p>
    <w:p>
      <w:r>
        <w:t>school environment       school</w:t>
      </w:r>
    </w:p>
    <w:p>
      <w:r>
        <w:t>environ</w:t>
      </w:r>
    </w:p>
    <w:p>
      <w:r>
        <w:t>ment</w:t>
      </w:r>
    </w:p>
    <w:p/>
    <w:p>
      <w:r>
        <w:t>10   1-2   Animals   By the end of the sub    Which      Communication    Respon     Learners are      Charts      Observatio</w:t>
      </w:r>
    </w:p>
    <w:p>
      <w:r>
        <w:t>strand the learner       animals    and              sibility   guided to walk    realia      oral</w:t>
      </w:r>
    </w:p>
    <w:p>
      <w:r>
        <w:t>should be able to;       are        collaboration-   Coopera    around and name               questions</w:t>
      </w:r>
    </w:p>
    <w:p>
      <w:r>
        <w:t>identify animals found   found at   discussion       tion       the animals found</w:t>
      </w:r>
    </w:p>
    <w:p>
      <w:r>
        <w:t>school environment       home                                   within school</w:t>
      </w:r>
    </w:p>
    <w:p>
      <w:r>
        <w:t>and                                    compound</w:t>
      </w:r>
    </w:p>
    <w:p>
      <w:r>
        <w:t>school?</w:t>
      </w:r>
    </w:p>
    <w:p>
      <w:r>
        <w:t>3-4   Animals   By the end of the sub    Which      Communication    Respon     Learners are      Charts      Observatio</w:t>
      </w:r>
    </w:p>
    <w:p>
      <w:r>
        <w:t>strand the learner       animals    and              sibility   guided to walk    realia      oral</w:t>
      </w:r>
    </w:p>
    <w:p>
      <w:r>
        <w:t>should be able to;       are        collaboration-   Coopera    around and name               questions</w:t>
      </w:r>
    </w:p>
    <w:p>
      <w:r>
        <w:t>list animals found       found at   discussion       tion       the animals found</w:t>
      </w:r>
    </w:p>
    <w:p>
      <w:r>
        <w:t>school environment       home                                   within school</w:t>
      </w:r>
    </w:p>
    <w:p>
      <w:r>
        <w:t>and                                    compound</w:t>
      </w:r>
    </w:p>
    <w:p>
      <w:r>
        <w:t>school?</w:t>
      </w:r>
    </w:p>
    <w:p/>
    <w:p>
      <w:r>
        <w:t>5     Animals   By the end of the sub    Which      Communication    Respon     Learners are         Charts   Observatio</w:t>
      </w:r>
    </w:p>
    <w:p>
      <w:r>
        <w:t>strand the learner       animals    and              sibility   guided to identify   realia   oral</w:t>
      </w:r>
    </w:p>
    <w:p>
      <w:r>
        <w:t>should be able to;       are        collaboration-   Coopera    animals found at              questions</w:t>
      </w:r>
    </w:p>
    <w:p>
      <w:r>
        <w:t>identify animals found   found at   discussion       tion       home and school</w:t>
      </w:r>
    </w:p>
    <w:p>
      <w:r>
        <w:t>at home environment      home                                   environment by</w:t>
      </w:r>
    </w:p>
    <w:p>
      <w:r>
        <w:t>and                                    taking a school</w:t>
      </w:r>
    </w:p>
    <w:p>
      <w:r>
        <w:t>school?                                tour</w:t>
      </w:r>
    </w:p>
    <w:p/>
    <w:p>
      <w:r>
        <w:t>11   1-2   Animals   By the end of the sub    Which      Communication    Respon                          Charts   Observatio</w:t>
      </w:r>
    </w:p>
    <w:p>
      <w:r>
        <w:t>strand the learner       animals    and              sibility                        realia   oral</w:t>
      </w:r>
    </w:p>
    <w:p>
      <w:r>
        <w:t>should be able to;       are        collaboration-   Coopera                                  questions</w:t>
      </w:r>
    </w:p>
    <w:p>
      <w:r>
        <w:t>list animals found at    found at   discussion       tion</w:t>
      </w:r>
    </w:p>
    <w:p>
      <w:r>
        <w:t>home environment         home</w:t>
      </w:r>
    </w:p>
    <w:p>
      <w:r>
        <w:t>and</w:t>
      </w:r>
    </w:p>
    <w:p>
      <w:r>
        <w:t>school?</w:t>
      </w:r>
    </w:p>
    <w:p/>
    <w:p>
      <w:r>
        <w:t>3-4   Animals   By the end of the sub    Which      Communication    Respon     Learners are         Charts   Observatio</w:t>
      </w:r>
    </w:p>
    <w:p>
      <w:r>
        <w:t>strand the learner       animals    and              sibility   guided to identify   realia   oral</w:t>
      </w:r>
    </w:p>
    <w:p>
      <w:r>
        <w:t>should be able to;       are        collaboration-   Coopera    the dangerous                 questions</w:t>
      </w:r>
    </w:p>
    <w:p>
      <w:r>
        <w:t>identify the dangerous   found at   discussion       tion       animals found at</w:t>
      </w:r>
    </w:p>
    <w:p>
      <w:r>
        <w:t>animals found at home    home                                   home and school</w:t>
      </w:r>
    </w:p>
    <w:p>
      <w:r>
        <w:t>and school               and                                    environment</w:t>
      </w:r>
    </w:p>
    <w:p>
      <w:r>
        <w:t>environment              school?</w:t>
      </w:r>
    </w:p>
    <w:p/>
    <w:p>
      <w:r>
        <w:t>5     Animals   By the end of the sub    Which      Communication    Respon     In groups,           Charts   Observatio</w:t>
      </w:r>
    </w:p>
    <w:p>
      <w:r>
        <w:t>strand the learner       animals    and              sibility   learners discuss     realia   oral</w:t>
      </w:r>
    </w:p>
    <w:p>
      <w:r>
        <w:t>should be able           are        collaboration-   Coopera    the dangerous                 questions</w:t>
      </w:r>
    </w:p>
    <w:p>
      <w:r>
        <w:t>to;appreciate the       found at   discussion       tion       animals found at</w:t>
      </w:r>
    </w:p>
    <w:p>
      <w:r>
        <w:t>animals found at home   home                                   home and school</w:t>
      </w:r>
    </w:p>
    <w:p>
      <w:r>
        <w:t>and school              and</w:t>
      </w:r>
    </w:p>
    <w:p>
      <w:r>
        <w:t>environment             school?</w:t>
      </w:r>
    </w:p>
    <w:p/>
    <w:p>
      <w:r>
        <w:t>12   1-2   Weather   By the end of the sub   What is    Communication    Respon     Learners are        Charts   Observatio</w:t>
      </w:r>
    </w:p>
    <w:p>
      <w:r>
        <w:t>strand the learner      the        and              sibility   guided to observe   realia   oral</w:t>
      </w:r>
    </w:p>
    <w:p>
      <w:r>
        <w:t>should be able to;      weather    collaboration-   Coopera    the weather                  questions</w:t>
      </w:r>
    </w:p>
    <w:p>
      <w:r>
        <w:t>observe weather         conditio   discussion       tion       conditions of the</w:t>
      </w:r>
    </w:p>
    <w:p>
      <w:r>
        <w:t>conditions in the       n of the                               day</w:t>
      </w:r>
    </w:p>
    <w:p>
      <w:r>
        <w:t>immediate               day?</w:t>
      </w:r>
    </w:p>
    <w:p>
      <w:r>
        <w:t>environment</w:t>
      </w:r>
    </w:p>
    <w:p/>
    <w:p>
      <w:r>
        <w:t>3-4   Weather   By the end of the sub   What is    Communication    Respon     Learners are        Charts   Observatio</w:t>
      </w:r>
    </w:p>
    <w:p>
      <w:r>
        <w:t>strand the learner      the        and              sibility   guided to talk      realia   oral</w:t>
      </w:r>
    </w:p>
    <w:p>
      <w:r>
        <w:t>should be able to;      weather    collaboration-   Coopera    about weather                questions</w:t>
      </w:r>
    </w:p>
    <w:p>
      <w:r>
        <w:t>identify different      conditio   discussion       tion       conditions they</w:t>
      </w:r>
    </w:p>
    <w:p>
      <w:r>
        <w:t>weather conditions in   n of the                               have observed</w:t>
      </w:r>
    </w:p>
    <w:p>
      <w:r>
        <w:t>the immediate           day?</w:t>
      </w:r>
    </w:p>
    <w:p>
      <w:r>
        <w:t>environment</w:t>
      </w:r>
    </w:p>
    <w:p/>
    <w:p>
      <w:r>
        <w:t>5     Weather   By the end of the sub   What is    Communication    Respon     Learners could be Charts     Observatio</w:t>
      </w:r>
    </w:p>
    <w:p>
      <w:r>
        <w:t>strand the learner      the        and              sibility   guided to respond realia     oral</w:t>
      </w:r>
    </w:p>
    <w:p>
      <w:r>
        <w:t>should be able to;      weather    collaboration-   Coopera    to different                 questions</w:t>
      </w:r>
    </w:p>
    <w:p>
      <w:r>
        <w:t>respond to weather      conditio   discussion       tion       activities as per</w:t>
      </w:r>
    </w:p>
    <w:p>
      <w:r>
        <w:t>conditions              n of the                               weather</w:t>
      </w:r>
    </w:p>
    <w:p>
      <w:r>
        <w:t>appropriately in the    day?                                   conditions of the</w:t>
      </w:r>
    </w:p>
    <w:p>
      <w:r>
        <w:t>immediate                                                      day eg playing</w:t>
      </w:r>
    </w:p>
    <w:p>
      <w:r>
        <w:t>environment                                                    with kites</w:t>
      </w:r>
    </w:p>
    <w:p/>
    <w:p>
      <w:r>
        <w:t>13   CA              CAT                     CAT        CAT              CAT        CAT</w:t>
      </w:r>
    </w:p>
    <w:p>
      <w:r>
        <w:t>&amp;1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