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1MGWb1qbOC id 1 5gao emvccaEDE7V6D4xYdapBNQo1eL target blank </w:t>
      </w:r>
    </w:p>
    <w:p>
      <w:r>
        <w:t>PP2                   LANGUAGE ACTIVITIES SCHEME OF WORK TERM TWO</w:t>
      </w:r>
    </w:p>
    <w:p>
      <w:r>
        <w:t>WE   LES   STRA   S-         SPECIFIC LEARNINIG       KEY        CORE          VALUES    LEARNING           LEARNING   ASSESSME     REFLECTIO</w:t>
      </w:r>
    </w:p>
    <w:p>
      <w:r>
        <w:t>EK   SO    ND     STRAND     OUTCOMES                 INQURY     COMPETENCE              EXPERIENCES        RESOURCE   N            N</w:t>
      </w:r>
    </w:p>
    <w:p>
      <w:r>
        <w:t>N                                                QUESTI                                                S</w:t>
      </w:r>
    </w:p>
    <w:p>
      <w:r>
        <w:t>ONS</w:t>
      </w:r>
    </w:p>
    <w:p>
      <w:r>
        <w:t>2    1-2   SPEA Articula     By the end of the sub-   Which      Effective     Unity,    Learners could be Charts      Observatio</w:t>
      </w:r>
    </w:p>
    <w:p>
      <w:r>
        <w:t>KIN  tion of      strand, the learners     letter     communication respons   guided to         realia      oral</w:t>
      </w:r>
    </w:p>
    <w:p>
      <w:r>
        <w:t>G    letter       should be able to:       sounds     turn taking.  ibility   articulate                    questions</w:t>
      </w:r>
    </w:p>
    <w:p>
      <w:r>
        <w:t>sounds     Articulate vowels and    are                                consonant sounds</w:t>
      </w:r>
    </w:p>
    <w:p>
      <w:r>
        <w:t>consonants correctly     closely</w:t>
      </w:r>
    </w:p>
    <w:p>
      <w:r>
        <w:t>in and out of class      related</w:t>
      </w:r>
    </w:p>
    <w:p/>
    <w:p>
      <w:r>
        <w:t>3-4          Articula   By the end of the sub-   Which      Effective     Unity,    Learners could be Charts      Observatio</w:t>
      </w:r>
    </w:p>
    <w:p>
      <w:r>
        <w:t>tion of    strand, the learners     letter     communication respons   encouraged to     realia      oral</w:t>
      </w:r>
    </w:p>
    <w:p>
      <w:r>
        <w:t>letter     should be able to:       sounds     turn taking.  ibility   practise                      questions</w:t>
      </w:r>
    </w:p>
    <w:p>
      <w:r>
        <w:t>sounds     Demonstrate              are                                articulating</w:t>
      </w:r>
    </w:p>
    <w:p>
      <w:r>
        <w:t>awareness of letter-     closely                            vowel sounds</w:t>
      </w:r>
    </w:p>
    <w:p>
      <w:r>
        <w:t>sound correspondence     related</w:t>
      </w:r>
    </w:p>
    <w:p>
      <w:r>
        <w:t>in and out of class.</w:t>
      </w:r>
    </w:p>
    <w:p/>
    <w:p>
      <w:r>
        <w:t>5            Articula   By the end of the sub-   Which      Effective     Unity,    Learners could be Charts      Observatio</w:t>
      </w:r>
    </w:p>
    <w:p>
      <w:r>
        <w:t>tion of    strand, the learners     letter     communication respons   encouraged to       realia    oral</w:t>
      </w:r>
    </w:p>
    <w:p>
      <w:r>
        <w:t>letter     should be able to:       sounds     turn taking.  ibility   use flash cards               questions</w:t>
      </w:r>
    </w:p>
    <w:p>
      <w:r>
        <w:t>sounds     Take pleasure in         are                                and charts to</w:t>
      </w:r>
    </w:p>
    <w:p>
      <w:r>
        <w:t>activities relating to   closely                            enhance</w:t>
      </w:r>
    </w:p>
    <w:p>
      <w:r>
        <w:t>letter sounds in and     related                            articulation of all</w:t>
      </w:r>
    </w:p>
    <w:p>
      <w:r>
        <w:t>out of class                                                letter sounds</w:t>
      </w:r>
    </w:p>
    <w:p/>
    <w:p>
      <w:r>
        <w:t>3    1-2   REA    Book       By the end of the sub-   How do     Creative      Unity,    In pairs and       Charts     Observatio</w:t>
      </w:r>
    </w:p>
    <w:p>
      <w:r>
        <w:t>DING   handling   strand, the learners     you        thinking,     respons   groups learners    Realia     oral</w:t>
      </w:r>
    </w:p>
    <w:p>
      <w:r>
        <w:t>skills     should be able to:       open       critical      ibility   can be                        questions</w:t>
      </w:r>
    </w:p>
    <w:p>
      <w:r>
        <w:t>Demonstrate book         pages of                           encouraged to</w:t>
      </w:r>
    </w:p>
    <w:p>
      <w:r>
        <w:t>handling skills in and   a book     thinking              cover books</w:t>
      </w:r>
    </w:p>
    <w:p>
      <w:r>
        <w:t>out of school            when</w:t>
      </w:r>
    </w:p>
    <w:p>
      <w:r>
        <w:t>reading</w:t>
      </w:r>
    </w:p>
    <w:p/>
    <w:p>
      <w:r>
        <w:t>3-4   Book       By the end of the sub-   How do     Creative    Unity,    Learners could be Charts      Observatio</w:t>
      </w:r>
    </w:p>
    <w:p>
      <w:r>
        <w:t>handling   strand, the learners     you        thinking,   respons   engaged in book   realia      oral</w:t>
      </w:r>
    </w:p>
    <w:p>
      <w:r>
        <w:t>skills     should be able to:       open       critical    ibility   arranging                     questions</w:t>
      </w:r>
    </w:p>
    <w:p>
      <w:r>
        <w:t>Demonstrate ability to   pages of                         activities and</w:t>
      </w:r>
    </w:p>
    <w:p>
      <w:r>
        <w:t>thinking</w:t>
      </w:r>
    </w:p>
    <w:p>
      <w:r>
        <w:t>arrange books            a book                           guided to store</w:t>
      </w:r>
    </w:p>
    <w:p>
      <w:r>
        <w:t>properly                 when                             them properly.</w:t>
      </w:r>
    </w:p>
    <w:p>
      <w:r>
        <w:t>reading</w:t>
      </w:r>
    </w:p>
    <w:p/>
    <w:p>
      <w:r>
        <w:t>5     Book       By the end of the sub-   How do     Creative    Unity,    In pairs or small    Charts   Observatio</w:t>
      </w:r>
    </w:p>
    <w:p>
      <w:r>
        <w:t>handling   strand, the learners     you        thinking,   respons   groups learners      realia   oral</w:t>
      </w:r>
    </w:p>
    <w:p>
      <w:r>
        <w:t>skills     should be able to:       open       critical    ibility   could practise                questions</w:t>
      </w:r>
    </w:p>
    <w:p>
      <w:r>
        <w:t>Take pleasure in book    pages of                         arranging books</w:t>
      </w:r>
    </w:p>
    <w:p>
      <w:r>
        <w:t>thinking</w:t>
      </w:r>
    </w:p>
    <w:p>
      <w:r>
        <w:t>handling and storage     a book                           topside up in</w:t>
      </w:r>
    </w:p>
    <w:p>
      <w:r>
        <w:t>activities               when                             shelves or book</w:t>
      </w:r>
    </w:p>
    <w:p>
      <w:r>
        <w:t>reading                          corner</w:t>
      </w:r>
    </w:p>
    <w:p/>
    <w:p>
      <w:r>
        <w:t>4   1-2              By the end of the sub-   How do     Creative    Unity,    Learners could       Charts   Observatio</w:t>
      </w:r>
    </w:p>
    <w:p>
      <w:r>
        <w:t>Reading    strand, the learners     you        thinking,   respons   view animated        realia   oral</w:t>
      </w:r>
    </w:p>
    <w:p>
      <w:r>
        <w:t>readines   should be able to:       open       critical    ibility   pictures that drag            questions</w:t>
      </w:r>
    </w:p>
    <w:p>
      <w:r>
        <w:t>s skills   Demonstrate left-right   pages of                         and drop from</w:t>
      </w:r>
    </w:p>
    <w:p>
      <w:r>
        <w:t>thinking</w:t>
      </w:r>
    </w:p>
    <w:p>
      <w:r>
        <w:t>eye orientation when     a book                           left to right in a</w:t>
      </w:r>
    </w:p>
    <w:p>
      <w:r>
        <w:t>reading                  when                             digital clip</w:t>
      </w:r>
    </w:p>
    <w:p>
      <w:r>
        <w:t>reading</w:t>
      </w:r>
    </w:p>
    <w:p/>
    <w:p>
      <w:r>
        <w:t>3-4              By the end of the sub-   How do     Creative    Unity,    In pairs or small    Charts   Observatio</w:t>
      </w:r>
    </w:p>
    <w:p>
      <w:r>
        <w:t>Reading    strand, the learners     you        thinking,   respons   groups, learners     realia   oral</w:t>
      </w:r>
    </w:p>
    <w:p>
      <w:r>
        <w:t>readines   should be able to:       open       critical    ibility   could practise                questions</w:t>
      </w:r>
    </w:p>
    <w:p>
      <w:r>
        <w:t>s skills   Demonstrate top-         pages of                         looking at</w:t>
      </w:r>
    </w:p>
    <w:p>
      <w:r>
        <w:t>thinking</w:t>
      </w:r>
    </w:p>
    <w:p>
      <w:r>
        <w:t>bottom orientation       a book                           pictures from left</w:t>
      </w:r>
    </w:p>
    <w:p>
      <w:r>
        <w:t>skills when reading      when                             to right, moving</w:t>
      </w:r>
    </w:p>
    <w:p>
      <w:r>
        <w:t>reading                          the eye from top-</w:t>
      </w:r>
    </w:p>
    <w:p>
      <w:r>
        <w:t>to-bottom of the</w:t>
      </w:r>
    </w:p>
    <w:p>
      <w:r>
        <w:t>page and turning</w:t>
      </w:r>
    </w:p>
    <w:p>
      <w:r>
        <w:t>pages from right</w:t>
      </w:r>
    </w:p>
    <w:p>
      <w:r>
        <w:t>to left.</w:t>
      </w:r>
    </w:p>
    <w:p/>
    <w:p>
      <w:r>
        <w:t>5                By the end of the sub-   How do     Creative    Unity,    Learners could       Charts   Observatio</w:t>
      </w:r>
    </w:p>
    <w:p>
      <w:r>
        <w:t>Reading    strand, the learners     we         thinking,   respons   record               realia   oral</w:t>
      </w:r>
    </w:p>
    <w:p>
      <w:r>
        <w:t>readines   should be able to:       handle a   critical    ibility   themselves as                 questions</w:t>
      </w:r>
    </w:p>
    <w:p>
      <w:r>
        <w:t>s skills   Turn pages from right    book                             they practise</w:t>
      </w:r>
    </w:p>
    <w:p>
      <w:r>
        <w:t>thinking</w:t>
      </w:r>
    </w:p>
    <w:p>
      <w:r>
        <w:t>to left when opening a   when                             turning pages</w:t>
      </w:r>
    </w:p>
    <w:p>
      <w:r>
        <w:t>page                     reading                          from right to left</w:t>
      </w:r>
    </w:p>
    <w:p>
      <w:r>
        <w:t>and view the</w:t>
      </w:r>
    </w:p>
    <w:p>
      <w:r>
        <w:t>video clip for</w:t>
      </w:r>
    </w:p>
    <w:p>
      <w:r>
        <w:t>self-assessment</w:t>
      </w:r>
    </w:p>
    <w:p/>
    <w:p>
      <w:r>
        <w:t>5   1-2   Print      By the end of the sub-   What       Creative    Unity,    Learners could be Charts      Observatio</w:t>
      </w:r>
    </w:p>
    <w:p>
      <w:r>
        <w:t>Awaren     strand, the learners     pictures   thinking,   respons   provided with     realia      oral</w:t>
      </w:r>
    </w:p>
    <w:p>
      <w:r>
        <w:t>ess        should be able to:       do you     critical    ibility   relevant pictures             questions</w:t>
      </w:r>
    </w:p>
    <w:p>
      <w:r>
        <w:t>Talk about pictures in   enjoy                            and encouraged</w:t>
      </w:r>
    </w:p>
    <w:p>
      <w:r>
        <w:t>thinking</w:t>
      </w:r>
    </w:p>
    <w:p>
      <w:r>
        <w:t>and out of school        looking                          to talk about</w:t>
      </w:r>
    </w:p>
    <w:p>
      <w:r>
        <w:t>at?                              them</w:t>
      </w:r>
    </w:p>
    <w:p/>
    <w:p>
      <w:r>
        <w:t>3-4   Print      By the end of the sub-   What       Creative    Unity,    In pairs, learners Charts     Observatio</w:t>
      </w:r>
    </w:p>
    <w:p>
      <w:r>
        <w:t>Awaren     strand, the learners     pictures   thinking,   respons   could be involved realia      oral</w:t>
      </w:r>
    </w:p>
    <w:p>
      <w:r>
        <w:t>ess        should be able to:       do you     critical    ibility   in reading picture            questions</w:t>
      </w:r>
    </w:p>
    <w:p>
      <w:r>
        <w:t>Demonstrate              enjoy                            stories to each</w:t>
      </w:r>
    </w:p>
    <w:p>
      <w:r>
        <w:t>thinking</w:t>
      </w:r>
    </w:p>
    <w:p>
      <w:r>
        <w:t>awareness of print in    looking                          other</w:t>
      </w:r>
    </w:p>
    <w:p>
      <w:r>
        <w:t>and out of school        at?</w:t>
      </w:r>
    </w:p>
    <w:p/>
    <w:p>
      <w:r>
        <w:t>5     Print      By the end of the sub-   What       Creative    Unity,    In pairs or in       Charts   Observatio</w:t>
      </w:r>
    </w:p>
    <w:p>
      <w:r>
        <w:t>Awaren     strand, the learners     pictures   thinking,   respons   small groups,        realia   oral</w:t>
      </w:r>
    </w:p>
    <w:p>
      <w:r>
        <w:t>ess        should be able to:       do you     critical    ibility   learners could                questions</w:t>
      </w:r>
    </w:p>
    <w:p>
      <w:r>
        <w:t>Enjoy reading pictures   enjoy                            ask and answer</w:t>
      </w:r>
    </w:p>
    <w:p>
      <w:r>
        <w:t>thinking</w:t>
      </w:r>
    </w:p>
    <w:p>
      <w:r>
        <w:t>in and out of school     looking                          questions</w:t>
      </w:r>
    </w:p>
    <w:p>
      <w:r>
        <w:t>at?</w:t>
      </w:r>
    </w:p>
    <w:p>
      <w:r>
        <w:t>6   1-2   Visual     By the end of the sub-    What       Creative    Unity,    Learners could       Charts   Observatio</w:t>
      </w:r>
    </w:p>
    <w:p>
      <w:r>
        <w:t>discrimi   strand, learners should   visual     thinking,   respons   identify odd-one     realia   oral</w:t>
      </w:r>
    </w:p>
    <w:p>
      <w:r>
        <w:t>nation     be able to:               discrimi   critical    ibility   out pictures,                 questions</w:t>
      </w:r>
    </w:p>
    <w:p>
      <w:r>
        <w:t>Identify differences      nation     thinking              objects from a set</w:t>
      </w:r>
    </w:p>
    <w:p>
      <w:r>
        <w:t>and similarities in       experien                         of pictures or</w:t>
      </w:r>
    </w:p>
    <w:p>
      <w:r>
        <w:t>objects and pictures at   ces do                           objects</w:t>
      </w:r>
    </w:p>
    <w:p>
      <w:r>
        <w:t>home and at school        children                         respectfully</w:t>
      </w:r>
    </w:p>
    <w:p>
      <w:r>
        <w:t>enjoy?</w:t>
      </w:r>
    </w:p>
    <w:p/>
    <w:p>
      <w:r>
        <w:t>3-4   Visual     By the end of the sub-    What       Creative    Unity,    In pairs and small Charts     Observatio</w:t>
      </w:r>
    </w:p>
    <w:p>
      <w:r>
        <w:t>discrimi   strand, learners should   visual     thinking,   respons   groups, learners   realia     oral</w:t>
      </w:r>
    </w:p>
    <w:p>
      <w:r>
        <w:t>nation     be able to:               discrimi   critical    ibility   could be involved             questions</w:t>
      </w:r>
    </w:p>
    <w:p>
      <w:r>
        <w:t>Match and pair            nation     thinking              in playing visual</w:t>
      </w:r>
    </w:p>
    <w:p>
      <w:r>
        <w:t>pictures and objects at   experien                         discrimination</w:t>
      </w:r>
    </w:p>
    <w:p>
      <w:r>
        <w:t>home and at school        ces do                           games, fix jigsaw</w:t>
      </w:r>
    </w:p>
    <w:p>
      <w:r>
        <w:t>children                         puzzles among</w:t>
      </w:r>
    </w:p>
    <w:p>
      <w:r>
        <w:t>enjoy?                           other visual</w:t>
      </w:r>
    </w:p>
    <w:p>
      <w:r>
        <w:t>discrimination</w:t>
      </w:r>
    </w:p>
    <w:p>
      <w:r>
        <w:t>activities</w:t>
      </w:r>
    </w:p>
    <w:p/>
    <w:p>
      <w:r>
        <w:t>5     Visual     By the end of the sub-    What       Creative    Unity,    In pairs and small Charts     Observatio</w:t>
      </w:r>
    </w:p>
    <w:p>
      <w:r>
        <w:t>discrimi   strand, learners should   visual     thinking,   respons   groups, learners   realia     oral</w:t>
      </w:r>
    </w:p>
    <w:p>
      <w:r>
        <w:t>nation     be able to:               discrimi   critical    ibility   could be involved             questions</w:t>
      </w:r>
    </w:p>
    <w:p>
      <w:r>
        <w:t>Take pleasure in          nation     thinking              in playing visual</w:t>
      </w:r>
    </w:p>
    <w:p>
      <w:r>
        <w:t>visual discrimination     experien                         discrimination</w:t>
      </w:r>
    </w:p>
    <w:p>
      <w:r>
        <w:t>activities at home and    ces do                           games, fix jigsaw</w:t>
      </w:r>
    </w:p>
    <w:p>
      <w:r>
        <w:t>at school                 children                         puzzles among</w:t>
      </w:r>
    </w:p>
    <w:p>
      <w:r>
        <w:t>enjoy?                           other visual</w:t>
      </w:r>
    </w:p>
    <w:p>
      <w:r>
        <w:t>discrimination</w:t>
      </w:r>
    </w:p>
    <w:p>
      <w:r>
        <w:t>activities</w:t>
      </w:r>
    </w:p>
    <w:p/>
    <w:p>
      <w:r>
        <w:t>7   1-2              By the end of the sub-    What do    Creative    Unity,    Individually, in     Charts   Observatio</w:t>
      </w:r>
    </w:p>
    <w:p>
      <w:r>
        <w:t>Visual     strand, learners should   you see    thinking,   respons   pairs or small       realia   oral</w:t>
      </w:r>
    </w:p>
    <w:p>
      <w:r>
        <w:t>memory     be able to:               around     critical    ibility   groups, learners              questions</w:t>
      </w:r>
    </w:p>
    <w:p>
      <w:r>
        <w:t>Recall objects, colours   the        thinking              could be engaged</w:t>
      </w:r>
    </w:p>
    <w:p>
      <w:r>
        <w:t>and pictures in the       home?                            in visual memory</w:t>
      </w:r>
    </w:p>
    <w:p>
      <w:r>
        <w:t>immediate                                                 games.</w:t>
      </w:r>
    </w:p>
    <w:p>
      <w:r>
        <w:t>environment</w:t>
      </w:r>
    </w:p>
    <w:p/>
    <w:p>
      <w:r>
        <w:t>3-4             By the end of the sub-    What do   Creative    Unity,    In pairs or small    Charts   Observatio</w:t>
      </w:r>
    </w:p>
    <w:p>
      <w:r>
        <w:t>Visual    strand, learners should   you see   thinking,   respons   groups, learners     realia   oral</w:t>
      </w:r>
    </w:p>
    <w:p>
      <w:r>
        <w:t>memory    be able to:               around    critical    ibility   could be guided               questions</w:t>
      </w:r>
    </w:p>
    <w:p>
      <w:r>
        <w:t>Recall letters of the     the                             to play letter</w:t>
      </w:r>
    </w:p>
    <w:p>
      <w:r>
        <w:t>thinking</w:t>
      </w:r>
    </w:p>
    <w:p>
      <w:r>
        <w:t>alphabet in and out of    home?                           memory games.</w:t>
      </w:r>
    </w:p>
    <w:p>
      <w:r>
        <w:t>class</w:t>
      </w:r>
    </w:p>
    <w:p/>
    <w:p>
      <w:r>
        <w:t>5               By the end of the sub-    What do   Creative    Unity,    Learners could       Charts   Observatio</w:t>
      </w:r>
    </w:p>
    <w:p>
      <w:r>
        <w:t>Visual    strand, learners should   you see   thinking,   respons   visit a learning     realia   oral</w:t>
      </w:r>
    </w:p>
    <w:p>
      <w:r>
        <w:t>memory    be able to:               around    critical    ibility   corner within the             questions</w:t>
      </w:r>
    </w:p>
    <w:p>
      <w:r>
        <w:t>Talk about what they      the                             class and recall</w:t>
      </w:r>
    </w:p>
    <w:p>
      <w:r>
        <w:t>thinking</w:t>
      </w:r>
    </w:p>
    <w:p>
      <w:r>
        <w:t>have seen in the          home?                           what they saw.</w:t>
      </w:r>
    </w:p>
    <w:p>
      <w:r>
        <w:t>immediate</w:t>
      </w:r>
    </w:p>
    <w:p>
      <w:r>
        <w:t>environment</w:t>
      </w:r>
    </w:p>
    <w:p/>
    <w:p>
      <w:r>
        <w:t>8   1-2             By the end of the sub-    How do    Creative    Unity,    Learners could be Charts      Observatio</w:t>
      </w:r>
    </w:p>
    <w:p>
      <w:r>
        <w:t>Reading   strand, learners should   we sit    thinking,   respons   guided to visit a realia      oral</w:t>
      </w:r>
    </w:p>
    <w:p>
      <w:r>
        <w:t>posture   be able to                when      critical    ibility   local library to              questions</w:t>
      </w:r>
    </w:p>
    <w:p>
      <w:r>
        <w:t>Identify correct          reading                         experience</w:t>
      </w:r>
    </w:p>
    <w:p>
      <w:r>
        <w:t>thinking</w:t>
      </w:r>
    </w:p>
    <w:p>
      <w:r>
        <w:t>reading posture in                                        reading posture</w:t>
      </w:r>
    </w:p>
    <w:p>
      <w:r>
        <w:t>pictures.</w:t>
      </w:r>
    </w:p>
    <w:p/>
    <w:p>
      <w:r>
        <w:t>3-4             By the end of the sub-    How do    Creative    Unity,    Learners could       Charts   Observatio</w:t>
      </w:r>
    </w:p>
    <w:p>
      <w:r>
        <w:t>Reading   strand, learners should   we sit    thinking,   respons   practise sitting     realia   oral</w:t>
      </w:r>
    </w:p>
    <w:p>
      <w:r>
        <w:t>posture   be able to                when      critical    ibility   properly when                 questions</w:t>
      </w:r>
    </w:p>
    <w:p>
      <w:r>
        <w:t>Sit appropriately when    reading                         picture reading in</w:t>
      </w:r>
    </w:p>
    <w:p>
      <w:r>
        <w:t>thinking</w:t>
      </w:r>
    </w:p>
    <w:p>
      <w:r>
        <w:t>reading in and out of                                     class.</w:t>
      </w:r>
    </w:p>
    <w:p>
      <w:r>
        <w:t>class</w:t>
      </w:r>
    </w:p>
    <w:p>
      <w:r>
        <w:t>5                By the end of the sub-    How do    Creative    Unity,    Learners could       Charts   Observatio</w:t>
      </w:r>
    </w:p>
    <w:p>
      <w:r>
        <w:t>Reading    strand, learners should   we sit    thinking,   respons   sing songs and       realia   oral</w:t>
      </w:r>
    </w:p>
    <w:p>
      <w:r>
        <w:t>posture    be able to                when      critical    ibility   recite poems and              questions</w:t>
      </w:r>
    </w:p>
    <w:p>
      <w:r>
        <w:t>Enjoy participating in    reading   thinking              rhymes related to</w:t>
      </w:r>
    </w:p>
    <w:p>
      <w:r>
        <w:t>activities on reading                                     appropriate</w:t>
      </w:r>
    </w:p>
    <w:p>
      <w:r>
        <w:t>posture in and out of                                     reading posture</w:t>
      </w:r>
    </w:p>
    <w:p>
      <w:r>
        <w:t>class</w:t>
      </w:r>
    </w:p>
    <w:p/>
    <w:p>
      <w:r>
        <w:t>9   1-2   Letter     By the end of the sub-    How do    Creative    Unity,    Learners could be Charts      Observatio</w:t>
      </w:r>
    </w:p>
    <w:p>
      <w:r>
        <w:t>recognit   strand, learners should   we        thinking,   respons   engaged in        realia      oral</w:t>
      </w:r>
    </w:p>
    <w:p>
      <w:r>
        <w:t>ion        be able to                match     critical    ibility   matching upper                questions</w:t>
      </w:r>
    </w:p>
    <w:p>
      <w:r>
        <w:t>Match upper case          lower     thinking              and lower case</w:t>
      </w:r>
    </w:p>
    <w:p>
      <w:r>
        <w:t>letters with              and                             letters using</w:t>
      </w:r>
    </w:p>
    <w:p>
      <w:r>
        <w:t>corresponding lower       upper                           skittle game.</w:t>
      </w:r>
    </w:p>
    <w:p>
      <w:r>
        <w:t>case letters in class     case</w:t>
      </w:r>
    </w:p>
    <w:p>
      <w:r>
        <w:t>letters</w:t>
      </w:r>
    </w:p>
    <w:p/>
    <w:p>
      <w:r>
        <w:t>3-4   Letter     By the end of the sub-    How do    Creative    Unity,    Learners could       Charts   Observatio</w:t>
      </w:r>
    </w:p>
    <w:p>
      <w:r>
        <w:t>recognit   strand, learners should   we        thinking,   respons   label objects        realia   oral</w:t>
      </w:r>
    </w:p>
    <w:p>
      <w:r>
        <w:t>ion        be able to                match     critical    ibility   using letter                  questions</w:t>
      </w:r>
    </w:p>
    <w:p>
      <w:r>
        <w:t>Match upper case          lower     thinking              stickers and</w:t>
      </w:r>
    </w:p>
    <w:p>
      <w:r>
        <w:t>letters with              and                             encouraged to</w:t>
      </w:r>
    </w:p>
    <w:p>
      <w:r>
        <w:t>corresponding lower       upper                           identify the</w:t>
      </w:r>
    </w:p>
    <w:p>
      <w:r>
        <w:t>case letters in class     case                            letters.</w:t>
      </w:r>
    </w:p>
    <w:p>
      <w:r>
        <w:t>letters</w:t>
      </w:r>
    </w:p>
    <w:p/>
    <w:p>
      <w:r>
        <w:t>5     Letter     By the end of the sub-    How do    Creative    Unity,    Individually or in   Charts   Observatio</w:t>
      </w:r>
    </w:p>
    <w:p>
      <w:r>
        <w:t>recognit   strand, learners should   we        thinking,   respons   small groups,        realia   oral</w:t>
      </w:r>
    </w:p>
    <w:p>
      <w:r>
        <w:t>ion        be able to                match     critical    ibility   learners could be             questions</w:t>
      </w:r>
    </w:p>
    <w:p>
      <w:r>
        <w:t>Take pleasure in letter   lower     thinking              engaged in</w:t>
      </w:r>
    </w:p>
    <w:p>
      <w:r>
        <w:t>matching activities in    and                             activities related</w:t>
      </w:r>
    </w:p>
    <w:p>
      <w:r>
        <w:t>and out of class          upper                           to letter</w:t>
      </w:r>
    </w:p>
    <w:p>
      <w:r>
        <w:t>case                            recognition</w:t>
      </w:r>
    </w:p>
    <w:p>
      <w:r>
        <w:t>letters                         games e.g. letter</w:t>
      </w:r>
    </w:p>
    <w:p>
      <w:r>
        <w:t>fishing games,</w:t>
      </w:r>
    </w:p>
    <w:p>
      <w:r>
        <w:t>letter sorting</w:t>
      </w:r>
    </w:p>
    <w:p/>
    <w:p>
      <w:r>
        <w:t>10   1-2   Reading     By the end of the sub-     How do      Creative    Unity,    Learners could be Charts      Observatio</w:t>
      </w:r>
    </w:p>
    <w:p>
      <w:r>
        <w:t>syllables   strand, learners should    we          thinking,   respons   engaged in         realia     oral</w:t>
      </w:r>
    </w:p>
    <w:p>
      <w:r>
        <w:t>be able to:                blend       critical    ibility   blending sounds               questions</w:t>
      </w:r>
    </w:p>
    <w:p>
      <w:r>
        <w:t>Read syllables in and      letter                            to make syllables</w:t>
      </w:r>
    </w:p>
    <w:p>
      <w:r>
        <w:t>thinking</w:t>
      </w:r>
    </w:p>
    <w:p>
      <w:r>
        <w:t>out of class               sounds                            e.g ta, pa, da, ma</w:t>
      </w:r>
    </w:p>
    <w:p>
      <w:r>
        <w:t>to make</w:t>
      </w:r>
    </w:p>
    <w:p>
      <w:r>
        <w:t>syllables</w:t>
      </w:r>
    </w:p>
    <w:p/>
    <w:p>
      <w:r>
        <w:t>3-4   Reading     By the end of the sub-     How do      Creative    Unity,    Learners could be Charts      Observatio</w:t>
      </w:r>
    </w:p>
    <w:p>
      <w:r>
        <w:t>syllables   strand, learners should    we          thinking,   respons   encouraged to     realia      oral</w:t>
      </w:r>
    </w:p>
    <w:p>
      <w:r>
        <w:t>be able to:                blend       critical    ibility   read syllabuses               questions</w:t>
      </w:r>
    </w:p>
    <w:p>
      <w:r>
        <w:t>Demonstrate ability to     letter</w:t>
      </w:r>
    </w:p>
    <w:p>
      <w:r>
        <w:t>thinking</w:t>
      </w:r>
    </w:p>
    <w:p>
      <w:r>
        <w:t>read syllables in class.   sounds</w:t>
      </w:r>
    </w:p>
    <w:p>
      <w:r>
        <w:t>to make</w:t>
      </w:r>
    </w:p>
    <w:p>
      <w:r>
        <w:t>syllables</w:t>
      </w:r>
    </w:p>
    <w:p/>
    <w:p>
      <w:r>
        <w:t>5     Reading     By the end of the sub-     How do      Creative    Unity,    Learners could       Charts   Observatio</w:t>
      </w:r>
    </w:p>
    <w:p>
      <w:r>
        <w:t>syllables   strand, learners should    we          thinking,   respons   practise reading     realia   oral</w:t>
      </w:r>
    </w:p>
    <w:p>
      <w:r>
        <w:t>be able to:                blend       critical    ibility   syllables in pairs            questions</w:t>
      </w:r>
    </w:p>
    <w:p>
      <w:r>
        <w:t>Enjoy participating in     letter      thinking              and small groups</w:t>
      </w:r>
    </w:p>
    <w:p>
      <w:r>
        <w:t>activities that involve    sounds</w:t>
      </w:r>
    </w:p>
    <w:p>
      <w:r>
        <w:t>reading syllables          to make</w:t>
      </w:r>
    </w:p>
    <w:p>
      <w:r>
        <w:t>syllables</w:t>
      </w:r>
    </w:p>
    <w:p/>
    <w:p>
      <w:r>
        <w:t>11   1-2   Reading     By the end of the sub-     How do      Creative    Unity,    Learners could be Charts      Observatio</w:t>
      </w:r>
    </w:p>
    <w:p>
      <w:r>
        <w:t>three to    strand, learners should    we blend    thinking,   respons   engaged in        realia      oral</w:t>
      </w:r>
    </w:p>
    <w:p>
      <w:r>
        <w:t>four        be able to:                syllables   critical    ibility   blending                      questions</w:t>
      </w:r>
    </w:p>
    <w:p>
      <w:r>
        <w:t>letter      Demonstrate ability to     to make     thinking              syllables to form</w:t>
      </w:r>
    </w:p>
    <w:p>
      <w:r>
        <w:t>words       blend syllables to read    words?                            three to four</w:t>
      </w:r>
    </w:p>
    <w:p>
      <w:r>
        <w:t>three to four letter                                         letter words and</w:t>
      </w:r>
    </w:p>
    <w:p>
      <w:r>
        <w:t>words in and out of                                         guided to read</w:t>
      </w:r>
    </w:p>
    <w:p>
      <w:r>
        <w:t>class                                                       the words</w:t>
      </w:r>
    </w:p>
    <w:p/>
    <w:p>
      <w:r>
        <w:t>3-4          Reading    By the end of the sub-    How do      Creative    Unity,    Learners could     Charts   Observatio</w:t>
      </w:r>
    </w:p>
    <w:p>
      <w:r>
        <w:t>three to   strand, learners should   we          thinking,   respons   practise reading   realia   oral</w:t>
      </w:r>
    </w:p>
    <w:p>
      <w:r>
        <w:t>four       be able to:               blend       critical    ibility   three and four              questions</w:t>
      </w:r>
    </w:p>
    <w:p>
      <w:r>
        <w:t>letter     Read three to four        syllables                         letter words in</w:t>
      </w:r>
    </w:p>
    <w:p>
      <w:r>
        <w:t>thinking</w:t>
      </w:r>
    </w:p>
    <w:p>
      <w:r>
        <w:t>words      letter words correctly    to make                           pairs and small</w:t>
      </w:r>
    </w:p>
    <w:p>
      <w:r>
        <w:t>in and out of class       words?                            groups</w:t>
      </w:r>
    </w:p>
    <w:p/>
    <w:p>
      <w:r>
        <w:t>5            Reading    By the end of the sub-    How do      Creative    Unity,    Learners could be Charts    Observatio</w:t>
      </w:r>
    </w:p>
    <w:p>
      <w:r>
        <w:t>three to   strand, learners should   we          thinking,   respons   involved in a      realia   oral</w:t>
      </w:r>
    </w:p>
    <w:p>
      <w:r>
        <w:t>four       be able to:               blend       critical    ibility   variety of                  questions</w:t>
      </w:r>
    </w:p>
    <w:p>
      <w:r>
        <w:t>letter     Enjoy participating in    syllables                         activities to read</w:t>
      </w:r>
    </w:p>
    <w:p>
      <w:r>
        <w:t>thinking</w:t>
      </w:r>
    </w:p>
    <w:p>
      <w:r>
        <w:t>words      activities that involve   to make                           three to four</w:t>
      </w:r>
    </w:p>
    <w:p>
      <w:r>
        <w:t>reading three to four     words?                            letter words.</w:t>
      </w:r>
    </w:p>
    <w:p>
      <w:r>
        <w:t>letter words in and out</w:t>
      </w:r>
    </w:p>
    <w:p>
      <w:r>
        <w:t>of class</w:t>
      </w:r>
    </w:p>
    <w:p/>
    <w:p>
      <w:r>
        <w:t>12   1-2   WRI Book      By the end of the sub-        How do      Creative    Unity,    Learners could     Charts   Observatio</w:t>
      </w:r>
    </w:p>
    <w:p>
      <w:r>
        <w:t>TING handling strand, the learner           we          thinking,   respons   practise           realia   oral</w:t>
      </w:r>
    </w:p>
    <w:p>
      <w:r>
        <w:t>should be able to         handle      critical    ibility   arranging books             questions</w:t>
      </w:r>
    </w:p>
    <w:p>
      <w:r>
        <w:t>Demonstrate ability to    books       thinking              appropriately</w:t>
      </w:r>
    </w:p>
    <w:p>
      <w:r>
        <w:t>handle books                                                (top side up).</w:t>
      </w:r>
    </w:p>
    <w:p>
      <w:r>
        <w:t>appropriately in and</w:t>
      </w:r>
    </w:p>
    <w:p>
      <w:r>
        <w:t>out of class</w:t>
      </w:r>
    </w:p>
    <w:p/>
    <w:p>
      <w:r>
        <w:t>3-4          Book       By the end of the sub-    How do      Creative    Unity,    Learners could     Charts   Observatio</w:t>
      </w:r>
    </w:p>
    <w:p>
      <w:r>
        <w:t>handling   strand, the learner       we          thinking,   respons   practise caring    realia   oral</w:t>
      </w:r>
    </w:p>
    <w:p>
      <w:r>
        <w:t>should be able to         handle      critical    ibility   for and storing             questions</w:t>
      </w:r>
    </w:p>
    <w:p>
      <w:r>
        <w:t>Arrange books                                               books in the</w:t>
      </w:r>
    </w:p>
    <w:p>
      <w:r>
        <w:t>books       thinking</w:t>
      </w:r>
    </w:p>
    <w:p>
      <w:r>
        <w:t>properly in and out of                                      appropriate</w:t>
      </w:r>
    </w:p>
    <w:p>
      <w:r>
        <w:t>class                                                     places</w:t>
      </w:r>
    </w:p>
    <w:p/>
    <w:p>
      <w:r>
        <w:t>5    Book       By the end of the sub-     How do   Creative    Unity,    Learners could be Charts   Observatio</w:t>
      </w:r>
    </w:p>
    <w:p>
      <w:r>
        <w:t>handling   strand, the learner        we       thinking,   respons   guided to sing    realia   oral</w:t>
      </w:r>
    </w:p>
    <w:p>
      <w:r>
        <w:t>should be able to          handle   critical    ibility   songs and rhymes           questions</w:t>
      </w:r>
    </w:p>
    <w:p>
      <w:r>
        <w:t>Enjoy participating in     books    thinking              related to book</w:t>
      </w:r>
    </w:p>
    <w:p>
      <w:r>
        <w:t>book handling                                             handling, care</w:t>
      </w:r>
    </w:p>
    <w:p>
      <w:r>
        <w:t>activities in and out of                                  and proper</w:t>
      </w:r>
    </w:p>
    <w:p>
      <w:r>
        <w:t>class                                                     storage</w:t>
      </w:r>
    </w:p>
    <w:p/>
    <w:p>
      <w:r>
        <w:t>13   CA              CAT                        CAT      CAT         CAT       CAT</w:t>
      </w:r>
    </w:p>
    <w:p>
      <w:r>
        <w:t>&amp;1   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