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1setBVI9_L er Download 1 pdf Download 2 8 Science and Technol</w:t>
      </w:r>
    </w:p>
    <w:p>
      <w:r>
        <w:t>SCIENCE SCHEME OF WORK GRADE 4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Science Scheme of Work Grade 4 Term 3</w:t>
      </w:r>
    </w:p>
    <w:p>
      <w:r>
        <w:t>WK LSN        STRAND     SUB-STRAND            SPECIFIC LEARNING           KEY INQUIRY      LEARNING                          LEARNING             ASSESMENT      REFL</w:t>
      </w:r>
    </w:p>
    <w:p>
      <w:r>
        <w:t>OUTCOMES                  QUESTION       EXPERIENCES                       RESOURCES              METHODS</w:t>
      </w:r>
    </w:p>
    <w:p>
      <w:r>
        <w:t>1                                                                OPENING /PREPARATIONS</w:t>
      </w:r>
    </w:p>
    <w:p/>
    <w:p>
      <w:r>
        <w:t>2       1               Makinga fireless   By the end of the sub strand     1. How does heat    Project 2: Learners to   Source of heat, water,   Group</w:t>
      </w:r>
    </w:p>
    <w:p>
      <w:r>
        <w:t>FORCE AND                                                                           make a fireless cooker</w:t>
      </w:r>
    </w:p>
    <w:p>
      <w:r>
        <w:t>cooker             the learner should be able       move from one                                spoon, cooking stick,    discussions</w:t>
      </w:r>
    </w:p>
    <w:p>
      <w:r>
        <w:t>ENERGY                         to:                              point to another                             maize cob</w:t>
      </w:r>
    </w:p>
    <w:p>
      <w:r>
        <w:t>Question and</w:t>
      </w:r>
    </w:p>
    <w:p>
      <w:r>
        <w:t>a. Make fireless cookers        in solids?                                   Science and</w:t>
      </w:r>
    </w:p>
    <w:p>
      <w:r>
        <w:t>answer</w:t>
      </w:r>
    </w:p>
    <w:p>
      <w:r>
        <w:t>from locally available                                                  technology Grade</w:t>
      </w:r>
    </w:p>
    <w:p>
      <w:r>
        <w:t>demosntration</w:t>
      </w:r>
    </w:p>
    <w:p>
      <w:r>
        <w:t>materials                                                               4 Learners Bk. Pg.</w:t>
      </w:r>
    </w:p>
    <w:p>
      <w:r>
        <w:t>b. Observe safety when                                                       92</w:t>
      </w:r>
    </w:p>
    <w:p>
      <w:r>
        <w:t>handling materials</w:t>
      </w:r>
    </w:p>
    <w:p>
      <w:r>
        <w:t>c. Appreciate heat energy</w:t>
      </w:r>
    </w:p>
    <w:p>
      <w:r>
        <w:t>in daily life</w:t>
      </w:r>
    </w:p>
    <w:p>
      <w:r>
        <w:t>2               Makinga fireless   By the end of the sub strand     1. How does heat    Project 2: Learners to   Source of heat, water,   Group</w:t>
      </w:r>
    </w:p>
    <w:p>
      <w:r>
        <w:t>cooker                                                                  make a fireless cooker   spoon, cooking stick,</w:t>
      </w:r>
    </w:p>
    <w:p>
      <w:r>
        <w:t>the learner should be able       move from one                                                         discussions</w:t>
      </w:r>
    </w:p>
    <w:p>
      <w:r>
        <w:t>to:                              point to another                             maize cob</w:t>
      </w:r>
    </w:p>
    <w:p>
      <w:r>
        <w:t>Question and</w:t>
      </w:r>
    </w:p>
    <w:p>
      <w:r>
        <w:t>a. Make fireless cookers     in solids?                                   Science and</w:t>
      </w:r>
    </w:p>
    <w:p>
      <w:r>
        <w:t>answer</w:t>
      </w:r>
    </w:p>
    <w:p>
      <w:r>
        <w:t>from locally available                                                technology Grade</w:t>
      </w:r>
    </w:p>
    <w:p>
      <w:r>
        <w:t>demosntration</w:t>
      </w:r>
    </w:p>
    <w:p>
      <w:r>
        <w:t>materials                                                             4 Learners Bk. Pg.</w:t>
      </w:r>
    </w:p>
    <w:p>
      <w:r>
        <w:t>b. Observe safety when                                                    92</w:t>
      </w:r>
    </w:p>
    <w:p>
      <w:r>
        <w:t>handling materials</w:t>
      </w:r>
    </w:p>
    <w:p>
      <w:r>
        <w:t>c. Appreciate heat</w:t>
      </w:r>
    </w:p>
    <w:p>
      <w:r>
        <w:t>energy in daily life</w:t>
      </w:r>
    </w:p>
    <w:p>
      <w:r>
        <w:t>3               Makinga fireless   By the end of the sub strand     1. How does heat    Project 2: Learners to   Source of heat, water,   Group</w:t>
      </w:r>
    </w:p>
    <w:p>
      <w:r>
        <w:t>cooker                                                                  make a fireless cooker   spoon, cooking stick,</w:t>
      </w:r>
    </w:p>
    <w:p>
      <w:r>
        <w:t>the learner should be able       move from one                                                         discussions</w:t>
      </w:r>
    </w:p>
    <w:p>
      <w:r>
        <w:t>to:                              point to another                             maize cob</w:t>
      </w:r>
    </w:p>
    <w:p>
      <w:r>
        <w:t>Question and</w:t>
      </w:r>
    </w:p>
    <w:p>
      <w:r>
        <w:t>a. Make fireless cookers     in solids?                                   Science and</w:t>
      </w:r>
    </w:p>
    <w:p>
      <w:r>
        <w:t>answer</w:t>
      </w:r>
    </w:p>
    <w:p>
      <w:r>
        <w:t>from locally available                                                technology Grade</w:t>
      </w:r>
    </w:p>
    <w:p>
      <w:r>
        <w:t>demosntration</w:t>
      </w:r>
    </w:p>
    <w:p>
      <w:r>
        <w:t>materials                                                             4 Learners Bk. Pg.</w:t>
      </w:r>
    </w:p>
    <w:p>
      <w:r>
        <w:t>b. Observe safety when                                                    92</w:t>
      </w:r>
    </w:p>
    <w:p>
      <w:r>
        <w:t>handling materials</w:t>
      </w:r>
    </w:p>
    <w:p>
      <w:r>
        <w:t>c. Appreciate heat</w:t>
      </w:r>
    </w:p>
    <w:p>
      <w:r>
        <w:t>energy in daily life</w:t>
      </w:r>
    </w:p>
    <w:p>
      <w:r>
        <w:t>4               Machines –         By the end of the sub strand     1. How are levers   a) Learners are          Text book, 30-           Group</w:t>
      </w:r>
    </w:p>
    <w:p>
      <w:r>
        <w:t>levers as          the learner should be able       useful in our       guided to                centimetre ruler,        discussions</w:t>
      </w:r>
    </w:p>
    <w:p>
      <w:r>
        <w:t>machines           to:                              everyday life?      demonstrate levers       round pencil.            Question and</w:t>
      </w:r>
    </w:p>
    <w:p>
      <w:r>
        <w:t>a. Identify the lever as                        as simple                Pictures, coins,         answer</w:t>
      </w:r>
    </w:p>
    <w:p>
      <w:r>
        <w:t>a machine used in                           machines                 plank of wood            demosntration</w:t>
      </w:r>
    </w:p>
    <w:p>
      <w:r>
        <w:t>everyday life.                              b) Learners are</w:t>
      </w:r>
    </w:p>
    <w:p>
      <w:r>
        <w:t>guided to use visual</w:t>
      </w:r>
    </w:p>
    <w:p>
      <w:r>
        <w:t>b. Appreciate levers in                          aids and digital        Science and</w:t>
      </w:r>
    </w:p>
    <w:p>
      <w:r>
        <w:t>daily life situations                         devices to              technology Grade 4</w:t>
      </w:r>
    </w:p>
    <w:p>
      <w:r>
        <w:t>demonstrate levers      Learners Bk. Pg. 96</w:t>
      </w:r>
    </w:p>
    <w:p>
      <w:r>
        <w:t>as simple machines</w:t>
      </w:r>
    </w:p>
    <w:p/>
    <w:p>
      <w:r>
        <w:t>3   1   Levers used in     By the end of the sub strand    1. How are levers   c) Learners are         Text book, 30-        Group</w:t>
      </w:r>
    </w:p>
    <w:p>
      <w:r>
        <w:t>our locality       the learner should be able      useful in our       guided to identify      centimetre ruler,     discussions</w:t>
      </w:r>
    </w:p>
    <w:p>
      <w:r>
        <w:t>to:                             everyday life?      different levers used   round pencil.         Question and</w:t>
      </w:r>
    </w:p>
    <w:p>
      <w:r>
        <w:t>a. Identify levers used                         in the locality         Pictures, coins,      answer</w:t>
      </w:r>
    </w:p>
    <w:p>
      <w:r>
        <w:t>in the locality.                            d) Learners use         plank of wood         demosntration</w:t>
      </w:r>
    </w:p>
    <w:p>
      <w:r>
        <w:t>b. Appreciate levers in                         digital devices to      Science and</w:t>
      </w:r>
    </w:p>
    <w:p>
      <w:r>
        <w:t>daily life situations                       observe and record      technology Grade 4</w:t>
      </w:r>
    </w:p>
    <w:p>
      <w:r>
        <w:t>different levers (For   Learners Bk. Pg. 97</w:t>
      </w:r>
    </w:p>
    <w:p>
      <w:r>
        <w:t>example: see saw,</w:t>
      </w:r>
    </w:p>
    <w:p>
      <w:r>
        <w:t>beam balance,</w:t>
      </w:r>
    </w:p>
    <w:p>
      <w:r>
        <w:t>wheel barrow,</w:t>
      </w:r>
    </w:p>
    <w:p>
      <w:r>
        <w:t>spade, spoon, fishing</w:t>
      </w:r>
    </w:p>
    <w:p>
      <w:r>
        <w:t>rod and scissors).</w:t>
      </w:r>
    </w:p>
    <w:p>
      <w:r>
        <w:t>2   Parts of a lever   By the end of the sub strand    1. How are levers   e) In groups,           Text book, 30-        Group</w:t>
      </w:r>
    </w:p>
    <w:p>
      <w:r>
        <w:t>the learner should be able      useful in our       learners are guided     centimetre ruler,     discussions</w:t>
      </w:r>
    </w:p>
    <w:p>
      <w:r>
        <w:t>to:                             everyday life?      to identify and         round pencil.         Question and</w:t>
      </w:r>
    </w:p>
    <w:p>
      <w:r>
        <w:t>a. Identify parts of a                          record                  Pictures, coins,      answer</w:t>
      </w:r>
    </w:p>
    <w:p>
      <w:r>
        <w:t>lever.                                      parts of a lever.       plank of wood         demosntration</w:t>
      </w:r>
    </w:p>
    <w:p>
      <w:r>
        <w:t>b. Appreciate levers in                         f) Learners use         Science and</w:t>
      </w:r>
    </w:p>
    <w:p>
      <w:r>
        <w:t>daily life situations                       digital devices to      technology Grade 4</w:t>
      </w:r>
    </w:p>
    <w:p>
      <w:r>
        <w:t>observe and identify    Learners Bk. Pg. 98</w:t>
      </w:r>
    </w:p>
    <w:p>
      <w:r>
        <w:t>parts of a lever</w:t>
      </w:r>
    </w:p>
    <w:p/>
    <w:p>
      <w:r>
        <w:t>3   Making a see-      By the end of the sub strand    1. How are levers   g) In groups, learner   Text book, 30-        Group</w:t>
      </w:r>
    </w:p>
    <w:p>
      <w:r>
        <w:t>saw                the learner should be able      useful in our       are guided to make      centimetre ruler,     discussions</w:t>
      </w:r>
    </w:p>
    <w:p>
      <w:r>
        <w:t>to:                             everyday life?      and use a see saw       round pencil.         Question and</w:t>
      </w:r>
    </w:p>
    <w:p>
      <w:r>
        <w:t>a. Make a see saw                                                       Pictures, coins,      answer</w:t>
      </w:r>
    </w:p>
    <w:p>
      <w:r>
        <w:t>b. Show curiosity to use                                                plank of wood         demosntration</w:t>
      </w:r>
    </w:p>
    <w:p>
      <w:r>
        <w:t>levers to make work                                                 Science and</w:t>
      </w:r>
    </w:p>
    <w:p>
      <w:r>
        <w:t>easier                                                              technology Grade 4</w:t>
      </w:r>
    </w:p>
    <w:p>
      <w:r>
        <w:t>Learners Bk. Pg. 99</w:t>
      </w:r>
    </w:p>
    <w:p>
      <w:r>
        <w:t>4   Using levers to    By the end of the sub strand    1. How are levers   g) In groups, learner   Text book, 30-        Group</w:t>
      </w:r>
    </w:p>
    <w:p>
      <w:r>
        <w:t>make work          the learner should be able      useful in our       are guided to make      centimetre ruler,     discussions</w:t>
      </w:r>
    </w:p>
    <w:p>
      <w:r>
        <w:t>easier             to:                             everyday life?      and use a see saw       round pencil.         Question and</w:t>
      </w:r>
    </w:p>
    <w:p>
      <w:r>
        <w:t>a. Appreciate levers in                                                 Pictures, coins,      answer</w:t>
      </w:r>
    </w:p>
    <w:p>
      <w:r>
        <w:t>daily life situations                                               plank of wood         demosntration</w:t>
      </w:r>
    </w:p>
    <w:p>
      <w:r>
        <w:t>b. Show curiosity to use                                                Science and</w:t>
      </w:r>
    </w:p>
    <w:p>
      <w:r>
        <w:t>levers to make work                                                 technology Grade 4</w:t>
      </w:r>
    </w:p>
    <w:p>
      <w:r>
        <w:t>easier</w:t>
      </w:r>
    </w:p>
    <w:p>
      <w:r>
        <w:t>Learners Bk. Pg.</w:t>
      </w:r>
    </w:p>
    <w:p>
      <w:r>
        <w:t>100</w:t>
      </w:r>
    </w:p>
    <w:p>
      <w:r>
        <w:t>4   1               Making a beam       By the end of the sub strand    1. How are levers     Project: In groups,     Text book, 30-         Group</w:t>
      </w:r>
    </w:p>
    <w:p>
      <w:r>
        <w:t>balance using       the learner should be able      useful in our         learners are guided     centimetre ruler,      discussions</w:t>
      </w:r>
    </w:p>
    <w:p>
      <w:r>
        <w:t>locally available   to:                             everyday life?        to make and use a       round pencil.          Question and</w:t>
      </w:r>
    </w:p>
    <w:p>
      <w:r>
        <w:t>materials               a. Make a functional                              functional beam         Pictures, coins,       answer</w:t>
      </w:r>
    </w:p>
    <w:p>
      <w:r>
        <w:t>beam balance using                            balance using locally   plank of wood          demosntration</w:t>
      </w:r>
    </w:p>
    <w:p>
      <w:r>
        <w:t>the locally                                   available materials     Science and</w:t>
      </w:r>
    </w:p>
    <w:p>
      <w:r>
        <w:t>available materials                                                   technology Grade 4</w:t>
      </w:r>
    </w:p>
    <w:p>
      <w:r>
        <w:t>b. Appreciate levers in                                                   Learners Bk. Pg.</w:t>
      </w:r>
    </w:p>
    <w:p>
      <w:r>
        <w:t>daily life situations                                                 101</w:t>
      </w:r>
    </w:p>
    <w:p/>
    <w:p>
      <w:r>
        <w:t>2               Making a beam       By the end of the sub strand    1. How are levers     Project: In groups,     Text book, 30-         Group</w:t>
      </w:r>
    </w:p>
    <w:p>
      <w:r>
        <w:t>balance using       the learner should be able      useful in our         learners are guided     centimetre ruler,      discussions</w:t>
      </w:r>
    </w:p>
    <w:p>
      <w:r>
        <w:t>locally available   to:                             everyday life?        to make and use a       round pencil.          Question and</w:t>
      </w:r>
    </w:p>
    <w:p>
      <w:r>
        <w:t>materials               a. Make a functional                              functional beam         Pictures, coins,       answer</w:t>
      </w:r>
    </w:p>
    <w:p>
      <w:r>
        <w:t>beam balance using                             balance using locally   plank of wood          demosntration</w:t>
      </w:r>
    </w:p>
    <w:p>
      <w:r>
        <w:t>the locally                                    available materials     Science and</w:t>
      </w:r>
    </w:p>
    <w:p>
      <w:r>
        <w:t>available materials                                                    technology Grade 4</w:t>
      </w:r>
    </w:p>
    <w:p>
      <w:r>
        <w:t>b. Appreciate levers in                                                   Learners Bk. Pg.</w:t>
      </w:r>
    </w:p>
    <w:p>
      <w:r>
        <w:t>daily life situations                                                  101</w:t>
      </w:r>
    </w:p>
    <w:p/>
    <w:p>
      <w:r>
        <w:t>3               Making a beam       By the end of the sub strand    1. How are levers     Project: In groups,     Text book, 30-         Group</w:t>
      </w:r>
    </w:p>
    <w:p>
      <w:r>
        <w:t>balance using       the learner should be able      useful in our         learners are guided     centimetre ruler,      discussions</w:t>
      </w:r>
    </w:p>
    <w:p>
      <w:r>
        <w:t>locally available   to:                             everyday life?        to make and use a       round pencil.          Question and</w:t>
      </w:r>
    </w:p>
    <w:p>
      <w:r>
        <w:t>materials               a. Make a functional                              functional beam         Pictures, coins,       answer</w:t>
      </w:r>
    </w:p>
    <w:p>
      <w:r>
        <w:t>beam balance using                             balance using locally   plank of wood          demosntration</w:t>
      </w:r>
    </w:p>
    <w:p>
      <w:r>
        <w:t>the locally                                    available materials     Science and</w:t>
      </w:r>
    </w:p>
    <w:p>
      <w:r>
        <w:t>available materials                                                    technology Grade 4</w:t>
      </w:r>
    </w:p>
    <w:p>
      <w:r>
        <w:t>b. Appreciate levers in                                                   Learners Bk. Pg.</w:t>
      </w:r>
    </w:p>
    <w:p>
      <w:r>
        <w:t>daily life situations                                                  101</w:t>
      </w:r>
    </w:p>
    <w:p/>
    <w:p>
      <w:r>
        <w:t>4   EARTH AND   Weather and         By the end of the sub strand,   1. What can be        a) Observe and          Weather clock,         Group</w:t>
      </w:r>
    </w:p>
    <w:p>
      <w:r>
        <w:t>the sky – bodies    the learner should be able      observed in the       record features of      weather chart,         discussions</w:t>
      </w:r>
    </w:p>
    <w:p>
      <w:r>
        <w:t>SPACE       in the sky          to:                             sky during the        the sky at day time     textbooks, internet,   Question and</w:t>
      </w:r>
    </w:p>
    <w:p>
      <w:r>
        <w:t>during day and      a. Identify bodies observed     day?                  and during the night.   and digital            answer</w:t>
      </w:r>
    </w:p>
    <w:p>
      <w:r>
        <w:t>night                   in the sky during day and   2. Which are the      b                       devices.               demosntration</w:t>
      </w:r>
    </w:p>
    <w:p>
      <w:r>
        <w:t>night                       activities done in                            Science and</w:t>
      </w:r>
    </w:p>
    <w:p>
      <w:r>
        <w:t>b. Appreciate the               the locality during                           technology Grade 4</w:t>
      </w:r>
    </w:p>
    <w:p>
      <w:r>
        <w:t>importance of weather       wet and dry                                   Learners Bk. Pg.</w:t>
      </w:r>
    </w:p>
    <w:p>
      <w:r>
        <w:t>conditions within the       weather                                       104</w:t>
      </w:r>
    </w:p>
    <w:p>
      <w:r>
        <w:t>locality                    conditions?</w:t>
      </w:r>
    </w:p>
    <w:p>
      <w:r>
        <w:t>5   1   Types of cloud      By the end of the sub strand,   1. What can be      ) Learners are          Weather clock,         Group</w:t>
      </w:r>
    </w:p>
    <w:p>
      <w:r>
        <w:t>in the sky          the learner should be able      observed in the     guided to observe       weather chart,         discussions</w:t>
      </w:r>
    </w:p>
    <w:p>
      <w:r>
        <w:t>during the day      to:                             sky during the      the sky and record      textbooks, internet,   Question and</w:t>
      </w:r>
    </w:p>
    <w:p>
      <w:r>
        <w:t>a. Record types of clouds in     day?                types of clouds         and digital            answer</w:t>
      </w:r>
    </w:p>
    <w:p>
      <w:r>
        <w:t>the sky during the day.     2. Which are the    (Cumulus, Nimbus        devices.               demosntration</w:t>
      </w:r>
    </w:p>
    <w:p>
      <w:r>
        <w:t>b. Appreciate the                activities done in  Cirrus, and             Science and</w:t>
      </w:r>
    </w:p>
    <w:p>
      <w:r>
        <w:t>importance of weather       the locality during Stratus).               technology Grade 4</w:t>
      </w:r>
    </w:p>
    <w:p>
      <w:r>
        <w:t>conditions within the       wet and dry         c) Learners to use      Learners Bk. Pg.</w:t>
      </w:r>
    </w:p>
    <w:p>
      <w:r>
        <w:t>locality                    weather             visual aids and         105</w:t>
      </w:r>
    </w:p>
    <w:p>
      <w:r>
        <w:t>conditions?         digital devices to</w:t>
      </w:r>
    </w:p>
    <w:p>
      <w:r>
        <w:t>observe and identify</w:t>
      </w:r>
    </w:p>
    <w:p>
      <w:r>
        <w:t>different types of</w:t>
      </w:r>
    </w:p>
    <w:p>
      <w:r>
        <w:t>clouds.</w:t>
      </w:r>
    </w:p>
    <w:p>
      <w:r>
        <w:t>2   Activities done    By the end of the sub strand,    1. What can be      d) Learners are         Weather clock,         Group</w:t>
      </w:r>
    </w:p>
    <w:p>
      <w:r>
        <w:t>during different   the learner should be able       observed in the     guided to compare       weather chart,         discussions</w:t>
      </w:r>
    </w:p>
    <w:p>
      <w:r>
        <w:t>weather            to:                              sky during the      activities carried      textbooks, internet,   Question and</w:t>
      </w:r>
    </w:p>
    <w:p>
      <w:r>
        <w:t>conditions         a. Identify activities done      day?                out during different    and digital            answer</w:t>
      </w:r>
    </w:p>
    <w:p>
      <w:r>
        <w:t>during different weather     2. Which are the    weather conditions      devices.               demosntration</w:t>
      </w:r>
    </w:p>
    <w:p>
      <w:r>
        <w:t>conditions                   activities done in  (drying,                Science and</w:t>
      </w:r>
    </w:p>
    <w:p>
      <w:r>
        <w:t>b. Appreciate the                the locality during winnowing, flying       technology Grade 4</w:t>
      </w:r>
    </w:p>
    <w:p>
      <w:r>
        <w:t>importance of weather        wet and dry         kites, growing crops,   Learners Bk. Pg.</w:t>
      </w:r>
    </w:p>
    <w:p>
      <w:r>
        <w:t>conditions within the        weather             harvesting              107</w:t>
      </w:r>
    </w:p>
    <w:p>
      <w:r>
        <w:t>locality                     conditions?         crops)</w:t>
      </w:r>
    </w:p>
    <w:p>
      <w:r>
        <w:t>e) Learners use</w:t>
      </w:r>
    </w:p>
    <w:p>
      <w:r>
        <w:t>digital devices to</w:t>
      </w:r>
    </w:p>
    <w:p>
      <w:r>
        <w:t>observe and</w:t>
      </w:r>
    </w:p>
    <w:p>
      <w:r>
        <w:t>compare activities</w:t>
      </w:r>
    </w:p>
    <w:p>
      <w:r>
        <w:t>carried out during</w:t>
      </w:r>
    </w:p>
    <w:p>
      <w:r>
        <w:t>different</w:t>
      </w:r>
    </w:p>
    <w:p>
      <w:r>
        <w:t>weather conditions..</w:t>
      </w:r>
    </w:p>
    <w:p>
      <w:r>
        <w:t>3   Importance of      By the end of the sub strand,    1. What can be      d) Learners are         Weather clock,         Group</w:t>
      </w:r>
    </w:p>
    <w:p>
      <w:r>
        <w:t>weather            the learner should be able       observed in the     guided to compare       weather chart,         discussions</w:t>
      </w:r>
    </w:p>
    <w:p>
      <w:r>
        <w:t>conditions         to:                              sky during the      activities carried      textbooks, internet,   Question and</w:t>
      </w:r>
    </w:p>
    <w:p>
      <w:r>
        <w:t>within the         a. Appreciate the                day?                out during different    and digital            answer</w:t>
      </w:r>
    </w:p>
    <w:p>
      <w:r>
        <w:t>locality               importance of weather        2. Which are the    weather conditions      devices.               demosntration</w:t>
      </w:r>
    </w:p>
    <w:p>
      <w:r>
        <w:t>conditions within the        activities done in  (drying,                Science and</w:t>
      </w:r>
    </w:p>
    <w:p>
      <w:r>
        <w:t>locality.                    the locality during winnowing, flying       technology Grade 4</w:t>
      </w:r>
    </w:p>
    <w:p>
      <w:r>
        <w:t>b. Identify the importance       wet and dry         kites, growing crops,   Learners Bk. Pg.</w:t>
      </w:r>
    </w:p>
    <w:p>
      <w:r>
        <w:t>of weather conditions        weather             harvesting              107</w:t>
      </w:r>
    </w:p>
    <w:p>
      <w:r>
        <w:t>within the locality          conditions?         crops)</w:t>
      </w:r>
    </w:p>
    <w:p>
      <w:r>
        <w:t>e) Learners use</w:t>
      </w:r>
    </w:p>
    <w:p>
      <w:r>
        <w:t>digital devices to</w:t>
      </w:r>
    </w:p>
    <w:p>
      <w:r>
        <w:t>observe and</w:t>
      </w:r>
    </w:p>
    <w:p>
      <w:r>
        <w:t>compare activities</w:t>
      </w:r>
    </w:p>
    <w:p>
      <w:r>
        <w:t>carried out during</w:t>
      </w:r>
    </w:p>
    <w:p>
      <w:r>
        <w:t>different</w:t>
      </w:r>
    </w:p>
    <w:p>
      <w:r>
        <w:t>weather conditions..</w:t>
      </w:r>
    </w:p>
    <w:p>
      <w:r>
        <w:t>4   Making a        By the end of the sub strand,    1. What can be        Project 1: In groups,   Weather clock,         Group</w:t>
      </w:r>
    </w:p>
    <w:p>
      <w:r>
        <w:t>weather clock   the learner should be able       observed in the       learners are guided     weather chart,         discussions</w:t>
      </w:r>
    </w:p>
    <w:p>
      <w:r>
        <w:t>to:                              sky during the        to make                 textbooks, internet,   Question and</w:t>
      </w:r>
    </w:p>
    <w:p>
      <w:r>
        <w:t>a. Make a weather clock.         day?                  weather clock to        and digital            answer</w:t>
      </w:r>
    </w:p>
    <w:p>
      <w:r>
        <w:t>b. Observe safety while          2. Which are the      record changes of       devices.               demosntration</w:t>
      </w:r>
    </w:p>
    <w:p>
      <w:r>
        <w:t>using available materials    activities done in    weather                 Science and</w:t>
      </w:r>
    </w:p>
    <w:p>
      <w:r>
        <w:t>c. Appreciate the                the locality during                           technology Grade 4</w:t>
      </w:r>
    </w:p>
    <w:p>
      <w:r>
        <w:t>importance of weather        wet and dry                                   Learners Bk. Pg.</w:t>
      </w:r>
    </w:p>
    <w:p>
      <w:r>
        <w:t>conditions within the        weather                                       109</w:t>
      </w:r>
    </w:p>
    <w:p>
      <w:r>
        <w:t>locality.                    conditions?</w:t>
      </w:r>
    </w:p>
    <w:p/>
    <w:p>
      <w:r>
        <w:t>6   1   Making a        By the end of the sub strand,    1. What can be        Project 1: In groups,   Weather clock,         Group</w:t>
      </w:r>
    </w:p>
    <w:p>
      <w:r>
        <w:t>weather clock   the learner should be able       observed in the       learners are guided     weather chart,         discussions</w:t>
      </w:r>
    </w:p>
    <w:p>
      <w:r>
        <w:t>to:                              sky during the        to make                 textbooks, internet,   Question and</w:t>
      </w:r>
    </w:p>
    <w:p>
      <w:r>
        <w:t>a. Make a weather clock.         day?                  weather clock to        and digital            answer</w:t>
      </w:r>
    </w:p>
    <w:p>
      <w:r>
        <w:t>b. Observe safety while          2. Which are the      record changes of       devices.               demosntration</w:t>
      </w:r>
    </w:p>
    <w:p>
      <w:r>
        <w:t>using available materials    activities done in    weather                 Science and</w:t>
      </w:r>
    </w:p>
    <w:p>
      <w:r>
        <w:t>c. Appreciate the                the locality during                           technology Grade 4</w:t>
      </w:r>
    </w:p>
    <w:p>
      <w:r>
        <w:t>importance of weather        wet and dry                                   Learners Bk. Pg.</w:t>
      </w:r>
    </w:p>
    <w:p>
      <w:r>
        <w:t>conditions within the        weather                                       109</w:t>
      </w:r>
    </w:p>
    <w:p>
      <w:r>
        <w:t>locality.                    conditions?</w:t>
      </w:r>
    </w:p>
    <w:p/>
    <w:p>
      <w:r>
        <w:t>2   Weather chart    By the end of the sub strand,   1. What can be        Project 2: Learners     Weather clock,         Group</w:t>
      </w:r>
    </w:p>
    <w:p>
      <w:r>
        <w:t>the learner should be able      observed in the       are guided to           weather chart,         discussions</w:t>
      </w:r>
    </w:p>
    <w:p>
      <w:r>
        <w:t>to:                             sky during the        develop a weather       textbooks, internet,   Question and</w:t>
      </w:r>
    </w:p>
    <w:p>
      <w:r>
        <w:t>a. Make a weather chart          day?                  chart for recording     and digital            answer</w:t>
      </w:r>
    </w:p>
    <w:p>
      <w:r>
        <w:t>b. Observe safety while          2. Which are the      changes of weather      devices.               demosntration</w:t>
      </w:r>
    </w:p>
    <w:p>
      <w:r>
        <w:t>using available materials   activities done in    on a daily basis        Science and</w:t>
      </w:r>
    </w:p>
    <w:p>
      <w:r>
        <w:t>c. Appreciate the                the locality during                           technology Grade 4</w:t>
      </w:r>
    </w:p>
    <w:p>
      <w:r>
        <w:t>importance of weather       wet and dry                                   Learners Bk. Pg.</w:t>
      </w:r>
    </w:p>
    <w:p>
      <w:r>
        <w:t>conditions within the       weather                                       107</w:t>
      </w:r>
    </w:p>
    <w:p>
      <w:r>
        <w:t>locality.                   conditions?</w:t>
      </w:r>
    </w:p>
    <w:p>
      <w:r>
        <w:t>3   Weather chart    By the end of the sub strand,   1. What can be        Project 2: Learners     Weather clock,         Group</w:t>
      </w:r>
    </w:p>
    <w:p>
      <w:r>
        <w:t>the learner should be able      observed in the       are guided to           weather chart,         discussions</w:t>
      </w:r>
    </w:p>
    <w:p>
      <w:r>
        <w:t>to:                             sky during the        develop a weather       textbooks, internet,   Question and</w:t>
      </w:r>
    </w:p>
    <w:p>
      <w:r>
        <w:t>a. Make a weather chart        day?                  chart for recording     and digital            answer</w:t>
      </w:r>
    </w:p>
    <w:p>
      <w:r>
        <w:t>b. Observe safety while        2. Which are the      changes of weather      devices.               demosntration</w:t>
      </w:r>
    </w:p>
    <w:p>
      <w:r>
        <w:t>using available           activities done in    on a daily basis        Science and</w:t>
      </w:r>
    </w:p>
    <w:p>
      <w:r>
        <w:t>materials                 the locality during                           technology Grade 4</w:t>
      </w:r>
    </w:p>
    <w:p>
      <w:r>
        <w:t>c. Appreciate the              wet and dry                                   Learners Bk. Pg.</w:t>
      </w:r>
    </w:p>
    <w:p>
      <w:r>
        <w:t>importance of weather                                                   111</w:t>
      </w:r>
    </w:p>
    <w:p>
      <w:r>
        <w:t>conditions within the   weather</w:t>
      </w:r>
    </w:p>
    <w:p>
      <w:r>
        <w:t>locality.               conditions?</w:t>
      </w:r>
    </w:p>
    <w:p>
      <w:r>
        <w:t>7-8</w:t>
      </w:r>
    </w:p>
    <w:p>
      <w:r>
        <w:t>ASSESMENT/CLOSING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