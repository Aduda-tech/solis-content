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18eudIx_QT 11 IRE Schemes Term 1 Download 1 pdf a href https </w:t>
      </w:r>
    </w:p>
    <w:p>
      <w:r>
        <w:t>IRE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GRADE                   LEARNING AREA                             YEAR</w:t>
      </w:r>
    </w:p>
    <w:p/>
    <w:p>
      <w:r>
        <w:t>2021</w:t>
      </w:r>
    </w:p>
    <w:p>
      <w:r>
        <w:t>GRADE 1</w:t>
      </w:r>
    </w:p>
    <w:p/>
    <w:p>
      <w:r>
        <w:t>Week Lesson   Strand        Sub-       Specific learning           Learning           Key inquiry     Learning       Assessm Reflection</w:t>
      </w:r>
    </w:p>
    <w:p>
      <w:r>
        <w:t>strand     outcomes                    experiences        question        resources      ent</w:t>
      </w:r>
    </w:p>
    <w:p>
      <w:r>
        <w:t>1    1        Qur’an        Arabic     By the end of the lesson,   Learners listen    Why do we                      Oral</w:t>
      </w:r>
    </w:p>
    <w:p>
      <w:r>
        <w:t>Alphabet   the learner should be       to pronunciation   learn the       Flash cards,   questions</w:t>
      </w:r>
    </w:p>
    <w:p>
      <w:r>
        <w:t>able to:                    of                 Arabic          Juzuu,         ,</w:t>
      </w:r>
    </w:p>
    <w:p>
      <w:r>
        <w:t>pronounce the Arabic       Arabic letter      Alphabet?       pocket         portfolio,</w:t>
      </w:r>
    </w:p>
    <w:p>
      <w:r>
        <w:t>sounds correctly for        sounds.                            boards and     and</w:t>
      </w:r>
    </w:p>
    <w:p>
      <w:r>
        <w:t>proper recitation of the    Learners                           Cds            observati</w:t>
      </w:r>
    </w:p>
    <w:p>
      <w:r>
        <w:t>Qur’an                      practice the                       IRE VOL 4      on</w:t>
      </w:r>
    </w:p>
    <w:p>
      <w:r>
        <w:t>pronunciation</w:t>
      </w:r>
    </w:p>
    <w:p>
      <w:r>
        <w:t>of                                 KLB</w:t>
      </w:r>
    </w:p>
    <w:p>
      <w:r>
        <w:t>Arabic letter                      Visionary</w:t>
      </w:r>
    </w:p>
    <w:p>
      <w:r>
        <w:t>sounds                             IRE</w:t>
      </w:r>
    </w:p>
    <w:p>
      <w:r>
        <w:t>Activities</w:t>
      </w:r>
    </w:p>
    <w:p>
      <w:r>
        <w:t>Grade 1</w:t>
      </w:r>
    </w:p>
    <w:p/>
    <w:p>
      <w:r>
        <w:t>2        Qur’an        Arabic     By the end of the lesson,   Learners listen    Learners        Flash cards,   Oral</w:t>
      </w:r>
    </w:p>
    <w:p>
      <w:r>
        <w:t>Alphabet   the learner should be       to pronunciation   practice the    Juzuu,         questions</w:t>
      </w:r>
    </w:p>
    <w:p>
      <w:r>
        <w:t>able to:                    of                 pronunciation   pocket         ,</w:t>
      </w:r>
    </w:p>
    <w:p>
      <w:r>
        <w:t>pronounce the Arabic       Arabic letter      of              boards and     portfolio,</w:t>
      </w:r>
    </w:p>
    <w:p>
      <w:r>
        <w:t>sounds correctly for        sounds.            Arabic letter   Cds            and</w:t>
      </w:r>
    </w:p>
    <w:p>
      <w:r>
        <w:t>proper recitation of the    Learners           sounds.         IRE VOL 4      observati</w:t>
      </w:r>
    </w:p>
    <w:p>
      <w:r>
        <w:t>Qur’an                      practice the                                      on</w:t>
      </w:r>
    </w:p>
    <w:p>
      <w:r>
        <w:t>pronunciation                      KLB</w:t>
      </w:r>
    </w:p>
    <w:p>
      <w:r>
        <w:t>of                               Visionary</w:t>
      </w:r>
    </w:p>
    <w:p>
      <w:r>
        <w:t>Arabic letter                    IRE</w:t>
      </w:r>
    </w:p>
    <w:p>
      <w:r>
        <w:t>sounds                           Activities</w:t>
      </w:r>
    </w:p>
    <w:p>
      <w:r>
        <w:t>Grade 1</w:t>
      </w:r>
    </w:p>
    <w:p/>
    <w:p>
      <w:r>
        <w:t>3   Qur’an   Arabic     By the end of the lesson,   Learners pick     How do you     Flash cards,   Asking</w:t>
      </w:r>
    </w:p>
    <w:p>
      <w:r>
        <w:t>Alphabet   the learners should be      Arabic letters    pronounce?     Juzuu,         learners</w:t>
      </w:r>
    </w:p>
    <w:p>
      <w:r>
        <w:t>able to:                    from a            َََ            pocket         questions</w:t>
      </w:r>
    </w:p>
    <w:p>
      <w:r>
        <w:t>identify alphabet for       pool of flash                    boards and     Writing</w:t>
      </w:r>
    </w:p>
    <w:p>
      <w:r>
        <w:t>reading readiness           cards for                        Cds            exercise</w:t>
      </w:r>
    </w:p>
    <w:p>
      <w:r>
        <w:t>identification                   IRE VOL 4</w:t>
      </w:r>
    </w:p>
    <w:p/>
    <w:p>
      <w:r>
        <w:t>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2   1   Qur’an   Arabic     By the end of the lesson,   Learners pick     How do you     Flash cards,   Asking</w:t>
      </w:r>
    </w:p>
    <w:p>
      <w:r>
        <w:t>Alphabet   the learners should be      Arabic letters    read?          Juzuu,         learners</w:t>
      </w:r>
    </w:p>
    <w:p>
      <w:r>
        <w:t>able to:                    from a pool of    َ َ‫ َبب‬، َ ْ   pocket         questions</w:t>
      </w:r>
    </w:p>
    <w:p>
      <w:r>
        <w:t>identify alphabet for       flash cards for   ِ              boards and     Writing</w:t>
      </w:r>
    </w:p>
    <w:p>
      <w:r>
        <w:t>reading readiness           identification.                  Cds            exercise</w:t>
      </w:r>
    </w:p>
    <w:p>
      <w:r>
        <w:t>IRE VOL 4</w:t>
      </w:r>
    </w:p>
    <w:p/>
    <w:p>
      <w:r>
        <w:t>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2   Qur’an   Arabic     By the end of the lesson,   Learners are      How do you      Flash cards,   Asking</w:t>
      </w:r>
    </w:p>
    <w:p>
      <w:r>
        <w:t>Alphabet   the learners should be      introduced to     read?           Juzuu,         learners</w:t>
      </w:r>
    </w:p>
    <w:p>
      <w:r>
        <w:t>able to:                    simple            َ َ‫ َبب‬، َ ْ    pocket         questions</w:t>
      </w:r>
    </w:p>
    <w:p>
      <w:r>
        <w:t>read simple Arabic          Arabic words      ِ               boards and     Writing</w:t>
      </w:r>
    </w:p>
    <w:p>
      <w:r>
        <w:t>words                                                         Cds            exercise</w:t>
      </w:r>
    </w:p>
    <w:p>
      <w:r>
        <w:t>for readiness in reciting                                     IRE VOL 4</w:t>
      </w:r>
    </w:p>
    <w:p>
      <w:r>
        <w:t>the Qur’an</w:t>
      </w:r>
    </w:p>
    <w:p>
      <w:r>
        <w:t>3   Qur’an   Arabic     By the end of the lesson,   Learners pick     How do you      Flash cards,</w:t>
      </w:r>
    </w:p>
    <w:p>
      <w:r>
        <w:t>Alphabet   the learners should be      Arabic letters    read?           Juzuu,</w:t>
      </w:r>
    </w:p>
    <w:p>
      <w:r>
        <w:t>able to:                    from a pool of    َ َ‫ َبب‬، َ ْ    pocket</w:t>
      </w:r>
    </w:p>
    <w:p>
      <w:r>
        <w:t>Identify alphabet for       flash cards for   ِ               boards and</w:t>
      </w:r>
    </w:p>
    <w:p>
      <w:r>
        <w:t>reading readiness           identification.                   Cds</w:t>
      </w:r>
    </w:p>
    <w:p>
      <w:r>
        <w:t>Read simple Arabic          Learners are                      IRE VOL 4</w:t>
      </w:r>
    </w:p>
    <w:p>
      <w:r>
        <w:t>words                       introduced to</w:t>
      </w:r>
    </w:p>
    <w:p>
      <w:r>
        <w:t>for readiness in reciting   simple                            KLB</w:t>
      </w:r>
    </w:p>
    <w:p>
      <w:r>
        <w:t>the Qur’an                  Arabic words                      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3   1   Qur’an   Arabic     By the end of the lesson,   Learners group    Which letters   Flash cards,</w:t>
      </w:r>
    </w:p>
    <w:p>
      <w:r>
        <w:t>Alphabet   the learners should be      Arabic letters    are in?         Juzuu,</w:t>
      </w:r>
    </w:p>
    <w:p>
      <w:r>
        <w:t>able to:                    according to      َ‫ َّبب‬، ِ‫ِم‬،    pocket</w:t>
      </w:r>
    </w:p>
    <w:p>
      <w:r>
        <w:t>write Arabic letters for    their shapes                      boards and</w:t>
      </w:r>
    </w:p>
    <w:p>
      <w:r>
        <w:t>writing readiness from                                        Cds</w:t>
      </w:r>
    </w:p>
    <w:p>
      <w:r>
        <w:t>right to left                                                 IRE VOL 4</w:t>
      </w:r>
    </w:p>
    <w:p>
      <w:r>
        <w:t>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2   Qur’an   Arabic     By the end of the lesson,   Learners group    Which letters   Flash cards,</w:t>
      </w:r>
    </w:p>
    <w:p>
      <w:r>
        <w:t>Alphabet   the learners should be      Arabic letters    are in?         Juzuu,</w:t>
      </w:r>
    </w:p>
    <w:p>
      <w:r>
        <w:t>able to:                    according to      َ‫ َّبب‬، ِ‫ِم‬،    pocket</w:t>
      </w:r>
    </w:p>
    <w:p>
      <w:r>
        <w:t>write Arabic letters for    their shapes                      boards and</w:t>
      </w:r>
    </w:p>
    <w:p>
      <w:r>
        <w:t>writing readiness from                                        Cds</w:t>
      </w:r>
    </w:p>
    <w:p>
      <w:r>
        <w:t>right to left                                                 IRE VOL 4</w:t>
      </w:r>
    </w:p>
    <w:p>
      <w:r>
        <w:t>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3   Qur’an   Arabic     By the end of the lesson,   Learners are      Which letters   Flash cards,</w:t>
      </w:r>
    </w:p>
    <w:p>
      <w:r>
        <w:t>Alphabet   the learners should be      guided on how     are in?         Cds, Juzuu</w:t>
      </w:r>
    </w:p>
    <w:p>
      <w:r>
        <w:t>able to:                    to arrange        َ‫ َّبب‬، ِ‫ِم‬،</w:t>
      </w:r>
    </w:p>
    <w:p>
      <w:r>
        <w:t>appreciate proper           Arabic alphabet                   KLB</w:t>
      </w:r>
    </w:p>
    <w:p>
      <w:r>
        <w:t>articulation of Qur’an      in sequence.                      Visionary</w:t>
      </w:r>
    </w:p>
    <w:p>
      <w:r>
        <w:t>recitation                  Learners                          IRE</w:t>
      </w:r>
    </w:p>
    <w:p>
      <w:r>
        <w:t>practice to write                 Activities</w:t>
      </w:r>
    </w:p>
    <w:p>
      <w:r>
        <w:t>Arabic                            Grade 1</w:t>
      </w:r>
    </w:p>
    <w:p>
      <w:r>
        <w:t>alphabet.</w:t>
      </w:r>
    </w:p>
    <w:p>
      <w:r>
        <w:t>4   1   Qur’an   Al-Fatiha   By the end of the lesson,   Share copies of    When is        Flash cards,</w:t>
      </w:r>
    </w:p>
    <w:p>
      <w:r>
        <w:t>the learner should be       the Qur’an with    surah Al-      Cds, Juzuu</w:t>
      </w:r>
    </w:p>
    <w:p>
      <w:r>
        <w:t>able to:                    the learners       Fatiha</w:t>
      </w:r>
    </w:p>
    <w:p>
      <w:r>
        <w:t>recite the selected surah                      recited?</w:t>
      </w:r>
    </w:p>
    <w:p>
      <w:r>
        <w:t>correctly for spiritual</w:t>
      </w:r>
    </w:p>
    <w:p>
      <w:r>
        <w:t>nourishment</w:t>
      </w:r>
    </w:p>
    <w:p>
      <w:r>
        <w:t>2   Qur’an   Al-Fatiha   By the end of the lesson,   Discuss with       When is        Flash cards,</w:t>
      </w:r>
    </w:p>
    <w:p>
      <w:r>
        <w:t>the learner should be       the learners       surah Al-      Cds, Juzuu</w:t>
      </w:r>
    </w:p>
    <w:p>
      <w:r>
        <w:t>able to:                    manners of         Fatiha         IRE VOL 4</w:t>
      </w:r>
    </w:p>
    <w:p>
      <w:r>
        <w:t>recite the selected surah   handling the       recited?       KLB</w:t>
      </w:r>
    </w:p>
    <w:p>
      <w:r>
        <w:t>correctly for spiritual     Qur’an.                           Visionary</w:t>
      </w:r>
    </w:p>
    <w:p>
      <w:r>
        <w:t>nourishment                                                   IRE</w:t>
      </w:r>
    </w:p>
    <w:p>
      <w:r>
        <w:t>Activities</w:t>
      </w:r>
    </w:p>
    <w:p>
      <w:r>
        <w:t>Grade 1</w:t>
      </w:r>
    </w:p>
    <w:p/>
    <w:p>
      <w:r>
        <w:t>3   Qur’an   Al-Fatiha   By the end of the lesson,   Learners           When is        Flash cards,</w:t>
      </w:r>
    </w:p>
    <w:p>
      <w:r>
        <w:t>the learner should be       through Audio      surah An-      Cds, Juzuu</w:t>
      </w:r>
    </w:p>
    <w:p>
      <w:r>
        <w:t>able to:                    Visual             Nas recited?   IRE VOL 4</w:t>
      </w:r>
    </w:p>
    <w:p>
      <w:r>
        <w:t>use the selected surah in   materials listen                  KLB</w:t>
      </w:r>
    </w:p>
    <w:p>
      <w:r>
        <w:t>swalah                      and recite                        Visionary</w:t>
      </w:r>
    </w:p>
    <w:p>
      <w:r>
        <w:t>verses                            IRE</w:t>
      </w:r>
    </w:p>
    <w:p>
      <w:r>
        <w:t>from surah Al-                    Activities</w:t>
      </w:r>
    </w:p>
    <w:p>
      <w:r>
        <w:t>Fatiha and An-                    Grade 1</w:t>
      </w:r>
    </w:p>
    <w:p>
      <w:r>
        <w:t>Nas</w:t>
      </w:r>
    </w:p>
    <w:p>
      <w:r>
        <w:t>5   1   Qur’an   Al-Fatiha   By the end of the lesson,   Learners as a      Why is the     Flash cards,</w:t>
      </w:r>
    </w:p>
    <w:p>
      <w:r>
        <w:t>the learner should be       class, groups,     Qur’an         Cds, Juzuu</w:t>
      </w:r>
    </w:p>
    <w:p>
      <w:r>
        <w:t>able to: use the selected   pairs,             recited?       IRE VOL 4</w:t>
      </w:r>
    </w:p>
    <w:p>
      <w:r>
        <w:t>surah in swalah             or individual                     KLB</w:t>
      </w:r>
    </w:p>
    <w:p>
      <w:r>
        <w:t>recite the                        Visionary</w:t>
      </w:r>
    </w:p>
    <w:p>
      <w:r>
        <w:t>selected surah.                   IRE</w:t>
      </w:r>
    </w:p>
    <w:p>
      <w:r>
        <w:t>Activities</w:t>
      </w:r>
    </w:p>
    <w:p>
      <w:r>
        <w:t>Grade 1</w:t>
      </w:r>
    </w:p>
    <w:p>
      <w:r>
        <w:t>2   Qur’an   Al-Fatiha   By the end of the lesson,   Learners as a       Why is the     Flash cards,   Oral</w:t>
      </w:r>
    </w:p>
    <w:p>
      <w:r>
        <w:t>the learner should be       class, groups,      Qur’an         Cds, Juzuu     questions</w:t>
      </w:r>
    </w:p>
    <w:p>
      <w:r>
        <w:t>able to: handle the         pairs,              recited?       IRE VOL 4      ,</w:t>
      </w:r>
    </w:p>
    <w:p>
      <w:r>
        <w:t>Qur’an with care            or individual       Where is the   KLB            observati</w:t>
      </w:r>
    </w:p>
    <w:p>
      <w:r>
        <w:t>and respect                 recite the          Qur’an         Visionary      on</w:t>
      </w:r>
    </w:p>
    <w:p>
      <w:r>
        <w:t>selected surah.     kept?          IRE</w:t>
      </w:r>
    </w:p>
    <w:p>
      <w:r>
        <w:t>Activities</w:t>
      </w:r>
    </w:p>
    <w:p>
      <w:r>
        <w:t>Grade 1</w:t>
      </w:r>
    </w:p>
    <w:p/>
    <w:p>
      <w:r>
        <w:t>3   Qur’an   An-Nas      By the end of the lesson,   Learners as a       Why is the     Flash cards,   Oral</w:t>
      </w:r>
    </w:p>
    <w:p>
      <w:r>
        <w:t>the learner should be       class, groups,      Qur’an         Cds, Juzuu     questions</w:t>
      </w:r>
    </w:p>
    <w:p>
      <w:r>
        <w:t>able to: appreciate the     pairs, or           recited?       IRE VOL 4      ,</w:t>
      </w:r>
    </w:p>
    <w:p>
      <w:r>
        <w:t>importance of               individual recite   4. Where is    KLB            observati</w:t>
      </w:r>
    </w:p>
    <w:p>
      <w:r>
        <w:t>reciting the selected       the selected        the Qur’an     Visionary      on</w:t>
      </w:r>
    </w:p>
    <w:p>
      <w:r>
        <w:t>surah to get blessings      surah.              kept?          IRE</w:t>
      </w:r>
    </w:p>
    <w:p>
      <w:r>
        <w:t>from Allah                                                     Activities</w:t>
      </w:r>
    </w:p>
    <w:p>
      <w:r>
        <w:t>Grade 1</w:t>
      </w:r>
    </w:p>
    <w:p/>
    <w:p>
      <w:r>
        <w:t>6   1   Qur’an   An-Nas      By the end of the lesson,   Learners as a       Why is the     Flash cards,   Oral</w:t>
      </w:r>
    </w:p>
    <w:p>
      <w:r>
        <w:t>the learner should be       class, groups,      Qur’an         Cds, Juzuu     questions</w:t>
      </w:r>
    </w:p>
    <w:p>
      <w:r>
        <w:t>able to: appreciate the     pairs, or           recited?       IRE VOL 4      ,</w:t>
      </w:r>
    </w:p>
    <w:p>
      <w:r>
        <w:t>importance of               individual recite   4. Where is    KLB            observati</w:t>
      </w:r>
    </w:p>
    <w:p>
      <w:r>
        <w:t>reciting the selected       the selected        the Qur’an     Visionary      on</w:t>
      </w:r>
    </w:p>
    <w:p>
      <w:r>
        <w:t>surah to get blessings      surah.              kept?          IRE</w:t>
      </w:r>
    </w:p>
    <w:p>
      <w:r>
        <w:t>from Allah                                                     Activities</w:t>
      </w:r>
    </w:p>
    <w:p>
      <w:r>
        <w:t>Grade 1</w:t>
      </w:r>
    </w:p>
    <w:p/>
    <w:p>
      <w:r>
        <w:t>2   Qur’an   An-Nas      By the end of the lesson,   Share copies of     When is        Flash cards,   Oral</w:t>
      </w:r>
    </w:p>
    <w:p>
      <w:r>
        <w:t>the learner should be       the Qur’an with     surah Al-      Cds, Juzuu     questions</w:t>
      </w:r>
    </w:p>
    <w:p>
      <w:r>
        <w:t>able to:                    the learners        Fatiha         IRE VOL 4      ,</w:t>
      </w:r>
    </w:p>
    <w:p>
      <w:r>
        <w:t>recite the selected surah                       recited?       KLB            observati</w:t>
      </w:r>
    </w:p>
    <w:p>
      <w:r>
        <w:t>correctly for spiritual                                        Visionary      on</w:t>
      </w:r>
    </w:p>
    <w:p>
      <w:r>
        <w:t>nourishment                                                    IRE</w:t>
      </w:r>
    </w:p>
    <w:p>
      <w:r>
        <w:t>Activities</w:t>
      </w:r>
    </w:p>
    <w:p>
      <w:r>
        <w:t>Grade 1</w:t>
      </w:r>
    </w:p>
    <w:p/>
    <w:p>
      <w:r>
        <w:t>3   Qur’an   An-Nas   By the end of the lesson,   Discuss with        When is        Flash cards,   Oral</w:t>
      </w:r>
    </w:p>
    <w:p>
      <w:r>
        <w:t>the learner should be       the learners        surah Al-      Cds, Juzuu     questions</w:t>
      </w:r>
    </w:p>
    <w:p>
      <w:r>
        <w:t>able to:                    manners             Fatiha         IRE VOL 4      ,</w:t>
      </w:r>
    </w:p>
    <w:p>
      <w:r>
        <w:t>recite the selected surah   of handling the     recited?       KLB            observati</w:t>
      </w:r>
    </w:p>
    <w:p>
      <w:r>
        <w:t>correctly for spiritual     Qur’an.                            Visionary      on</w:t>
      </w:r>
    </w:p>
    <w:p>
      <w:r>
        <w:t>nourishment                                                    IRE</w:t>
      </w:r>
    </w:p>
    <w:p>
      <w:r>
        <w:t>Activities</w:t>
      </w:r>
    </w:p>
    <w:p>
      <w:r>
        <w:t>Grade 1</w:t>
      </w:r>
    </w:p>
    <w:p/>
    <w:p>
      <w:r>
        <w:t>7   1   Qur’an   An-Nas   By the end of the lesson,   Learners            When is        Flash cards,   Oral</w:t>
      </w:r>
    </w:p>
    <w:p>
      <w:r>
        <w:t>the learner should be       through Audio       surah An-      Cds, Juzuu     questions</w:t>
      </w:r>
    </w:p>
    <w:p>
      <w:r>
        <w:t>able to:                    Visual              Nas recited?   IRE VOL 4      ,</w:t>
      </w:r>
    </w:p>
    <w:p>
      <w:r>
        <w:t>use the selected surah in   materials listen                   KLB            observati</w:t>
      </w:r>
    </w:p>
    <w:p>
      <w:r>
        <w:t>swalah                      and recite                         Visionary      on</w:t>
      </w:r>
    </w:p>
    <w:p>
      <w:r>
        <w:t>verses                             IRE</w:t>
      </w:r>
    </w:p>
    <w:p>
      <w:r>
        <w:t>from surah Al-                     Activities</w:t>
      </w:r>
    </w:p>
    <w:p>
      <w:r>
        <w:t>Fatiha and An-                     Grade 1</w:t>
      </w:r>
    </w:p>
    <w:p>
      <w:r>
        <w:t>Nas</w:t>
      </w:r>
    </w:p>
    <w:p>
      <w:r>
        <w:t>2   Qur’an   An-Nas   By the end of the lesson,   Learners as a       Why is the     Flash cards,   Oral</w:t>
      </w:r>
    </w:p>
    <w:p>
      <w:r>
        <w:t>the learner should be       class, groups,      Qur’an         Cds, Juzuu     questions</w:t>
      </w:r>
    </w:p>
    <w:p>
      <w:r>
        <w:t>able to:                    pairs, or           recited?       IRE VOL 4      ,</w:t>
      </w:r>
    </w:p>
    <w:p>
      <w:r>
        <w:t>handle the Qur’an with      individual recite   Where is the   KLB            observati</w:t>
      </w:r>
    </w:p>
    <w:p>
      <w:r>
        <w:t>care and respect            the selected        Qur’an kept?   Visionary      on</w:t>
      </w:r>
    </w:p>
    <w:p>
      <w:r>
        <w:t>surah.                             IRE</w:t>
      </w:r>
    </w:p>
    <w:p>
      <w:r>
        <w:t>Activities</w:t>
      </w:r>
    </w:p>
    <w:p>
      <w:r>
        <w:t>Grade 1</w:t>
      </w:r>
    </w:p>
    <w:p/>
    <w:p>
      <w:r>
        <w:t>3   Qur’an   An-Nas   By the end of the lesson,   Learners as a       Why is the     Flash cards,   Oral</w:t>
      </w:r>
    </w:p>
    <w:p>
      <w:r>
        <w:t>the learner should be       class, groups,      Qur’an         Cds, Juzuu     questions</w:t>
      </w:r>
    </w:p>
    <w:p>
      <w:r>
        <w:t>able to:                    pairs, or           recited?       IRE VOL 4      ,</w:t>
      </w:r>
    </w:p>
    <w:p>
      <w:r>
        <w:t>appreciate the             individual recite Where is the   KLB          observati</w:t>
      </w:r>
    </w:p>
    <w:p>
      <w:r>
        <w:t>importance of              the selected      Qur’an kept?   Visionary    on</w:t>
      </w:r>
    </w:p>
    <w:p>
      <w:r>
        <w:t>reciting the selected      surah.                           IRE</w:t>
      </w:r>
    </w:p>
    <w:p>
      <w:r>
        <w:t>surah to                                                    Activities</w:t>
      </w:r>
    </w:p>
    <w:p>
      <w:r>
        <w:t>get blessings from Allah                                    Grade 1</w:t>
      </w:r>
    </w:p>
    <w:p/>
    <w:p>
      <w:r>
        <w:t>8   1   Pillars Of   Belief in   By the end of the         Learners name       Who created   plants,      Oral</w:t>
      </w:r>
    </w:p>
    <w:p>
      <w:r>
        <w:t>Iman         Allah       substrand                 the pillars of      you?          animals,     questions</w:t>
      </w:r>
    </w:p>
    <w:p>
      <w:r>
        <w:t>Al-         the learner should be     Iman                              crayons,     ,</w:t>
      </w:r>
    </w:p>
    <w:p>
      <w:r>
        <w:t>Khaaliq     able to:                                                    papers,      portfolio,</w:t>
      </w:r>
    </w:p>
    <w:p>
      <w:r>
        <w:t>Ar-Razaq    identify Allah’s                                            paint,       and</w:t>
      </w:r>
    </w:p>
    <w:p>
      <w:r>
        <w:t>creation in the immediate                                   brushes,     observati</w:t>
      </w:r>
    </w:p>
    <w:p>
      <w:r>
        <w:t>environment                                                 water and    on.</w:t>
      </w:r>
    </w:p>
    <w:p>
      <w:r>
        <w:t>to strengthen their                                         pictures.</w:t>
      </w:r>
    </w:p>
    <w:p>
      <w:r>
        <w:t>Iman.                                                       IRE VOL 4</w:t>
      </w:r>
    </w:p>
    <w:p>
      <w:r>
        <w:t>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2   Pillars Of   Belief in   By the end of the Sub-     Learners draw      How do you    plants,      Oral</w:t>
      </w:r>
    </w:p>
    <w:p>
      <w:r>
        <w:t>Iman         Allah       strand the learner         and colour                       animals,     questions</w:t>
      </w:r>
    </w:p>
    <w:p>
      <w:r>
        <w:t>Al-         should be able to:         Allah’s creation                 crayons,     ,</w:t>
      </w:r>
    </w:p>
    <w:p>
      <w:r>
        <w:t>Khaaliq     Appreciate the             in the                           papers,      portfolio,</w:t>
      </w:r>
    </w:p>
    <w:p>
      <w:r>
        <w:t>Ar-Razaq    existence of Angels as     immediate                        paint,       and</w:t>
      </w:r>
    </w:p>
    <w:p>
      <w:r>
        <w:t>part of Allah’s creation   environment.                     brushes,     observati</w:t>
      </w:r>
    </w:p>
    <w:p>
      <w:r>
        <w:t>Learners                      water and    on.</w:t>
      </w:r>
    </w:p>
    <w:p>
      <w:r>
        <w:t>name some                        pictures.</w:t>
      </w:r>
    </w:p>
    <w:p>
      <w:r>
        <w:t>angels.                          IRE VOL 4</w:t>
      </w:r>
    </w:p>
    <w:p>
      <w:r>
        <w:t>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3   Pillars Of   Belief in   By the end of the Sub-    Learners name    Who created     plants,      Oral</w:t>
      </w:r>
    </w:p>
    <w:p>
      <w:r>
        <w:t>Iman         Angels      strand the learner should the pillars of   you?            animals,     questions</w:t>
      </w:r>
    </w:p>
    <w:p>
      <w:r>
        <w:t>be able to:               Iman                             crayons,     ,</w:t>
      </w:r>
    </w:p>
    <w:p>
      <w:r>
        <w:t>identify Allah’s                                           papers,      portfolio,</w:t>
      </w:r>
    </w:p>
    <w:p>
      <w:r>
        <w:t>creation in the immediate                                  paint,       and</w:t>
      </w:r>
    </w:p>
    <w:p>
      <w:r>
        <w:t>environment                                                brushes,     observati</w:t>
      </w:r>
    </w:p>
    <w:p>
      <w:r>
        <w:t>to strengthen their                                        water and    on.</w:t>
      </w:r>
    </w:p>
    <w:p>
      <w:r>
        <w:t>Iman.                                                      pictures.</w:t>
      </w:r>
    </w:p>
    <w:p>
      <w:r>
        <w:t>IRE VOL 4</w:t>
      </w:r>
    </w:p>
    <w:p>
      <w:r>
        <w:t>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9   1   Pillars Of   Belief in   By the end of the Sub-    Learners name    What else has   plants,      Oral</w:t>
      </w:r>
    </w:p>
    <w:p>
      <w:r>
        <w:t>Iman         Angels      strand the learner should the pillars of   Allah (SWT)     animals,     questions</w:t>
      </w:r>
    </w:p>
    <w:p>
      <w:r>
        <w:t>be                        Iman             created?        crayons,     ,</w:t>
      </w:r>
    </w:p>
    <w:p>
      <w:r>
        <w:t>able to:                                                   papers,      portfolio,</w:t>
      </w:r>
    </w:p>
    <w:p>
      <w:r>
        <w:t>identify Allah’s                                           paint,       and</w:t>
      </w:r>
    </w:p>
    <w:p>
      <w:r>
        <w:t>creation in the immediate                                  brushes,     observati</w:t>
      </w:r>
    </w:p>
    <w:p>
      <w:r>
        <w:t>environment                                                water and    on.</w:t>
      </w:r>
    </w:p>
    <w:p>
      <w:r>
        <w:t>to strengthen their                                        pictures.</w:t>
      </w:r>
    </w:p>
    <w:p>
      <w:r>
        <w:t>Iman.                                                      IRE VOL 4</w:t>
      </w:r>
    </w:p>
    <w:p>
      <w:r>
        <w:t>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>
      <w:r>
        <w:t>2   Pillars Of     Belief in   By the end of the Sub-      Learners           What else has    plants,        Oral</w:t>
      </w:r>
    </w:p>
    <w:p>
      <w:r>
        <w:t>Iman           Angels      strand the learner          discuss in pairs   Allah (SWT)      animals,       questions</w:t>
      </w:r>
    </w:p>
    <w:p>
      <w:r>
        <w:t>should be able to:          or small groups    created?         crayons,       ,</w:t>
      </w:r>
    </w:p>
    <w:p>
      <w:r>
        <w:t>Appreciate the use of       about Allah’s                       papers,        portfolio,</w:t>
      </w:r>
    </w:p>
    <w:p>
      <w:r>
        <w:t>Allah ’s creation in life   creation.                           paint,         and</w:t>
      </w:r>
    </w:p>
    <w:p>
      <w:r>
        <w:t>Learners sing or                    brushes,       observati</w:t>
      </w:r>
    </w:p>
    <w:p>
      <w:r>
        <w:t>Appreciate the              listen to songs,                    water and      on.</w:t>
      </w:r>
    </w:p>
    <w:p>
      <w:r>
        <w:t>existence of Angels as      poems and                           pictures.</w:t>
      </w:r>
    </w:p>
    <w:p>
      <w:r>
        <w:t>part of Allah’s creation    qasida related                      IRE VOL 4</w:t>
      </w:r>
    </w:p>
    <w:p>
      <w:r>
        <w:t>to Allah’s                          KLB</w:t>
      </w:r>
    </w:p>
    <w:p>
      <w:r>
        <w:t>Visionary</w:t>
      </w:r>
    </w:p>
    <w:p>
      <w:r>
        <w:t>IRE</w:t>
      </w:r>
    </w:p>
    <w:p>
      <w:r>
        <w:t>Activities</w:t>
      </w:r>
    </w:p>
    <w:p>
      <w:r>
        <w:t>Grade 1</w:t>
      </w:r>
    </w:p>
    <w:p/>
    <w:p>
      <w:r>
        <w:t>3   SIIRAH (Life   Birth of    By the end of the Sub-  Learners are           When was the Flash cards.       Oral</w:t>
      </w:r>
    </w:p>
    <w:p>
      <w:r>
        <w:t>of Prophet     Prophet     strand the learner      guided to name         prophet                         questions</w:t>
      </w:r>
    </w:p>
    <w:p>
      <w:r>
        <w:t>S.A.W)         Muhamma     should be able to:      the date,              born?        IRE VOL 4          ,</w:t>
      </w:r>
    </w:p>
    <w:p>
      <w:r>
        <w:t>narrate the event       month and year                      KLB                portfolio,</w:t>
      </w:r>
    </w:p>
    <w:p>
      <w:r>
        <w:t>d (S.A.W)</w:t>
      </w:r>
    </w:p>
    <w:p>
      <w:r>
        <w:t>of the birth of the     of birth of the                     Visionary          and</w:t>
      </w:r>
    </w:p>
    <w:p>
      <w:r>
        <w:t>Prophet (S.A.W)         Prophet                             IRE                observati</w:t>
      </w:r>
    </w:p>
    <w:p>
      <w:r>
        <w:t>(SAW)                               Activities         on.</w:t>
      </w:r>
    </w:p>
    <w:p>
      <w:r>
        <w:t>Learners are                        Grade 1</w:t>
      </w:r>
    </w:p>
    <w:p>
      <w:r>
        <w:t>guided to name</w:t>
      </w:r>
    </w:p>
    <w:p>
      <w:r>
        <w:t>the place</w:t>
      </w:r>
    </w:p>
    <w:p>
      <w:r>
        <w:t>of birth of the</w:t>
      </w:r>
    </w:p>
    <w:p>
      <w:r>
        <w:t>Prophet (SAW)</w:t>
      </w:r>
    </w:p>
    <w:p>
      <w:r>
        <w:t>10   1   SIIRAH (Life   Birth of  By the end of the Sub-    Learners listen        What name        Flash cards.   Oral</w:t>
      </w:r>
    </w:p>
    <w:p>
      <w:r>
        <w:t>of Prophet     Prophet   strand the learner        to the story           was the                         questions</w:t>
      </w:r>
    </w:p>
    <w:p>
      <w:r>
        <w:t>S.A.W)         Muhamma should be able to:          about the events       Prophet          IRE VOL 4      ,</w:t>
      </w:r>
    </w:p>
    <w:p>
      <w:r>
        <w:t>KLB</w:t>
      </w:r>
    </w:p>
    <w:p>
      <w:r>
        <w:t>d (S.A.W) Identify the name given   of the Amul fiil       (S.A.W.)                        portfolio,</w:t>
      </w:r>
    </w:p>
    <w:p>
      <w:r>
        <w:t>to the Prophet (S.A.W) at (the elephant          given at birth   Visionary      and</w:t>
      </w:r>
    </w:p>
    <w:p>
      <w:r>
        <w:t>birth.                    year)                                   IRE            observati</w:t>
      </w:r>
    </w:p>
    <w:p>
      <w:r>
        <w:t>Activities</w:t>
      </w:r>
    </w:p>
    <w:p>
      <w:r>
        <w:t>Learners are                       Grade 1        on.</w:t>
      </w:r>
    </w:p>
    <w:p>
      <w:r>
        <w:t>guided to draw</w:t>
      </w:r>
    </w:p>
    <w:p>
      <w:r>
        <w:t>and colour</w:t>
      </w:r>
    </w:p>
    <w:p>
      <w:r>
        <w:t>the Kaaba,</w:t>
      </w:r>
    </w:p>
    <w:p>
      <w:r>
        <w:t>elephant and</w:t>
      </w:r>
    </w:p>
    <w:p>
      <w:r>
        <w:t>birds</w:t>
      </w:r>
    </w:p>
    <w:p>
      <w:r>
        <w:t>2   SIIRAH (Life   Birth of    By the end of the Sub-       Learners listen   What name        Flash cards.   Oral</w:t>
      </w:r>
    </w:p>
    <w:p>
      <w:r>
        <w:t>of Prophet     Prophet     strand the learner           to the story      was the                         questions</w:t>
      </w:r>
    </w:p>
    <w:p>
      <w:r>
        <w:t>S.A.W)         Muhamma     should be able to:           about the         Prophet          IRE VOL 4      ,</w:t>
      </w:r>
    </w:p>
    <w:p>
      <w:r>
        <w:t>identify the name            events of the     (S.A.W.)         KLB            portfolio,</w:t>
      </w:r>
    </w:p>
    <w:p>
      <w:r>
        <w:t>d (S.A.W)</w:t>
      </w:r>
    </w:p>
    <w:p>
      <w:r>
        <w:t>given to the Prophet         Amul fiil (the    given at birth   Visionary      and</w:t>
      </w:r>
    </w:p>
    <w:p>
      <w:r>
        <w:t>(S.A.W) at birth.            elephant                           IRE            observati</w:t>
      </w:r>
    </w:p>
    <w:p>
      <w:r>
        <w:t>Appreciate Makka, the        year)                              Activities     on.</w:t>
      </w:r>
    </w:p>
    <w:p>
      <w:r>
        <w:t>birth place of the Prophet    Learners are                      Grade 1</w:t>
      </w:r>
    </w:p>
    <w:p>
      <w:r>
        <w:t>as the holy city of          guided to draw</w:t>
      </w:r>
    </w:p>
    <w:p>
      <w:r>
        <w:t>Muslims                      and colour</w:t>
      </w:r>
    </w:p>
    <w:p>
      <w:r>
        <w:t>the Kaaba,</w:t>
      </w:r>
    </w:p>
    <w:p>
      <w:r>
        <w:t>elephant and</w:t>
      </w:r>
    </w:p>
    <w:p>
      <w:r>
        <w:t>birds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