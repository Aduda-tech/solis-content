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14fYcj_eQQ FLAnVEoP8Y A68o6ZqC0N M target blank rel noopener </w:t>
      </w:r>
    </w:p>
    <w:p>
      <w:r>
        <w:t>SCIENCE TECHNOLOGY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GRADE               LEARNING AREA               TERM           YEAR</w:t>
      </w:r>
    </w:p>
    <w:p/>
    <w:p>
      <w:r>
        <w:t>GRADE 6          SCIENCE TECHNOLOGY                 2</w:t>
      </w:r>
    </w:p>
    <w:p/>
    <w:p>
      <w:r>
        <w:t>Wk   Ls   Strand/Them      Sub strand             Specific learning        Key inquiry        Learning experiences         Learning Resources    Assessment    Ref</w:t>
      </w:r>
    </w:p>
    <w:p>
      <w:r>
        <w:t>n          e                                    outcomes               Questions                                                             methods</w:t>
      </w:r>
    </w:p>
    <w:p>
      <w:r>
        <w:t>1    Reproductiv   Parts and          By the end of the lesson      Which are the    Learners to use visual aids to   Notebooks, pen,       Observation</w:t>
      </w:r>
    </w:p>
    <w:p>
      <w:r>
        <w:t>1          esystem      functions of the   the learner should be able    major parts of   observe and identify the parts   digital and digital   Written</w:t>
      </w:r>
    </w:p>
    <w:p>
      <w:r>
        <w:t>female             to:                           female           of the human male and            devices, charts       questions</w:t>
      </w:r>
    </w:p>
    <w:p>
      <w:r>
        <w:t>reproductive       a. Identify the major parts   reproductive     female reproductive systems.</w:t>
      </w:r>
    </w:p>
    <w:p>
      <w:r>
        <w:t>system                 of the female             system?          (Use of videos and graphic       New Planet Scie &amp;</w:t>
      </w:r>
    </w:p>
    <w:p>
      <w:r>
        <w:t>reproductive system                        images of the reproductive       Tech Grd 6 TG pg.</w:t>
      </w:r>
    </w:p>
    <w:p>
      <w:r>
        <w:t>b. Discuss the functions of   What are the     organs not required).            52-53</w:t>
      </w:r>
    </w:p>
    <w:p>
      <w:r>
        <w:t>parts of the female       functions of     In groups, learners to discuss</w:t>
      </w:r>
    </w:p>
    <w:p>
      <w:r>
        <w:t>reproductive system       these parts?     the functions of the parts of    New Planet Scie &amp;</w:t>
      </w:r>
    </w:p>
    <w:p>
      <w:r>
        <w:t>c. Using IT devices watch                      the male and female              Tech Grd 6</w:t>
      </w:r>
    </w:p>
    <w:p>
      <w:r>
        <w:t>video clips of female                      reproductive systems. (Male;     Learners Bk. pg.</w:t>
      </w:r>
    </w:p>
    <w:p>
      <w:r>
        <w:t>reproductive system                        penis, testis, urethra and       50-52</w:t>
      </w:r>
    </w:p>
    <w:p>
      <w:r>
        <w:t>d. Appreciate the                              glands. Female; vagina,</w:t>
      </w:r>
    </w:p>
    <w:p>
      <w:r>
        <w:t>importance of female                       cervix, uterus, oviduct, and</w:t>
      </w:r>
    </w:p>
    <w:p>
      <w:r>
        <w:t>reproductive system                        ovaries. Detailed internal</w:t>
      </w:r>
    </w:p>
    <w:p>
      <w:r>
        <w:t>structures of testis and</w:t>
      </w:r>
    </w:p>
    <w:p>
      <w:r>
        <w:t>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2                  Parts and          By the end of the lesson      Which are the    Learners to use visual aids to   Notebooks, pen,       Observation</w:t>
      </w:r>
    </w:p>
    <w:p>
      <w:r>
        <w:t>functions of the   the learner should be able    major parts of   observe and identify the parts   digital and digital   Written</w:t>
      </w:r>
    </w:p>
    <w:p>
      <w:r>
        <w:t>female             to:                           female           of the human male and            devices, charts       questions</w:t>
      </w:r>
    </w:p>
    <w:p>
      <w:r>
        <w:t>reproductive       a. Identify the major parts   reproductive     female reproductive systems.</w:t>
      </w:r>
    </w:p>
    <w:p>
      <w:r>
        <w:t>system                 of the female             system?          (Use of videos and graphic       New Planet Scie &amp;</w:t>
      </w:r>
    </w:p>
    <w:p>
      <w:r>
        <w:t>reproductive system                        images of the reproductive       Tech Grd 6 TG pg.</w:t>
      </w:r>
    </w:p>
    <w:p>
      <w:r>
        <w:t>organs not required).            52-53</w:t>
      </w:r>
    </w:p>
    <w:p>
      <w:r>
        <w:t>b. Discuss the functions of What are the         In groups, learners to discuss   New Planet Scie &amp;</w:t>
      </w:r>
    </w:p>
    <w:p>
      <w:r>
        <w:t>parts of the female      functions of         the functions of the parts of    Tech Grd 6</w:t>
      </w:r>
    </w:p>
    <w:p>
      <w:r>
        <w:t>reproductive system      these parts?         the male and female              Learners Bk. pg.</w:t>
      </w:r>
    </w:p>
    <w:p>
      <w:r>
        <w:t>c. Using IT devices watch                        reproductive systems. (Male;     50-52</w:t>
      </w:r>
    </w:p>
    <w:p>
      <w:r>
        <w:t>video clips of female                         penis, testis, urethra and</w:t>
      </w:r>
    </w:p>
    <w:p>
      <w:r>
        <w:t>reproductive system                           glands. Female; vagina,</w:t>
      </w:r>
    </w:p>
    <w:p>
      <w:r>
        <w:t>d. Appreciate the                                cervix, uterus, oviduct, and</w:t>
      </w:r>
    </w:p>
    <w:p>
      <w:r>
        <w:t>importance of female                          ovaries. Detailed internal</w:t>
      </w:r>
    </w:p>
    <w:p>
      <w:r>
        <w:t>reproductive system                           structures of testis and</w:t>
      </w:r>
    </w:p>
    <w:p>
      <w:r>
        <w:t>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3   Parts and      By the end of the lesson      Which parts of     Learners to use visual aids to   Notebooks, pen,       Observation</w:t>
      </w:r>
    </w:p>
    <w:p>
      <w:r>
        <w:t>functions of   the learner should be able    the male           observe and identify the parts   digital and digital   Written</w:t>
      </w:r>
    </w:p>
    <w:p>
      <w:r>
        <w:t>male           to:                           reproductive       of the human male and            devices, charts       questions</w:t>
      </w:r>
    </w:p>
    <w:p>
      <w:r>
        <w:t>reproductive   a. Identify the major parts   system?            female reproductive systems.</w:t>
      </w:r>
    </w:p>
    <w:p>
      <w:r>
        <w:t>system             of the male                                  (Use of videos and graphic       New Planet Scie &amp;</w:t>
      </w:r>
    </w:p>
    <w:p>
      <w:r>
        <w:t>reproductive system       What are the       images of the reproductive       Tech Grd 6 TG pg.</w:t>
      </w:r>
    </w:p>
    <w:p>
      <w:r>
        <w:t>b. Discuss the functions of   functions of the   organs not required).            54-55</w:t>
      </w:r>
    </w:p>
    <w:p>
      <w:r>
        <w:t>parts of the male         different parts?   In groups, learners to discuss</w:t>
      </w:r>
    </w:p>
    <w:p>
      <w:r>
        <w:t>reproductive system                          the functions of the parts of    New Planet Scie &amp;</w:t>
      </w:r>
    </w:p>
    <w:p>
      <w:r>
        <w:t>c. Using IT devices watch                        the male and female              Tech Grd 6</w:t>
      </w:r>
    </w:p>
    <w:p>
      <w:r>
        <w:t>video clips of male                          reproductive systems. (Male;     Learners Bk. pg.</w:t>
      </w:r>
    </w:p>
    <w:p>
      <w:r>
        <w:t>reproductive system                          penis, testis, urethra and       52-54</w:t>
      </w:r>
    </w:p>
    <w:p>
      <w:r>
        <w:t>d. Appreciate the                                glands. Female; vagina,</w:t>
      </w:r>
    </w:p>
    <w:p>
      <w:r>
        <w:t>importance of male                           cervix, uterus, oviduct, and</w:t>
      </w:r>
    </w:p>
    <w:p>
      <w:r>
        <w:t>reproductive system                          ovaries. Detailed internal</w:t>
      </w:r>
    </w:p>
    <w:p>
      <w:r>
        <w:t>structures of testis and</w:t>
      </w:r>
    </w:p>
    <w:p>
      <w:r>
        <w:t>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4   Parts and         By the end of the lesson      Which parts of     Learners to use visual aids to   Notebooks, pen,       Observation</w:t>
      </w:r>
    </w:p>
    <w:p>
      <w:r>
        <w:t>functions of      the learner should be able    the male           observe and identify the parts   digital and digital   Written</w:t>
      </w:r>
    </w:p>
    <w:p>
      <w:r>
        <w:t>male              to:                           reproductive       of the human male and            devices, charts       questions</w:t>
      </w:r>
    </w:p>
    <w:p>
      <w:r>
        <w:t>reproductive      a. Identify the major parts   system?            female reproductive systems.</w:t>
      </w:r>
    </w:p>
    <w:p>
      <w:r>
        <w:t>system                of the male                                  (Use of videos and graphic       New Planet Scie &amp;</w:t>
      </w:r>
    </w:p>
    <w:p>
      <w:r>
        <w:t>reproductive system       What are the       images of the reproductive       Tech Grd 6 TG pg.</w:t>
      </w:r>
    </w:p>
    <w:p>
      <w:r>
        <w:t>b. Discuss the functions of   functions of the   organs not required).            54-55</w:t>
      </w:r>
    </w:p>
    <w:p>
      <w:r>
        <w:t>parts of the male         different parts?   In groups, learners to discuss</w:t>
      </w:r>
    </w:p>
    <w:p>
      <w:r>
        <w:t>reproductive system                          the functions of the parts of    New Planet Scie &amp;</w:t>
      </w:r>
    </w:p>
    <w:p>
      <w:r>
        <w:t>c. Using IT devices watch                        the male and female              Tech Grd 6</w:t>
      </w:r>
    </w:p>
    <w:p>
      <w:r>
        <w:t>video clips of male                          reproductive systems. (Male;     Learners Bk. pg.</w:t>
      </w:r>
    </w:p>
    <w:p>
      <w:r>
        <w:t>reproductive system                          penis, testis, urethra and       52-54</w:t>
      </w:r>
    </w:p>
    <w:p>
      <w:r>
        <w:t>d. Appreciate the                                glands. Female; vagina,</w:t>
      </w:r>
    </w:p>
    <w:p>
      <w:r>
        <w:t>importance of male                           cervix, uterus, oviduct, and</w:t>
      </w:r>
    </w:p>
    <w:p>
      <w:r>
        <w:t>reproductive system                          ovaries. Detailed internal</w:t>
      </w:r>
    </w:p>
    <w:p>
      <w:r>
        <w:t>structures of testis and</w:t>
      </w:r>
    </w:p>
    <w:p>
      <w:r>
        <w:t>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1   Physical changes By the end of the lesson       What is the        Learners to use visual aids to   Notebooks, pen,       Observation</w:t>
      </w:r>
    </w:p>
    <w:p>
      <w:r>
        <w:t>2       that take place  the learner should be able     adolescence        observe and identify the parts   digital and digital   Written</w:t>
      </w:r>
    </w:p>
    <w:p>
      <w:r>
        <w:t>during           to:                            period?            of the human male and            devices               questions</w:t>
      </w:r>
    </w:p>
    <w:p>
      <w:r>
        <w:t>adolescence      a. Describe the physical                          female reproductive systems.</w:t>
      </w:r>
    </w:p>
    <w:p>
      <w:r>
        <w:t>changes that take place    What physical      (Use of videos and graphic       New Planet Scie &amp;</w:t>
      </w:r>
    </w:p>
    <w:p>
      <w:r>
        <w:t>during adolescence         changes occur      images of the reproductive       Tech Grd 6 TG pg.</w:t>
      </w:r>
    </w:p>
    <w:p>
      <w:r>
        <w:t>b. Using IT devices watch      in boys during     organs not required).            56-57</w:t>
      </w:r>
    </w:p>
    <w:p>
      <w:r>
        <w:t>video clips of the         adolescence?        In groups, learners to</w:t>
      </w:r>
    </w:p>
    <w:p>
      <w:r>
        <w:t>reproductive system                           discuss the functions of the     New Planet Scie &amp;</w:t>
      </w:r>
    </w:p>
    <w:p>
      <w:r>
        <w:t>c. Appreciate the              What physical      parts of the male and female     Tech Grd 6</w:t>
      </w:r>
    </w:p>
    <w:p>
      <w:r>
        <w:t>importance of              changes occur      reproductive systems. (Male;     Learners Bk. pg.</w:t>
      </w:r>
    </w:p>
    <w:p>
      <w:r>
        <w:t>reproductive system        in girls during    penis, testis, urethra and       54-56</w:t>
      </w:r>
    </w:p>
    <w:p>
      <w:r>
        <w:t>adolescence?       glands. Female; vagina,</w:t>
      </w:r>
    </w:p>
    <w:p>
      <w:r>
        <w:t>cervix, uterus, oviduct, and</w:t>
      </w:r>
    </w:p>
    <w:p>
      <w:r>
        <w:t>ovaries. Detailed internal</w:t>
      </w:r>
    </w:p>
    <w:p>
      <w:r>
        <w:t>structures of testis and</w:t>
      </w:r>
    </w:p>
    <w:p>
      <w:r>
        <w:t>ovaries not required).</w:t>
      </w:r>
    </w:p>
    <w:p>
      <w:r>
        <w:t> 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2   Social            By the end of the lesson      What are the        Learners to use visual aids to   Notebooks, pen,       Observation</w:t>
      </w:r>
    </w:p>
    <w:p>
      <w:r>
        <w:t>implications of   the learner should be able    social effects of   observe and identify the parts   digital and digital   Written</w:t>
      </w:r>
    </w:p>
    <w:p>
      <w:r>
        <w:t>changes that      to:                           changes that        of the human male and            devices               questions</w:t>
      </w:r>
    </w:p>
    <w:p>
      <w:r>
        <w:t>occur during      a. Discuss the social         come with           female reproductive systems.</w:t>
      </w:r>
    </w:p>
    <w:p>
      <w:r>
        <w:t>adolescence           implications of changes   adolescence?        (Use of videos and graphic       New Planet Scie &amp;</w:t>
      </w:r>
    </w:p>
    <w:p>
      <w:r>
        <w:t>that come with                                images of the reproductive       Tech Grd 6 TG pg.</w:t>
      </w:r>
    </w:p>
    <w:p>
      <w:r>
        <w:t>adolescence                                   organs not required).            58-59</w:t>
      </w:r>
    </w:p>
    <w:p>
      <w:r>
        <w:t>b. Discuss The health                             In groups, learners to discuss</w:t>
      </w:r>
    </w:p>
    <w:p>
      <w:r>
        <w:t>implications of changes                       the functions of the parts of    New Planet Scie &amp;</w:t>
      </w:r>
    </w:p>
    <w:p>
      <w:r>
        <w:t>that come with                                the male and female              Tech Grd 6</w:t>
      </w:r>
    </w:p>
    <w:p>
      <w:r>
        <w:t>adolescence                                   reproductive systems. (Male;     Learners Bk. pg.</w:t>
      </w:r>
    </w:p>
    <w:p>
      <w:r>
        <w:t>c. Watch video clip on                            penis, testis, urethra and       56-57</w:t>
      </w:r>
    </w:p>
    <w:p>
      <w:r>
        <w:t>changes during                                glands. Female; vagina,</w:t>
      </w:r>
    </w:p>
    <w:p>
      <w:r>
        <w:t>adolescence                                   cervix, uterus, oviduct, and</w:t>
      </w:r>
    </w:p>
    <w:p>
      <w:r>
        <w:t>d. Appreciate the                                 ovaries. Detailed internal</w:t>
      </w:r>
    </w:p>
    <w:p>
      <w:r>
        <w:t>importance of                                 structures of testis and</w:t>
      </w:r>
    </w:p>
    <w:p>
      <w:r>
        <w:t>reproductive system                           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3   Health            By the end of the lesson      What are the        Learners to use visual aids to   Notebooks, pen,       Observation</w:t>
      </w:r>
    </w:p>
    <w:p>
      <w:r>
        <w:t>implications of   the learner should be able    health              observe and identify the parts   digital and digital   Written</w:t>
      </w:r>
    </w:p>
    <w:p>
      <w:r>
        <w:t>changes that      to:                           implications of     of the human male and            devices               questions</w:t>
      </w:r>
    </w:p>
    <w:p>
      <w:r>
        <w:t>occur during      a. Discuss the health         changes that        female reproductive systems.</w:t>
      </w:r>
    </w:p>
    <w:p>
      <w:r>
        <w:t>adolescence           implications of changes   occur during        (Use of videos and graphic       New Planet Scie &amp;</w:t>
      </w:r>
    </w:p>
    <w:p>
      <w:r>
        <w:t>that occur during         adolescence?        images of the reproductive       Tech Grd 6 TG pg.</w:t>
      </w:r>
    </w:p>
    <w:p>
      <w:r>
        <w:t>adolescence                                   organs not required).            59-61</w:t>
      </w:r>
    </w:p>
    <w:p>
      <w:r>
        <w:t>b. Watch video clip on                            In groups, learners to discuss</w:t>
      </w:r>
    </w:p>
    <w:p>
      <w:r>
        <w:t>changes during                                the functions of the parts of    New Planet Scie &amp;</w:t>
      </w:r>
    </w:p>
    <w:p>
      <w:r>
        <w:t>adolescence                                   the male and female              Tech Grd 6</w:t>
      </w:r>
    </w:p>
    <w:p>
      <w:r>
        <w:t>c. Appreciate the                                 reproductive systems. (Male;     Learners Bk. pg.</w:t>
      </w:r>
    </w:p>
    <w:p>
      <w:r>
        <w:t>importance of                                 penis, testis, urethra and       57-58</w:t>
      </w:r>
    </w:p>
    <w:p>
      <w:r>
        <w:t>reproductive system                           glands. Female; vagina,</w:t>
      </w:r>
    </w:p>
    <w:p>
      <w:r>
        <w:t>cervix, uterus, oviduct, and</w:t>
      </w:r>
    </w:p>
    <w:p>
      <w:r>
        <w:t>ovaries. Detailed internal</w:t>
      </w:r>
    </w:p>
    <w:p>
      <w:r>
        <w:t>structures of testis and</w:t>
      </w:r>
    </w:p>
    <w:p>
      <w:r>
        <w:t>ovaries not required).</w:t>
      </w:r>
    </w:p>
    <w:p>
      <w:r>
        <w:t>Learners discuss in groupsthe</w:t>
      </w:r>
    </w:p>
    <w:p>
      <w:r>
        <w:t>implications of changes that</w:t>
      </w:r>
    </w:p>
    <w:p>
      <w:r>
        <w:t>come with the</w:t>
      </w:r>
    </w:p>
    <w:p>
      <w:r>
        <w:t>adolescence. (social and</w:t>
      </w:r>
    </w:p>
    <w:p>
      <w:r>
        <w:t>health)</w:t>
      </w:r>
    </w:p>
    <w:p>
      <w:r>
        <w:t>4             Health            By the end of the lesson      What are the      Learners to use visual aids to   Notebooks, pen,       Observation</w:t>
      </w:r>
    </w:p>
    <w:p>
      <w:r>
        <w:t>implications of   the learner should be able    health            observe and identify the parts   digital and digital   Written</w:t>
      </w:r>
    </w:p>
    <w:p>
      <w:r>
        <w:t>changes that      to:                           implications of   of the human male and            devices               questions</w:t>
      </w:r>
    </w:p>
    <w:p>
      <w:r>
        <w:t>occur during      a. Discuss the health         changes that      female reproductive systems.</w:t>
      </w:r>
    </w:p>
    <w:p>
      <w:r>
        <w:t>adolescence           implications of changes   occur during      (Use of videos and graphic       New Planet Scie &amp;</w:t>
      </w:r>
    </w:p>
    <w:p>
      <w:r>
        <w:t>that occur during         adolescence?      images of the reproductive       Tech Grd 6 TG pg.</w:t>
      </w:r>
    </w:p>
    <w:p>
      <w:r>
        <w:t>adolescence                                 organs not required).            59-61</w:t>
      </w:r>
    </w:p>
    <w:p>
      <w:r>
        <w:t>b. Watch video clip on                          In groups, learners to discuss</w:t>
      </w:r>
    </w:p>
    <w:p>
      <w:r>
        <w:t>changes during                              the functions of the parts of    New Planet Scie &amp;</w:t>
      </w:r>
    </w:p>
    <w:p>
      <w:r>
        <w:t>adolescence                                 the male and female              Tech Grd 6</w:t>
      </w:r>
    </w:p>
    <w:p>
      <w:r>
        <w:t>c. Appreciate the                               reproductive systems. (Male;     Learners Bk. pg.</w:t>
      </w:r>
    </w:p>
    <w:p>
      <w:r>
        <w:t>importance of                               penis, testis, urethra and       57-58</w:t>
      </w:r>
    </w:p>
    <w:p>
      <w:r>
        <w:t>reproductive system                         glands. Female; vagina,</w:t>
      </w:r>
    </w:p>
    <w:p>
      <w:r>
        <w:t>cervix, uterus, oviduct, and</w:t>
      </w:r>
    </w:p>
    <w:p>
      <w:r>
        <w:t>ovaries. Detailed internal</w:t>
      </w:r>
    </w:p>
    <w:p>
      <w:r>
        <w:t>structures of testis and</w:t>
      </w:r>
    </w:p>
    <w:p>
      <w:r>
        <w:t>ovaries not required).</w:t>
      </w:r>
    </w:p>
    <w:p>
      <w:r>
        <w:t>Learners discuss in groups</w:t>
      </w:r>
    </w:p>
    <w:p>
      <w:r>
        <w:t>the implications of changes</w:t>
      </w:r>
    </w:p>
    <w:p>
      <w:r>
        <w:t>that come with the</w:t>
      </w:r>
    </w:p>
    <w:p>
      <w:r>
        <w:t>adolescence. (social and</w:t>
      </w:r>
    </w:p>
    <w:p>
      <w:r>
        <w:t>health)</w:t>
      </w:r>
    </w:p>
    <w:p>
      <w:r>
        <w:t>1   ENVIRON   Water             By the end of the lesson      What is water     Learners are guided to           Digital devices,      Observation</w:t>
      </w:r>
    </w:p>
    <w:p>
      <w:r>
        <w:t>3        MENT     conservation:     the learner should be able    conservation?     discuss the meaning of           internet,             Written</w:t>
      </w:r>
    </w:p>
    <w:p>
      <w:r>
        <w:t>meaning of        to:                                             conserving water.                notebooks, pens       questions</w:t>
      </w:r>
    </w:p>
    <w:p>
      <w:r>
        <w:t>water             a. Discuss the meaning of     How can water     Learners explore their</w:t>
      </w:r>
    </w:p>
    <w:p>
      <w:r>
        <w:t>conservation          water conservations       be conserved in   locality how water is            New Planet Scie &amp;</w:t>
      </w:r>
    </w:p>
    <w:p>
      <w:r>
        <w:t>b. Describe ways of           the locality?     conserved.                       Tech Grd 6 TG pg.</w:t>
      </w:r>
    </w:p>
    <w:p>
      <w:r>
        <w:t>conserving water at                         Learners are guided to           63-65</w:t>
      </w:r>
    </w:p>
    <w:p>
      <w:r>
        <w:t>home.                                       discuss ways of conserving</w:t>
      </w:r>
    </w:p>
    <w:p>
      <w:r>
        <w:t>water (Hint: Simple</w:t>
      </w:r>
    </w:p>
    <w:p>
      <w:r>
        <w:t>c. Draw pictures of items                      examples of reducing, Re-    New Planet Scie &amp;</w:t>
      </w:r>
    </w:p>
    <w:p>
      <w:r>
        <w:t>used in conserving                          using and Recycling).        Tech Grd 6</w:t>
      </w:r>
    </w:p>
    <w:p>
      <w:r>
        <w:t>water                                       Learners are guided to       Learners Bk. pg.</w:t>
      </w:r>
    </w:p>
    <w:p>
      <w:r>
        <w:t>d. Appreciate the                              discuss the importance of    61-62</w:t>
      </w:r>
    </w:p>
    <w:p>
      <w:r>
        <w:t>importance of water in                      conserving water</w:t>
      </w:r>
    </w:p>
    <w:p>
      <w:r>
        <w:t>day-to-day life                             Learners participate in</w:t>
      </w:r>
    </w:p>
    <w:p>
      <w:r>
        <w:t>communal activities to</w:t>
      </w:r>
    </w:p>
    <w:p>
      <w:r>
        <w:t>conserve water</w:t>
      </w:r>
    </w:p>
    <w:p>
      <w:r>
        <w:t>2   Water            By the end of the lesson     How can you       Learners are guided to       Digital devices,    Observation</w:t>
      </w:r>
    </w:p>
    <w:p>
      <w:r>
        <w:t>conservation:    the learner should be able   take care of      discuss the meaning of       internet,           Written</w:t>
      </w:r>
    </w:p>
    <w:p>
      <w:r>
        <w:t>meaning of       to:                          water and water conserving water.              notebooks, pens     questions</w:t>
      </w:r>
    </w:p>
    <w:p>
      <w:r>
        <w:t>water            a. Discuss the meaning of    sources to        Learners explore their</w:t>
      </w:r>
    </w:p>
    <w:p>
      <w:r>
        <w:t>conservation         water conservations      ensure that there locality how water is        New Planet Scie &amp;</w:t>
      </w:r>
    </w:p>
    <w:p>
      <w:r>
        <w:t>b. Describe ways of          is enough water conserved.                     Tech Grd 6 TG pg.</w:t>
      </w:r>
    </w:p>
    <w:p>
      <w:r>
        <w:t>conserving water at      to use during     Learners are guided to       63-65</w:t>
      </w:r>
    </w:p>
    <w:p>
      <w:r>
        <w:t>home.                    the dry season? discuss ways of conserving</w:t>
      </w:r>
    </w:p>
    <w:p>
      <w:r>
        <w:t>c. Draw pictures of items                      water (Hint: Simple          New Planet Scie &amp;</w:t>
      </w:r>
    </w:p>
    <w:p>
      <w:r>
        <w:t>used in conserving       How do you use examples of reducing, Re-       Tech Grd 6</w:t>
      </w:r>
    </w:p>
    <w:p>
      <w:r>
        <w:t>water                    water when        using and Recycling).        Learners Bk. pg.</w:t>
      </w:r>
    </w:p>
    <w:p>
      <w:r>
        <w:t>d. Appreciate the            there is a        Learners are guided to       61-62</w:t>
      </w:r>
    </w:p>
    <w:p>
      <w:r>
        <w:t>importance of water in   shortage at       discuss the importance of</w:t>
      </w:r>
    </w:p>
    <w:p>
      <w:r>
        <w:t>day-to-day life          home?             conserving water</w:t>
      </w:r>
    </w:p>
    <w:p>
      <w:r>
        <w:t>Learners participate in</w:t>
      </w:r>
    </w:p>
    <w:p>
      <w:r>
        <w:t>communal activities to</w:t>
      </w:r>
    </w:p>
    <w:p>
      <w:r>
        <w:t>conserve water</w:t>
      </w:r>
    </w:p>
    <w:p>
      <w:r>
        <w:t>3   Ways of          By the end of the lesson     What is reusing Learners are guided to         Digital devices,    Observation</w:t>
      </w:r>
    </w:p>
    <w:p>
      <w:r>
        <w:t>conserving       the learner should be able   water?            discuss the meaning of       internet,           Written</w:t>
      </w:r>
    </w:p>
    <w:p>
      <w:r>
        <w:t>water: reusing   to:                                            conserving water.            notebooks, pens     questions</w:t>
      </w:r>
    </w:p>
    <w:p>
      <w:r>
        <w:t>and reducing     a. Describe reusing and      What is           Learners explore their</w:t>
      </w:r>
    </w:p>
    <w:p>
      <w:r>
        <w:t>reducing as ways of      reducing water? locality how water is          New Planet Scie &amp;</w:t>
      </w:r>
    </w:p>
    <w:p>
      <w:r>
        <w:t>conserving water                           conserved.                   Tech Grd 6 TG pg.</w:t>
      </w:r>
    </w:p>
    <w:p>
      <w:r>
        <w:t>b. Draw pictures of items                      Learners are guided to       65-67</w:t>
      </w:r>
    </w:p>
    <w:p>
      <w:r>
        <w:t>used in conserving                         discuss ways of conserving</w:t>
      </w:r>
    </w:p>
    <w:p>
      <w:r>
        <w:t>water                                      water (Hint: Simple          New Planet Scie &amp;</w:t>
      </w:r>
    </w:p>
    <w:p>
      <w:r>
        <w:t>c. Appreciate the                              examples of reducing, Re-    Tech Grd 6</w:t>
      </w:r>
    </w:p>
    <w:p>
      <w:r>
        <w:t>importance of water in                     using and Recycling).        Learners Bk. pg.</w:t>
      </w:r>
    </w:p>
    <w:p>
      <w:r>
        <w:t>day-to-day life                            Learners are guided to       62-66</w:t>
      </w:r>
    </w:p>
    <w:p>
      <w:r>
        <w:t>discuss the importance of</w:t>
      </w:r>
    </w:p>
    <w:p>
      <w:r>
        <w:t>conserving water</w:t>
      </w:r>
    </w:p>
    <w:p>
      <w:r>
        <w:t>Learners participate in</w:t>
      </w:r>
    </w:p>
    <w:p>
      <w:r>
        <w:t>communal activities to</w:t>
      </w:r>
    </w:p>
    <w:p>
      <w:r>
        <w:t>conserve water</w:t>
      </w:r>
    </w:p>
    <w:p/>
    <w:p>
      <w:r>
        <w:t>4   Recycling,        By the end of the lesson     What is           Learners are guided to       Digital devices,    Observation</w:t>
      </w:r>
    </w:p>
    <w:p>
      <w:r>
        <w:t>harvesting        the learner should be able   recycling         discuss the meaning of       internet,           Written</w:t>
      </w:r>
    </w:p>
    <w:p>
      <w:r>
        <w:t>rainwater,        to:                          water?            conserving water.            notebooks, pens     questions</w:t>
      </w:r>
    </w:p>
    <w:p>
      <w:r>
        <w:t>mulching and      a. Describe recycling,                         Learners explore their</w:t>
      </w:r>
    </w:p>
    <w:p>
      <w:r>
        <w:t>construction of       harvesting rainwater     How do you        locality how water is        New Planet Scie &amp;</w:t>
      </w:r>
    </w:p>
    <w:p>
      <w:r>
        <w:t>dams                  and construction of      collect and store conserved.                   Tech Grd 6 TG pg.</w:t>
      </w:r>
    </w:p>
    <w:p>
      <w:r>
        <w:t>dams as ways of          rainwater at      Learners are guided to       67-69</w:t>
      </w:r>
    </w:p>
    <w:p>
      <w:r>
        <w:t>conserving water         home?             discuss ways of conserving</w:t>
      </w:r>
    </w:p>
    <w:p>
      <w:r>
        <w:t>b. Model items used in                         water (Hint: Simple          New Planet Scie &amp;</w:t>
      </w:r>
    </w:p>
    <w:p>
      <w:r>
        <w:t>water conservation       Have you ever     examples of reducing, Re-    Tech Grd 6</w:t>
      </w:r>
    </w:p>
    <w:p>
      <w:r>
        <w:t>c. Appreciate the            seen crops that   using and Recycling).        Learners Bk. pg.</w:t>
      </w:r>
    </w:p>
    <w:p>
      <w:r>
        <w:t>importance of water in   have been         Learners are guided to       66-68</w:t>
      </w:r>
    </w:p>
    <w:p>
      <w:r>
        <w:t>day-to-day life          mulched?          discuss the importance of</w:t>
      </w:r>
    </w:p>
    <w:p>
      <w:r>
        <w:t>conserving water</w:t>
      </w:r>
    </w:p>
    <w:p>
      <w:r>
        <w:t>Do dams help to Learners participate in</w:t>
      </w:r>
    </w:p>
    <w:p>
      <w:r>
        <w:t>conserve water? communal activities to</w:t>
      </w:r>
    </w:p>
    <w:p>
      <w:r>
        <w:t>conserve water</w:t>
      </w:r>
    </w:p>
    <w:p>
      <w:r>
        <w:t>1   Recycling,        By the end of the lesson     What is           Learners are guided to       Digital devices,    Observation</w:t>
      </w:r>
    </w:p>
    <w:p>
      <w:r>
        <w:t>4       harvesting        the learner should be able   recycling         discuss the meaning of       internet,           Written</w:t>
      </w:r>
    </w:p>
    <w:p>
      <w:r>
        <w:t>rainwater,        to:                          water?            conserving water.            notebooks, pens     questions</w:t>
      </w:r>
    </w:p>
    <w:p>
      <w:r>
        <w:t>mulching and      a. Describe recycling,                          Learners explore their</w:t>
      </w:r>
    </w:p>
    <w:p>
      <w:r>
        <w:t>construction of       harvesting rainwater     How do you        locality how water is        New Planet Scie &amp;</w:t>
      </w:r>
    </w:p>
    <w:p>
      <w:r>
        <w:t>dams                  and construction of      collect and store conserved.                   Tech Grd 6 TG pg.</w:t>
      </w:r>
    </w:p>
    <w:p>
      <w:r>
        <w:t>dams as ways of          rainwater at      Learners are guided to       67-69</w:t>
      </w:r>
    </w:p>
    <w:p>
      <w:r>
        <w:t>conserving water         home?             discuss ways of conserving</w:t>
      </w:r>
    </w:p>
    <w:p>
      <w:r>
        <w:t>b. Model items used in                         water (Hint: Simple          New Planet Scie &amp;</w:t>
      </w:r>
    </w:p>
    <w:p>
      <w:r>
        <w:t>water conservation       Have you ever     examples of reducing, Re-    Tech Grd 6</w:t>
      </w:r>
    </w:p>
    <w:p>
      <w:r>
        <w:t>c. Appreciate the            seen crops that   using and Recycling).        Learners Bk. pg.</w:t>
      </w:r>
    </w:p>
    <w:p>
      <w:r>
        <w:t>importance of water in   have been         Learners are guided to       66-68</w:t>
      </w:r>
    </w:p>
    <w:p>
      <w:r>
        <w:t>day-to-day life          mulched?          discuss the importance of</w:t>
      </w:r>
    </w:p>
    <w:p>
      <w:r>
        <w:t>conserving water</w:t>
      </w:r>
    </w:p>
    <w:p>
      <w:r>
        <w:t>Do dams help to Learners participate in</w:t>
      </w:r>
    </w:p>
    <w:p>
      <w:r>
        <w:t>conserve water? communal activities to</w:t>
      </w:r>
    </w:p>
    <w:p>
      <w:r>
        <w:t>conserve water</w:t>
      </w:r>
    </w:p>
    <w:p>
      <w:r>
        <w:t>2               Importance of      By the end of the lesson     Why is it        Learners are guided to          Digital devices,    Observation</w:t>
      </w:r>
    </w:p>
    <w:p>
      <w:r>
        <w:t>conserving water   the learner should be able   important to     discuss the meaning of          internet,           Written</w:t>
      </w:r>
    </w:p>
    <w:p>
      <w:r>
        <w:t>at home            to:                          conserve water   conserving water.               notebooks, pens     questions</w:t>
      </w:r>
    </w:p>
    <w:p>
      <w:r>
        <w:t>a. Explain the importance    at home?         Learners explore their</w:t>
      </w:r>
    </w:p>
    <w:p>
      <w:r>
        <w:t>of conserving water at                    locality how water is           New Planet Scie &amp;</w:t>
      </w:r>
    </w:p>
    <w:p>
      <w:r>
        <w:t>home                                      conserved.                      Tech Grd 6 TG pg.</w:t>
      </w:r>
    </w:p>
    <w:p>
      <w:r>
        <w:t>b. Model items used in                        Learners are guided to          69-70</w:t>
      </w:r>
    </w:p>
    <w:p>
      <w:r>
        <w:t>water conservation                        discuss ways of conserving</w:t>
      </w:r>
    </w:p>
    <w:p>
      <w:r>
        <w:t>c. Appreciate the                             water (Hint: Simple             New Planet Scie &amp;</w:t>
      </w:r>
    </w:p>
    <w:p>
      <w:r>
        <w:t>importance of water in                    examples of reducing, Re-       Tech Grd 6</w:t>
      </w:r>
    </w:p>
    <w:p>
      <w:r>
        <w:t>day-to-day life                           using and Recycling).           Learners Bk. pg.</w:t>
      </w:r>
    </w:p>
    <w:p>
      <w:r>
        <w:t>Learners are guided to          68-69</w:t>
      </w:r>
    </w:p>
    <w:p>
      <w:r>
        <w:t>discuss the importance of</w:t>
      </w:r>
    </w:p>
    <w:p>
      <w:r>
        <w:t>conserving water</w:t>
      </w:r>
    </w:p>
    <w:p>
      <w:r>
        <w:t>Learners participate in</w:t>
      </w:r>
    </w:p>
    <w:p>
      <w:r>
        <w:t>communal activities to</w:t>
      </w:r>
    </w:p>
    <w:p>
      <w:r>
        <w:t>conserve water</w:t>
      </w:r>
    </w:p>
    <w:p>
      <w:r>
        <w:t>3   INTERACT    Handling data      By the end of the lesson     What safety      Learners are guided in          Digital devices     Observation</w:t>
      </w:r>
    </w:p>
    <w:p>
      <w:r>
        <w:t>ING WITH    (spreadsheet):     the learner should be able   precautions      Using computing devices,        Internet,           Written</w:t>
      </w:r>
    </w:p>
    <w:p>
      <w:r>
        <w:t>COMPUTIN    safety             to:                          should be        learners to practice how to     notebooks and       questions</w:t>
      </w:r>
    </w:p>
    <w:p>
      <w:r>
        <w:t>a. Discuss and observe      observed while   create a Spreadsheet            pens</w:t>
      </w:r>
    </w:p>
    <w:p>
      <w:r>
        <w:t>G DEVICES   precautions to</w:t>
      </w:r>
    </w:p>
    <w:p>
      <w:r>
        <w:t>safety precautions      using            document and key in</w:t>
      </w:r>
    </w:p>
    <w:p>
      <w:r>
        <w:t>observe while           when using computing    computing        information.                    New Planet Scie &amp;</w:t>
      </w:r>
    </w:p>
    <w:p>
      <w:r>
        <w:t>using               b. Practice the safety      devices in the   Using computing devices,        Tech Grd 6 TG pg.</w:t>
      </w:r>
    </w:p>
    <w:p>
      <w:r>
        <w:t>computing               rules                   locality?        learners to practice how to     71-72</w:t>
      </w:r>
    </w:p>
    <w:p>
      <w:r>
        <w:t>devices in the      c. Appreciate the                            edit a Spreadsheet document.</w:t>
      </w:r>
    </w:p>
    <w:p>
      <w:r>
        <w:t>locality                importance of                            Learners to practice            New Planet Scie &amp;</w:t>
      </w:r>
    </w:p>
    <w:p>
      <w:r>
        <w:t>computing devices                        how to save and retrieve        Tech Grd 6</w:t>
      </w:r>
    </w:p>
    <w:p>
      <w:r>
        <w:t>Spreadsheet documents           Learners Bk. pg.</w:t>
      </w:r>
    </w:p>
    <w:p>
      <w:r>
        <w:t>stored in different locations   71-72</w:t>
      </w:r>
    </w:p>
    <w:p>
      <w:r>
        <w:t>of their computing devices</w:t>
      </w:r>
    </w:p>
    <w:p>
      <w:r>
        <w:t>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4               Creating a         By the end of the lesson     What is a        Learners are guided in          Digital devices     Observation</w:t>
      </w:r>
    </w:p>
    <w:p>
      <w:r>
        <w:t>spreadsheet        the learner should be able   spreadsheet      Using computing devices,        Internet,           Written</w:t>
      </w:r>
    </w:p>
    <w:p>
      <w:r>
        <w:t>document and       to:                          document?        learners to practice how to     notebooks and       questions</w:t>
      </w:r>
    </w:p>
    <w:p>
      <w:r>
        <w:t>create a Spreadsheet            pens</w:t>
      </w:r>
    </w:p>
    <w:p>
      <w:r>
        <w:t>keying in       a. Create a spreadsheet      How do you         document and key in             New Planet Scie &amp;</w:t>
      </w:r>
    </w:p>
    <w:p>
      <w:r>
        <w:t>information        document on a             create a           information.                    Tech Grd 6 TG pg.</w:t>
      </w:r>
    </w:p>
    <w:p>
      <w:r>
        <w:t>computing                 spreadsheet        Using computing devices,        73-75</w:t>
      </w:r>
    </w:p>
    <w:p>
      <w:r>
        <w:t>b. Key information in a      document?          learners to practice how to</w:t>
      </w:r>
    </w:p>
    <w:p>
      <w:r>
        <w:t>spreadsheet document                         edit a Spreadsheet document.    New Planet Scie &amp;</w:t>
      </w:r>
    </w:p>
    <w:p>
      <w:r>
        <w:t>c. Appreciate the            How do you         Learners to practice            Tech Grd 6</w:t>
      </w:r>
    </w:p>
    <w:p>
      <w:r>
        <w:t>importance of             key in             how to save and retrieve        Learners Bk. pg.</w:t>
      </w:r>
    </w:p>
    <w:p>
      <w:r>
        <w:t>computing devices         information in a   Spreadsheet documents           72-75</w:t>
      </w:r>
    </w:p>
    <w:p>
      <w:r>
        <w:t>spreadsheet        stored in different locations</w:t>
      </w:r>
    </w:p>
    <w:p>
      <w:r>
        <w:t>document?          of their computing devices</w:t>
      </w:r>
    </w:p>
    <w:p>
      <w:r>
        <w:t>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1   Creating a      By the end of the lesson     What is a          Learners are guided in          Digital devices     Observation</w:t>
      </w:r>
    </w:p>
    <w:p>
      <w:r>
        <w:t>5       spreadsheet     the learner should be able   spreadsheet        Using computing devices,        Internet,           Written</w:t>
      </w:r>
    </w:p>
    <w:p>
      <w:r>
        <w:t>document and    to:                          document?          learners to practice how to     notebooks and       questions</w:t>
      </w:r>
    </w:p>
    <w:p>
      <w:r>
        <w:t>a. Create a spreadsheet                        create a Spreadsheet            pens</w:t>
      </w:r>
    </w:p>
    <w:p>
      <w:r>
        <w:t>keying in</w:t>
      </w:r>
    </w:p>
    <w:p>
      <w:r>
        <w:t>document on a           How do you         document and key in</w:t>
      </w:r>
    </w:p>
    <w:p>
      <w:r>
        <w:t>information          computing               create a           information.                    New Planet Scie &amp;</w:t>
      </w:r>
    </w:p>
    <w:p>
      <w:r>
        <w:t>b. Key information in a     spreadsheet        Using computing devices,        Tech Grd 6 TG pg.</w:t>
      </w:r>
    </w:p>
    <w:p>
      <w:r>
        <w:t>spreadsheet document    document?          learners to practice how to     73-75</w:t>
      </w:r>
    </w:p>
    <w:p>
      <w:r>
        <w:t>c. Appreciate the                              edit a Spreadsheet document.</w:t>
      </w:r>
    </w:p>
    <w:p>
      <w:r>
        <w:t>importance of           How do you         Learners to practice            New Planet Scie &amp;</w:t>
      </w:r>
    </w:p>
    <w:p>
      <w:r>
        <w:t>computing devices       key in             how to save and retrieve        Tech Grd 6</w:t>
      </w:r>
    </w:p>
    <w:p>
      <w:r>
        <w:t>information in a   Spreadsheet documents           Learners Bk. pg.</w:t>
      </w:r>
    </w:p>
    <w:p>
      <w:r>
        <w:t>spreadsheet        stored in different locations   72-75</w:t>
      </w:r>
    </w:p>
    <w:p>
      <w:r>
        <w:t>document?          of their computing devices</w:t>
      </w:r>
    </w:p>
    <w:p>
      <w:r>
        <w:t>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2   Editing a       By the end of the lesson     What are the       Learners are guided in          Digital devices     Observation</w:t>
      </w:r>
    </w:p>
    <w:p>
      <w:r>
        <w:t>spreadsheet     the learner should be able   different ways     Using computing devices,        Internet,           Written</w:t>
      </w:r>
    </w:p>
    <w:p>
      <w:r>
        <w:t>document in a   to:                          you can edit       learners to practice how to     notebooks and       questions</w:t>
      </w:r>
    </w:p>
    <w:p>
      <w:r>
        <w:t>a. Create a spreadsheet     information in a   create a Spreadsheet            pens</w:t>
      </w:r>
    </w:p>
    <w:p>
      <w:r>
        <w:t>computing</w:t>
      </w:r>
    </w:p>
    <w:p>
      <w:r>
        <w:t>document on a           spreadsheet        document and key in</w:t>
      </w:r>
    </w:p>
    <w:p>
      <w:r>
        <w:t>device               computing               document?          information.                    New Planet Scie &amp;</w:t>
      </w:r>
    </w:p>
    <w:p>
      <w:r>
        <w:t>Tech Grd 6 TG pg.</w:t>
      </w:r>
    </w:p>
    <w:p>
      <w:r>
        <w:t>75-77</w:t>
      </w:r>
    </w:p>
    <w:p>
      <w:r>
        <w:t>b. Identify ways of                            Using computing devices,</w:t>
      </w:r>
    </w:p>
    <w:p>
      <w:r>
        <w:t>editing a computing                         learners to practice how to     New Planet Scie &amp;</w:t>
      </w:r>
    </w:p>
    <w:p>
      <w:r>
        <w:t>device                                      edit a Spreadsheet document.    Tech Grd 6</w:t>
      </w:r>
    </w:p>
    <w:p>
      <w:r>
        <w:t>c. Edit a spreadsheet                          Learners to practice            Learners Bk. pg.</w:t>
      </w:r>
    </w:p>
    <w:p>
      <w:r>
        <w:t>document using a                            how to save and retrieve        75-77</w:t>
      </w:r>
    </w:p>
    <w:p>
      <w:r>
        <w:t>computing device                            Spreadsheet documents</w:t>
      </w:r>
    </w:p>
    <w:p>
      <w:r>
        <w:t>d. Appreciate the                              stored in different locations</w:t>
      </w:r>
    </w:p>
    <w:p>
      <w:r>
        <w:t>importance of                               of their computing devices</w:t>
      </w:r>
    </w:p>
    <w:p>
      <w:r>
        <w:t>computing devices                           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3   Editing a       By the end of the lesson     What are the      Learners are guided in          Digital devices     Observation</w:t>
      </w:r>
    </w:p>
    <w:p>
      <w:r>
        <w:t>spreadsheet     the learner should be able   different ways    Using computing devices,        Internet,           Written</w:t>
      </w:r>
    </w:p>
    <w:p>
      <w:r>
        <w:t>document in a   to:                          you can edit      learners to practice how to     notebooks and       questions</w:t>
      </w:r>
    </w:p>
    <w:p>
      <w:r>
        <w:t>a. Create a spreadsheet     information in a create a Spreadsheet             pens</w:t>
      </w:r>
    </w:p>
    <w:p>
      <w:r>
        <w:t>computing</w:t>
      </w:r>
    </w:p>
    <w:p>
      <w:r>
        <w:t>document on a           spreadsheet       document and key in</w:t>
      </w:r>
    </w:p>
    <w:p>
      <w:r>
        <w:t>device               computing               document?         information.                    New Planet Scie &amp;</w:t>
      </w:r>
    </w:p>
    <w:p>
      <w:r>
        <w:t>b. Identify ways of                           Using computing devices,        Tech Grd 6 TG pg.</w:t>
      </w:r>
    </w:p>
    <w:p>
      <w:r>
        <w:t>editing a computing                       learners to practice how to     75-77</w:t>
      </w:r>
    </w:p>
    <w:p>
      <w:r>
        <w:t>device                                    edit a Spreadsheet document.</w:t>
      </w:r>
    </w:p>
    <w:p>
      <w:r>
        <w:t>c. Edit a spreadsheet                         Learners to practice            New Planet Scie &amp;</w:t>
      </w:r>
    </w:p>
    <w:p>
      <w:r>
        <w:t>document using a                          how to save and retrieve        Tech Grd 6</w:t>
      </w:r>
    </w:p>
    <w:p>
      <w:r>
        <w:t>computing device                          Spreadsheet documents           Learners Bk. pg.</w:t>
      </w:r>
    </w:p>
    <w:p>
      <w:r>
        <w:t>d. Appreciate the                             stored in different locations   75-77</w:t>
      </w:r>
    </w:p>
    <w:p>
      <w:r>
        <w:t>importance of                             of their computing devices</w:t>
      </w:r>
    </w:p>
    <w:p>
      <w:r>
        <w:t>computing devices                         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4   Editing a       By the end of the lesson     What are the      Learners are guided in          Digital devices     Observation</w:t>
      </w:r>
    </w:p>
    <w:p>
      <w:r>
        <w:t>spreadsheet     the learner should be able   different ways    Using computing devices,        Internet,           Written</w:t>
      </w:r>
    </w:p>
    <w:p>
      <w:r>
        <w:t>document in a   to:                          you can edit      learners to practice how to     notebooks and       questions</w:t>
      </w:r>
    </w:p>
    <w:p>
      <w:r>
        <w:t>a. Create a spreadsheet     information in a create a Spreadsheet             pens</w:t>
      </w:r>
    </w:p>
    <w:p>
      <w:r>
        <w:t>computing</w:t>
      </w:r>
    </w:p>
    <w:p>
      <w:r>
        <w:t>document on a           spreadsheet       document and key in</w:t>
      </w:r>
    </w:p>
    <w:p>
      <w:r>
        <w:t>device               computing               document?         information.                    New Planet Scie &amp;</w:t>
      </w:r>
    </w:p>
    <w:p>
      <w:r>
        <w:t>b. Identify ways of                           Using computing devices,        Tech Grd 6 TG pg.</w:t>
      </w:r>
    </w:p>
    <w:p>
      <w:r>
        <w:t>editing a computing                       learners to practice how to     75-77</w:t>
      </w:r>
    </w:p>
    <w:p>
      <w:r>
        <w:t>device                                    edit a Spreadsheet document.</w:t>
      </w:r>
    </w:p>
    <w:p>
      <w:r>
        <w:t>Learners to practice</w:t>
      </w:r>
    </w:p>
    <w:p>
      <w:r>
        <w:t>c. Edit a spreadsheet                             how to save and retrieve        New Planet Scie &amp;</w:t>
      </w:r>
    </w:p>
    <w:p>
      <w:r>
        <w:t>document using a                               Spreadsheet documents           Tech Grd 6</w:t>
      </w:r>
    </w:p>
    <w:p>
      <w:r>
        <w:t>computing device                               stored in different locations   Learners Bk. pg.</w:t>
      </w:r>
    </w:p>
    <w:p>
      <w:r>
        <w:t>d. Appreciate the                                 of their computing devices      75-77</w:t>
      </w:r>
    </w:p>
    <w:p>
      <w:r>
        <w:t>importance of                                  In groups, learners to</w:t>
      </w:r>
    </w:p>
    <w:p>
      <w:r>
        <w:t>computing devices                              discuss and observe safety</w:t>
      </w:r>
    </w:p>
    <w:p>
      <w:r>
        <w:t>precautions when using</w:t>
      </w:r>
    </w:p>
    <w:p>
      <w:r>
        <w:t>computing devices.</w:t>
      </w:r>
    </w:p>
    <w:p>
      <w:r>
        <w:t>1   Carrying out    By the end of the lesson       How can you        Learners are guided in          Digital devices     Observation</w:t>
      </w:r>
    </w:p>
    <w:p>
      <w:r>
        <w:t>6       simple          the learner should be able     perform simple     Using computing devices,        Internet,           Written</w:t>
      </w:r>
    </w:p>
    <w:p>
      <w:r>
        <w:t>operations on   to:                            operations such    learners to practice how to     notebooks and       questions</w:t>
      </w:r>
    </w:p>
    <w:p>
      <w:r>
        <w:t>a. Identify ways of           as addition,       create a Spreadsheet            pens</w:t>
      </w:r>
    </w:p>
    <w:p>
      <w:r>
        <w:t>data in</w:t>
      </w:r>
    </w:p>
    <w:p>
      <w:r>
        <w:t>editing a computing       multiplication,    document and key in</w:t>
      </w:r>
    </w:p>
    <w:p>
      <w:r>
        <w:t>spreadsheet          device                    subtraction and    information.                    New Planet Scie &amp;</w:t>
      </w:r>
    </w:p>
    <w:p>
      <w:r>
        <w:t>b. Edit a spreadsheet         division on data   Using computing devices,        Tech Grd 6 TG pg.</w:t>
      </w:r>
    </w:p>
    <w:p>
      <w:r>
        <w:t>document using a          in spreadsheet?    learners to practice how to     78-80</w:t>
      </w:r>
    </w:p>
    <w:p>
      <w:r>
        <w:t>computing device                             edit a Spreadsheet document.</w:t>
      </w:r>
    </w:p>
    <w:p>
      <w:r>
        <w:t>c. Carry out simple                              Learners to practice            New Planet Scie &amp;</w:t>
      </w:r>
    </w:p>
    <w:p>
      <w:r>
        <w:t>operations on data in a                      how to save and retrieve        Tech Grd 6</w:t>
      </w:r>
    </w:p>
    <w:p>
      <w:r>
        <w:t>spreadsheet                                  Spreadsheet documents           Learners Bk. pg.</w:t>
      </w:r>
    </w:p>
    <w:p>
      <w:r>
        <w:t>d. Appreciate the                                stored in different locations   79-83</w:t>
      </w:r>
    </w:p>
    <w:p>
      <w:r>
        <w:t>importance of                                of their computing devices</w:t>
      </w:r>
    </w:p>
    <w:p>
      <w:r>
        <w:t>computing devices                            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2   Carrying out    By the end of the lesson       How can you        Learners are guided in          Digital devices     Observation</w:t>
      </w:r>
    </w:p>
    <w:p>
      <w:r>
        <w:t>simple          the learner should be able     perform simple     Using computing devices,        Internet,           Written</w:t>
      </w:r>
    </w:p>
    <w:p>
      <w:r>
        <w:t>operations on   to:                            operations such    learners to practice how to     notebooks and       questions</w:t>
      </w:r>
    </w:p>
    <w:p>
      <w:r>
        <w:t>a. Identify ways of           as addition,       create a Spreadsheet            pens</w:t>
      </w:r>
    </w:p>
    <w:p>
      <w:r>
        <w:t>data in</w:t>
      </w:r>
    </w:p>
    <w:p>
      <w:r>
        <w:t>editing a computing       multiplication,    document and key in</w:t>
      </w:r>
    </w:p>
    <w:p>
      <w:r>
        <w:t>spreadsheet          device                    subtraction and    information.                    New Planet Scie &amp;</w:t>
      </w:r>
    </w:p>
    <w:p>
      <w:r>
        <w:t>b. Edit a spreadsheet         division on data   Using computing devices,        Tech Grd 6 TG pg.</w:t>
      </w:r>
    </w:p>
    <w:p>
      <w:r>
        <w:t>document using a          in spreadsheet?    learners to practice how to     78-80</w:t>
      </w:r>
    </w:p>
    <w:p>
      <w:r>
        <w:t>computing device                             edit a Spreadsheet document.</w:t>
      </w:r>
    </w:p>
    <w:p>
      <w:r>
        <w:t>c. Carry out simple                              Learners to practice            New Planet Scie &amp;</w:t>
      </w:r>
    </w:p>
    <w:p>
      <w:r>
        <w:t>operations on data in a                      how to save and retrieve        Tech Grd 6</w:t>
      </w:r>
    </w:p>
    <w:p>
      <w:r>
        <w:t>spreadsheet                                  Spreadsheet documents           Learners Bk. pg.</w:t>
      </w:r>
    </w:p>
    <w:p>
      <w:r>
        <w:t>stored in different locations   79-83</w:t>
      </w:r>
    </w:p>
    <w:p>
      <w:r>
        <w:t>of their computing devices</w:t>
      </w:r>
    </w:p>
    <w:p>
      <w:r>
        <w:t>d. Appreciate the                                In groups, learners to</w:t>
      </w:r>
    </w:p>
    <w:p>
      <w:r>
        <w:t>importance of                                discuss and observe safety</w:t>
      </w:r>
    </w:p>
    <w:p>
      <w:r>
        <w:t>computing devices                            precautions when using</w:t>
      </w:r>
    </w:p>
    <w:p>
      <w:r>
        <w:t>computing devices.</w:t>
      </w:r>
    </w:p>
    <w:p>
      <w:r>
        <w:t>3   Carrying out    By the end of the lesson      How can you        Learners are guided in          Digital devices     Observation</w:t>
      </w:r>
    </w:p>
    <w:p>
      <w:r>
        <w:t>simple          the learner should be able    perform simple     Using computing devices,        Internet,           Written</w:t>
      </w:r>
    </w:p>
    <w:p>
      <w:r>
        <w:t>operations on   to:                           operations such    learners to practice how to     notebooks and       questions</w:t>
      </w:r>
    </w:p>
    <w:p>
      <w:r>
        <w:t>a. Identify ways of editing   as addition,       create a Spreadsheet            pens</w:t>
      </w:r>
    </w:p>
    <w:p>
      <w:r>
        <w:t>data in</w:t>
      </w:r>
    </w:p>
    <w:p>
      <w:r>
        <w:t>a computing device        multiplication,    document and key in</w:t>
      </w:r>
    </w:p>
    <w:p>
      <w:r>
        <w:t>spreadsheet     b. Edit a spreadsheet         subtraction and    information.                    New Planet Scie &amp;</w:t>
      </w:r>
    </w:p>
    <w:p>
      <w:r>
        <w:t>document using a          division on data   Using computing devices,        Tech Grd 6 TG pg.</w:t>
      </w:r>
    </w:p>
    <w:p>
      <w:r>
        <w:t>computing device          in spreadsheet?    learners to practice how to     78-80</w:t>
      </w:r>
    </w:p>
    <w:p>
      <w:r>
        <w:t>c. Carry out simple                              edit a Spreadsheet document.</w:t>
      </w:r>
    </w:p>
    <w:p>
      <w:r>
        <w:t>operations on data in a                      Learners to practice            New Planet Scie &amp;</w:t>
      </w:r>
    </w:p>
    <w:p>
      <w:r>
        <w:t>spreadsheet                                  how to save and retrieve        Tech Grd 6</w:t>
      </w:r>
    </w:p>
    <w:p>
      <w:r>
        <w:t>d. Appreciate the                                Spreadsheet documents           Learners Bk. pg.</w:t>
      </w:r>
    </w:p>
    <w:p>
      <w:r>
        <w:t>importance of                                stored in different locations   79-83</w:t>
      </w:r>
    </w:p>
    <w:p>
      <w:r>
        <w:t>computing devices                            of their computing devices</w:t>
      </w:r>
    </w:p>
    <w:p>
      <w:r>
        <w:t>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4   Saving a        By the end of the lesson      How do you         Learners are guided in          Digital devices     Observation</w:t>
      </w:r>
    </w:p>
    <w:p>
      <w:r>
        <w:t>spreadsheet     the learner should be able    retrieve a         Using computing devices,        Internet,           Written</w:t>
      </w:r>
    </w:p>
    <w:p>
      <w:r>
        <w:t>document on a   to:                           spreadsheet        learners to practice how to     notebooks and       questions</w:t>
      </w:r>
    </w:p>
    <w:p>
      <w:r>
        <w:t>a. Identify ways of editing   document on a      create a Spreadsheet            pens</w:t>
      </w:r>
    </w:p>
    <w:p>
      <w:r>
        <w:t>computing</w:t>
      </w:r>
    </w:p>
    <w:p>
      <w:r>
        <w:t>a computing device        computing          document and key in</w:t>
      </w:r>
    </w:p>
    <w:p>
      <w:r>
        <w:t>device          b. Edit a spreadsheet         device?            information.                    New Planet Scie &amp;</w:t>
      </w:r>
    </w:p>
    <w:p>
      <w:r>
        <w:t>document using a                             Using computing devices,        Tech Grd 6 TG pg.</w:t>
      </w:r>
    </w:p>
    <w:p>
      <w:r>
        <w:t>computing device                             learners to practice how to     81-82</w:t>
      </w:r>
    </w:p>
    <w:p>
      <w:r>
        <w:t>c. Save a spreadsheet                            edit a Spreadsheet document.</w:t>
      </w:r>
    </w:p>
    <w:p>
      <w:r>
        <w:t>document on a                                Learners to practice            New Planet Scie &amp;</w:t>
      </w:r>
    </w:p>
    <w:p>
      <w:r>
        <w:t>computing device                             how to save and retrieve        Tech Grd 6</w:t>
      </w:r>
    </w:p>
    <w:p>
      <w:r>
        <w:t>d. Appreciate the                                Spreadsheet documents           Learners Bk. pg.</w:t>
      </w:r>
    </w:p>
    <w:p>
      <w:r>
        <w:t>importance of                                stored in different locations   84-85</w:t>
      </w:r>
    </w:p>
    <w:p>
      <w:r>
        <w:t>computing devices                            of their computing devices</w:t>
      </w:r>
    </w:p>
    <w:p>
      <w:r>
        <w:t>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1   Retrieving a      By the end of the lesson       How do you        Learners are guided in          Digital devices     Observation</w:t>
      </w:r>
    </w:p>
    <w:p>
      <w:r>
        <w:t>7       spreadsheet       the learner should be able     retrieve a        Using computing devices,        Internet,           Written</w:t>
      </w:r>
    </w:p>
    <w:p>
      <w:r>
        <w:t>document on a     to:                            spreadsheet       learners to practice how to     notebooks and       questions</w:t>
      </w:r>
    </w:p>
    <w:p>
      <w:r>
        <w:t>a. Identify ways of           document on a     create a Spreadsheet            pens</w:t>
      </w:r>
    </w:p>
    <w:p>
      <w:r>
        <w:t>computing</w:t>
      </w:r>
    </w:p>
    <w:p>
      <w:r>
        <w:t>editing a computing       computing         document and key in</w:t>
      </w:r>
    </w:p>
    <w:p>
      <w:r>
        <w:t>device                 device                    device?           information.                    New Planet Scie &amp;</w:t>
      </w:r>
    </w:p>
    <w:p>
      <w:r>
        <w:t>b. Retrieve a spreadsheet                       Using computing devices,        Tech Grd 6 TG pg.</w:t>
      </w:r>
    </w:p>
    <w:p>
      <w:r>
        <w:t>document saved on a                         learners to practice how to     82-83</w:t>
      </w:r>
    </w:p>
    <w:p>
      <w:r>
        <w:t>computing device                            edit a Spreadsheet document.</w:t>
      </w:r>
    </w:p>
    <w:p>
      <w:r>
        <w:t>c. Carry out simple                             Learners to practice            New Planet Scie &amp;</w:t>
      </w:r>
    </w:p>
    <w:p>
      <w:r>
        <w:t>operations on data in a                     how to save and retrieve        Tech Grd 6</w:t>
      </w:r>
    </w:p>
    <w:p>
      <w:r>
        <w:t>spreadsheet                                 Spreadsheet documents           Learners Bk. pg.</w:t>
      </w:r>
    </w:p>
    <w:p>
      <w:r>
        <w:t>d. Appreciate the                               stored in different locations   86-87</w:t>
      </w:r>
    </w:p>
    <w:p>
      <w:r>
        <w:t>importance of                               of their computing devices</w:t>
      </w:r>
    </w:p>
    <w:p>
      <w:r>
        <w:t>computing devices                            In groups, learners to</w:t>
      </w:r>
    </w:p>
    <w:p>
      <w:r>
        <w:t>discuss and observe safety</w:t>
      </w:r>
    </w:p>
    <w:p>
      <w:r>
        <w:t>precautions when using</w:t>
      </w:r>
    </w:p>
    <w:p>
      <w:r>
        <w:t>computing devices.</w:t>
      </w:r>
    </w:p>
    <w:p>
      <w:r>
        <w:t>2   Use of            By the end of the lesson       How are           Project: Learners to create     Digital devices     Observation</w:t>
      </w:r>
    </w:p>
    <w:p>
      <w:r>
        <w:t>spreadsheets in   the learner should be able     spreadsheets      and maintain a personal         Internet,           Written</w:t>
      </w:r>
    </w:p>
    <w:p>
      <w:r>
        <w:t>everyday life     to:                            useful in our     assessment portfolio in         notebooks and       questions</w:t>
      </w:r>
    </w:p>
    <w:p>
      <w:r>
        <w:t>a. Identify ways of           everyday lives?   spreadsheet to cover one        pens</w:t>
      </w:r>
    </w:p>
    <w:p>
      <w:r>
        <w:t>editing a computing                         term.</w:t>
      </w:r>
    </w:p>
    <w:p>
      <w:r>
        <w:t>device                    How is a                                          New Planet Scie &amp;</w:t>
      </w:r>
    </w:p>
    <w:p>
      <w:r>
        <w:t>b. Appreciate the use of      personal                                          Tech Grd 6 TG pg.</w:t>
      </w:r>
    </w:p>
    <w:p>
      <w:r>
        <w:t>spreadsheets in           assessment                                        84-86</w:t>
      </w:r>
    </w:p>
    <w:p>
      <w:r>
        <w:t>everyday life             portfolio</w:t>
      </w:r>
    </w:p>
    <w:p>
      <w:r>
        <w:t>c. Create and maintain a      created?                                          New Planet Scie &amp;</w:t>
      </w:r>
    </w:p>
    <w:p>
      <w:r>
        <w:t>personal assessment                                                         Tech Grd 6</w:t>
      </w:r>
    </w:p>
    <w:p>
      <w:r>
        <w:t>portfolio in a                                                              Learners Bk. pg.</w:t>
      </w:r>
    </w:p>
    <w:p>
      <w:r>
        <w:t>spreadsheet                                                                 87-89</w:t>
      </w:r>
    </w:p>
    <w:p>
      <w:r>
        <w:t>d. Appreciate the</w:t>
      </w:r>
    </w:p>
    <w:p>
      <w:r>
        <w:t>importance of</w:t>
      </w:r>
    </w:p>
    <w:p>
      <w:r>
        <w:t>computing devices</w:t>
      </w:r>
    </w:p>
    <w:p>
      <w:r>
        <w:t>3   Use of            By the end of the lesson       Which             Project: Learners to create     Digital devices     Observation</w:t>
      </w:r>
    </w:p>
    <w:p>
      <w:r>
        <w:t>spreadsheets in   the learner should be able     information       and maintain a personal         Internet,           Written</w:t>
      </w:r>
    </w:p>
    <w:p>
      <w:r>
        <w:t>everyday life     to:                            should be         assessment portfolio in         notebooks and       questions</w:t>
      </w:r>
    </w:p>
    <w:p>
      <w:r>
        <w:t>a. Identify ways of           included in a     spreadsheet to cover one        pens</w:t>
      </w:r>
    </w:p>
    <w:p>
      <w:r>
        <w:t>editing a computing       personal          term.</w:t>
      </w:r>
    </w:p>
    <w:p>
      <w:r>
        <w:t>device</w:t>
      </w:r>
    </w:p>
    <w:p>
      <w:r>
        <w:t>b. Appreciate the use of      assessment                                     New Planet Scie &amp;</w:t>
      </w:r>
    </w:p>
    <w:p>
      <w:r>
        <w:t>spreadsheets in           portfolio?                                     Tech Grd 6 TG pg.</w:t>
      </w:r>
    </w:p>
    <w:p>
      <w:r>
        <w:t>everyday life                                                            84-86</w:t>
      </w:r>
    </w:p>
    <w:p>
      <w:r>
        <w:t>c. Create and maintain a</w:t>
      </w:r>
    </w:p>
    <w:p>
      <w:r>
        <w:t>personal assessment                                                      New Planet Scie &amp;</w:t>
      </w:r>
    </w:p>
    <w:p>
      <w:r>
        <w:t>portfolio in a                                                           Tech Grd 6</w:t>
      </w:r>
    </w:p>
    <w:p>
      <w:r>
        <w:t>spreadsheet                                                              Learners Bk. pg.</w:t>
      </w:r>
    </w:p>
    <w:p>
      <w:r>
        <w:t>d. Appreciate the                                                            87-89</w:t>
      </w:r>
    </w:p>
    <w:p>
      <w:r>
        <w:t>importance of</w:t>
      </w:r>
    </w:p>
    <w:p>
      <w:r>
        <w:t>computing devices</w:t>
      </w:r>
    </w:p>
    <w:p>
      <w:r>
        <w:t>4   MATTER   Properties of    By the end of the lesson       What is            In groups:                  Notebooks, pens,     Observation</w:t>
      </w:r>
    </w:p>
    <w:p>
      <w:r>
        <w:t>matter:          the learner should be able     expansion?         Learners are guided to      metallic ring,       Written</w:t>
      </w:r>
    </w:p>
    <w:p>
      <w:r>
        <w:t>Expansion and    to:                                               demonstrate expansion and   metallic ball, water questions</w:t>
      </w:r>
    </w:p>
    <w:p>
      <w:r>
        <w:t>a. Carry out activities to    What is            contraction in solids.</w:t>
      </w:r>
    </w:p>
    <w:p>
      <w:r>
        <w:t>contraction of</w:t>
      </w:r>
    </w:p>
    <w:p>
      <w:r>
        <w:t>demonstrate the           contraction?                                   New Planet Scie &amp;</w:t>
      </w:r>
    </w:p>
    <w:p>
      <w:r>
        <w:t>solids                expansion and                                                            Tech Grd 6 TG pg.</w:t>
      </w:r>
    </w:p>
    <w:p>
      <w:r>
        <w:t>contraction of solids                                                    87-89</w:t>
      </w:r>
    </w:p>
    <w:p>
      <w:r>
        <w:t>b. Differentiate between</w:t>
      </w:r>
    </w:p>
    <w:p>
      <w:r>
        <w:t>expansion and                                                            New Planet Scie &amp;</w:t>
      </w:r>
    </w:p>
    <w:p>
      <w:r>
        <w:t>contraction                                                              Tech Grd 6</w:t>
      </w:r>
    </w:p>
    <w:p>
      <w:r>
        <w:t>c. Value the importance                                                      Learners Bk. pg.</w:t>
      </w:r>
    </w:p>
    <w:p>
      <w:r>
        <w:t>of matter in daily life                                                  91-94</w:t>
      </w:r>
    </w:p>
    <w:p>
      <w:r>
        <w:t>1            Properties of    By the end of the lesson       What is             In groups:                 Notebooks, pens,      Observation</w:t>
      </w:r>
    </w:p>
    <w:p>
      <w:r>
        <w:t>8                matter:          the learner should be able     expansion?          Learners are guided to     metallic        ring, Written</w:t>
      </w:r>
    </w:p>
    <w:p>
      <w:r>
        <w:t>Expansion and    to:                                               demonstrate expansion and   metallic ball, water questions</w:t>
      </w:r>
    </w:p>
    <w:p>
      <w:r>
        <w:t>a. Carry out activities to     What is            contraction in solids.</w:t>
      </w:r>
    </w:p>
    <w:p>
      <w:r>
        <w:t>contraction of</w:t>
      </w:r>
    </w:p>
    <w:p>
      <w:r>
        <w:t>demonstrate the            contraction?                                   New Planet Scie &amp;</w:t>
      </w:r>
    </w:p>
    <w:p>
      <w:r>
        <w:t>solids               expansion and                                                             Tech Grd 6 TG pg.</w:t>
      </w:r>
    </w:p>
    <w:p>
      <w:r>
        <w:t>contraction of solids                                                     87-89</w:t>
      </w:r>
    </w:p>
    <w:p>
      <w:r>
        <w:t>b. Differentiate between</w:t>
      </w:r>
    </w:p>
    <w:p>
      <w:r>
        <w:t>expansion and                                                            New Planet Scie &amp;</w:t>
      </w:r>
    </w:p>
    <w:p>
      <w:r>
        <w:t>contraction                                                              Tech Grd 6</w:t>
      </w:r>
    </w:p>
    <w:p>
      <w:r>
        <w:t>c. Value the importance                                                      Learners Bk. pg.</w:t>
      </w:r>
    </w:p>
    <w:p>
      <w:r>
        <w:t>of matter in daily life                                                  91-94</w:t>
      </w:r>
    </w:p>
    <w:p>
      <w:r>
        <w:t>2            Expansion and    By the end of the lesson       Do liquids         In groups:                  A straw, food     Observation</w:t>
      </w:r>
    </w:p>
    <w:p>
      <w:r>
        <w:t>contraction of   the learner should be able     expand when        Learners are guided to      color, water,     Written</w:t>
      </w:r>
    </w:p>
    <w:p>
      <w:r>
        <w:t>liquids          to:                            they are heated?   demonstrate expansion and   marker pen, a     questions</w:t>
      </w:r>
    </w:p>
    <w:p>
      <w:r>
        <w:t>a. Carry out activities to                        contraction in liquids      bottle, stopwatch</w:t>
      </w:r>
    </w:p>
    <w:p>
      <w:r>
        <w:t>demonstrate the</w:t>
      </w:r>
    </w:p>
    <w:p>
      <w:r>
        <w:t>expansion and                                                            New Planet Scie &amp;</w:t>
      </w:r>
    </w:p>
    <w:p>
      <w:r>
        <w:t>contraction of liquids                                                   Tech Grd 6 TG pg.</w:t>
      </w:r>
    </w:p>
    <w:p>
      <w:r>
        <w:t>b. Differentiate between                                                    89-90</w:t>
      </w:r>
    </w:p>
    <w:p>
      <w:r>
        <w:t>expansion and</w:t>
      </w:r>
    </w:p>
    <w:p>
      <w:r>
        <w:t>contraction                                                              New Planet Scie &amp;</w:t>
      </w:r>
    </w:p>
    <w:p>
      <w:r>
        <w:t>c. Value the importance                                                     Tech Grd 6</w:t>
      </w:r>
    </w:p>
    <w:p>
      <w:r>
        <w:t>of matter in daily life                                                  Learners Bk. pg.</w:t>
      </w:r>
    </w:p>
    <w:p>
      <w:r>
        <w:t>94-95</w:t>
      </w:r>
    </w:p>
    <w:p>
      <w:r>
        <w:t>3   Expansion and    By the end of the lesson      Do liquids        In groups:                  A straw, food     Observation</w:t>
      </w:r>
    </w:p>
    <w:p>
      <w:r>
        <w:t>contraction of   the learner should be able    expand when       Learners are guided to      color, water,     Written</w:t>
      </w:r>
    </w:p>
    <w:p>
      <w:r>
        <w:t>liquids          to:                           they are heated   demonstrate expansion and   marker pen, a     questions</w:t>
      </w:r>
    </w:p>
    <w:p>
      <w:r>
        <w:t>a. Carry out activities to                      contraction in liquids      bottle, stopwatch</w:t>
      </w:r>
    </w:p>
    <w:p>
      <w:r>
        <w:t>demonstrate the</w:t>
      </w:r>
    </w:p>
    <w:p>
      <w:r>
        <w:t>expansion and                                                           New Planet Scie &amp;</w:t>
      </w:r>
    </w:p>
    <w:p>
      <w:r>
        <w:t>contraction of liquids                                                  Tech Grd 6 TG pg.</w:t>
      </w:r>
    </w:p>
    <w:p>
      <w:r>
        <w:t>b. Differentiate between                                                    89-90</w:t>
      </w:r>
    </w:p>
    <w:p>
      <w:r>
        <w:t>expansion and</w:t>
      </w:r>
    </w:p>
    <w:p>
      <w:r>
        <w:t>contraction                                                             New Planet Scie &amp;</w:t>
      </w:r>
    </w:p>
    <w:p>
      <w:r>
        <w:t>c. Value the importance                                                     Tech Grd 6</w:t>
      </w:r>
    </w:p>
    <w:p>
      <w:r>
        <w:t>of matter in daily life                                                 Learners Bk. pg.</w:t>
      </w:r>
    </w:p>
    <w:p>
      <w:r>
        <w:t>94-95</w:t>
      </w:r>
    </w:p>
    <w:p>
      <w:r>
        <w:t>4   Expansion and     By the end of the lesson     How can you       In groups:                  A balloon, a bottle, Observation</w:t>
      </w:r>
    </w:p>
    <w:p>
      <w:r>
        <w:t>contraction of    the learner should be able   show that gases   Learners are guided to      water, rubber        Written</w:t>
      </w:r>
    </w:p>
    <w:p>
      <w:r>
        <w:t>gases             to:                          expand when       demonstrate expansion and   bands, source of     questions</w:t>
      </w:r>
    </w:p>
    <w:p>
      <w:r>
        <w:t>a. Carry out activities to    exposed to        contraction in gases        heat</w:t>
      </w:r>
    </w:p>
    <w:p>
      <w:r>
        <w:t>demonstrate the           heat?</w:t>
      </w:r>
    </w:p>
    <w:p>
      <w:r>
        <w:t>expansion and                                                           New Planet Scie &amp;</w:t>
      </w:r>
    </w:p>
    <w:p>
      <w:r>
        <w:t>contraction of gases                                                    Tech Grd 6 TG pg.</w:t>
      </w:r>
    </w:p>
    <w:p>
      <w:r>
        <w:t>b. Watch a video clip on                                                    91-92</w:t>
      </w:r>
    </w:p>
    <w:p>
      <w:r>
        <w:t>expansion of gases</w:t>
      </w:r>
    </w:p>
    <w:p>
      <w:r>
        <w:t>c. Appreciate the                                                           New Planet Scie &amp;</w:t>
      </w:r>
    </w:p>
    <w:p>
      <w:r>
        <w:t>importance of matter in                                                 Tech Grd 6</w:t>
      </w:r>
    </w:p>
    <w:p>
      <w:r>
        <w:t>daily life                                                              Learners Bk. pg.</w:t>
      </w:r>
    </w:p>
    <w:p>
      <w:r>
        <w:t>96-97</w:t>
      </w:r>
    </w:p>
    <w:p>
      <w:r>
        <w:t>1   Expansion and     By the end of the lesson     How can you       In groups:                  A balloon, a bottle, Observation</w:t>
      </w:r>
    </w:p>
    <w:p>
      <w:r>
        <w:t>9       contraction of    the learner should be able   show that gases   Learners are guided to      water, rubber        Written</w:t>
      </w:r>
    </w:p>
    <w:p>
      <w:r>
        <w:t>gases             to:                          expand when       demonstrate expansion and   bands, source of     questions</w:t>
      </w:r>
    </w:p>
    <w:p>
      <w:r>
        <w:t>a. Carry out activities to    exposed to        contraction in gases        heat</w:t>
      </w:r>
    </w:p>
    <w:p>
      <w:r>
        <w:t>demonstrate the           heat?</w:t>
      </w:r>
    </w:p>
    <w:p>
      <w:r>
        <w:t>expansion and                                                               New Planet Scie &amp;</w:t>
      </w:r>
    </w:p>
    <w:p>
      <w:r>
        <w:t>contraction of gases                                                        Tech Grd 6 TG pg.</w:t>
      </w:r>
    </w:p>
    <w:p>
      <w:r>
        <w:t>b. Watch a video clip on                                                       91-92</w:t>
      </w:r>
    </w:p>
    <w:p>
      <w:r>
        <w:t>expansion of gases</w:t>
      </w:r>
    </w:p>
    <w:p>
      <w:r>
        <w:t>c. Appreciate the                                                              New Planet Scie &amp;</w:t>
      </w:r>
    </w:p>
    <w:p>
      <w:r>
        <w:t>importance of matter in                                                     Tech Grd 6</w:t>
      </w:r>
    </w:p>
    <w:p>
      <w:r>
        <w:t>daily life                                                                  Learners Bk. pg.</w:t>
      </w:r>
    </w:p>
    <w:p>
      <w:r>
        <w:t>96-97</w:t>
      </w:r>
    </w:p>
    <w:p>
      <w:r>
        <w:t>2                Application of By the end of the lesson      What is the        In groups:                     A balloon, a bottle, Observation</w:t>
      </w:r>
    </w:p>
    <w:p>
      <w:r>
        <w:t>expansion and the learner should be able     importance of       Discuss application of        water, rubber        Written</w:t>
      </w:r>
    </w:p>
    <w:p>
      <w:r>
        <w:t>contraction in to:                           contraction and    expansion and contraction in   bands, source of     questions</w:t>
      </w:r>
    </w:p>
    <w:p>
      <w:r>
        <w:t>a. Discuss application of     expansion in       everyday life.                 heat</w:t>
      </w:r>
    </w:p>
    <w:p>
      <w:r>
        <w:t>everyday life</w:t>
      </w:r>
    </w:p>
    <w:p>
      <w:r>
        <w:t>expansion and               our daily life?</w:t>
      </w:r>
    </w:p>
    <w:p>
      <w:r>
        <w:t>contraction in everyday                                                       New Planet Scie &amp;</w:t>
      </w:r>
    </w:p>
    <w:p>
      <w:r>
        <w:t>life.                                                                         Tech Grd 6 TG pg.</w:t>
      </w:r>
    </w:p>
    <w:p>
      <w:r>
        <w:t>b. Watch a video clip on                                                          92-94</w:t>
      </w:r>
    </w:p>
    <w:p>
      <w:r>
        <w:t>application of expansion</w:t>
      </w:r>
    </w:p>
    <w:p>
      <w:r>
        <w:t>and contraction                                                               New Planet Scie &amp;</w:t>
      </w:r>
    </w:p>
    <w:p>
      <w:r>
        <w:t>c. Appreciate the                                                                 Tech Grd 6</w:t>
      </w:r>
    </w:p>
    <w:p>
      <w:r>
        <w:t>importance of matter in                                                       Learners Bk. pg.</w:t>
      </w:r>
    </w:p>
    <w:p>
      <w:r>
        <w:t>daily life                                                                    97-99</w:t>
      </w:r>
    </w:p>
    <w:p>
      <w:r>
        <w:t>3              Application of  By  the end of the lesson      What is the        In groups:                     A balloon, a bottle, Observation</w:t>
      </w:r>
    </w:p>
    <w:p>
      <w:r>
        <w:t>expansion and the learner should be able       importance of       Discuss application of        water, rubber        Written</w:t>
      </w:r>
    </w:p>
    <w:p>
      <w:r>
        <w:t>contraction in to:                             contraction and    expansion and contraction in   bands, source of     questions</w:t>
      </w:r>
    </w:p>
    <w:p>
      <w:r>
        <w:t>a. Discuss application of       expansion in       everyday life.                 heat</w:t>
      </w:r>
    </w:p>
    <w:p>
      <w:r>
        <w:t>everyday life</w:t>
      </w:r>
    </w:p>
    <w:p>
      <w:r>
        <w:t>expansion and               our daily life?</w:t>
      </w:r>
    </w:p>
    <w:p>
      <w:r>
        <w:t>contraction in everyday                                                       New Planet Scie &amp;</w:t>
      </w:r>
    </w:p>
    <w:p>
      <w:r>
        <w:t>life.                                                                         Tech Grd 6 TG pg.</w:t>
      </w:r>
    </w:p>
    <w:p>
      <w:r>
        <w:t>b. Watch a video clip on                                                          92-94</w:t>
      </w:r>
    </w:p>
    <w:p>
      <w:r>
        <w:t>application of expansion</w:t>
      </w:r>
    </w:p>
    <w:p>
      <w:r>
        <w:t>and contraction                                                               New Planet Scie &amp;</w:t>
      </w:r>
    </w:p>
    <w:p>
      <w:r>
        <w:t>c. Appreciate the                                                                 Tech Grd 6</w:t>
      </w:r>
    </w:p>
    <w:p>
      <w:r>
        <w:t>importance of matter in                                                       Learners Bk. pg.</w:t>
      </w:r>
    </w:p>
    <w:p>
      <w:r>
        <w:t>daily life                                                                    97-99</w:t>
      </w:r>
    </w:p>
    <w:p>
      <w:r>
        <w:t>4   Compositio Components of By the end of the lesson         What does air      Learners to:                   Clear trough,      Observation</w:t>
      </w:r>
    </w:p>
    <w:p>
      <w:r>
        <w:t>n of air air in the      the learner should be able     contain?           Use a burning candle to        water, marker pen, Written</w:t>
      </w:r>
    </w:p>
    <w:p>
      <w:r>
        <w:t>atmosphere      to:                                               demonstrate the presence       ruler, candle,     questions</w:t>
      </w:r>
    </w:p>
    <w:p>
      <w:r>
        <w:t>a. Demonstrate that air is     How can we         of oxygen as a component       plasticine, cork</w:t>
      </w:r>
    </w:p>
    <w:p>
      <w:r>
        <w:t>a mixture of gases         demonstrate        of air</w:t>
      </w:r>
    </w:p>
    <w:p>
      <w:r>
        <w:t>that air is made</w:t>
      </w:r>
    </w:p>
    <w:p>
      <w:r>
        <w:t>b. Identify the                up of different           Use digital devices to   New Planet Scie &amp;</w:t>
      </w:r>
    </w:p>
    <w:p>
      <w:r>
        <w:t>components of air           components?        demonstrate the presence of     Tech Grd 6 TG pg.</w:t>
      </w:r>
    </w:p>
    <w:p>
      <w:r>
        <w:t>c. Appreciate the                                          carbon dioxide as a    94-96</w:t>
      </w:r>
    </w:p>
    <w:p>
      <w:r>
        <w:t>importance of air in our                                  component of air.</w:t>
      </w:r>
    </w:p>
    <w:p>
      <w:r>
        <w:t>lives                                               Brainstorm uses of the     New Planet Scie &amp;</w:t>
      </w:r>
    </w:p>
    <w:p>
      <w:r>
        <w:t>different components of air     Tech Grd 6</w:t>
      </w:r>
    </w:p>
    <w:p>
      <w:r>
        <w:t>in nature.   Learners Bk. pg.</w:t>
      </w:r>
    </w:p>
    <w:p>
      <w:r>
        <w:t>Observe safety when          101-104</w:t>
      </w:r>
    </w:p>
    <w:p>
      <w:r>
        <w:t>working with heat</w:t>
      </w:r>
    </w:p>
    <w:p>
      <w:r>
        <w:t>1   Components of   By the end of the lesson       What does air      Learners to:                    Clear trough,        Observation</w:t>
      </w:r>
    </w:p>
    <w:p>
      <w:r>
        <w:t>10       air in the      the learner should be able     contain?            Use a burning candle to       water, marker pen,   Written</w:t>
      </w:r>
    </w:p>
    <w:p>
      <w:r>
        <w:t>atmosphere      to:                                               demonstrate the presence        ruler, candle,       questions</w:t>
      </w:r>
    </w:p>
    <w:p>
      <w:r>
        <w:t>a. Demonstrate that air is     How can we         of oxygen as a component        plasticine, cork</w:t>
      </w:r>
    </w:p>
    <w:p>
      <w:r>
        <w:t>a mixture of gases         demonstrate        of air</w:t>
      </w:r>
    </w:p>
    <w:p>
      <w:r>
        <w:t>b. Identify the                that air is made   Use digital devices to          New Planet Scie &amp;</w:t>
      </w:r>
    </w:p>
    <w:p>
      <w:r>
        <w:t>components of air          up of different    demonstrate the presence of     Tech Grd 6 TG pg.</w:t>
      </w:r>
    </w:p>
    <w:p>
      <w:r>
        <w:t>c. Investigate components      components?        carbon dioxide as a             94-96</w:t>
      </w:r>
    </w:p>
    <w:p>
      <w:r>
        <w:t>of air in the atmosphere                      component of air.</w:t>
      </w:r>
    </w:p>
    <w:p>
      <w:r>
        <w:t>d. Appreciate the                                 Brainstorm uses of the          New Planet Scie &amp;</w:t>
      </w:r>
    </w:p>
    <w:p>
      <w:r>
        <w:t>importance of air in our                      different components of air     Tech Grd 6</w:t>
      </w:r>
    </w:p>
    <w:p>
      <w:r>
        <w:t>lives                                         in nature.                      Learners Bk. pg.</w:t>
      </w:r>
    </w:p>
    <w:p>
      <w:r>
        <w:t>Observe safety when             101-104</w:t>
      </w:r>
    </w:p>
    <w:p>
      <w:r>
        <w:t>working with heat</w:t>
      </w:r>
    </w:p>
    <w:p>
      <w:r>
        <w:t>2   Components of   By the end of the lesson       What does air      Learners to:                    Clear trough,        Observation</w:t>
      </w:r>
    </w:p>
    <w:p>
      <w:r>
        <w:t>air in the      the learner should be able     contain?           Use a burning candle to         water, marker pen,   Written</w:t>
      </w:r>
    </w:p>
    <w:p>
      <w:r>
        <w:t>atmosphere      to:                                               demonstrate the presence        ruler, candle,       questions</w:t>
      </w:r>
    </w:p>
    <w:p>
      <w:r>
        <w:t>a. Demonstrate that air is     How can we         of oxygen as a component        plasticine, cork</w:t>
      </w:r>
    </w:p>
    <w:p>
      <w:r>
        <w:t>a mixture of gases         demonstrate        of air</w:t>
      </w:r>
    </w:p>
    <w:p>
      <w:r>
        <w:t>b. Identify the                that air is made   Use digital devices to          New Planet Scie &amp;</w:t>
      </w:r>
    </w:p>
    <w:p>
      <w:r>
        <w:t>components of air          up of different    demonstrate the presence of     Tech Grd 6 TG pg.</w:t>
      </w:r>
    </w:p>
    <w:p>
      <w:r>
        <w:t>c. Appreciate the              components?        carbon dioxide as a             94-96</w:t>
      </w:r>
    </w:p>
    <w:p>
      <w:r>
        <w:t>importance of air in our                      component of air.</w:t>
      </w:r>
    </w:p>
    <w:p>
      <w:r>
        <w:t>lives                                         Brainstorm uses of the          New Planet Scie &amp;</w:t>
      </w:r>
    </w:p>
    <w:p>
      <w:r>
        <w:t>different components of air     Tech Grd 6</w:t>
      </w:r>
    </w:p>
    <w:p>
      <w:r>
        <w:t>in nature.                      Learners Bk. pg.</w:t>
      </w:r>
    </w:p>
    <w:p>
      <w:r>
        <w:t>Observe safety when             101-104</w:t>
      </w:r>
    </w:p>
    <w:p>
      <w:r>
        <w:t>working with heat</w:t>
      </w:r>
    </w:p>
    <w:p>
      <w:r>
        <w:t>3   Components of     By the end of the lesson       What does air       Learners to:                  Clear trough,        Observation</w:t>
      </w:r>
    </w:p>
    <w:p>
      <w:r>
        <w:t>air in the        the learner should be able     contain?            Use a burning candle to       water, marker pen,   Written</w:t>
      </w:r>
    </w:p>
    <w:p>
      <w:r>
        <w:t>atmosphere        to:                                                demonstrate the presence      ruler, candle,       questions</w:t>
      </w:r>
    </w:p>
    <w:p>
      <w:r>
        <w:t>a. Demonstrate that air is     How can we          of oxygen as a component      plasticine, cork</w:t>
      </w:r>
    </w:p>
    <w:p>
      <w:r>
        <w:t>a mixture of gases         demonstrate         of air</w:t>
      </w:r>
    </w:p>
    <w:p>
      <w:r>
        <w:t>b. Investigate components      that air is made    Use digital devices to        New Planet Scie &amp;</w:t>
      </w:r>
    </w:p>
    <w:p>
      <w:r>
        <w:t>of air in the atmosphere   up of different     demonstrate the presence of   Tech Grd 6 TG pg.</w:t>
      </w:r>
    </w:p>
    <w:p>
      <w:r>
        <w:t>c. Appreciate the              components?4        carbon dioxide as a           94-96</w:t>
      </w:r>
    </w:p>
    <w:p>
      <w:r>
        <w:t>importance of air in our                       component of air.</w:t>
      </w:r>
    </w:p>
    <w:p>
      <w:r>
        <w:t>lives                                          Brainstorm uses of the        New Planet Scie &amp;</w:t>
      </w:r>
    </w:p>
    <w:p>
      <w:r>
        <w:t>different components of air   Tech Grd 6</w:t>
      </w:r>
    </w:p>
    <w:p>
      <w:r>
        <w:t>in nature.                    Learners Bk. pg.</w:t>
      </w:r>
    </w:p>
    <w:p>
      <w:r>
        <w:t>Observe safety when           101-104</w:t>
      </w:r>
    </w:p>
    <w:p>
      <w:r>
        <w:t>working with heat</w:t>
      </w:r>
    </w:p>
    <w:p>
      <w:r>
        <w:t>4   Use of different By the end of the lesson        What are the        Learners to:                  Clear trough,        Observation</w:t>
      </w:r>
    </w:p>
    <w:p>
      <w:r>
        <w:t>components of    the learner should be able      uses of different   Carry out experimentsto       water, marker pen,   Written</w:t>
      </w:r>
    </w:p>
    <w:p>
      <w:r>
        <w:t>air              to:                             components of       show the percentage           ruler, candle,       questions</w:t>
      </w:r>
    </w:p>
    <w:p>
      <w:r>
        <w:t>a. Identify the                air in nature?      composition of the            plasticine, cork</w:t>
      </w:r>
    </w:p>
    <w:p>
      <w:r>
        <w:t>components of air                               different components of</w:t>
      </w:r>
    </w:p>
    <w:p>
      <w:r>
        <w:t>b. Investigate components                          air                           New Planet Scie &amp;</w:t>
      </w:r>
    </w:p>
    <w:p>
      <w:r>
        <w:t>of air in the atmosphere                        Observe safety when           Tech Grd 6 TG pg.</w:t>
      </w:r>
    </w:p>
    <w:p>
      <w:r>
        <w:t>c. Appreciate the                                  working with heat             96-98</w:t>
      </w:r>
    </w:p>
    <w:p>
      <w:r>
        <w:t>importance of air in our</w:t>
      </w:r>
    </w:p>
    <w:p>
      <w:r>
        <w:t>lives                                                                         New Planet Scie &amp;</w:t>
      </w:r>
    </w:p>
    <w:p>
      <w:r>
        <w:t>Tech Grd 6</w:t>
      </w:r>
    </w:p>
    <w:p>
      <w:r>
        <w:t>Learners Bk. pg.</w:t>
      </w:r>
    </w:p>
    <w:p>
      <w:r>
        <w:t>105-109</w:t>
      </w:r>
    </w:p>
    <w:p>
      <w:r>
        <w:t>1   Use of different By the end of the lesson        What are the        Learners to:                  Clear trough,      Observation</w:t>
      </w:r>
    </w:p>
    <w:p>
      <w:r>
        <w:t>11       components of    the learner should be able      uses of different   Carry out experimentsto       water, marker pen, Written</w:t>
      </w:r>
    </w:p>
    <w:p>
      <w:r>
        <w:t>air              to:                             components of       show the percentage           ruler, candle,     questions</w:t>
      </w:r>
    </w:p>
    <w:p>
      <w:r>
        <w:t>a. Identify the                air in nature?      composition of the            plasticine, cork</w:t>
      </w:r>
    </w:p>
    <w:p>
      <w:r>
        <w:t>components of air                               different components of</w:t>
      </w:r>
    </w:p>
    <w:p>
      <w:r>
        <w:t>b. Investigate components                          air                           New Planet Scie &amp;</w:t>
      </w:r>
    </w:p>
    <w:p>
      <w:r>
        <w:t>of air in the atmosphere                        Observe safety when           Tech Grd 6 TG pg.</w:t>
      </w:r>
    </w:p>
    <w:p>
      <w:r>
        <w:t>c. Appreciate the                                  working with heat             96-98</w:t>
      </w:r>
    </w:p>
    <w:p>
      <w:r>
        <w:t>importance of air in our</w:t>
      </w:r>
    </w:p>
    <w:p>
      <w:r>
        <w:t>lives                                                                         New Planet Scie &amp;</w:t>
      </w:r>
    </w:p>
    <w:p>
      <w:r>
        <w:t>Tech Grd 6</w:t>
      </w:r>
    </w:p>
    <w:p>
      <w:r>
        <w:t>Learners Bk. pg.</w:t>
      </w:r>
    </w:p>
    <w:p>
      <w:r>
        <w:t>105-109</w:t>
      </w:r>
    </w:p>
    <w:p>
      <w:r>
        <w:t>2    FORCE   Force - friction   By the end of the lesson        What is             Learners to                           Carton with books,    Oral</w:t>
      </w:r>
    </w:p>
    <w:p>
      <w:r>
        <w:t>AND                       the learner should be able      friction?           Pull and push objects on              digital devices,      questioning,</w:t>
      </w:r>
    </w:p>
    <w:p>
      <w:r>
        <w:t>ENERGY                      to:                                                 smooth and rough surfaces,            internet, a smooth    project,</w:t>
      </w:r>
    </w:p>
    <w:p>
      <w:r>
        <w:t>a. Define friction              What happens        observe and record.                   table, pen and a      questionnair</w:t>
      </w:r>
    </w:p>
    <w:p>
      <w:r>
        <w:t>b. Carry out an activity to     when two            Discuss the meaning of                notebook              es, written</w:t>
      </w:r>
    </w:p>
    <w:p>
      <w:r>
        <w:t>demonstrate friction        surfaces rub        friction.                                                   questions</w:t>
      </w:r>
    </w:p>
    <w:p>
      <w:r>
        <w:t>c. Appreciate the use of        against each        Use digital devices to                New Planet Scie &amp;</w:t>
      </w:r>
    </w:p>
    <w:p>
      <w:r>
        <w:t>friction in everyday life   other?              identify effects friction on          Tech Grd 6 TG pg.</w:t>
      </w:r>
    </w:p>
    <w:p>
      <w:r>
        <w:t>objects.                              99-100</w:t>
      </w:r>
    </w:p>
    <w:p>
      <w:r>
        <w:t>Discuss advantages and</w:t>
      </w:r>
    </w:p>
    <w:p>
      <w:r>
        <w:t>disadvantages of friction.            New Planet Scie &amp;</w:t>
      </w:r>
    </w:p>
    <w:p>
      <w:r>
        <w:t>Demonstrate ways of                    Tech Grd 6</w:t>
      </w:r>
    </w:p>
    <w:p>
      <w:r>
        <w:t>increasing and reducing               Learners Bk. pg.</w:t>
      </w:r>
    </w:p>
    <w:p>
      <w:r>
        <w:t>friction in everyday life.            111-112</w:t>
      </w:r>
    </w:p>
    <w:p>
      <w:r>
        <w:t>3            Advantages         By the end of the lesson        Is friction useful Learners to                            Digital devices,  Oral</w:t>
      </w:r>
    </w:p>
    <w:p>
      <w:r>
        <w:t>and                the learner should be able      to us?              Pull and push objects on              internet, notebook,</w:t>
      </w:r>
    </w:p>
    <w:p>
      <w:r>
        <w:t>questioning,</w:t>
      </w:r>
    </w:p>
    <w:p>
      <w:r>
        <w:t>disadvantages      to:                                                 smooth and rough surfaces,            pen, pencil and   project,</w:t>
      </w:r>
    </w:p>
    <w:p>
      <w:r>
        <w:t>a. State the advantages of      How is it           observe and record.                   sharpeners        questionnair</w:t>
      </w:r>
    </w:p>
    <w:p>
      <w:r>
        <w:t>friction</w:t>
      </w:r>
    </w:p>
    <w:p>
      <w:r>
        <w:t>friction                    useful?             Discuss the meaning of                                  es, written</w:t>
      </w:r>
    </w:p>
    <w:p>
      <w:r>
        <w:t>b. Identify activities that                         friction.                             New Planet Scie &amp; questions</w:t>
      </w:r>
    </w:p>
    <w:p>
      <w:r>
        <w:t>demonstrate advantages      Which activities Use digital devices to                   Tech Grd 6 TG pg.</w:t>
      </w:r>
    </w:p>
    <w:p>
      <w:r>
        <w:t>of friction                 involve             identify effects friction on          101-102</w:t>
      </w:r>
    </w:p>
    <w:p>
      <w:r>
        <w:t>c. Carry out simple             friction?           objects.</w:t>
      </w:r>
    </w:p>
    <w:p>
      <w:r>
        <w:t>activities that                                 Discuss advantages and                New Planet Scie &amp;</w:t>
      </w:r>
    </w:p>
    <w:p>
      <w:r>
        <w:t>demonstrate advantages                          disadvantages of friction.            Tech Grd 6</w:t>
      </w:r>
    </w:p>
    <w:p>
      <w:r>
        <w:t>of friction                                     Demonstrate ways of                   Learners Bk. pg.</w:t>
      </w:r>
    </w:p>
    <w:p>
      <w:r>
        <w:t>d. Appreciate the use of                            increasing and reducing               112-115</w:t>
      </w:r>
    </w:p>
    <w:p>
      <w:r>
        <w:t>friction in everyday life                       friction in everyday life.</w:t>
      </w:r>
    </w:p>
    <w:p>
      <w:r>
        <w:t>4            Disadvantages By the end of the lesson             Does friction       Learners to                           Pen, water, soap, a</w:t>
      </w:r>
    </w:p>
    <w:p>
      <w:r>
        <w:t>Oral</w:t>
      </w:r>
    </w:p>
    <w:p>
      <w:r>
        <w:t>of friction   the learner should be able           cause any           Pull and push objects on smooth       towel, internet and</w:t>
      </w:r>
    </w:p>
    <w:p>
      <w:r>
        <w:t>questioning,</w:t>
      </w:r>
    </w:p>
    <w:p>
      <w:r>
        <w:t>harm?               and rough surfaces, observe and       digital devices   project,</w:t>
      </w:r>
    </w:p>
    <w:p>
      <w:r>
        <w:t>to:</w:t>
      </w:r>
    </w:p>
    <w:p>
      <w:r>
        <w:t>record.</w:t>
      </w:r>
    </w:p>
    <w:p>
      <w:r>
        <w:t>a. State and identify the                                                                                   questionnair</w:t>
      </w:r>
    </w:p>
    <w:p>
      <w:r>
        <w:t>Discuss the meaning of friction.</w:t>
      </w:r>
    </w:p>
    <w:p>
      <w:r>
        <w:t>disadvantages of            What are the        Use digital devices to identify       New Planet Scie &amp; es, written</w:t>
      </w:r>
    </w:p>
    <w:p>
      <w:r>
        <w:t>friction                    disadvantages       effects friction on objects.          Tech Grd 6 TG pg. questions</w:t>
      </w:r>
    </w:p>
    <w:p>
      <w:r>
        <w:t>b. Demonstrate the              of friction?        Discuss advantages and                103-104</w:t>
      </w:r>
    </w:p>
    <w:p>
      <w:r>
        <w:t>disadvantages of                                disadvantages of friction.</w:t>
      </w:r>
    </w:p>
    <w:p>
      <w:r>
        <w:t>Demonstrate ways of increasing</w:t>
      </w:r>
    </w:p>
    <w:p>
      <w:r>
        <w:t>friction                                        and reducing friction in everyday</w:t>
      </w:r>
    </w:p>
    <w:p>
      <w:r>
        <w:t>New Planet Scie &amp;</w:t>
      </w:r>
    </w:p>
    <w:p>
      <w:r>
        <w:t>c. Appreciate the use of                            life.                                 Tech Grd 6</w:t>
      </w:r>
    </w:p>
    <w:p>
      <w:r>
        <w:t>friction in everyday life                                                             Learners Bk. pg.</w:t>
      </w:r>
    </w:p>
    <w:p>
      <w:r>
        <w:t>116-118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