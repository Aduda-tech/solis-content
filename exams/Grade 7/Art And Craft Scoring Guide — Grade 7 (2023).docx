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1CXcSdGDWl VISUAL ARTS Download 1 Regular a href https drive </w:t>
      </w:r>
    </w:p>
    <w:p>
      <w:r>
        <w:t>THE KENYA NATIONAL EXAMINATIONS COUNCIL</w:t>
      </w:r>
    </w:p>
    <w:p/>
    <w:p>
      <w:r>
        <w:t>SCHOOL BASED ASSESSMENT</w:t>
      </w:r>
    </w:p>
    <w:p>
      <w:r>
        <w:t>VISUAL ARTS PROJECT</w:t>
      </w:r>
    </w:p>
    <w:p>
      <w:r>
        <w:t>Grade 7 – 2023</w:t>
      </w:r>
    </w:p>
    <w:p>
      <w:r>
        <w:t>Teachers Scoring Guide</w:t>
      </w:r>
    </w:p>
    <w:p/>
    <w:p>
      <w:r>
        <w:t>This project must be completed by 4th August 2023</w:t>
      </w:r>
    </w:p>
    <w:p/>
    <w:p>
      <w:r>
        <w:t>This document consists of 7 printed pages.</w:t>
      </w:r>
    </w:p>
    <w:p/>
    <w:p>
      <w:r>
        <w:t>Art and Craft Project</w:t>
      </w:r>
    </w:p>
    <w:p>
      <w:r>
        <w:t>School Based Assessment</w:t>
      </w:r>
    </w:p>
    <w:p>
      <w:r>
        <w:t>Turn over</w:t>
      </w:r>
    </w:p>
    <w:p>
      <w:r>
        <w:t>Grade 7</w:t>
      </w:r>
    </w:p>
    <w:p>
      <w:r>
        <w:t>©2023 The Kenya National Examinations Council</w:t>
      </w:r>
    </w:p>
    <w:p>
      <w:r>
        <w:t>July -August 2023</w:t>
      </w:r>
    </w:p>
    <w:p>
      <w:r>
        <w:t>Page |2</w:t>
      </w:r>
    </w:p>
    <w:p/>
    <w:p>
      <w:r>
        <w:t>1.       Instructions for the assessment.</w:t>
      </w:r>
    </w:p>
    <w:p>
      <w:r>
        <w:t>i)   This assessment is an individual performance.</w:t>
      </w:r>
    </w:p>
    <w:p>
      <w:r>
        <w:t>ii) The activity is to be done in class during the term.</w:t>
      </w:r>
    </w:p>
    <w:p>
      <w:r>
        <w:t>iii) It is important that the teacher facilitates the various steps of the task with learners to</w:t>
      </w:r>
    </w:p>
    <w:p>
      <w:r>
        <w:t>ensure active, creative and critical participation.</w:t>
      </w:r>
    </w:p>
    <w:p>
      <w:r>
        <w:t>iv) Read through the scoring rubrics with the learners before they begin the assessment so</w:t>
      </w:r>
    </w:p>
    <w:p>
      <w:r>
        <w:t>that they understand what will be expected of their final artwork. [the rubric can be printed,</w:t>
      </w:r>
    </w:p>
    <w:p>
      <w:r>
        <w:t>downloaded into learners’ digital devices, written out on the board or projected].</w:t>
      </w:r>
    </w:p>
    <w:p>
      <w:r>
        <w:t>v)   Ensure the work is carried out by each learner to completion.</w:t>
      </w:r>
    </w:p>
    <w:p>
      <w:r>
        <w:t>vi) Encourage learners to ask questions at any time throughout the administration of the</w:t>
      </w:r>
    </w:p>
    <w:p>
      <w:r>
        <w:t>assessment.</w:t>
      </w:r>
    </w:p>
    <w:p/>
    <w:p>
      <w:r>
        <w:t>TASK CURRICULUM DESIGN(S)</w:t>
      </w:r>
    </w:p>
    <w:p>
      <w:r>
        <w:t>1.   Grade 7 p.40                             The task assesses learner’s competency in</w:t>
      </w:r>
    </w:p>
    <w:p>
      <w:r>
        <w:t>Strand 4.0 Indigenous Crafts             • making an ornament(armlet).</w:t>
      </w:r>
    </w:p>
    <w:p>
      <w:r>
        <w:t>Sub strand 4.3 Ornaments                 • ability to design (sketch) and make an item</w:t>
      </w:r>
    </w:p>
    <w:p>
      <w:r>
        <w:t>• selecting reusable materials for the project</w:t>
      </w:r>
    </w:p>
    <w:p>
      <w:r>
        <w:t>Grade 7 learners are to make        • using materials in an environmentally</w:t>
      </w:r>
    </w:p>
    <w:p>
      <w:r>
        <w:t>an armlet using materials             sustainable manner</w:t>
      </w:r>
    </w:p>
    <w:p>
      <w:r>
        <w:t>sourced from the local              • making functional and aesthetically pleasing</w:t>
      </w:r>
    </w:p>
    <w:p>
      <w:r>
        <w:t>environment.                          ornamental item.</w:t>
      </w:r>
    </w:p>
    <w:p>
      <w:r>
        <w:t>• financial responsibility.</w:t>
      </w:r>
    </w:p>
    <w:p/>
    <w:p>
      <w:r>
        <w:t>ASSESSMENT TASK: Armlet made using beadwork technique inspired by culture.</w:t>
      </w:r>
    </w:p>
    <w:p>
      <w:r>
        <w:t>The task requires learners to make an armlet using materials sourced from locally available</w:t>
      </w:r>
    </w:p>
    <w:p>
      <w:r>
        <w:t>materials inspired by culture.</w:t>
      </w:r>
    </w:p>
    <w:p>
      <w:r>
        <w:t>Guide the learners to;</w:t>
      </w:r>
    </w:p>
    <w:p>
      <w:r>
        <w:t>• carry out research on different types of armlets.</w:t>
      </w:r>
    </w:p>
    <w:p>
      <w:r>
        <w:t>• make several sketches of the armlet designs.</w:t>
      </w:r>
    </w:p>
    <w:p>
      <w:r>
        <w:t>• choose the best design from the sketches made and colour, this will help them get a colour</w:t>
      </w:r>
    </w:p>
    <w:p>
      <w:r>
        <w:t>scheme for the armlet.</w:t>
      </w:r>
    </w:p>
    <w:p>
      <w:r>
        <w:t>• collect and prepare a variety of locally available materials suitable for making the armlet.</w:t>
      </w:r>
    </w:p>
    <w:p>
      <w:r>
        <w:t>• use any appropriate technique to make their armlets.</w:t>
      </w:r>
    </w:p>
    <w:p>
      <w:r>
        <w:t>• measure their arm and add 1 in (2.5 cm) to the measurement. They measurements can be</w:t>
      </w:r>
    </w:p>
    <w:p>
      <w:r>
        <w:t>adjusted accordingly, depending on their choice of size since the armlets are meant for ‘sale’.</w:t>
      </w:r>
    </w:p>
    <w:p>
      <w:r>
        <w:t>• finish appropriately either by painting or leave it in its natural colour.</w:t>
      </w:r>
    </w:p>
    <w:p/>
    <w:p>
      <w:r>
        <w:t>Required materials and tools.</w:t>
      </w:r>
    </w:p>
    <w:p>
      <w:r>
        <w:t>•    A4 size plain papers for making sketches or A4 drawing books.</w:t>
      </w:r>
    </w:p>
    <w:p>
      <w:r>
        <w:t>• Suitable adhesive if required.</w:t>
      </w:r>
    </w:p>
    <w:p>
      <w:r>
        <w:t>• Materials suitable for making beads such as inedible seeds. biro pen tubes, natural reeds,</w:t>
      </w:r>
    </w:p>
    <w:p>
      <w:r>
        <w:t>bamboo sticks, straws, clay, papier mâché, paper roll, cut sticks, strings (reused yarns, sisal</w:t>
      </w:r>
    </w:p>
    <w:p>
      <w:r>
        <w:t>strings, manilla twine, copper/aluminium wire, nylon twine) etc.</w:t>
      </w:r>
    </w:p>
    <w:p>
      <w:r>
        <w:t>All these materials can be improvised where applicable. Schools are encouraged to reuse</w:t>
      </w:r>
    </w:p>
    <w:p>
      <w:r>
        <w:t>materials.</w:t>
      </w:r>
    </w:p>
    <w:p>
      <w:r>
        <w:t>Visual Arts Project</w:t>
      </w:r>
    </w:p>
    <w:p>
      <w:r>
        <w:t>School Based Assessment</w:t>
      </w:r>
    </w:p>
    <w:p>
      <w:r>
        <w:t>Grade 7 - 2023</w:t>
      </w:r>
    </w:p>
    <w:p>
      <w:r>
        <w:t>Page |3</w:t>
      </w:r>
    </w:p>
    <w:p/>
    <w:p>
      <w:r>
        <w:t>2.    Timelines for the project</w:t>
      </w:r>
    </w:p>
    <w:p>
      <w:r>
        <w:t>The following is a four-week suggested timeframe:</w:t>
      </w:r>
    </w:p>
    <w:p>
      <w:r>
        <w:t>FROM THE DAY PROJECT IS RECEIVED AS PER KNEC GUIDELINES</w:t>
      </w:r>
    </w:p>
    <w:p>
      <w:r>
        <w:t>WEEK 1</w:t>
      </w:r>
    </w:p>
    <w:p>
      <w:r>
        <w:t>The teacher guides the learners.</w:t>
      </w:r>
    </w:p>
    <w:p>
      <w:r>
        <w:t>• on the task expectations as per the scoring rubric provided.</w:t>
      </w:r>
    </w:p>
    <w:p>
      <w:r>
        <w:t>• to carry out research on types of armlets and materials and tools used.</w:t>
      </w:r>
    </w:p>
    <w:p>
      <w:r>
        <w:t>• to individually, make several sketches to come up with a design of choice.</w:t>
      </w:r>
    </w:p>
    <w:p>
      <w:r>
        <w:t>• choose colour schemes for the armlet and colour the different sketches.</w:t>
      </w:r>
    </w:p>
    <w:p>
      <w:r>
        <w:t>• collect and prepare the required materials and tools</w:t>
      </w:r>
    </w:p>
    <w:p>
      <w:r>
        <w:t>WEEK 2</w:t>
      </w:r>
    </w:p>
    <w:p>
      <w:r>
        <w:t>Guide the learners to individually:</w:t>
      </w:r>
    </w:p>
    <w:p>
      <w:r>
        <w:t>• build their assessment portfolios and store all sketches made; these must</w:t>
      </w:r>
    </w:p>
    <w:p>
      <w:r>
        <w:t>include dates when they were done.</w:t>
      </w:r>
    </w:p>
    <w:p>
      <w:r>
        <w:t>• start working on the project.</w:t>
      </w:r>
    </w:p>
    <w:p>
      <w:r>
        <w:t>NOTE: Do not buy portfolios/folders; learners are encouraged to improvise with</w:t>
      </w:r>
    </w:p>
    <w:p>
      <w:r>
        <w:t>materials that are locally available.</w:t>
      </w:r>
    </w:p>
    <w:p>
      <w:r>
        <w:t>WEEK 3 - 4</w:t>
      </w:r>
    </w:p>
    <w:p>
      <w:r>
        <w:t>• Production of the task continues until learners complete their work</w:t>
      </w:r>
    </w:p>
    <w:p>
      <w:r>
        <w:t>• Collect the final pieces and score using the rubrics,</w:t>
      </w:r>
    </w:p>
    <w:p>
      <w:r>
        <w:t>• records the scores and performance levels e.g., 4, 3, 2, 1 in the assessment score</w:t>
      </w:r>
    </w:p>
    <w:p>
      <w:r>
        <w:t>sheet provided at the end of this document, before keying the scores in the</w:t>
      </w:r>
    </w:p>
    <w:p>
      <w:r>
        <w:t>KNEC portal. NOTE: Print the sheets according to the number of learners per</w:t>
      </w:r>
    </w:p>
    <w:p>
      <w:r>
        <w:t>grade.</w:t>
      </w:r>
    </w:p>
    <w:p>
      <w:r>
        <w:t>• Once the scores are uploaded, hand over the assessment score sheet together</w:t>
      </w:r>
    </w:p>
    <w:p>
      <w:r>
        <w:t>with the all the learner’s artworks to the Head teacher/Senior teacher for</w:t>
      </w:r>
    </w:p>
    <w:p>
      <w:r>
        <w:t>secure storage as evidence for future reference.</w:t>
      </w:r>
    </w:p>
    <w:p>
      <w:r>
        <w:t>• Open guided discussion: Find out from the learners how much they would sell</w:t>
      </w:r>
    </w:p>
    <w:p>
      <w:r>
        <w:t>the armlets for.</w:t>
      </w:r>
    </w:p>
    <w:p/>
    <w:p>
      <w:r>
        <w:t>NOTE:</w:t>
      </w:r>
    </w:p>
    <w:p>
      <w:r>
        <w:t>The timelines suggested here are only a guide.</w:t>
      </w:r>
    </w:p>
    <w:p>
      <w:r>
        <w:t>• Some of the learners may require more time to complete the task than others; you may</w:t>
      </w:r>
    </w:p>
    <w:p>
      <w:r>
        <w:t>give these learners time to finish. Other learners may experience difficulties, break the</w:t>
      </w:r>
    </w:p>
    <w:p>
      <w:r>
        <w:t>tasks down in manageable steps.</w:t>
      </w:r>
    </w:p>
    <w:p>
      <w:r>
        <w:t>• Ensure that all learners have an opportunity to complete the tasks.</w:t>
      </w:r>
    </w:p>
    <w:p>
      <w:r>
        <w:t>• Learners with visual impairment could do the same task.</w:t>
      </w:r>
    </w:p>
    <w:p>
      <w:r>
        <w:t>• Ensure all the learners have their names on the back of their papers before storing them</w:t>
      </w:r>
    </w:p>
    <w:p>
      <w:r>
        <w:t>for the next session.</w:t>
      </w:r>
    </w:p>
    <w:p/>
    <w:p>
      <w:r>
        <w:t>Schools are encouraged to carry out exhibitions to showcase the learners’ artworks at the end</w:t>
      </w:r>
    </w:p>
    <w:p>
      <w:r>
        <w:t>of the assessment period. Take photographs or record videos as the learners carry out the tasks</w:t>
      </w:r>
    </w:p>
    <w:p>
      <w:r>
        <w:t>and upon completion. Keep these as evidence in an ePortfolio.</w:t>
      </w:r>
    </w:p>
    <w:p/>
    <w:p>
      <w:r>
        <w:t>Visual Arts Project</w:t>
      </w:r>
    </w:p>
    <w:p>
      <w:r>
        <w:t>School Based Assessment</w:t>
      </w:r>
    </w:p>
    <w:p>
      <w:r>
        <w:t>Turn over</w:t>
      </w:r>
    </w:p>
    <w:p>
      <w:r>
        <w:t>Grade 7 - 2023</w:t>
      </w:r>
    </w:p>
    <w:p>
      <w:r>
        <w:t>Page |4</w:t>
      </w:r>
    </w:p>
    <w:p/>
    <w:p>
      <w:r>
        <w:t>3. Scoring Rubric for making an armlet using found materials.</w:t>
      </w:r>
    </w:p>
    <w:p>
      <w:r>
        <w:t>CRITERIA                     EXCEEDING                   MEETING                  APPROACHING                  BELOW</w:t>
      </w:r>
    </w:p>
    <w:p>
      <w:r>
        <w:t>EXPECTATION                EXPECTATION                EXPECTATION               EXPECTATION</w:t>
      </w:r>
    </w:p>
    <w:p>
      <w:r>
        <w:t>4                          3                          2                         1</w:t>
      </w:r>
    </w:p>
    <w:p>
      <w:r>
        <w:t>Planning                 • sketches are detailed • sketches are detailed      • Sketches are not        • sketches are not clear</w:t>
      </w:r>
    </w:p>
    <w:p>
      <w:r>
        <w:t>A (i) sketches of          and show systematic      and show steps in           progressive.              and are jumbled up.</w:t>
      </w:r>
    </w:p>
    <w:p>
      <w:r>
        <w:t>armlet designs             steps in armlet design   design development.</w:t>
      </w:r>
    </w:p>
    <w:p>
      <w:r>
        <w:t>development.</w:t>
      </w:r>
    </w:p>
    <w:p>
      <w:r>
        <w:t>06 marks                     04 marks                   02 marks                    01 mark</w:t>
      </w:r>
    </w:p>
    <w:p>
      <w:r>
        <w:t>A (ii) selection and     • assembles and          • assembles and             • assembles and          • Has difficulty in</w:t>
      </w:r>
    </w:p>
    <w:p>
      <w:r>
        <w:t>preparation of             prepares a range of       prepares materials for     prepares some             assembling and</w:t>
      </w:r>
    </w:p>
    <w:p>
      <w:r>
        <w:t>appropriate materials      unique materials for      making the armlet.         materials for making      preparing required</w:t>
      </w:r>
    </w:p>
    <w:p>
      <w:r>
        <w:t>for project                making the armlet.                                   the armlet.               materials for making</w:t>
      </w:r>
    </w:p>
    <w:p>
      <w:r>
        <w:t>the armlet.</w:t>
      </w:r>
    </w:p>
    <w:p>
      <w:r>
        <w:t>04 marks                 03 marks                      02 marks                  01 mark</w:t>
      </w:r>
    </w:p>
    <w:p>
      <w:r>
        <w:t>B. Execution skill       • Creatively makes a     • Makes an armlet of        • Partially creates an    • Poorly constructed,</w:t>
      </w:r>
    </w:p>
    <w:p>
      <w:r>
        <w:t>-design choice              well-designed armlet    appropriate size,            armlet with different     with required parts</w:t>
      </w:r>
    </w:p>
    <w:p>
      <w:r>
        <w:t>-size                       of an appropriate       shape, texture, and          shapes and colour         missing and /or needs</w:t>
      </w:r>
    </w:p>
    <w:p>
      <w:r>
        <w:t>-shape                      size with unique        colour                       and/ or not well          assistance to</w:t>
      </w:r>
    </w:p>
    <w:p>
      <w:r>
        <w:t>colours, texture and                                 constructed with some     complete</w:t>
      </w:r>
    </w:p>
    <w:p>
      <w:r>
        <w:t>shape                                                parts missing</w:t>
      </w:r>
    </w:p>
    <w:p>
      <w:r>
        <w:t>06 marks                 04 marks                     02 marks                   01 mark</w:t>
      </w:r>
    </w:p>
    <w:p>
      <w:r>
        <w:t>C. Craftsmanship         • The armlet has no       • The armlet has no         • The armlet has some    • The armlet has rough</w:t>
      </w:r>
    </w:p>
    <w:p>
      <w:r>
        <w:t>(finish)                   rough edges with a        rough edges and is          sharp edges and is        edges and/or is not</w:t>
      </w:r>
    </w:p>
    <w:p>
      <w:r>
        <w:t>-neat finish (no rough     superior finish and is    wearable                    wearable                  functional</w:t>
      </w:r>
    </w:p>
    <w:p>
      <w:r>
        <w:t>edges)                     wearable</w:t>
      </w:r>
    </w:p>
    <w:p>
      <w:r>
        <w:t>-functional (can be</w:t>
      </w:r>
    </w:p>
    <w:p>
      <w:r>
        <w:t>worn)</w:t>
      </w:r>
    </w:p>
    <w:p>
      <w:r>
        <w:t>04 marks                 03 marks                   02 marks                   01 mark</w:t>
      </w:r>
    </w:p>
    <w:p/>
    <w:p>
      <w:r>
        <w:t>TOTAL MARK(S)                   20 marks                  14 marks                   08 marks                  04 marks</w:t>
      </w:r>
    </w:p>
    <w:p>
      <w:r>
        <w:t>RANGE                         17- 20 marks              11 -16 marks               06 -10 marks              01 - 05 marks</w:t>
      </w:r>
    </w:p>
    <w:p>
      <w:r>
        <w:t>Visual Arts Project</w:t>
      </w:r>
    </w:p>
    <w:p>
      <w:r>
        <w:t>School Based Assessment</w:t>
      </w:r>
    </w:p>
    <w:p>
      <w:r>
        <w:t>Grade 7 –</w:t>
      </w:r>
    </w:p>
    <w:p>
      <w:r>
        <w:t>July – August 2023</w:t>
      </w:r>
    </w:p>
    <w:p>
      <w:r>
        <w:t>Page |5</w:t>
      </w:r>
    </w:p>
    <w:p/>
    <w:p>
      <w:r>
        <w:t>SCORE RANGE AND PERFORMANCE LEVEL</w:t>
      </w:r>
    </w:p>
    <w:p/>
    <w:p>
      <w:r>
        <w:t>RANGE              Performance level</w:t>
      </w:r>
    </w:p>
    <w:p>
      <w:r>
        <w:t>17 - 20 marks      Exceeding Expectation (4)</w:t>
      </w:r>
    </w:p>
    <w:p>
      <w:r>
        <w:t>11 - 16 marks      Meeting Expectation (3)</w:t>
      </w:r>
    </w:p>
    <w:p>
      <w:r>
        <w:t>06 - 10 marks      Approaching Expectation (2)</w:t>
      </w:r>
    </w:p>
    <w:p>
      <w:r>
        <w:t>00 - 05 marks      Below Expectation (1)</w:t>
      </w:r>
    </w:p>
    <w:p/>
    <w:p>
      <w:r>
        <w:t>N/B: PL in the score sheet stands for Performance Level</w:t>
      </w:r>
    </w:p>
    <w:p/>
    <w:p>
      <w:r>
        <w:t>Visual Arts Project</w:t>
      </w:r>
    </w:p>
    <w:p>
      <w:r>
        <w:t>School Based Assessment</w:t>
      </w:r>
    </w:p>
    <w:p>
      <w:r>
        <w:t>Grade 7 –</w:t>
      </w:r>
    </w:p>
    <w:p>
      <w:r>
        <w:t>July – August 2023             ©2023 The Kenya National Examinations Council</w:t>
      </w:r>
    </w:p>
    <w:p>
      <w:r>
        <w:t>THE KENYA NATIONAL EXAMINATIONS COUNCIL</w:t>
      </w:r>
    </w:p>
    <w:p/>
    <w:p>
      <w:r>
        <w:t>GRADE 7 – 2023 VISUAL ARTS</w:t>
      </w:r>
    </w:p>
    <w:p>
      <w:r>
        <w:t>School Based Assessment Project Score(s)</w:t>
      </w:r>
    </w:p>
    <w:p>
      <w:r>
        <w:t>Indicate scores as per the criteria labelled A, B, C and</w:t>
      </w:r>
    </w:p>
    <w:p>
      <w:r>
        <w:t>D in the scoring rubric and the Performance Levels</w:t>
      </w:r>
    </w:p>
    <w:p>
      <w:r>
        <w:t>ASSESSMENT              LEARNERS NAME                              (PL) 4, 3, 2, 1 in the space provided</w:t>
      </w:r>
    </w:p>
    <w:p>
      <w:r>
        <w:t>No       NO              (WRITE IN BLOCK LETTERS)               Maximum score</w:t>
      </w:r>
    </w:p>
    <w:p>
      <w:r>
        <w:t>4,3,2</w:t>
      </w:r>
    </w:p>
    <w:p>
      <w:r>
        <w:t>06      04     06   04   20    or 1    REMARKS</w:t>
      </w:r>
    </w:p>
    <w:p>
      <w:r>
        <w:t>A(i)   A(ii)   C    D Total    PL</w:t>
      </w:r>
    </w:p>
    <w:p/>
    <w:p>
      <w:r>
        <w:t>Visual Arts Project</w:t>
      </w:r>
    </w:p>
    <w:p>
      <w:r>
        <w:t>School Based Assessment</w:t>
      </w:r>
    </w:p>
    <w:p>
      <w:r>
        <w:t>Grade 7                           ©2023 The Kenya National Examinations Council</w:t>
      </w:r>
    </w:p>
    <w:p>
      <w:r>
        <w:t>Indicate scores as per the criteria labelled A, B, C and</w:t>
      </w:r>
    </w:p>
    <w:p>
      <w:r>
        <w:t>D in the scoring rubric and the Performance Levels</w:t>
      </w:r>
    </w:p>
    <w:p>
      <w:r>
        <w:t>ASSESSMENT            LEARNERS NAME                    (PL) 4, 3, 2, 1 in the space provided</w:t>
      </w:r>
    </w:p>
    <w:p>
      <w:r>
        <w:t>No       NO            (WRITE IN BLOCK LETTERS)     Maximum score</w:t>
      </w:r>
    </w:p>
    <w:p>
      <w:r>
        <w:t>4,3,2</w:t>
      </w:r>
    </w:p>
    <w:p>
      <w:r>
        <w:t>06      04     06   04   20    or 1    REMARKS</w:t>
      </w:r>
    </w:p>
    <w:p>
      <w:r>
        <w:t>A(i)   A(ii)   C    D Total    PL</w:t>
      </w:r>
    </w:p>
    <w:p/>
    <w:p>
      <w:r>
        <w:t>Visual Arts Project</w:t>
      </w:r>
    </w:p>
    <w:p>
      <w:r>
        <w:t>School Based Assessment</w:t>
      </w:r>
    </w:p>
    <w:p>
      <w:r>
        <w:t>Grade 7 - 2023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