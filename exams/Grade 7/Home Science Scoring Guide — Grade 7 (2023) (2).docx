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1kt_E9R5T0 u7 target blank rel noopener Download 2 Rubric Dow</w:t>
      </w:r>
    </w:p>
    <w:p>
      <w:r>
        <w:t>THE KENYA NATIONAL EXAMINATIONS COUNCIL</w:t>
      </w:r>
    </w:p>
    <w:p>
      <w:r>
        <w:t>2023 SCHOOL BASED ASSESSMENT</w:t>
      </w:r>
    </w:p>
    <w:p>
      <w:r>
        <w:t>GRADE 7 HOME SCIENCE - VI PRACTICAL</w:t>
      </w:r>
    </w:p>
    <w:p>
      <w:r>
        <w:t>SCORING GUIDE</w:t>
      </w:r>
    </w:p>
    <w:p/>
    <w:p>
      <w:r>
        <w:t>School_______________________________________________ Grade _________________________</w:t>
      </w:r>
    </w:p>
    <w:p>
      <w:r>
        <w:t>Group_______________________________________________</w:t>
      </w:r>
    </w:p>
    <w:p>
      <w:r>
        <w:t>Strand: Foods and Nutrition               Sub- Strand: Cooking Food</w:t>
      </w:r>
    </w:p>
    <w:p>
      <w:r>
        <w:t>COOKING FOOD</w:t>
      </w:r>
    </w:p>
    <w:p>
      <w:r>
        <w:t>S.N   Criteria              Descriptors                                              Max.    Learner’s   Teacher’s</w:t>
      </w:r>
    </w:p>
    <w:p>
      <w:r>
        <w:t>Score   Score       comment</w:t>
      </w:r>
    </w:p>
    <w:p>
      <w:r>
        <w:t>1     Compiling recipes     a)Recipes are available for;</w:t>
      </w:r>
    </w:p>
    <w:p>
      <w:r>
        <w:t>i) Steamed food (1)                                  2</w:t>
      </w:r>
    </w:p>
    <w:p>
      <w:r>
        <w:t>ii) Boiled food (1)</w:t>
      </w:r>
    </w:p>
    <w:p/>
    <w:p>
      <w:r>
        <w:t>b)No recipes are presented (0)</w:t>
      </w:r>
    </w:p>
    <w:p>
      <w:r>
        <w:t>2     Compiling             a) Lists of the necessary tools, equipment, materials</w:t>
      </w:r>
    </w:p>
    <w:p>
      <w:r>
        <w:t>necessary tools,      and foodstuff are presented (1)</w:t>
      </w:r>
    </w:p>
    <w:p>
      <w:r>
        <w:t>equipment,                                                                      2</w:t>
      </w:r>
    </w:p>
    <w:p>
      <w:r>
        <w:t>materials and         b) Appropriate tools, equipment and materials are</w:t>
      </w:r>
    </w:p>
    <w:p>
      <w:r>
        <w:t>foodstuff             indicated (1)</w:t>
      </w:r>
    </w:p>
    <w:p>
      <w:r>
        <w:t>3     Preparation of the    a) Washes the food to be cooked appropriately (1)</w:t>
      </w:r>
    </w:p>
    <w:p>
      <w:r>
        <w:t>foods to be           b) Prepared the food items appropriately (1)              2</w:t>
      </w:r>
    </w:p>
    <w:p>
      <w:r>
        <w:t>cooked</w:t>
      </w:r>
    </w:p>
    <w:p>
      <w:r>
        <w:t>4     Steaming the          a) Washes the vegetables</w:t>
      </w:r>
    </w:p>
    <w:p>
      <w:r>
        <w:t>vegetables            b) Cuts the vegetables into sizeable pieces (1)</w:t>
      </w:r>
    </w:p>
    <w:p>
      <w:r>
        <w:t>c) Brings the cooking water to boil (1)</w:t>
      </w:r>
    </w:p>
    <w:p>
      <w:r>
        <w:t>d) Puts the vegetables in a bowl/a perforated</w:t>
      </w:r>
    </w:p>
    <w:p>
      <w:r>
        <w:t>container/colander (1) and places over the boiling</w:t>
      </w:r>
    </w:p>
    <w:p>
      <w:r>
        <w:t>water (1) seasons the food (1)</w:t>
      </w:r>
    </w:p>
    <w:p>
      <w:r>
        <w:t>NB: The food item should not come into contact</w:t>
      </w:r>
    </w:p>
    <w:p>
      <w:r>
        <w:t>with the boiling water.</w:t>
      </w:r>
    </w:p>
    <w:p>
      <w:r>
        <w:t>e) Covers the food with a well fitting lid (1)</w:t>
      </w:r>
    </w:p>
    <w:p>
      <w:r>
        <w:t>f) Leaves to cook until the vegetables are ready (1)</w:t>
      </w:r>
    </w:p>
    <w:p>
      <w:r>
        <w:t>g) Serves the vegetables while still hot</w:t>
      </w:r>
    </w:p>
    <w:p>
      <w:r>
        <w:t>NB: -Ensure steam is directed away from the</w:t>
      </w:r>
    </w:p>
    <w:p>
      <w:r>
        <w:t>learner when opening lids of cooking pots to avoid</w:t>
      </w:r>
    </w:p>
    <w:p>
      <w:r>
        <w:t>scalding.</w:t>
      </w:r>
    </w:p>
    <w:p>
      <w:r>
        <w:t>5     Boiling the           a) Prepares the food item appropriately</w:t>
      </w:r>
    </w:p>
    <w:p>
      <w:r>
        <w:t>carbohydrate food     b) Adds the food into the boiling water/cold water (1)</w:t>
      </w:r>
    </w:p>
    <w:p>
      <w:r>
        <w:t>item                  and brings to boil (1)</w:t>
      </w:r>
    </w:p>
    <w:p>
      <w:r>
        <w:t>c) Covers the food (1)                                    5</w:t>
      </w:r>
    </w:p>
    <w:p>
      <w:r>
        <w:t>d) Cooks until the food is ready (1)</w:t>
      </w:r>
    </w:p>
    <w:p>
      <w:r>
        <w:t>e) For rice, cooks until the water dries / For other</w:t>
      </w:r>
    </w:p>
    <w:p>
      <w:r>
        <w:t>foods, drains the water when the food is well cooked</w:t>
      </w:r>
    </w:p>
    <w:p>
      <w:r>
        <w:t>(1)</w:t>
      </w:r>
    </w:p>
    <w:p/>
    <w:p>
      <w:r>
        <w:t>© 2023 The Kenya National Examinations Council – Grade 7 Practical Scoring Guide                            1</w:t>
      </w:r>
    </w:p>
    <w:p>
      <w:r>
        <w:t>6     Serving and        The cooked food is appropriately served.</w:t>
      </w:r>
    </w:p>
    <w:p>
      <w:r>
        <w:t>presenting the     a) The food is served using clean utensils (1)</w:t>
      </w:r>
    </w:p>
    <w:p>
      <w:r>
        <w:t>cooked food        b) The food is well cooked:                               4</w:t>
      </w:r>
    </w:p>
    <w:p>
      <w:r>
        <w:t>i) steamed vegetable (1)</w:t>
      </w:r>
    </w:p>
    <w:p>
      <w:r>
        <w:t>ii) boiled carbohydrate (1)</w:t>
      </w:r>
    </w:p>
    <w:p>
      <w:r>
        <w:t>c) Served enough food for three people (1)</w:t>
      </w:r>
    </w:p>
    <w:p>
      <w:r>
        <w:t>7     Observing          a) Dressed in clean and appropriate protective attire</w:t>
      </w:r>
    </w:p>
    <w:p>
      <w:r>
        <w:t>hygiene and        for the practical (1)</w:t>
      </w:r>
    </w:p>
    <w:p>
      <w:r>
        <w:t>safety             b) Prepared a clean working area (1)                      4</w:t>
      </w:r>
    </w:p>
    <w:p>
      <w:r>
        <w:t>c) Observed personal hygiene (1) during the practical</w:t>
      </w:r>
    </w:p>
    <w:p>
      <w:r>
        <w:t>d) Observed safety (1) during the practical</w:t>
      </w:r>
    </w:p>
    <w:p>
      <w:r>
        <w:t>8     Clearing and       a) Cleared up during the practical (1)                    2</w:t>
      </w:r>
    </w:p>
    <w:p>
      <w:r>
        <w:t>tidying up the     b) Cleared up after the practical (1)</w:t>
      </w:r>
    </w:p>
    <w:p>
      <w:r>
        <w:t>working area</w:t>
      </w:r>
    </w:p>
    <w:p/>
    <w:p>
      <w:r>
        <w:t>9     Commenting on      a) Responded to all the questions (1) and all the</w:t>
      </w:r>
    </w:p>
    <w:p>
      <w:r>
        <w:t>the steaming and   comments given are genuine and relate to the              2</w:t>
      </w:r>
    </w:p>
    <w:p>
      <w:r>
        <w:t>boiling of food    practical (1)</w:t>
      </w:r>
    </w:p>
    <w:p>
      <w:r>
        <w:t>b) Responded only to some of the questions/</w:t>
      </w:r>
    </w:p>
    <w:p>
      <w:r>
        <w:t>responses not relating to the practical (1)</w:t>
      </w:r>
    </w:p>
    <w:p>
      <w:r>
        <w:t>TOTAL                                       30</w:t>
      </w:r>
    </w:p>
    <w:p/>
    <w:p>
      <w:r>
        <w:t>SCORES RUBRICS</w:t>
      </w:r>
    </w:p>
    <w:p/>
    <w:p>
      <w:r>
        <w:t>Score      Performance Level</w:t>
      </w:r>
    </w:p>
    <w:p>
      <w:r>
        <w:t>25-30      Exceeding Expectations</w:t>
      </w:r>
    </w:p>
    <w:p>
      <w:r>
        <w:t>18 – 24     Meeting Expectations</w:t>
      </w:r>
    </w:p>
    <w:p>
      <w:r>
        <w:t>11- 17      Approaching Expectations</w:t>
      </w:r>
    </w:p>
    <w:p>
      <w:r>
        <w:t>0 - 10     Below Expectations</w:t>
      </w:r>
    </w:p>
    <w:p/>
    <w:p>
      <w:r>
        <w:t>Teacher’s general comment on the learner’s performance:</w:t>
      </w:r>
    </w:p>
    <w:p>
      <w:r>
        <w:t>____________________________________________________________________________________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t>Teacher’s Name _____________________________________________________________________</w:t>
      </w:r>
    </w:p>
    <w:p>
      <w:r>
        <w:t>Signature___________________________________________________________________________</w:t>
      </w:r>
    </w:p>
    <w:p>
      <w:r>
        <w:t>Date of assessment___________________________________________________________________</w:t>
      </w:r>
    </w:p>
    <w:p/>
    <w:p>
      <w:r>
        <w:t>THIS IS THE LAST PRINTED PAGE</w:t>
      </w:r>
    </w:p>
    <w:p>
      <w:r>
        <w:t>© 2023 The Kenya National Examinations Council – Grade 7 Practical Scoring Guide        2</w:t>
      </w:r>
    </w:p>
    <w:p>
      <w:r>
        <w:t>THE KENYA NATIONAL EXAMINATIONS COUNCIL</w:t>
      </w:r>
    </w:p>
    <w:p>
      <w:r>
        <w:t>2023 GRADE 7 SCHOOL BASED ASSESSMENT</w:t>
      </w:r>
    </w:p>
    <w:p>
      <w:r>
        <w:t>Name of the School:……………………………………………Code………………………..</w:t>
      </w:r>
    </w:p>
    <w:p>
      <w:r>
        <w:t>Teacher’s Name:…………………………………………………………………………….......</w:t>
      </w:r>
    </w:p>
    <w:p/>
    <w:p>
      <w:r>
        <w:t>HOME SCIENCE PRACTICAL SCORE SHEET</w:t>
      </w:r>
    </w:p>
    <w:p/>
    <w:p>
      <w:r>
        <w:t>S.      Name of Learner                                 Assessment Number   Learner’s</w:t>
      </w:r>
    </w:p>
    <w:p>
      <w:r>
        <w:t>No                                                                            Score</w:t>
      </w:r>
    </w:p>
    <w:p/>
    <w:p>
      <w:r>
        <w:t>© 2023 The Kenya National Examinations Council – Grade 7 Practical Scoring Guide      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