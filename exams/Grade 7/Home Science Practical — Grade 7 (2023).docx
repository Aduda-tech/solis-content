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1HfU6JjYW9 Y target blank rel noopener Download 1 Regular Dow</w:t>
      </w:r>
    </w:p>
    <w:p>
      <w:r>
        <w:t>SCHOOL BASED ASSESSMENT</w:t>
      </w:r>
    </w:p>
    <w:p/>
    <w:p>
      <w:r>
        <w:t>GRADE 7</w:t>
      </w:r>
    </w:p>
    <w:p>
      <w:r>
        <w:t>HOME SCIENCE - VI</w:t>
      </w:r>
    </w:p>
    <w:p/>
    <w:p>
      <w:r>
        <w:t>July 2023</w:t>
      </w:r>
    </w:p>
    <w:p>
      <w:r>
        <w:t>Time: 3 Hours</w:t>
      </w:r>
    </w:p>
    <w:p/>
    <w:p>
      <w:r>
        <w:t>THE KENYA NATIONAL EXAMINATIONS COUNCIL</w:t>
      </w:r>
    </w:p>
    <w:p/>
    <w:p>
      <w:r>
        <w:t>SCHOOL BASED ASSESSMENT</w:t>
      </w:r>
    </w:p>
    <w:p/>
    <w:p>
      <w:r>
        <w:t>HOME SCIENCE - VI</w:t>
      </w:r>
    </w:p>
    <w:p/>
    <w:p>
      <w:r>
        <w:t>Learner’s Name: _______________________________________Grade: _____________</w:t>
      </w:r>
    </w:p>
    <w:p/>
    <w:p>
      <w:r>
        <w:t>Assessment No.: ________________________________________Date: ________________</w:t>
      </w:r>
    </w:p>
    <w:p/>
    <w:p>
      <w:r>
        <w:t>Instructions to Learners</w:t>
      </w:r>
    </w:p>
    <w:p>
      <w:r>
        <w:t>(a)    This paper consists of ONE practical task.</w:t>
      </w:r>
    </w:p>
    <w:p>
      <w:r>
        <w:t>(b)    The practical is scored out of 30 marks.</w:t>
      </w:r>
    </w:p>
    <w:p>
      <w:r>
        <w:t>(c)    Answer all the questions in English.</w:t>
      </w:r>
    </w:p>
    <w:p/>
    <w:p>
      <w:r>
        <w:t>FOR TEACHER’S USE ONLY</w:t>
      </w:r>
    </w:p>
    <w:p/>
    <w:p>
      <w:r>
        <w:t>Scoring Grid</w:t>
      </w:r>
    </w:p>
    <w:p>
      <w:r>
        <w:t>Task                 Practical</w:t>
      </w:r>
    </w:p>
    <w:p>
      <w:r>
        <w:t>Maximum Scores                     30</w:t>
      </w:r>
    </w:p>
    <w:p>
      <w:r>
        <w:t>Learner’s Score</w:t>
      </w:r>
    </w:p>
    <w:p/>
    <w:p>
      <w:r>
        <w:t>This paper consists of 5 brailled pages.</w:t>
      </w:r>
    </w:p>
    <w:p/>
    <w:p>
      <w:r>
        <w:t>Learners should check the question paper to ascertain that all the</w:t>
      </w:r>
    </w:p>
    <w:p>
      <w:r>
        <w:t>pages are brailled as indicated and that no questions are missing.</w:t>
      </w:r>
    </w:p>
    <w:p>
      <w:r>
        <w:t>Turn over</w:t>
      </w:r>
    </w:p>
    <w:p/>
    <w:p>
      <w:r>
        <w:t>©2023 The Kenya National Examinations Council: Grade 7 Home Science Practical          1</w:t>
      </w:r>
    </w:p>
    <w:p>
      <w:r>
        <w:t>INSTRUCTIONS TO THE HOME SCIENCE TEACHER</w:t>
      </w:r>
    </w:p>
    <w:p>
      <w:r>
        <w:t>(a) This paper consists of one performance task on steaming and boiling foods to be completed within a</w:t>
      </w:r>
    </w:p>
    <w:p>
      <w:r>
        <w:t>period of two weeks.</w:t>
      </w:r>
    </w:p>
    <w:p>
      <w:r>
        <w:t>(b) The teacher shall organise the learners in groups of 4 – 5 members for the task.</w:t>
      </w:r>
    </w:p>
    <w:p>
      <w:r>
        <w:t>(c) The teacher is encouraged to organise the task in sessions of not more than 3 hours.</w:t>
      </w:r>
    </w:p>
    <w:p>
      <w:r>
        <w:t>(d) The teacher shall guide the groups to search for information and write recipes for steaming a selected</w:t>
      </w:r>
    </w:p>
    <w:p>
      <w:r>
        <w:t>vegetable item and boiling a selected carbohydrate food item.</w:t>
      </w:r>
    </w:p>
    <w:p>
      <w:r>
        <w:t>(e) The teacher shall guide the groups in choosing one locally available vegetable to steam and one locally</w:t>
      </w:r>
    </w:p>
    <w:p>
      <w:r>
        <w:t>available carbohydrate to boil.</w:t>
      </w:r>
    </w:p>
    <w:p>
      <w:r>
        <w:t>(f) The teacher shall guide the groups in sourcing for foods they will steam and boil.</w:t>
      </w:r>
    </w:p>
    <w:p>
      <w:r>
        <w:t>(Examples of foods that can be sourced for boiling include green bananas, irish potatoes, arrow-roots,</w:t>
      </w:r>
    </w:p>
    <w:p>
      <w:r>
        <w:t>rice and any other carbohydrate food which can be found in the locality;</w:t>
      </w:r>
    </w:p>
    <w:p>
      <w:r>
        <w:t>Examples of vegetables that can be sourced for steaming include cabbage, spinach, sukuma wiki,</w:t>
      </w:r>
    </w:p>
    <w:p>
      <w:r>
        <w:t>amaranth and any other vegetable that can be found in the locality).</w:t>
      </w:r>
    </w:p>
    <w:p>
      <w:r>
        <w:t>(g) The teacher shall guide the groups in sourcing for appropriate tools and cooking equipment without</w:t>
      </w:r>
    </w:p>
    <w:p>
      <w:r>
        <w:t>having to buy new ones. These can be improvised or sourced from home, school, neighbours, and</w:t>
      </w:r>
    </w:p>
    <w:p>
      <w:r>
        <w:t>friends/classmates.</w:t>
      </w:r>
    </w:p>
    <w:p>
      <w:r>
        <w:t>(h) The teacher must ensure that learners are dressed appropriately and they observe safety during the</w:t>
      </w:r>
    </w:p>
    <w:p>
      <w:r>
        <w:t>practical.</w:t>
      </w:r>
    </w:p>
    <w:p>
      <w:r>
        <w:t>NB: The learners should NOT be left on their own at any one time during the cooking process.</w:t>
      </w:r>
    </w:p>
    <w:p>
      <w:r>
        <w:t>(i) Learners should be encouraged to use fuels that are available in the locality.</w:t>
      </w:r>
    </w:p>
    <w:p>
      <w:r>
        <w:t>(j) The teacher to give a copy of the questionnaire attached to each learner and guide them to fill at the</w:t>
      </w:r>
    </w:p>
    <w:p>
      <w:r>
        <w:t>end of every session and submit for scoring.</w:t>
      </w:r>
    </w:p>
    <w:p>
      <w:r>
        <w:t>(k) The teacher to use the scoring guide provided to assess and score the practical task.</w:t>
      </w:r>
    </w:p>
    <w:p>
      <w:r>
        <w:t>(l) The learner’s score is a combination of the group score in criteria 1-8 and the individual score in</w:t>
      </w:r>
    </w:p>
    <w:p>
      <w:r>
        <w:t>criteria 9.</w:t>
      </w:r>
    </w:p>
    <w:p/>
    <w:p>
      <w:r>
        <w:t>©2023 The Kenya National Examinations Council: Grade 7 Home Science Practical               2</w:t>
      </w:r>
    </w:p>
    <w:p>
      <w:r>
        <w:t>THEME: COOKING FOOD</w:t>
      </w:r>
    </w:p>
    <w:p>
      <w:r>
        <w:t>TASK: Your mother has left you with your five year old twin sisters and she has instructed you to make lunch</w:t>
      </w:r>
    </w:p>
    <w:p>
      <w:r>
        <w:t>for the three of you. Using locally available foods, plan, prepare, cook and serve;</w:t>
      </w:r>
    </w:p>
    <w:p>
      <w:r>
        <w:t>i)        a steamed vegetable,</w:t>
      </w:r>
    </w:p>
    <w:p>
      <w:r>
        <w:t>ii)       a boiled carbohydrate.</w:t>
      </w:r>
    </w:p>
    <w:p/>
    <w:p>
      <w:r>
        <w:t>1.0.   To accomplish this task, work in groups to:</w:t>
      </w:r>
    </w:p>
    <w:p>
      <w:r>
        <w:t>a)     search for information from parents/guardians/ caregivers, the internet, textbooks and other</w:t>
      </w:r>
    </w:p>
    <w:p>
      <w:r>
        <w:t>written materials on;</w:t>
      </w:r>
    </w:p>
    <w:p>
      <w:r>
        <w:t>(i) foods that can be steamed and those that can be boiled,</w:t>
      </w:r>
    </w:p>
    <w:p>
      <w:r>
        <w:t>(ii) steps followed when steaming and boiling food.</w:t>
      </w:r>
    </w:p>
    <w:p/>
    <w:p>
      <w:r>
        <w:t>b)     select a suitable locally available food item that you will steam and a food item that you</w:t>
      </w:r>
    </w:p>
    <w:p>
      <w:r>
        <w:t>will boil.</w:t>
      </w:r>
    </w:p>
    <w:p>
      <w:r>
        <w:t>c)     write the recipes for steaming and boiling the selected food items.</w:t>
      </w:r>
    </w:p>
    <w:p>
      <w:r>
        <w:t>d)     compile a list of materials, tools, equipment, and ingredients you will need for steaming and</w:t>
      </w:r>
    </w:p>
    <w:p>
      <w:r>
        <w:t>boiling the food chosen.</w:t>
      </w:r>
    </w:p>
    <w:p>
      <w:r>
        <w:t>e)     cook the food items selected.</w:t>
      </w:r>
    </w:p>
    <w:p>
      <w:r>
        <w:t>f)     serve and present the cooked food.</w:t>
      </w:r>
    </w:p>
    <w:p>
      <w:r>
        <w:t>g)     observe safety and hygiene while carrying out the task.</w:t>
      </w:r>
    </w:p>
    <w:p/>
    <w:p>
      <w:r>
        <w:t>2.0    Individually, fill the questionnaire to comment on your experiences during the practical.</w:t>
      </w:r>
    </w:p>
    <w:p/>
    <w:p>
      <w:r>
        <w:t>3.0.   On the Day of Assessment</w:t>
      </w:r>
    </w:p>
    <w:p>
      <w:r>
        <w:t>a)     Each group to bring the selected food items for steaming and boiling.</w:t>
      </w:r>
    </w:p>
    <w:p>
      <w:r>
        <w:t>b)     Each group to set up the food preparation, cooking and the washing areas.</w:t>
      </w:r>
    </w:p>
    <w:p>
      <w:r>
        <w:t>c)     Each group to prepare and use any appropriate and available source of fuel for</w:t>
      </w:r>
    </w:p>
    <w:p>
      <w:r>
        <w:t>cooking (charcoal jiko/kerosene stove/gas cooker/electric cooker/the three stone</w:t>
      </w:r>
    </w:p>
    <w:p>
      <w:r>
        <w:t>fireplace).</w:t>
      </w:r>
    </w:p>
    <w:p>
      <w:r>
        <w:t>d)     Each group to steam and boil the food items chosen as they observe hygiene and safety.</w:t>
      </w:r>
    </w:p>
    <w:p>
      <w:r>
        <w:t>e)     Each group to serve and display the cooked foods for assessment.</w:t>
      </w:r>
    </w:p>
    <w:p>
      <w:r>
        <w:t>f)     Leaners to individually comment on their experiences during steaming and boiling of the</w:t>
      </w:r>
    </w:p>
    <w:p>
      <w:r>
        <w:t>food, any challenges they may have faced and suggest ways of overcoming them.</w:t>
      </w:r>
    </w:p>
    <w:p>
      <w:r>
        <w:t>Turn over</w:t>
      </w:r>
    </w:p>
    <w:p>
      <w:r>
        <w:t>©2023 The Kenya National Examinations Council: Grade 7 Home Science Practical               3</w:t>
      </w:r>
    </w:p>
    <w:p>
      <w:r>
        <w:t>4.0.   Instructions to the Teacher on the Day of Assessment</w:t>
      </w:r>
    </w:p>
    <w:p>
      <w:r>
        <w:t>a)    The teacher to closely supervise the learners as they steam and boil the food and ensure that the</w:t>
      </w:r>
    </w:p>
    <w:p>
      <w:r>
        <w:t>learners are not left alone at any one time during the practical.</w:t>
      </w:r>
    </w:p>
    <w:p>
      <w:r>
        <w:t>b)    The teacher shall allow the learners to demonstrate their skills and competencies in steaming</w:t>
      </w:r>
    </w:p>
    <w:p>
      <w:r>
        <w:t>and boiling of food without interference or demonstrating the steps to the learners on the day of</w:t>
      </w:r>
    </w:p>
    <w:p>
      <w:r>
        <w:t>assessment.</w:t>
      </w:r>
    </w:p>
    <w:p>
      <w:r>
        <w:t>c)    The teacher shall observe, assess, and award scores using the scoring guide provided as the</w:t>
      </w:r>
    </w:p>
    <w:p>
      <w:r>
        <w:t>learners perform the task.</w:t>
      </w:r>
    </w:p>
    <w:p>
      <w:r>
        <w:t>d)    The teacher shall ask learners to comment in the questionnaire about the cooking process as</w:t>
      </w:r>
    </w:p>
    <w:p>
      <w:r>
        <w:t>outlined in the scoring guide.</w:t>
      </w:r>
    </w:p>
    <w:p>
      <w:r>
        <w:t>e)    The teacher shall observe and assess the learners as they present the cooked food, clear and tidy</w:t>
      </w:r>
    </w:p>
    <w:p>
      <w:r>
        <w:t>up the working area and score as per the scoring guide provided.</w:t>
      </w:r>
    </w:p>
    <w:p/>
    <w:p>
      <w:r>
        <w:t>©2023 The Kenya National Examinations Council: Grade 7 Home Science Practical                4</w:t>
      </w:r>
    </w:p>
    <w:p>
      <w:r>
        <w:t>REFLECTIVE QUESTIONNAIRE</w:t>
      </w:r>
    </w:p>
    <w:p>
      <w:r>
        <w:t>1.    What did you enjoy during the practical?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r>
        <w:t>2.    What did you not enjoy during the practical?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r>
        <w:t>3.    Did you experience any problems during the practical?</w:t>
      </w:r>
    </w:p>
    <w:p>
      <w:r>
        <w:t>YES       NO</w:t>
      </w:r>
    </w:p>
    <w:p/>
    <w:p>
      <w:r>
        <w:t>a)     If yes, list some of the problems you experienced during the practical.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r>
        <w:t>b)     Suggest how you overcame the problems encountered?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/>
    <w:p>
      <w:r>
        <w:t>THIS IS THE LAST BRAILLED PAGE</w:t>
      </w:r>
    </w:p>
    <w:p>
      <w:r>
        <w:t>©2023 The Kenya National Examinations Council: Grade 7 Home Science Practical   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