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1GbXf6vA3K SMENT SBA PROJECTS AND PRACTICALS WITH RUBRICS MAR</w:t>
      </w:r>
    </w:p>
    <w:p>
      <w:r>
        <w:t>SCHOOL BASED ASSESSMENT</w:t>
      </w:r>
    </w:p>
    <w:p>
      <w:r>
        <w:t>INTEGRATED SCIENCE</w:t>
      </w:r>
    </w:p>
    <w:p>
      <w:r>
        <w:t>GRADE 7</w:t>
      </w:r>
    </w:p>
    <w:p>
      <w:r>
        <w:t>2025</w:t>
      </w:r>
    </w:p>
    <w:p/>
    <w:p>
      <w:r>
        <w:t>THE KENYA NATIONAL EXAMINATIONS COUNCIL</w:t>
      </w:r>
    </w:p>
    <w:p>
      <w:r>
        <w:t>SCHOOL BASED ASSESSMENT</w:t>
      </w:r>
    </w:p>
    <w:p>
      <w:r>
        <w:t>INTEGRATED SCIENCE</w:t>
      </w:r>
    </w:p>
    <w:p/>
    <w:p>
      <w:r>
        <w:t>Learner’s Name: _________________________________________________</w:t>
      </w:r>
    </w:p>
    <w:p/>
    <w:p>
      <w:r>
        <w:t>Assessment No. ___________________________</w:t>
      </w:r>
    </w:p>
    <w:p/>
    <w:p>
      <w:r>
        <w:t>Date: ___________________________________________________________</w:t>
      </w:r>
    </w:p>
    <w:p/>
    <w:p>
      <w:r>
        <w:t>This paper consists of 2 printed pages.</w:t>
      </w:r>
    </w:p>
    <w:p/>
    <w:p>
      <w:r>
        <w:t>Integrated Science</w:t>
      </w:r>
    </w:p>
    <w:p>
      <w:r>
        <w:t>School Based Assessment</w:t>
      </w:r>
    </w:p>
    <w:p>
      <w:r>
        <w:t>© 2025 The Kenya National Examinations Council</w:t>
      </w:r>
    </w:p>
    <w:p>
      <w:r>
        <w:t>~2~</w:t>
      </w:r>
    </w:p>
    <w:p/>
    <w:p>
      <w:r>
        <w:t>TASK: MAKING A POSTER TO EDUCATE ON DEVELOPMENTAL</w:t>
      </w:r>
    </w:p>
    <w:p>
      <w:r>
        <w:t>CHALLENGES DURING ADOLESCENCE</w:t>
      </w:r>
    </w:p>
    <w:p>
      <w:r>
        <w:t>Learners to work in groups to:</w:t>
      </w:r>
    </w:p>
    <w:p>
      <w:r>
        <w:t>a) source from printed and digital media information on how to make a poster that</w:t>
      </w:r>
    </w:p>
    <w:p/>
    <w:p>
      <w:r>
        <w:t>educates on developmental challenges during adolescence;</w:t>
      </w:r>
    </w:p>
    <w:p/>
    <w:p>
      <w:r>
        <w:t>b) make short notes on how to make the poster that educates on developmental</w:t>
      </w:r>
    </w:p>
    <w:p/>
    <w:p>
      <w:r>
        <w:t>challenges during adolescence;</w:t>
      </w:r>
    </w:p>
    <w:p/>
    <w:p>
      <w:r>
        <w:t>c) keep the information gathered and the short notes in a portfolio;</w:t>
      </w:r>
    </w:p>
    <w:p/>
    <w:p>
      <w:r>
        <w:t>d) share information collected, discuss and decide on procedures to follow to make the</w:t>
      </w:r>
    </w:p>
    <w:p>
      <w:r>
        <w:t>poster</w:t>
      </w:r>
    </w:p>
    <w:p>
      <w:r>
        <w:t>e) identify and collect materials they will require to make the poster;</w:t>
      </w:r>
    </w:p>
    <w:p/>
    <w:p>
      <w:r>
        <w:t>f)   make the poster;</w:t>
      </w:r>
    </w:p>
    <w:p/>
    <w:p>
      <w:r>
        <w:t>g) display their finished product (the poster) in class for peer assessment;</w:t>
      </w:r>
    </w:p>
    <w:p/>
    <w:p>
      <w:r>
        <w:t>h) assess and reflect on their peers’ poster on the suitability of the messages to educate</w:t>
      </w:r>
    </w:p>
    <w:p>
      <w:r>
        <w:t>on developmental challenges during adolescence and make suggestions for</w:t>
      </w:r>
    </w:p>
    <w:p>
      <w:r>
        <w:t>improvement if any.</w:t>
      </w:r>
    </w:p>
    <w:p/>
    <w:p>
      <w:r>
        <w:t>The teacher to:</w:t>
      </w:r>
    </w:p>
    <w:p/>
    <w:p>
      <w:r>
        <w:t>a) comprehensively assess the suitability of the prepared poster to educate on</w:t>
      </w:r>
    </w:p>
    <w:p/>
    <w:p>
      <w:r>
        <w:t>developmental challenges during adolescence;</w:t>
      </w:r>
    </w:p>
    <w:p/>
    <w:p>
      <w:r>
        <w:t>b) orally ask the learners to explain to other learners how the material can be used to</w:t>
      </w:r>
    </w:p>
    <w:p/>
    <w:p>
      <w:r>
        <w:t>create awareness on the developmental challenges during adolescence.</w:t>
      </w:r>
    </w:p>
    <w:p/>
    <w:p>
      <w:r>
        <w:t>THIS IS THE LAST PRINTED PAGE</w:t>
      </w:r>
    </w:p>
    <w:p/>
    <w:p>
      <w:r>
        <w:t>Integrated Science</w:t>
      </w:r>
    </w:p>
    <w:p>
      <w:r>
        <w:t>School Based Assessment</w:t>
      </w:r>
    </w:p>
    <w:p>
      <w:r>
        <w:t>© 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