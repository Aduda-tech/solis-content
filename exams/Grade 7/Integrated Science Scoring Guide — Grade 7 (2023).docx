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1KEsCAO9bY INTEGRATED SCIENCE Download 1 Regular a href https</w:t>
      </w:r>
    </w:p>
    <w:p>
      <w:r>
        <w:t>THE KENYA NATIONAL EXAMINATIONS COUNCIL</w:t>
      </w:r>
    </w:p>
    <w:p/>
    <w:p>
      <w:r>
        <w:t>SCHOOL BASED ASSESSMENT</w:t>
      </w:r>
    </w:p>
    <w:p>
      <w:r>
        <w:t>INTEGRATED SCIENCE PROJECT</w:t>
      </w:r>
    </w:p>
    <w:p>
      <w:r>
        <w:t>GRADE 7</w:t>
      </w:r>
    </w:p>
    <w:p>
      <w:r>
        <w:t>SCORING GUIDE</w:t>
      </w:r>
    </w:p>
    <w:p/>
    <w:p>
      <w:r>
        <w:t>This document consists of 4 printed pages.</w:t>
      </w:r>
    </w:p>
    <w:p/>
    <w:p>
      <w:r>
        <w:t>Turn over</w:t>
      </w:r>
    </w:p>
    <w:p/>
    <w:p>
      <w:r>
        <w:t>© 2023 The Kenya National Examinations Council</w:t>
      </w:r>
    </w:p>
    <w:p>
      <w:r>
        <w:t>CHECKLIST</w:t>
      </w:r>
    </w:p>
    <w:p>
      <w:r>
        <w:t>NAME OF THE LEARNER…………………………………………….</w:t>
      </w:r>
    </w:p>
    <w:p>
      <w:r>
        <w:t>STRAND: MIXTURES, ELEMENTS AND COMPOUNDS</w:t>
      </w:r>
    </w:p>
    <w:p>
      <w:r>
        <w:t>SUB STRAND: Mixtures</w:t>
      </w:r>
    </w:p>
    <w:p>
      <w:r>
        <w:t>This project assesses the following:</w:t>
      </w:r>
    </w:p>
    <w:p>
      <w:r>
        <w:t>Core competencies</w:t>
      </w:r>
    </w:p>
    <w:p>
      <w:r>
        <w:t>•    Critical thinking and problem solving: Learners will have to carry out research to build their</w:t>
      </w:r>
    </w:p>
    <w:p>
      <w:r>
        <w:t>understanding of distillation.</w:t>
      </w:r>
    </w:p>
    <w:p>
      <w:r>
        <w:t>•    Learning to learn: Learners will have to turn ideas into action by ordering and prioritizing the</w:t>
      </w:r>
    </w:p>
    <w:p>
      <w:r>
        <w:t>steps that are needed to make the functional simple distillation apparatus.</w:t>
      </w:r>
    </w:p>
    <w:p>
      <w:r>
        <w:t>Core values</w:t>
      </w:r>
    </w:p>
    <w:p>
      <w:r>
        <w:t>•    Love as the learner demonstrates faithfulness to the group.</w:t>
      </w:r>
    </w:p>
    <w:p>
      <w:r>
        <w:t>•    Integrity as the learner participates in making their own functional simple distillation</w:t>
      </w:r>
    </w:p>
    <w:p>
      <w:r>
        <w:t>apparatus.</w:t>
      </w:r>
    </w:p>
    <w:p/>
    <w:p>
      <w:r>
        <w:t>Standard</w:t>
      </w:r>
    </w:p>
    <w:p>
      <w:r>
        <w:t>•   The learner can separate solid-liquid mixtures using the simple distillation method.</w:t>
      </w:r>
    </w:p>
    <w:p/>
    <w:p>
      <w:r>
        <w:t>Criteria                   Indicators                                      Maximum Learner’s Teacher’s</w:t>
      </w:r>
    </w:p>
    <w:p>
      <w:r>
        <w:t>score   score     Remarks</w:t>
      </w:r>
    </w:p>
    <w:p>
      <w:r>
        <w:t>1. Sourcing and            a) Writes down relevant information             2</w:t>
      </w:r>
    </w:p>
    <w:p>
      <w:r>
        <w:t>recording                     on simple distillation apparatus. (2)</w:t>
      </w:r>
    </w:p>
    <w:p>
      <w:r>
        <w:t>information.               b) Writes down incomplete</w:t>
      </w:r>
    </w:p>
    <w:p>
      <w:r>
        <w:t>information on simple distillation</w:t>
      </w:r>
    </w:p>
    <w:p>
      <w:r>
        <w:t>apparatus. (1)</w:t>
      </w:r>
    </w:p>
    <w:p/>
    <w:p>
      <w:r>
        <w:t>2. Discussing how to       Actively and confidently shares                 1</w:t>
      </w:r>
    </w:p>
    <w:p>
      <w:r>
        <w:t>make a functional          information on how to make a</w:t>
      </w:r>
    </w:p>
    <w:p>
      <w:r>
        <w:t>simple distillation        functional simple distillation apparatus.</w:t>
      </w:r>
    </w:p>
    <w:p>
      <w:r>
        <w:t>apparatus.                 (1)</w:t>
      </w:r>
    </w:p>
    <w:p/>
    <w:p>
      <w:r>
        <w:t>3. Using digital            Uses digital devices to get                    1</w:t>
      </w:r>
    </w:p>
    <w:p>
      <w:r>
        <w:t>devices to get              information from the internet on the</w:t>
      </w:r>
    </w:p>
    <w:p>
      <w:r>
        <w:t>information from the         project. (1)</w:t>
      </w:r>
    </w:p>
    <w:p>
      <w:r>
        <w:t>internet on the</w:t>
      </w:r>
    </w:p>
    <w:p>
      <w:r>
        <w:t>project.</w:t>
      </w:r>
    </w:p>
    <w:p/>
    <w:p>
      <w:r>
        <w:t>4. Collecting              a) Collects appropriate and sufficient          2</w:t>
      </w:r>
    </w:p>
    <w:p>
      <w:r>
        <w:t>materials needed to           materials. (2)</w:t>
      </w:r>
    </w:p>
    <w:p>
      <w:r>
        <w:t>make a functional          b) Some of the materials are not</w:t>
      </w:r>
    </w:p>
    <w:p>
      <w:r>
        <w:t>simple distillation           appropriate and sufficient. (1)</w:t>
      </w:r>
    </w:p>
    <w:p>
      <w:r>
        <w:t>apparatus.</w:t>
      </w:r>
    </w:p>
    <w:p/>
    <w:p>
      <w:r>
        <w:t>© 2023 The Kenya National Examinations Council</w:t>
      </w:r>
    </w:p>
    <w:p>
      <w:r>
        <w:t>5. Making a               a) Makes a suitable and functional        4</w:t>
      </w:r>
    </w:p>
    <w:p>
      <w:r>
        <w:t>functional simple            simple distillation apparatus. (4)</w:t>
      </w:r>
    </w:p>
    <w:p>
      <w:r>
        <w:t>distillation apparatus.   b) Makes suitable but not durable</w:t>
      </w:r>
    </w:p>
    <w:p>
      <w:r>
        <w:t>functional simple distillation</w:t>
      </w:r>
    </w:p>
    <w:p>
      <w:r>
        <w:t>apparatus. (3)</w:t>
      </w:r>
    </w:p>
    <w:p>
      <w:r>
        <w:t>c) Makes a functional simple</w:t>
      </w:r>
    </w:p>
    <w:p>
      <w:r>
        <w:t>distillation apparatus that is not</w:t>
      </w:r>
    </w:p>
    <w:p>
      <w:r>
        <w:t>suitable as a learning resource. (2)</w:t>
      </w:r>
    </w:p>
    <w:p>
      <w:r>
        <w:t>d) Assisted in making functional</w:t>
      </w:r>
    </w:p>
    <w:p>
      <w:r>
        <w:t>simple distillation apparatus. (1)</w:t>
      </w:r>
    </w:p>
    <w:p>
      <w:r>
        <w:t>6. Observing safety.      Demonstrates safe handling of             1</w:t>
      </w:r>
    </w:p>
    <w:p>
      <w:r>
        <w:t>materials throughout the project. (1)</w:t>
      </w:r>
    </w:p>
    <w:p>
      <w:r>
        <w:t>7. Identifying parts of   a) Identifies all the six parts. (6)      6</w:t>
      </w:r>
    </w:p>
    <w:p>
      <w:r>
        <w:t>the simple distillation   b) Identifies any five parts. (5)</w:t>
      </w:r>
    </w:p>
    <w:p>
      <w:r>
        <w:t>apparatus.                c) Identifies any four parts. (4)</w:t>
      </w:r>
    </w:p>
    <w:p>
      <w:r>
        <w:t>- Boiling container.      d) Identifies any three parts. (3)</w:t>
      </w:r>
    </w:p>
    <w:p>
      <w:r>
        <w:t>- Delivery tube.          e) Identifies any two parts. (2)</w:t>
      </w:r>
    </w:p>
    <w:p>
      <w:r>
        <w:t>- Condensor.              f) Identifies any one part. (1)</w:t>
      </w:r>
    </w:p>
    <w:p>
      <w:r>
        <w:t>- Distillate</w:t>
      </w:r>
    </w:p>
    <w:p>
      <w:r>
        <w:t>collecting</w:t>
      </w:r>
    </w:p>
    <w:p>
      <w:r>
        <w:t>container.</w:t>
      </w:r>
    </w:p>
    <w:p>
      <w:r>
        <w:t>- Cold water inlet</w:t>
      </w:r>
    </w:p>
    <w:p>
      <w:r>
        <w:t>and outlet points.</w:t>
      </w:r>
    </w:p>
    <w:p>
      <w:r>
        <w:t>- Stoppers.</w:t>
      </w:r>
    </w:p>
    <w:p>
      <w:r>
        <w:t>8. Describing the         a) Correctly describes the functions of   6</w:t>
      </w:r>
    </w:p>
    <w:p>
      <w:r>
        <w:t>functions of the six         all the six parts. (6)</w:t>
      </w:r>
    </w:p>
    <w:p>
      <w:r>
        <w:t>parts of a functional     b) Correctly describes the functions of</w:t>
      </w:r>
    </w:p>
    <w:p>
      <w:r>
        <w:t>simple distillation          any five parts. (5)</w:t>
      </w:r>
    </w:p>
    <w:p>
      <w:r>
        <w:t>apparatus.                c) Correctly describes the functions of</w:t>
      </w:r>
    </w:p>
    <w:p>
      <w:r>
        <w:t>- Boiling container.         any four parts. (4)</w:t>
      </w:r>
    </w:p>
    <w:p>
      <w:r>
        <w:t>- Delivery tube.          d) Correctly describes the functions of</w:t>
      </w:r>
    </w:p>
    <w:p>
      <w:r>
        <w:t>- Condensor.                 any three parts. (3)</w:t>
      </w:r>
    </w:p>
    <w:p>
      <w:r>
        <w:t>- Distillate              e) Correctly describes the functions of</w:t>
      </w:r>
    </w:p>
    <w:p>
      <w:r>
        <w:t>collecting               any two parts. (2)</w:t>
      </w:r>
    </w:p>
    <w:p>
      <w:r>
        <w:t>container.            f) Correctly describes the functions of</w:t>
      </w:r>
    </w:p>
    <w:p>
      <w:r>
        <w:t>- Cold water inlet           any one part. (1)</w:t>
      </w:r>
    </w:p>
    <w:p>
      <w:r>
        <w:t>and outlet points.</w:t>
      </w:r>
    </w:p>
    <w:p>
      <w:r>
        <w:t>- Stoppers.</w:t>
      </w:r>
    </w:p>
    <w:p>
      <w:r>
        <w:t>9. Using the              a) Explains how a functional simple       2</w:t>
      </w:r>
    </w:p>
    <w:p>
      <w:r>
        <w:t>functional simple            distillation apparatus works. (2)</w:t>
      </w:r>
    </w:p>
    <w:p>
      <w:r>
        <w:t>distillation apparatus    b) Assisted to explain how the</w:t>
      </w:r>
    </w:p>
    <w:p>
      <w:r>
        <w:t>to explain how it            functional simple distillation</w:t>
      </w:r>
    </w:p>
    <w:p>
      <w:r>
        <w:t>works.                       apparatus works. (1)</w:t>
      </w:r>
    </w:p>
    <w:p>
      <w:r>
        <w:t>TOTAL SCORE                                                         25</w:t>
      </w:r>
    </w:p>
    <w:p/>
    <w:p>
      <w:r>
        <w:t>© 2023 The Kenya National Examinations Council</w:t>
      </w:r>
    </w:p>
    <w:p>
      <w:r>
        <w:t>ASSESSMENT SUMMARY</w:t>
      </w:r>
    </w:p>
    <w:p>
      <w:r>
        <w:t>SCORE RANGE                PERFORMANCE LEVEL                DESCRIPTION</w:t>
      </w:r>
    </w:p>
    <w:p>
      <w:r>
        <w:t>24-25                      4                                Exceeding Expectation</w:t>
      </w:r>
    </w:p>
    <w:p>
      <w:r>
        <w:t>19-23                      3                                Meeting Expectation</w:t>
      </w:r>
    </w:p>
    <w:p>
      <w:r>
        <w:t>11-18                      2                                Approaching Expectation</w:t>
      </w:r>
    </w:p>
    <w:p>
      <w:r>
        <w:t>1-10                       1                                Below Expectation</w:t>
      </w:r>
    </w:p>
    <w:p/>
    <w:p>
      <w:r>
        <w:t>SCORE SHEET</w:t>
      </w:r>
    </w:p>
    <w:p/>
    <w:p>
      <w:r>
        <w:t>S.   Name of Learner                                                      Learner’s</w:t>
      </w:r>
    </w:p>
    <w:p>
      <w:r>
        <w:t>Score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/>
    <w:p>
      <w:r>
        <w:t>This is the last printed page.</w:t>
      </w:r>
    </w:p>
    <w:p/>
    <w:p>
      <w:r>
        <w:t>© 2023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