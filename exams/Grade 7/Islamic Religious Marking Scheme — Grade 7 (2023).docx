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19DkyXMPZQ lock paragraph ISLAMIC RELIGIOUS EDUCATION IRE Dow</w:t>
      </w:r>
    </w:p>
    <w:p>
      <w:r>
        <w:t>SCHOOL BASED ASSESSMENT</w:t>
      </w:r>
    </w:p>
    <w:p>
      <w:r>
        <w:t>GRADE 7</w:t>
      </w:r>
    </w:p>
    <w:p>
      <w:r>
        <w:t>ISLAMIC RELIGIOUS EDUCATION</w:t>
      </w:r>
    </w:p>
    <w:p>
      <w:r>
        <w:t>October 2023</w:t>
      </w:r>
    </w:p>
    <w:p>
      <w:r>
        <w:t>Time: 3 weeks</w:t>
      </w:r>
    </w:p>
    <w:p/>
    <w:p>
      <w:r>
        <w:t>THE KENYA NATIONAL EXAMINATIONS COUNCIL</w:t>
      </w:r>
    </w:p>
    <w:p/>
    <w:p>
      <w:r>
        <w:t>SCHOOL BASED ASSESSMENT</w:t>
      </w:r>
    </w:p>
    <w:p/>
    <w:p>
      <w:r>
        <w:t>ISLAMIC RELIGIOUS EDUCATION</w:t>
      </w:r>
    </w:p>
    <w:p/>
    <w:p>
      <w:r>
        <w:t>MARKING GUIDE</w:t>
      </w:r>
    </w:p>
    <w:p/>
    <w:p>
      <w:r>
        <w:t>This paper consists of 6 printed pages.</w:t>
      </w:r>
    </w:p>
    <w:p>
      <w:r>
        <w:t>MARKING SCHEME</w:t>
      </w:r>
    </w:p>
    <w:p>
      <w:r>
        <w:t>Performance of Swalatul Janaza for a male deceased Muslim</w:t>
      </w:r>
    </w:p>
    <w:p/>
    <w:p>
      <w:r>
        <w:t>S.N Criteria                                            Performance procedure</w:t>
      </w:r>
    </w:p>
    <w:p>
      <w:r>
        <w:t>1   Facing Qibla           Facing Qibla - 1mark</w:t>
      </w:r>
    </w:p>
    <w:p>
      <w:r>
        <w:t>2   First Takbir           Reciting/making the first         Allahu Akbar</w:t>
      </w:r>
    </w:p>
    <w:p>
      <w:r>
        <w:t>Takbir - 1 mark</w:t>
      </w:r>
    </w:p>
    <w:p/>
    <w:p>
      <w:r>
        <w:t>3     Suratul Fatiha       Correctly reciting suratul        1.   Bismillaahir-Rahmaanir-Raheem</w:t>
      </w:r>
    </w:p>
    <w:p>
      <w:r>
        <w:t>fatiha.                           2.   Alhamdu lillaahi Rabbil 'aalameen</w:t>
      </w:r>
    </w:p>
    <w:p>
      <w:r>
        <w:t>Reciting the seven verses         3.   Ar-Rahmaanir-Raheem</w:t>
      </w:r>
    </w:p>
    <w:p>
      <w:r>
        <w:t>correctly                         4.   Maaliki Yawmid-Deen</w:t>
      </w:r>
    </w:p>
    <w:p>
      <w:r>
        <w:t>1 mark for each correctly         5.   Iyyaaka na'budu wa lyyaaka nasta'een</w:t>
      </w:r>
    </w:p>
    <w:p>
      <w:r>
        <w:t>recited verse - 7 marks           6.   Ihdinas-Swiraatal-Mustaqeem</w:t>
      </w:r>
    </w:p>
    <w:p>
      <w:r>
        <w:t>7.   Swiraatal-ladheena an'amta 'alaihim</w:t>
      </w:r>
    </w:p>
    <w:p>
      <w:r>
        <w:t>ghayril-maghduubi 'alaihim wa lad-</w:t>
      </w:r>
    </w:p>
    <w:p>
      <w:r>
        <w:t>dhwaalleen.</w:t>
      </w:r>
    </w:p>
    <w:p/>
    <w:p>
      <w:r>
        <w:t>4     Second Takbir        Reciting/making the second        Allahu Akbar</w:t>
      </w:r>
    </w:p>
    <w:p>
      <w:r>
        <w:t>Takbir - 1 mark</w:t>
      </w:r>
    </w:p>
    <w:p/>
    <w:p>
      <w:r>
        <w:t>5     The                  Correctly recites the             Allahumma Swalli ‘Alaa Muhammadin</w:t>
      </w:r>
    </w:p>
    <w:p>
      <w:r>
        <w:t>prayer/salutation    prayer/salutation of the          Wa’Alaa Aali Muhammadin Kamaa Swallaita</w:t>
      </w:r>
    </w:p>
    <w:p>
      <w:r>
        <w:t>of the Prophet       Prophet                           ‘Alaa Ibraaheem Wa’Alaa Aaali Ibraaheem</w:t>
      </w:r>
    </w:p>
    <w:p>
      <w:r>
        <w:t>(swalatul an-        Prayer for Prophet</w:t>
      </w:r>
    </w:p>
    <w:p>
      <w:r>
        <w:t>Nabii)               Muhammad and Ibrahim – 2          Wa Baarik ‘Alaa Muhammadin Wa’Alaa Aali</w:t>
      </w:r>
    </w:p>
    <w:p>
      <w:r>
        <w:t>marks                             Muhammadin Kamaa Baarakta ‘Alaa</w:t>
      </w:r>
    </w:p>
    <w:p>
      <w:r>
        <w:t>Blessings for Prophet             Ibraaheem Wa’Alaa Aaali Ibraaheem</w:t>
      </w:r>
    </w:p>
    <w:p>
      <w:r>
        <w:t>Muhammad and Ibrahim – 2</w:t>
      </w:r>
    </w:p>
    <w:p>
      <w:r>
        <w:t>marks                             Fil Allamina innaka Hameedun Majeed”</w:t>
      </w:r>
    </w:p>
    <w:p>
      <w:r>
        <w:t>Fil alamina innaka hamidun</w:t>
      </w:r>
    </w:p>
    <w:p>
      <w:r>
        <w:t>majid – 2 marks</w:t>
      </w:r>
    </w:p>
    <w:p/>
    <w:p>
      <w:r>
        <w:t>6     Third Takbir         Reciting/making the third Allahu Akbar</w:t>
      </w:r>
    </w:p>
    <w:p>
      <w:r>
        <w:t>Takbir - 1 mark</w:t>
      </w:r>
    </w:p>
    <w:p/>
    <w:p>
      <w:r>
        <w:t>7     Dua for the dead      Correctly recites the            “Allaahum-maghfir lihayyinaa, wa</w:t>
      </w:r>
    </w:p>
    <w:p>
      <w:r>
        <w:t>supplication for the dead.        mayyitinaa, wa shaahidinaa, wa ghaa’ibinaa,</w:t>
      </w:r>
    </w:p>
    <w:p>
      <w:r>
        <w:t>(Accept different dua by          wa swagheerinaa wa kabeerinaa, wa</w:t>
      </w:r>
    </w:p>
    <w:p>
      <w:r>
        <w:t>learners provided they seek       dhakarinaa wa ‘unthaanaa. Allaahumma man</w:t>
      </w:r>
    </w:p>
    <w:p>
      <w:r>
        <w:t>forgiveness of the deceased       ‘ahyaytahu minnaa fa’ahyihi ‘alal-‘Islaami,</w:t>
      </w:r>
    </w:p>
    <w:p>
      <w:r>
        <w:t>– 5 marks                         wa man tawaffaytahu minnaa fatawaffahu</w:t>
      </w:r>
    </w:p>
    <w:p>
      <w:r>
        <w:t>‘alal-‘eemaani, Allaahumma laa tahrimnaa</w:t>
      </w:r>
    </w:p>
    <w:p>
      <w:r>
        <w:t>‘ajrahu wa laa taftinnaa ba’dahu.”</w:t>
      </w:r>
    </w:p>
    <w:p>
      <w:r>
        <w:t>or</w:t>
      </w:r>
    </w:p>
    <w:p>
      <w:r>
        <w:t>Allaahum-maghfir lahu warhamhu, wa 'aafihi,</w:t>
      </w:r>
    </w:p>
    <w:p>
      <w:r>
        <w:t>wa'fu 'anhu, wa 'akrim nuzulahu, wa wassi'</w:t>
      </w:r>
    </w:p>
    <w:p>
      <w:r>
        <w:t>© 2023 The Kenya National Examinations Council</w:t>
      </w:r>
    </w:p>
    <w:p>
      <w:r>
        <w:t>Grade 7 Islamic Religious Education Practical Scoring Guide                                               2</w:t>
      </w:r>
    </w:p>
    <w:p>
      <w:r>
        <w:t>mudkhalahu, waghsilhu bilmaa'i waththalji</w:t>
      </w:r>
    </w:p>
    <w:p>
      <w:r>
        <w:t>walbaradi, wa naqqihi minal-khataayaa kamaa</w:t>
      </w:r>
    </w:p>
    <w:p>
      <w:r>
        <w:t>yunaqqa ath-thawbul-'abyadhu minad-danasi,</w:t>
      </w:r>
    </w:p>
    <w:p>
      <w:r>
        <w:t>Or</w:t>
      </w:r>
    </w:p>
    <w:p>
      <w:r>
        <w:t>Allahum-maghfir lahu warhamhu wa askinhu</w:t>
      </w:r>
    </w:p>
    <w:p>
      <w:r>
        <w:t>fil Jannah.</w:t>
      </w:r>
    </w:p>
    <w:p>
      <w:r>
        <w:t>Or any other dua for the dead.</w:t>
      </w:r>
    </w:p>
    <w:p>
      <w:r>
        <w:t>8     Fourth Takbir.       Reciting/making the fourth        Allahu Akbar</w:t>
      </w:r>
    </w:p>
    <w:p>
      <w:r>
        <w:t>Takbir - 1 mark</w:t>
      </w:r>
    </w:p>
    <w:p/>
    <w:p>
      <w:r>
        <w:t>9     Dua for the          Correctly recites the             Allahum-maghfir lil muslimeena wal</w:t>
      </w:r>
    </w:p>
    <w:p>
      <w:r>
        <w:t>Muslims              supplication for the              Muslimaat, wal muumineena wal muuminaat,</w:t>
      </w:r>
    </w:p>
    <w:p>
      <w:r>
        <w:t>Muslims. (Accept different        Al ahyaai minhum wal amwaat, Birahmatika</w:t>
      </w:r>
    </w:p>
    <w:p>
      <w:r>
        <w:t>dua by learners provided          yaa arhama ar-raahimeen.</w:t>
      </w:r>
    </w:p>
    <w:p>
      <w:r>
        <w:t>they pray for the rest of the     or any other dua for the Muslims</w:t>
      </w:r>
    </w:p>
    <w:p>
      <w:r>
        <w:t>Muslims – 5 marks</w:t>
      </w:r>
    </w:p>
    <w:p/>
    <w:p>
      <w:r>
        <w:t>10    Salam                Saying Salam while turning        Assalamu alaikum warahmatullahi</w:t>
      </w:r>
    </w:p>
    <w:p>
      <w:r>
        <w:t>to the right and left             wabarakatuhu</w:t>
      </w:r>
    </w:p>
    <w:p>
      <w:r>
        <w:t>respectively – 2 marks</w:t>
      </w:r>
    </w:p>
    <w:p>
      <w:r>
        <w:t>TOTAL</w:t>
      </w:r>
    </w:p>
    <w:p/>
    <w:p>
      <w:r>
        <w:t>© 2023 The Kenya National Examinations Council</w:t>
      </w:r>
    </w:p>
    <w:p>
      <w:r>
        <w:t>Grade 7 Islamic Religious Education Practical Scoring Guide                                             3</w:t>
      </w:r>
    </w:p>
    <w:p>
      <w:r>
        <w:t>SCORING RUBRICS</w:t>
      </w:r>
    </w:p>
    <w:p>
      <w:r>
        <w:t>GRADE 7 ISLAMIC RELIGIOUS EDUCATION</w:t>
      </w:r>
    </w:p>
    <w:p>
      <w:r>
        <w:t>PERFORMANCE OF SWALATUL JANAZA FOR A MALE DECEASED MUSLIM</w:t>
      </w:r>
    </w:p>
    <w:p/>
    <w:p>
      <w:r>
        <w:t>Abilities               (4)            (3)             (2)      (1)             Score</w:t>
      </w:r>
    </w:p>
    <w:p>
      <w:r>
        <w:t>Exceeding          Meeting      Approaching     Below</w:t>
      </w:r>
    </w:p>
    <w:p>
      <w:r>
        <w:t>Tasks                 Expectation      Expectation    Expectation     Expectation</w:t>
      </w:r>
    </w:p>
    <w:p>
      <w:r>
        <w:t>Task 1                Any learner     Any learner     Any learner     Any learner         30</w:t>
      </w:r>
    </w:p>
    <w:p>
      <w:r>
        <w:t>performance of        scoring 30 to   scoring 20 to   scoring 10 to   Scoring 0 to 9</w:t>
      </w:r>
    </w:p>
    <w:p>
      <w:r>
        <w:t>swalatul janazah      30 out of 30    29 out of 30    19 out of 30    out of 30.</w:t>
      </w:r>
    </w:p>
    <w:p>
      <w:r>
        <w:t>while observing the</w:t>
      </w:r>
    </w:p>
    <w:p>
      <w:r>
        <w:t>set procedure</w:t>
      </w:r>
    </w:p>
    <w:p>
      <w:r>
        <w:t>CHECKLIST FOR ASSESSING PERFORMANCE OF SWALATUL JANAZA FOR A</w:t>
      </w:r>
    </w:p>
    <w:p>
      <w:r>
        <w:t>MALE DECEASED MUSLIM</w:t>
      </w:r>
    </w:p>
    <w:p>
      <w:r>
        <w:t>Name____________________________________ Assessment No: ________________</w:t>
      </w:r>
    </w:p>
    <w:p>
      <w:r>
        <w:t>School____________________________________ Grade _________________________</w:t>
      </w:r>
    </w:p>
    <w:p>
      <w:r>
        <w:t>Strand: Devotional Acts        Sub- Strand: Swalah</w:t>
      </w:r>
    </w:p>
    <w:p>
      <w:r>
        <w:t>Criteria             Descriptors                                         Max.     Learner      Teacher’s</w:t>
      </w:r>
    </w:p>
    <w:p>
      <w:r>
        <w:t>S.                                                                            Score    ’s Score     comment</w:t>
      </w:r>
    </w:p>
    <w:p>
      <w:r>
        <w:t>1    Facing Qibla          Facing Qibla - 1mark                                 1</w:t>
      </w:r>
    </w:p>
    <w:p>
      <w:r>
        <w:t>2    FirstTakbir          Reciting/making the first Takbir - 1 mark             1</w:t>
      </w:r>
    </w:p>
    <w:p>
      <w:r>
        <w:t>3    Suratul Fatiha       Correctly reciting suratul fatiha.                    7</w:t>
      </w:r>
    </w:p>
    <w:p>
      <w:r>
        <w:t>Reciting the seven verses correctly</w:t>
      </w:r>
    </w:p>
    <w:p>
      <w:r>
        <w:t>1 mark for each correctly recited verse - 7</w:t>
      </w:r>
    </w:p>
    <w:p>
      <w:r>
        <w:t>marks</w:t>
      </w:r>
    </w:p>
    <w:p>
      <w:r>
        <w:t>4    Second Takbir        Reciting/making the second Takbir - 1 mark            1</w:t>
      </w:r>
    </w:p>
    <w:p>
      <w:r>
        <w:t>5    The                  Correctly recites the prayer/salutation of the        6</w:t>
      </w:r>
    </w:p>
    <w:p>
      <w:r>
        <w:t>prayer/salutation    Prophet</w:t>
      </w:r>
    </w:p>
    <w:p>
      <w:r>
        <w:t>of the Prophet       Prayer for Prophet Muhammad and Ibrahim –</w:t>
      </w:r>
    </w:p>
    <w:p>
      <w:r>
        <w:t>(swalatul an-        2 marks</w:t>
      </w:r>
    </w:p>
    <w:p>
      <w:r>
        <w:t>Nabii)               Blessings for Prophet Muhammad and Ibrahim</w:t>
      </w:r>
    </w:p>
    <w:p>
      <w:r>
        <w:t>– 2 marks</w:t>
      </w:r>
    </w:p>
    <w:p>
      <w:r>
        <w:t>Fil alamina innaka hamidun majid – 2 marks</w:t>
      </w:r>
    </w:p>
    <w:p>
      <w:r>
        <w:t>6    Third Takbir         Reciting/making the third Takbir - 1 mark             1</w:t>
      </w:r>
    </w:p>
    <w:p>
      <w:r>
        <w:t>7    Dua for the dead      Correctly recites the supplication for the dead.     5</w:t>
      </w:r>
    </w:p>
    <w:p>
      <w:r>
        <w:t>(Accept different dua by learners provided</w:t>
      </w:r>
    </w:p>
    <w:p>
      <w:r>
        <w:t>they seek forgiveness of the deceased – 5</w:t>
      </w:r>
    </w:p>
    <w:p>
      <w:r>
        <w:t>marks</w:t>
      </w:r>
    </w:p>
    <w:p>
      <w:r>
        <w:t>8    Fourth Takbir.        Reciting/making the fourth Takbir - 1 mark           1</w:t>
      </w:r>
    </w:p>
    <w:p>
      <w:r>
        <w:t>9    Dua for the          Correctly recites the supplication for the            5</w:t>
      </w:r>
    </w:p>
    <w:p>
      <w:r>
        <w:t>Muslims              Muslims. (Accept different dua by learners</w:t>
      </w:r>
    </w:p>
    <w:p>
      <w:r>
        <w:t>provided they pray for the rest of the Muslims</w:t>
      </w:r>
    </w:p>
    <w:p>
      <w:r>
        <w:t>– 5 marks</w:t>
      </w:r>
    </w:p>
    <w:p>
      <w:r>
        <w:t>10   Salam                Saying Salam while turning to the right and           2</w:t>
      </w:r>
    </w:p>
    <w:p>
      <w:r>
        <w:t>left respectively – 2 marks</w:t>
      </w:r>
    </w:p>
    <w:p>
      <w:r>
        <w:t>TOTAL                                    30</w:t>
      </w:r>
    </w:p>
    <w:p/>
    <w:p>
      <w:r>
        <w:t>Teacher’s general comment on the learner’s performance:</w:t>
      </w:r>
    </w:p>
    <w:p/>
    <w:p>
      <w:r>
        <w:t>___________________________________________________________________________</w:t>
      </w:r>
    </w:p>
    <w:p/>
    <w:p>
      <w:r>
        <w:t>Teacher’s Name ____________________________________________________________</w:t>
      </w:r>
    </w:p>
    <w:p/>
    <w:p>
      <w:r>
        <w:t>Signature__________________________________________________________________</w:t>
      </w:r>
    </w:p>
    <w:p/>
    <w:p>
      <w:r>
        <w:t>Date of assessment ___________________________________________________________</w:t>
      </w:r>
    </w:p>
    <w:p/>
    <w:p>
      <w:r>
        <w:t>Islamic Religious Education</w:t>
      </w:r>
    </w:p>
    <w:p>
      <w:r>
        <w:t>School Based Assessment</w:t>
      </w:r>
    </w:p>
    <w:p>
      <w:r>
        <w:t>Grade 7                                            © 2023 The Kenya National Examinations Council</w:t>
      </w:r>
    </w:p>
    <w:p>
      <w:r>
        <w:t>~6~</w:t>
      </w:r>
    </w:p>
    <w:p/>
    <w:p>
      <w:r>
        <w:t>THE KENYA NATIONAL EXAMINATION COUNCIL</w:t>
      </w:r>
    </w:p>
    <w:p>
      <w:r>
        <w:t>SCHOOL BASED ASSESSMENT 2023</w:t>
      </w:r>
    </w:p>
    <w:p/>
    <w:p>
      <w:r>
        <w:t>ISLAMIC RELIGIOUS EDUCATION</w:t>
      </w:r>
    </w:p>
    <w:p>
      <w:r>
        <w:t>GRADE 7 PRACTICAL TASK</w:t>
      </w:r>
    </w:p>
    <w:p/>
    <w:p>
      <w:r>
        <w:t>SCORE SHEET</w:t>
      </w:r>
    </w:p>
    <w:p>
      <w:r>
        <w:t>Name of the School…………………………………………School Code……………………</w:t>
      </w:r>
    </w:p>
    <w:p>
      <w:r>
        <w:t>Teacher’s Name…………………………………………….………………….………….….</w:t>
      </w:r>
    </w:p>
    <w:p/>
    <w:p>
      <w:r>
        <w:t>Assessment Number              Name of Learner                   Learner’</w:t>
      </w:r>
    </w:p>
    <w:p>
      <w:r>
        <w:t>Score</w:t>
      </w:r>
    </w:p>
    <w:p/>
    <w:p>
      <w:r>
        <w:t>THIS IS THE LAST PRINTED PAGE</w:t>
      </w:r>
    </w:p>
    <w:p/>
    <w:p>
      <w:r>
        <w:t>Islamic Religious Education</w:t>
      </w:r>
    </w:p>
    <w:p>
      <w:r>
        <w:t>School Based Assessment</w:t>
      </w:r>
    </w:p>
    <w:p>
      <w:r>
        <w:t>Grade 7                                       © 2023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