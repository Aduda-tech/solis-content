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1shv3IJRGD trong Integrated Science Grade 7 Download a href h</w:t>
      </w:r>
    </w:p>
    <w:p>
      <w:r>
        <w:t>THE KENYA NATIONAL EXAMINATIONS COUNCIL</w:t>
      </w:r>
    </w:p>
    <w:p/>
    <w:p>
      <w:r>
        <w:t>GRADE 7 SCHOOL BASED ASSESSMENT</w:t>
      </w:r>
    </w:p>
    <w:p/>
    <w:p>
      <w:r>
        <w:t>INTEGRATED SCIENCE</w:t>
      </w:r>
    </w:p>
    <w:p>
      <w:r>
        <w:t>SCORING GUIDE</w:t>
      </w:r>
    </w:p>
    <w:p>
      <w:r>
        <w:t>NAME OF THE LEARNER_____________________________________________</w:t>
      </w:r>
    </w:p>
    <w:p>
      <w:r>
        <w:t>ASSESSMENT NUMBER______________________________________________</w:t>
      </w:r>
    </w:p>
    <w:p>
      <w:r>
        <w:t>STRAND 3.0: LIVING THINGS AND THEIR ENVIRONMENT</w:t>
      </w:r>
    </w:p>
    <w:p>
      <w:r>
        <w:t>SUB STRAND 3.1: Human reproductive system</w:t>
      </w:r>
    </w:p>
    <w:p>
      <w:r>
        <w:t>Standard</w:t>
      </w:r>
    </w:p>
    <w:p>
      <w:r>
        <w:t>The learner can</w:t>
      </w:r>
    </w:p>
    <w:p>
      <w:r>
        <w:t>a) explain developmental challenges during adolescence and coping mechanisms;</w:t>
      </w:r>
    </w:p>
    <w:p>
      <w:r>
        <w:t>b) develop a plan to manage developmental challenges during adolescence.</w:t>
      </w:r>
    </w:p>
    <w:p>
      <w:r>
        <w:t>INSTRUCTIONS TO THE TEACHER</w:t>
      </w:r>
    </w:p>
    <w:p>
      <w:r>
        <w:t>This paper consists of one performance task:</w:t>
      </w:r>
    </w:p>
    <w:p/>
    <w:p>
      <w:r>
        <w:t>Making a poster that educates on developmental challenges during adolescence and coping</w:t>
      </w:r>
    </w:p>
    <w:p>
      <w:r>
        <w:t>mechanisms.</w:t>
      </w:r>
    </w:p>
    <w:p>
      <w:r>
        <w:t>The teacher to guide learners to carry out the task in groups as they</w:t>
      </w:r>
    </w:p>
    <w:p>
      <w:r>
        <w:t>a) source from printed and digital media information on how to make a poster that educates</w:t>
      </w:r>
    </w:p>
    <w:p/>
    <w:p>
      <w:r>
        <w:t>developmental challenges during adolescence and coping mechanisms;</w:t>
      </w:r>
    </w:p>
    <w:p/>
    <w:p>
      <w:r>
        <w:t>b) make short notes on how to make the poster that educates on developmental challenges</w:t>
      </w:r>
    </w:p>
    <w:p/>
    <w:p>
      <w:r>
        <w:t>during adolescence and coping mechanisms;</w:t>
      </w:r>
    </w:p>
    <w:p/>
    <w:p>
      <w:r>
        <w:t>c) share information collected discuss and decide on procedures to follow to make the</w:t>
      </w:r>
    </w:p>
    <w:p/>
    <w:p>
      <w:r>
        <w:t>poster;</w:t>
      </w:r>
    </w:p>
    <w:p/>
    <w:p>
      <w:r>
        <w:t>d) identify and collect materials they will be required to make a poster that educates on</w:t>
      </w:r>
    </w:p>
    <w:p/>
    <w:p>
      <w:r>
        <w:t>developmental challenges during adolescence and coping mechanisms;</w:t>
      </w:r>
    </w:p>
    <w:p/>
    <w:p>
      <w:r>
        <w:t>e) make the poster;</w:t>
      </w:r>
    </w:p>
    <w:p>
      <w:r>
        <w:t>f) observe safety measures and precautions while using the various tools, materials;</w:t>
      </w:r>
    </w:p>
    <w:p>
      <w:r>
        <w:t>equipment and digital devices to make a poster on developmental challenges during</w:t>
      </w:r>
    </w:p>
    <w:p>
      <w:r>
        <w:t>adolescence and coping mechanisms;</w:t>
      </w:r>
    </w:p>
    <w:p>
      <w:r>
        <w:t>g) use locally available environmentally friendly resources as much as possible;</w:t>
      </w:r>
    </w:p>
    <w:p>
      <w:r>
        <w:t>h) display their finished product in class for assessment;</w:t>
      </w:r>
    </w:p>
    <w:p>
      <w:r>
        <w:t>i) use the poster prepared as a learning resource to explain developmental challenges during</w:t>
      </w:r>
    </w:p>
    <w:p/>
    <w:p>
      <w:r>
        <w:t>adolescence and coping mechanisms;</w:t>
      </w:r>
    </w:p>
    <w:p/>
    <w:p>
      <w:r>
        <w:t>j) work as a team;</w:t>
      </w:r>
    </w:p>
    <w:p/>
    <w:p>
      <w:r>
        <w:t>k) keep a journal.</w:t>
      </w:r>
    </w:p>
    <w:p/>
    <w:p>
      <w:r>
        <w:t>The teacher will</w:t>
      </w:r>
    </w:p>
    <w:p/>
    <w:p>
      <w:r>
        <w:t>a) use the scoring guide provided to assess group’s performance of the project;</w:t>
      </w:r>
    </w:p>
    <w:p/>
    <w:p>
      <w:r>
        <w:t>b) use the group’s score as the individual learner’s score;</w:t>
      </w:r>
    </w:p>
    <w:p>
      <w:r>
        <w:t>c) key in the project score in the score sheet provided;</w:t>
      </w:r>
    </w:p>
    <w:p/>
    <w:p>
      <w:r>
        <w:t>d) upload the learner individual score to the CBA portal.</w:t>
      </w:r>
    </w:p>
    <w:p/>
    <w:p>
      <w:r>
        <w:t>Note: The teacher will assess the task right from the start using the scoring guide provided.</w:t>
      </w:r>
    </w:p>
    <w:p>
      <w:r>
        <w:t>CHECKLIST</w:t>
      </w:r>
    </w:p>
    <w:p>
      <w:r>
        <w:t>Criteria           Indicators                   Maximum   Learners’ Teachers’</w:t>
      </w:r>
    </w:p>
    <w:p>
      <w:r>
        <w:t>score     score     remarks</w:t>
      </w:r>
    </w:p>
    <w:p>
      <w:r>
        <w:t>1. Sourcing and    Scores allocation            3</w:t>
      </w:r>
    </w:p>
    <w:p>
      <w:r>
        <w:t>recording       a) Writes down relevant</w:t>
      </w:r>
    </w:p>
    <w:p>
      <w:r>
        <w:t>information.       information on three of</w:t>
      </w:r>
    </w:p>
    <w:p>
      <w:r>
        <w:t>the aspects. (3)</w:t>
      </w:r>
    </w:p>
    <w:p>
      <w:r>
        <w:t>Aspects</w:t>
      </w:r>
    </w:p>
    <w:p>
      <w:r>
        <w:t>•   Developmental b) Writes down relevant</w:t>
      </w:r>
    </w:p>
    <w:p>
      <w:r>
        <w:t>challenges       information on two of</w:t>
      </w:r>
    </w:p>
    <w:p>
      <w:r>
        <w:t>during           the aspects. (2)</w:t>
      </w:r>
    </w:p>
    <w:p>
      <w:r>
        <w:t>adolescence.</w:t>
      </w:r>
    </w:p>
    <w:p>
      <w:r>
        <w:t>•   Management</w:t>
      </w:r>
    </w:p>
    <w:p>
      <w:r>
        <w:t>plan to       c) Writes down relevant</w:t>
      </w:r>
    </w:p>
    <w:p>
      <w:r>
        <w:t>overcome a       information on one of</w:t>
      </w:r>
    </w:p>
    <w:p>
      <w:r>
        <w:t>selected         the aspects. (1)</w:t>
      </w:r>
    </w:p>
    <w:p>
      <w:r>
        <w:t>developmental</w:t>
      </w:r>
    </w:p>
    <w:p>
      <w:r>
        <w:t>challenge</w:t>
      </w:r>
    </w:p>
    <w:p>
      <w:r>
        <w:t>during</w:t>
      </w:r>
    </w:p>
    <w:p>
      <w:r>
        <w:t>adolescence.</w:t>
      </w:r>
    </w:p>
    <w:p>
      <w:r>
        <w:t>•   Making a</w:t>
      </w:r>
    </w:p>
    <w:p>
      <w:r>
        <w:t>poster that</w:t>
      </w:r>
    </w:p>
    <w:p>
      <w:r>
        <w:t>educates on</w:t>
      </w:r>
    </w:p>
    <w:p>
      <w:r>
        <w:t>developmental</w:t>
      </w:r>
    </w:p>
    <w:p>
      <w:r>
        <w:t>challenges</w:t>
      </w:r>
    </w:p>
    <w:p>
      <w:r>
        <w:t>during</w:t>
      </w:r>
    </w:p>
    <w:p>
      <w:r>
        <w:t>adolescence.</w:t>
      </w:r>
    </w:p>
    <w:p>
      <w:r>
        <w:t>2. Sharing          a) confidently shares information      2</w:t>
      </w:r>
    </w:p>
    <w:p>
      <w:r>
        <w:t>collected           on a plan of activities to make a</w:t>
      </w:r>
    </w:p>
    <w:p>
      <w:r>
        <w:t>information         poster to educate on</w:t>
      </w:r>
    </w:p>
    <w:p>
      <w:r>
        <w:t>on the plan of      developmental challenges</w:t>
      </w:r>
    </w:p>
    <w:p>
      <w:r>
        <w:t>activities to       during adolescence. (2)</w:t>
      </w:r>
    </w:p>
    <w:p>
      <w:r>
        <w:t>make a poster    b) Shares little information on a</w:t>
      </w:r>
    </w:p>
    <w:p>
      <w:r>
        <w:t>to educate on       plan of activities to make a</w:t>
      </w:r>
    </w:p>
    <w:p>
      <w:r>
        <w:t>developmental       poster to educate on</w:t>
      </w:r>
    </w:p>
    <w:p>
      <w:r>
        <w:t>challenges          developmental challenges</w:t>
      </w:r>
    </w:p>
    <w:p>
      <w:r>
        <w:t>during              during adolescence with clarity.</w:t>
      </w:r>
    </w:p>
    <w:p>
      <w:r>
        <w:t>adolescence.        (1)</w:t>
      </w:r>
    </w:p>
    <w:p>
      <w:r>
        <w:t>c) hardly Shares information on</w:t>
      </w:r>
    </w:p>
    <w:p>
      <w:r>
        <w:t>plan of activities to make a</w:t>
      </w:r>
    </w:p>
    <w:p>
      <w:r>
        <w:t>poster to educate on</w:t>
      </w:r>
    </w:p>
    <w:p>
      <w:r>
        <w:t>developmental challenges</w:t>
      </w:r>
    </w:p>
    <w:p>
      <w:r>
        <w:t>during adolescence. (0)</w:t>
      </w:r>
    </w:p>
    <w:p>
      <w:r>
        <w:t>3. Identifying         Aspects                             2</w:t>
      </w:r>
    </w:p>
    <w:p>
      <w:r>
        <w:t>and collecting   a) Materials are environmentally</w:t>
      </w:r>
    </w:p>
    <w:p>
      <w:r>
        <w:t>materials           friendly.</w:t>
      </w:r>
    </w:p>
    <w:p>
      <w:r>
        <w:t>required to      b) sufficient materials are</w:t>
      </w:r>
    </w:p>
    <w:p>
      <w:r>
        <w:t>make a poster       collected.</w:t>
      </w:r>
    </w:p>
    <w:p>
      <w:r>
        <w:t>on               Scores allocation</w:t>
      </w:r>
    </w:p>
    <w:p>
      <w:r>
        <w:t>developmental       a) Meets the 2 aspects. (2)</w:t>
      </w:r>
    </w:p>
    <w:p>
      <w:r>
        <w:t>challenges          b) Meets any 1 of the aspects.</w:t>
      </w:r>
    </w:p>
    <w:p>
      <w:r>
        <w:t>during                  (1)</w:t>
      </w:r>
    </w:p>
    <w:p>
      <w:r>
        <w:t>adolescence</w:t>
      </w:r>
    </w:p>
    <w:p>
      <w:r>
        <w:t>and coping</w:t>
      </w:r>
    </w:p>
    <w:p>
      <w:r>
        <w:t>mechanisms.</w:t>
      </w:r>
    </w:p>
    <w:p>
      <w:r>
        <w:t>4. Making a         Aspects                                3</w:t>
      </w:r>
    </w:p>
    <w:p>
      <w:r>
        <w:t>poster on            1. The content on the poster</w:t>
      </w:r>
    </w:p>
    <w:p>
      <w:r>
        <w:t>developmental             creates awareness on</w:t>
      </w:r>
    </w:p>
    <w:p>
      <w:r>
        <w:t>challenges                developmental challenges</w:t>
      </w:r>
    </w:p>
    <w:p>
      <w:r>
        <w:t>during                    during adolescence.</w:t>
      </w:r>
    </w:p>
    <w:p>
      <w:r>
        <w:t>adolescence.         2. The material is neat.</w:t>
      </w:r>
    </w:p>
    <w:p>
      <w:r>
        <w:t>3. The message is easy to</w:t>
      </w:r>
    </w:p>
    <w:p>
      <w:r>
        <w:t>understand.</w:t>
      </w:r>
    </w:p>
    <w:p>
      <w:r>
        <w:t>Scores allocation</w:t>
      </w:r>
    </w:p>
    <w:p>
      <w:r>
        <w:t>a) Meets the 3 aspects. (3)</w:t>
      </w:r>
    </w:p>
    <w:p>
      <w:r>
        <w:t>b) Meets any 2 of the aspects.</w:t>
      </w:r>
    </w:p>
    <w:p>
      <w:r>
        <w:t>(2)</w:t>
      </w:r>
    </w:p>
    <w:p>
      <w:r>
        <w:t>c) Meets any 1of the aspects.</w:t>
      </w:r>
    </w:p>
    <w:p>
      <w:r>
        <w:t>(1)</w:t>
      </w:r>
    </w:p>
    <w:p>
      <w:r>
        <w:t>5. Observing        Demonstrate safe handling of           2</w:t>
      </w:r>
    </w:p>
    <w:p>
      <w:r>
        <w:t>safety           materials and tools throughout the</w:t>
      </w:r>
    </w:p>
    <w:p>
      <w:r>
        <w:t>project. (2)</w:t>
      </w:r>
    </w:p>
    <w:p/>
    <w:p>
      <w:r>
        <w:t>Demonstrate safe handling of</w:t>
      </w:r>
    </w:p>
    <w:p>
      <w:r>
        <w:t>materials and tools sometimes</w:t>
      </w:r>
    </w:p>
    <w:p>
      <w:r>
        <w:t>during the project. (1)</w:t>
      </w:r>
    </w:p>
    <w:p>
      <w:r>
        <w:t>4. Displaying      Confidently displays the finished      1</w:t>
      </w:r>
    </w:p>
    <w:p>
      <w:r>
        <w:t>finished        product to create awareness on</w:t>
      </w:r>
    </w:p>
    <w:p>
      <w:r>
        <w:t>product-a       developmental challenges during</w:t>
      </w:r>
    </w:p>
    <w:p>
      <w:r>
        <w:t>poster with     adolescence and copying</w:t>
      </w:r>
    </w:p>
    <w:p>
      <w:r>
        <w:t>messages to     mechanisms. (1)</w:t>
      </w:r>
    </w:p>
    <w:p>
      <w:r>
        <w:t>create</w:t>
      </w:r>
    </w:p>
    <w:p>
      <w:r>
        <w:t>awareness on</w:t>
      </w:r>
    </w:p>
    <w:p>
      <w:r>
        <w:t>developmental</w:t>
      </w:r>
    </w:p>
    <w:p>
      <w:r>
        <w:t>challenges</w:t>
      </w:r>
    </w:p>
    <w:p>
      <w:r>
        <w:t>during</w:t>
      </w:r>
    </w:p>
    <w:p>
      <w:r>
        <w:t>adolescence</w:t>
      </w:r>
    </w:p>
    <w:p>
      <w:r>
        <w:t>and coping</w:t>
      </w:r>
    </w:p>
    <w:p>
      <w:r>
        <w:t>mechanisms.</w:t>
      </w:r>
    </w:p>
    <w:p>
      <w:r>
        <w:t>5. Using the       Clearly explains developmental         4</w:t>
      </w:r>
    </w:p>
    <w:p>
      <w:r>
        <w:t>poster to       challenges during adolescence and</w:t>
      </w:r>
    </w:p>
    <w:p>
      <w:r>
        <w:t>explain         coping mechanisms with knowledge</w:t>
      </w:r>
    </w:p>
    <w:p>
      <w:r>
        <w:t>developmental   and creativity. (4)</w:t>
      </w:r>
    </w:p>
    <w:p>
      <w:r>
        <w:t>challenges</w:t>
      </w:r>
    </w:p>
    <w:p>
      <w:r>
        <w:t>during          Explains developmental challenges</w:t>
      </w:r>
    </w:p>
    <w:p>
      <w:r>
        <w:t>adolescence     during adolescence and coping</w:t>
      </w:r>
    </w:p>
    <w:p>
      <w:r>
        <w:t>and coping      mechanisms with acceptable</w:t>
      </w:r>
    </w:p>
    <w:p>
      <w:r>
        <w:t>mechanisms      knowledge and creativity. (3)</w:t>
      </w:r>
    </w:p>
    <w:p/>
    <w:p>
      <w:r>
        <w:t>Explains developmental challenges</w:t>
      </w:r>
    </w:p>
    <w:p>
      <w:r>
        <w:t>during adolescence and coping</w:t>
      </w:r>
    </w:p>
    <w:p>
      <w:r>
        <w:t>mechanisms with limited knowledge</w:t>
      </w:r>
    </w:p>
    <w:p>
      <w:r>
        <w:t>and minimal creativity. (2)</w:t>
      </w:r>
    </w:p>
    <w:p/>
    <w:p>
      <w:r>
        <w:t>Can hardly explain the</w:t>
      </w:r>
    </w:p>
    <w:p>
      <w:r>
        <w:t>developmental challenges during</w:t>
      </w:r>
    </w:p>
    <w:p>
      <w:r>
        <w:t>adolescence and coping</w:t>
      </w:r>
    </w:p>
    <w:p>
      <w:r>
        <w:t>mechanisms. (1)</w:t>
      </w:r>
    </w:p>
    <w:p>
      <w:r>
        <w:t>6. Using the       a) Comprehensively explains            4</w:t>
      </w:r>
    </w:p>
    <w:p>
      <w:r>
        <w:t>poster to           management plan to overcome</w:t>
      </w:r>
    </w:p>
    <w:p>
      <w:r>
        <w:t>explain             the developmental challenge</w:t>
      </w:r>
    </w:p>
    <w:p>
      <w:r>
        <w:t>management          with clarity and creativity. (4)</w:t>
      </w:r>
    </w:p>
    <w:p>
      <w:r>
        <w:t>plan to</w:t>
      </w:r>
    </w:p>
    <w:p>
      <w:r>
        <w:t>overcome the    b) Explains management plan to</w:t>
      </w:r>
    </w:p>
    <w:p>
      <w:r>
        <w:t>developmental      overcome the developmental</w:t>
      </w:r>
    </w:p>
    <w:p>
      <w:r>
        <w:t>challenges         challenges during adolescence</w:t>
      </w:r>
    </w:p>
    <w:p>
      <w:r>
        <w:t>during             with acceptable knowledge and</w:t>
      </w:r>
    </w:p>
    <w:p>
      <w:r>
        <w:t>adolescence.       creativity. (3)</w:t>
      </w:r>
    </w:p>
    <w:p/>
    <w:p>
      <w:r>
        <w:t>c) Explains management plan to</w:t>
      </w:r>
    </w:p>
    <w:p>
      <w:r>
        <w:t>overcome developmental</w:t>
      </w:r>
    </w:p>
    <w:p>
      <w:r>
        <w:t>challenges during adolescence</w:t>
      </w:r>
    </w:p>
    <w:p>
      <w:r>
        <w:t>with difficulties. (2)</w:t>
      </w:r>
    </w:p>
    <w:p/>
    <w:p>
      <w:r>
        <w:t>d) Hardly explains the management</w:t>
      </w:r>
    </w:p>
    <w:p>
      <w:r>
        <w:t>plan to overcome developmental</w:t>
      </w:r>
    </w:p>
    <w:p>
      <w:r>
        <w:t>challenges during adolescence.</w:t>
      </w:r>
    </w:p>
    <w:p>
      <w:r>
        <w:t>(1)</w:t>
      </w:r>
    </w:p>
    <w:p>
      <w:r>
        <w:t>9 Teamwork         Aspects                              2</w:t>
      </w:r>
    </w:p>
    <w:p>
      <w:r>
        <w:t>a) Evidence of collaboration.</w:t>
      </w:r>
    </w:p>
    <w:p>
      <w:r>
        <w:t>b) Evidence of commitment by</w:t>
      </w:r>
    </w:p>
    <w:p>
      <w:r>
        <w:t>everyone in the team.</w:t>
      </w:r>
    </w:p>
    <w:p/>
    <w:p>
      <w:r>
        <w:t>Score allocation</w:t>
      </w:r>
    </w:p>
    <w:p>
      <w:r>
        <w:t>• Both aspects are evident (2)</w:t>
      </w:r>
    </w:p>
    <w:p>
      <w:r>
        <w:t>• Only one of the aspects is</w:t>
      </w:r>
    </w:p>
    <w:p>
      <w:r>
        <w:t>evident (1)</w:t>
      </w:r>
    </w:p>
    <w:p/>
    <w:p>
      <w:r>
        <w:t>10 Keeping            Aspects                           2</w:t>
      </w:r>
    </w:p>
    <w:p>
      <w:r>
        <w:t>journal            The journal shows entries of</w:t>
      </w:r>
    </w:p>
    <w:p>
      <w:r>
        <w:t>a) Date and Activities</w:t>
      </w:r>
    </w:p>
    <w:p>
      <w:r>
        <w:t>b) Experiences.</w:t>
      </w:r>
    </w:p>
    <w:p/>
    <w:p>
      <w:r>
        <w:t>Scores allocation</w:t>
      </w:r>
    </w:p>
    <w:p>
      <w:r>
        <w:t>1. Both aspects are evident (2)</w:t>
      </w:r>
    </w:p>
    <w:p>
      <w:r>
        <w:t>2. Only one of the aspects is</w:t>
      </w:r>
    </w:p>
    <w:p>
      <w:r>
        <w:t>evident (1)</w:t>
      </w:r>
    </w:p>
    <w:p/>
    <w:p>
      <w:r>
        <w:t>TOTAL                                                   25</w:t>
      </w:r>
    </w:p>
    <w:p/>
    <w:p>
      <w:r>
        <w:t>ASSESSMENT RUBRIC</w:t>
      </w:r>
    </w:p>
    <w:p/>
    <w:p>
      <w:r>
        <w:t>S/n     Task                Maximum      Scores      Performance   Description</w:t>
      </w:r>
    </w:p>
    <w:p>
      <w:r>
        <w:t>score        range       level</w:t>
      </w:r>
    </w:p>
    <w:p>
      <w:r>
        <w:t>Making a material       25        24-25            4       Exceeding Expectation</w:t>
      </w:r>
    </w:p>
    <w:p>
      <w:r>
        <w:t>to create                         19-23            3       Meeting Expectation</w:t>
      </w:r>
    </w:p>
    <w:p>
      <w:r>
        <w:t>awareness on</w:t>
      </w:r>
    </w:p>
    <w:p>
      <w:r>
        <w:t>11-18            2       Approaching Expectation</w:t>
      </w:r>
    </w:p>
    <w:p>
      <w:r>
        <w:t>developmental</w:t>
      </w:r>
    </w:p>
    <w:p>
      <w:r>
        <w:t>challenges during                  0-10            1       Below Expectation</w:t>
      </w:r>
    </w:p>
    <w:p>
      <w:r>
        <w:t>adolescence</w:t>
      </w:r>
    </w:p>
    <w:p>
      <w:r>
        <w:t>THE KENYA NATIONAL EXAMINATIONS COUNCIL</w:t>
      </w:r>
    </w:p>
    <w:p/>
    <w:p>
      <w:r>
        <w:t>GRADE 7 SCHOOL BASED ASSESSMENT</w:t>
      </w:r>
    </w:p>
    <w:p/>
    <w:p>
      <w:r>
        <w:t>INTEGRATED SCIENCE PROJECT SCORE SHEET</w:t>
      </w:r>
    </w:p>
    <w:p/>
    <w:p>
      <w:r>
        <w:t>S.N                                            Learner’s</w:t>
      </w:r>
    </w:p>
    <w:p>
      <w:r>
        <w:t>Name of Learner                      Score</w:t>
      </w:r>
    </w:p>
    <w:p>
      <w:r>
        <w:t>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16</w:t>
      </w:r>
    </w:p>
    <w:p>
      <w:r>
        <w:t>17</w:t>
      </w:r>
    </w:p>
    <w:p>
      <w:r>
        <w:t>18</w:t>
      </w:r>
    </w:p>
    <w:p>
      <w:r>
        <w:t>19</w:t>
      </w:r>
    </w:p>
    <w:p>
      <w:r>
        <w:t>20</w:t>
      </w:r>
    </w:p>
    <w:p/>
    <w:p>
      <w:r>
        <w:t>This is the last page printed.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