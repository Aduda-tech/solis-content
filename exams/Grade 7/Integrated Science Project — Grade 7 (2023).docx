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1Onv5dN_zR load id 1kt E9R5T0SNIyAzRb7pxT9DKQ 9ic3kG target b</w:t>
      </w:r>
    </w:p>
    <w:p>
      <w:r>
        <w:t>SCHOOL BASED ASSESSMENT</w:t>
      </w:r>
    </w:p>
    <w:p>
      <w:r>
        <w:t>GRADE 7</w:t>
      </w:r>
    </w:p>
    <w:p>
      <w:r>
        <w:t>INTEGRATED SCIENCE PROJECT</w:t>
      </w:r>
    </w:p>
    <w:p>
      <w:r>
        <w:t>July 2023</w:t>
      </w:r>
    </w:p>
    <w:p/>
    <w:p>
      <w:r>
        <w:t>THE KENYA NATIONAL EXAMINATIONS COUNCIL</w:t>
      </w:r>
    </w:p>
    <w:p/>
    <w:p>
      <w:r>
        <w:t>SCHOOL BASED ASSESSMENT</w:t>
      </w:r>
    </w:p>
    <w:p/>
    <w:p>
      <w:r>
        <w:t>Integrated Science</w:t>
      </w:r>
    </w:p>
    <w:p/>
    <w:p>
      <w:r>
        <w:t>Learner’s Name: _________________________________________________</w:t>
      </w:r>
    </w:p>
    <w:p/>
    <w:p>
      <w:r>
        <w:t>Assessment No. ___________________________ Grade: 7</w:t>
      </w:r>
    </w:p>
    <w:p/>
    <w:p>
      <w:r>
        <w:t>Date: ___________________________________________________________</w:t>
      </w:r>
    </w:p>
    <w:p/>
    <w:p>
      <w:r>
        <w:t>This paper consists of 4 printed pages.</w:t>
      </w:r>
    </w:p>
    <w:p>
      <w:r>
        <w:t>Integrated Science</w:t>
      </w:r>
    </w:p>
    <w:p>
      <w:r>
        <w:t>School Based Assessment</w:t>
      </w:r>
    </w:p>
    <w:p>
      <w:r>
        <w:t>Grade 7                                        © 2023 The Kenya National Examinations Council</w:t>
      </w:r>
    </w:p>
    <w:p>
      <w:r>
        <w:t>~2~</w:t>
      </w:r>
    </w:p>
    <w:p/>
    <w:p>
      <w:r>
        <w:t>INSTRUCTIONS TO THE TEACHER</w:t>
      </w:r>
    </w:p>
    <w:p>
      <w:r>
        <w:t>(a) This paper consists of one performance task.</w:t>
      </w:r>
    </w:p>
    <w:p>
      <w:r>
        <w:t>Task: Making a functional simple distillation apparatus.</w:t>
      </w:r>
    </w:p>
    <w:p>
      <w:r>
        <w:t>(b) The learners to carry out the task.</w:t>
      </w:r>
    </w:p>
    <w:p>
      <w:r>
        <w:t>(c) The teacher to guide learners in selecting appropriate tools, materials,</w:t>
      </w:r>
    </w:p>
    <w:p>
      <w:r>
        <w:t>equipment, and digital devices for carrying out the project.</w:t>
      </w:r>
    </w:p>
    <w:p>
      <w:r>
        <w:t>(d) The learners should be encouraged to use locally available resources as</w:t>
      </w:r>
    </w:p>
    <w:p>
      <w:r>
        <w:t>much as possible.</w:t>
      </w:r>
    </w:p>
    <w:p>
      <w:r>
        <w:t>(e) The teacher should ensure that the learners observe safety measures and</w:t>
      </w:r>
    </w:p>
    <w:p>
      <w:r>
        <w:t>precautions while using the various tools, materials, equipment, and</w:t>
      </w:r>
    </w:p>
    <w:p>
      <w:r>
        <w:t>digital devices.</w:t>
      </w:r>
    </w:p>
    <w:p>
      <w:r>
        <w:t>(f) The task to be performed in groups of 5 to 8.</w:t>
      </w:r>
    </w:p>
    <w:p>
      <w:r>
        <w:t>(g) The learners may share tools, materials, equipment, and digital devices</w:t>
      </w:r>
    </w:p>
    <w:p>
      <w:r>
        <w:t>where applicable.</w:t>
      </w:r>
    </w:p>
    <w:p>
      <w:r>
        <w:t>(h) The teacher will use the scoring guide provided to assess group</w:t>
      </w:r>
    </w:p>
    <w:p>
      <w:r>
        <w:t>performance of the project.</w:t>
      </w:r>
    </w:p>
    <w:p>
      <w:r>
        <w:t>(i) The teacher will use the group’s score as the individual learner’s score.</w:t>
      </w:r>
    </w:p>
    <w:p>
      <w:r>
        <w:t>(j) The teacher will enter the project’s marks in the score sheet provided.</w:t>
      </w:r>
    </w:p>
    <w:p>
      <w:r>
        <w:t>(k) The teacher will enter the project’s marks in the assessment sheet as task</w:t>
      </w:r>
    </w:p>
    <w:p>
      <w:r>
        <w:t>5.</w:t>
      </w:r>
    </w:p>
    <w:p/>
    <w:p>
      <w:r>
        <w:t>Integrated Science</w:t>
      </w:r>
    </w:p>
    <w:p>
      <w:r>
        <w:t>School Based Assessment</w:t>
      </w:r>
    </w:p>
    <w:p>
      <w:r>
        <w:t>Grade 7                                      © 2023 The Kenya National Examinations Council</w:t>
      </w:r>
    </w:p>
    <w:p>
      <w:r>
        <w:t>~3~</w:t>
      </w:r>
    </w:p>
    <w:p/>
    <w:p>
      <w:r>
        <w:t>TASK: MAKING A FUNCTIONAL SIMPLE DISTILLATION APPARATUS.</w:t>
      </w:r>
    </w:p>
    <w:p>
      <w:r>
        <w:t>(a) Individually, learners to source for information from textbooks, resource</w:t>
      </w:r>
    </w:p>
    <w:p/>
    <w:p>
      <w:r>
        <w:t>persons, parents or guardians, digital devices, and the internet among others</w:t>
      </w:r>
    </w:p>
    <w:p/>
    <w:p>
      <w:r>
        <w:t>on how to make a functional simple distillation apparatus.</w:t>
      </w:r>
    </w:p>
    <w:p/>
    <w:p>
      <w:r>
        <w:t>(b) Individually, learners to take short notes, draw and label a simple distillation</w:t>
      </w:r>
    </w:p>
    <w:p/>
    <w:p>
      <w:r>
        <w:t>apparatus.</w:t>
      </w:r>
    </w:p>
    <w:p/>
    <w:p>
      <w:r>
        <w:t>(c) In groups of 5 to 8, learners to share information collected and discuss how</w:t>
      </w:r>
    </w:p>
    <w:p/>
    <w:p>
      <w:r>
        <w:t>to make a simple distillation apparatus.</w:t>
      </w:r>
    </w:p>
    <w:p/>
    <w:p>
      <w:r>
        <w:t>(d) Learners to identify the materials they will require to make a functional</w:t>
      </w:r>
    </w:p>
    <w:p/>
    <w:p>
      <w:r>
        <w:t>simple distillation apparatus.</w:t>
      </w:r>
    </w:p>
    <w:p/>
    <w:p>
      <w:r>
        <w:t>(e) Learners to make a functional simple distillation apparatus using the</w:t>
      </w:r>
    </w:p>
    <w:p/>
    <w:p>
      <w:r>
        <w:t>materials identified.</w:t>
      </w:r>
    </w:p>
    <w:p/>
    <w:p>
      <w:r>
        <w:t>(f) Learners to display their finished product (a functional simple distillation</w:t>
      </w:r>
    </w:p>
    <w:p/>
    <w:p>
      <w:r>
        <w:t>apparatus).</w:t>
      </w:r>
    </w:p>
    <w:p/>
    <w:p>
      <w:r>
        <w:t>(g) Learners to observe and comment or reflect on their peers’ work and make</w:t>
      </w:r>
    </w:p>
    <w:p/>
    <w:p>
      <w:r>
        <w:t>suggestions for improvement.</w:t>
      </w:r>
    </w:p>
    <w:p/>
    <w:p>
      <w:r>
        <w:t>(h) The teacher to assess the suitability and durability of the simple distillation</w:t>
      </w:r>
    </w:p>
    <w:p/>
    <w:p>
      <w:r>
        <w:t>apparatus.</w:t>
      </w:r>
    </w:p>
    <w:p/>
    <w:p>
      <w:r>
        <w:t>(i) The teacher to orally ask the learners to identify parts of the functional</w:t>
      </w:r>
    </w:p>
    <w:p/>
    <w:p>
      <w:r>
        <w:t>simple distillation apparatus.</w:t>
      </w:r>
    </w:p>
    <w:p/>
    <w:p>
      <w:r>
        <w:t>(j) The teacher to orally ask the learners to describe to other learners the</w:t>
      </w:r>
    </w:p>
    <w:p/>
    <w:p>
      <w:r>
        <w:t>functions of the various parts of the simple distillation apparatus.</w:t>
      </w:r>
    </w:p>
    <w:p/>
    <w:p>
      <w:r>
        <w:t>Integrated Science</w:t>
      </w:r>
    </w:p>
    <w:p>
      <w:r>
        <w:t>School Based Assessment</w:t>
      </w:r>
    </w:p>
    <w:p>
      <w:r>
        <w:t>Grade 7                                    © 2023 The Kenya National Examinations Council</w:t>
      </w:r>
    </w:p>
    <w:p>
      <w:r>
        <w:t>~4~</w:t>
      </w:r>
    </w:p>
    <w:p/>
    <w:p>
      <w:r>
        <w:t>(k) The teacher to orally ask learners to explain how the simple distillation</w:t>
      </w:r>
    </w:p>
    <w:p/>
    <w:p>
      <w:r>
        <w:t>apparatus works.</w:t>
      </w:r>
    </w:p>
    <w:p/>
    <w:p>
      <w:r>
        <w:t>NOTE: The teacher should assess the task right from the start using the</w:t>
      </w:r>
    </w:p>
    <w:p/>
    <w:p>
      <w:r>
        <w:t>scoring guide provided.</w:t>
      </w:r>
    </w:p>
    <w:p/>
    <w:p>
      <w:r>
        <w:t>THIS IS THE LAST PRINTED PAGE</w:t>
      </w:r>
    </w:p>
    <w:p/>
    <w:p>
      <w:r>
        <w:t>Integrated Science</w:t>
      </w:r>
    </w:p>
    <w:p>
      <w:r>
        <w:t>School Based Assessment</w:t>
      </w:r>
    </w:p>
    <w:p>
      <w:r>
        <w:t>Grade 7                                 © 2023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