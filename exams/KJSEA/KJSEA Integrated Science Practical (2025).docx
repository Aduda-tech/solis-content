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1Yfe31QLKU g Download Integrated Science Paper 2 KJSEA a href</w:t>
      </w:r>
    </w:p>
    <w:p>
      <w:r>
        <w:t>Assessment</w:t>
      </w:r>
    </w:p>
    <w:p>
      <w:r>
        <w:t>Candidate’s Name</w:t>
      </w:r>
    </w:p>
    <w:p>
      <w:r>
        <w:t>Number</w:t>
      </w:r>
    </w:p>
    <w:p/>
    <w:p>
      <w:r>
        <w:t>School Name                                       School Code</w:t>
      </w:r>
    </w:p>
    <w:p/>
    <w:p>
      <w:r>
        <w:t>Candidate’s</w:t>
      </w:r>
    </w:p>
    <w:p>
      <w:r>
        <w:t>Date</w:t>
      </w:r>
    </w:p>
    <w:p>
      <w:r>
        <w:t>Signature</w:t>
      </w:r>
    </w:p>
    <w:p/>
    <w:p>
      <w:r>
        <w:t>THE KENYA NATIONAL EXAMINATIONS COUNCIL</w:t>
      </w:r>
    </w:p>
    <w:p>
      <w:r>
        <w:t>KENYA JUNIOR SCHOOL EDUCATION ASSESSMENT</w:t>
      </w:r>
    </w:p>
    <w:p/>
    <w:p>
      <w:r>
        <w:t>KJSEA</w:t>
      </w:r>
    </w:p>
    <w:p>
      <w:r>
        <w:t>905/2</w:t>
      </w:r>
    </w:p>
    <w:p>
      <w:r>
        <w:t>INTEGRATED SCIENCE (Practical)</w:t>
      </w:r>
    </w:p>
    <w:p>
      <w:r>
        <w:t>PAPER 2</w:t>
      </w:r>
    </w:p>
    <w:p>
      <w:r>
        <w:t>SAMPLE PAPER</w:t>
      </w:r>
    </w:p>
    <w:p>
      <w:r>
        <w:t>JANUARY 2025</w:t>
      </w:r>
    </w:p>
    <w:p>
      <w:r>
        <w:t>TIME:1 hour 30 minutes</w:t>
      </w:r>
    </w:p>
    <w:p>
      <w:r>
        <w:t>INSTRUCTIONS TO CANDIDATES</w:t>
      </w:r>
    </w:p>
    <w:p>
      <w:r>
        <w:t>1.     Write your name and assessment number in the spaces provided above.</w:t>
      </w:r>
    </w:p>
    <w:p>
      <w:r>
        <w:t>2.     Write the name and code of your school in the spaces provided above.</w:t>
      </w:r>
    </w:p>
    <w:p>
      <w:r>
        <w:t>3.     Sign and write the date of the assessment in the spaces provided above.</w:t>
      </w:r>
    </w:p>
    <w:p>
      <w:r>
        <w:t>4.     This paper consists of 2 questions.</w:t>
      </w:r>
    </w:p>
    <w:p>
      <w:r>
        <w:t>5.     Answer BOTH questions in the spaces provided on this QUESTION PAPER.</w:t>
      </w:r>
    </w:p>
    <w:p>
      <w:r>
        <w:t>6.     Do NOT remove any page from this question paper.</w:t>
      </w:r>
    </w:p>
    <w:p>
      <w:r>
        <w:t>7.     Answer the questions in English.</w:t>
      </w:r>
    </w:p>
    <w:p>
      <w:r>
        <w:t>For official use only</w:t>
      </w:r>
    </w:p>
    <w:p>
      <w:r>
        <w:t>Task                            Task 1                                  Task 2</w:t>
      </w:r>
    </w:p>
    <w:p/>
    <w:p>
      <w:r>
        <w:t>Question                          1                                        2</w:t>
      </w:r>
    </w:p>
    <w:p/>
    <w:p>
      <w:r>
        <w:t>Maximum Score                     20                                      10</w:t>
      </w:r>
    </w:p>
    <w:p>
      <w:r>
        <w:t>Candidate’s Score</w:t>
      </w:r>
    </w:p>
    <w:p>
      <w:r>
        <w:t>This paper consists of 4 printed pages.</w:t>
      </w:r>
    </w:p>
    <w:p>
      <w:r>
        <w:t>Candidates should check the question paper to ascertain that</w:t>
      </w:r>
    </w:p>
    <w:p>
      <w:r>
        <w:t>all the pages are printed as indicated and that no questions are missing.</w:t>
      </w:r>
    </w:p>
    <w:p/>
    <w:p>
      <w:r>
        <w:t>© 2025 The Kenya National Examinations Council</w:t>
      </w:r>
    </w:p>
    <w:p/>
    <w:p>
      <w:r>
        <w:t>Turn over</w:t>
      </w:r>
    </w:p>
    <w:p>
      <w:r>
        <w:t>QUESTION ONE</w:t>
      </w:r>
    </w:p>
    <w:p>
      <w:r>
        <w:t>You are required to use the solutions A, B, C, D and E provided as test solutions. You will also use</w:t>
      </w:r>
    </w:p>
    <w:p>
      <w:r>
        <w:t>solution X (an indicator) to determine whether the test solutions are acidic, basic and neutral.</w:t>
      </w:r>
    </w:p>
    <w:p/>
    <w:p>
      <w:r>
        <w:t>a) Add about 2 cm3 of solution X to about 5 cm3 of lemon juice (acidic solution) and record the</w:t>
      </w:r>
    </w:p>
    <w:p>
      <w:r>
        <w:t>observed colour change as the characteristic colour change of the indicator in an acidic solution.</w:t>
      </w:r>
    </w:p>
    <w:p/>
    <w:p>
      <w:r>
        <w:t>b) Add about 2 cm3 of solution X to about 5 cm3 of wood ash solution and record the colour change as</w:t>
      </w:r>
    </w:p>
    <w:p>
      <w:r>
        <w:t>the characteristic colour change of the indicator in a basic solution.</w:t>
      </w:r>
    </w:p>
    <w:p/>
    <w:p>
      <w:r>
        <w:t>c) Add about 2 cm3 of solution X to 5 cm3 of each of the test solutions A to E, one at a time and record</w:t>
      </w:r>
    </w:p>
    <w:p>
      <w:r>
        <w:t>the colour change in the Table below.                                             (10 marks)</w:t>
      </w:r>
    </w:p>
    <w:p/>
    <w:p>
      <w:r>
        <w:t>Table</w:t>
      </w:r>
    </w:p>
    <w:p>
      <w:r>
        <w:t>Substance:              Observation                                    Conclusion</w:t>
      </w:r>
    </w:p>
    <w:p>
      <w:r>
        <w:t>Solution X plus;</w:t>
      </w:r>
    </w:p>
    <w:p/>
    <w:p>
      <w:r>
        <w:t>Lemon juice</w:t>
      </w:r>
    </w:p>
    <w:p/>
    <w:p>
      <w:r>
        <w:t>Wood ash solution</w:t>
      </w:r>
    </w:p>
    <w:p/>
    <w:p>
      <w:r>
        <w:t>Test solution A</w:t>
      </w:r>
    </w:p>
    <w:p/>
    <w:p>
      <w:r>
        <w:t>Test solution B</w:t>
      </w:r>
    </w:p>
    <w:p/>
    <w:p>
      <w:r>
        <w:t>Test solution C</w:t>
      </w:r>
    </w:p>
    <w:p/>
    <w:p>
      <w:r>
        <w:t>Test solution D</w:t>
      </w:r>
    </w:p>
    <w:p/>
    <w:p>
      <w:r>
        <w:t>Test solution E</w:t>
      </w:r>
    </w:p>
    <w:p/>
    <w:p>
      <w:r>
        <w:t>d) Name one solution that could be used in place of:</w:t>
      </w:r>
    </w:p>
    <w:p>
      <w:r>
        <w:t>(i)    lemon juice;                                                             (1 mark)</w:t>
      </w:r>
    </w:p>
    <w:p/>
    <w:p>
      <w:r>
        <w:t>____________________________________________________________________________</w:t>
      </w:r>
    </w:p>
    <w:p/>
    <w:p>
      <w:r>
        <w:t>____________________________________________________________________________</w:t>
      </w:r>
    </w:p>
    <w:p/>
    <w:p>
      <w:r>
        <w:t>(ii)    ash solution.                                                         (1 mark)</w:t>
      </w:r>
    </w:p>
    <w:p/>
    <w:p>
      <w:r>
        <w:t>____________________________________________________________________________</w:t>
      </w:r>
    </w:p>
    <w:p/>
    <w:p>
      <w:r>
        <w:t>____________________________________________________________________________</w:t>
      </w:r>
    </w:p>
    <w:p/>
    <w:p>
      <w:r>
        <w:t>e) Name three basic science skills that are necessary to carry out this practical.   (3 marks)</w:t>
      </w:r>
    </w:p>
    <w:p/>
    <w:p>
      <w:r>
        <w:t>____________________________________________________________________________</w:t>
      </w:r>
    </w:p>
    <w:p/>
    <w:p>
      <w:r>
        <w:t>____________________________________________________________________________</w:t>
      </w:r>
    </w:p>
    <w:p/>
    <w:p>
      <w:r>
        <w:t>____________________________________________________________________________</w:t>
      </w:r>
    </w:p>
    <w:p/>
    <w:p>
      <w:r>
        <w:t>f) State two safety precautions you took during the practical.                       (2 marks)</w:t>
      </w:r>
    </w:p>
    <w:p/>
    <w:p>
      <w:r>
        <w:t>____________________________________________________________________________</w:t>
      </w:r>
    </w:p>
    <w:p/>
    <w:p>
      <w:r>
        <w:t>____________________________________________________________________________</w:t>
      </w:r>
    </w:p>
    <w:p/>
    <w:p>
      <w:r>
        <w:t>____________________________________________________________________________</w:t>
      </w:r>
    </w:p>
    <w:p/>
    <w:p>
      <w:r>
        <w:t>g)     Name three laboratory instruments necessary for this practical.               (3 marks)</w:t>
      </w:r>
    </w:p>
    <w:p/>
    <w:p>
      <w:r>
        <w:t>____________________________________________________________________________</w:t>
      </w:r>
    </w:p>
    <w:p/>
    <w:p>
      <w:r>
        <w:t>____________________________________________________________________________</w:t>
      </w:r>
    </w:p>
    <w:p/>
    <w:p>
      <w:r>
        <w:t>____________________________________________________________________________</w:t>
      </w:r>
    </w:p>
    <w:p/>
    <w:p>
      <w:r>
        <w:t>3                                  Turn over</w:t>
      </w:r>
    </w:p>
    <w:p>
      <w:r>
        <w:t>QUESTION TWO</w:t>
      </w:r>
    </w:p>
    <w:p/>
    <w:p>
      <w:r>
        <w:t>You are provided with the following:</w:t>
      </w:r>
    </w:p>
    <w:p>
      <w:r>
        <w:t>• A ruler</w:t>
      </w:r>
    </w:p>
    <w:p>
      <w:r>
        <w:t>• A wooden block</w:t>
      </w:r>
    </w:p>
    <w:p/>
    <w:p>
      <w:r>
        <w:t>Measure the dimensions of the wooden block:</w:t>
      </w:r>
    </w:p>
    <w:p/>
    <w:p>
      <w:r>
        <w:t>a) Width ________________________cm.                                          (1 mark)</w:t>
      </w:r>
    </w:p>
    <w:p/>
    <w:p>
      <w:r>
        <w:t>b) Length________________________cm.                                          (1 mark)</w:t>
      </w:r>
    </w:p>
    <w:p/>
    <w:p>
      <w:r>
        <w:t>c) Height________________________cm.                                          (1 mark)</w:t>
      </w:r>
    </w:p>
    <w:p/>
    <w:p>
      <w:r>
        <w:t>d) (i) State the type of physical quantity represented by length.             (1 mark)</w:t>
      </w:r>
    </w:p>
    <w:p/>
    <w:p>
      <w:r>
        <w:t>_______________________________________________________________________________</w:t>
      </w:r>
    </w:p>
    <w:p/>
    <w:p>
      <w:r>
        <w:t>(ii) Give a reason for your answer in i. above.                            (1 mark)</w:t>
      </w:r>
    </w:p>
    <w:p/>
    <w:p>
      <w:r>
        <w:t>_______________________________________________________________________________</w:t>
      </w:r>
    </w:p>
    <w:p/>
    <w:p>
      <w:r>
        <w:t>e) Determine the volume of the wooden block in cm3.                           (3 marks)</w:t>
      </w:r>
    </w:p>
    <w:p/>
    <w:p>
      <w:r>
        <w:t>_______________________________________________________________________________</w:t>
      </w:r>
    </w:p>
    <w:p/>
    <w:p>
      <w:r>
        <w:t>_______________________________________________________________________________</w:t>
      </w:r>
    </w:p>
    <w:p/>
    <w:p>
      <w:r>
        <w:t>_______________________________________________________________________________</w:t>
      </w:r>
    </w:p>
    <w:p/>
    <w:p>
      <w:r>
        <w:t>f) Express the volume of the wooden block in it’s SI units.                   (2 marks)</w:t>
      </w:r>
    </w:p>
    <w:p/>
    <w:p>
      <w:r>
        <w:t>______________________________________________________________________________________</w:t>
      </w:r>
    </w:p>
    <w:p/>
    <w:p>
      <w:r>
        <w:t>_______________________________________________________________________________</w:t>
      </w:r>
    </w:p>
    <w:p/>
    <w:p>
      <w:r>
        <w:t>THIS IS THE LAST PRINTED PAGE.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