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18A4kOYH2p Download English Paper 1 KJSEA a href https drive </w:t>
      </w:r>
    </w:p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901/1</w:t>
      </w:r>
    </w:p>
    <w:p>
      <w:r>
        <w:t>ENGLISH (Reading Comprehension, Oral Skills and Grammar)</w:t>
      </w:r>
    </w:p>
    <w:p>
      <w:r>
        <w:t>Paper 1</w:t>
      </w:r>
    </w:p>
    <w:p>
      <w:r>
        <w:t>SAMPLE PAPER</w:t>
      </w:r>
    </w:p>
    <w:p>
      <w:r>
        <w:t>January 2025</w:t>
      </w:r>
    </w:p>
    <w:p>
      <w:r>
        <w:t>Time: 1 hour 40 minutes</w:t>
      </w:r>
    </w:p>
    <w:p>
      <w:r>
        <w:t>INSTRUCTIONS TO CANDIDATES</w:t>
      </w:r>
    </w:p>
    <w:p>
      <w:r>
        <w:t>1. You have been given this question paper and a separate answer sheet. The question paper consists of</w:t>
      </w:r>
    </w:p>
    <w:p>
      <w:r>
        <w:t>50 multiple choice questions.</w:t>
      </w:r>
    </w:p>
    <w:p>
      <w:r>
        <w:t>2. Answer ALL questions on the ANSWER SHEET provided, NOT on the question paper.</w:t>
      </w:r>
    </w:p>
    <w:p>
      <w:r>
        <w:t>3. Do all the necessary rough work on the question paper.</w:t>
      </w:r>
    </w:p>
    <w:p>
      <w:r>
        <w:t>HOW TO USE THE ANSWER SHEET</w:t>
      </w:r>
    </w:p>
    <w:p>
      <w:r>
        <w:t>4. Use an ordinary HB pencil.</w:t>
      </w:r>
    </w:p>
    <w:p>
      <w:r>
        <w:t>5. Confirm that the answer sheet you have been provided with has the following:</w:t>
      </w:r>
    </w:p>
    <w:p>
      <w:r>
        <w:t>YOUR ASSESSMENT NUMBER</w:t>
      </w:r>
    </w:p>
    <w:p>
      <w:r>
        <w:t>YOUR NAME</w:t>
      </w:r>
    </w:p>
    <w:p>
      <w:r>
        <w:t>NAME OF YOUR SCHOOL</w:t>
      </w:r>
    </w:p>
    <w:p>
      <w:r>
        <w:t>NAME OF THE SUBJECT</w:t>
      </w:r>
    </w:p>
    <w:p>
      <w:r>
        <w:t>6. Keep the answer sheet clean and dry. DO NOT fold it.</w:t>
      </w:r>
    </w:p>
    <w:p>
      <w:r>
        <w:t>7. For each of the questions 1 – 50, four options are given. The options are lettered A, B, C and D. In</w:t>
      </w:r>
    </w:p>
    <w:p>
      <w:r>
        <w:t>each case, only ONE of the four options is correct. Choose the correct option.</w:t>
      </w:r>
    </w:p>
    <w:p>
      <w:r>
        <w:t>8. On the answer sheet, the correct answer is to be shown by drawing a DARK LINE inside the box in</w:t>
      </w:r>
    </w:p>
    <w:p>
      <w:r>
        <w:t>which the letter you have chosen is written.</w:t>
      </w:r>
    </w:p>
    <w:p>
      <w:r>
        <w:t>Example</w:t>
      </w:r>
    </w:p>
    <w:p>
      <w:r>
        <w:t>In the Question paper:</w:t>
      </w:r>
    </w:p>
    <w:p>
      <w:r>
        <w:t>40. Which one of the following means the opposite of the word “better”?</w:t>
      </w:r>
    </w:p>
    <w:p>
      <w:r>
        <w:t>A. weak</w:t>
      </w:r>
    </w:p>
    <w:p>
      <w:r>
        <w:t>B. wrong</w:t>
      </w:r>
    </w:p>
    <w:p>
      <w:r>
        <w:t>C. worse</w:t>
      </w:r>
    </w:p>
    <w:p>
      <w:r>
        <w:t>D. wasted</w:t>
      </w:r>
    </w:p>
    <w:p>
      <w:r>
        <w:t>The correct answer is ‘C’.</w:t>
      </w:r>
    </w:p>
    <w:p>
      <w:r>
        <w:t>On the answer sheet, in the set of boxes given for number 40, draw a DARK LINE inside the</w:t>
      </w:r>
    </w:p>
    <w:p>
      <w:r>
        <w:t>box with the letter C printed in it as marked below.</w:t>
      </w:r>
    </w:p>
    <w:p/>
    <w:p>
      <w:r>
        <w:t>40      A    B    C    D</w:t>
      </w:r>
    </w:p>
    <w:p/>
    <w:p>
      <w:r>
        <w:t>9. Your dark line MUST be within the box. DO NOT make any marks outside the boxes.</w:t>
      </w:r>
    </w:p>
    <w:p>
      <w:r>
        <w:t>10. For each question, ONLY ONE box is to be marked.</w:t>
      </w:r>
    </w:p>
    <w:p>
      <w:r>
        <w:t>This paper consists of 9 printed pages.</w:t>
      </w:r>
    </w:p>
    <w:p>
      <w:r>
        <w:t>Candidates should check the question paper to ascertain that all</w:t>
      </w:r>
    </w:p>
    <w:p>
      <w:r>
        <w:t>the pages are printed as indicated and that no questions are missing.</w:t>
      </w:r>
    </w:p>
    <w:p>
      <w:r>
        <w:t>© 2025, The Kenya National Examinations Council                 Turn over</w:t>
      </w:r>
    </w:p>
    <w:p>
      <w:r>
        <w:t>Read the passage below and then answer questions 1 to 6.</w:t>
      </w:r>
    </w:p>
    <w:p>
      <w:r>
        <w:t>Nutrition is the basis of our well-being. It is about eating a regular and balanced diet. Good</w:t>
      </w:r>
    </w:p>
    <w:p>
      <w:r>
        <w:t>nutrition provides the essential nutrients our bodies need to thrive. Proper nutrition helps keep our</w:t>
      </w:r>
    </w:p>
    <w:p>
      <w:r>
        <w:t>energy levels up and protects us against many diseases such as heart disease, cancer, and diabetes.</w:t>
      </w:r>
    </w:p>
    <w:p>
      <w:r>
        <w:t>Good nutrition also helps fuel our bodies. The foods we eat supply the nutrients we need to</w:t>
      </w:r>
    </w:p>
    <w:p>
      <w:r>
        <w:t>maintain our brain, muscles, blood circulation, and immune system. In addition to eating a variety</w:t>
      </w:r>
    </w:p>
    <w:p>
      <w:r>
        <w:t>of nutritious foods, it is important to limit the intake of processed foods high in sugars and fats.</w:t>
      </w:r>
    </w:p>
    <w:p>
      <w:r>
        <w:t>Drinking plenty of water is also crucial for proper functioning of our bodies. Ultimately, making</w:t>
      </w:r>
    </w:p>
    <w:p>
      <w:r>
        <w:t>mindful food choices and adopting healthy eating habits can lead to increased energy levels,</w:t>
      </w:r>
    </w:p>
    <w:p>
      <w:r>
        <w:t>improved mood, and a reduced risk of health problems. By prioritising nutrition, we can nourish</w:t>
      </w:r>
    </w:p>
    <w:p>
      <w:r>
        <w:t>our bodies, and live fuller and healthier lives.</w:t>
      </w:r>
    </w:p>
    <w:p>
      <w:r>
        <w:t>(Adapted from Harvard health publishing by Mallika Marshall.)</w:t>
      </w:r>
    </w:p>
    <w:p>
      <w:r>
        <w:t>1.     According to the passage, nutrition is about</w:t>
      </w:r>
    </w:p>
    <w:p>
      <w:r>
        <w:t>A. eating good proportions of foods often.</w:t>
      </w:r>
    </w:p>
    <w:p>
      <w:r>
        <w:t>B. making our bodies to grow strong.</w:t>
      </w:r>
    </w:p>
    <w:p>
      <w:r>
        <w:t>C. increasing our food intake levels.</w:t>
      </w:r>
    </w:p>
    <w:p>
      <w:r>
        <w:t>D. retaining nutrients our bodies need.</w:t>
      </w:r>
    </w:p>
    <w:p>
      <w:r>
        <w:t>2.     If we do not live healthier lives, we will</w:t>
      </w:r>
    </w:p>
    <w:p>
      <w:r>
        <w:t>A. get angry.</w:t>
      </w:r>
    </w:p>
    <w:p>
      <w:r>
        <w:t>B. become weak.</w:t>
      </w:r>
    </w:p>
    <w:p>
      <w:r>
        <w:t>C. learn new eating habits.</w:t>
      </w:r>
    </w:p>
    <w:p>
      <w:r>
        <w:t>D. understand the types of nutrients.</w:t>
      </w:r>
    </w:p>
    <w:p>
      <w:r>
        <w:t>3.     Which one of the following statements is true according to the passage?</w:t>
      </w:r>
    </w:p>
    <w:p>
      <w:r>
        <w:t>A. Prioritising the intake of a balanced diet leads to a happy life.</w:t>
      </w:r>
    </w:p>
    <w:p>
      <w:r>
        <w:t>B. Illnesses like cancer and diabetes are caused by eating a lot of food.</w:t>
      </w:r>
    </w:p>
    <w:p>
      <w:r>
        <w:t>C. Drinking adequate water is important for our bodies.</w:t>
      </w:r>
    </w:p>
    <w:p>
      <w:r>
        <w:t>D. It is useful to include large quantities of sugar in our diet.</w:t>
      </w:r>
    </w:p>
    <w:p>
      <w:r>
        <w:t>4.     The expression “fuel our bodies” as used in the passage means</w:t>
      </w:r>
    </w:p>
    <w:p>
      <w:r>
        <w:t>A. make our bodies grow faster.</w:t>
      </w:r>
    </w:p>
    <w:p>
      <w:r>
        <w:t>B. make our bodies work well.</w:t>
      </w:r>
    </w:p>
    <w:p>
      <w:r>
        <w:t>C. give our bodies support.</w:t>
      </w:r>
    </w:p>
    <w:p>
      <w:r>
        <w:t>D. give our bodies warmth.</w:t>
      </w:r>
    </w:p>
    <w:p/>
    <w:p>
      <w:r>
        <w:t>5.     Which word in the passage means the same as “necessary”?</w:t>
      </w:r>
    </w:p>
    <w:p>
      <w:r>
        <w:t>A. Mindful</w:t>
      </w:r>
    </w:p>
    <w:p>
      <w:r>
        <w:t>B. Regular</w:t>
      </w:r>
    </w:p>
    <w:p>
      <w:r>
        <w:t>C. Plenty</w:t>
      </w:r>
    </w:p>
    <w:p>
      <w:r>
        <w:t>D. Essential</w:t>
      </w:r>
    </w:p>
    <w:p>
      <w:r>
        <w:t>6.     Which one of the following would be the best title for this passage?</w:t>
      </w:r>
    </w:p>
    <w:p>
      <w:r>
        <w:t>A. Healthy diet</w:t>
      </w:r>
    </w:p>
    <w:p>
      <w:r>
        <w:t>B. Variety of foods</w:t>
      </w:r>
    </w:p>
    <w:p>
      <w:r>
        <w:t>C. Regular eating</w:t>
      </w:r>
    </w:p>
    <w:p>
      <w:r>
        <w:t>D. Energy giving foods</w:t>
      </w:r>
    </w:p>
    <w:p>
      <w:r>
        <w:t>Read the passage below and then answer questions 7 to 11.</w:t>
      </w:r>
    </w:p>
    <w:p>
      <w:r>
        <w:t>I have never seen anything as powerful as a person’s attitude. I have also not seen</w:t>
      </w:r>
    </w:p>
    <w:p>
      <w:r>
        <w:t>anything as destructive as one’s attitude. For some people, their attitude finds opportunity in</w:t>
      </w:r>
    </w:p>
    <w:p>
      <w:r>
        <w:t>every difficulty. Some people succeed because of their positive attitude while others fail</w:t>
      </w:r>
    </w:p>
    <w:p>
      <w:r>
        <w:t>because of their negative outlook. Your attitude will either attract success or repel it.</w:t>
      </w:r>
    </w:p>
    <w:p>
      <w:r>
        <w:t>Which one of these attitudes describes you?</w:t>
      </w:r>
    </w:p>
    <w:p>
      <w:r>
        <w:t>Before you answer that question, let me give you some good news. You can choose</w:t>
      </w:r>
    </w:p>
    <w:p>
      <w:r>
        <w:t>your attitude. How is it possible? We are each individually responsible for building our own</w:t>
      </w:r>
    </w:p>
    <w:p>
      <w:r>
        <w:t>view of life. The way we look at life and the way we do things help determine what will</w:t>
      </w:r>
    </w:p>
    <w:p>
      <w:r>
        <w:t>happen to us. Our future looks bright when the attitude is right, and it makes the present</w:t>
      </w:r>
    </w:p>
    <w:p>
      <w:r>
        <w:t>much more enjoyable too!</w:t>
      </w:r>
    </w:p>
    <w:p>
      <w:r>
        <w:t>(Adapted from Attitudes that Attract Success by Wayne Cordeiro, 2001.)</w:t>
      </w:r>
    </w:p>
    <w:p/>
    <w:p>
      <w:r>
        <w:t>7.     From paragraph one, we can say that attitudes</w:t>
      </w:r>
    </w:p>
    <w:p>
      <w:r>
        <w:t>A.    cannot be easily understood.</w:t>
      </w:r>
    </w:p>
    <w:p>
      <w:r>
        <w:t>B.    can be useful or harmful.</w:t>
      </w:r>
    </w:p>
    <w:p>
      <w:r>
        <w:t>C.    are always destructive.</w:t>
      </w:r>
    </w:p>
    <w:p>
      <w:r>
        <w:t>D.    are not usually visible.</w:t>
      </w:r>
    </w:p>
    <w:p>
      <w:r>
        <w:t>8.     Which one of the following is true according to the passage?</w:t>
      </w:r>
    </w:p>
    <w:p>
      <w:r>
        <w:t>A.    Our thinking determines our achievement in life.</w:t>
      </w:r>
    </w:p>
    <w:p>
      <w:r>
        <w:t>B.    When we work together, we can change our attitude.</w:t>
      </w:r>
    </w:p>
    <w:p>
      <w:r>
        <w:t>C.    A bright future is for the people who think a lot.</w:t>
      </w:r>
    </w:p>
    <w:p>
      <w:r>
        <w:t>D.    People believe that we all have the same attitude.</w:t>
      </w:r>
    </w:p>
    <w:p>
      <w:r>
        <w:t>9.     The word “attract” as used in the passage means</w:t>
      </w:r>
    </w:p>
    <w:p>
      <w:r>
        <w:t>A.    want.</w:t>
      </w:r>
    </w:p>
    <w:p>
      <w:r>
        <w:t>B.    make.</w:t>
      </w:r>
    </w:p>
    <w:p>
      <w:r>
        <w:t>C.    bring.</w:t>
      </w:r>
    </w:p>
    <w:p>
      <w:r>
        <w:t>D.    add.                                                                  Turn over</w:t>
      </w:r>
    </w:p>
    <w:p>
      <w:r>
        <w:t>10.    From the passage, “our future looks bright” means the future is</w:t>
      </w:r>
    </w:p>
    <w:p>
      <w:r>
        <w:t>A.     entertaining.</w:t>
      </w:r>
    </w:p>
    <w:p>
      <w:r>
        <w:t>B.     surprising.</w:t>
      </w:r>
    </w:p>
    <w:p>
      <w:r>
        <w:t>C.     promising.</w:t>
      </w:r>
    </w:p>
    <w:p>
      <w:r>
        <w:t>D.     welcoming.</w:t>
      </w:r>
    </w:p>
    <w:p>
      <w:r>
        <w:t>11.    Which one of the following would be the most suitable title for this passage?</w:t>
      </w:r>
    </w:p>
    <w:p>
      <w:r>
        <w:t>A.     Good news</w:t>
      </w:r>
    </w:p>
    <w:p>
      <w:r>
        <w:t>B.     Our attitude</w:t>
      </w:r>
    </w:p>
    <w:p>
      <w:r>
        <w:t>C.     Good decisions</w:t>
      </w:r>
    </w:p>
    <w:p>
      <w:r>
        <w:t>D.     Our choices</w:t>
      </w:r>
    </w:p>
    <w:p/>
    <w:p>
      <w:r>
        <w:t>Read the passage below and then answer questions 12 to 16.</w:t>
      </w:r>
    </w:p>
    <w:p>
      <w:r>
        <w:t>Global warming is the rapid increase in the earth’s surface temperature due to human</w:t>
      </w:r>
    </w:p>
    <w:p>
      <w:r>
        <w:t>activities. One such human activity is deforestation. Many trees are cut either for business</w:t>
      </w:r>
    </w:p>
    <w:p>
      <w:r>
        <w:t>purposes or sometimes to give way to human development activities like farming. It has been</w:t>
      </w:r>
    </w:p>
    <w:p>
      <w:r>
        <w:t>discovered that trees clean the air, therefore, cutting trees leads to global warming.</w:t>
      </w:r>
    </w:p>
    <w:p>
      <w:r>
        <w:t>The second human activity that causes global warming is careless disposal of garbage and</w:t>
      </w:r>
    </w:p>
    <w:p>
      <w:r>
        <w:t>human waste. Burning of plastic bags and other plastic materials releases carbon and greenhouse</w:t>
      </w:r>
    </w:p>
    <w:p>
      <w:r>
        <w:t>gases into the atmosphere, thus causing global warming. People should therefore recycle garbage</w:t>
      </w:r>
    </w:p>
    <w:p>
      <w:r>
        <w:t>and human waste. Another cause of global warming is smoke from factories and motor vehicles</w:t>
      </w:r>
    </w:p>
    <w:p>
      <w:r>
        <w:t>that use petroleum fuels. People need to use clean fuels to operate machines and drive vehicles.</w:t>
      </w:r>
    </w:p>
    <w:p>
      <w:r>
        <w:t>Smoke needs to stop as we switch to more fuel-efficient vehicles and find ways to make clean</w:t>
      </w:r>
    </w:p>
    <w:p>
      <w:r>
        <w:t>power.</w:t>
      </w:r>
    </w:p>
    <w:p>
      <w:r>
        <w:t>Global warming has harmful effects. All the human activities mentioned above affect the</w:t>
      </w:r>
    </w:p>
    <w:p>
      <w:r>
        <w:t>ozone layer which is supposed to protect the earth’s surface from harmful sun rays. All in all, if</w:t>
      </w:r>
    </w:p>
    <w:p>
      <w:r>
        <w:t>we take good care of our environment, we can reduce global warming, and the earth will be safe.</w:t>
      </w:r>
    </w:p>
    <w:p>
      <w:r>
        <w:t>12.      According to the passage, global warming is</w:t>
      </w:r>
    </w:p>
    <w:p>
      <w:r>
        <w:t>A. an increase in the earth’s gases.</w:t>
      </w:r>
    </w:p>
    <w:p>
      <w:r>
        <w:t>B. a quick growth of human activities.</w:t>
      </w:r>
    </w:p>
    <w:p>
      <w:r>
        <w:t>C. an expansion of hot deserts.</w:t>
      </w:r>
    </w:p>
    <w:p>
      <w:r>
        <w:t>D. a rise in the earth’s heat levels.</w:t>
      </w:r>
    </w:p>
    <w:p>
      <w:r>
        <w:t>13.      Which one of the following would reduce global warming according to the passage?</w:t>
      </w:r>
    </w:p>
    <w:p>
      <w:r>
        <w:t>A. Limiting farming activities</w:t>
      </w:r>
    </w:p>
    <w:p>
      <w:r>
        <w:t>B. Protecting our forests</w:t>
      </w:r>
    </w:p>
    <w:p>
      <w:r>
        <w:t>C. Reducing use of motor vehicles</w:t>
      </w:r>
    </w:p>
    <w:p>
      <w:r>
        <w:t>D. Disposing garbage from factories</w:t>
      </w:r>
    </w:p>
    <w:p>
      <w:r>
        <w:t>14.      The word “recycle” as used in the passage means the same as</w:t>
      </w:r>
    </w:p>
    <w:p>
      <w:r>
        <w:t>A.      retain.</w:t>
      </w:r>
    </w:p>
    <w:p>
      <w:r>
        <w:t>B.      reduce.</w:t>
      </w:r>
    </w:p>
    <w:p>
      <w:r>
        <w:t>C.      reuse.</w:t>
      </w:r>
    </w:p>
    <w:p>
      <w:r>
        <w:t>D.      rebuild.</w:t>
      </w:r>
    </w:p>
    <w:p>
      <w:r>
        <w:t>15.    According to the passage, the ozone layer</w:t>
      </w:r>
    </w:p>
    <w:p>
      <w:r>
        <w:t>A.      provides energy for trees to grow.</w:t>
      </w:r>
    </w:p>
    <w:p>
      <w:r>
        <w:t>B.      keeps away too much heat from the earth.</w:t>
      </w:r>
    </w:p>
    <w:p>
      <w:r>
        <w:t>C.      increases cleanliness in the environment.</w:t>
      </w:r>
    </w:p>
    <w:p>
      <w:r>
        <w:t>D.      helps in the disposal of human waste.</w:t>
      </w:r>
    </w:p>
    <w:p>
      <w:r>
        <w:t>16.    We can reduce the effect of smoke in the environment by</w:t>
      </w:r>
    </w:p>
    <w:p>
      <w:r>
        <w:t>A.      avoiding use of unclean fuel.</w:t>
      </w:r>
    </w:p>
    <w:p>
      <w:r>
        <w:t>B.      reducing visiting people.</w:t>
      </w:r>
    </w:p>
    <w:p>
      <w:r>
        <w:t>C.      reducing use of bags.</w:t>
      </w:r>
    </w:p>
    <w:p>
      <w:r>
        <w:t>D.      avoiding buying machines.</w:t>
      </w:r>
    </w:p>
    <w:p>
      <w:r>
        <w:t>Read the passage below and then answer questions 17 to 20.</w:t>
      </w:r>
    </w:p>
    <w:p>
      <w:r>
        <w:t>Mogaka, Danjit, Oduki and Rono are all Grade 8 learners at Matembe Junior</w:t>
      </w:r>
    </w:p>
    <w:p>
      <w:r>
        <w:t>School. Danjit and Rono like playing handball and football. Mogaka and Oduki like playing</w:t>
      </w:r>
    </w:p>
    <w:p>
      <w:r>
        <w:t>volleyball and handball. Rono sometimes plays volleyball and hockey.</w:t>
      </w:r>
    </w:p>
    <w:p/>
    <w:p>
      <w:r>
        <w:t>17.    Who plays most games?</w:t>
      </w:r>
    </w:p>
    <w:p>
      <w:r>
        <w:t>A.      Mogaka</w:t>
      </w:r>
    </w:p>
    <w:p>
      <w:r>
        <w:t>B.      Danjit</w:t>
      </w:r>
    </w:p>
    <w:p>
      <w:r>
        <w:t>C.      Oduki</w:t>
      </w:r>
    </w:p>
    <w:p>
      <w:r>
        <w:t>D.      Rono</w:t>
      </w:r>
    </w:p>
    <w:p>
      <w:r>
        <w:t>18.    Which game is played by most people?</w:t>
      </w:r>
    </w:p>
    <w:p>
      <w:r>
        <w:t>A.      Hockey</w:t>
      </w:r>
    </w:p>
    <w:p>
      <w:r>
        <w:t>B.      Football</w:t>
      </w:r>
    </w:p>
    <w:p>
      <w:r>
        <w:t>C.      Handball</w:t>
      </w:r>
    </w:p>
    <w:p>
      <w:r>
        <w:t>D.      Volleyball</w:t>
      </w:r>
    </w:p>
    <w:p>
      <w:r>
        <w:t>19.    Which game is the least played?</w:t>
      </w:r>
    </w:p>
    <w:p>
      <w:r>
        <w:t>A.      Handball</w:t>
      </w:r>
    </w:p>
    <w:p>
      <w:r>
        <w:t>B.      Hockey</w:t>
      </w:r>
    </w:p>
    <w:p>
      <w:r>
        <w:t>C.      Football</w:t>
      </w:r>
    </w:p>
    <w:p>
      <w:r>
        <w:t>D.      Volleyball</w:t>
      </w:r>
    </w:p>
    <w:p>
      <w:r>
        <w:t>20.    All the learners play volleyball except</w:t>
      </w:r>
    </w:p>
    <w:p>
      <w:r>
        <w:t>A.      Danjit.</w:t>
      </w:r>
    </w:p>
    <w:p>
      <w:r>
        <w:t>B.      Mogaka.</w:t>
      </w:r>
    </w:p>
    <w:p>
      <w:r>
        <w:t>C.      Oduki.</w:t>
      </w:r>
    </w:p>
    <w:p>
      <w:r>
        <w:t>D.      Rono.</w:t>
      </w:r>
    </w:p>
    <w:p/>
    <w:p>
      <w:r>
        <w:t>Turn over</w:t>
      </w:r>
    </w:p>
    <w:p>
      <w:r>
        <w:t>Read the following telephone conversation between two friends, Maru and Chacha. It contains</w:t>
      </w:r>
    </w:p>
    <w:p>
      <w:r>
        <w:t>blank spaces numbered 21 to 23. For each blank space, select the best alternative from the</w:t>
      </w:r>
    </w:p>
    <w:p>
      <w:r>
        <w:t>choices given.</w:t>
      </w:r>
    </w:p>
    <w:p>
      <w:r>
        <w:t>Maru:          Hello, Chacha.</w:t>
      </w:r>
    </w:p>
    <w:p>
      <w:r>
        <w:t>Chacha:        Hello, Maru. How are you today?</w:t>
      </w:r>
    </w:p>
    <w:p>
      <w:r>
        <w:t>Maru:                      21                 .</w:t>
      </w:r>
    </w:p>
    <w:p>
      <w:r>
        <w:t>Chacha:        I missed your call, but I saw your text message. I was about to call you. You said</w:t>
      </w:r>
    </w:p>
    <w:p>
      <w:r>
        <w:t>you wanted to talk to me.</w:t>
      </w:r>
    </w:p>
    <w:p>
      <w:r>
        <w:t>Maru:          Yes,                 22                      . Mine has faulty brakes.</w:t>
      </w:r>
    </w:p>
    <w:p>
      <w:r>
        <w:t>Chacha:                       23                    .</w:t>
      </w:r>
    </w:p>
    <w:p>
      <w:r>
        <w:t>Maru:          Then I will have to look for one elsewhere.</w:t>
      </w:r>
    </w:p>
    <w:p>
      <w:r>
        <w:t>Chacha:        Thank you for understanding.</w:t>
      </w:r>
    </w:p>
    <w:p/>
    <w:p>
      <w:r>
        <w:t>21.    A.      I am well, talk to me.</w:t>
      </w:r>
    </w:p>
    <w:p>
      <w:r>
        <w:t>B.      It is okay. We can speak.</w:t>
      </w:r>
    </w:p>
    <w:p>
      <w:r>
        <w:t>C.      I am fine. Thank you.</w:t>
      </w:r>
    </w:p>
    <w:p>
      <w:r>
        <w:t>D.      It is nice. I am grateful.</w:t>
      </w:r>
    </w:p>
    <w:p/>
    <w:p>
      <w:r>
        <w:t>22.    A.      I was wondering if you could lend me your bicycle tomorrow.</w:t>
      </w:r>
    </w:p>
    <w:p>
      <w:r>
        <w:t>B.      I wanted you to lend me your bicycle tomorrow.</w:t>
      </w:r>
    </w:p>
    <w:p>
      <w:r>
        <w:t>C.      I wish to tell you that I need your bicycle tomorrow.</w:t>
      </w:r>
    </w:p>
    <w:p>
      <w:r>
        <w:t>D.      I was informing you that I need to use your bicycle tomorrow.</w:t>
      </w:r>
    </w:p>
    <w:p/>
    <w:p>
      <w:r>
        <w:t>23.    A.      No, I don’t have another one.</w:t>
      </w:r>
    </w:p>
    <w:p>
      <w:r>
        <w:t>B.      I am sorry, I’m using mine tomorrow.</w:t>
      </w:r>
    </w:p>
    <w:p>
      <w:r>
        <w:t>C.      No, I can’t give you my bicycle.</w:t>
      </w:r>
    </w:p>
    <w:p>
      <w:r>
        <w:t>D.      I am sorry, please try yours.</w:t>
      </w:r>
    </w:p>
    <w:p/>
    <w:p>
      <w:r>
        <w:t>For questions 24 and 25, select the alternative that best describes what you would say in each of</w:t>
      </w:r>
    </w:p>
    <w:p>
      <w:r>
        <w:t>the situations presented.</w:t>
      </w:r>
    </w:p>
    <w:p>
      <w:r>
        <w:t>24.     Your teacher of English tells you that your composition has exceeded expectation. What</w:t>
      </w:r>
    </w:p>
    <w:p>
      <w:r>
        <w:t>should you say to the teacher?</w:t>
      </w:r>
    </w:p>
    <w:p>
      <w:r>
        <w:t>A. You are very good, Teacher.</w:t>
      </w:r>
    </w:p>
    <w:p>
      <w:r>
        <w:t>B. Thank you, Teacher.</w:t>
      </w:r>
    </w:p>
    <w:p>
      <w:r>
        <w:t>C. I can do better, Teacher.</w:t>
      </w:r>
    </w:p>
    <w:p>
      <w:r>
        <w:t>D. My work was the best, Teacher.</w:t>
      </w:r>
    </w:p>
    <w:p/>
    <w:p>
      <w:r>
        <w:t>25.     You have been sent by your class teacher to get a textbook from the staffroom. Reaching</w:t>
      </w:r>
    </w:p>
    <w:p>
      <w:r>
        <w:t>the staffroom, you find other teachers and you knock on the door. What will you say next?</w:t>
      </w:r>
    </w:p>
    <w:p>
      <w:r>
        <w:t>A. Excuse me, may I come in?</w:t>
      </w:r>
    </w:p>
    <w:p>
      <w:r>
        <w:t>B. Excuse me, do I get in, please?</w:t>
      </w:r>
    </w:p>
    <w:p>
      <w:r>
        <w:t>C. Excuse me, I need to come in, please.</w:t>
      </w:r>
    </w:p>
    <w:p>
      <w:r>
        <w:t>D. Excuse me, someone should let me in.</w:t>
      </w:r>
    </w:p>
    <w:p>
      <w:r>
        <w:t>Read the passage below. It contains blank spaces numbered 26 to 35. For each blank space,</w:t>
      </w:r>
    </w:p>
    <w:p>
      <w:r>
        <w:t>choose the best alternative.</w:t>
      </w:r>
    </w:p>
    <w:p>
      <w:r>
        <w:t>Watching television is a favourite pastime for many people. This gadget                  26</w:t>
      </w:r>
    </w:p>
    <w:p>
      <w:r>
        <w:t>become more and more common in homes. This is probably            27     it is now more affordable</w:t>
      </w:r>
    </w:p>
    <w:p>
      <w:r>
        <w:t>than it was before. Another reason         28     its popularity could be that watching television</w:t>
      </w:r>
    </w:p>
    <w:p>
      <w:r>
        <w:t>is not as demanding as reading. All one needs is to pay a little      29        to the screen. Thus,</w:t>
      </w:r>
    </w:p>
    <w:p>
      <w:r>
        <w:t>television is a convenient way of relaxing and keeping          30      boredom. Most television</w:t>
      </w:r>
    </w:p>
    <w:p>
      <w:r>
        <w:t>programmes all        31      the world are creatively prepared to make them very           32    to</w:t>
      </w:r>
    </w:p>
    <w:p>
      <w:r>
        <w:t>watch.</w:t>
      </w:r>
    </w:p>
    <w:p>
      <w:r>
        <w:t>However, it is important to realise that watching television has its downside. It makes</w:t>
      </w:r>
    </w:p>
    <w:p>
      <w:r>
        <w:t>us inactive and       33      . When we watch television, very little effort          34      mental</w:t>
      </w:r>
    </w:p>
    <w:p>
      <w:r>
        <w:t>energy may be        35      for the activity.</w:t>
      </w:r>
    </w:p>
    <w:p/>
    <w:p>
      <w:r>
        <w:t>26.     A. have               B. will                C. has                 D. would</w:t>
      </w:r>
    </w:p>
    <w:p/>
    <w:p>
      <w:r>
        <w:t>27.    A. as                  B. since               C. so                  D. because</w:t>
      </w:r>
    </w:p>
    <w:p/>
    <w:p>
      <w:r>
        <w:t>28.     A. for                B. with                C. about               D. of</w:t>
      </w:r>
    </w:p>
    <w:p/>
    <w:p>
      <w:r>
        <w:t>29.    A. patience            B. consideration       C. interest            D. attention</w:t>
      </w:r>
    </w:p>
    <w:p/>
    <w:p>
      <w:r>
        <w:t>30.    A. away                B. aside               C. out                 D. down</w:t>
      </w:r>
    </w:p>
    <w:p/>
    <w:p>
      <w:r>
        <w:t>31.    A. in                  B. at                  C. over                D. across</w:t>
      </w:r>
    </w:p>
    <w:p>
      <w:r>
        <w:t>32.    A. important           B. necessary           C. useful              D. interesting</w:t>
      </w:r>
    </w:p>
    <w:p>
      <w:r>
        <w:t>33.    A. poor                B. lazy                C. weak                D. tired</w:t>
      </w:r>
    </w:p>
    <w:p>
      <w:r>
        <w:t>34.    A. but                 B. or                  C. yet                 D. if</w:t>
      </w:r>
    </w:p>
    <w:p>
      <w:r>
        <w:t>35.    A. produced            B. gained              C. required            D. allowed</w:t>
      </w:r>
    </w:p>
    <w:p>
      <w:r>
        <w:t>For questions 36 to 45, select the alternative that best completes the sentence.</w:t>
      </w:r>
    </w:p>
    <w:p>
      <w:r>
        <w:t>36.    When we arrived at the park, we saw a ___________ of birds.</w:t>
      </w:r>
    </w:p>
    <w:p>
      <w:r>
        <w:t>A.     school</w:t>
      </w:r>
    </w:p>
    <w:p>
      <w:r>
        <w:t>B.     swarm</w:t>
      </w:r>
    </w:p>
    <w:p>
      <w:r>
        <w:t>C.     group</w:t>
      </w:r>
    </w:p>
    <w:p>
      <w:r>
        <w:t>D.     flock                                                                     Turn over</w:t>
      </w:r>
    </w:p>
    <w:p/>
    <w:p>
      <w:r>
        <w:t>37.   Wild dogs rarely hunt alone. They hunt in _______________.</w:t>
      </w:r>
    </w:p>
    <w:p>
      <w:r>
        <w:t>A.     herds</w:t>
      </w:r>
    </w:p>
    <w:p>
      <w:r>
        <w:t>B.     packs</w:t>
      </w:r>
    </w:p>
    <w:p>
      <w:r>
        <w:t>C.     crowds</w:t>
      </w:r>
    </w:p>
    <w:p>
      <w:r>
        <w:t>D.     prides</w:t>
      </w:r>
    </w:p>
    <w:p>
      <w:r>
        <w:t>38.   1 cannot find my storybook. _____________ must have picked it from my bag.</w:t>
      </w:r>
    </w:p>
    <w:p>
      <w:r>
        <w:t>A.     No one</w:t>
      </w:r>
    </w:p>
    <w:p>
      <w:r>
        <w:t>B.     Someone</w:t>
      </w:r>
    </w:p>
    <w:p>
      <w:r>
        <w:t>C.     Anyone</w:t>
      </w:r>
    </w:p>
    <w:p>
      <w:r>
        <w:t>D.     Everyone</w:t>
      </w:r>
    </w:p>
    <w:p>
      <w:r>
        <w:t>39.   “Did _________ come to look for me when I was away?” asked Muindi.</w:t>
      </w:r>
    </w:p>
    <w:p>
      <w:r>
        <w:t>A.     anybody</w:t>
      </w:r>
    </w:p>
    <w:p>
      <w:r>
        <w:t>B.     somebody</w:t>
      </w:r>
    </w:p>
    <w:p>
      <w:r>
        <w:t>C.     everybody</w:t>
      </w:r>
    </w:p>
    <w:p>
      <w:r>
        <w:t>D.     nobody</w:t>
      </w:r>
    </w:p>
    <w:p>
      <w:r>
        <w:t>40.   We all knew that Kubai was going to win because he was good _______ long races.</w:t>
      </w:r>
    </w:p>
    <w:p>
      <w:r>
        <w:t>A.     at</w:t>
      </w:r>
    </w:p>
    <w:p>
      <w:r>
        <w:t>B.     in</w:t>
      </w:r>
    </w:p>
    <w:p>
      <w:r>
        <w:t>C.     on</w:t>
      </w:r>
    </w:p>
    <w:p>
      <w:r>
        <w:t>D.     by</w:t>
      </w:r>
    </w:p>
    <w:p>
      <w:r>
        <w:t>41.   Your father lives in the city, __________?</w:t>
      </w:r>
    </w:p>
    <w:p>
      <w:r>
        <w:t>A.     does he</w:t>
      </w:r>
    </w:p>
    <w:p>
      <w:r>
        <w:t>B.     did he</w:t>
      </w:r>
    </w:p>
    <w:p>
      <w:r>
        <w:t>C.     doesn’t he</w:t>
      </w:r>
    </w:p>
    <w:p>
      <w:r>
        <w:t>D.     didn’t he</w:t>
      </w:r>
    </w:p>
    <w:p>
      <w:r>
        <w:t>42.   Some Grade 8 learners never make spelling mistakes, ___________?</w:t>
      </w:r>
    </w:p>
    <w:p>
      <w:r>
        <w:t>A.     don’t they</w:t>
      </w:r>
    </w:p>
    <w:p>
      <w:r>
        <w:t>B.     didn’t they</w:t>
      </w:r>
    </w:p>
    <w:p>
      <w:r>
        <w:t>C.     did they</w:t>
      </w:r>
    </w:p>
    <w:p>
      <w:r>
        <w:t>D.     do they</w:t>
      </w:r>
    </w:p>
    <w:p>
      <w:r>
        <w:t>43.   ___________ the dancing stage is ready, we may not dance tomorrow.</w:t>
      </w:r>
    </w:p>
    <w:p>
      <w:r>
        <w:t>A.     Since</w:t>
      </w:r>
    </w:p>
    <w:p>
      <w:r>
        <w:t>B.     Except</w:t>
      </w:r>
    </w:p>
    <w:p>
      <w:r>
        <w:t>C.     Unless</w:t>
      </w:r>
    </w:p>
    <w:p>
      <w:r>
        <w:t>D.     Despite</w:t>
      </w:r>
    </w:p>
    <w:p>
      <w:r>
        <w:t>44.   Neither a cup nor a plate _________ broken yesterday by the end of the party.</w:t>
      </w:r>
    </w:p>
    <w:p>
      <w:r>
        <w:t>A.     were</w:t>
      </w:r>
    </w:p>
    <w:p>
      <w:r>
        <w:t>B.     was</w:t>
      </w:r>
    </w:p>
    <w:p>
      <w:r>
        <w:t>C.     are</w:t>
      </w:r>
    </w:p>
    <w:p>
      <w:r>
        <w:t>D.     is</w:t>
      </w:r>
    </w:p>
    <w:p/>
    <w:p>
      <w:r>
        <w:t>45.    “These books belong to them. They are ___________,” said Grace.</w:t>
      </w:r>
    </w:p>
    <w:p>
      <w:r>
        <w:t>A.     theirs</w:t>
      </w:r>
    </w:p>
    <w:p>
      <w:r>
        <w:t>B.     ours</w:t>
      </w:r>
    </w:p>
    <w:p>
      <w:r>
        <w:t>C.     hers</w:t>
      </w:r>
    </w:p>
    <w:p>
      <w:r>
        <w:t>D.     yours</w:t>
      </w:r>
    </w:p>
    <w:p/>
    <w:p>
      <w:r>
        <w:t>46.    Which one of the following sentences is correctly punctuated?</w:t>
      </w:r>
    </w:p>
    <w:p>
      <w:r>
        <w:t>A.     “Where are you going to” the teacher asked Kilo.</w:t>
      </w:r>
    </w:p>
    <w:p>
      <w:r>
        <w:t>B.     “Where are you going to” the teacher asked Kilo?</w:t>
      </w:r>
    </w:p>
    <w:p>
      <w:r>
        <w:t>C.     “Where are you going to?” the teacher asked Kilo.</w:t>
      </w:r>
    </w:p>
    <w:p>
      <w:r>
        <w:t>D.     “Where are you going to, the teacher asked Kilo?”</w:t>
      </w:r>
    </w:p>
    <w:p>
      <w:r>
        <w:t>47.    Which one of the following alternatives means the same as the underlined sentence?</w:t>
      </w:r>
    </w:p>
    <w:p>
      <w:r>
        <w:t>The learner gave flowers to the visitor.</w:t>
      </w:r>
    </w:p>
    <w:p>
      <w:r>
        <w:t>A. The visitor was given flowers by the learner.</w:t>
      </w:r>
    </w:p>
    <w:p>
      <w:r>
        <w:t>B. The visitor was being given flowers by the learner.</w:t>
      </w:r>
    </w:p>
    <w:p>
      <w:r>
        <w:t>C. The visitor is given flowers by the learner.</w:t>
      </w:r>
    </w:p>
    <w:p>
      <w:r>
        <w:t>D. The visitor is being given flowers by the learner.</w:t>
      </w:r>
    </w:p>
    <w:p/>
    <w:p>
      <w:r>
        <w:t>48.    Choose the alternative that correctly combines the following sentences.</w:t>
      </w:r>
    </w:p>
    <w:p>
      <w:r>
        <w:t>It was my cousin’s wedding party. We had a good time.</w:t>
      </w:r>
    </w:p>
    <w:p>
      <w:r>
        <w:t>A.     It was my cousin’s wedding party and we had a good time.</w:t>
      </w:r>
    </w:p>
    <w:p>
      <w:r>
        <w:t>B.     It was my cousin’s wedding party but we had a good time.</w:t>
      </w:r>
    </w:p>
    <w:p>
      <w:r>
        <w:t>C.     It was my cousin’s wedding party also we had a good time.</w:t>
      </w:r>
    </w:p>
    <w:p>
      <w:r>
        <w:t>D.     It was my cousin’s wedding party until we had a good time.</w:t>
      </w:r>
    </w:p>
    <w:p/>
    <w:p>
      <w:r>
        <w:t>For questions 49 and 50, choose the alternative that means the same as the underlined.</w:t>
      </w:r>
    </w:p>
    <w:p>
      <w:r>
        <w:t>49.    Many workers resigned because they could not put up with the noise from the factory.</w:t>
      </w:r>
    </w:p>
    <w:p>
      <w:r>
        <w:t>A.     control</w:t>
      </w:r>
    </w:p>
    <w:p>
      <w:r>
        <w:t>B.     avoid</w:t>
      </w:r>
    </w:p>
    <w:p>
      <w:r>
        <w:t>C.     accept</w:t>
      </w:r>
    </w:p>
    <w:p>
      <w:r>
        <w:t>D.     tolerate</w:t>
      </w:r>
    </w:p>
    <w:p>
      <w:r>
        <w:t>50.    As a young writer, I have always looked up to William Shakespeare, the great dramatist.</w:t>
      </w:r>
    </w:p>
    <w:p>
      <w:r>
        <w:t>A.     preferred</w:t>
      </w:r>
    </w:p>
    <w:p>
      <w:r>
        <w:t>B.     enjoyed</w:t>
      </w:r>
    </w:p>
    <w:p>
      <w:r>
        <w:t>C.     admired</w:t>
      </w:r>
    </w:p>
    <w:p>
      <w:r>
        <w:t>D.     imitated</w:t>
      </w:r>
    </w:p>
    <w:p/>
    <w:p>
      <w:r>
        <w:t>This is the last printed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