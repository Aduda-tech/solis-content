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1lPyJ8VwCu E KJSEA Download H R E KJSEA a href https drive go</w:t>
      </w:r>
    </w:p>
    <w:p>
      <w:r>
        <w:t>Candidate’s Name                                                   Assessment</w:t>
      </w:r>
    </w:p>
    <w:p>
      <w:r>
        <w:t>Number</w:t>
      </w:r>
    </w:p>
    <w:p>
      <w:r>
        <w:t>School Name                                                        School Code</w:t>
      </w:r>
    </w:p>
    <w:p/>
    <w:p>
      <w:r>
        <w:t>Candidate’s                                                        Date</w:t>
      </w:r>
    </w:p>
    <w:p>
      <w:r>
        <w:t>Signature</w:t>
      </w:r>
    </w:p>
    <w:p/>
    <w:p>
      <w:r>
        <w:t>THE KENYA NATIONAL EXAMINATIONS COUNCIL</w:t>
      </w:r>
    </w:p>
    <w:p>
      <w:r>
        <w:t>KENYA JUNIOR SCHOOL EDUCATION ASSESSMENT</w:t>
      </w:r>
    </w:p>
    <w:p/>
    <w:p>
      <w:r>
        <w:t>KJSEA</w:t>
      </w:r>
    </w:p>
    <w:p>
      <w:r>
        <w:t>910</w:t>
      </w:r>
    </w:p>
    <w:p>
      <w:r>
        <w:t>HINDU RELIGIOUS EDUCATION</w:t>
      </w:r>
    </w:p>
    <w:p>
      <w:r>
        <w:t>PILOT PAPER</w:t>
      </w:r>
    </w:p>
    <w:p>
      <w:r>
        <w:t>JANUARY 2025</w:t>
      </w:r>
    </w:p>
    <w:p>
      <w:r>
        <w:t>TIME:1 Hour 30 Minutes</w:t>
      </w:r>
    </w:p>
    <w:p/>
    <w:p>
      <w:r>
        <w:t>INSTRUCTIONS TO CANDIDATES</w:t>
      </w:r>
    </w:p>
    <w:p>
      <w:r>
        <w:t>1. Write your name and assessment number in the spaces provided above.</w:t>
      </w:r>
    </w:p>
    <w:p>
      <w:r>
        <w:t>2. Write the name and code of your school in the spaces provided above.</w:t>
      </w:r>
    </w:p>
    <w:p>
      <w:r>
        <w:t>3. Put your signature and write the date of the assessment in the spaces provided above.</w:t>
      </w:r>
    </w:p>
    <w:p>
      <w:r>
        <w:t>4. This paper consists of two sections A and B</w:t>
      </w:r>
    </w:p>
    <w:p>
      <w:r>
        <w:t>5. Section A comprises Multiple Choice Questions number: 1 to 20.</w:t>
      </w:r>
    </w:p>
    <w:p>
      <w:r>
        <w:t>6. Section B comprises Short Structured and Essay questions number: 21 to 30.</w:t>
      </w:r>
    </w:p>
    <w:p>
      <w:r>
        <w:t>7. Answer ALL the questions in section A on the separate answer sheet provided.</w:t>
      </w:r>
    </w:p>
    <w:p>
      <w:r>
        <w:t>8. Answer ALL the questions in section B in the spaces provided on this question paper.</w:t>
      </w:r>
    </w:p>
    <w:p>
      <w:r>
        <w:t>9. Do not remove any page from this question paper.</w:t>
      </w:r>
    </w:p>
    <w:p>
      <w:r>
        <w:t>10. Answer ALL questions in English.</w:t>
      </w:r>
    </w:p>
    <w:p>
      <w:r>
        <w:t>For official use only</w:t>
      </w:r>
    </w:p>
    <w:p>
      <w:r>
        <w:t>SECTION B</w:t>
      </w:r>
    </w:p>
    <w:p>
      <w:r>
        <w:t>Task 1         Task 2        Task 3      Task 4        Task 5          Task 6</w:t>
      </w:r>
    </w:p>
    <w:p/>
    <w:p>
      <w:r>
        <w:t>Question                     21        22   23        24    25             26      27          28   29         30</w:t>
      </w:r>
    </w:p>
    <w:p/>
    <w:p>
      <w:r>
        <w:t>Candidate’s Score per</w:t>
      </w:r>
    </w:p>
    <w:p>
      <w:r>
        <w:t>Question</w:t>
      </w:r>
    </w:p>
    <w:p/>
    <w:p>
      <w:r>
        <w:t>Maximum Score                     15             15         10             10           15                15</w:t>
      </w:r>
    </w:p>
    <w:p/>
    <w:p>
      <w:r>
        <w:t>Candidate’s Score per</w:t>
      </w:r>
    </w:p>
    <w:p>
      <w:r>
        <w:t>Task</w:t>
      </w:r>
    </w:p>
    <w:p/>
    <w:p>
      <w:r>
        <w:t>This paper consists of 14 printed pages.</w:t>
      </w:r>
    </w:p>
    <w:p>
      <w:r>
        <w:t>Candidates should check the question paper to ascertain that all</w:t>
      </w:r>
    </w:p>
    <w:p>
      <w:r>
        <w:t>the pages are printed as indicated and that no questions are missing.</w:t>
      </w:r>
    </w:p>
    <w:p/>
    <w:p>
      <w:r>
        <w:t>© 2025 The Kenya National Examinations Council                         Turn over</w:t>
      </w:r>
    </w:p>
    <w:p>
      <w:r>
        <w:t>SECTION A (20 marks)</w:t>
      </w:r>
    </w:p>
    <w:p>
      <w:r>
        <w:t>Please read these instructions carefully</w:t>
      </w:r>
    </w:p>
    <w:p/>
    <w:p>
      <w:r>
        <w:t>1.</w:t>
      </w:r>
    </w:p>
    <w:p>
      <w:r>
        <w:t>You have been given this question paper and a separate answer sheet. The question paper consists of 20</w:t>
      </w:r>
    </w:p>
    <w:p>
      <w:r>
        <w:t>multiple-choice questions.</w:t>
      </w:r>
    </w:p>
    <w:p>
      <w:r>
        <w:t>2. Answer ALL the questions in this section on the ANSWER SHEET provided, NOT on the question paper.</w:t>
      </w:r>
    </w:p>
    <w:p>
      <w:r>
        <w:t>3. Do all the necessary rough work on the question paper.</w:t>
      </w:r>
    </w:p>
    <w:p>
      <w:r>
        <w:t>HOW TO USE THE ANSWER SHEET</w:t>
      </w:r>
    </w:p>
    <w:p>
      <w:r>
        <w:t>4. Use an ordinary HB pencil.</w:t>
      </w:r>
    </w:p>
    <w:p>
      <w:r>
        <w:t>5. Confirm that the answer sheet you have been provided with has the following:</w:t>
      </w:r>
    </w:p>
    <w:p/>
    <w:p>
      <w:r>
        <w:t>YOUR ASSESSMENT NUMBER</w:t>
      </w:r>
    </w:p>
    <w:p>
      <w:r>
        <w:t>YOUR NAME</w:t>
      </w:r>
    </w:p>
    <w:p>
      <w:r>
        <w:t>NAME OF YOUR SCHOOL</w:t>
      </w:r>
    </w:p>
    <w:p>
      <w:r>
        <w:t>NAME OF THE SUBJECT</w:t>
      </w:r>
    </w:p>
    <w:p>
      <w:r>
        <w:t>6. Keep the answer sheet clean and dry. DO NOT fold it.</w:t>
      </w:r>
    </w:p>
    <w:p>
      <w:r>
        <w:t>7. For each of the questions 1 – 20, four options are given. The options are lettered A, B, C and D. In each case,</w:t>
      </w:r>
    </w:p>
    <w:p>
      <w:r>
        <w:t>only ONE of the four options is correct. Choose the correct answer.</w:t>
      </w:r>
    </w:p>
    <w:p>
      <w:r>
        <w:t>8. On the answer sheet, the correct answer is to be shown by drawing a DARK LINE inside the box in which the</w:t>
      </w:r>
    </w:p>
    <w:p>
      <w:r>
        <w:t>letter you have chosen is written.</w:t>
      </w:r>
    </w:p>
    <w:p>
      <w:r>
        <w:t>Example</w:t>
      </w:r>
    </w:p>
    <w:p>
      <w:r>
        <w:t>In the Question paper:</w:t>
      </w:r>
    </w:p>
    <w:p/>
    <w:p>
      <w:r>
        <w:t>17. A Scripture that contains the teachings from several religions and is recited in a rhythm is</w:t>
      </w:r>
    </w:p>
    <w:p>
      <w:r>
        <w:t>______________________________.                                                                                 屴</w:t>
      </w:r>
    </w:p>
    <w:p/>
    <w:p>
      <w:r>
        <w:t>A.         Kalpasutra</w:t>
      </w:r>
    </w:p>
    <w:p>
      <w:r>
        <w:t>B.         Ramayan</w:t>
      </w:r>
    </w:p>
    <w:p>
      <w:r>
        <w:t>C.         Sri Guru Granth Sahib Ji</w:t>
      </w:r>
    </w:p>
    <w:p>
      <w:r>
        <w:t>D.         Dhammapada.</w:t>
      </w:r>
    </w:p>
    <w:p/>
    <w:p>
      <w:r>
        <w:t>The correct answer is B.</w:t>
      </w:r>
    </w:p>
    <w:p/>
    <w:p>
      <w:r>
        <w:t>On the answer sheet:</w:t>
      </w:r>
    </w:p>
    <w:p/>
    <w:p>
      <w:r>
        <w:t>\      In the set of boxes numbered 17, draw a dark line inside the box with the letter B printed in it as              琀</w:t>
      </w:r>
    </w:p>
    <w:p/>
    <w:p>
      <w:r>
        <w:t>indicated below.</w:t>
      </w:r>
    </w:p>
    <w:p>
      <w:r>
        <w:t>\      17. [A]        [B ]      [C]       [D]</w:t>
      </w:r>
    </w:p>
    <w:p/>
    <w:p>
      <w:r>
        <w:t>9. The dark line MUST be within the box. DO NOT make any marks outside the boxes.</w:t>
      </w:r>
    </w:p>
    <w:p>
      <w:r>
        <w:t>10. For each question, ONLY ONE box is to be marked.</w:t>
      </w:r>
    </w:p>
    <w:p/>
    <w:p>
      <w:r>
        <w:t>HRE KJSEA SAMPLE PAPER</w:t>
      </w:r>
    </w:p>
    <w:p>
      <w:r>
        <w:t>JANUARY 2025                            © 2025 The Kenya National Examinations Council</w:t>
      </w:r>
    </w:p>
    <w:p>
      <w:r>
        <w:t>SECTION A (20 marks)</w:t>
      </w:r>
    </w:p>
    <w:p/>
    <w:p>
      <w:r>
        <w:t>Answer ALL the questions in this section on the answer sheet provided.</w:t>
      </w:r>
    </w:p>
    <w:p/>
    <w:p>
      <w:r>
        <w:t>1.     Sarita’s family bought a new house and invited their guests for the housewarming pooja.</w:t>
      </w:r>
    </w:p>
    <w:p>
      <w:r>
        <w:t>Her friend Anne noticed some murtis placed on a raised platform for the Panditji to use</w:t>
      </w:r>
    </w:p>
    <w:p>
      <w:r>
        <w:t>when conducting the religious ceremony. Select the picture of the Enlightened Being that</w:t>
      </w:r>
    </w:p>
    <w:p>
      <w:r>
        <w:t>was placed in the centre of Pooja.</w:t>
      </w:r>
    </w:p>
    <w:p/>
    <w:p>
      <w:r>
        <w:t>Picture of           Lord Ganisha’s               Lord Mahavir’s       Lord Shiva’s</w:t>
      </w:r>
    </w:p>
    <w:p>
      <w:r>
        <w:t>Lord Rama                picture                      picture            picture</w:t>
      </w:r>
    </w:p>
    <w:p/>
    <w:p>
      <w:r>
        <w:t>A                       B                            C                 D</w:t>
      </w:r>
    </w:p>
    <w:p/>
    <w:p>
      <w:r>
        <w:t>2.     Tirthankar is a title given to the Enlightened Beings from Jainism. Gormeet was</w:t>
      </w:r>
    </w:p>
    <w:p>
      <w:r>
        <w:t>researching on the meaning of the word, Tirthankar. He discovered that it stands for the</w:t>
      </w:r>
    </w:p>
    <w:p>
      <w:r>
        <w:t>founder of</w:t>
      </w:r>
    </w:p>
    <w:p/>
    <w:p>
      <w:r>
        <w:t>A.      yog.</w:t>
      </w:r>
    </w:p>
    <w:p>
      <w:r>
        <w:t>B.      spiritual path.</w:t>
      </w:r>
    </w:p>
    <w:p>
      <w:r>
        <w:t>C.      holy pool.</w:t>
      </w:r>
    </w:p>
    <w:p>
      <w:r>
        <w:t>D.      pilgrimage site.</w:t>
      </w:r>
    </w:p>
    <w:p/>
    <w:p>
      <w:r>
        <w:t>3.     The Grade 7 learners visited a Gurudwara to learn about Sikh Gurus. They found out that</w:t>
      </w:r>
    </w:p>
    <w:p>
      <w:r>
        <w:t>the oldest and the youngest Sikh Gurus were</w:t>
      </w:r>
    </w:p>
    <w:p/>
    <w:p>
      <w:r>
        <w:t>A.      Guru Har Dirji and Guru Nanak Dirji.</w:t>
      </w:r>
    </w:p>
    <w:p>
      <w:r>
        <w:t>B.      Guru Nanak Dirji and Guru Harkishanji.</w:t>
      </w:r>
    </w:p>
    <w:p>
      <w:r>
        <w:t>C.      Guru Amardasji and Guru Harkishanji.</w:t>
      </w:r>
    </w:p>
    <w:p>
      <w:r>
        <w:t>D.      Guru Ramdasji and Guru Arjan Devji.</w:t>
      </w:r>
    </w:p>
    <w:p/>
    <w:p>
      <w:r>
        <w:t>Turn over</w:t>
      </w:r>
    </w:p>
    <w:p/>
    <w:p>
      <w:r>
        <w:t>HRE KJSEA SAMPLE PAPER</w:t>
      </w:r>
    </w:p>
    <w:p>
      <w:r>
        <w:t>JANUARY 2025                © 2025 The Kenya National Examinations Council</w:t>
      </w:r>
    </w:p>
    <w:p>
      <w:r>
        <w:t>4.     Kamal was invited by his friends during a significant Jain festival. He heard the devotees</w:t>
      </w:r>
    </w:p>
    <w:p>
      <w:r>
        <w:t>reciting Kalpasutra. This festival is known as</w:t>
      </w:r>
    </w:p>
    <w:p/>
    <w:p>
      <w:r>
        <w:t>A.               Wasak.</w:t>
      </w:r>
    </w:p>
    <w:p>
      <w:r>
        <w:t>B.               Diwali.</w:t>
      </w:r>
    </w:p>
    <w:p>
      <w:r>
        <w:t>C.               Holi.</w:t>
      </w:r>
    </w:p>
    <w:p>
      <w:r>
        <w:t>D.               Paryushan parvv.</w:t>
      </w:r>
    </w:p>
    <w:p/>
    <w:p>
      <w:r>
        <w:t>5.     From the boxes given below, select the scripture that contains the collection of Lord</w:t>
      </w:r>
    </w:p>
    <w:p>
      <w:r>
        <w:t>Buddha’s saying in verse form.                 Dhammpada</w:t>
      </w:r>
    </w:p>
    <w:p/>
    <w:p>
      <w:r>
        <w:t>Pancasila</w:t>
      </w:r>
    </w:p>
    <w:p>
      <w:r>
        <w:t>Sattpitaka</w:t>
      </w:r>
    </w:p>
    <w:p>
      <w:r>
        <w:t>Tripitaka</w:t>
      </w:r>
    </w:p>
    <w:p/>
    <w:p>
      <w:r>
        <w:t>A.                   B                      C           D</w:t>
      </w:r>
    </w:p>
    <w:p/>
    <w:p>
      <w:r>
        <w:t>6.     Guru Granth Sahibji consists of a few complete Baanis composed by Gurus. The</w:t>
      </w:r>
    </w:p>
    <w:p>
      <w:r>
        <w:t>complete Baanis in the scripture are</w:t>
      </w:r>
    </w:p>
    <w:p/>
    <w:p>
      <w:r>
        <w:t>A.               Kirtan Sohila and Rehraas.</w:t>
      </w:r>
    </w:p>
    <w:p>
      <w:r>
        <w:t>B.               Japji, Sahib and Sokhmani Sahib.</w:t>
      </w:r>
    </w:p>
    <w:p>
      <w:r>
        <w:t>C.               Jaap, Sahib and Anand Sahib.</w:t>
      </w:r>
    </w:p>
    <w:p>
      <w:r>
        <w:t>D.               Asa di vaar and Shabad Hazare.</w:t>
      </w:r>
    </w:p>
    <w:p/>
    <w:p>
      <w:r>
        <w:t>7.     From the time Sanatan children start crawling, their elders encourage them not to put</w:t>
      </w:r>
    </w:p>
    <w:p>
      <w:r>
        <w:t>insects in their mouths. If the children still disturb the insect in any way, they are asked</w:t>
      </w:r>
    </w:p>
    <w:p>
      <w:r>
        <w:t>to ask for forgiveness from the insect. The principle of Dharma being taught is</w:t>
      </w:r>
    </w:p>
    <w:p/>
    <w:p>
      <w:r>
        <w:t>A.               Pranidaya</w:t>
      </w:r>
    </w:p>
    <w:p>
      <w:r>
        <w:t>B.               Kshama</w:t>
      </w:r>
    </w:p>
    <w:p>
      <w:r>
        <w:t>C.               Paramatma</w:t>
      </w:r>
    </w:p>
    <w:p>
      <w:r>
        <w:t>D.               Purushartha.</w:t>
      </w:r>
    </w:p>
    <w:p/>
    <w:p>
      <w:r>
        <w:t>HRE KJSEA SAMPLE PAPER</w:t>
      </w:r>
    </w:p>
    <w:p>
      <w:r>
        <w:t>JANUARY 2025                                 © 2025 The Kenya National Examinations Council</w:t>
      </w:r>
    </w:p>
    <w:p>
      <w:r>
        <w:t>8.     From the diagrams given below, choose the two faiths that strongly promote the Principle</w:t>
      </w:r>
    </w:p>
    <w:p>
      <w:r>
        <w:t>of Ahimsa in their religious practice.</w:t>
      </w:r>
    </w:p>
    <w:p/>
    <w:p>
      <w:r>
        <w:t>Christianity</w:t>
      </w:r>
    </w:p>
    <w:p>
      <w:r>
        <w:t>Sanatan</w:t>
      </w:r>
    </w:p>
    <w:p/>
    <w:p>
      <w:r>
        <w:t>Buddh</w:t>
      </w:r>
    </w:p>
    <w:p>
      <w:r>
        <w:t>Islam</w:t>
      </w:r>
    </w:p>
    <w:p/>
    <w:p>
      <w:r>
        <w:t>Islam</w:t>
      </w:r>
    </w:p>
    <w:p>
      <w:r>
        <w:t>Sikh</w:t>
      </w:r>
    </w:p>
    <w:p>
      <w:r>
        <w:t>Sikh</w:t>
      </w:r>
    </w:p>
    <w:p/>
    <w:p>
      <w:r>
        <w:t>Jain</w:t>
      </w:r>
    </w:p>
    <w:p>
      <w:r>
        <w:t>A                            B                  C                  D</w:t>
      </w:r>
    </w:p>
    <w:p/>
    <w:p>
      <w:r>
        <w:t>9.     The Gyaniji who comes as a resource person to upper South Junior School loves telling</w:t>
      </w:r>
    </w:p>
    <w:p>
      <w:r>
        <w:t>saakhis of Guru Nanak Devji to the learners. He asked them to give the name of the</w:t>
      </w:r>
    </w:p>
    <w:p>
      <w:r>
        <w:t>saakhi where all the 3 pillars of the Sikh faith were showcased by Guru Nanak Devji.</w:t>
      </w:r>
    </w:p>
    <w:p>
      <w:r>
        <w:t>This saakhi would be</w:t>
      </w:r>
    </w:p>
    <w:p/>
    <w:p>
      <w:r>
        <w:t>A.         Sacha Sauda by Guru Nanak Devji.</w:t>
      </w:r>
    </w:p>
    <w:p>
      <w:r>
        <w:t>B.         Janau saakhi.</w:t>
      </w:r>
    </w:p>
    <w:p>
      <w:r>
        <w:t>C.         Cobra and Guru Nanak Devji.</w:t>
      </w:r>
    </w:p>
    <w:p>
      <w:r>
        <w:t>D.         Malik Bhago, Bhai Laalo and Guru Nanak Devji.</w:t>
      </w:r>
    </w:p>
    <w:p/>
    <w:p>
      <w:r>
        <w:t>10.    Preeties’ parents observed a religious practice that involves offering various items to the</w:t>
      </w:r>
    </w:p>
    <w:p>
      <w:r>
        <w:t>holy fire while chanting mantras . This religious practice is called</w:t>
      </w:r>
    </w:p>
    <w:p/>
    <w:p>
      <w:r>
        <w:t>A.         Havan.</w:t>
      </w:r>
    </w:p>
    <w:p>
      <w:r>
        <w:t>B.         Aarti.</w:t>
      </w:r>
    </w:p>
    <w:p>
      <w:r>
        <w:t>C.         Abhishek.</w:t>
      </w:r>
    </w:p>
    <w:p>
      <w:r>
        <w:t>D.         Pooja.</w:t>
      </w:r>
    </w:p>
    <w:p/>
    <w:p>
      <w:r>
        <w:t>11.    Sikhs celebrate their religious festivals by listening to Kirtan and Archand Paath, while</w:t>
      </w:r>
    </w:p>
    <w:p>
      <w:r>
        <w:t>Jains celebrate their religious festivals by</w:t>
      </w:r>
    </w:p>
    <w:p/>
    <w:p>
      <w:r>
        <w:t>A.         holding processions around the city.</w:t>
      </w:r>
    </w:p>
    <w:p>
      <w:r>
        <w:t>B.         preparing large amount of communal meals.</w:t>
      </w:r>
    </w:p>
    <w:p>
      <w:r>
        <w:t>C.         observing fasts and praying for long periods of time.</w:t>
      </w:r>
    </w:p>
    <w:p>
      <w:r>
        <w:t>D.         dancing, singing and displaying firework shows.</w:t>
      </w:r>
    </w:p>
    <w:p/>
    <w:p>
      <w:r>
        <w:t>Turn over</w:t>
      </w:r>
    </w:p>
    <w:p/>
    <w:p>
      <w:r>
        <w:t>HRE KJSEA SAMPLE PAPER</w:t>
      </w:r>
    </w:p>
    <w:p>
      <w:r>
        <w:t>JANUARY 2025                                 © 2025 The Kenya National Examinations Council</w:t>
      </w:r>
    </w:p>
    <w:p>
      <w:r>
        <w:t>12.    Hushil attended Akhand Ramayan Paath at his cousin’s house. He dressed up in the</w:t>
      </w:r>
    </w:p>
    <w:p>
      <w:r>
        <w:t>traditional Korta dhoti and sat down to listen to the Paath. For how long is the Akhand</w:t>
      </w:r>
    </w:p>
    <w:p>
      <w:r>
        <w:t>Ramayan Paath read?</w:t>
      </w:r>
    </w:p>
    <w:p/>
    <w:p>
      <w:r>
        <w:t>A.      36 hours</w:t>
      </w:r>
    </w:p>
    <w:p>
      <w:r>
        <w:t>B.      24 hours</w:t>
      </w:r>
    </w:p>
    <w:p>
      <w:r>
        <w:t>C.      48 hours</w:t>
      </w:r>
    </w:p>
    <w:p>
      <w:r>
        <w:t>D.      12 hours.</w:t>
      </w:r>
    </w:p>
    <w:p/>
    <w:p>
      <w:r>
        <w:t>13.    During the vesak celebrations, Buddhists conduct various religious rituals. Which of the</w:t>
      </w:r>
    </w:p>
    <w:p>
      <w:r>
        <w:t>following rituals is not a Buddhist practise when celebrating Wesak?</w:t>
      </w:r>
    </w:p>
    <w:p/>
    <w:p>
      <w:r>
        <w:t>A.      Discourses from the scriptures</w:t>
      </w:r>
    </w:p>
    <w:p>
      <w:r>
        <w:t>B.      Chanting of Mantras</w:t>
      </w:r>
    </w:p>
    <w:p>
      <w:r>
        <w:t>C.      Bathing Buddha with milk</w:t>
      </w:r>
    </w:p>
    <w:p>
      <w:r>
        <w:t>D.      Communal meals.</w:t>
      </w:r>
    </w:p>
    <w:p/>
    <w:p>
      <w:r>
        <w:t>14.    Bhai Gurdasji’s sikhi way of life and literary works are highly honoured throughout the</w:t>
      </w:r>
    </w:p>
    <w:p>
      <w:r>
        <w:t>history. Guru Aryan Devji chose Bhai Gurdasji for one of the most important projects of</w:t>
      </w:r>
    </w:p>
    <w:p>
      <w:r>
        <w:t>his lifetime because of the spiritual knowledge Bhai Gurdasji had. This important project</w:t>
      </w:r>
    </w:p>
    <w:p>
      <w:r>
        <w:t>was to</w:t>
      </w:r>
    </w:p>
    <w:p/>
    <w:p>
      <w:r>
        <w:t>A.       set up a city for the Sikhs with schools and offices.</w:t>
      </w:r>
    </w:p>
    <w:p>
      <w:r>
        <w:t>B.      build the holy pool of Amitsar for the residents.</w:t>
      </w:r>
    </w:p>
    <w:p>
      <w:r>
        <w:t>C.      engage with Sadhus and Rishimunis on scholarly works.</w:t>
      </w:r>
    </w:p>
    <w:p>
      <w:r>
        <w:t>D.      compile the Baanis that were needed to complete the Adi Granth.</w:t>
      </w:r>
    </w:p>
    <w:p/>
    <w:p>
      <w:r>
        <w:t>15.           Lalitaben belongs to the community whose symbol is shown in the picture above. The</w:t>
      </w:r>
    </w:p>
    <w:p>
      <w:r>
        <w:t>founder of their religious community was passionate about growth and development of</w:t>
      </w:r>
    </w:p>
    <w:p>
      <w:r>
        <w:t>the society by encouraging education for all. The Yog best associated with this is</w:t>
      </w:r>
    </w:p>
    <w:p/>
    <w:p>
      <w:r>
        <w:t>A.      Gyan Yog.</w:t>
      </w:r>
    </w:p>
    <w:p>
      <w:r>
        <w:t>B.      Karam Yog.</w:t>
      </w:r>
    </w:p>
    <w:p>
      <w:r>
        <w:t>C.      Bhakti Yog.</w:t>
      </w:r>
    </w:p>
    <w:p>
      <w:r>
        <w:t>D.      Raj Yog.</w:t>
      </w:r>
    </w:p>
    <w:p/>
    <w:p>
      <w:r>
        <w:t>HRE KJSEA SAMPLE PAPER</w:t>
      </w:r>
    </w:p>
    <w:p>
      <w:r>
        <w:t>JANUARY 2025                 © 2025 The Kenya National Examinations Council</w:t>
      </w:r>
    </w:p>
    <w:p>
      <w:r>
        <w:t>16.    Swami Dayanand Saraswati is well known as a contemporary revolutionist who re-</w:t>
      </w:r>
    </w:p>
    <w:p>
      <w:r>
        <w:t>established the teachings of the ancient Vedas. The mandir that upholds his principles is</w:t>
      </w:r>
    </w:p>
    <w:p/>
    <w:p>
      <w:r>
        <w:t>A.      Patel Samaj.</w:t>
      </w:r>
    </w:p>
    <w:p>
      <w:r>
        <w:t>B.      Cutchi Samaj.</w:t>
      </w:r>
    </w:p>
    <w:p>
      <w:r>
        <w:t>C.      Arya Samaj.</w:t>
      </w:r>
    </w:p>
    <w:p>
      <w:r>
        <w:t>D.      Lohana Samaj.</w:t>
      </w:r>
    </w:p>
    <w:p/>
    <w:p>
      <w:r>
        <w:t>17.    Buddhist devotees conduct their rites of passage in the presence of Lord Buddha’s Murti</w:t>
      </w:r>
    </w:p>
    <w:p>
      <w:r>
        <w:t>and under the instructions of the head monk whom they refer to as</w:t>
      </w:r>
    </w:p>
    <w:p/>
    <w:p>
      <w:r>
        <w:t>A.      Bhanteji.</w:t>
      </w:r>
    </w:p>
    <w:p>
      <w:r>
        <w:t>B.      Maharaj.</w:t>
      </w:r>
    </w:p>
    <w:p>
      <w:r>
        <w:t>C.      Swamiji.</w:t>
      </w:r>
    </w:p>
    <w:p>
      <w:r>
        <w:t>D.      Panditji.</w:t>
      </w:r>
    </w:p>
    <w:p/>
    <w:p>
      <w:r>
        <w:t>18.    Ritiksha was invited to a Sikh marriage ceremony for the first time and observed tthe</w:t>
      </w:r>
    </w:p>
    <w:p>
      <w:r>
        <w:t>bride and groom’s family exchanging garlands. This Sikh ritual is called</w:t>
      </w:r>
    </w:p>
    <w:p/>
    <w:p>
      <w:r>
        <w:t>A.      Doli.</w:t>
      </w:r>
    </w:p>
    <w:p>
      <w:r>
        <w:t>B.      Milni.</w:t>
      </w:r>
    </w:p>
    <w:p>
      <w:r>
        <w:t>C.      Kurmai.</w:t>
      </w:r>
    </w:p>
    <w:p>
      <w:r>
        <w:t>D.      Roka.</w:t>
      </w:r>
    </w:p>
    <w:p/>
    <w:p>
      <w:r>
        <w:t>19.    From the list given below, choose the Sanskaars that are common for all the four faiths.</w:t>
      </w:r>
    </w:p>
    <w:p/>
    <w:p>
      <w:r>
        <w:t>A.      Birth and Mundan.</w:t>
      </w:r>
    </w:p>
    <w:p>
      <w:r>
        <w:t>B.      Birth and baptism.</w:t>
      </w:r>
    </w:p>
    <w:p>
      <w:r>
        <w:t>C.      Birth, wedding and death.</w:t>
      </w:r>
    </w:p>
    <w:p>
      <w:r>
        <w:t>D.      Birth, naming and death.</w:t>
      </w:r>
    </w:p>
    <w:p/>
    <w:p>
      <w:r>
        <w:t>Turn over</w:t>
      </w:r>
    </w:p>
    <w:p/>
    <w:p>
      <w:r>
        <w:t>HRE KJSEA SAMPLE PAPER</w:t>
      </w:r>
    </w:p>
    <w:p>
      <w:r>
        <w:t>JANUARY 2025               © 2025 The Kenya National Examinations Council</w:t>
      </w:r>
    </w:p>
    <w:p>
      <w:r>
        <w:t>20.    The faiths that believe newborn baby’s hair should be shaved between the ages of one</w:t>
      </w:r>
    </w:p>
    <w:p>
      <w:r>
        <w:t>and five years, conduct a special ceremony to mark it. The main reason for conducting</w:t>
      </w:r>
    </w:p>
    <w:p>
      <w:r>
        <w:t>this rite of passage is to</w:t>
      </w:r>
    </w:p>
    <w:p/>
    <w:p>
      <w:r>
        <w:t>A.      help the child’s hair grow back thick and long.</w:t>
      </w:r>
    </w:p>
    <w:p>
      <w:r>
        <w:t>B.      help the child from pulling their own long hair.</w:t>
      </w:r>
    </w:p>
    <w:p>
      <w:r>
        <w:t>C.      keep the child’s body temperature in check.</w:t>
      </w:r>
    </w:p>
    <w:p>
      <w:r>
        <w:t>D.      it is a sign of new beginning in the family.</w:t>
      </w:r>
    </w:p>
    <w:p/>
    <w:p>
      <w:r>
        <w:t>SECTION B (80 marks)</w:t>
      </w:r>
    </w:p>
    <w:p/>
    <w:p>
      <w:r>
        <w:t>Answer ALL the questions in this section.</w:t>
      </w:r>
    </w:p>
    <w:p/>
    <w:p>
      <w:r>
        <w:t>21.    Lord Krishna is the eighth avatar of Vishnu Bhagwan. During this incarnation, he played</w:t>
      </w:r>
    </w:p>
    <w:p>
      <w:r>
        <w:t>a vital role in the lives of his devotees. List five incidents where Lord Krishna guided</w:t>
      </w:r>
    </w:p>
    <w:p>
      <w:r>
        <w:t>his devotees.                                                                     (5 marks)</w:t>
      </w:r>
    </w:p>
    <w:p/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22.    (a)     Lord Buddha got introduced to Dukkha when he was still a prince. Describe how</w:t>
      </w:r>
    </w:p>
    <w:p>
      <w:r>
        <w:t>He viewed Dukkha as a young prince.                                 (4 marks)</w:t>
      </w:r>
    </w:p>
    <w:p/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t>HRE KJSEA SAMPLE PAPER</w:t>
      </w:r>
    </w:p>
    <w:p>
      <w:r>
        <w:t>JANUARY 2025                © 2025 The Kenya National Examinations Council</w:t>
      </w:r>
    </w:p>
    <w:p>
      <w:r>
        <w:t>(b)     Guru Tegh Bahadurji is the nineth Guru of the Sikhs whose name means bravery.</w:t>
      </w:r>
    </w:p>
    <w:p>
      <w:r>
        <w:t>Explain three other incidents from his life stories which inspired the people</w:t>
      </w:r>
    </w:p>
    <w:p>
      <w:r>
        <w:t>around him.                                                               (6 marks)</w:t>
      </w:r>
    </w:p>
    <w:p/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t>23.    Akash has been invited for an interfaith peace talk and he needs to cite five ways in</w:t>
      </w:r>
    </w:p>
    <w:p>
      <w:r>
        <w:t>which scriptures guide devotees to attain peace through various practises. Outline five</w:t>
      </w:r>
    </w:p>
    <w:p>
      <w:r>
        <w:t>points that Akash will present.</w:t>
      </w:r>
    </w:p>
    <w:p>
      <w:r>
        <w:t>(5 marks)</w:t>
      </w:r>
    </w:p>
    <w:p/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/>
    <w:p>
      <w:r>
        <w:t>24.    (a)     Teachings from the Sutras of the Uttradhayanan contain words of wisdom for the</w:t>
      </w:r>
    </w:p>
    <w:p>
      <w:r>
        <w:t>devotees. State five causes of indiscipline as prescribed in the Uttradhayanan’s</w:t>
      </w:r>
    </w:p>
    <w:p>
      <w:r>
        <w:t>Sutra chapter II.                                                         (5 marks)</w:t>
      </w:r>
    </w:p>
    <w:p/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t>HRE KJSEA SAMPLE PAPER</w:t>
      </w:r>
    </w:p>
    <w:p>
      <w:r>
        <w:t>JANUARY 2025                © 2025 The Kenya National Examinations Council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Turn over</w:t>
      </w:r>
    </w:p>
    <w:p/>
    <w:p>
      <w:r>
        <w:t>(b) The Mangala Suttra’s SN 2-4 broadly explains how a Buddhist devotee can</w:t>
      </w:r>
    </w:p>
    <w:p>
      <w:r>
        <w:t>personally develop themselves. Outline any five teachings from this suttra that will</w:t>
      </w:r>
    </w:p>
    <w:p>
      <w:r>
        <w:t>help one to be a responsible citizen of Kenya.                           (5 marks)</w:t>
      </w:r>
    </w:p>
    <w:p/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t>25. (a) The image shown below is known by many names. One of the names is Dharma Chakra.</w:t>
      </w:r>
    </w:p>
    <w:p>
      <w:r>
        <w:t>Explain five teachings of this chakra that guide the devotees to live righteously in their</w:t>
      </w:r>
    </w:p>
    <w:p>
      <w:r>
        <w:t>Dharma.                                                                          (5 marks)</w:t>
      </w:r>
    </w:p>
    <w:p/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t>HRE KJSEA SAMPLE PAPER</w:t>
      </w:r>
    </w:p>
    <w:p>
      <w:r>
        <w:t>JANUARY 2025                © 2025 The Kenya National Examinations Council</w:t>
      </w:r>
    </w:p>
    <w:p>
      <w:r>
        <w:t>(b) Nimrata is a Sikh principle of Dharma that was taught to the Sikh devotees by the Gurus.</w:t>
      </w:r>
    </w:p>
    <w:p>
      <w:r>
        <w:t>List five ways in which Sikhs still practise the teachings of Nimrata in their daily lives.</w:t>
      </w:r>
    </w:p>
    <w:p>
      <w:r>
        <w:t>(5 marks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t>26. (a) Jain devotees have many religious practises that are conducted at the Derasar for spiritual</w:t>
      </w:r>
    </w:p>
    <w:p>
      <w:r>
        <w:t>nourishment of the congregation. Mangal Divo is a religious practise of this nature.</w:t>
      </w:r>
    </w:p>
    <w:p>
      <w:r>
        <w:t>Give five benefits of practising Mangal Diro together.                          (5 marks)</w:t>
      </w:r>
    </w:p>
    <w:p/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t>(b) In each place of worship, there is a point of focus that devotees mainly revere to go, when</w:t>
      </w:r>
    </w:p>
    <w:p>
      <w:r>
        <w:t>they enter the prayer hall. Name the point of focus for devotees at a Mandir, Devasar</w:t>
      </w:r>
    </w:p>
    <w:p>
      <w:r>
        <w:t>Stups, Gurdwara, Church.                                                         (5 marks)</w:t>
      </w:r>
    </w:p>
    <w:p/>
    <w:p>
      <w:r>
        <w:t>Mandir:           ______________________________________________________</w:t>
      </w:r>
    </w:p>
    <w:p>
      <w:r>
        <w:t>Devasar:          ______________________________________________________</w:t>
      </w:r>
    </w:p>
    <w:p>
      <w:r>
        <w:t>Stupa:            ______________________________________________________</w:t>
      </w:r>
    </w:p>
    <w:p>
      <w:r>
        <w:t>Gurdwara:         ______________________________________________________</w:t>
      </w:r>
    </w:p>
    <w:p>
      <w:r>
        <w:t>Church:           ______________________________________________________</w:t>
      </w:r>
    </w:p>
    <w:p/>
    <w:p>
      <w:r>
        <w:t>HRE KJSEA SAMPLE PAPER</w:t>
      </w:r>
    </w:p>
    <w:p>
      <w:r>
        <w:t>JANUARY 2025                 © 2025 The Kenya National Examinations Council</w:t>
      </w:r>
    </w:p>
    <w:p>
      <w:r>
        <w:t>Turn over</w:t>
      </w:r>
    </w:p>
    <w:p/>
    <w:p>
      <w:r>
        <w:t>27. State five differences between Bhakti Yog and Karma Yog in the table provided below.</w:t>
      </w:r>
    </w:p>
    <w:p>
      <w:r>
        <w:t>(5 marks)</w:t>
      </w:r>
    </w:p>
    <w:p/>
    <w:p>
      <w:r>
        <w:t>Bhakti Yog                                      Karma Yog</w:t>
      </w:r>
    </w:p>
    <w:p/>
    <w:p>
      <w:r>
        <w:t>28. (a)     ‘Knowledge is power’, is a common phrase often used in education forums. In your</w:t>
      </w:r>
    </w:p>
    <w:p>
      <w:r>
        <w:t>own words explain how learning about faiths in the Hindu Religious Education</w:t>
      </w:r>
    </w:p>
    <w:p>
      <w:r>
        <w:t>has given you powerful knowledge.                                            (5 marks)</w:t>
      </w:r>
    </w:p>
    <w:p/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t>(b) Mata Sundriji was the second wife of Guru Gobind Singhji. She was also the mother of</w:t>
      </w:r>
    </w:p>
    <w:p>
      <w:r>
        <w:t>Baba Ajit Singhji the young prince who was martyred in the battle against tyrant Mughal</w:t>
      </w:r>
    </w:p>
    <w:p>
      <w:r>
        <w:t>armies. After losing all her family and some of the territories, she had to take over the guiding</w:t>
      </w:r>
    </w:p>
    <w:p>
      <w:r>
        <w:t>the remaining Sikhs. What were some of her key contributions?</w:t>
      </w:r>
    </w:p>
    <w:p>
      <w:r>
        <w:t>(5 marks)</w:t>
      </w:r>
    </w:p>
    <w:p/>
    <w:p>
      <w:r>
        <w:t>HRE KJSEA SAMPLE PAPER</w:t>
      </w:r>
    </w:p>
    <w:p>
      <w:r>
        <w:t>JANUARY 2025                 © 2025 The Kenya National Examinations Council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t>29.        In all places of worship, Jal is utilised in various rites and rituals. Give one example</w:t>
      </w:r>
    </w:p>
    <w:p>
      <w:r>
        <w:t>from each faith given below on how Jal becomes holy when used for a ritual</w:t>
      </w:r>
    </w:p>
    <w:p>
      <w:r>
        <w:t>(5 marks)</w:t>
      </w:r>
    </w:p>
    <w:p/>
    <w:p>
      <w:r>
        <w:t>Sanatan:        ______________________________________________________</w:t>
      </w:r>
    </w:p>
    <w:p>
      <w:r>
        <w:t>Jain:           ______________________________________________________</w:t>
      </w:r>
    </w:p>
    <w:p>
      <w:r>
        <w:t>Buddhist:       ______________________________________________________</w:t>
      </w:r>
    </w:p>
    <w:p>
      <w:r>
        <w:t>Sikh:           ______________________________________________________</w:t>
      </w:r>
    </w:p>
    <w:p>
      <w:r>
        <w:t>Islam:          ______________________________________________________</w:t>
      </w:r>
    </w:p>
    <w:p/>
    <w:p>
      <w:r>
        <w:t>30.    (a)   Mitesh’s two-year old brother is named Gopaldas after an ancient elder of his</w:t>
      </w:r>
    </w:p>
    <w:p>
      <w:r>
        <w:t>father’s village. Mitesh finds his brother’s name very old, boring and</w:t>
      </w:r>
    </w:p>
    <w:p>
      <w:r>
        <w:t>embarrassing. He has shortened his brother’s name to Gop, which has no real</w:t>
      </w:r>
    </w:p>
    <w:p>
      <w:r>
        <w:t>meaning in the native language. As Mitesh’s friend advise him why he should</w:t>
      </w:r>
    </w:p>
    <w:p>
      <w:r>
        <w:t>why shortening the name to a meaningless word is not advised.         (5 marks)</w:t>
      </w:r>
    </w:p>
    <w:p/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/>
    <w:p>
      <w:r>
        <w:t>HRE KJSEA SAMPLE PAPER</w:t>
      </w:r>
    </w:p>
    <w:p>
      <w:r>
        <w:t>JANUARY 2025                 © 2025 The Kenya National Examinations Council</w:t>
      </w:r>
    </w:p>
    <w:p>
      <w:r>
        <w:t>Turn over</w:t>
      </w:r>
    </w:p>
    <w:p/>
    <w:p>
      <w:r>
        <w:t>(b) In the Buddhist way of life, Mamam, as a sanskar is one of the most important</w:t>
      </w:r>
    </w:p>
    <w:p>
      <w:r>
        <w:t>ceremonies. Using this knowledge, explain why Buddists still celebrate wesak</w:t>
      </w:r>
    </w:p>
    <w:p>
      <w:r>
        <w:t>even though Lord Buddha is believed to have left for heavenly abode.</w:t>
      </w:r>
    </w:p>
    <w:p>
      <w:r>
        <w:t>(5 marks)</w:t>
      </w:r>
    </w:p>
    <w:p/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_______________________________________________________________________</w:t>
      </w:r>
    </w:p>
    <w:p>
      <w:r>
        <w:t>_____________________________________________________________________</w:t>
      </w:r>
    </w:p>
    <w:p/>
    <w:p>
      <w:r>
        <w:t>THIS IS THE LAST PRINTED PAGE.</w:t>
      </w:r>
    </w:p>
    <w:p/>
    <w:p>
      <w:r>
        <w:t>HRE KJSEA SAMPLE PAPER</w:t>
      </w:r>
    </w:p>
    <w:p>
      <w:r>
        <w:t>JANUARY 2025               © 2025 The Kenya National Examinations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