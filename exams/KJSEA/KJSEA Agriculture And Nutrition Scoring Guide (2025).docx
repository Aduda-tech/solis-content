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18W8zLCkZI noopener Download Agriculture and Nutrition Paper </w:t>
      </w:r>
    </w:p>
    <w:p>
      <w:r>
        <w:t>THE KENYA NATIONAL EXAMINATIONS COUNCIL</w:t>
      </w:r>
    </w:p>
    <w:p>
      <w:r>
        <w:t>KENYA JUNIOR SCHOOL EDUCATION ASSESSMENT</w:t>
      </w:r>
    </w:p>
    <w:p>
      <w:r>
        <w:t>KJSEA</w:t>
      </w:r>
    </w:p>
    <w:p>
      <w:r>
        <w:t>911/1</w:t>
      </w:r>
    </w:p>
    <w:p>
      <w:r>
        <w:t>CREATIVE ARTS AND SPORTS (Project)</w:t>
      </w:r>
    </w:p>
    <w:p>
      <w:r>
        <w:t>Paper 1</w:t>
      </w:r>
    </w:p>
    <w:p>
      <w:r>
        <w:t>SAMPLE PAPER</w:t>
      </w:r>
    </w:p>
    <w:p>
      <w:r>
        <w:t>JANUARY 2025</w:t>
      </w:r>
    </w:p>
    <w:p>
      <w:r>
        <w:t>DURATION: 3 months</w:t>
      </w:r>
    </w:p>
    <w:p/>
    <w:p>
      <w:r>
        <w:t>INSTRUCTIONS TO SCHOOLS</w:t>
      </w:r>
    </w:p>
    <w:p>
      <w:r>
        <w:t>1.   This is a project paper which should be taken in 3 months, during Term II (May to</w:t>
      </w:r>
    </w:p>
    <w:p>
      <w:r>
        <w:t>August).</w:t>
      </w:r>
    </w:p>
    <w:p>
      <w:r>
        <w:t>2.   Teachers are provided with scoring guides.</w:t>
      </w:r>
    </w:p>
    <w:p>
      <w:r>
        <w:t>3.   The project will be assessed in phases, where each milestone should be scored,</w:t>
      </w:r>
    </w:p>
    <w:p>
      <w:r>
        <w:t>and a record maintained for each learner.</w:t>
      </w:r>
    </w:p>
    <w:p/>
    <w:p>
      <w:r>
        <w:t>This document consists of 4 printed pages.</w:t>
      </w:r>
    </w:p>
    <w:p/>
    <w:p>
      <w:r>
        <w:t>1                                    Turn over</w:t>
      </w:r>
    </w:p>
    <w:p>
      <w:r>
        <w:t>©2025 The Kenya National Examinations Council</w:t>
      </w:r>
    </w:p>
    <w:p>
      <w:r>
        <w:t>1. INTRODUCTION</w:t>
      </w:r>
    </w:p>
    <w:p>
      <w:r>
        <w:t>(i)   This is an integrated project assessment comprising activities from all component</w:t>
      </w:r>
    </w:p>
    <w:p>
      <w:r>
        <w:t>disciplines in the Creative Arts and Sports subject (Visual Arts, Performing Arts and</w:t>
      </w:r>
    </w:p>
    <w:p>
      <w:r>
        <w:t>Sports).</w:t>
      </w:r>
    </w:p>
    <w:p>
      <w:r>
        <w:t>(ii)  With the guidance of the teacher, learners are required to fully undertake this project,</w:t>
      </w:r>
    </w:p>
    <w:p>
      <w:r>
        <w:t>whose assessment scores will form part of the final summative assessment of the learner</w:t>
      </w:r>
    </w:p>
    <w:p>
      <w:r>
        <w:t>in this subject.</w:t>
      </w:r>
    </w:p>
    <w:p>
      <w:r>
        <w:t>(iii) Each Task will be assessed using a given assessment rubric. Learners should be allowed</w:t>
      </w:r>
    </w:p>
    <w:p>
      <w:r>
        <w:t>to access the assessment rubric in order to fully align their activities to the requirements</w:t>
      </w:r>
    </w:p>
    <w:p>
      <w:r>
        <w:t>of the task.</w:t>
      </w:r>
    </w:p>
    <w:p/>
    <w:p>
      <w:r>
        <w:t>2. PROJECT DESCRIPTION</w:t>
      </w:r>
    </w:p>
    <w:p>
      <w:r>
        <w:t>A Creative Arts and Sports Festival is an opportunity for learners to showcase their talents and</w:t>
      </w:r>
    </w:p>
    <w:p>
      <w:r>
        <w:t>celebrate creativity, athleticism, and cultural heritage. Your school is to host the annual Creative</w:t>
      </w:r>
    </w:p>
    <w:p>
      <w:r>
        <w:t>Arts and Sports Festival. The event will include an art exhibition, folk song performances, sports</w:t>
      </w:r>
    </w:p>
    <w:p>
      <w:r>
        <w:t>competitions, and storytelling sessions.</w:t>
      </w:r>
    </w:p>
    <w:p/>
    <w:p>
      <w:r>
        <w:t>You are required to carry out the following four tasks in preparation for the event:</w:t>
      </w:r>
    </w:p>
    <w:p/>
    <w:p>
      <w:r>
        <w:t>Task 1: Visual Arts</w:t>
      </w:r>
    </w:p>
    <w:p/>
    <w:p>
      <w:r>
        <w:t>Design a multimedia poster measuring 30 cm × 42 cm for the upcoming event themed “Artistry in</w:t>
      </w:r>
    </w:p>
    <w:p>
      <w:r>
        <w:t>Motion”. The event will be held on a selected day at the school playground.</w:t>
      </w:r>
    </w:p>
    <w:p/>
    <w:p>
      <w:r>
        <w:t>Individually,</w:t>
      </w:r>
    </w:p>
    <w:p>
      <w:r>
        <w:t>(i) conduct research then make notes and produce sketches to conceptualise the idea, (these</w:t>
      </w:r>
    </w:p>
    <w:p>
      <w:r>
        <w:t>should be placed in the assessment portfolio)</w:t>
      </w:r>
    </w:p>
    <w:p>
      <w:r>
        <w:t>(ii) create letter forms and illustrations using variety of paper, fabric and any other suitable</w:t>
      </w:r>
    </w:p>
    <w:p>
      <w:r>
        <w:t>found materials. (Computer application may also be used for creating the letter forms). The</w:t>
      </w:r>
    </w:p>
    <w:p>
      <w:r>
        <w:t>poster should incorporate the following.</w:t>
      </w:r>
    </w:p>
    <w:p>
      <w:r>
        <w:t>(a)     theme</w:t>
      </w:r>
    </w:p>
    <w:p>
      <w:r>
        <w:t>(b)     date, time, venue</w:t>
      </w:r>
    </w:p>
    <w:p>
      <w:r>
        <w:t>(c)     suitable colour scheme, illustrations, images and legible lettering</w:t>
      </w:r>
    </w:p>
    <w:p>
      <w:r>
        <w:t>(d)     organised layout with a clear and brief message</w:t>
      </w:r>
    </w:p>
    <w:p/>
    <w:p>
      <w:r>
        <w:t>The completed poster should be neat and appropriately finished.</w:t>
      </w:r>
    </w:p>
    <w:p/>
    <w:p>
      <w:r>
        <w:t>Set up an exhibition for the created posters to be viewed by the attendees on the day of the</w:t>
      </w:r>
    </w:p>
    <w:p>
      <w:r>
        <w:t>festival.</w:t>
      </w:r>
    </w:p>
    <w:p/>
    <w:p>
      <w:r>
        <w:t>Task 2: Music and Dance</w:t>
      </w:r>
    </w:p>
    <w:p/>
    <w:p>
      <w:r>
        <w:t>You are required to:</w:t>
      </w:r>
    </w:p>
    <w:p/>
    <w:p>
      <w:r>
        <w:t>a) Select a folksong from a Kenyan community for a performance lasting 2 – 3 minutes.</w:t>
      </w:r>
    </w:p>
    <w:p>
      <w:r>
        <w:t>b) Train the folksong to a group of 8 – 12 members. Pay attention to the following aspects:</w:t>
      </w:r>
    </w:p>
    <w:p>
      <w:r>
        <w:t>(i) Authenticity singing with clear diction, vocal blend, and projection.</w:t>
      </w:r>
    </w:p>
    <w:p>
      <w:r>
        <w:t>(ii) Coordinated body movements (choreography, technique and synchrony with</w:t>
      </w:r>
    </w:p>
    <w:p>
      <w:r>
        <w:t>music).</w:t>
      </w:r>
    </w:p>
    <w:p>
      <w:r>
        <w:t>(iii) Instrumentation (appropriate instruments, appropriate playing technique, relevant</w:t>
      </w:r>
    </w:p>
    <w:p>
      <w:r>
        <w:t>rhythms and/or melody, and keeping to the beat).</w:t>
      </w:r>
    </w:p>
    <w:p>
      <w:r>
        <w:t>(iv) Appropriate costumes, props and body adornments.</w:t>
      </w:r>
    </w:p>
    <w:p>
      <w:r>
        <w:t>c) Prepare a written synopsis of the folksong outlining:</w:t>
      </w:r>
    </w:p>
    <w:p>
      <w:r>
        <w:t>(i) The community from which the folksong is drawn.</w:t>
      </w:r>
    </w:p>
    <w:p>
      <w:r>
        <w:t>(ii) Gender and age of the performers.</w:t>
      </w:r>
    </w:p>
    <w:p>
      <w:r>
        <w:t>(iii) Occasion during which the folksong is performed.</w:t>
      </w:r>
    </w:p>
    <w:p>
      <w:r>
        <w:t>(iv) Summary of the messages in the folksong.</w:t>
      </w:r>
    </w:p>
    <w:p>
      <w:r>
        <w:t>(vii) Costumes, props and body adornments used in the folksong performance.</w:t>
      </w:r>
    </w:p>
    <w:p/>
    <w:p>
      <w:r>
        <w:t>d) Take a lead role as a soloist in presenting the folksong.</w:t>
      </w:r>
    </w:p>
    <w:p>
      <w:r>
        <w:t>e) Ensure that the group adheres to the following elements of musicianship in the</w:t>
      </w:r>
    </w:p>
    <w:p>
      <w:r>
        <w:t>performance of the folksong:</w:t>
      </w:r>
    </w:p>
    <w:p>
      <w:r>
        <w:t>(i) Stage presence.</w:t>
      </w:r>
    </w:p>
    <w:p>
      <w:r>
        <w:t>(ii) Vocal energy.</w:t>
      </w:r>
    </w:p>
    <w:p>
      <w:r>
        <w:t>(iii) Artistic passion.</w:t>
      </w:r>
    </w:p>
    <w:p>
      <w:r>
        <w:t>(iv) Focused concentration.</w:t>
      </w:r>
    </w:p>
    <w:p>
      <w:r>
        <w:t>(v) Expressiveness.</w:t>
      </w:r>
    </w:p>
    <w:p/>
    <w:p>
      <w:r>
        <w:t>Perform folksongs to the audience during the festival for entertainment and display of</w:t>
      </w:r>
    </w:p>
    <w:p>
      <w:r>
        <w:t>culture.</w:t>
      </w:r>
    </w:p>
    <w:p/>
    <w:p>
      <w:r>
        <w:t>Task 3: Theatre</w:t>
      </w:r>
    </w:p>
    <w:p/>
    <w:p>
      <w:r>
        <w:t>(i) Brainstorm in groups to generate original and creative ideas inspired by the theme of the</w:t>
      </w:r>
    </w:p>
    <w:p>
      <w:r>
        <w:t>festival.</w:t>
      </w:r>
    </w:p>
    <w:p>
      <w:r>
        <w:t>(ii) Individually develop a story to be presented during the festival.</w:t>
      </w:r>
    </w:p>
    <w:p>
      <w:r>
        <w:t>(iii)Create an outline of the story (with a clear beginning, middle and end) to include character</w:t>
      </w:r>
    </w:p>
    <w:p>
      <w:r>
        <w:t>and setting. The story should be clear coherent with smooth transitions.</w:t>
      </w:r>
    </w:p>
    <w:p>
      <w:r>
        <w:t>The story presentation will focus on</w:t>
      </w:r>
    </w:p>
    <w:p/>
    <w:p>
      <w:r>
        <w:t>(a)    vocal delivery</w:t>
      </w:r>
    </w:p>
    <w:p>
      <w:r>
        <w:t>(b)    gestures and body language</w:t>
      </w:r>
    </w:p>
    <w:p>
      <w:r>
        <w:t>(c)    facial expressions</w:t>
      </w:r>
    </w:p>
    <w:p/>
    <w:p>
      <w:r>
        <w:t>Perform stories to the audience during the festival, demonstrating effective storytelling</w:t>
      </w:r>
    </w:p>
    <w:p>
      <w:r>
        <w:t>techniques and engaging the audience.</w:t>
      </w:r>
    </w:p>
    <w:p>
      <w:r>
        <w:t>Turn over</w:t>
      </w:r>
    </w:p>
    <w:p>
      <w:r>
        <w:t>Task 4: Sports</w:t>
      </w:r>
    </w:p>
    <w:p/>
    <w:p>
      <w:r>
        <w:t>Learners are required to choose a sport of their choice from Handball, Football, Netball,</w:t>
      </w:r>
    </w:p>
    <w:p>
      <w:r>
        <w:t>Volleyball and Rugby. The task requires the learners to work in small teams of between 3 and 5</w:t>
      </w:r>
    </w:p>
    <w:p>
      <w:r>
        <w:t>members to:</w:t>
      </w:r>
    </w:p>
    <w:p/>
    <w:p>
      <w:r>
        <w:t>a) Explore the game through discussions, watching videos, live matches among other means</w:t>
      </w:r>
    </w:p>
    <w:p>
      <w:r>
        <w:t>and make presentations in a format of choice such as oral, written, pictorial, digital etc.</w:t>
      </w:r>
    </w:p>
    <w:p>
      <w:r>
        <w:t>b) Improvise materials required for the sport.</w:t>
      </w:r>
    </w:p>
    <w:p>
      <w:r>
        <w:t>c) Organise and play the sport while fostering team and sportsmanship spirit.</w:t>
      </w:r>
    </w:p>
    <w:p>
      <w:r>
        <w:t>d) Identify different career opportunities related to the sport.</w:t>
      </w:r>
    </w:p>
    <w:p>
      <w:r>
        <w:t>e) Reflect on personal performance, team dynamics and application of learnt skills.</w:t>
      </w:r>
    </w:p>
    <w:p>
      <w:r>
        <w:t>During the Creative Arts and Sports Festival, some of the selected sports will be presented.</w:t>
      </w:r>
    </w:p>
    <w:p/>
    <w:p>
      <w:r>
        <w:t>THIS IS THE LAST PRINTED PAGE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