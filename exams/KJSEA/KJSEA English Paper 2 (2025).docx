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1BPagBkrGv Download English Paper 2 KJSEA a href https drive </w:t>
      </w:r>
    </w:p>
    <w:p>
      <w:r>
        <w:t>Candidate’s                                            Assessment</w:t>
      </w:r>
    </w:p>
    <w:p>
      <w:r>
        <w:t>Name                                                   Number</w:t>
      </w:r>
    </w:p>
    <w:p>
      <w:r>
        <w:t>School Name                                            School</w:t>
      </w:r>
    </w:p>
    <w:p>
      <w:r>
        <w:t>Code</w:t>
      </w:r>
    </w:p>
    <w:p>
      <w:r>
        <w:t>Candidate’s                                            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901/2</w:t>
      </w:r>
    </w:p>
    <w:p>
      <w:r>
        <w:t>ENGLISH (Composition and Literary Analysis)</w:t>
      </w:r>
    </w:p>
    <w:p>
      <w:r>
        <w:t>Paper 2</w:t>
      </w:r>
    </w:p>
    <w:p>
      <w:r>
        <w:t>SAMPLE PAPER</w:t>
      </w:r>
    </w:p>
    <w:p>
      <w:r>
        <w:t>January 2025</w:t>
      </w:r>
    </w:p>
    <w:p>
      <w:r>
        <w:t>Time: 1 hour 45 minutes</w:t>
      </w:r>
    </w:p>
    <w:p/>
    <w:p>
      <w:r>
        <w:t>INSTRUCTIONS TO CANDIDATES</w:t>
      </w:r>
    </w:p>
    <w:p>
      <w:r>
        <w:t>1. Write your name and assessment number in the spaces provided.</w:t>
      </w:r>
    </w:p>
    <w:p>
      <w:r>
        <w:t>2. Write the name and code of your school in the spaces provided.</w:t>
      </w:r>
    </w:p>
    <w:p>
      <w:r>
        <w:t>3. Write the date of the assessment and sign in the spaces provided.</w:t>
      </w:r>
    </w:p>
    <w:p>
      <w:r>
        <w:t>4. This question paper consists of two sections: A and B.</w:t>
      </w:r>
    </w:p>
    <w:p>
      <w:r>
        <w:t>5. Answer ALL questions in this paper.</w:t>
      </w:r>
    </w:p>
    <w:p>
      <w:r>
        <w:t>6. Write ALL the answers in the spaces provided in this question paper.</w:t>
      </w:r>
    </w:p>
    <w:p>
      <w:r>
        <w:t>7. Do NOT remove any page from this question paper.</w:t>
      </w:r>
    </w:p>
    <w:p>
      <w:r>
        <w:t>8. Answer the questions in English.</w:t>
      </w:r>
    </w:p>
    <w:p>
      <w:r>
        <w:t>For official use only</w:t>
      </w:r>
    </w:p>
    <w:p>
      <w:r>
        <w:t>SECTION                  A                                     B</w:t>
      </w:r>
    </w:p>
    <w:p/>
    <w:p>
      <w:r>
        <w:t>Task 1         Task 2          Task 3             Task 4       Task 5</w:t>
      </w:r>
    </w:p>
    <w:p>
      <w:r>
        <w:t>TASK</w:t>
      </w:r>
    </w:p>
    <w:p>
      <w:r>
        <w:t>Question 1     Question 2      Question 3         Question 4   Question 5</w:t>
      </w:r>
    </w:p>
    <w:p/>
    <w:p>
      <w:r>
        <w:t>Maximum Score                   15             10               5                10           10</w:t>
      </w:r>
    </w:p>
    <w:p/>
    <w:p>
      <w:r>
        <w:t>Candidate’s Score</w:t>
      </w:r>
    </w:p>
    <w:p/>
    <w:p>
      <w:r>
        <w:t>This paper consists of 8 printed pages.</w:t>
      </w:r>
    </w:p>
    <w:p>
      <w:r>
        <w:t>Candidates should check the question paper to ascertain that</w:t>
      </w:r>
    </w:p>
    <w:p>
      <w:r>
        <w:t>all the pages are printed as indicated and that no questions are missing.</w:t>
      </w:r>
    </w:p>
    <w:p>
      <w:r>
        <w:t>© 2025, The Kenya National Examinations Council</w:t>
      </w:r>
    </w:p>
    <w:p>
      <w:r>
        <w:t>Turn over</w:t>
      </w:r>
    </w:p>
    <w:p>
      <w:r>
        <w:t>SECTION A: COMPOSITION (15 MARKS)</w:t>
      </w:r>
    </w:p>
    <w:p/>
    <w:p>
      <w:r>
        <w:t>TASK 1: COMPOSITION</w:t>
      </w:r>
    </w:p>
    <w:p/>
    <w:p>
      <w:r>
        <w:t>1. Write your composition in the spaces provided.</w:t>
      </w:r>
    </w:p>
    <w:p/>
    <w:p>
      <w:r>
        <w:t>Write a composition beginning:</w:t>
      </w:r>
    </w:p>
    <w:p/>
    <w:p>
      <w:r>
        <w:t>The head teacher stepped forward, looked at us and smiled. I knew it was going to be an</w:t>
      </w:r>
    </w:p>
    <w:p>
      <w:r>
        <w:t>exciting day.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Turn over</w:t>
      </w:r>
    </w:p>
    <w:p/>
    <w:p>
      <w:r>
        <w:t>SECTION B: LITERARY ANALYSIS (35 MARKS)</w:t>
      </w:r>
    </w:p>
    <w:p>
      <w:r>
        <w:t>Answer ALL questions in this section.</w:t>
      </w:r>
    </w:p>
    <w:p/>
    <w:p>
      <w:r>
        <w:t>TASK 2: ORAL LITERATURE</w:t>
      </w:r>
    </w:p>
    <w:p/>
    <w:p>
      <w:r>
        <w:t>2. Read the story below and then answer the questions that follow.           (10 marks)</w:t>
      </w:r>
    </w:p>
    <w:p/>
    <w:p>
      <w:r>
        <w:t>Long time ago, Hare and Hyena were great friends. They did many things together. They</w:t>
      </w:r>
    </w:p>
    <w:p>
      <w:r>
        <w:t>often danced and sang together. One day, Hare said, “My friend Hyena, let us start farming together</w:t>
      </w:r>
    </w:p>
    <w:p>
      <w:r>
        <w:t>and we will be rich.”</w:t>
      </w:r>
    </w:p>
    <w:p>
      <w:r>
        <w:t>“Oh yes, we can plant a lot of food, harvest it, and sell it to others,” Hyena said.</w:t>
      </w:r>
    </w:p>
    <w:p>
      <w:r>
        <w:t>“But what shall we plant?” asked Hare.</w:t>
      </w:r>
    </w:p>
    <w:p>
      <w:r>
        <w:t>Hyena suggested that they plant maize and Hare agreed. Hare then suggested that they</w:t>
      </w:r>
    </w:p>
    <w:p>
      <w:r>
        <w:t>share duties in the farm.</w:t>
      </w:r>
    </w:p>
    <w:p>
      <w:r>
        <w:t>“My work will be guarding the maize from the birds,” said Hare, “and you will do the</w:t>
      </w:r>
    </w:p>
    <w:p>
      <w:r>
        <w:t>planting and weeding.”</w:t>
      </w:r>
    </w:p>
    <w:p>
      <w:r>
        <w:t>Hyena complained that he had been given more work. But Hare said that the work of</w:t>
      </w:r>
    </w:p>
    <w:p>
      <w:r>
        <w:t>chasing birds was the most difficult and most important. When weeds grew in the field, Hyena</w:t>
      </w:r>
    </w:p>
    <w:p>
      <w:r>
        <w:t>weeded as they had agreed. It was a lot of work; however, Hare just sat on a rock singing:</w:t>
      </w:r>
    </w:p>
    <w:p>
      <w:r>
        <w:t>My friend is a worker; I am his adviser.</w:t>
      </w:r>
    </w:p>
    <w:p>
      <w:r>
        <w:t>He works like a tractor; I am his manager.</w:t>
      </w:r>
    </w:p>
    <w:p>
      <w:r>
        <w:t>The soil he toils, the hill he tills.</w:t>
      </w:r>
    </w:p>
    <w:p>
      <w:r>
        <w:t>The seeds he plants, the weeds he cuts.</w:t>
      </w:r>
    </w:p>
    <w:p>
      <w:r>
        <w:t>The maize we harvest.</w:t>
      </w:r>
    </w:p>
    <w:p>
      <w:r>
        <w:t>Finally, the maize was ready for harvesting. Hare told Hyena that they would share the</w:t>
      </w:r>
    </w:p>
    <w:p>
      <w:r>
        <w:t>harvest. Hare said, ‘‘I will harvest everything that grows above the soil. You will harvest what</w:t>
      </w:r>
    </w:p>
    <w:p>
      <w:r>
        <w:t>grows below the soil.” Hyena thought that it was a good idea. He went to harvest things that grew</w:t>
      </w:r>
    </w:p>
    <w:p>
      <w:r>
        <w:t>below the soil, but only found roots. On the other hand, Hare harvested all the maize in the field</w:t>
      </w:r>
    </w:p>
    <w:p>
      <w:r>
        <w:t>and put it in his store.</w:t>
      </w:r>
    </w:p>
    <w:p>
      <w:r>
        <w:t>Hyena realised that he had been cheated. He was very angry. The next morning, Hyena</w:t>
      </w:r>
    </w:p>
    <w:p>
      <w:r>
        <w:t>went to Hare’s home for revenge. However, Hare managed to escape. Since that day, Hare and</w:t>
      </w:r>
    </w:p>
    <w:p>
      <w:r>
        <w:t>Hyena have not been friends. This is the end of my story.</w:t>
      </w:r>
    </w:p>
    <w:p/>
    <w:p>
      <w:r>
        <w:t>(a)      Identify the following in this story.                       (2 marks)</w:t>
      </w:r>
    </w:p>
    <w:p>
      <w:r>
        <w:t>i. Opening formula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/>
    <w:p>
      <w:r>
        <w:t>ii. Closing formula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(b)    Imagine you are to tell this story to your friends. Give two ways you would make it more</w:t>
      </w:r>
    </w:p>
    <w:p>
      <w:r>
        <w:t>interesting.                                                             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(c)    What does Hare say in the story that shows that he is cunning?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(d)   Give an example of each of the following features of style in this story.</w:t>
      </w:r>
    </w:p>
    <w:p>
      <w:r>
        <w:t>i.    Simile                                                              (1 mark)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ii. Dialogue                                                   (1 mark)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(e)    What moral lesson do we learn from this story?            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/>
    <w:p>
      <w:r>
        <w:t>TASK 3: POETRY</w:t>
      </w:r>
    </w:p>
    <w:p>
      <w:r>
        <w:t>3. Read the poem below and then answer the questions that follow.             (5 marks)</w:t>
      </w:r>
    </w:p>
    <w:p/>
    <w:p>
      <w:r>
        <w:t>A friend’s greeting</w:t>
      </w:r>
    </w:p>
    <w:p/>
    <w:p>
      <w:r>
        <w:t>I’d like to be the sort of a friend</w:t>
      </w:r>
    </w:p>
    <w:p>
      <w:r>
        <w:t>that you have been to me;</w:t>
      </w:r>
    </w:p>
    <w:p>
      <w:r>
        <w:t>I’d like to be the help that you have been</w:t>
      </w:r>
    </w:p>
    <w:p>
      <w:r>
        <w:t>always glad to be;</w:t>
      </w:r>
    </w:p>
    <w:p>
      <w:r>
        <w:t>I’d like to mean as much to you</w:t>
      </w:r>
    </w:p>
    <w:p>
      <w:r>
        <w:t>each minute of the day</w:t>
      </w:r>
    </w:p>
    <w:p>
      <w:r>
        <w:t>As you have meant, old friend of mine</w:t>
      </w:r>
    </w:p>
    <w:p>
      <w:r>
        <w:t>to me along the way.</w:t>
      </w:r>
    </w:p>
    <w:p>
      <w:r>
        <w:t>(By Edgar Guest)                                                         Turn over</w:t>
      </w:r>
    </w:p>
    <w:p/>
    <w:p>
      <w:r>
        <w:t>(a) How many lines are in this poem?                            (1 mark)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/>
    <w:p>
      <w:r>
        <w:t>(b) The words “dear” and “hear” are rhyming words. Identify two pairs of rhyming words</w:t>
      </w:r>
    </w:p>
    <w:p>
      <w:r>
        <w:t>in the poem.                                                         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(c) What do you learn about friendship from the lines “I’d like to be the help that you have</w:t>
      </w:r>
    </w:p>
    <w:p>
      <w:r>
        <w:t>been always glad to be” as used in the poem?                             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/>
    <w:p>
      <w:r>
        <w:t>TASK 4: PLAY</w:t>
      </w:r>
    </w:p>
    <w:p/>
    <w:p>
      <w:r>
        <w:t>4.   Below is a section of a play. Read it and then answer the questions that follow. (10 marks)</w:t>
      </w:r>
    </w:p>
    <w:p/>
    <w:p>
      <w:r>
        <w:t>Act One</w:t>
      </w:r>
    </w:p>
    <w:p>
      <w:r>
        <w:t>Scene One</w:t>
      </w:r>
    </w:p>
    <w:p>
      <w:r>
        <w:t>Early morning. The magistrate is positioned at an elevated height. He demands the whole attention</w:t>
      </w:r>
    </w:p>
    <w:p>
      <w:r>
        <w:t>of the audience as he carefully observes the room, his penetrating look cutting through the sea of</w:t>
      </w:r>
    </w:p>
    <w:p>
      <w:r>
        <w:t>anxious faces. At the centre of the room, the accused, Mr. Lazaro, sits. As the trial begins, the</w:t>
      </w:r>
    </w:p>
    <w:p>
      <w:r>
        <w:t>room falls into a hushed silence, broken only by the occasional shuffling of papers or the clearing</w:t>
      </w:r>
    </w:p>
    <w:p>
      <w:r>
        <w:t>of a throat. The magistrate bangs the table with a gavel to signal the case to start.</w:t>
      </w:r>
    </w:p>
    <w:p/>
    <w:p>
      <w:r>
        <w:t>PROSECUTOR:            Mr. Lazaro, can you tell this court where you were on the night of the</w:t>
      </w:r>
    </w:p>
    <w:p>
      <w:r>
        <w:t>robbery?</w:t>
      </w:r>
    </w:p>
    <w:p>
      <w:r>
        <w:t>LAZARO:                Your honour, I was in my house.</w:t>
      </w:r>
    </w:p>
    <w:p/>
    <w:p>
      <w:r>
        <w:t>SAIDI:                 (Shouting) That is a pure lie! He was in my compound.</w:t>
      </w:r>
    </w:p>
    <w:p/>
    <w:p>
      <w:r>
        <w:t>MAGISTRATE:            Do not shout in this court. You shall only speak when given permission to</w:t>
      </w:r>
    </w:p>
    <w:p>
      <w:r>
        <w:t>do so. Is that clear, Mr. Saidi?</w:t>
      </w:r>
    </w:p>
    <w:p>
      <w:r>
        <w:t>SAIDI:                 Yes, your honour.</w:t>
      </w:r>
    </w:p>
    <w:p/>
    <w:p>
      <w:r>
        <w:t>PROSECUTOR:            (to the police officer) Inspector, bring in the cap that was found at the scene</w:t>
      </w:r>
    </w:p>
    <w:p>
      <w:r>
        <w:t>of crime.</w:t>
      </w:r>
    </w:p>
    <w:p/>
    <w:p>
      <w:r>
        <w:t>LAZARO:                That cannot be my cap!</w:t>
      </w:r>
    </w:p>
    <w:p/>
    <w:p>
      <w:r>
        <w:t>PROSECUTOR:            Hold your horses, Mr. Lazaro. Let’s wait and see it. (The police officer</w:t>
      </w:r>
    </w:p>
    <w:p>
      <w:r>
        <w:t>comes back holding a black cap. Saidi giggles loudly.)</w:t>
      </w:r>
    </w:p>
    <w:p/>
    <w:p>
      <w:r>
        <w:t>LAZARO:                Your honour, please stop this man from giggling like a tickled hyena.</w:t>
      </w:r>
    </w:p>
    <w:p/>
    <w:p>
      <w:r>
        <w:t>MAGISTRATE:            (Looking angry) I shall not allow you to use such impolite language in this</w:t>
      </w:r>
    </w:p>
    <w:p>
      <w:r>
        <w:t>court. Can you apologise?</w:t>
      </w:r>
    </w:p>
    <w:p/>
    <w:p>
      <w:r>
        <w:t>LAZARO:                I am sorry, your honour.</w:t>
      </w:r>
    </w:p>
    <w:p/>
    <w:p>
      <w:r>
        <w:t>PROSECUTOR:            (to Lazaro) Now tell us, is that your cap? (Fade lights)</w:t>
      </w:r>
    </w:p>
    <w:p/>
    <w:p>
      <w:r>
        <w:t>(a) Where do the events in this scene of the play take place? 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(b) What is the main issue in this scene of the play?         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(c) With examples, identify two character traits of Lazaro.     (4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(d) What shows that the society in this scene practises justice?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TASK 5: NOVELLA</w:t>
      </w:r>
    </w:p>
    <w:p/>
    <w:p>
      <w:r>
        <w:t>5. Below is a section of a novella. Read it and then answer the questions that follow. (10 marks)</w:t>
      </w:r>
    </w:p>
    <w:p/>
    <w:p>
      <w:r>
        <w:t>The noise outside grew louder. Mzee Mambo gathered courage to peep through his bedroom</w:t>
      </w:r>
    </w:p>
    <w:p>
      <w:r>
        <w:t>window. He wanted to find out the direction the noise was coming from. He could not see</w:t>
      </w:r>
    </w:p>
    <w:p>
      <w:r>
        <w:t>anything. It was pitch dark.</w:t>
      </w:r>
    </w:p>
    <w:p>
      <w:r>
        <w:t>Mzee Mambo remembered his torch which he always kept under his pillow. He picked the</w:t>
      </w:r>
    </w:p>
    <w:p>
      <w:r>
        <w:t>torch and flung the bedroom door open.</w:t>
      </w:r>
    </w:p>
    <w:p>
      <w:r>
        <w:t>Turn over</w:t>
      </w:r>
    </w:p>
    <w:p>
      <w:r>
        <w:t>“Weche,” he called out to his grandson, “wake up and join me outside here! Can’t you hear</w:t>
      </w:r>
    </w:p>
    <w:p>
      <w:r>
        <w:t>the noise?” he asked.</w:t>
      </w:r>
    </w:p>
    <w:p>
      <w:r>
        <w:t>“Grandpa, I am already awake,” replied Weche. “I have also heard the noise. I don’t think it</w:t>
      </w:r>
    </w:p>
    <w:p>
      <w:r>
        <w:t>is anything serious. Just go back to bed, Grandpa. Can I have the torch?”</w:t>
      </w:r>
    </w:p>
    <w:p>
      <w:r>
        <w:t>The old man gave Weche the torch and followed him closely with a panga, ready to strike</w:t>
      </w:r>
    </w:p>
    <w:p>
      <w:r>
        <w:t>in case of any danger. Weche walked to the gate. Weche and his grandfather were shocked to find</w:t>
      </w:r>
    </w:p>
    <w:p>
      <w:r>
        <w:t>the gate open. Could the animals have broken loose? Weche wondered. He then walked fast</w:t>
      </w:r>
    </w:p>
    <w:p>
      <w:r>
        <w:t>towards the cowshed. To his relief, all the animals were there peacefully chewing cud. But still</w:t>
      </w:r>
    </w:p>
    <w:p>
      <w:r>
        <w:t>he heard some noise behind the store. He walked there and what he saw shocked him. He came</w:t>
      </w:r>
    </w:p>
    <w:p>
      <w:r>
        <w:t>face to face with, the bull his father had sold in the market two days ago.</w:t>
      </w:r>
    </w:p>
    <w:p>
      <w:r>
        <w:t>(a)      What is the setting of the story?                         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(b)      Describe two character traits of Weche.                     (4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(c)      Apart from Weche, name two other characters in this story.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(d)      What is the purpose of the dialogue in this story?          (2 marks)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/>
    <w:p>
      <w:r>
        <w:t>THIS IS THE LAST PRINTED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