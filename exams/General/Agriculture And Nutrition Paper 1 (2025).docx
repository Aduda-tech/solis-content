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1HC1bm_Qe0 CpQhzqmnbMdqdib1z0HltSK2RJzgj target blank rel noo</w:t>
      </w:r>
    </w:p>
    <w:p>
      <w:r>
        <w:t>Candidate’s                                                    Assessment</w:t>
      </w:r>
    </w:p>
    <w:p>
      <w:r>
        <w:t>Name                                                           Number</w:t>
      </w:r>
    </w:p>
    <w:p/>
    <w:p>
      <w:r>
        <w:t>School Name                                                    School Code</w:t>
      </w:r>
    </w:p>
    <w:p/>
    <w:p>
      <w:r>
        <w:t>Candidate’s</w:t>
      </w:r>
    </w:p>
    <w:p>
      <w:r>
        <w:t>Date</w:t>
      </w:r>
    </w:p>
    <w:p>
      <w:r>
        <w:t>Signature</w:t>
      </w:r>
    </w:p>
    <w:p/>
    <w:p>
      <w:r>
        <w:t>THE KENYA NATIONAL EXAMINATIONS COUNCIL</w:t>
      </w:r>
    </w:p>
    <w:p/>
    <w:p>
      <w:r>
        <w:t>KENYA JUNIOR SCHOOL EDUCATION ASSESSMENT</w:t>
      </w:r>
    </w:p>
    <w:p/>
    <w:p>
      <w:r>
        <w:t>906/1</w:t>
      </w:r>
    </w:p>
    <w:p>
      <w:r>
        <w:t>AGRICULTURE AND NUTRITION (Theory)</w:t>
      </w:r>
    </w:p>
    <w:p>
      <w:r>
        <w:t>PAPER 1</w:t>
      </w:r>
    </w:p>
    <w:p>
      <w:r>
        <w:t>SAMPLE PAPER</w:t>
      </w:r>
    </w:p>
    <w:p>
      <w:r>
        <w:t>JANUARY 2025</w:t>
      </w:r>
    </w:p>
    <w:p>
      <w:r>
        <w:t>Time: 1 hour 40 minutes</w:t>
      </w:r>
    </w:p>
    <w:p/>
    <w:p>
      <w:r>
        <w:t>INSTRUCTIONS TO CANDIDATES</w:t>
      </w:r>
    </w:p>
    <w:p>
      <w:r>
        <w:t>1. Write your name and assessment number in the spaces provided above.</w:t>
      </w:r>
    </w:p>
    <w:p>
      <w:r>
        <w:t>2. Write the name and code of your school in the spaces provided above.</w:t>
      </w:r>
    </w:p>
    <w:p>
      <w:r>
        <w:t>3. Sign and write the date of the assessment in the spaces provided above.</w:t>
      </w:r>
    </w:p>
    <w:p>
      <w:r>
        <w:t>4. This paper consists of two sections: A and B.</w:t>
      </w:r>
    </w:p>
    <w:p>
      <w:r>
        <w:t>5. Section A comprises Multiple Choice Questions numbered 1 to 30.</w:t>
      </w:r>
    </w:p>
    <w:p>
      <w:r>
        <w:t>6. Section B comprises short, structured questions number 31 to 42.</w:t>
      </w:r>
    </w:p>
    <w:p>
      <w:r>
        <w:t>7. Answer ALL the questions in section A on the separate ANSWER SHEET provided.</w:t>
      </w:r>
    </w:p>
    <w:p>
      <w:r>
        <w:t>8. Answer ALL the questions in section B in the spaces provided in this QUESTION PAPER.</w:t>
      </w:r>
    </w:p>
    <w:p>
      <w:r>
        <w:t>9. Do NOT remove any page from this question paper.</w:t>
      </w:r>
    </w:p>
    <w:p>
      <w:r>
        <w:t>10. Answer ALL the questions in English.</w:t>
      </w:r>
    </w:p>
    <w:p/>
    <w:p>
      <w:r>
        <w:t>For official use only</w:t>
      </w:r>
    </w:p>
    <w:p>
      <w:r>
        <w:t>SECTION B</w:t>
      </w:r>
    </w:p>
    <w:p>
      <w:r>
        <w:t>Task                             Task 1: Agriculture                        Task 2: Nutrition</w:t>
      </w:r>
    </w:p>
    <w:p>
      <w:r>
        <w:t>Question                31   32     33   34     35     36   37         38    39    40    41       42</w:t>
      </w:r>
    </w:p>
    <w:p>
      <w:r>
        <w:t>Maximum score           3    3      3     3     4      4    4          2      2     5     2       5</w:t>
      </w:r>
    </w:p>
    <w:p>
      <w:r>
        <w:t>Candidate’s score</w:t>
      </w:r>
    </w:p>
    <w:p>
      <w:r>
        <w:t>Total per task</w:t>
      </w:r>
    </w:p>
    <w:p>
      <w:r>
        <w:t>This paper consists of 12 printed pages.</w:t>
      </w:r>
    </w:p>
    <w:p>
      <w:r>
        <w:t>Candidates should check the question paper to ascertain that</w:t>
      </w:r>
    </w:p>
    <w:p>
      <w:r>
        <w:t>all the pages are printed as indicated and that no questions are missing.</w:t>
      </w:r>
    </w:p>
    <w:p>
      <w:r>
        <w:t>© 2025 The Kenya National Examinations Council</w:t>
      </w:r>
    </w:p>
    <w:p/>
    <w:p>
      <w:r>
        <w:t>Turn over</w:t>
      </w:r>
    </w:p>
    <w:p>
      <w:r>
        <w:t>SECTION A</w:t>
      </w:r>
    </w:p>
    <w:p>
      <w:r>
        <w:t>Please read these instructions carefully</w:t>
      </w:r>
    </w:p>
    <w:p>
      <w:r>
        <w:t>1. You have been given this question paper and a separate answer sheet. This section consists</w:t>
      </w:r>
    </w:p>
    <w:p>
      <w:r>
        <w:t>of 30 multiple choice questions.</w:t>
      </w:r>
    </w:p>
    <w:p>
      <w:r>
        <w:t>2. Answer ALL questions in this section on the ANSWER SHEET provided, NOT on the</w:t>
      </w:r>
    </w:p>
    <w:p>
      <w:r>
        <w:t>question paper.</w:t>
      </w:r>
    </w:p>
    <w:p>
      <w:r>
        <w:t>3. Do all the necessary rough work on the question paper.</w:t>
      </w:r>
    </w:p>
    <w:p/>
    <w:p>
      <w:r>
        <w:t>HOW TO USE THE ANSWER SHEET</w:t>
      </w:r>
    </w:p>
    <w:p>
      <w:r>
        <w:t>4. Use an ordinary HB pencil.</w:t>
      </w:r>
    </w:p>
    <w:p>
      <w:r>
        <w:t>5.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/>
    <w:p>
      <w:r>
        <w:t>6. Keep the answer sheet clean and dry. DO NOT fold it.</w:t>
      </w:r>
    </w:p>
    <w:p>
      <w:r>
        <w:t>7. For each of the questions 1 – 30, four answers are given. The answers are lettered A, B, C and D.</w:t>
      </w:r>
    </w:p>
    <w:p>
      <w:r>
        <w:t>In each case, only ONE of the four choices is correct. Choose the correct answer.</w:t>
      </w:r>
    </w:p>
    <w:p>
      <w:r>
        <w:t>8. On the answer sheet, the correct answer is to be shown by drawing a DARK LINE inside the</w:t>
      </w:r>
    </w:p>
    <w:p>
      <w:r>
        <w:t>box in which the letter you have chosen is written.</w:t>
      </w:r>
    </w:p>
    <w:p/>
    <w:p>
      <w:r>
        <w:t>Example</w:t>
      </w:r>
    </w:p>
    <w:p>
      <w:r>
        <w:t>In the Question Paper:</w:t>
      </w:r>
    </w:p>
    <w:p/>
    <w:p>
      <w:r>
        <w:t>17. Nairobi City dwellers put garbage at designated areas. The huge amounts of garbage are</w:t>
      </w:r>
    </w:p>
    <w:p>
      <w:r>
        <w:t>collected by trucks and deposited at the Dandora dumpsite. This pollutes soil mainly by       屴</w:t>
      </w:r>
    </w:p>
    <w:p/>
    <w:p>
      <w:r>
        <w:t>A.          agricultural chemical wastes.</w:t>
      </w:r>
    </w:p>
    <w:p>
      <w:r>
        <w:t>B.          artificial fertilizer application.</w:t>
      </w:r>
    </w:p>
    <w:p>
      <w:r>
        <w:t>C.          plastic wastes.</w:t>
      </w:r>
    </w:p>
    <w:p>
      <w:r>
        <w:t>D.          waste water.</w:t>
      </w:r>
    </w:p>
    <w:p/>
    <w:p>
      <w:r>
        <w:t>The correct answer is ‘C’.</w:t>
      </w:r>
    </w:p>
    <w:p>
      <w:r>
        <w:t>On the answer sheet, In the set of boxes numbered 17, draw a DARK LINE inside the box</w:t>
      </w:r>
    </w:p>
    <w:p>
      <w:r>
        <w:t>with the letter C printed in it as marked below.</w:t>
      </w:r>
    </w:p>
    <w:p/>
    <w:p>
      <w:r>
        <w:t>17. [A]        [B ]       [C]      [D]</w:t>
      </w:r>
    </w:p>
    <w:p/>
    <w:p>
      <w:r>
        <w:t>9. Your dark line MUST be inside the box. DO NOT make any marks outside the boxes.</w:t>
      </w:r>
    </w:p>
    <w:p>
      <w:r>
        <w:t>10. For each question, ONLY ONE box is to be marked.</w:t>
      </w:r>
    </w:p>
    <w:p/>
    <w:p>
      <w:r>
        <w:t>SECTION A (30 marks)</w:t>
      </w:r>
    </w:p>
    <w:p>
      <w:r>
        <w:t>Answer ALL the questions in this section.</w:t>
      </w:r>
    </w:p>
    <w:p/>
    <w:p>
      <w:r>
        <w:t>1. Grade 8 learners carried out caring</w:t>
      </w:r>
    </w:p>
    <w:p>
      <w:r>
        <w:t>practices on their tree seedlings. Which</w:t>
      </w:r>
    </w:p>
    <w:p>
      <w:r>
        <w:t>practice helped to protect the seedlings</w:t>
      </w:r>
    </w:p>
    <w:p>
      <w:r>
        <w:t>against physical damage?</w:t>
      </w:r>
    </w:p>
    <w:p>
      <w:r>
        <w:t>A. Mulching.</w:t>
      </w:r>
    </w:p>
    <w:p>
      <w:r>
        <w:t>B. Pruning.</w:t>
      </w:r>
    </w:p>
    <w:p>
      <w:r>
        <w:t>C. Shading.                                     4. Identify the practice.</w:t>
      </w:r>
    </w:p>
    <w:p>
      <w:r>
        <w:t>D. Weeding.                                           A. Cover cropping.</w:t>
      </w:r>
    </w:p>
    <w:p>
      <w:r>
        <w:t>B. Relay cropping.</w:t>
      </w:r>
    </w:p>
    <w:p>
      <w:r>
        <w:t>2. Which one of the following activities                     C. Mono cropping.</w:t>
      </w:r>
    </w:p>
    <w:p>
      <w:r>
        <w:t>carried out by learners in their school is                D. Strip cropping.</w:t>
      </w:r>
    </w:p>
    <w:p>
      <w:r>
        <w:t>more likely to pollute soil?</w:t>
      </w:r>
    </w:p>
    <w:p>
      <w:r>
        <w:t>A. Applying artificial fertilizers in the       5. The following are roles of the practice</w:t>
      </w:r>
    </w:p>
    <w:p>
      <w:r>
        <w:t>garden.                                        shown in the picture:</w:t>
      </w:r>
    </w:p>
    <w:p>
      <w:r>
        <w:t>B. Dumping animal droppings in the                   (i) increasing organic matter content;</w:t>
      </w:r>
    </w:p>
    <w:p>
      <w:r>
        <w:t>garden.                                         (ii) increasing water infiltration;</w:t>
      </w:r>
    </w:p>
    <w:p>
      <w:r>
        <w:t>C. Collecting plastic bottles from the             (iii)  reducing evaporation of soil water;</w:t>
      </w:r>
    </w:p>
    <w:p>
      <w:r>
        <w:t>garden.                                        (iv) reducing the speed of run-offs;</w:t>
      </w:r>
    </w:p>
    <w:p>
      <w:r>
        <w:t>D. Dumping kitchen waste in the                     (v)   trapping soil.</w:t>
      </w:r>
    </w:p>
    <w:p>
      <w:r>
        <w:t>garden.</w:t>
      </w:r>
    </w:p>
    <w:p>
      <w:r>
        <w:t>Which two roles best help to conserve</w:t>
      </w:r>
    </w:p>
    <w:p>
      <w:r>
        <w:t>3. Learners carried out some activities on soil           soil?</w:t>
      </w:r>
    </w:p>
    <w:p>
      <w:r>
        <w:t>and water conservation. Which activity is                  A.   (i) and (ii).</w:t>
      </w:r>
    </w:p>
    <w:p>
      <w:r>
        <w:t>most suitable for harvesting surface run-                  B.   (ii) and (iii).</w:t>
      </w:r>
    </w:p>
    <w:p>
      <w:r>
        <w:t>off for farming?                                           C.   (iii) and (iv).</w:t>
      </w:r>
    </w:p>
    <w:p>
      <w:r>
        <w:t>A. Constructing gabions.                               D.   (iv) and (v).</w:t>
      </w:r>
    </w:p>
    <w:p>
      <w:r>
        <w:t>B. Constructing retention ditches.</w:t>
      </w:r>
    </w:p>
    <w:p>
      <w:r>
        <w:t>C. Mulching with dry grass.                     6. A farmer uses a water pan to harvest and</w:t>
      </w:r>
    </w:p>
    <w:p>
      <w:r>
        <w:t>D. Planting cover crops.                           store water for domestic use. Which one</w:t>
      </w:r>
    </w:p>
    <w:p>
      <w:r>
        <w:t>of the following statements is true about</w:t>
      </w:r>
    </w:p>
    <w:p>
      <w:r>
        <w:t>water pans? Water pans</w:t>
      </w:r>
    </w:p>
    <w:p>
      <w:r>
        <w:t>During a field visit to study methods of soil                 A. are found in high rainfall areas;</w:t>
      </w:r>
    </w:p>
    <w:p>
      <w:r>
        <w:t>conservation, Grade 8 learners took the                       B. are recharged by tap water;</w:t>
      </w:r>
    </w:p>
    <w:p>
      <w:r>
        <w:t>following picture. Use it to answer questions                 C. can lose water through seepage;</w:t>
      </w:r>
    </w:p>
    <w:p>
      <w:r>
        <w:t>4 and 5.                                                      D. retain water throughout the year.</w:t>
      </w:r>
    </w:p>
    <w:p/>
    <w:p>
      <w:r>
        <w:t>Turn over</w:t>
      </w:r>
    </w:p>
    <w:p>
      <w:r>
        <w:t>The following picture shows a practice in          9. Identify the garden.</w:t>
      </w:r>
    </w:p>
    <w:p>
      <w:r>
        <w:t>poultry rearing. Use it to answer question 7          A. Suspended garden.</w:t>
      </w:r>
    </w:p>
    <w:p>
      <w:r>
        <w:t>and 8.                                                B. Raised bed garden.</w:t>
      </w:r>
    </w:p>
    <w:p>
      <w:r>
        <w:t>C. Moisture bed garden.</w:t>
      </w:r>
    </w:p>
    <w:p>
      <w:r>
        <w:t>D. Horizontal garden.</w:t>
      </w:r>
    </w:p>
    <w:p/>
    <w:p>
      <w:r>
        <w:t>10. Give the main reason why the farmer uses</w:t>
      </w:r>
    </w:p>
    <w:p>
      <w:r>
        <w:t>the type of garden shown in the picture. To</w:t>
      </w:r>
    </w:p>
    <w:p>
      <w:r>
        <w:t>A. utilize limited space.</w:t>
      </w:r>
    </w:p>
    <w:p>
      <w:r>
        <w:t>B. increase yields.</w:t>
      </w:r>
    </w:p>
    <w:p>
      <w:r>
        <w:t>C. control crop pests.</w:t>
      </w:r>
    </w:p>
    <w:p>
      <w:r>
        <w:t>D. control crop diseases.</w:t>
      </w:r>
    </w:p>
    <w:p/>
    <w:p>
      <w:r>
        <w:t>Grade 7 learners wanted to establish a crop</w:t>
      </w:r>
    </w:p>
    <w:p>
      <w:r>
        <w:t>using the following planting material. Study</w:t>
      </w:r>
    </w:p>
    <w:p>
      <w:r>
        <w:t>and use it to answer questions 11 and 12.</w:t>
      </w:r>
    </w:p>
    <w:p>
      <w:r>
        <w:t>7. Identify the practice. Egg ________</w:t>
      </w:r>
    </w:p>
    <w:p>
      <w:r>
        <w:t>A. collection.</w:t>
      </w:r>
    </w:p>
    <w:p>
      <w:r>
        <w:t>B. sorting.</w:t>
      </w:r>
    </w:p>
    <w:p>
      <w:r>
        <w:t>C. grading.</w:t>
      </w:r>
    </w:p>
    <w:p>
      <w:r>
        <w:t>D. packing.</w:t>
      </w:r>
    </w:p>
    <w:p/>
    <w:p>
      <w:r>
        <w:t>8. Which hygiene practice should the farmer</w:t>
      </w:r>
    </w:p>
    <w:p>
      <w:r>
        <w:t>observe during the practice shown in the</w:t>
      </w:r>
    </w:p>
    <w:p>
      <w:r>
        <w:t>picture?</w:t>
      </w:r>
    </w:p>
    <w:p>
      <w:r>
        <w:t>A. Dust the birds.</w:t>
      </w:r>
    </w:p>
    <w:p>
      <w:r>
        <w:t>11. Identify the planting material.</w:t>
      </w:r>
    </w:p>
    <w:p>
      <w:r>
        <w:t>B. Provide laying nests and nesting</w:t>
      </w:r>
    </w:p>
    <w:p>
      <w:r>
        <w:t>A. Tubers.</w:t>
      </w:r>
    </w:p>
    <w:p>
      <w:r>
        <w:t>materials.</w:t>
      </w:r>
    </w:p>
    <w:p>
      <w:r>
        <w:t>B. Splits.</w:t>
      </w:r>
    </w:p>
    <w:p>
      <w:r>
        <w:t>C. Wash feeders and waterers.</w:t>
      </w:r>
    </w:p>
    <w:p>
      <w:r>
        <w:t>C. Seeds.</w:t>
      </w:r>
    </w:p>
    <w:p>
      <w:r>
        <w:t>D. Wash hands and wipe the eggshells.</w:t>
      </w:r>
    </w:p>
    <w:p>
      <w:r>
        <w:t>D. Vines.</w:t>
      </w:r>
    </w:p>
    <w:p/>
    <w:p>
      <w:r>
        <w:t>The following picture shows a type of garden</w:t>
      </w:r>
    </w:p>
    <w:p>
      <w:r>
        <w:t>12. To establish the crop, the learners should</w:t>
      </w:r>
    </w:p>
    <w:p>
      <w:r>
        <w:t>used by a farmer. Use it to answer questions</w:t>
      </w:r>
    </w:p>
    <w:p>
      <w:r>
        <w:t>prepare land to a</w:t>
      </w:r>
    </w:p>
    <w:p>
      <w:r>
        <w:t>9 and 10.</w:t>
      </w:r>
    </w:p>
    <w:p>
      <w:r>
        <w:t>A. coarse tilth and broadcast the planting</w:t>
      </w:r>
    </w:p>
    <w:p>
      <w:r>
        <w:t>materials.</w:t>
      </w:r>
    </w:p>
    <w:p>
      <w:r>
        <w:t>B. fine tilth and broadcast the planting</w:t>
      </w:r>
    </w:p>
    <w:p>
      <w:r>
        <w:t>materials.</w:t>
      </w:r>
    </w:p>
    <w:p>
      <w:r>
        <w:t>C. fine tilth and drill the planting</w:t>
      </w:r>
    </w:p>
    <w:p>
      <w:r>
        <w:t>materials.</w:t>
      </w:r>
    </w:p>
    <w:p>
      <w:r>
        <w:t>D. medium tilth and dig the planting</w:t>
      </w:r>
    </w:p>
    <w:p>
      <w:r>
        <w:t>holes.</w:t>
      </w:r>
    </w:p>
    <w:p/>
    <w:p>
      <w:r>
        <w:t>13. Grade 7 learners carried out thinning and           A. Arrow roots and potatoes.</w:t>
      </w:r>
    </w:p>
    <w:p>
      <w:r>
        <w:t>gapping on their maize plot. At what stage          B. Sweet potatoes and groundnuts.</w:t>
      </w:r>
    </w:p>
    <w:p>
      <w:r>
        <w:t>of growth did the learners carry out the            C. Groundnuts and pumpkin.</w:t>
      </w:r>
    </w:p>
    <w:p>
      <w:r>
        <w:t>practices?                                          D. Pumpkin and simsim.</w:t>
      </w:r>
    </w:p>
    <w:p>
      <w:r>
        <w:t>A. At planting.</w:t>
      </w:r>
    </w:p>
    <w:p>
      <w:r>
        <w:t>B. After flowering.                              17. During the value addition process for the</w:t>
      </w:r>
    </w:p>
    <w:p>
      <w:r>
        <w:t>C. After germination.                                crop shown, water is used for</w:t>
      </w:r>
    </w:p>
    <w:p>
      <w:r>
        <w:t>D. During weeding.                                   A. boiling.</w:t>
      </w:r>
    </w:p>
    <w:p>
      <w:r>
        <w:t>B. cooling.</w:t>
      </w:r>
    </w:p>
    <w:p>
      <w:r>
        <w:t>14. A farmer inspected his vegetable crop and            C. frying.</w:t>
      </w:r>
    </w:p>
    <w:p>
      <w:r>
        <w:t>observed holes on the leaves. Which pest             D. washing.</w:t>
      </w:r>
    </w:p>
    <w:p>
      <w:r>
        <w:t>most likely damaged the leaves?</w:t>
      </w:r>
    </w:p>
    <w:p>
      <w:r>
        <w:t>A. Aphids.                                       18. The value addition practice shown was</w:t>
      </w:r>
    </w:p>
    <w:p>
      <w:r>
        <w:t>B. Birds.                                            mainly carried out because of the</w:t>
      </w:r>
    </w:p>
    <w:p>
      <w:r>
        <w:t>C. Caterpillars.                                     following except</w:t>
      </w:r>
    </w:p>
    <w:p>
      <w:r>
        <w:t>D. Cutworms.                                         A. appealing to more consumers.</w:t>
      </w:r>
    </w:p>
    <w:p>
      <w:r>
        <w:t>B. creating a unique brand.</w:t>
      </w:r>
    </w:p>
    <w:p>
      <w:r>
        <w:t>15. Different types of crops are grown in a              C. increasing shelf life.</w:t>
      </w:r>
    </w:p>
    <w:p>
      <w:r>
        <w:t>kitchen garden. Which one of the                     D. increasing the market price.</w:t>
      </w:r>
    </w:p>
    <w:p>
      <w:r>
        <w:t>following crops is not likely to be grown</w:t>
      </w:r>
    </w:p>
    <w:p>
      <w:r>
        <w:t>in a kitchen garden?                             19. Which of the following methods of</w:t>
      </w:r>
    </w:p>
    <w:p>
      <w:r>
        <w:t>A. Tomatoes.                                         cooking is the most appropriate for</w:t>
      </w:r>
    </w:p>
    <w:p>
      <w:r>
        <w:t>B. Sorghum.                                          conserving nutrients in vegetables?</w:t>
      </w:r>
    </w:p>
    <w:p>
      <w:r>
        <w:t>C. Kales.                                            A. Baking.</w:t>
      </w:r>
    </w:p>
    <w:p>
      <w:r>
        <w:t>D. Ginger.                                           B. Boiling.</w:t>
      </w:r>
    </w:p>
    <w:p>
      <w:r>
        <w:t>C. Stewing.</w:t>
      </w:r>
    </w:p>
    <w:p>
      <w:r>
        <w:t>The following picture shows value addition               D. Steaming.</w:t>
      </w:r>
    </w:p>
    <w:p>
      <w:r>
        <w:t>practice in crop production. Use it to answer</w:t>
      </w:r>
    </w:p>
    <w:p>
      <w:r>
        <w:t>questions 16 to 18.                                  20. The doctor has advised your grandmother</w:t>
      </w:r>
    </w:p>
    <w:p>
      <w:r>
        <w:t>to include wholemeal flour in her diet.</w:t>
      </w:r>
    </w:p>
    <w:p>
      <w:r>
        <w:t>Which of the following is a reason why the</w:t>
      </w:r>
    </w:p>
    <w:p>
      <w:r>
        <w:t>doctor gave the advice? It</w:t>
      </w:r>
    </w:p>
    <w:p>
      <w:r>
        <w:t>A. contains many minerals.</w:t>
      </w:r>
    </w:p>
    <w:p>
      <w:r>
        <w:t>B. contains less fibre.</w:t>
      </w:r>
    </w:p>
    <w:p>
      <w:r>
        <w:t>C. is easy to cook.</w:t>
      </w:r>
    </w:p>
    <w:p>
      <w:r>
        <w:t>D. lasts long.</w:t>
      </w:r>
    </w:p>
    <w:p/>
    <w:p>
      <w:r>
        <w:t>16. Which of the following pairs of crops is</w:t>
      </w:r>
    </w:p>
    <w:p>
      <w:r>
        <w:t>more appropriate for the value addition</w:t>
      </w:r>
    </w:p>
    <w:p>
      <w:r>
        <w:t>practice shown?</w:t>
      </w:r>
    </w:p>
    <w:p>
      <w:r>
        <w:t>Turn over</w:t>
      </w:r>
    </w:p>
    <w:p>
      <w:r>
        <w:t>Basting is a technique used in roasting foods.         26. Karao wants to unblock the kitchen sink.</w:t>
      </w:r>
    </w:p>
    <w:p>
      <w:r>
        <w:t>Use this information to answer questions 21                One way he can use is</w:t>
      </w:r>
    </w:p>
    <w:p>
      <w:r>
        <w:t>and 22.                                                    A. pouring hot water.</w:t>
      </w:r>
    </w:p>
    <w:p>
      <w:r>
        <w:t>B. pouring a disinfectant.</w:t>
      </w:r>
    </w:p>
    <w:p>
      <w:r>
        <w:t>21. What is the meaning of the term basting?               C. cleaning with a lot of soap.</w:t>
      </w:r>
    </w:p>
    <w:p>
      <w:r>
        <w:t>A. Immersing food in lemon.                            D. cleaning with a lot of water.</w:t>
      </w:r>
    </w:p>
    <w:p>
      <w:r>
        <w:t>B. Sprinkling food with vinegar.</w:t>
      </w:r>
    </w:p>
    <w:p>
      <w:r>
        <w:t>C. Adding spices and herbs on food.                27. Which one of the following is an activity</w:t>
      </w:r>
    </w:p>
    <w:p>
      <w:r>
        <w:t>D. Applying oil on food during cooking.                carried out during the daily cleaning of a</w:t>
      </w:r>
    </w:p>
    <w:p>
      <w:r>
        <w:t>kitchen?</w:t>
      </w:r>
    </w:p>
    <w:p>
      <w:r>
        <w:t>22. Which one of the following is an                       A. Cleaning the walls.</w:t>
      </w:r>
    </w:p>
    <w:p>
      <w:r>
        <w:t>advantage of basting food?                             B. Removing cobwebs.</w:t>
      </w:r>
    </w:p>
    <w:p>
      <w:r>
        <w:t>A. Maintains the temperature of food.                  C. Wiping the windows.</w:t>
      </w:r>
    </w:p>
    <w:p>
      <w:r>
        <w:t>B. The cooked food lasts long.                         D. Emptying the dustbin.</w:t>
      </w:r>
    </w:p>
    <w:p>
      <w:r>
        <w:t>C. Prevents food from drying.</w:t>
      </w:r>
    </w:p>
    <w:p>
      <w:r>
        <w:t>D. Reduces cooking time.                           28. Salt is one of the ingredients used in</w:t>
      </w:r>
    </w:p>
    <w:p>
      <w:r>
        <w:t>making home-made soap. What is the</w:t>
      </w:r>
    </w:p>
    <w:p>
      <w:r>
        <w:t>23. Tina has invited her friends for dinner. The           importance of adding the salt?</w:t>
      </w:r>
    </w:p>
    <w:p>
      <w:r>
        <w:t>most suitable style of food service she                A. Disinfecting the soap.</w:t>
      </w:r>
    </w:p>
    <w:p>
      <w:r>
        <w:t>could use to serve the meal is                         B. Separating the soap.</w:t>
      </w:r>
    </w:p>
    <w:p>
      <w:r>
        <w:t>A. blue plate service.                                 C. Softening the soap.</w:t>
      </w:r>
    </w:p>
    <w:p>
      <w:r>
        <w:t>B. buffet service.                                     D. Thickening the soap.</w:t>
      </w:r>
    </w:p>
    <w:p>
      <w:r>
        <w:t>C. table service.</w:t>
      </w:r>
    </w:p>
    <w:p>
      <w:r>
        <w:t>D. tray service.                                   29. Teacher James advised Grade 9 learners to</w:t>
      </w:r>
    </w:p>
    <w:p>
      <w:r>
        <w:t>always store dressmaker’s pins in a</w:t>
      </w:r>
    </w:p>
    <w:p>
      <w:r>
        <w:t>24. Identify a food item that can be preserved             covered container after use. One reason</w:t>
      </w:r>
    </w:p>
    <w:p>
      <w:r>
        <w:t>by all the following methods: boiling,                 why teacher James gave the advice is to</w:t>
      </w:r>
    </w:p>
    <w:p>
      <w:r>
        <w:t>drying, smoking and freezing.                          A. ensure the pins last long.</w:t>
      </w:r>
    </w:p>
    <w:p>
      <w:r>
        <w:t>A. Eggs.                                               B. ensure safety of the learners.</w:t>
      </w:r>
    </w:p>
    <w:p>
      <w:r>
        <w:t>B. Meat.                                               B. maintain the shape of the pins.</w:t>
      </w:r>
    </w:p>
    <w:p>
      <w:r>
        <w:t>C. Fruits.                                             D. maintain appearance of the pins.</w:t>
      </w:r>
    </w:p>
    <w:p>
      <w:r>
        <w:t>D. Milk.</w:t>
      </w:r>
    </w:p>
    <w:p>
      <w:r>
        <w:t>30. Salsa wants to knit a scarf for her friend.</w:t>
      </w:r>
    </w:p>
    <w:p>
      <w:r>
        <w:t>25. Bundi wants to launder his loose coloured              Which of the following sets of tools and</w:t>
      </w:r>
    </w:p>
    <w:p>
      <w:r>
        <w:t>apron. Which of the following practices                materials will she require?</w:t>
      </w:r>
    </w:p>
    <w:p>
      <w:r>
        <w:t>would help him prevent excess loss of                  A. Knitting needles, yarn and scissors.</w:t>
      </w:r>
    </w:p>
    <w:p>
      <w:r>
        <w:t>colour?                                                B. Needles, thread and tape measure.</w:t>
      </w:r>
    </w:p>
    <w:p>
      <w:r>
        <w:t>A. Using hot water to wash.                            C. Yarn, thread and sewing needle.</w:t>
      </w:r>
    </w:p>
    <w:p>
      <w:r>
        <w:t>B. Soaking before washing.                             D. Yarn, thread and tape measure.</w:t>
      </w:r>
    </w:p>
    <w:p>
      <w:r>
        <w:t>C. Washing using friction method.</w:t>
      </w:r>
    </w:p>
    <w:p>
      <w:r>
        <w:t>D. Washing using kneading and</w:t>
      </w:r>
    </w:p>
    <w:p>
      <w:r>
        <w:t>squeezing.</w:t>
      </w:r>
    </w:p>
    <w:p/>
    <w:p>
      <w:r>
        <w:t>SECTION B (40 marks)</w:t>
      </w:r>
    </w:p>
    <w:p>
      <w:r>
        <w:t>Answer ALL the questions in this section.</w:t>
      </w:r>
    </w:p>
    <w:p/>
    <w:p>
      <w:r>
        <w:t>31. Reusing laundry wastewater for irrigation causes soil pollution.</w:t>
      </w:r>
    </w:p>
    <w:p/>
    <w:p>
      <w:r>
        <w:t>(a)   Explain how the soil is polluted when laundry wastewater is used for irrigation.</w:t>
      </w:r>
    </w:p>
    <w:p>
      <w:r>
        <w:t>(1 mark)</w:t>
      </w:r>
    </w:p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(b)    Give two ways of harvesting rainwater for irrigating vegetables in a school garden.</w:t>
      </w:r>
    </w:p>
    <w:p>
      <w:r>
        <w:t>(2 marks)</w:t>
      </w:r>
    </w:p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32. Grade 8 learners prepared a kitchen garden shown in the photograph below.</w:t>
      </w:r>
    </w:p>
    <w:p/>
    <w:p>
      <w:r>
        <w:t>(a)     Identify the type of kitchen garden the learners prepared.                 (1 mark)</w:t>
      </w:r>
    </w:p>
    <w:p/>
    <w:p>
      <w:r>
        <w:t>___________________________________________________________________________</w:t>
      </w:r>
    </w:p>
    <w:p/>
    <w:p>
      <w:r>
        <w:t>(b)   Give two ways in which the learners can control diseases on the crops planted in the</w:t>
      </w:r>
    </w:p>
    <w:p>
      <w:r>
        <w:t>kitchen garden.                                                            (2 marks)</w:t>
      </w:r>
    </w:p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Turn over</w:t>
      </w:r>
    </w:p>
    <w:p>
      <w:r>
        <w:t>33. Grade 7 learners prepared a planting site for the planting materials shown below.</w:t>
      </w:r>
    </w:p>
    <w:p/>
    <w:p>
      <w:r>
        <w:t>(a)     What is the appropriate tilth of planting material labelled Y.             (1 mark)</w:t>
      </w:r>
    </w:p>
    <w:p/>
    <w:p>
      <w:r>
        <w:t>___________________________________________________________________________</w:t>
      </w:r>
    </w:p>
    <w:p/>
    <w:p>
      <w:r>
        <w:t>(b)   Give two caring practices that will be carried out when establishing the planting</w:t>
      </w:r>
    </w:p>
    <w:p>
      <w:r>
        <w:t>materials labelled Y.                                                        (2 marks)</w:t>
      </w:r>
    </w:p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34. The diagram below shows a housing structure used for poultry rearing.</w:t>
      </w:r>
    </w:p>
    <w:p/>
    <w:p>
      <w:r>
        <w:t>(a)     Identify the structure.                                                    (1 mark)</w:t>
      </w:r>
    </w:p>
    <w:p/>
    <w:p>
      <w:r>
        <w:t>___________________________________________________________________________</w:t>
      </w:r>
    </w:p>
    <w:p/>
    <w:p>
      <w:r>
        <w:t>(b)     Give one function of the part labelled E</w:t>
      </w:r>
    </w:p>
    <w:p/>
    <w:p>
      <w:r>
        <w:t>___________________________________________________________________________</w:t>
      </w:r>
    </w:p>
    <w:p>
      <w:r>
        <w:t>(1 mark)</w:t>
      </w:r>
    </w:p>
    <w:p/>
    <w:p>
      <w:r>
        <w:t>(c)      Give one disadvantage of using the above structure for poultry rearing.   (1 mark)</w:t>
      </w:r>
    </w:p>
    <w:p/>
    <w:p>
      <w:r>
        <w:t>___________________________________________________________________________</w:t>
      </w:r>
    </w:p>
    <w:p/>
    <w:p>
      <w:r>
        <w:t>35. Grade 7 learners observed a farmer milking a cow as shown in the photograph below.</w:t>
      </w:r>
    </w:p>
    <w:p/>
    <w:p>
      <w:r>
        <w:t>(a) Give two ways in which the farmer can ensure proper hygiene during milking. (2 marks)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(b) Give two ways in which the farmer can preserve the milk.                        (2 marks)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36. Grade 9 learners took an excursion to study integrated farming on a neighbouring farm which</w:t>
      </w:r>
    </w:p>
    <w:p>
      <w:r>
        <w:t>grows maize, vegetables, fruit trees, and rears fish and chicken.</w:t>
      </w:r>
    </w:p>
    <w:p/>
    <w:p>
      <w:r>
        <w:t>(a) Explain how the farm is integrated.                                            (1 mark)</w:t>
      </w:r>
    </w:p>
    <w:p/>
    <w:p>
      <w:r>
        <w:t>___________________________________________________________________________</w:t>
      </w:r>
    </w:p>
    <w:p/>
    <w:p>
      <w:r>
        <w:t>Turn over</w:t>
      </w:r>
    </w:p>
    <w:p>
      <w:r>
        <w:t>(b) Give two benefits of practicing integrated farming.                            (2 marks)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(c) Give a reason why the fruit tree seedlings planted on the farm should be grafted. (1 mark)</w:t>
      </w:r>
    </w:p>
    <w:p/>
    <w:p>
      <w:r>
        <w:t>___________________________________________________________________________</w:t>
      </w:r>
    </w:p>
    <w:p/>
    <w:p>
      <w:r>
        <w:t>37. Grade 9 learners want to conserve forage as a class project.</w:t>
      </w:r>
    </w:p>
    <w:p/>
    <w:p>
      <w:r>
        <w:t>(a) Name two method of conserving forage the learners can use.                     (2 marks)</w:t>
      </w:r>
    </w:p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(b) Give two reasons why farmers should conserve forage.                           (2 marks)</w:t>
      </w:r>
    </w:p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38. Members of the Health and Nutrition Club were searching for ways of conserving nutrients when</w:t>
      </w:r>
    </w:p>
    <w:p>
      <w:r>
        <w:t>preparing and cooking vegetables. Outline two ways of conserving nutrients the learners may</w:t>
      </w:r>
    </w:p>
    <w:p>
      <w:r>
        <w:t>have found.                                                           (2 marks)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39. Some Grade 9 learners made a chart on advantages of cleaning open drainages. Outline two</w:t>
      </w:r>
    </w:p>
    <w:p>
      <w:r>
        <w:t>advantages they may have included in the chart.                             (2 marks)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10</w:t>
      </w:r>
    </w:p>
    <w:p>
      <w:r>
        <w:t>40. A group of learners were discussing how to plan and prepare balanced meals.</w:t>
      </w:r>
    </w:p>
    <w:p/>
    <w:p>
      <w:r>
        <w:t>(a) State two factors to consider when planning meals the learners may have discussed.</w:t>
      </w:r>
    </w:p>
    <w:p>
      <w:r>
        <w:t>(2 marks)</w:t>
      </w:r>
    </w:p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(b) Write three foods that make a balanced meal the learners can prepare for lunch.      (3 marks)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41. It is always advisable to disinfect household articles used by the sick. Outline two importance of</w:t>
      </w:r>
    </w:p>
    <w:p>
      <w:r>
        <w:t>disinfecting the articles.                                                         (2 marks)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42. Grade 9 learners are making mandazi during a practical.</w:t>
      </w:r>
    </w:p>
    <w:p/>
    <w:p>
      <w:r>
        <w:t>(a) Outline two reasons why the learners should sieve the flour before mixing it with other</w:t>
      </w:r>
    </w:p>
    <w:p>
      <w:r>
        <w:t>ingredients.                                                                       (2 marks)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(b) Highlight three qualities of well cooked mandazi the learners should achieve.     (3 marks)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___________________________________________________________________________</w:t>
      </w:r>
    </w:p>
    <w:p/>
    <w:p>
      <w:r>
        <w:t>THIS IS THE LAST PRINTED PAGE.</w:t>
      </w:r>
    </w:p>
    <w:p/>
    <w:p>
      <w:r>
        <w:t>Turn over</w:t>
      </w:r>
    </w:p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