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1UIPhOTnrT Cs mrQHDlekyqr target blank rel noopener Download </w:t>
      </w:r>
    </w:p>
    <w:p>
      <w:r>
        <w:t>SCHOOL BASED ASSESSMENT</w:t>
      </w:r>
    </w:p>
    <w:p>
      <w:r>
        <w:t>INTEGRATED SCIENCE</w:t>
      </w:r>
    </w:p>
    <w:p>
      <w:r>
        <w:t>GRADE 8</w:t>
      </w:r>
    </w:p>
    <w:p>
      <w:r>
        <w:t>MAY 2025</w:t>
      </w:r>
    </w:p>
    <w:p/>
    <w:p>
      <w:r>
        <w:t>THE KENYA NATIONAL EXAMINATIONS COUNCIL</w:t>
      </w:r>
    </w:p>
    <w:p>
      <w:r>
        <w:t>SCHOOL BASED ASSESSMENT</w:t>
      </w:r>
    </w:p>
    <w:p>
      <w:r>
        <w:t>Integrated Science</w:t>
      </w:r>
    </w:p>
    <w:p/>
    <w:p>
      <w:r>
        <w:t>Trainee’s Name: _________________________________________________</w:t>
      </w:r>
    </w:p>
    <w:p/>
    <w:p>
      <w:r>
        <w:t>Assessment No. ___________________________</w:t>
      </w:r>
    </w:p>
    <w:p/>
    <w:p>
      <w:r>
        <w:t>Date: ___________________________________________________________</w:t>
      </w:r>
    </w:p>
    <w:p/>
    <w:p>
      <w:r>
        <w:t>This paper consists of 2 printed pages.</w:t>
      </w:r>
    </w:p>
    <w:p/>
    <w:p>
      <w:r>
        <w:t>Integrated Science</w:t>
      </w:r>
    </w:p>
    <w:p>
      <w:r>
        <w:t>School Based Assessment</w:t>
      </w:r>
    </w:p>
    <w:p>
      <w:r>
        <w:t>© 2025 The Kenya National Examinations Council</w:t>
      </w:r>
    </w:p>
    <w:p>
      <w:r>
        <w:t>~2~</w:t>
      </w:r>
    </w:p>
    <w:p/>
    <w:p>
      <w:r>
        <w:t>TASK: MAKING MODELS OF A PLANT AND AN ANIMAL CELL</w:t>
      </w:r>
    </w:p>
    <w:p>
      <w:r>
        <w:t>a) Individually, learners to make a journal about all the activities undertaken during the</w:t>
      </w:r>
    </w:p>
    <w:p/>
    <w:p>
      <w:r>
        <w:t>project.</w:t>
      </w:r>
    </w:p>
    <w:p/>
    <w:p>
      <w:r>
        <w:t>b) Individually, learners source from print and digital media information on how to make</w:t>
      </w:r>
    </w:p>
    <w:p/>
    <w:p>
      <w:r>
        <w:t>models of a plant cell and an animal cell as observed under a light microscope.</w:t>
      </w:r>
    </w:p>
    <w:p/>
    <w:p>
      <w:r>
        <w:t>c) Individually, learners make short notes on how to make models of a plant cell and an</w:t>
      </w:r>
    </w:p>
    <w:p/>
    <w:p>
      <w:r>
        <w:t>animal cell as observed under a light microscope.</w:t>
      </w:r>
    </w:p>
    <w:p/>
    <w:p>
      <w:r>
        <w:t>d) In groups, learners to share information collected and discuss how to make models of</w:t>
      </w:r>
    </w:p>
    <w:p/>
    <w:p>
      <w:r>
        <w:t>a plant cell and an animal cell as observed under a light microscope.</w:t>
      </w:r>
    </w:p>
    <w:p/>
    <w:p>
      <w:r>
        <w:t>e) Learners to identify and collect materials they will require to make models of a plant</w:t>
      </w:r>
    </w:p>
    <w:p/>
    <w:p>
      <w:r>
        <w:t>and an animal cell as observed under a light microscope.</w:t>
      </w:r>
    </w:p>
    <w:p/>
    <w:p>
      <w:r>
        <w:t>f) Learners to make models of a plant cell and an animal cell as observed under a light</w:t>
      </w:r>
    </w:p>
    <w:p/>
    <w:p>
      <w:r>
        <w:t>microscope using the materials identified and collected.</w:t>
      </w:r>
    </w:p>
    <w:p/>
    <w:p>
      <w:r>
        <w:t>g) Learners to display their finished products (models of a plant and an animal cell) in</w:t>
      </w:r>
    </w:p>
    <w:p/>
    <w:p>
      <w:r>
        <w:t>class for peer assessment.</w:t>
      </w:r>
    </w:p>
    <w:p/>
    <w:p>
      <w:r>
        <w:t>h) Learners to assess and reflect on their peers’ models of a plant and an animal cell as</w:t>
      </w:r>
    </w:p>
    <w:p/>
    <w:p>
      <w:r>
        <w:t>observed under a light microscope and make suggestions for improvement if any.</w:t>
      </w:r>
    </w:p>
    <w:p/>
    <w:p>
      <w:r>
        <w:t>i) The teacher to comprehensively assess the models of a plant cell and an animal cell.</w:t>
      </w:r>
    </w:p>
    <w:p/>
    <w:p>
      <w:r>
        <w:t>j) The teacher to orally asks the learner to demonstrate to other learners how to use the</w:t>
      </w:r>
    </w:p>
    <w:p/>
    <w:p>
      <w:r>
        <w:t>models of a plant cell and an animal cell as learning resources.</w:t>
      </w:r>
    </w:p>
    <w:p/>
    <w:p>
      <w:r>
        <w:t>THIS IS THE LAST PRINTED PAGE</w:t>
      </w:r>
    </w:p>
    <w:p/>
    <w:p>
      <w:r>
        <w:t>Integrated Science</w:t>
      </w:r>
    </w:p>
    <w:p>
      <w:r>
        <w:t>School Based Assessment</w:t>
      </w:r>
    </w:p>
    <w:p>
      <w:r>
        <w:t>© 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