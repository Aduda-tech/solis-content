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1giZIoUGyk geecGi z8TMxmqhKywO 6kFrcJOD target blank rel noop</w:t>
      </w:r>
    </w:p>
    <w:p>
      <w:r>
        <w:t>SCHOOL BASED ASSESSMENT</w:t>
      </w:r>
    </w:p>
    <w:p/>
    <w:p>
      <w:r>
        <w:t>GRADE 8</w:t>
      </w:r>
    </w:p>
    <w:p>
      <w:r>
        <w:t>AGRICULTURE</w:t>
      </w:r>
    </w:p>
    <w:p>
      <w:r>
        <w:t>May 2025</w:t>
      </w:r>
    </w:p>
    <w:p>
      <w:r>
        <w:t>Time: one month</w:t>
      </w:r>
    </w:p>
    <w:p/>
    <w:p>
      <w:r>
        <w:t>THE KENYA NATIONAL EXAMINATIONS COUNCIL</w:t>
      </w:r>
    </w:p>
    <w:p>
      <w:r>
        <w:t>SCHOOL BASED ASSESSMENT</w:t>
      </w:r>
    </w:p>
    <w:p>
      <w:r>
        <w:t>GRADE 8 AGRICULTURE PROJECT</w:t>
      </w:r>
    </w:p>
    <w:p/>
    <w:p>
      <w:r>
        <w:t>Instructions to Learners</w:t>
      </w:r>
    </w:p>
    <w:p>
      <w:r>
        <w:t>(a)    This paper consists of ONE project task.</w:t>
      </w:r>
    </w:p>
    <w:p>
      <w:r>
        <w:t>(b)    The practical is scored out of 30 marks.</w:t>
      </w:r>
    </w:p>
    <w:p>
      <w:r>
        <w:t>(c)    Answer all the questions in English.</w:t>
      </w:r>
    </w:p>
    <w:p>
      <w:r>
        <w:t>Scoring Grid</w:t>
      </w:r>
    </w:p>
    <w:p>
      <w:r>
        <w:t>Criteria/Task                                             Score</w:t>
      </w:r>
    </w:p>
    <w:p>
      <w:r>
        <w:t>Writing Notes</w:t>
      </w:r>
    </w:p>
    <w:p>
      <w:r>
        <w:t>1.                                                                4</w:t>
      </w:r>
    </w:p>
    <w:p>
      <w:r>
        <w:t>Preparation of Tools, Equipment, and Materials</w:t>
      </w:r>
    </w:p>
    <w:p>
      <w:r>
        <w:t>2. Processing Fresh Fish or Dressing Poultry Carcass              9</w:t>
      </w:r>
    </w:p>
    <w:p/>
    <w:p>
      <w:r>
        <w:t>3. Cooking the fish / poultry and vegetables                      5</w:t>
      </w:r>
    </w:p>
    <w:p>
      <w:r>
        <w:t>Cooking the Starch and Serving</w:t>
      </w:r>
    </w:p>
    <w:p>
      <w:r>
        <w:t>4.                                                                4</w:t>
      </w:r>
    </w:p>
    <w:p>
      <w:r>
        <w:t>Ethical, Cultural, religious and Safety Considerations</w:t>
      </w:r>
    </w:p>
    <w:p>
      <w:r>
        <w:t>Safety precautions, collaboration and group</w:t>
      </w:r>
    </w:p>
    <w:p>
      <w:r>
        <w:t>5.                                                                4</w:t>
      </w:r>
    </w:p>
    <w:p>
      <w:r>
        <w:t>discussions</w:t>
      </w:r>
    </w:p>
    <w:p>
      <w:r>
        <w:t>6. Electronic portfolio                                           4</w:t>
      </w:r>
    </w:p>
    <w:p>
      <w:r>
        <w:t>TOTAL                                                       30</w:t>
      </w:r>
    </w:p>
    <w:p/>
    <w:p>
      <w:r>
        <w:t>This paper consists of 3 printed pages.</w:t>
      </w:r>
    </w:p>
    <w:p>
      <w:r>
        <w:t>Learners should check the question paper to ascertain that all the</w:t>
      </w:r>
    </w:p>
    <w:p>
      <w:r>
        <w:t>pages are printed as indicated and that no questions are missing.</w:t>
      </w:r>
    </w:p>
    <w:p>
      <w:r>
        <w:t>Turn over</w:t>
      </w:r>
    </w:p>
    <w:p/>
    <w:p>
      <w:r>
        <w:t>@2025 The Kenya National Examinations Council</w:t>
      </w:r>
    </w:p>
    <w:p>
      <w:r>
        <w:t>INSTRUCTIONS TO SCHOOLS /AGRICULTURE TEACHER</w:t>
      </w:r>
    </w:p>
    <w:p/>
    <w:p>
      <w:r>
        <w:t>(a) This paper consists of one performance task on processing of fresh fish or dressing</w:t>
      </w:r>
    </w:p>
    <w:p>
      <w:r>
        <w:t>poultry carcass, using it to prepare a balanced meal and serve guests.</w:t>
      </w:r>
    </w:p>
    <w:p>
      <w:r>
        <w:t>(b) The teacher should organize the learners in groups of up to 5 members for the task.</w:t>
      </w:r>
    </w:p>
    <w:p>
      <w:r>
        <w:t>(c) The teacher should guide the learners to search for information and write notes on</w:t>
      </w:r>
    </w:p>
    <w:p>
      <w:r>
        <w:t>processing fresh fish or dressing poultry carcass, using it to prepare a balanced meal</w:t>
      </w:r>
    </w:p>
    <w:p>
      <w:r>
        <w:t>and serve guests.</w:t>
      </w:r>
    </w:p>
    <w:p>
      <w:r>
        <w:t>(d) The teacher should consider the learners suggestion(s) and guide the sourcing of the</w:t>
      </w:r>
    </w:p>
    <w:p>
      <w:r>
        <w:t>fresh fish or chicken.</w:t>
      </w:r>
    </w:p>
    <w:p>
      <w:r>
        <w:t>(e) The teacher should guide the groups in preparing appropriate tools, equipment and</w:t>
      </w:r>
    </w:p>
    <w:p>
      <w:r>
        <w:t>materials for the task without having to buy new ones. These can be improvised or</w:t>
      </w:r>
    </w:p>
    <w:p>
      <w:r>
        <w:t>sourced from home or school.</w:t>
      </w:r>
    </w:p>
    <w:p>
      <w:r>
        <w:t>(f) The teacher must ensure that learners are dressed appropriately, and they observe</w:t>
      </w:r>
    </w:p>
    <w:p>
      <w:r>
        <w:t>safety during the project.</w:t>
      </w:r>
    </w:p>
    <w:p>
      <w:r>
        <w:t>(g) The teacher should guide the learners to document the processing of fresh fish /</w:t>
      </w:r>
    </w:p>
    <w:p>
      <w:r>
        <w:t>dressing of poultry carcass in an e-portfolio.</w:t>
      </w:r>
    </w:p>
    <w:p>
      <w:r>
        <w:t>(h) The teacher should use the scoring guide provided to assess and score the learners on</w:t>
      </w:r>
    </w:p>
    <w:p>
      <w:r>
        <w:t>the project task.</w:t>
      </w:r>
    </w:p>
    <w:p>
      <w:r>
        <w:t>(i) For each group, the teacher should invite a parent or a person from the school</w:t>
      </w:r>
    </w:p>
    <w:p>
      <w:r>
        <w:t>community as a guest. Where applicable, this guest can also double up as resource</w:t>
      </w:r>
    </w:p>
    <w:p>
      <w:r>
        <w:t>person to the group to guide the learners (without carrying out the activities for them).</w:t>
      </w:r>
    </w:p>
    <w:p/>
    <w:p>
      <w:r>
        <w:t>NB: 1. The learners should NOT be left on their own during the task.</w:t>
      </w:r>
    </w:p>
    <w:p>
      <w:r>
        <w:t>2. The learner’s score should be a combination of the individual performance</w:t>
      </w:r>
    </w:p>
    <w:p>
      <w:r>
        <w:t>score in criteria and the group’s score (where applicable).</w:t>
      </w:r>
    </w:p>
    <w:p/>
    <w:p>
      <w:r>
        <w:t>@2025 The Kenya National Examinations Council</w:t>
      </w:r>
    </w:p>
    <w:p>
      <w:r>
        <w:t>THEME: PROCESS FRESH FISH OR DRESS POULTRY CARCASS</w:t>
      </w:r>
    </w:p>
    <w:p/>
    <w:p>
      <w:r>
        <w:t>TASK: Your parents are expecting important guests, and you are expected to help them plan,</w:t>
      </w:r>
    </w:p>
    <w:p>
      <w:r>
        <w:t>prepare and serve them meals. Culturally, either fish or chicken must be included</w:t>
      </w:r>
    </w:p>
    <w:p>
      <w:r>
        <w:t>in the meals. Plan, prepare and serve the meals.</w:t>
      </w:r>
    </w:p>
    <w:p/>
    <w:p>
      <w:r>
        <w:t>To accomplish this task, learners are required to</w:t>
      </w:r>
    </w:p>
    <w:p>
      <w:r>
        <w:t>1. Individually use digital and print media, internet, parents/guardians to search for</w:t>
      </w:r>
    </w:p>
    <w:p>
      <w:r>
        <w:t>information and write notes on</w:t>
      </w:r>
    </w:p>
    <w:p/>
    <w:p>
      <w:r>
        <w:t>a) the importance of processing fish (scaling, gutting, cleaning, salting and</w:t>
      </w:r>
    </w:p>
    <w:p>
      <w:r>
        <w:t>frying) or dressing poultry carcasses (beheading, defeathering, removing offal,</w:t>
      </w:r>
    </w:p>
    <w:p>
      <w:r>
        <w:t>and cleaning);</w:t>
      </w:r>
    </w:p>
    <w:p>
      <w:r>
        <w:t>b) the procedure of processing fish or dressing poultry carcasses;</w:t>
      </w:r>
    </w:p>
    <w:p>
      <w:r>
        <w:t>c) how to prepare and serve a balanced meal to guests using processed fish or</w:t>
      </w:r>
    </w:p>
    <w:p>
      <w:r>
        <w:t>dressed chicken and other ingredients;</w:t>
      </w:r>
    </w:p>
    <w:p>
      <w:r>
        <w:t>d) ethical, cultural and religious issues and safety practices considered in the</w:t>
      </w:r>
    </w:p>
    <w:p>
      <w:r>
        <w:t>processing of fish or dressing of poultry carcass and serving meals containing</w:t>
      </w:r>
    </w:p>
    <w:p>
      <w:r>
        <w:t>fish or chicken in their community;</w:t>
      </w:r>
    </w:p>
    <w:p>
      <w:r>
        <w:t>e) tools, equipment, materials required to process fish/dress chicken, prepare and</w:t>
      </w:r>
    </w:p>
    <w:p>
      <w:r>
        <w:t>serve balanced meals containing fish or chicken.</w:t>
      </w:r>
    </w:p>
    <w:p/>
    <w:p>
      <w:r>
        <w:t>2. work in groups of up to 5 members to:</w:t>
      </w:r>
    </w:p>
    <w:p/>
    <w:p>
      <w:r>
        <w:t>f) share in turns and discuss the information collected on processing fish or</w:t>
      </w:r>
    </w:p>
    <w:p>
      <w:r>
        <w:t>dressing poultry carcass;</w:t>
      </w:r>
    </w:p>
    <w:p>
      <w:r>
        <w:t>g) discuss and agree on how to address the ethical, cultural and religious issues</w:t>
      </w:r>
    </w:p>
    <w:p>
      <w:r>
        <w:t>and safety precautions raised;</w:t>
      </w:r>
    </w:p>
    <w:p>
      <w:r>
        <w:t>h) discuss and agree on how to source for the fresh fish or chicken</w:t>
      </w:r>
    </w:p>
    <w:p>
      <w:r>
        <w:t>i) dress appropriately and either process fresh fish (scaling, gutting, cleaning,</w:t>
      </w:r>
    </w:p>
    <w:p>
      <w:r>
        <w:t>salting, and frying) or dress poultry carcass (beheading, defeathering,</w:t>
      </w:r>
    </w:p>
    <w:p>
      <w:r>
        <w:t>removing offal, and cleaning);</w:t>
      </w:r>
    </w:p>
    <w:p>
      <w:r>
        <w:t>j) use the processed fish/ dressed chicken with other ingredients to prepare, serve</w:t>
      </w:r>
    </w:p>
    <w:p>
      <w:r>
        <w:t>and share a balanced meal with a guest(s).</w:t>
      </w:r>
    </w:p>
    <w:p>
      <w:r>
        <w:t>3.   maintain an electronic portfolio (files, pictures and videos) and use it to make and share a</w:t>
      </w:r>
    </w:p>
    <w:p>
      <w:r>
        <w:t>presentation on their group’s project.</w:t>
      </w:r>
    </w:p>
    <w:p/>
    <w:p>
      <w:r>
        <w:t>THIS IS THE LAST PRINTED PAGE</w:t>
      </w:r>
    </w:p>
    <w:p/>
    <w:p>
      <w:r>
        <w:t>@2025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