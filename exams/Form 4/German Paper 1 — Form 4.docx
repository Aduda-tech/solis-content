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wp block paragraph Download 5 Download 5 MS GERMAN PAPER 1 FORM 4 Down</w:t>
      </w:r>
    </w:p>
    <w:p>
      <w:r>
        <w:t>502/1</w:t>
      </w:r>
    </w:p>
    <w:p>
      <w:r>
        <w:t>GERMAN</w:t>
      </w:r>
    </w:p>
    <w:p>
      <w:r>
        <w:t>PAPER 1</w:t>
      </w:r>
    </w:p>
    <w:p>
      <w:r>
        <w:t>(Listening Comprehension and Composition)</w:t>
      </w:r>
    </w:p>
    <w:p>
      <w:r>
        <w:t>TIME: 2 HOURS</w:t>
      </w:r>
    </w:p>
    <w:p/>
    <w:p>
      <w:r>
        <w:t>Kenya Certificate of Secondary Education (K.C.S.E.)</w:t>
      </w:r>
    </w:p>
    <w:p/>
    <w:p>
      <w:r>
        <w:t>German</w:t>
      </w:r>
    </w:p>
    <w:p>
      <w:r>
        <w:t>Paper 1</w:t>
      </w:r>
    </w:p>
    <w:p/>
    <w:p>
      <w:r>
        <w:t>INSTRUCTIONS TO CANDIDATES.</w:t>
      </w:r>
    </w:p>
    <w:p/>
    <w:p>
      <w:r>
        <w:t>   This paper consists of two sections A and B</w:t>
      </w:r>
    </w:p>
    <w:p>
      <w:r>
        <w:t>   In section A you have Five minutes to read through the questions before the test starts.</w:t>
      </w:r>
    </w:p>
    <w:p>
      <w:r>
        <w:t>   Before answering the questions you will listen to several recorded passages on a tape for each</w:t>
      </w:r>
    </w:p>
    <w:p>
      <w:r>
        <w:t>passage you will then answer the questions in your question paper.</w:t>
      </w:r>
    </w:p>
    <w:p/>
    <w:p>
      <w:r>
        <w:t>For Examiners, Use Only</w:t>
      </w:r>
    </w:p>
    <w:p>
      <w:r>
        <w:t>Section                        Maximum score                      Score</w:t>
      </w:r>
    </w:p>
    <w:p>
      <w:r>
        <w:t>A                                15</w:t>
      </w:r>
    </w:p>
    <w:p>
      <w:r>
        <w:t>B                                20</w:t>
      </w:r>
    </w:p>
    <w:p>
      <w:r>
        <w:t>TOTAL SCORE</w:t>
      </w:r>
    </w:p>
    <w:p/>
    <w:p>
      <w:r>
        <w:t>SECTION A</w:t>
      </w:r>
    </w:p>
    <w:p>
      <w:r>
        <w:t>Listening Comprehension (15marks)</w:t>
      </w:r>
    </w:p>
    <w:p/>
    <w:p>
      <w:r>
        <w:t>Dialogue 1 - Dialogue</w:t>
      </w:r>
    </w:p>
    <w:p>
      <w:r>
        <w:t>Listen to the 2 conversations carefully and answer the following questions</w:t>
      </w:r>
    </w:p>
    <w:p/>
    <w:p>
      <w:r>
        <w:t>.1   (a) Wo sind die Schüler?              (1mk)</w:t>
      </w:r>
    </w:p>
    <w:p>
      <w:r>
        <w:t>…………………………………………………………………………………………………..….</w:t>
      </w:r>
    </w:p>
    <w:p>
      <w:r>
        <w:t>2   (b) Was machen sie dort?              (1mk)</w:t>
      </w:r>
    </w:p>
    <w:p>
      <w:r>
        <w:t>…………………………………………………………………………………………………..….</w:t>
      </w:r>
    </w:p>
    <w:p/>
    <w:p>
      <w:r>
        <w:t>Dialogue 2</w:t>
      </w:r>
    </w:p>
    <w:p>
      <w:r>
        <w:t>1.   (a)Was mochte Frau Berger kaufen?          (1mk)</w:t>
      </w:r>
    </w:p>
    <w:p>
      <w:r>
        <w:t>…………………………………………………………………………………………………..….</w:t>
      </w:r>
    </w:p>
    <w:p>
      <w:r>
        <w:t>2.   (b)Wie viele bezahlt Frau Berger ingesamt? (1mk)</w:t>
      </w:r>
    </w:p>
    <w:p/>
    <w:p>
      <w:r>
        <w:t>…………………………………………………………………………………………………..….</w:t>
      </w:r>
    </w:p>
    <w:p/>
    <w:p>
      <w:r>
        <w:t>Passage</w:t>
      </w:r>
    </w:p>
    <w:p>
      <w:r>
        <w:t>Listen to the cassette’ and answer the following questions by ticking either true or false in the boxes</w:t>
      </w:r>
    </w:p>
    <w:p>
      <w:r>
        <w:t>provided.</w:t>
      </w:r>
    </w:p>
    <w:p>
      <w:r>
        <w:t>3.</w:t>
      </w:r>
    </w:p>
    <w:p>
      <w:r>
        <w:t>Richtig       Falsch</w:t>
      </w:r>
    </w:p>
    <w:p>
      <w:r>
        <w:t>a          Früher war man ein freier Mensch, wenn man abends nach</w:t>
      </w:r>
    </w:p>
    <w:p>
      <w:r>
        <w:t>Hause kam</w:t>
      </w:r>
    </w:p>
    <w:p>
      <w:r>
        <w:t>b          Man_ging jeden Abend ins Kino</w:t>
      </w:r>
    </w:p>
    <w:p>
      <w:r>
        <w:t>c          Kinder durften zwischen sieben und zehn Uhr abends spielen</w:t>
      </w:r>
    </w:p>
    <w:p>
      <w:r>
        <w:t>gehen.</w:t>
      </w:r>
    </w:p>
    <w:p>
      <w:r>
        <w:t>d          Früher konnte man spontan anrufen und über alles reden.</w:t>
      </w:r>
    </w:p>
    <w:p>
      <w:r>
        <w:t>e          Heute ruft man jede Zeit an wie er will</w:t>
      </w:r>
    </w:p>
    <w:p>
      <w:r>
        <w:t>f          Heutzutage sind die Nachrichten im Fernsehen wichtiger als</w:t>
      </w:r>
    </w:p>
    <w:p>
      <w:r>
        <w:t>Geschpräche mit Freunden</w:t>
      </w:r>
    </w:p>
    <w:p/>
    <w:p>
      <w:r>
        <w:t>3    Dialogue :</w:t>
      </w:r>
    </w:p>
    <w:p/>
    <w:p>
      <w:r>
        <w:t>Listen to the cassette and answer the following questions.</w:t>
      </w:r>
    </w:p>
    <w:p>
      <w:r>
        <w:t>(a) Wie haben die Gäste die Reise gefunden?                (1mk)</w:t>
      </w:r>
    </w:p>
    <w:p>
      <w:r>
        <w:t>…………………………………………………………………………………………………..….</w:t>
      </w:r>
    </w:p>
    <w:p>
      <w:r>
        <w:t>(b)Wann haben diese Gäste daselbe Zimmer noch bekommen?</w:t>
      </w:r>
    </w:p>
    <w:p>
      <w:r>
        <w:t>…………………………………………………………………………………………………..….</w:t>
      </w:r>
    </w:p>
    <w:p>
      <w:r>
        <w:t>Choose the correct answer.</w:t>
      </w:r>
    </w:p>
    <w:p/>
    <w:p>
      <w:r>
        <w:t>A. Vorletztes Jahr       B. Letztes Monat              C Dieses Jahr</w:t>
      </w:r>
    </w:p>
    <w:p/>
    <w:p>
      <w:r>
        <w:t>(c) Welche Wünsche hat Herr Dr. Lang? Nenne eine Wünsche</w:t>
      </w:r>
    </w:p>
    <w:p>
      <w:r>
        <w:t>i)</w:t>
      </w:r>
    </w:p>
    <w:p>
      <w:r>
        <w:t>…………………………………………………………………………………………………..….</w:t>
      </w:r>
    </w:p>
    <w:p>
      <w:r>
        <w:t>ii) Weiche Währung hat der Gast?</w:t>
      </w:r>
    </w:p>
    <w:p>
      <w:r>
        <w:t>…………………………………………………………………………………………………..….</w:t>
      </w:r>
    </w:p>
    <w:p>
      <w:r>
        <w:t>(d) Wie viel Euro möchte Herr Dr. Lang wechseln?</w:t>
      </w:r>
    </w:p>
    <w:p>
      <w:r>
        <w:t>*wechseln_ to change</w:t>
      </w:r>
    </w:p>
    <w:p/>
    <w:p>
      <w:r>
        <w:t>*währung – currency</w:t>
      </w:r>
    </w:p>
    <w:p>
      <w:r>
        <w:t>SECTION B         (20MARKS)</w:t>
      </w:r>
    </w:p>
    <w:p/>
    <w:p>
      <w:r>
        <w:t>Write a letter or an essay of about 250 words on only ONE of the following topics in the pages provided</w:t>
      </w:r>
    </w:p>
    <w:p/>
    <w:p>
      <w:r>
        <w:t>1.        Dein deutscher Brieffreund Paul/deine deutsche.</w:t>
      </w:r>
    </w:p>
    <w:p>
      <w:r>
        <w:t>Brieffreundin Bettina möchte gerne möglichst viel üeber das Schul system in deinem Heimatland</w:t>
      </w:r>
    </w:p>
    <w:p>
      <w:r>
        <w:t>erfahren Schreib in deinem Antwortbrief ,</w:t>
      </w:r>
    </w:p>
    <w:p>
      <w:r>
        <w:t>-       ob hier alle Kinder in die schule gehen und warum vielleicht nicht.</w:t>
      </w:r>
    </w:p>
    <w:p>
      <w:r>
        <w:t>-       In welchem Alter die Kinder in die Schule kommen</w:t>
      </w:r>
    </w:p>
    <w:p>
      <w:r>
        <w:t>-       Warum deine Ethern dich auf deine Schule schicken</w:t>
      </w:r>
    </w:p>
    <w:p>
      <w:r>
        <w:t>-       Welche Aktivitäten außerhalb des unterrichts es an eurer Schule gibt,</w:t>
      </w:r>
    </w:p>
    <w:p>
      <w:r>
        <w:t>-       Was deine Shcule macht, damit die Schüler/ Schülerinnen gute Ergebnisse erriechen.</w:t>
      </w:r>
    </w:p>
    <w:p/>
    <w:p>
      <w:r>
        <w:t>2. Dien deustcher Freund Peter schreibt dir,dass er neulich einen Kochkurs gemacht hat und dass die</w:t>
      </w:r>
    </w:p>
    <w:p>
      <w:r>
        <w:t>meisten Teilnehmer Frauen waren. Reagiere auf seinen Brief und behandle folgende Punkte:</w:t>
      </w:r>
    </w:p>
    <w:p>
      <w:r>
        <w:t>-       wie er sich als Mann in dem Kurs gefällt</w:t>
      </w:r>
    </w:p>
    <w:p>
      <w:r>
        <w:t>-       was Männer in deinem Land im Haushalt machen</w:t>
      </w:r>
    </w:p>
    <w:p>
      <w:r>
        <w:t>-       ob du selber kochen kannst und wenn ja/wo oder wie du das gelernt hast.</w:t>
      </w:r>
    </w:p>
    <w:p>
      <w:r>
        <w:t>-       ob man selber zu Hause kochen soll oder lieber im Restaurant essen soll ,</w:t>
      </w:r>
    </w:p>
    <w:p>
      <w:r>
        <w:t>-       was deine Lieblingsgerichte sind:</w:t>
      </w:r>
    </w:p>
    <w:p/>
    <w:p>
      <w:r>
        <w:t>3.        Du s uchst eine - Stelle in Deutchlnad und</w:t>
      </w:r>
    </w:p>
    <w:p>
      <w:r>
        <w:t>Du möchtest vorübergehend (temporarily) zB in den Ferien, in Deutschland arberiten. Du brauchst</w:t>
      </w:r>
    </w:p>
    <w:p>
      <w:r>
        <w:t>informationen. Schreib an die Zentralstelle für Arbeitsvermittlung.</w:t>
      </w:r>
    </w:p>
    <w:p/>
    <w:p>
      <w:r>
        <w:t>Zentralstelle für Arbeitsvermittlung der Bundesanstalt</w:t>
      </w:r>
    </w:p>
    <w:p>
      <w:r>
        <w:t>Für Arbeir ( ZAV)</w:t>
      </w:r>
    </w:p>
    <w:p>
      <w:r>
        <w:t>Auslandsabteilung</w:t>
      </w:r>
    </w:p>
    <w:p>
      <w:r>
        <w:t>Feuerbachstraβe 42-46</w:t>
      </w:r>
    </w:p>
    <w:p>
      <w:r>
        <w:t>D- 60325 Frankfurt.</w:t>
      </w:r>
    </w:p>
    <w:p/>
    <w:p>
      <w:r>
        <w:t>-    Behandle die folgende Punkte:</w:t>
      </w:r>
    </w:p>
    <w:p>
      <w:r>
        <w:t> Stell dich vor –( wer bist du? Information über dich selber</w:t>
      </w:r>
    </w:p>
    <w:p>
      <w:r>
        <w:t>     Warum du schreibst</w:t>
      </w:r>
    </w:p>
    <w:p>
      <w:r>
        <w:t>     Deine Erfahrung mit der Arbeit</w:t>
      </w:r>
    </w:p>
    <w:p>
      <w:r>
        <w:t>     Ob und welche Möglichkeiten du hast deine deutschen Sprachkenntnisse zu verbessern,</w:t>
      </w:r>
    </w:p>
    <w:p/>
    <w:p>
      <w:r>
        <w:t>   äuβere dein besonderen Wunsch einem bestimmten</w:t>
      </w:r>
    </w:p>
    <w:p/>
    <w:p>
      <w:r>
        <w:t>   Ort und bei einer bestimmten Familie zu arbeiten</w:t>
      </w:r>
    </w:p>
    <w:p>
      <w:r>
        <w:t>   Erkundige dich nach Studienmöglichkeiten nach dem Programm.</w:t>
      </w:r>
    </w:p>
    <w:p/>
    <w:p>
      <w:r>
        <w:t>4.   Der Flug war Schön, aber ich war ziemlich müde Wir landeten pünktlich,aber mein Freund, der mich</w:t>
      </w:r>
    </w:p>
    <w:p>
      <w:r>
        <w:t>vom Flughafen abholen solite,war nirgendwo zu sehen!</w:t>
      </w:r>
    </w:p>
    <w:p>
      <w:r>
        <w:t>……( Schreibe die Geschichte zu Ende!)</w:t>
      </w:r>
    </w:p>
    <w:p/>
    <w:p>
      <w:r>
        <w:t>5.   Wir hatten gerade den 1. Preis im Drama – Festival gewonnen Nun waren wir dabei,dies im Speisesaal</w:t>
      </w:r>
    </w:p>
    <w:p>
      <w:r>
        <w:t>zu feiern. Aufeinamal hörten wir eine Explosion…( schreibe die Geschichte zu Ende!).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