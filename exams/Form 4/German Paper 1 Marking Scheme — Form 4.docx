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 FORM 4 Download 1 Download 1 MS</w:t>
      </w:r>
    </w:p>
    <w:p>
      <w:r>
        <w:t>GERMAN PAPER 1 MARKING SCHEME</w:t>
      </w:r>
    </w:p>
    <w:p/>
    <w:p>
      <w:r>
        <w:t>1.      Dialogue</w:t>
      </w:r>
    </w:p>
    <w:p>
      <w:r>
        <w:t>(a) Am Flughafen</w:t>
      </w:r>
    </w:p>
    <w:p>
      <w:r>
        <w:t>(b) Sie warten auf ihre Sache – Koffer</w:t>
      </w:r>
    </w:p>
    <w:p/>
    <w:p>
      <w:r>
        <w:t>2.      Dialogue 2</w:t>
      </w:r>
    </w:p>
    <w:p>
      <w:r>
        <w:t>(a) 10 Brotchen, halbes ½ kilo Tomaten</w:t>
      </w:r>
    </w:p>
    <w:p>
      <w:r>
        <w:t>(b) 2, 80 Euro</w:t>
      </w:r>
    </w:p>
    <w:p/>
    <w:p>
      <w:r>
        <w:t>3.      Passage 3</w:t>
      </w:r>
    </w:p>
    <w:p>
      <w:r>
        <w:t>(a) Falsch</w:t>
      </w:r>
    </w:p>
    <w:p>
      <w:r>
        <w:t>(b) Richtig</w:t>
      </w:r>
    </w:p>
    <w:p>
      <w:r>
        <w:t>(c) Richtig</w:t>
      </w:r>
    </w:p>
    <w:p>
      <w:r>
        <w:t>(d) Richtig</w:t>
      </w:r>
    </w:p>
    <w:p>
      <w:r>
        <w:t>(e) Falsch</w:t>
      </w:r>
    </w:p>
    <w:p>
      <w:r>
        <w:t>(f) Richtig</w:t>
      </w:r>
    </w:p>
    <w:p/>
    <w:p>
      <w:r>
        <w:t>4.      Dialogue</w:t>
      </w:r>
    </w:p>
    <w:p>
      <w:r>
        <w:t>(a) Gut</w:t>
      </w:r>
    </w:p>
    <w:p>
      <w:r>
        <w:t>(b) (A) Vorletzes Jahr</w:t>
      </w:r>
    </w:p>
    <w:p>
      <w:r>
        <w:t>(c)     (i) Geld wechseln</w:t>
      </w:r>
    </w:p>
    <w:p>
      <w:r>
        <w:t>(ii) Euro</w:t>
      </w:r>
    </w:p>
    <w:p>
      <w:r>
        <w:t>(d) 300 Euro</w:t>
      </w:r>
    </w:p>
    <w:p>
      <w:r>
        <w:t>1. CONTENTS                                                                                        Marks</w:t>
      </w:r>
    </w:p>
    <w:p>
      <w:r>
        <w:t>(a) Realization of the communicative aim                                    5 correct aspects      4</w:t>
      </w:r>
    </w:p>
    <w:p>
      <w:r>
        <w:t>4 correct aspects      3,5 – 3</w:t>
      </w:r>
    </w:p>
    <w:p>
      <w:r>
        <w:t>3 correct aspects      2,5 – 2</w:t>
      </w:r>
    </w:p>
    <w:p>
      <w:r>
        <w:t>2 correct aspects      1,5 – 1</w:t>
      </w:r>
    </w:p>
    <w:p>
      <w:r>
        <w:t>Less than 2 aspects    0,5 -0</w:t>
      </w:r>
    </w:p>
    <w:p>
      <w:r>
        <w:t>(b) Adequacy and thoroughness of the contents                               Very                   4</w:t>
      </w:r>
    </w:p>
    <w:p>
      <w:r>
        <w:t>3,5 – 3</w:t>
      </w:r>
    </w:p>
    <w:p>
      <w:r>
        <w:t>2,5 -2</w:t>
      </w:r>
    </w:p>
    <w:p>
      <w:r>
        <w:t>1,5 -1</w:t>
      </w:r>
    </w:p>
    <w:p>
      <w:r>
        <w:t>0,5 – 0</w:t>
      </w:r>
    </w:p>
    <w:p>
      <w:r>
        <w:t>(c) Creativity, ideas for the realization of the contents, range of         outstanding            4</w:t>
      </w:r>
    </w:p>
    <w:p>
      <w:r>
        <w:t>vocabulary and expression</w:t>
      </w:r>
    </w:p>
    <w:p>
      <w:r>
        <w:t>Very good              3,5 – 3</w:t>
      </w:r>
    </w:p>
    <w:p>
      <w:r>
        <w:t>Good                   2,5 – 2</w:t>
      </w:r>
    </w:p>
    <w:p>
      <w:r>
        <w:t>Fair                   1,5 – 1</w:t>
      </w:r>
    </w:p>
    <w:p>
      <w:r>
        <w:t>Below average          0,5 - 0</w:t>
      </w:r>
    </w:p>
    <w:p>
      <w:r>
        <w:t>II. LINGUISTIC CORRECTNESS</w:t>
      </w:r>
    </w:p>
    <w:p>
      <w:r>
        <w:t>NUMBER OF MISTAKES                        EFFECT OF MISTAKES ON UNDERSTANDING AND                        Marks</w:t>
      </w:r>
    </w:p>
    <w:p>
      <w:r>
        <w:t>FLUENT READING</w:t>
      </w:r>
    </w:p>
    <w:p>
      <w:r>
        <w:t>Almost no mistakes                        ------                                                         15,5 - 18</w:t>
      </w:r>
    </w:p>
    <w:p>
      <w:r>
        <w:t>Only a few mistakes                       ------                                                         12,5 – 15</w:t>
      </w:r>
    </w:p>
    <w:p>
      <w:r>
        <w:t>Some mistakes                             Reading process slowed down slightly, but easy                 9,5 – 12</w:t>
      </w:r>
    </w:p>
    <w:p>
      <w:r>
        <w:t>understanding</w:t>
      </w:r>
    </w:p>
    <w:p>
      <w:r>
        <w:t>Quite a few mistakes                      Reading process slowed down considerably, but everything       6,5 – 9</w:t>
      </w:r>
    </w:p>
    <w:p>
      <w:r>
        <w:t>can understood</w:t>
      </w:r>
    </w:p>
    <w:p>
      <w:r>
        <w:t>Too many mistakes                         Slow reading. Some important statements cannot be              3,5 – 6</w:t>
      </w:r>
    </w:p>
    <w:p>
      <w:r>
        <w:t>understood even after repeated reading.</w:t>
      </w:r>
    </w:p>
    <w:p>
      <w:r>
        <w:t>Too many mistakes                         Understanding almost impossible even after repeated reading    0,5 – 3</w:t>
      </w:r>
    </w:p>
    <w:p>
      <w:r>
        <w:t>Too many mistakes                         Understanding of the letter not possible                       0</w:t>
      </w:r>
    </w:p>
    <w:p/>
    <w:p>
      <w:r>
        <w:t>1. Sum of marks for CONTENTS                                            (max. 12mks)</w:t>
      </w:r>
    </w:p>
    <w:p>
      <w:r>
        <w:t>II. Sum of marks for LINGUISTIC CORRECTNESS                              (max. 18mks)</w:t>
      </w:r>
    </w:p>
    <w:p>
      <w:r>
        <w:t>Sum of marks                                  (max. 30mks)</w:t>
      </w:r>
    </w:p>
    <w:p>
      <w:r>
        <w:t>In case of a too short letter: deduction of marks (up to 50%)                  minus</w:t>
      </w:r>
    </w:p>
    <w:p>
      <w:r>
        <w:t>Result:</w:t>
      </w:r>
    </w:p>
    <w:p/>
    <w:p>
      <w:r>
        <w:t>Guidelines for judgment : composition K.C.S.E (German)</w:t>
      </w:r>
    </w:p>
    <w:p>
      <w:r>
        <w:t>Note: If criterion 1a or / and criterion II get 0marks</w:t>
      </w:r>
    </w:p>
    <w:p>
      <w:r>
        <w:t>the final result of the composition will be 0marks</w:t>
      </w:r>
    </w:p>
    <w:p/>
    <w:p>
      <w:r>
        <w:t>Criterion 1(a): Realization of the communicative aim:</w:t>
      </w:r>
    </w:p>
    <w:p>
      <w:r>
        <w:t>(0,5 mark can be given for not entirely correct, but still acceptable aspects..)</w:t>
      </w:r>
    </w:p>
    <w:p>
      <w:r>
        <w:t>4 marks     The 1etter has been written according to the given task.</w:t>
      </w:r>
    </w:p>
    <w:p>
      <w:r>
        <w:t>All five aspects of the subject have been considered correctly with respect to their</w:t>
      </w:r>
    </w:p>
    <w:p>
      <w:r>
        <w:t>contents.</w:t>
      </w:r>
    </w:p>
    <w:p>
      <w:r>
        <w:t>The Communicative aim has been reached in all respects.</w:t>
      </w:r>
    </w:p>
    <w:p>
      <w:r>
        <w:t>3marks      The letter. has been written according to the given task.</w:t>
      </w:r>
    </w:p>
    <w:p>
      <w:r>
        <w:t>Four out of five, aspects of the subject have been considered correctly with respect to their</w:t>
      </w:r>
    </w:p>
    <w:p>
      <w:r>
        <w:t>contents.</w:t>
      </w:r>
    </w:p>
    <w:p>
      <w:r>
        <w:t>The communicative aim has been reached in almost all respects.</w:t>
      </w:r>
    </w:p>
    <w:p>
      <w:r>
        <w:t>2 marks     The letter has partly been written according to the given task.</w:t>
      </w:r>
    </w:p>
    <w:p>
      <w:r>
        <w:t>Three out of five aspects of the subject have been considered correctly with respect to their</w:t>
      </w:r>
    </w:p>
    <w:p>
      <w:r>
        <w:t>contents.</w:t>
      </w:r>
    </w:p>
    <w:p>
      <w:r>
        <w:t>The communicative aim has been reached approximately.</w:t>
      </w:r>
    </w:p>
    <w:p>
      <w:r>
        <w:t>1 mark      Only the smaller part of the letter has been written according to the given task. Two out of five</w:t>
      </w:r>
    </w:p>
    <w:p>
      <w:r>
        <w:t>aspects of the subject have been considered correctly with respect to their contents.</w:t>
      </w:r>
    </w:p>
    <w:p>
      <w:r>
        <w:t>Only’ a small part of the communicative aim has been reached.</w:t>
      </w:r>
    </w:p>
    <w:p>
      <w:r>
        <w:t>0 marks     The letter has not been written according to the given task (which is automatically the case</w:t>
      </w:r>
    </w:p>
    <w:p>
      <w:r>
        <w:t>when less than two aspects, of the subject have been considered correctly).</w:t>
      </w:r>
    </w:p>
    <w:p>
      <w:r>
        <w:t>the result of criterion II (linguistic correctness) is 0.</w:t>
      </w:r>
    </w:p>
    <w:p>
      <w:r>
        <w:t>In both cases the composition gets 0 marks.</w:t>
      </w:r>
    </w:p>
    <w:p>
      <w:r>
        <w:t>Criterion II: Linguistic Correctness</w:t>
      </w:r>
    </w:p>
    <w:p>
      <w:r>
        <w:t>18 -15.5: The letter contains almost no mistakes with respect to choice of words, syntax, morphology</w:t>
      </w:r>
    </w:p>
    <w:p>
      <w:r>
        <w:t>and spelling.</w:t>
      </w:r>
    </w:p>
    <w:p>
      <w:r>
        <w:t>15 –12.5    The letter contains only a few mistakes with respect to choice of words, syntax, morphology</w:t>
      </w:r>
    </w:p>
    <w:p>
      <w:r>
        <w:t>and spelling, which do not hamper the fluent reading and understanding of the letter in any way.</w:t>
      </w:r>
    </w:p>
    <w:p>
      <w:r>
        <w:t>12 -9.5     The letter contains some mistakes with respect to choice of words, syntax, morphology and</w:t>
      </w:r>
    </w:p>
    <w:p>
      <w:r>
        <w:t>spelling, which slow down the reading process slightly, but do not hamper the understanding of</w:t>
      </w:r>
    </w:p>
    <w:p>
      <w:r>
        <w:t>the letter.</w:t>
      </w:r>
    </w:p>
    <w:p>
      <w:r>
        <w:t>9 - 6.5     The letter contains many mistakes with respect to choice of words, syntax. morphology and</w:t>
      </w:r>
    </w:p>
    <w:p>
      <w:r>
        <w:t>spelling which slow down the reading process considerably. However all important statements</w:t>
      </w:r>
    </w:p>
    <w:p>
      <w:r>
        <w:t>of the letter (according to the task) can still be understood.</w:t>
      </w:r>
    </w:p>
    <w:p>
      <w:r>
        <w:t>6 -3.5      The understanding of the letter is considerably affected by too many mistakes. Almost none of</w:t>
      </w:r>
    </w:p>
    <w:p>
      <w:r>
        <w:t>the important statements of the letter (according to the task) cannot be understood even after</w:t>
      </w:r>
    </w:p>
    <w:p>
      <w:r>
        <w:t>repeated reading.</w:t>
      </w:r>
    </w:p>
    <w:p>
      <w:r>
        <w:t>3 – 0.5     The understanding of the letter is almost impossible due to too many mistakes. Almost none of</w:t>
      </w:r>
    </w:p>
    <w:p>
      <w:r>
        <w:t>the important statements of the letter (according to the task can be understood after repeated</w:t>
      </w:r>
    </w:p>
    <w:p>
      <w:r>
        <w:t>reading,</w:t>
      </w:r>
    </w:p>
    <w:p>
      <w:r>
        <w:t>0 marks     The letter cannot be understood because of too many mistakes</w:t>
      </w:r>
    </w:p>
    <w:p>
      <w:r>
        <w:t>Or the result of criterion! (adequate realization of the communicative aim) is 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