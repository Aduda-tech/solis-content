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ENGLISH PAPER 2</w:t>
      </w:r>
    </w:p>
    <w:p>
      <w:r>
        <w:t>MARKING SCHEME</w:t>
      </w:r>
    </w:p>
    <w:p>
      <w:r>
        <w:t>1. Comprehension (m/s)</w:t>
      </w:r>
    </w:p>
    <w:p>
      <w:r>
        <w:t>a) You can improve your life by eating the right food at the right time</w:t>
      </w:r>
    </w:p>
    <w:p>
      <w:r>
        <w:t>b) - Increases appetite for more food1</w:t>
      </w:r>
    </w:p>
    <w:p>
      <w:r>
        <w:t>- depleting energy in the body1</w:t>
      </w:r>
    </w:p>
    <w:p>
      <w:r>
        <w:t>- Leads to weight gain 1</w:t>
      </w:r>
    </w:p>
    <w:p>
      <w:r>
        <w:t>- makes a person satisfied for a short time1</w:t>
      </w:r>
    </w:p>
    <w:p>
      <w:r>
        <w:t>c) Free radicals, if not neutralised, damage arteries and body cells. It is these damaged body cells that cause high</w:t>
      </w:r>
    </w:p>
    <w:p>
      <w:r>
        <w:t>blood pressure and cancer</w:t>
      </w:r>
    </w:p>
    <w:p>
      <w:r>
        <w:t>d) i) Pills / taking pills</w:t>
      </w:r>
    </w:p>
    <w:p>
      <w:r>
        <w:t>ii) consumed in foods</w:t>
      </w:r>
    </w:p>
    <w:p>
      <w:r>
        <w:t>e) Don’t nutritionist in fact, recommend that we eat five portions of fruits and vegetables a day?</w:t>
      </w:r>
    </w:p>
    <w:p>
      <w:r>
        <w:t>f) The attitude of the author is admiration, marvel/ fascination / worderment. He is highly impressed by the</w:t>
      </w:r>
    </w:p>
    <w:p>
      <w:r>
        <w:t>effectiveness of the calcium as a weight – cutting measure for he refers to it as a ‘star’ and say it has same magic</w:t>
      </w:r>
    </w:p>
    <w:p>
      <w:r>
        <w:t>g) By eating high calcium diet</w:t>
      </w:r>
    </w:p>
    <w:p>
      <w:r>
        <w:t>h) The irony is that you can actually eat more inorder to lose weight. Usually eating more leads to weight gain.</w:t>
      </w:r>
    </w:p>
    <w:p>
      <w:r>
        <w:t>i)</w:t>
      </w:r>
    </w:p>
    <w:p>
      <w:r>
        <w:t>i. Daunting – difficult, challenging</w:t>
      </w:r>
    </w:p>
    <w:p>
      <w:r>
        <w:t>ii. Baggage – excess weight</w:t>
      </w:r>
    </w:p>
    <w:p>
      <w:r>
        <w:t>iii. Down a mountain – eat a huge amount of food</w:t>
      </w:r>
    </w:p>
    <w:p>
      <w:r>
        <w:t>2. The River and The Source</w:t>
      </w:r>
    </w:p>
    <w:p>
      <w:r>
        <w:t>a) Becky√1who ran away from home after failing her A-level exams√1</w:t>
      </w:r>
    </w:p>
    <w:p>
      <w:r>
        <w:t>b) Before – (2marks) Vera had just arrived in the room √1 after she had gone to look for her sister Becky √1. He had</w:t>
      </w:r>
    </w:p>
    <w:p>
      <w:r>
        <w:t>also broken up with Tommy after (2marks)</w:t>
      </w:r>
    </w:p>
    <w:p>
      <w:r>
        <w:t>c) Tommy proposes to Vera and although she love him , she does not want commitment and thus declines Tommy</w:t>
      </w:r>
    </w:p>
    <w:p>
      <w:r>
        <w:t>walks away a dejected person, Vera in her loneliness and confusion decides to go and look for her sister Becky yet</w:t>
      </w:r>
    </w:p>
    <w:p>
      <w:r>
        <w:t>again.</w:t>
      </w:r>
    </w:p>
    <w:p>
      <w:r>
        <w:t>d) Dialogue between Vera and her roommate Mary Anne Ngugi</w:t>
      </w:r>
    </w:p>
    <w:p>
      <w:r>
        <w:t>e) don’t you?</w:t>
      </w:r>
    </w:p>
    <w:p>
      <w:r>
        <w:t>f) Vera</w:t>
      </w:r>
    </w:p>
    <w:p>
      <w:r>
        <w:t>i) Friendly</w:t>
      </w:r>
    </w:p>
    <w:p>
      <w:r>
        <w:t>ii) Logical</w:t>
      </w:r>
    </w:p>
    <w:p>
      <w:r>
        <w:t>Anne</w:t>
      </w:r>
    </w:p>
    <w:p>
      <w:r>
        <w:t>i) Inquisitive</w:t>
      </w:r>
    </w:p>
    <w:p>
      <w:r>
        <w:t>ii) Caring</w:t>
      </w:r>
    </w:p>
    <w:p>
      <w:r>
        <w:t>iii) Concerned</w:t>
      </w:r>
    </w:p>
    <w:p>
      <w:r>
        <w:t>g) - She had failed her A – level examination</w:t>
      </w:r>
    </w:p>
    <w:p>
      <w:r>
        <w:t>- She sneaked away from home leaving a note</w:t>
      </w:r>
    </w:p>
    <w:p>
      <w:r>
        <w:t>- She wanted to stay with friends in Nairobi</w:t>
      </w:r>
    </w:p>
    <w:p>
      <w:r>
        <w:t>- She wanted to be an air – hostess</w:t>
      </w:r>
    </w:p>
    <w:p>
      <w:r>
        <w:t>- She had always felt like an outsider and no one would miss her</w:t>
      </w:r>
    </w:p>
    <w:p>
      <w:r>
        <w:t>h) i) creep – a person you dislike very much and find unpleasant</w:t>
      </w:r>
    </w:p>
    <w:p>
      <w:r>
        <w:t>ii) Solicitous – being very concerned</w:t>
      </w:r>
    </w:p>
    <w:p>
      <w:r>
        <w:t>3. Poetry (m/s)</w:t>
      </w:r>
    </w:p>
    <w:p>
      <w:r>
        <w:t>a)</w:t>
      </w:r>
    </w:p>
    <w:p>
      <w:r>
        <w:t>Love is passion / tempest</w:t>
      </w:r>
    </w:p>
    <w:p>
      <w:r>
        <w:t>- The poem is about fickleness/ paradoxes/ contradictions/ unpredictability of love</w:t>
      </w:r>
    </w:p>
    <w:p>
      <w:r>
        <w:t>- There is the need for a more stable / tangible / durable love</w:t>
      </w:r>
    </w:p>
    <w:p>
      <w:r>
        <w:t>- So that the persona can feel/ embrace love as an inescapable experience</w:t>
      </w:r>
    </w:p>
    <w:p>
      <w:r>
        <w:t>b)</w:t>
      </w:r>
    </w:p>
    <w:p>
      <w:r>
        <w:t>- Fire / flame/ it is painful / burns / it is frustrating / intense likewise extreme feeling of love / passionate</w:t>
      </w:r>
    </w:p>
    <w:p>
      <w:r>
        <w:t>- Chameleon, a chameleon is well known for changing literal colour in order to catch its prey/ it disguises itself</w:t>
      </w:r>
    </w:p>
    <w:p>
      <w:r>
        <w:t>to light its environment. In comparison, the danger of love is concealed in its sweetness/love hides its nature</w:t>
      </w:r>
    </w:p>
    <w:p>
      <w:r>
        <w:t>- Madness – uncontrollable feeling makes one do literal strange things / love makes people do things they</w:t>
      </w:r>
    </w:p>
    <w:p>
      <w:r>
        <w:t>would not do</w:t>
      </w:r>
    </w:p>
    <w:p/>
    <w:p>
      <w:r>
        <w:t>c)</w:t>
      </w:r>
    </w:p>
    <w:p>
      <w:r>
        <w:t>-   The persona now realizes the experience of love / love is now seen as an experience of the persona not an</w:t>
      </w:r>
    </w:p>
    <w:p>
      <w:r>
        <w:t>abstract.</w:t>
      </w:r>
    </w:p>
    <w:p>
      <w:r>
        <w:t>-   The direct address tallies / agrees with personal pleas for change / something inescapable</w:t>
      </w:r>
    </w:p>
    <w:p>
      <w:r>
        <w:t>-   Involve the reader / make it more immediate</w:t>
      </w:r>
    </w:p>
    <w:p>
      <w:r>
        <w:t>d)</w:t>
      </w:r>
    </w:p>
    <w:p>
      <w:r>
        <w:t>-   It introduces a twist in the argument of the poem / it is the turning point of the poem</w:t>
      </w:r>
    </w:p>
    <w:p>
      <w:r>
        <w:t>-   This time its the persona who is on fire / the fire has hitherto been presented as something external / the</w:t>
      </w:r>
    </w:p>
    <w:p>
      <w:r>
        <w:t>persona wants to feel love with its fire now put out / its like she wants to have his cake and eat it at the same</w:t>
      </w:r>
    </w:p>
    <w:p>
      <w:r>
        <w:t>time.</w:t>
      </w:r>
    </w:p>
    <w:p>
      <w:r>
        <w:t>e)</w:t>
      </w:r>
    </w:p>
    <w:p>
      <w:r>
        <w:t>i. brutal – harsh / savage / cruel / merciless</w:t>
      </w:r>
    </w:p>
    <w:p>
      <w:r>
        <w:t>ii. remorseless – unapologetic / having no compassion / having no feeling / callows</w:t>
      </w:r>
    </w:p>
    <w:p>
      <w:r>
        <w:t>iii. desire – wants / need</w:t>
      </w:r>
    </w:p>
    <w:p>
      <w:r>
        <w:t>4. GRAMMAR C (M/S)</w:t>
      </w:r>
    </w:p>
    <w:p>
      <w:r>
        <w:t>a)</w:t>
      </w:r>
    </w:p>
    <w:p>
      <w:r>
        <w:t>i. agree</w:t>
      </w:r>
    </w:p>
    <w:p>
      <w:r>
        <w:t>ii. will entertain</w:t>
      </w:r>
    </w:p>
    <w:p>
      <w:r>
        <w:t>iii. Came</w:t>
      </w:r>
    </w:p>
    <w:p>
      <w:r>
        <w:t>b)</w:t>
      </w:r>
    </w:p>
    <w:p>
      <w:r>
        <w:t>i. Wycliffe is more handsome than Situma</w:t>
      </w:r>
    </w:p>
    <w:p>
      <w:r>
        <w:t>ii. Had it not been for my daughter’s prompt action, i would have been dead by now</w:t>
      </w:r>
    </w:p>
    <w:p>
      <w:r>
        <w:t>iii. Some doctors think that rest is as effective in sorting out depression as medicines</w:t>
      </w:r>
    </w:p>
    <w:p>
      <w:r>
        <w:t>c)</w:t>
      </w:r>
    </w:p>
    <w:p>
      <w:r>
        <w:t>i. to</w:t>
      </w:r>
    </w:p>
    <w:p>
      <w:r>
        <w:t>ii. ii) on</w:t>
      </w:r>
    </w:p>
    <w:p>
      <w:r>
        <w:t>iii. ii) of</w:t>
      </w:r>
    </w:p>
    <w:p>
      <w:r>
        <w:t>d)</w:t>
      </w:r>
    </w:p>
    <w:p>
      <w:r>
        <w:t>i. burst into</w:t>
      </w:r>
    </w:p>
    <w:p>
      <w:r>
        <w:t>ii. stormed out</w:t>
      </w:r>
    </w:p>
    <w:p>
      <w:r>
        <w:t>iii. iii)made away / off with</w:t>
      </w:r>
    </w:p>
    <w:p>
      <w:r>
        <w:t>e)</w:t>
      </w:r>
    </w:p>
    <w:p>
      <w:r>
        <w:t>i. denial</w:t>
      </w:r>
    </w:p>
    <w:p>
      <w:r>
        <w:t>ii. heroic</w:t>
      </w:r>
    </w:p>
    <w:p>
      <w:r>
        <w:t>iii. activate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