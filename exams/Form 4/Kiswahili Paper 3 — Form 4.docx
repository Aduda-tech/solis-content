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block paragraph Download 5 Download 5 MS KISWAHILI PAPER 3 FORM 4 Down</w:t>
      </w:r>
    </w:p>
    <w:p>
      <w:r>
        <w:t>102/3</w:t>
      </w:r>
    </w:p>
    <w:p>
      <w:r>
        <w:t>KISWAHILI</w:t>
      </w:r>
    </w:p>
    <w:p>
      <w:r>
        <w:t>FASIHI</w:t>
      </w:r>
    </w:p>
    <w:p>
      <w:r>
        <w:t>KARATASI YA 3</w:t>
      </w:r>
    </w:p>
    <w:p>
      <w:r>
        <w:t>MUDA : SAA 2 ½</w:t>
      </w:r>
    </w:p>
    <w:p/>
    <w:p>
      <w:r>
        <w:t>KISWAHILI PAPER 3</w:t>
      </w:r>
    </w:p>
    <w:p>
      <w:r>
        <w:t>Hati ya kuhitimu kisomo Sekondari Kenya(KCSE)</w:t>
      </w:r>
    </w:p>
    <w:p>
      <w:r>
        <w:t>102/3</w:t>
      </w:r>
    </w:p>
    <w:p>
      <w:r>
        <w:t>Kiswahili</w:t>
      </w:r>
    </w:p>
    <w:p>
      <w:r>
        <w:t>Karatasi ya 3</w:t>
      </w:r>
    </w:p>
    <w:p>
      <w:r>
        <w:t>Saa 2 ½</w:t>
      </w:r>
    </w:p>
    <w:p/>
    <w:p>
      <w:r>
        <w:t>MAAGIZO:</w:t>
      </w:r>
    </w:p>
    <w:p>
      <w:r>
        <w:t>    Andika jina lako na nambari yako katika nafasi ulizoachiwa hapo juu</w:t>
      </w:r>
    </w:p>
    <w:p>
      <w:r>
        <w:t>    Jibu maswali manne pekee.</w:t>
      </w:r>
    </w:p>
    <w:p>
      <w:r>
        <w:t>    Swali la kwanza ni lazima.</w:t>
      </w:r>
    </w:p>
    <w:p>
      <w:r>
        <w:t>    Maswali hayo mengine matatu yachaguliwe kutoka sehemu nne zilizosalia</w:t>
      </w:r>
    </w:p>
    <w:p>
      <w:r>
        <w:t>yaani; (Riwaya, Hadithi fupi, Tamthilia na, fasihi simulizi.</w:t>
      </w:r>
    </w:p>
    <w:p>
      <w:r>
        <w:t>    Usijibu maswali mawili kutoka sehemu moja</w:t>
      </w:r>
    </w:p>
    <w:p>
      <w:r>
        <w:t>    Kila swali lina alama 20</w:t>
      </w:r>
    </w:p>
    <w:p/>
    <w:p>
      <w:r>
        <w:t>KWA MATUMIZI YA MTAHINI :-</w:t>
      </w:r>
    </w:p>
    <w:p>
      <w:r>
        <w:t>Swali                                     Upeo                                          Alama</w:t>
      </w:r>
    </w:p>
    <w:p>
      <w:r>
        <w:t>1                                       20</w:t>
      </w:r>
    </w:p>
    <w:p>
      <w:r>
        <w:t>2                                       20</w:t>
      </w:r>
    </w:p>
    <w:p>
      <w:r>
        <w:t>3                                       20</w:t>
      </w:r>
    </w:p>
    <w:p>
      <w:r>
        <w:t>4                                       20</w:t>
      </w:r>
    </w:p>
    <w:p>
      <w:r>
        <w:t>Jumla                                       80</w:t>
      </w:r>
    </w:p>
    <w:p/>
    <w:p>
      <w:r>
        <w:t>Karatasi hii ina kurasa 3 zilizopigwa chapa.Watahiniwa ni lazima waangalie kama kurasa zote za karatasi hii zimepigwa chapa sawasawa na</w:t>
      </w:r>
    </w:p>
    <w:p>
      <w:r>
        <w:t>kuwa maswali yote yamo</w:t>
      </w:r>
    </w:p>
    <w:p/>
    <w:p>
      <w:r>
        <w:t>SEHEMU YA A</w:t>
      </w:r>
    </w:p>
    <w:p>
      <w:r>
        <w:t>FASIHI SIMULIZI</w:t>
      </w:r>
    </w:p>
    <w:p>
      <w:r>
        <w:t>Swali Ya Lazima</w:t>
      </w:r>
    </w:p>
    <w:p/>
    <w:p>
      <w:r>
        <w:t>1.    (a)Maigizo ni nini?                                                               (al.2)</w:t>
      </w:r>
    </w:p>
    <w:p>
      <w:r>
        <w:t>(b) Taja vipera vyovyote viwili vya maigizo                                       (al.10)</w:t>
      </w:r>
    </w:p>
    <w:p>
      <w:r>
        <w:t>(c) Eleza dhima zozote tano za maigizo                                            (al.10)</w:t>
      </w:r>
    </w:p>
    <w:p>
      <w:r>
        <w:t>(d) Jadili njia zinazotumiwa na kizazi cha sasa kuendeleza utanzu huu.            (al.6)</w:t>
      </w:r>
    </w:p>
    <w:p/>
    <w:p>
      <w:r>
        <w:t>SEHEMU YA B RIWAYA :</w:t>
      </w:r>
    </w:p>
    <w:p>
      <w:r>
        <w:t>KIDAGAA KIMEMWOZEA : Ken Walibora</w:t>
      </w:r>
    </w:p>
    <w:p>
      <w:r>
        <w:t>2.    “Nilikwambia twende ukakataa……si kuona, tuone ndipo tuambe”</w:t>
      </w:r>
    </w:p>
    <w:p>
      <w:r>
        <w:t>(a) Weka dondoo katika muktadha wake                                              (al.4)</w:t>
      </w:r>
    </w:p>
    <w:p>
      <w:r>
        <w:t>(b) Fafanua hulka za mswemewa                                                     (al.6)</w:t>
      </w:r>
    </w:p>
    <w:p>
      <w:r>
        <w:t>(c) Taja tamadhali ilitumika katika dondoo                                        (al.2)</w:t>
      </w:r>
    </w:p>
    <w:p>
      <w:r>
        <w:t>(d) Eleza umuhimu wa yanayorejelewa                                               (al.4)</w:t>
      </w:r>
    </w:p>
    <w:p>
      <w:r>
        <w:t>(e) Jadili umuhimu wa msomaji                                                     (al.4)</w:t>
      </w:r>
    </w:p>
    <w:p>
      <w:r>
        <w:t>3.    “Nchi ya Tomoko imejawa na uozo” tetea kauli hii kwa mujibu wa riwaya ya kidagaa</w:t>
      </w:r>
    </w:p>
    <w:p>
      <w:r>
        <w:t>kimemwozea                                                                       (al.20)</w:t>
      </w:r>
    </w:p>
    <w:p>
      <w:r>
        <w:t>SEHEMU YA C TAMTHILIA:</w:t>
      </w:r>
    </w:p>
    <w:p>
      <w:r>
        <w:t>MSTAHIKI MEYA</w:t>
      </w:r>
    </w:p>
    <w:p>
      <w:r>
        <w:t>4.    Fafanua mbinu walizotumia wanacheneo kujikomboa                                   (al.20)</w:t>
      </w:r>
    </w:p>
    <w:p>
      <w:r>
        <w:t>5.    “…kina raha gani watoto wetu wanapofukuzwa shule kwa sababu hatuwezi kuwalipia karo?</w:t>
      </w:r>
    </w:p>
    <w:p>
      <w:r>
        <w:t>kuna raha gani……………….</w:t>
      </w:r>
    </w:p>
    <w:p>
      <w:r>
        <w:t>(a) Weka dondoo katika muktadha wake                                              (al.4)</w:t>
      </w:r>
    </w:p>
    <w:p>
      <w:r>
        <w:t>(b) Eleza sifa za msemewa                                                         (al.4)</w:t>
      </w:r>
    </w:p>
    <w:p>
      <w:r>
        <w:t>(c) Jadili umuhimu wa msemaji                                                     (al.2)</w:t>
      </w:r>
    </w:p>
    <w:p>
      <w:r>
        <w:t>(d) Dondoo limetumiwa tamathali zipi?                                             (al.4)</w:t>
      </w:r>
    </w:p>
    <w:p>
      <w:r>
        <w:t>(e) Wanacheneo wamezonga na matatizo mengi tetea kauli hii kulingana na tamthilia (al.6)</w:t>
      </w:r>
    </w:p>
    <w:p>
      <w:r>
        <w:t>SEHEMU YA D HADITHI FUPI:</w:t>
      </w:r>
    </w:p>
    <w:p>
      <w:r>
        <w:t>DAMU NYEUSI (Ken Walibora S. Mohamud)</w:t>
      </w:r>
    </w:p>
    <w:p>
      <w:r>
        <w:t>6.    Jadili maswala ibuka ukirejelea visa viNne kutoka kwa hadithi zifuatazo           (al.20)</w:t>
      </w:r>
    </w:p>
    <w:p>
      <w:r>
        <w:t>(i) Mke wangu</w:t>
      </w:r>
    </w:p>
    <w:p>
      <w:r>
        <w:t>(ii) Samaki wa nchi za joto</w:t>
      </w:r>
    </w:p>
    <w:p>
      <w:r>
        <w:t>(iii) Damu nyeusi</w:t>
      </w:r>
    </w:p>
    <w:p>
      <w:r>
        <w:t>(iv) Gilasi ya mwisho makaburini</w:t>
      </w:r>
    </w:p>
    <w:p>
      <w:r>
        <w:t>7.    “…….Nani kakwambia kwamba mimi unanihusudu”</w:t>
      </w:r>
    </w:p>
    <w:p>
      <w:r>
        <w:t>(a) Weka dondoo katika muktadha wake                                              (al.4)</w:t>
      </w:r>
    </w:p>
    <w:p>
      <w:r>
        <w:t>(b) Ni nini dhamira ya kisa kinachotajwa?                                         (al.2)</w:t>
      </w:r>
    </w:p>
    <w:p>
      <w:r>
        <w:t>(c) Kisa kinachorejewa kinaakisi jamii ya kisasa. Tetea                           (al.10)</w:t>
      </w:r>
    </w:p>
    <w:p>
      <w:r>
        <w:t>(d) Msanii Mohamed Ghassanyamefanikiwa kutumia kinaya. Tetea kwa mifano minne (al.4)</w:t>
      </w:r>
    </w:p>
    <w:p/>
    <w:p>
      <w:r>
        <w:t>SEHEMU YA E USHAIRI</w:t>
      </w:r>
    </w:p>
    <w:p/>
    <w:p>
      <w:r>
        <w:t>8.   VITA VYA NDIMI</w:t>
      </w:r>
    </w:p>
    <w:p>
      <w:r>
        <w:t>Huyo !Amshike huyo !</w:t>
      </w:r>
    </w:p>
    <w:p>
      <w:r>
        <w:t>Hakuna bunduki wala kifami</w:t>
      </w:r>
    </w:p>
    <w:p>
      <w:r>
        <w:t>Bomu na risasi hata hawazijui</w:t>
      </w:r>
    </w:p>
    <w:p>
      <w:r>
        <w:t>Lakini mno wanashambuliana</w:t>
      </w:r>
    </w:p>
    <w:p>
      <w:r>
        <w:t>Kwa ndiMi zilizonolewa kwa makali</w:t>
      </w:r>
    </w:p>
    <w:p>
      <w:r>
        <w:t>Vipande vya matusi silaha zao</w:t>
      </w:r>
    </w:p>
    <w:p/>
    <w:p>
      <w:r>
        <w:t>Yu imara mmoja wao</w:t>
      </w:r>
    </w:p>
    <w:p>
      <w:r>
        <w:t>Akirusha kombora la nenO zito!</w:t>
      </w:r>
    </w:p>
    <w:p>
      <w:r>
        <w:t>Linitingishe adui wake</w:t>
      </w:r>
    </w:p>
    <w:p>
      <w:r>
        <w:t>Na kumgusa hisia kwa pigo kuu</w:t>
      </w:r>
    </w:p>
    <w:p>
      <w:r>
        <w:t>Pigo linalochoma moyoni kama kichomi</w:t>
      </w:r>
    </w:p>
    <w:p>
      <w:r>
        <w:t>Kuchipuza joto la hasira na kisasi</w:t>
      </w:r>
    </w:p>
    <w:p>
      <w:r>
        <w:t>Katika mapigano yaso na kikomo</w:t>
      </w:r>
    </w:p>
    <w:p/>
    <w:p>
      <w:r>
        <w:t>Filimbi ya suluhu inapulizwa kuwaamua!</w:t>
      </w:r>
    </w:p>
    <w:p>
      <w:r>
        <w:t>Ni nai anayekubali suluhu?</w:t>
      </w:r>
    </w:p>
    <w:p>
      <w:r>
        <w:t>Roho zinakataa katakata</w:t>
      </w:r>
    </w:p>
    <w:p>
      <w:r>
        <w:t>Huku ukaidi ukinyemelea na kutawala kote</w:t>
      </w:r>
    </w:p>
    <w:p>
      <w:r>
        <w:t>Mapandikizi ya watu yakipigana</w:t>
      </w:r>
    </w:p>
    <w:p>
      <w:r>
        <w:t>Vita shadidi visivyo ukomo</w:t>
      </w:r>
    </w:p>
    <w:p>
      <w:r>
        <w:t>Vita vya ndimi!</w:t>
      </w:r>
    </w:p>
    <w:p/>
    <w:p>
      <w:r>
        <w:t>Magharibi sasa</w:t>
      </w:r>
    </w:p>
    <w:p>
      <w:r>
        <w:t>Jua linapungia mkono machweo</w:t>
      </w:r>
    </w:p>
    <w:p>
      <w:r>
        <w:t>Nalo giza likinyemelea kwa kiburi na</w:t>
      </w:r>
    </w:p>
    <w:p>
      <w:r>
        <w:t>Kasi</w:t>
      </w:r>
    </w:p>
    <w:p>
      <w:r>
        <w:t>Sisikii tena sauti za mIsonyo</w:t>
      </w:r>
    </w:p>
    <w:p>
      <w:r>
        <w:t>Mate ya watesi yamekauka</w:t>
      </w:r>
    </w:p>
    <w:p>
      <w:r>
        <w:t>Makanwa yao yamelemewa na uchovu</w:t>
      </w:r>
    </w:p>
    <w:p>
      <w:r>
        <w:t>Sasa wameshikana mikono</w:t>
      </w:r>
    </w:p>
    <w:p>
      <w:r>
        <w:t>Ishara ya suluhu</w:t>
      </w:r>
    </w:p>
    <w:p/>
    <w:p>
      <w:r>
        <w:t>Maswali</w:t>
      </w:r>
    </w:p>
    <w:p>
      <w:r>
        <w:t>(a)Hili ni shairi la aina gani?                                         (al.1)</w:t>
      </w:r>
    </w:p>
    <w:p>
      <w:r>
        <w:t>(b) Eleza dhamira ya mshairi                                            (al.2)</w:t>
      </w:r>
    </w:p>
    <w:p>
      <w:r>
        <w:t>(c) Eleza siFa za utunzi alizotumia mshairi                             (al.3)</w:t>
      </w:r>
    </w:p>
    <w:p>
      <w:r>
        <w:t>(d) Taja tamathali zozote tatu alizotumia mshairi                       (al.3)</w:t>
      </w:r>
    </w:p>
    <w:p>
      <w:r>
        <w:t>(e) Eleza toni ya mshairi katika beti tatu za awali                     (al.1)</w:t>
      </w:r>
    </w:p>
    <w:p>
      <w:r>
        <w:t>(f) Eleza hatima ya yanayozungumziwa kwenye shairi                      (al.1)</w:t>
      </w:r>
    </w:p>
    <w:p>
      <w:r>
        <w:t>(g) Mshairi ametumia alama hisi kwingi. Eleza umuhimu wake              (a.1)</w:t>
      </w:r>
    </w:p>
    <w:p>
      <w:r>
        <w:t>(h) Itambue nafsi neni katika shairi                                    (al.1)</w:t>
      </w:r>
    </w:p>
    <w:p>
      <w:r>
        <w:t>(i) Andika mishororo ya kwanza mitatu ubeti wa 4 kwa lugha ya nathari   (a.3)</w:t>
      </w:r>
    </w:p>
    <w:p>
      <w:r>
        <w:t>(j) Toa maana ya msamiati huu                                           (al.2)</w:t>
      </w:r>
    </w:p>
    <w:p>
      <w:r>
        <w:t>(i) Kombora</w:t>
      </w:r>
    </w:p>
    <w:p>
      <w:r>
        <w:t>(ii) Misonyo</w:t>
      </w:r>
    </w:p>
    <w:p>
      <w:r>
        <w:t>9.</w:t>
      </w:r>
    </w:p>
    <w:p/>
    <w:p>
      <w:r>
        <w:t>Ndege mwema na muruwa, katu haishi tunduni</w:t>
      </w:r>
    </w:p>
    <w:p>
      <w:r>
        <w:t>Hataki kufadhiliwa, muda yumo utumwani</w:t>
      </w:r>
    </w:p>
    <w:p>
      <w:r>
        <w:t>Japo mnyonyoe mbawa, mwisho wake utahuni</w:t>
      </w:r>
    </w:p>
    <w:p>
      <w:r>
        <w:t>Ndege kuishi tunduni, ni nguvu amezidiwa</w:t>
      </w:r>
    </w:p>
    <w:p/>
    <w:p>
      <w:r>
        <w:t>Ndege ataka yoyoma, nasiyahi msituni</w:t>
      </w:r>
    </w:p>
    <w:p>
      <w:r>
        <w:t>Apite akisimama, shinani na mitawini</w:t>
      </w:r>
    </w:p>
    <w:p>
      <w:r>
        <w:t>Haridhiki kwa mtama, na maji ya kikombeni</w:t>
      </w:r>
    </w:p>
    <w:p>
      <w:r>
        <w:t>Ndege kuishi tunduni, ni nguvu amezidiwa</w:t>
      </w:r>
    </w:p>
    <w:p/>
    <w:p>
      <w:r>
        <w:t>Ndege mwema wa hishima mwema mno wa kughani</w:t>
      </w:r>
    </w:p>
    <w:p>
      <w:r>
        <w:t>Tundu huliona chama, japo liwe la thamani</w:t>
      </w:r>
    </w:p>
    <w:p>
      <w:r>
        <w:t>Huporomosha yakwe kima, na kufanya faraghani</w:t>
      </w:r>
    </w:p>
    <w:p>
      <w:r>
        <w:t>Ndege kuishi tunduni, ni nguvu amezidiwa</w:t>
      </w:r>
    </w:p>
    <w:p/>
    <w:p>
      <w:r>
        <w:t>Ndege mpambe kwa zari, na lulu na marijani</w:t>
      </w:r>
    </w:p>
    <w:p>
      <w:r>
        <w:t>Upambe yake suduri, kwa almasi kidani</w:t>
      </w:r>
    </w:p>
    <w:p>
      <w:r>
        <w:t>Tunduni atahajiri, ili awe huriani</w:t>
      </w:r>
    </w:p>
    <w:p>
      <w:r>
        <w:t>Ndege kuishi tunduni, ni nguvu amezidiwa</w:t>
      </w:r>
    </w:p>
    <w:p/>
    <w:p>
      <w:r>
        <w:t>Ndege mwema wa busara, hatoishi kifungoni</w:t>
      </w:r>
    </w:p>
    <w:p>
      <w:r>
        <w:t>Anayo kubwa hasara, kukosa nyumba ya mani</w:t>
      </w:r>
    </w:p>
    <w:p>
      <w:r>
        <w:t>Lamkera lamkera, tundu la dhahabu kwani</w:t>
      </w:r>
    </w:p>
    <w:p>
      <w:r>
        <w:t>Ndege kuishi tunduni, ni nguvu amezidiwa</w:t>
      </w:r>
    </w:p>
    <w:p/>
    <w:p>
      <w:r>
        <w:t>Ndege maumbile yake, na waja hayalingani</w:t>
      </w:r>
    </w:p>
    <w:p>
      <w:r>
        <w:t>Yeye hutaka wenzake wafukuzane hewani</w:t>
      </w:r>
    </w:p>
    <w:p>
      <w:r>
        <w:t>Jambo la kuishi pweke, kamwe humridhiani</w:t>
      </w:r>
    </w:p>
    <w:p>
      <w:r>
        <w:t>Ndege kuishi tunduni, ni nguvu amezidiwa</w:t>
      </w:r>
    </w:p>
    <w:p/>
    <w:p>
      <w:r>
        <w:t>Baiti zangu ni haba, nakonea kituoni</w:t>
      </w:r>
    </w:p>
    <w:p>
      <w:r>
        <w:t>Ndege huficha mahaba, kama yumo kifungoni</w:t>
      </w:r>
    </w:p>
    <w:p>
      <w:r>
        <w:t>Hali ndege akashaba, kwani yumo adhabuni</w:t>
      </w:r>
    </w:p>
    <w:p>
      <w:r>
        <w:t>Ndege kuishi tunduni, ni nguvu amezidiwa</w:t>
      </w:r>
    </w:p>
    <w:p/>
    <w:p>
      <w:r>
        <w:t>Maswali</w:t>
      </w:r>
    </w:p>
    <w:p>
      <w:r>
        <w:t>(a) Lipe shairi anwani mwafaka                                       (al.1)</w:t>
      </w:r>
    </w:p>
    <w:p>
      <w:r>
        <w:t>(b) Fumbua maana ya ndege anayerejelewa                              (al.1)</w:t>
      </w:r>
    </w:p>
    <w:p>
      <w:r>
        <w:t>(c) Shairi hili ni la mkondo gani?                                   (al.3)</w:t>
      </w:r>
    </w:p>
    <w:p>
      <w:r>
        <w:t>(d) Eleza muundo wa ubeti wa nne                                     (al.3)</w:t>
      </w:r>
    </w:p>
    <w:p>
      <w:r>
        <w:t>(e) Fafanua uhuru aliotumia mshairi                                  (al.4)</w:t>
      </w:r>
    </w:p>
    <w:p>
      <w:r>
        <w:t>(f) Andika ubeti wa tatu kwa lugha ya nathari                        (al.4)</w:t>
      </w:r>
    </w:p>
    <w:p>
      <w:r>
        <w:t>(g) Jadili dhamira ya mshairi                                        (al.2)</w:t>
      </w:r>
    </w:p>
    <w:p>
      <w:r>
        <w:t>(h) Fafanua maana ya msamiati ufuatao kama ulivyotumiwa na mshairi   (al.2)</w:t>
      </w:r>
    </w:p>
    <w:p>
      <w:r>
        <w:t>(i) Alahuni</w:t>
      </w:r>
    </w:p>
    <w:p>
      <w:r>
        <w:t>(ii) Baiti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