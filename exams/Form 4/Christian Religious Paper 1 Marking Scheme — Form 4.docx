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FORM 4 Download 1 Download 1 MS Download</w:t>
      </w:r>
    </w:p>
    <w:p>
      <w:r>
        <w:t>CHRISTIAN RELIGIOUS EDUCATION</w:t>
      </w:r>
    </w:p>
    <w:p>
      <w:r>
        <w:t>PAPER 1</w:t>
      </w:r>
    </w:p>
    <w:p/>
    <w:p>
      <w:r>
        <w:t>MARKING SCHEME</w:t>
      </w:r>
    </w:p>
    <w:p>
      <w:r>
        <w:t>1. (a) State eight similarities between the Biblical and traditional African myths about the</w:t>
      </w:r>
    </w:p>
    <w:p>
      <w:r>
        <w:t>origin of man and the universe.                                         (8 mks)</w:t>
      </w:r>
    </w:p>
    <w:p/>
    <w:p>
      <w:r>
        <w:t>(i)      In both God is the sole creator.</w:t>
      </w:r>
    </w:p>
    <w:p>
      <w:r>
        <w:t>(ii)     In both God is eternal / immortal.</w:t>
      </w:r>
    </w:p>
    <w:p>
      <w:r>
        <w:t>(iii)    In both death occurs as a punishment to sin / evil.</w:t>
      </w:r>
    </w:p>
    <w:p>
      <w:r>
        <w:t>(iv)     In both God is all powerful.</w:t>
      </w:r>
    </w:p>
    <w:p>
      <w:r>
        <w:t>(v)      In both God creates from nothing.</w:t>
      </w:r>
    </w:p>
    <w:p>
      <w:r>
        <w:t>(vi)     In both God provided for / sustains this creation.</w:t>
      </w:r>
    </w:p>
    <w:p>
      <w:r>
        <w:t>(vii)    In both God created man and woman for procreation.</w:t>
      </w:r>
    </w:p>
    <w:p>
      <w:r>
        <w:t>(viii)   In both God is a source of goodness.</w:t>
      </w:r>
    </w:p>
    <w:p>
      <w:r>
        <w:t>(All 8 points 8 x 1 = Total 8 marks)</w:t>
      </w:r>
    </w:p>
    <w:p/>
    <w:p>
      <w:r>
        <w:t>(b) Explain the relationship between the environment and human beings in Genesis</w:t>
      </w:r>
    </w:p>
    <w:p>
      <w:r>
        <w:t>creation stories.                                                  (6 mks)</w:t>
      </w:r>
    </w:p>
    <w:p/>
    <w:p>
      <w:r>
        <w:t>(i)      They were both created by God.</w:t>
      </w:r>
    </w:p>
    <w:p>
      <w:r>
        <w:t>(ii)     They have the same destiny.</w:t>
      </w:r>
    </w:p>
    <w:p>
      <w:r>
        <w:t>(iii)    Their relationship is interdependent.</w:t>
      </w:r>
    </w:p>
    <w:p>
      <w:r>
        <w:t>(iv)     Man has a role to conserve the environment.</w:t>
      </w:r>
    </w:p>
    <w:p>
      <w:r>
        <w:t>(v)      The environment has a role to provide for the needs of man.</w:t>
      </w:r>
    </w:p>
    <w:p>
      <w:r>
        <w:t>(vi)     Man has the duty to protect the environment.</w:t>
      </w:r>
    </w:p>
    <w:p>
      <w:r>
        <w:t>(vii)    The environment provides a home for man.</w:t>
      </w:r>
    </w:p>
    <w:p>
      <w:r>
        <w:t>(Any 6 points - 6 x 1 max 6 marks)</w:t>
      </w:r>
    </w:p>
    <w:p/>
    <w:p>
      <w:r>
        <w:t>(c) Give six ways in which Christians continue with Gods work of creation.(6 mks)</w:t>
      </w:r>
    </w:p>
    <w:p/>
    <w:p>
      <w:r>
        <w:t>(i)      Caring / conserving the environment</w:t>
      </w:r>
    </w:p>
    <w:p>
      <w:r>
        <w:t>(ii)     Through procreation.</w:t>
      </w:r>
    </w:p>
    <w:p>
      <w:r>
        <w:t>(iii)    Respect / protection of human rights.</w:t>
      </w:r>
    </w:p>
    <w:p>
      <w:r>
        <w:t>(iv)     Making just laws /condemning unjust / oppressive laws.</w:t>
      </w:r>
    </w:p>
    <w:p>
      <w:r>
        <w:t>(v)      Through technology that enhances life.</w:t>
      </w:r>
    </w:p>
    <w:p>
      <w:r>
        <w:t>(vi)     Provision of education for development.</w:t>
      </w:r>
    </w:p>
    <w:p>
      <w:r>
        <w:t>(vii)    Preaching peace to promote unity.</w:t>
      </w:r>
    </w:p>
    <w:p>
      <w:r>
        <w:t>(viii)   Training people for / providing employment opportunity.</w:t>
      </w:r>
    </w:p>
    <w:p>
      <w:r>
        <w:t>(ix)     Being creative / innovative / artistic</w:t>
      </w:r>
    </w:p>
    <w:p>
      <w:r>
        <w:t>(x)      Helping the needy.</w:t>
      </w:r>
    </w:p>
    <w:p>
      <w:r>
        <w:t>(Any 6 points - 6 x 1 total 6 marks)</w:t>
      </w:r>
    </w:p>
    <w:p/>
    <w:p>
      <w:r>
        <w:t>2. (a) Describe the call of Abraham.                                                 (7 mks)</w:t>
      </w:r>
    </w:p>
    <w:p/>
    <w:p>
      <w:r>
        <w:t>(i)      God commanded Abraham to leave his fathers house to the land that he would show</w:t>
      </w:r>
    </w:p>
    <w:p>
      <w:r>
        <w:t>him.</w:t>
      </w:r>
    </w:p>
    <w:p>
      <w:r>
        <w:t>(ii)     Abram went as the Lord told him at the age of 75 yrs.</w:t>
      </w:r>
    </w:p>
    <w:p>
      <w:r>
        <w:t>(iii)    Abram took with him Sarai his wife, lot his brothers son and all their possessions.</w:t>
      </w:r>
    </w:p>
    <w:p>
      <w:r>
        <w:t>(iv)     On arrival in Canaan, Abraham passed through the land upto the place called</w:t>
      </w:r>
    </w:p>
    <w:p>
      <w:r>
        <w:t>Shechem.</w:t>
      </w:r>
    </w:p>
    <w:p>
      <w:r>
        <w:t>(v)      At Shechem the Lord appeared to Abram and told him that he will give him and his</w:t>
      </w:r>
    </w:p>
    <w:p>
      <w:r>
        <w:t>descendants the land of Canaan.</w:t>
      </w:r>
    </w:p>
    <w:p>
      <w:r>
        <w:t>(vi)      At Shechem, Abram built an altar to the Lord who had appeared to him.</w:t>
      </w:r>
    </w:p>
    <w:p>
      <w:r>
        <w:t>(vii)    From Shechem, Abraham moved south to the hill country; east of Bethel. He set up a</w:t>
      </w:r>
    </w:p>
    <w:p>
      <w:r>
        <w:t>camp between Bethel and Ai and called on the name of the Lord.</w:t>
      </w:r>
    </w:p>
    <w:p/>
    <w:p>
      <w:r>
        <w:t>(b) Give seven ways in which the early life of Moses prepared him for his future</w:t>
      </w:r>
    </w:p>
    <w:p>
      <w:r>
        <w:t>leadership.                                                            (7 mks)</w:t>
      </w:r>
    </w:p>
    <w:p/>
    <w:p>
      <w:r>
        <w:t>(i)      His life was spared when he was rescued by pharaoh’s daughter and brought up as a</w:t>
      </w:r>
    </w:p>
    <w:p>
      <w:r>
        <w:t>prince.</w:t>
      </w:r>
    </w:p>
    <w:p>
      <w:r>
        <w:t>(ii)     He was nursed by his own mother through Gods plan / design / taught his history.</w:t>
      </w:r>
    </w:p>
    <w:p>
      <w:r>
        <w:t>(iii)    Life in the wilderness hardened him to be bold and persever hardships.</w:t>
      </w:r>
    </w:p>
    <w:p>
      <w:r>
        <w:t>(iv)     As a shepherd, he learnt keenness and patient / knew the terrain well</w:t>
      </w:r>
    </w:p>
    <w:p>
      <w:r>
        <w:t>(v)      He learnt family responsibilities through taking care of his family and Jethro’s</w:t>
      </w:r>
    </w:p>
    <w:p>
      <w:r>
        <w:t>(vi)     He acquired leadership skills while living in pharaoh’s palace.</w:t>
      </w:r>
    </w:p>
    <w:p>
      <w:r>
        <w:t>(vii)    He learnt literacy and numeracy skills while in the palace.</w:t>
      </w:r>
    </w:p>
    <w:p>
      <w:r>
        <w:t>(viii)   He was no stranger to pharaoh and Egypt and he could approach him on equal terms.</w:t>
      </w:r>
    </w:p>
    <w:p/>
    <w:p>
      <w:r>
        <w:t>(c) State six reasons that force some people to leave their country today. (6 mks)</w:t>
      </w:r>
    </w:p>
    <w:p/>
    <w:p>
      <w:r>
        <w:t>(i)      Drought and famine causes them to search for food.</w:t>
      </w:r>
    </w:p>
    <w:p>
      <w:r>
        <w:t>(ii)     To seek political asylum</w:t>
      </w:r>
    </w:p>
    <w:p>
      <w:r>
        <w:t>(iii)    War forces them to live as refugees in other countries</w:t>
      </w:r>
    </w:p>
    <w:p>
      <w:r>
        <w:t>(iv)     To further their education.</w:t>
      </w:r>
    </w:p>
    <w:p>
      <w:r>
        <w:t>(v)      To search for jobs / business opportunities / better paying jobs</w:t>
      </w:r>
    </w:p>
    <w:p>
      <w:r>
        <w:t>(vi)     Displacement as a result of floods / earthquakes.</w:t>
      </w:r>
    </w:p>
    <w:p>
      <w:r>
        <w:t>(vii)    Due to intermarriages by people of different countries</w:t>
      </w:r>
    </w:p>
    <w:p/>
    <w:p>
      <w:r>
        <w:t>3. (a) Give seven reasons why it was not wise for the Israelites to have a king. (7 marks)</w:t>
      </w:r>
    </w:p>
    <w:p>
      <w:r>
        <w:t>i. Israel was a theocracy, and asking for a king was a rejection of Yahweh.</w:t>
      </w:r>
    </w:p>
    <w:p>
      <w:r>
        <w:t>ii. Israel was a chosen nation and having a king like other nations would make them loose</w:t>
      </w:r>
    </w:p>
    <w:p>
      <w:r>
        <w:t>their identity.</w:t>
      </w:r>
    </w:p>
    <w:p>
      <w:r>
        <w:t>iii. There was no guarantee for quality leadership in a hereditary system as it was not</w:t>
      </w:r>
    </w:p>
    <w:p>
      <w:r>
        <w:t>automatic for a son to be the same as the father.</w:t>
      </w:r>
    </w:p>
    <w:p>
      <w:r>
        <w:t>iv.  A king would enforce high taxation to the people to meet his budget.</w:t>
      </w:r>
    </w:p>
    <w:p>
      <w:r>
        <w:t>v.  A king will appoint their sons to his horsemen</w:t>
      </w:r>
    </w:p>
    <w:p>
      <w:r>
        <w:t>vi.  Some will be his army commanders.</w:t>
      </w:r>
    </w:p>
    <w:p>
      <w:r>
        <w:t>vii.  Their daughters will be made the king’s cooks and perfumers.</w:t>
      </w:r>
    </w:p>
    <w:p>
      <w:r>
        <w:t>viii.  Some people will have to plough the king’s land and harvest for him.</w:t>
      </w:r>
    </w:p>
    <w:p>
      <w:r>
        <w:t>ix.  Some of their sons will have to make for him implements of war.</w:t>
      </w:r>
    </w:p>
    <w:p>
      <w:r>
        <w:t>x. The king will take the best of Israelites’ land and vineyards for himself.</w:t>
      </w:r>
    </w:p>
    <w:p>
      <w:r>
        <w:t>xi.  The king will enslave the people and oppress them, being the center of power.</w:t>
      </w:r>
    </w:p>
    <w:p>
      <w:r>
        <w:t>7 x 1 = 7 marks</w:t>
      </w:r>
    </w:p>
    <w:p/>
    <w:p>
      <w:r>
        <w:t>b) Explain seven challenges that Prophet Elijah faced in Israel.                   (7 marks)</w:t>
      </w:r>
    </w:p>
    <w:p>
      <w:r>
        <w:t>i. Idolatry – Baalism had been declared a state religion.</w:t>
      </w:r>
    </w:p>
    <w:p>
      <w:r>
        <w:t>ii. Corruption was rampant in Israel.</w:t>
      </w:r>
    </w:p>
    <w:p>
      <w:r>
        <w:t>iii. Threats on his life by King Ahab and Jezebel.</w:t>
      </w:r>
    </w:p>
    <w:p>
      <w:r>
        <w:t>iv.  Lack of faith in Yahweh by the Israelites.</w:t>
      </w:r>
    </w:p>
    <w:p>
      <w:r>
        <w:t>v.  Stubbornness of the Israelites and their unwillingness to repent.</w:t>
      </w:r>
    </w:p>
    <w:p>
      <w:r>
        <w:t>vi.  The killing/persecution of Yahweh’s prophets by Jezebel.</w:t>
      </w:r>
    </w:p>
    <w:p>
      <w:r>
        <w:t>vii.  Discouragements/frustration.</w:t>
      </w:r>
    </w:p>
    <w:p>
      <w:r>
        <w:t>viii.  Hatred by the Israelites due to his prophecy of drought.</w:t>
      </w:r>
    </w:p>
    <w:p>
      <w:r>
        <w:t>ix.  Very many false prophets who received state protection.</w:t>
      </w:r>
    </w:p>
    <w:p>
      <w:r>
        <w:t>x. Starvation in the wilderness.</w:t>
      </w:r>
    </w:p>
    <w:p>
      <w:r>
        <w:t>7 x 1 = 7 marks</w:t>
      </w:r>
    </w:p>
    <w:p/>
    <w:p>
      <w:r>
        <w:t>c) Outline six lessons that Christian leaders learn from King Ahab.                  (6 marks)</w:t>
      </w:r>
    </w:p>
    <w:p>
      <w:r>
        <w:t>i. They should shun all forms of corruption.</w:t>
      </w:r>
    </w:p>
    <w:p>
      <w:r>
        <w:t>ii. They should be fair and just to all.</w:t>
      </w:r>
    </w:p>
    <w:p>
      <w:r>
        <w:t>iii. They should promote the worship of God at all times.</w:t>
      </w:r>
    </w:p>
    <w:p>
      <w:r>
        <w:t>iv.  They should avoid and help fight all forms of idolatry in the society.</w:t>
      </w:r>
    </w:p>
    <w:p>
      <w:r>
        <w:t>v.  They should not allow other people to lead them astray.</w:t>
      </w:r>
    </w:p>
    <w:p>
      <w:r>
        <w:t>vi.  They should respect and listen to the true prophets of God.</w:t>
      </w:r>
    </w:p>
    <w:p>
      <w:r>
        <w:t>vii.  They should be obedient to God.</w:t>
      </w:r>
    </w:p>
    <w:p>
      <w:r>
        <w:t>viii.  They should be repentant.</w:t>
      </w:r>
    </w:p>
    <w:p>
      <w:r>
        <w:t>ix.  They should be content of what they have / not covet nor steal other people’s property.</w:t>
      </w:r>
    </w:p>
    <w:p>
      <w:r>
        <w:t>x. They should put their complete faith/trust in God.</w:t>
      </w:r>
    </w:p>
    <w:p>
      <w:r>
        <w:t>xi.  They should be truthful/ honest / not bear false witness against others.</w:t>
      </w:r>
    </w:p>
    <w:p>
      <w:r>
        <w:t>xii. They should respect and protect human life as it is sacred.</w:t>
      </w:r>
    </w:p>
    <w:p>
      <w:r>
        <w:t>6 x 1 = 6 marks</w:t>
      </w:r>
    </w:p>
    <w:p/>
    <w:p>
      <w:r>
        <w:t>4.a) Describe four categories of prophets in the Old Testament.                    (8 marks)</w:t>
      </w:r>
    </w:p>
    <w:p>
      <w:r>
        <w:t>i. Canonical prophets – these are major and minor prophets whose prophecies are recorded</w:t>
      </w:r>
    </w:p>
    <w:p>
      <w:r>
        <w:t>in the Bible under their names.</w:t>
      </w:r>
    </w:p>
    <w:p>
      <w:r>
        <w:t>ii. Early prophets – these belonged to guilds or schools, lived together in communities</w:t>
      </w:r>
    </w:p>
    <w:p>
      <w:r>
        <w:t>under a chief prophet.</w:t>
      </w:r>
    </w:p>
    <w:p>
      <w:r>
        <w:t>iii. Cultic prophets – these served in worship places and shrines like Bethel, and were</w:t>
      </w:r>
    </w:p>
    <w:p>
      <w:r>
        <w:t>experts in prayers and interpretation of Yahweh’s covenant to the Israelites.</w:t>
      </w:r>
    </w:p>
    <w:p>
      <w:r>
        <w:t>iv.  Prophetesses – these were women who were also called by God to give prophesies, e.g.</w:t>
      </w:r>
    </w:p>
    <w:p>
      <w:r>
        <w:t>Deborah.</w:t>
      </w:r>
    </w:p>
    <w:p>
      <w:r>
        <w:t>v.  False prophets – these were not called by God and gave false hopes to the Israelites.</w:t>
      </w:r>
    </w:p>
    <w:p>
      <w:r>
        <w:t>4 x 2 = 8 marks</w:t>
      </w:r>
    </w:p>
    <w:p/>
    <w:p>
      <w:r>
        <w:t>b) Outline the teaching of Prophet Amos on Israel’s election in Amos 2:9-11, 3:1-2, 9:7.</w:t>
      </w:r>
    </w:p>
    <w:p>
      <w:r>
        <w:t>(7 marks)</w:t>
      </w:r>
    </w:p>
    <w:p>
      <w:r>
        <w:t>i. God chose the Israelites, Abraham’s descendants, and made a covenant with them at</w:t>
      </w:r>
    </w:p>
    <w:p>
      <w:r>
        <w:t>Mount Sinai.</w:t>
      </w:r>
    </w:p>
    <w:p>
      <w:r>
        <w:t>ii. If they obeyed God’s commandments, they would be His people and He would be their</w:t>
      </w:r>
    </w:p>
    <w:p>
      <w:r>
        <w:t>God.</w:t>
      </w:r>
    </w:p>
    <w:p>
      <w:r>
        <w:t>iii. Israel’s election was due to Yahweh’s love for her forefathers and not because she</w:t>
      </w:r>
    </w:p>
    <w:p>
      <w:r>
        <w:t>merited it.</w:t>
      </w:r>
    </w:p>
    <w:p/>
    <w:p>
      <w:r>
        <w:t>iv.    They were a holy nation and had the obligation and responsibility of recognizing only</w:t>
      </w:r>
    </w:p>
    <w:p>
      <w:r>
        <w:t>Yahweh as God, by keeping His commandments.</w:t>
      </w:r>
    </w:p>
    <w:p>
      <w:r>
        <w:t>v.    Failure to meet this responsibility would bring a more severe punishment on Israel.</w:t>
      </w:r>
    </w:p>
    <w:p>
      <w:r>
        <w:t>vi.    The Israelites misunderstood the concept of divine election and became proud and had</w:t>
      </w:r>
    </w:p>
    <w:p>
      <w:r>
        <w:t>unfounded assurance in Yahweh’s protection.</w:t>
      </w:r>
    </w:p>
    <w:p>
      <w:r>
        <w:t>vii.   God could have chosen any other nation for His self-revelation.</w:t>
      </w:r>
    </w:p>
    <w:p>
      <w:r>
        <w:t>viii.   God is active in the history of the nations even though they are not aware that He leads</w:t>
      </w:r>
    </w:p>
    <w:p>
      <w:r>
        <w:t>and judges them. He is the God of all nations.</w:t>
      </w:r>
    </w:p>
    <w:p>
      <w:r>
        <w:t>ix.    Israelites were called to serve Yahweh rather than to manipulate Him to serve them.</w:t>
      </w:r>
    </w:p>
    <w:p>
      <w:r>
        <w:t>7 x 1 = 7 marks</w:t>
      </w:r>
    </w:p>
    <w:p/>
    <w:p>
      <w:r>
        <w:t>c) State five relevance of Old Testament prophets to Christians today.               (5 marks)</w:t>
      </w:r>
    </w:p>
    <w:p>
      <w:r>
        <w:t>i. Christians learn the character and will of God, which reaches its climax in Jesus Christ.</w:t>
      </w:r>
    </w:p>
    <w:p>
      <w:r>
        <w:t>ii. Christians should honour and respect God at all times.</w:t>
      </w:r>
    </w:p>
    <w:p>
      <w:r>
        <w:t>iii. Christians should act justly to their fellow human beings.</w:t>
      </w:r>
    </w:p>
    <w:p>
      <w:r>
        <w:t>iv.   Christians should put their complete trust in Jesus Christ as the Messiah, revealed by the</w:t>
      </w:r>
    </w:p>
    <w:p>
      <w:r>
        <w:t>prophets.</w:t>
      </w:r>
    </w:p>
    <w:p>
      <w:r>
        <w:t>v.   Christians are in a new, personal covenant with God, through Jesus Christ.</w:t>
      </w:r>
    </w:p>
    <w:p>
      <w:r>
        <w:t>vi.   Christians are the conscience of their communities and nations, to speak against all forms</w:t>
      </w:r>
    </w:p>
    <w:p>
      <w:r>
        <w:t>of injustices and evils.</w:t>
      </w:r>
    </w:p>
    <w:p>
      <w:r>
        <w:t>vii.   Christians are called to the service of the Lord to proclaim His word up to the end of the</w:t>
      </w:r>
    </w:p>
    <w:p>
      <w:r>
        <w:t>world.</w:t>
      </w:r>
    </w:p>
    <w:p>
      <w:r>
        <w:t>viii.   Christians should abide by the will of God / obey His commands.</w:t>
      </w:r>
    </w:p>
    <w:p>
      <w:r>
        <w:t>ix.   Christians should call others to repentance and uphold God’s kingdom on earth.</w:t>
      </w:r>
    </w:p>
    <w:p>
      <w:r>
        <w:t>x. Christians should help the needy in the society / do charity work.</w:t>
      </w:r>
    </w:p>
    <w:p>
      <w:r>
        <w:t>5 x 1 = 5 marks</w:t>
      </w:r>
    </w:p>
    <w:p/>
    <w:p>
      <w:r>
        <w:t>5.      (a)    Describe the fall of Jerusalem and the exile of the Israelites.     (8 marks)</w:t>
      </w:r>
    </w:p>
    <w:p/>
    <w:p>
      <w:r>
        <w:t>(i)    Jerusalem was attacked and invaded by the Babylonians during the reign of King</w:t>
      </w:r>
    </w:p>
    <w:p>
      <w:r>
        <w:t>Zedekiah in 587 BC.</w:t>
      </w:r>
    </w:p>
    <w:p>
      <w:r>
        <w:t>(ii)   I n the eleventh year of King Zedekiah a breach was made in the city and all the princes</w:t>
      </w:r>
    </w:p>
    <w:p>
      <w:r>
        <w:t>of Nebuchadnezzar and the officers sat in the middle gate.</w:t>
      </w:r>
    </w:p>
    <w:p>
      <w:r>
        <w:t>(iii) The Babylonians set up an administrative centre at Mizpah and appointed Gedaliah to be</w:t>
      </w:r>
    </w:p>
    <w:p>
      <w:r>
        <w:t>governor of Judah.</w:t>
      </w:r>
    </w:p>
    <w:p>
      <w:r>
        <w:t>(iv)   King Zedekiah and his court officials tried to escape to Arabbah</w:t>
      </w:r>
    </w:p>
    <w:p>
      <w:r>
        <w:t>(v)     The army of the Chaldeans pursued them and overtook Zedekiah in the plains of Jericho.</w:t>
      </w:r>
    </w:p>
    <w:p>
      <w:r>
        <w:t>(vi)   They took him to Nebuchadnezzar at Riblah and he passed sentence on him.</w:t>
      </w:r>
    </w:p>
    <w:p>
      <w:r>
        <w:t>(vii) Nebuchadnezzar ordered the killing of the sons of Zedekiah and his government officials.</w:t>
      </w:r>
    </w:p>
    <w:p>
      <w:r>
        <w:t>(viii) The King had Zedekiah’s eyes gouged out.</w:t>
      </w:r>
    </w:p>
    <w:p>
      <w:r>
        <w:t>(ix)   Zedekiah was frog-matched and dragged in humiliation to exile.</w:t>
      </w:r>
    </w:p>
    <w:p>
      <w:r>
        <w:t>(x)    The city was looted, houses burnt and the temple and its walls destroyed.</w:t>
      </w:r>
    </w:p>
    <w:p>
      <w:r>
        <w:t>(xi)   The remnants, including the royal court officials, priests, army officers and craftsmen</w:t>
      </w:r>
    </w:p>
    <w:p>
      <w:r>
        <w:t>were taken to captivity in Babylon.</w:t>
      </w:r>
    </w:p>
    <w:p>
      <w:r>
        <w:t>(xii) Nebuchadnezzar commanded the captain of the guard to treat Jeremiah well and do what</w:t>
      </w:r>
    </w:p>
    <w:p>
      <w:r>
        <w:t>he wants.</w:t>
      </w:r>
    </w:p>
    <w:p>
      <w:r>
        <w:t>(xiii) Jeremiah was entrusted to Gedaliah to take him home where he lived among his people.</w:t>
      </w:r>
    </w:p>
    <w:p>
      <w:r>
        <w:t>(xiv) The land and the city, including vineyards and the fields were given to the poor of the</w:t>
      </w:r>
    </w:p>
    <w:p>
      <w:r>
        <w:t>land.</w:t>
      </w:r>
    </w:p>
    <w:p/>
    <w:p>
      <w:r>
        <w:t>(b)       What did the Jews promise before Ezra the priest during the renewal of the</w:t>
      </w:r>
    </w:p>
    <w:p>
      <w:r>
        <w:t>Covenant?                                             (7 marks)</w:t>
      </w:r>
    </w:p>
    <w:p>
      <w:r>
        <w:t>(i)       Not to intermarry with foreigners.</w:t>
      </w:r>
    </w:p>
    <w:p>
      <w:r>
        <w:t>(ii)      Not to carry out business during the Sabbath.</w:t>
      </w:r>
    </w:p>
    <w:p>
      <w:r>
        <w:t>(iii)     Contribute towards the maintenance of the Temple.</w:t>
      </w:r>
    </w:p>
    <w:p>
      <w:r>
        <w:t>(iv)      Preserve the integrity of the community.</w:t>
      </w:r>
    </w:p>
    <w:p>
      <w:r>
        <w:t>(v)       Pay tithes in line with the Mosaic Law.</w:t>
      </w:r>
    </w:p>
    <w:p>
      <w:r>
        <w:t>(vi)      Let land rest every seventh year.</w:t>
      </w:r>
    </w:p>
    <w:p>
      <w:r>
        <w:t>(vii)     Offer the fruits of their harvest to God.</w:t>
      </w:r>
    </w:p>
    <w:p>
      <w:r>
        <w:t>(viii)    Cancel all debts every seventh year.</w:t>
      </w:r>
    </w:p>
    <w:p>
      <w:r>
        <w:t>(ix)      Dedicate all first born sons and animals to God.</w:t>
      </w:r>
    </w:p>
    <w:p/>
    <w:p>
      <w:r>
        <w:t>(c)      Identify five ways in which Christians observe the day of worship.</w:t>
      </w:r>
    </w:p>
    <w:p>
      <w:r>
        <w:t>(5 marks)</w:t>
      </w:r>
    </w:p>
    <w:p>
      <w:r>
        <w:t>(i) Preaching to others</w:t>
      </w:r>
    </w:p>
    <w:p>
      <w:r>
        <w:t>(ii) Repent their sins</w:t>
      </w:r>
    </w:p>
    <w:p>
      <w:r>
        <w:t>(iii)Going to church</w:t>
      </w:r>
    </w:p>
    <w:p>
      <w:r>
        <w:t>(iv) Visiting the needy</w:t>
      </w:r>
    </w:p>
    <w:p>
      <w:r>
        <w:t>(v) Engaging in Bible study</w:t>
      </w:r>
    </w:p>
    <w:p>
      <w:r>
        <w:t>(vi) Giving church contribution</w:t>
      </w:r>
    </w:p>
    <w:p>
      <w:r>
        <w:t>(vii) Participating in singing for the Lord</w:t>
      </w:r>
    </w:p>
    <w:p>
      <w:r>
        <w:t>(viii) Attending fellowships</w:t>
      </w:r>
    </w:p>
    <w:p>
      <w:r>
        <w:t>(ix) Reading Christian literature</w:t>
      </w:r>
    </w:p>
    <w:p>
      <w:r>
        <w:t>(x) Listening to preaching</w:t>
      </w:r>
    </w:p>
    <w:p>
      <w:r>
        <w:t>(xi) Offering guidance and counseling services</w:t>
      </w:r>
    </w:p>
    <w:p>
      <w:r>
        <w:t>(xii) Solving family problems</w:t>
      </w:r>
    </w:p>
    <w:p>
      <w:r>
        <w:t>(xiii) Resting from routine work</w:t>
      </w:r>
    </w:p>
    <w:p/>
    <w:p>
      <w:r>
        <w:t>6.       (a)      Give seven occasions when the services of medicine men are required</w:t>
      </w:r>
    </w:p>
    <w:p>
      <w:r>
        <w:t>in Traditional African Communities.                  (7 marks)</w:t>
      </w:r>
    </w:p>
    <w:p/>
    <w:p>
      <w:r>
        <w:t>(i) When there was sickness/illness</w:t>
      </w:r>
    </w:p>
    <w:p>
      <w:r>
        <w:t>(ii) During rites of passage</w:t>
      </w:r>
    </w:p>
    <w:p>
      <w:r>
        <w:t>(iii)When the community is struck by misfortunes</w:t>
      </w:r>
    </w:p>
    <w:p>
      <w:r>
        <w:t>(iv) Before warriors go for war</w:t>
      </w:r>
    </w:p>
    <w:p>
      <w:r>
        <w:t>(v) When property is lost/stolen</w:t>
      </w:r>
    </w:p>
    <w:p>
      <w:r>
        <w:t>(vi) During religious functions</w:t>
      </w:r>
    </w:p>
    <w:p>
      <w:r>
        <w:t>(vii) When there are mysterious occurrences</w:t>
      </w:r>
    </w:p>
    <w:p>
      <w:r>
        <w:t>(viii) When reconciling two warring parties</w:t>
      </w:r>
    </w:p>
    <w:p>
      <w:r>
        <w:t>(ix) During disputes in the community</w:t>
      </w:r>
    </w:p>
    <w:p>
      <w:r>
        <w:t>(x) When there is witchcraft</w:t>
      </w:r>
    </w:p>
    <w:p>
      <w:r>
        <w:t>(xi) During installation of community leaders</w:t>
      </w:r>
    </w:p>
    <w:p>
      <w:r>
        <w:t>(xii) When there is barrenness / childlessness</w:t>
      </w:r>
    </w:p>
    <w:p/>
    <w:p>
      <w:r>
        <w:t>(b)      State seven reasons why witchcraft is feared in Traditional African</w:t>
      </w:r>
    </w:p>
    <w:p>
      <w:r>
        <w:t>Communities.                                             (7 marks)</w:t>
      </w:r>
    </w:p>
    <w:p/>
    <w:p>
      <w:r>
        <w:t>(i) Many deaths are attributed to witchcraft.</w:t>
      </w:r>
    </w:p>
    <w:p/>
    <w:p>
      <w:r>
        <w:t>(ii) Witchcraft leads to suffering of individual community.</w:t>
      </w:r>
    </w:p>
    <w:p>
      <w:r>
        <w:t>(iii)People suffer mysterious illness/sickness.</w:t>
      </w:r>
    </w:p>
    <w:p>
      <w:r>
        <w:t>(iv) It causes hatred/disunity.</w:t>
      </w:r>
    </w:p>
    <w:p>
      <w:r>
        <w:t>(v) It caused fear/suspicion/mistrust among people.</w:t>
      </w:r>
    </w:p>
    <w:p>
      <w:r>
        <w:t>(vi) It carries severe punishment from ancestors/Spirits/God/Community.</w:t>
      </w:r>
    </w:p>
    <w:p>
      <w:r>
        <w:t>(vii) It leads to poverty.</w:t>
      </w:r>
    </w:p>
    <w:p>
      <w:r>
        <w:t>(viii) It leads to destruction of property.</w:t>
      </w:r>
    </w:p>
    <w:p>
      <w:r>
        <w:t>(ix) It is full of mysterious happenings.</w:t>
      </w:r>
    </w:p>
    <w:p>
      <w:r>
        <w:t>(x) It forces people to migrate from their homestead/ancestral lands.</w:t>
      </w:r>
    </w:p>
    <w:p>
      <w:r>
        <w:t>(xi) Those associated with it are regarded as evil/outcasts.</w:t>
      </w:r>
    </w:p>
    <w:p/>
    <w:p>
      <w:r>
        <w:t>(c)   Give six reasons why initiation rites are still practiced today. (6 marks)</w:t>
      </w:r>
    </w:p>
    <w:p/>
    <w:p>
      <w:r>
        <w:t>(i) To uphold traditional values, customs and culture</w:t>
      </w:r>
    </w:p>
    <w:p>
      <w:r>
        <w:t>(ii) To provide an occupation for initiators/surgeons</w:t>
      </w:r>
    </w:p>
    <w:p>
      <w:r>
        <w:t>(iii)In order to please/appease ancestral spirits</w:t>
      </w:r>
    </w:p>
    <w:p>
      <w:r>
        <w:t>(iv) To ensure acceptability by those who have undergone the initiation rites</w:t>
      </w:r>
    </w:p>
    <w:p>
      <w:r>
        <w:t>(v) To prepare one for marriage</w:t>
      </w:r>
    </w:p>
    <w:p>
      <w:r>
        <w:t>(vi) To promote African languages through songs and dance.</w:t>
      </w:r>
    </w:p>
    <w:p>
      <w:r>
        <w:t>(vii) To create a new age-set</w:t>
      </w:r>
    </w:p>
    <w:p>
      <w:r>
        <w:t>(viii) To raise one’s social status</w:t>
      </w:r>
    </w:p>
    <w:p>
      <w:r>
        <w:t>(ix) To provide an opportunity for leadership</w:t>
      </w:r>
    </w:p>
    <w:p>
      <w:r>
        <w:t>(x) To help one inherit property</w:t>
      </w:r>
    </w:p>
    <w:p>
      <w:r>
        <w:t>(xi) To create identity and a sense of belonging into the community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