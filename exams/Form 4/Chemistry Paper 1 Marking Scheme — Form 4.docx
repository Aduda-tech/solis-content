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FORM 4 Download 1 Download 1 MS a href</w:t>
      </w:r>
    </w:p>
    <w:p>
      <w:r>
        <w:t>CHEMISTRY</w:t>
      </w:r>
    </w:p>
    <w:p>
      <w:r>
        <w:t>Paper 1</w:t>
      </w:r>
    </w:p>
    <w:p>
      <w:r>
        <w:t>Time: 2 hours</w:t>
      </w:r>
    </w:p>
    <w:p/>
    <w:p>
      <w:r>
        <w:t>CHEMISTRY PAPER 1 MARKING SCHEME</w:t>
      </w:r>
    </w:p>
    <w:p>
      <w:r>
        <w:t>Kenya Certificate of Secondary Education</w:t>
      </w:r>
    </w:p>
    <w:p>
      <w:r>
        <w:t>CHEMISTRY</w:t>
      </w:r>
    </w:p>
    <w:p>
      <w:r>
        <w:t>PAPER 1</w:t>
      </w:r>
    </w:p>
    <w:p/>
    <w:p>
      <w:r>
        <w:t>M A R K I N G S C H E ME</w:t>
      </w:r>
    </w:p>
    <w:p/>
    <w:p>
      <w:r>
        <w:t>1.    Consider the diagram below.                    a</w:t>
      </w:r>
    </w:p>
    <w:p/>
    <w:p>
      <w:r>
        <w:t>Name the regions labeled a, b, c.                           (3 marks)</w:t>
      </w:r>
    </w:p>
    <w:p/>
    <w:p>
      <w:r>
        <w:t>a         Pale blue zone</w:t>
      </w:r>
    </w:p>
    <w:p>
      <w:r>
        <w:t>b         Green blue zone</w:t>
      </w:r>
    </w:p>
    <w:p>
      <w:r>
        <w:t>c         Almost colourless zone</w:t>
      </w:r>
    </w:p>
    <w:p/>
    <w:p>
      <w:r>
        <w:t>2.   Some moist iron wool was placed in a test tube and the tube was inverted and set up as</w:t>
      </w:r>
    </w:p>
    <w:p>
      <w:r>
        <w:t>shown below.</w:t>
      </w:r>
    </w:p>
    <w:p/>
    <w:p>
      <w:r>
        <w:t>x cm</w:t>
      </w:r>
    </w:p>
    <w:p>
      <w:r>
        <w:t>y cm</w:t>
      </w:r>
    </w:p>
    <w:p/>
    <w:p>
      <w:r>
        <w:t>The apparatus was left for one week. The water level rose and iron wool turned red-brown.</w:t>
      </w:r>
    </w:p>
    <w:p/>
    <w:p>
      <w:r>
        <w:t>(i)       Write the chemical equation to show the rusting of iron.                (1 mark)</w:t>
      </w:r>
    </w:p>
    <w:p>
      <w:r>
        <w:t>4Fe(s) + 302(g) + xH2O           2Fe2O3 xH2O(s)</w:t>
      </w:r>
    </w:p>
    <w:p>
      <w:r>
        <w:t>(ii)      Write the expression for an approximate percentage.                     (1 mark)</w:t>
      </w:r>
    </w:p>
    <w:p>
      <w:r>
        <w:t>𝒚−𝒙</w:t>
      </w:r>
    </w:p>
    <w:p>
      <w:r>
        <w:t>× 𝟏𝟎𝟎</w:t>
      </w:r>
    </w:p>
    <w:p/>
    <w:p>
      <w:r>
        <w:t>(iii)     State two similarities between rusting and combustion.</w:t>
      </w:r>
    </w:p>
    <w:p>
      <w:r>
        <w:t>(a)    Both use oxygen                                               (1 mark)</w:t>
      </w:r>
    </w:p>
    <w:p>
      <w:r>
        <w:t>(b)    Oxides are formed                                             (1 mark)</w:t>
      </w:r>
    </w:p>
    <w:p>
      <w:r>
        <w:t>3.   Paper chromatography is a method of separating colours or dyes.</w:t>
      </w:r>
    </w:p>
    <w:p>
      <w:r>
        <w:t>What two properties should the components of a mixture have that would make the</w:t>
      </w:r>
    </w:p>
    <w:p>
      <w:r>
        <w:t>separation possible.                                                  (2 marks)</w:t>
      </w:r>
    </w:p>
    <w:p/>
    <w:p>
      <w:r>
        <w:t>      Solubility in the solvents</w:t>
      </w:r>
    </w:p>
    <w:p>
      <w:r>
        <w:t>      Stickiness or absorbility</w:t>
      </w:r>
    </w:p>
    <w:p/>
    <w:p>
      <w:r>
        <w:t>4.   A student was asked to prepare Lead (II) chloride salt using the following ingredients; Nitric</w:t>
      </w:r>
    </w:p>
    <w:p>
      <w:r>
        <w:t>acid, lead (II)oxide and hydrochloric acid. Using ionic equations only explain how the salt</w:t>
      </w:r>
    </w:p>
    <w:p>
      <w:r>
        <w:t>can be prepared.                                                                  (2 marks)</w:t>
      </w:r>
    </w:p>
    <w:p/>
    <w:p>
      <w:r>
        <w:t>PbO(s) + 2H+(aq)           Pb2+(aq) + H2O(l)</w:t>
      </w:r>
    </w:p>
    <w:p/>
    <w:p>
      <w:r>
        <w:t>Pb2+(aq) + 2Cl─(aq)             PbCl2(s)</w:t>
      </w:r>
    </w:p>
    <w:p/>
    <w:p>
      <w:r>
        <w:t>5.   The nitrates of the following metals were heated strongly and observation made</w:t>
      </w:r>
    </w:p>
    <w:p>
      <w:r>
        <w:t>accordingly. The nitrate of metal P produced the metallic oxide, Nitrogen (IV) oxide and</w:t>
      </w:r>
    </w:p>
    <w:p>
      <w:r>
        <w:t>oxygen gas; and that of metal Q produced the metallic nitrite and oxygen gas. The nitrate of</w:t>
      </w:r>
    </w:p>
    <w:p>
      <w:r>
        <w:t>R produced metal R, Nitrogen (IV) oxide and oxygen gas. Arrange the metals in order of</w:t>
      </w:r>
    </w:p>
    <w:p>
      <w:r>
        <w:t>Page 2 of 14</w:t>
      </w:r>
    </w:p>
    <w:p/>
    <w:p>
      <w:r>
        <w:t>reactivity beginning with the most reactive.</w:t>
      </w:r>
    </w:p>
    <w:p>
      <w:r>
        <w:t>(2 marks)</w:t>
      </w:r>
    </w:p>
    <w:p/>
    <w:p>
      <w:r>
        <w:t>Q, P, R</w:t>
      </w:r>
    </w:p>
    <w:p>
      <w:r>
        <w:t>6.   A student added barium hydroxide drop wise into a beaker containing dilute sulphuric (VI)</w:t>
      </w:r>
    </w:p>
    <w:p>
      <w:r>
        <w:t>acid.</w:t>
      </w:r>
    </w:p>
    <w:p/>
    <w:p>
      <w:r>
        <w:t>Conductivity</w:t>
      </w:r>
    </w:p>
    <w:p/>
    <w:p>
      <w:r>
        <w:t>Conc. of ions in solution       x</w:t>
      </w:r>
    </w:p>
    <w:p/>
    <w:p>
      <w:r>
        <w:t>(a)    What is the significance of point B?                                      (1 mark)</w:t>
      </w:r>
    </w:p>
    <w:p/>
    <w:p>
      <w:r>
        <w:t>The end point.</w:t>
      </w:r>
    </w:p>
    <w:p/>
    <w:p>
      <w:r>
        <w:t>(b)    Explain why point B does not touch the x-axis?                            (1 mark)</w:t>
      </w:r>
    </w:p>
    <w:p/>
    <w:p>
      <w:r>
        <w:t>The solution left behind is of a very weak electrolyte.</w:t>
      </w:r>
    </w:p>
    <w:p>
      <w:r>
        <w:t>(c)    Explain what happens between</w:t>
      </w:r>
    </w:p>
    <w:p/>
    <w:p>
      <w:r>
        <w:t>(i)               A and B                                                 (1 mark)</w:t>
      </w:r>
    </w:p>
    <w:p>
      <w:r>
        <w:t>Barium ions and sulphate ions are being removed gradually until point B whan</w:t>
      </w:r>
    </w:p>
    <w:p>
      <w:r>
        <w:t>they are completely removed.</w:t>
      </w:r>
    </w:p>
    <w:p/>
    <w:p>
      <w:r>
        <w:t>(ii)              B and C                                                 (1 mark)</w:t>
      </w:r>
    </w:p>
    <w:p>
      <w:r>
        <w:t>Excess Barium and hydroxide ions are being introduced gradually as all the</w:t>
      </w:r>
    </w:p>
    <w:p>
      <w:r>
        <w:t>sulphate and H+ ions have been used up.</w:t>
      </w:r>
    </w:p>
    <w:p/>
    <w:p>
      <w:r>
        <w:t>7.   In an experiment it was found that 40.0cm3 of 0.2M sodium hydroxide solution just</w:t>
      </w:r>
    </w:p>
    <w:p>
      <w:r>
        <w:t>neutralized 0.2g of a dibasic acid Q. Calculate the relative molecular mass of acid Q.</w:t>
      </w:r>
    </w:p>
    <w:p>
      <w:r>
        <w:t>(2 marks)</w:t>
      </w:r>
    </w:p>
    <w:p>
      <w:r>
        <w:t>2NaOH + H2X           Na2X(aq) + H2O(l)</w:t>
      </w:r>
    </w:p>
    <w:p>
      <w:r>
        <w:t>Mole ratio 2 : 1</w:t>
      </w:r>
    </w:p>
    <w:p>
      <w:r>
        <w:t>100cm3 of NaOH contained 0.2 moles</w:t>
      </w:r>
    </w:p>
    <w:p>
      <w:r>
        <w:t>∴ No. of moles of a dibasic acid and reacting 0.008 x ½ = 0.004 moles</w:t>
      </w:r>
    </w:p>
    <w:p/>
    <w:p>
      <w:r>
        <w:t>Page 3 of 14</w:t>
      </w:r>
    </w:p>
    <w:p/>
    <w:p>
      <w:r>
        <w:t>0.004 moles weigh 0.2g</w:t>
      </w:r>
    </w:p>
    <w:p>
      <w:r>
        <w:t>𝟎.𝟐</w:t>
      </w:r>
    </w:p>
    <w:p>
      <w:r>
        <w:t>∴ 1 mole will weigh</w:t>
      </w:r>
    </w:p>
    <w:p>
      <w:r>
        <w:t>𝟎.𝟎𝟎𝟒</w:t>
      </w:r>
    </w:p>
    <w:p>
      <w:r>
        <w:t>= 50g</w:t>
      </w:r>
    </w:p>
    <w:p>
      <w:r>
        <w:t>𝟎.𝟐</w:t>
      </w:r>
    </w:p>
    <w:p>
      <w:r>
        <w:t>= 𝟎. 𝟎𝟎𝟒</w:t>
      </w:r>
    </w:p>
    <w:p>
      <w:r>
        <w:t>𝑹𝑴𝑴</w:t>
      </w:r>
    </w:p>
    <w:p/>
    <w:p>
      <w:r>
        <w:t>𝟎.𝟐</w:t>
      </w:r>
    </w:p>
    <w:p>
      <w:r>
        <w:t>∴ RM = 𝟎.𝟎𝟎𝟒 = 50g</w:t>
      </w:r>
    </w:p>
    <w:p/>
    <w:p>
      <w:r>
        <w:t>8.     Give two reasons why during preparation of salt, it is advisable to heat the solution to</w:t>
      </w:r>
    </w:p>
    <w:p>
      <w:r>
        <w:t>concentration allowing it to cool in order to crystallize instead of heating to dryness.</w:t>
      </w:r>
    </w:p>
    <w:p>
      <w:r>
        <w:t>(2 marks)</w:t>
      </w:r>
    </w:p>
    <w:p>
      <w:r>
        <w:t> Avoid decomposition of salt</w:t>
      </w:r>
    </w:p>
    <w:p>
      <w:r>
        <w:t> Avoid loss of water of crystallization</w:t>
      </w:r>
    </w:p>
    <w:p/>
    <w:p>
      <w:r>
        <w:t>9.     The following is a nuclear equation.</w:t>
      </w:r>
    </w:p>
    <w:p/>
    <w:p>
      <w:r>
        <w:t>233                     X</w:t>
      </w:r>
    </w:p>
    <w:p>
      <w:r>
        <w:t>91 Pa                  y Ac + a</w:t>
      </w:r>
    </w:p>
    <w:p/>
    <w:p>
      <w:r>
        <w:t>(a)        Calculate the value of</w:t>
      </w:r>
    </w:p>
    <w:p>
      <w:r>
        <w:t>x         234 ─ 4 = 229                                                          ( ½ mark)</w:t>
      </w:r>
    </w:p>
    <w:p>
      <w:r>
        <w:t>y         91 – 2 = 89                                                            ( ½ mark)</w:t>
      </w:r>
    </w:p>
    <w:p/>
    <w:p>
      <w:r>
        <w:t>(b)     State two differences between a nuclear reaction and a chemical reaction.</w:t>
      </w:r>
    </w:p>
    <w:p>
      <w:r>
        <w:t>(2 marks)</w:t>
      </w:r>
    </w:p>
    <w:p>
      <w:r>
        <w:t>Nuclear reaction                               Chemical reaction</w:t>
      </w:r>
    </w:p>
    <w:p>
      <w:r>
        <w:t>1. Unaffected by external forces                  Affected by external forces</w:t>
      </w:r>
    </w:p>
    <w:p>
      <w:r>
        <w:t>2. Release large amounts of heat energy           Heat energy released is much less</w:t>
      </w:r>
    </w:p>
    <w:p>
      <w:r>
        <w:t>3. Involves protons and neutrons in               Involves electrons</w:t>
      </w:r>
    </w:p>
    <w:p>
      <w:r>
        <w:t>nucleus</w:t>
      </w:r>
    </w:p>
    <w:p>
      <w:r>
        <w:t>(Any two)</w:t>
      </w:r>
    </w:p>
    <w:p/>
    <w:p>
      <w:r>
        <w:t>10.    (a)     Distinguish between a strong acid and a concentrated acid.                       (1 mark)</w:t>
      </w:r>
    </w:p>
    <w:p>
      <w:r>
        <w:t>Strong acid – Highly ionized/dissociated</w:t>
      </w:r>
    </w:p>
    <w:p>
      <w:r>
        <w:t>Conc. acid – high molecule concentration per given volume or high solute</w:t>
      </w:r>
    </w:p>
    <w:p>
      <w:r>
        <w:t>concentration per given volume.</w:t>
      </w:r>
    </w:p>
    <w:p/>
    <w:p>
      <w:r>
        <w:t>(c)        Giving a reason in each case, identity an acid and a base in the equation.</w:t>
      </w:r>
    </w:p>
    <w:p/>
    <w:p>
      <w:r>
        <w:t>H3O+(aq) + NH3(g)            NH4+(aq) + H2O(l)</w:t>
      </w:r>
    </w:p>
    <w:p/>
    <w:p>
      <w:r>
        <w:t>Page 4 of 14</w:t>
      </w:r>
    </w:p>
    <w:p/>
    <w:p>
      <w:r>
        <w:t>Acid: H3O+                                                               (1 mark)</w:t>
      </w:r>
    </w:p>
    <w:p>
      <w:r>
        <w:t>Reason: Donates H+/proton                                                (1 mark)</w:t>
      </w:r>
    </w:p>
    <w:p>
      <w:r>
        <w:t>Base:   NH3                                                              (1 mark)</w:t>
      </w:r>
    </w:p>
    <w:p>
      <w:r>
        <w:t>Reason: Accepts a proton                                                 (1 mark)</w:t>
      </w:r>
    </w:p>
    <w:p>
      <w:r>
        <w:t>11.   Study the following information and answer the question that follows.</w:t>
      </w:r>
    </w:p>
    <w:p/>
    <w:p>
      <w:r>
        <w:t>Heat of hydration of x2+ = -1480 kJ/mol</w:t>
      </w:r>
    </w:p>
    <w:p>
      <w:r>
        <w:t>Heat of hydration y- = -364 kJ/mol</w:t>
      </w:r>
    </w:p>
    <w:p>
      <w:r>
        <w:t>Lattice energy of XY2 = +2112 kJ/mol</w:t>
      </w:r>
    </w:p>
    <w:p/>
    <w:p>
      <w:r>
        <w:t>Determine the heat evolved when 31.8g of XY2(s) is dissolved in water to give an infinitely</w:t>
      </w:r>
    </w:p>
    <w:p>
      <w:r>
        <w:t>dilute solution. (RAM of Z = 88, Y = 35.5)                                        (2 marks)</w:t>
      </w:r>
    </w:p>
    <w:p/>
    <w:p>
      <w:r>
        <w:t>XY2(s)     X2+(g) + 2y─(g)</w:t>
      </w:r>
    </w:p>
    <w:p>
      <w:r>
        <w:t>DHsoln = DH (latt) + DH hydr.</w:t>
      </w:r>
    </w:p>
    <w:p>
      <w:r>
        <w:t>= +2112 + (─1480 + 2(─364)</w:t>
      </w:r>
    </w:p>
    <w:p>
      <w:r>
        <w:t>= +2112 +─2208</w:t>
      </w:r>
    </w:p>
    <w:p>
      <w:r>
        <w:t>= ─96 kJ/mole</w:t>
      </w:r>
    </w:p>
    <w:p/>
    <w:p>
      <w:r>
        <w:t>Molar mass of XY2 is 88 + 71 = 159(g)</w:t>
      </w:r>
    </w:p>
    <w:p>
      <w:r>
        <w:t>If 159g of XY2 evolve 96 kJ</w:t>
      </w:r>
    </w:p>
    <w:p>
      <w:r>
        <w:t>∴ 31.8g of XY2 will evolve 31.8  96</w:t>
      </w:r>
    </w:p>
    <w:p>
      <w:r>
        <w:t>159</w:t>
      </w:r>
    </w:p>
    <w:p>
      <w:r>
        <w:t>= 19.2kJ</w:t>
      </w:r>
    </w:p>
    <w:p/>
    <w:p>
      <w:r>
        <w:t>12.   The apparatus below was set up to show the catalytic oxidation of ammonia.</w:t>
      </w:r>
    </w:p>
    <w:p/>
    <w:p>
      <w:r>
        <w:t>Water</w:t>
      </w:r>
    </w:p>
    <w:p/>
    <w:p>
      <w:r>
        <w:t>Hot platinum wire</w:t>
      </w:r>
    </w:p>
    <w:p/>
    <w:p>
      <w:r>
        <w:t>Gas jar Y</w:t>
      </w:r>
    </w:p>
    <w:p/>
    <w:p>
      <w:r>
        <w:t>Solid B</w:t>
      </w:r>
    </w:p>
    <w:p>
      <w:r>
        <w:t>Conc. Ammonia</w:t>
      </w:r>
    </w:p>
    <w:p>
      <w:r>
        <w:t>solution</w:t>
      </w:r>
    </w:p>
    <w:p/>
    <w:p>
      <w:r>
        <w:t>Page 5 of 14</w:t>
      </w:r>
    </w:p>
    <w:p/>
    <w:p>
      <w:r>
        <w:t>(a)       Write the equation between water and solid B.                              (1 mark)</w:t>
      </w:r>
    </w:p>
    <w:p/>
    <w:p>
      <w:r>
        <w:t>Na2O2(s) + H2O(l)        2NaOH(aq) + H2O(l)</w:t>
      </w:r>
    </w:p>
    <w:p/>
    <w:p>
      <w:r>
        <w:t>(b)       State and explain two observations made in gas jar Y.                  (2 marks)</w:t>
      </w:r>
    </w:p>
    <w:p>
      <w:r>
        <w:t>(i)    Platinum wire</w:t>
      </w:r>
    </w:p>
    <w:p>
      <w:r>
        <w:t>Explanation: Reaction is exothermic</w:t>
      </w:r>
    </w:p>
    <w:p>
      <w:r>
        <w:t>(ii)   Brown fumes/gas can be seen</w:t>
      </w:r>
    </w:p>
    <w:p>
      <w:r>
        <w:t>Explanation: Nitrogen (II) oxide formed is oxidized to nitrogen (IV) oxide</w:t>
      </w:r>
    </w:p>
    <w:p/>
    <w:p>
      <w:r>
        <w:t>13.        (a)       You are provided with a nickel rod, copper rod, connecting wires and a U-tube,</w:t>
      </w:r>
    </w:p>
    <w:p>
      <w:r>
        <w:t>potassium nitrate solution, nickel sulphate solution copper sulphate solution and a</w:t>
      </w:r>
    </w:p>
    <w:p>
      <w:r>
        <w:t>voltameter. With a well labeled diagram show how you will use the apparatus and</w:t>
      </w:r>
    </w:p>
    <w:p>
      <w:r>
        <w:t>materials provided to construct an electrochemical cell. Oxidation potential of the</w:t>
      </w:r>
    </w:p>
    <w:p>
      <w:r>
        <w:t>metals are shown below:-</w:t>
      </w:r>
    </w:p>
    <w:p>
      <w:r>
        <w:t>Cu(s)        Cu2+ + 2e─       E = +0.34V</w:t>
      </w:r>
    </w:p>
    <w:p>
      <w:r>
        <w:t>Ni(s)         Ni2+ + 2e─      E = ─0.23V</w:t>
      </w:r>
    </w:p>
    <w:p/>
    <w:p>
      <w:r>
        <w:t>voltameter</w:t>
      </w:r>
    </w:p>
    <w:p/>
    <w:p>
      <w:r>
        <w:t>Cu                                                                                   Ni</w:t>
      </w:r>
    </w:p>
    <w:p>
      <w:r>
        <w:t>Salt bridge</w:t>
      </w:r>
    </w:p>
    <w:p>
      <w:r>
        <w:t>containing</w:t>
      </w:r>
    </w:p>
    <w:p>
      <w:r>
        <w:t>KNO3(aq)</w:t>
      </w:r>
    </w:p>
    <w:p>
      <w:r>
        <w:t>CuSO4(aq)</w:t>
      </w:r>
    </w:p>
    <w:p>
      <w:r>
        <w:t>NiSO4(aq)</w:t>
      </w:r>
    </w:p>
    <w:p>
      <w:r>
        <w:t>(b)       (i)    Give the cell representation of the above cell.                     (1 mark)</w:t>
      </w:r>
    </w:p>
    <w:p/>
    <w:p>
      <w:r>
        <w:t>Cu(s)/ Cu2+(aq)    Ni2+ (aq)     Ni(s)</w:t>
      </w:r>
    </w:p>
    <w:p/>
    <w:p>
      <w:r>
        <w:t>(ii)   Work out the cell e.m.f of the cell above.                          (1 mark)</w:t>
      </w:r>
    </w:p>
    <w:p/>
    <w:p>
      <w:r>
        <w:t>E.m.f = ERed - E oxidation</w:t>
      </w:r>
    </w:p>
    <w:p>
      <w:r>
        <w:t>-0.23 + 0.34</w:t>
      </w:r>
    </w:p>
    <w:p>
      <w:r>
        <w:t>= +0.11V</w:t>
      </w:r>
    </w:p>
    <w:p>
      <w:r>
        <w:t>14.        The sulphur (IV) oxide can be converted to sulphur (VI) oxide as shown in the equation</w:t>
      </w:r>
    </w:p>
    <w:p>
      <w:r>
        <w:t>below.</w:t>
      </w:r>
    </w:p>
    <w:p>
      <w:r>
        <w:t>2SO2(g) + O2(g)         2SO3(g)</w:t>
      </w:r>
    </w:p>
    <w:p/>
    <w:p>
      <w:r>
        <w:t>The energy level diagram for the above reaction is as shown below.</w:t>
      </w:r>
    </w:p>
    <w:p/>
    <w:p>
      <w:r>
        <w:t>Reactants</w:t>
      </w:r>
    </w:p>
    <w:p>
      <w:r>
        <w:t>Energy</w:t>
      </w:r>
    </w:p>
    <w:p>
      <w:r>
        <w:t>Page 6 of 14</w:t>
      </w:r>
    </w:p>
    <w:p/>
    <w:p>
      <w:r>
        <w:t>Products</w:t>
      </w:r>
    </w:p>
    <w:p/>
    <w:p>
      <w:r>
        <w:t>Reaction                        y</w:t>
      </w:r>
    </w:p>
    <w:p/>
    <w:p>
      <w:r>
        <w:t>(a)    What would be the effect of increase in temperature?                    (2 marks)</w:t>
      </w:r>
    </w:p>
    <w:p/>
    <w:p>
      <w:r>
        <w:t>Increase in temperature reduces the yield of SO3(g); Since the reaction is</w:t>
      </w:r>
    </w:p>
    <w:p>
      <w:r>
        <w:t>oxothermic enhancing decomposition of SO3 and SO2 and O2(g)</w:t>
      </w:r>
    </w:p>
    <w:p/>
    <w:p>
      <w:r>
        <w:t>(b)    On the same energy level diagram above sketch the energy level diagram that would</w:t>
      </w:r>
    </w:p>
    <w:p>
      <w:r>
        <w:t>be obtained if the reaction is carried out in presence of vanadium (V) oxide.</w:t>
      </w:r>
    </w:p>
    <w:p>
      <w:r>
        <w:t>(1 mark)</w:t>
      </w:r>
    </w:p>
    <w:p/>
    <w:p>
      <w:r>
        <w:t>15.   On complete combustion of a hydrocarbon gas X, 1.32g of carbon (IV) oxide and 0.54g of</w:t>
      </w:r>
    </w:p>
    <w:p>
      <w:r>
        <w:t>water. Calculate the empirical formula of X (C = 12.0, H = 1, O = 16.0)        (3 marks)</w:t>
      </w:r>
    </w:p>
    <w:p/>
    <w:p>
      <w:r>
        <w:t>1 mole of CO2 weighs 44g</w:t>
      </w:r>
    </w:p>
    <w:p>
      <w:r>
        <w:t>44g of CO2 contains 12g of c</w:t>
      </w:r>
    </w:p>
    <w:p>
      <w:r>
        <w:t>𝟏𝟐</w:t>
      </w:r>
    </w:p>
    <w:p>
      <w:r>
        <w:t>∴ 1.32 of CO2 will contain 𝟒𝟒 × 𝟏. 𝟑𝟐</w:t>
      </w:r>
    </w:p>
    <w:p>
      <w:r>
        <w:t>= 0.36g of C</w:t>
      </w:r>
    </w:p>
    <w:p/>
    <w:p>
      <w:r>
        <w:t>1 mole of H2O weighs 18g</w:t>
      </w:r>
    </w:p>
    <w:p>
      <w:r>
        <w:t>18g of H2O weigh 18g</w:t>
      </w:r>
    </w:p>
    <w:p>
      <w:r>
        <w:t>∴ 0.54g of H2O will contain 2 ×0.54 = 0.06 of H</w:t>
      </w:r>
    </w:p>
    <w:p>
      <w:r>
        <w:t>18</w:t>
      </w:r>
    </w:p>
    <w:p/>
    <w:p>
      <w:r>
        <w:t>Element       C     H</w:t>
      </w:r>
    </w:p>
    <w:p>
      <w:r>
        <w:t>Mass          0.36 0.06</w:t>
      </w:r>
    </w:p>
    <w:p>
      <w:r>
        <w:t>Moles         0.36 0.06</w:t>
      </w:r>
    </w:p>
    <w:p>
      <w:r>
        <w:t>12    1</w:t>
      </w:r>
    </w:p>
    <w:p>
      <w:r>
        <w:t>1 : 2</w:t>
      </w:r>
    </w:p>
    <w:p/>
    <w:p>
      <w:r>
        <w:t>Empirical form = CH2</w:t>
      </w:r>
    </w:p>
    <w:p/>
    <w:p>
      <w:r>
        <w:t>16.   Calculate the oxidation number of nitrogen in the following species.</w:t>
      </w:r>
    </w:p>
    <w:p/>
    <w:p>
      <w:r>
        <w:t>NO2                                                                     (1 mark)</w:t>
      </w:r>
    </w:p>
    <w:p>
      <w:r>
        <w:t>NO2 = 0</w:t>
      </w:r>
    </w:p>
    <w:p>
      <w:r>
        <w:t>N + (-2)2 = O</w:t>
      </w:r>
    </w:p>
    <w:p>
      <w:r>
        <w:t>n = +4</w:t>
      </w:r>
    </w:p>
    <w:p/>
    <w:p>
      <w:r>
        <w:t>NH4+                                                                    (1 mark)</w:t>
      </w:r>
    </w:p>
    <w:p/>
    <w:p>
      <w:r>
        <w:t>Page 7 of 14</w:t>
      </w:r>
    </w:p>
    <w:p/>
    <w:p>
      <w:r>
        <w:t>NH4 = +1</w:t>
      </w:r>
    </w:p>
    <w:p>
      <w:r>
        <w:t>N- (+1) = +1</w:t>
      </w:r>
    </w:p>
    <w:p>
      <w:r>
        <w:t>N + 4 = +1</w:t>
      </w:r>
    </w:p>
    <w:p>
      <w:r>
        <w:t>N = -3</w:t>
      </w:r>
    </w:p>
    <w:p/>
    <w:p>
      <w:r>
        <w:t>17.   In an experiment to determine the relative formula mass of gas P; the time taken for equal</w:t>
      </w:r>
    </w:p>
    <w:p>
      <w:r>
        <w:t>volumes of oxygen and gas P under identical conditions of temperature and pressure was</w:t>
      </w:r>
    </w:p>
    <w:p>
      <w:r>
        <w:t>measured and the results were shown in the table below. (O = 16.0)       (3 marks)</w:t>
      </w:r>
    </w:p>
    <w:p/>
    <w:p>
      <w:r>
        <w:t>Gas                     Oxygen          P</w:t>
      </w:r>
    </w:p>
    <w:p>
      <w:r>
        <w:t>Time in seconds                20.3          30.3</w:t>
      </w:r>
    </w:p>
    <w:p/>
    <w:p>
      <w:r>
        <w:t>𝑻𝟏           𝑴</w:t>
      </w:r>
    </w:p>
    <w:p>
      <w:r>
        <w:t>= √𝑴𝟏</w:t>
      </w:r>
    </w:p>
    <w:p>
      <w:r>
        <w:t>𝑻𝟐                𝟐</w:t>
      </w:r>
    </w:p>
    <w:p/>
    <w:p>
      <w:r>
        <w:t>𝟐𝟎.𝟑        𝟑𝟐</w:t>
      </w:r>
    </w:p>
    <w:p>
      <w:r>
        <w:t>= √𝑴</w:t>
      </w:r>
    </w:p>
    <w:p>
      <w:r>
        <w:t>𝟑𝟎.𝟑          𝟐</w:t>
      </w:r>
    </w:p>
    <w:p/>
    <w:p>
      <w:r>
        <w:t>𝟐𝟎.𝟑</w:t>
      </w:r>
    </w:p>
    <w:p>
      <w:r>
        <w:t>2         𝟑𝟐</w:t>
      </w:r>
    </w:p>
    <w:p>
      <w:r>
        <w:t>𝟑𝟎.𝟑</w:t>
      </w:r>
    </w:p>
    <w:p>
      <w:r>
        <w:t>=𝑴</w:t>
      </w:r>
    </w:p>
    <w:p/>
    <w:p>
      <w:r>
        <w:t>M2 = 32 × 30.32</w:t>
      </w:r>
    </w:p>
    <w:p>
      <w:r>
        <w:t>20.32</w:t>
      </w:r>
    </w:p>
    <w:p/>
    <w:p>
      <w:r>
        <w:t>M2 = 71.92</w:t>
      </w:r>
    </w:p>
    <w:p/>
    <w:p>
      <w:r>
        <w:t>18.   Using dots and crosses to represent electrons, show bonding in</w:t>
      </w:r>
    </w:p>
    <w:p/>
    <w:p>
      <w:r>
        <w:t>(a)         Sulphur (IV) oxide                                                  (1 mark)</w:t>
      </w:r>
    </w:p>
    <w:p/>
    <w:p>
      <w:r>
        <w:t>14 3-</w:t>
      </w:r>
    </w:p>
    <w:p>
      <w:r>
        <w:t>(b)         Structure of an ion illustrated by the formula     N                (1 mark)</w:t>
      </w:r>
    </w:p>
    <w:p>
      <w:r>
        <w:t>            3─</w:t>
      </w:r>
    </w:p>
    <w:p/>
    <w:p>
      <w:r>
        <w:t>             </w:t>
      </w:r>
    </w:p>
    <w:p>
      <w:r>
        <w:t>     7N       </w:t>
      </w:r>
    </w:p>
    <w:p>
      <w:r>
        <w:t>7P</w:t>
      </w:r>
    </w:p>
    <w:p/>
    <w:p>
      <w:r>
        <w:t></w:t>
      </w:r>
    </w:p>
    <w:p/>
    <w:p>
      <w:r>
        <w:t>Page 8 of 14</w:t>
      </w:r>
    </w:p>
    <w:p/>
    <w:p>
      <w:r>
        <w:t>19.   Calculate the number of chloride ions in a 250cm3 of 1M solution calcium chloride</w:t>
      </w:r>
    </w:p>
    <w:p>
      <w:r>
        <w:t>(Avogadro’s number is 6.0 × 1023)                                        (2marks)</w:t>
      </w:r>
    </w:p>
    <w:p/>
    <w:p>
      <w:r>
        <w:t>Ca Cl2(aq)        Ca2+(aq) + 2Cl─(aq)</w:t>
      </w:r>
    </w:p>
    <w:p/>
    <w:p>
      <w:r>
        <w:t>𝟐𝟓𝟎</w:t>
      </w:r>
    </w:p>
    <w:p>
      <w:r>
        <w:t>No. of moles of CaCl2                × 𝟏 = 𝟎. 𝟐𝟓m</w:t>
      </w:r>
    </w:p>
    <w:p>
      <w:r>
        <w:t>𝟏𝟎𝟎𝟎</w:t>
      </w:r>
    </w:p>
    <w:p/>
    <w:p>
      <w:r>
        <w:t>∴ No. of moles of Cl─ ion = 0.25 x 2</w:t>
      </w:r>
    </w:p>
    <w:p/>
    <w:p>
      <w:r>
        <w:t>= 0.5m</w:t>
      </w:r>
    </w:p>
    <w:p/>
    <w:p>
      <w:r>
        <w:t>∴ No of chloride ions 0.5 x 6.0 x 1023</w:t>
      </w:r>
    </w:p>
    <w:p/>
    <w:p>
      <w:r>
        <w:t>= 3.0 x 1023 ions</w:t>
      </w:r>
    </w:p>
    <w:p/>
    <w:p>
      <w:r>
        <w:t>20.   A compound Y reacts with bromine to form another compound, whose formula is:</w:t>
      </w:r>
    </w:p>
    <w:p/>
    <w:p>
      <w:r>
        <w:t>H        Br</w:t>
      </w:r>
    </w:p>
    <w:p/>
    <w:p>
      <w:r>
        <w:t>CH3 CH2       C        C          CH3</w:t>
      </w:r>
    </w:p>
    <w:p/>
    <w:p>
      <w:r>
        <w:t>Br       H</w:t>
      </w:r>
    </w:p>
    <w:p/>
    <w:p>
      <w:r>
        <w:t>What is the formula and name of the compound Y?                                 (2 marks)</w:t>
      </w:r>
    </w:p>
    <w:p/>
    <w:p>
      <w:r>
        <w:t>H        H        H                     H</w:t>
      </w:r>
    </w:p>
    <w:p>
      <w:r>
        <w:t>H        C   C        C =        C     C    H              Pent-z-ene</w:t>
      </w:r>
    </w:p>
    <w:p>
      <w:r>
        <w:t>H        H                   H         H</w:t>
      </w:r>
    </w:p>
    <w:p>
      <w:r>
        <w:t>21.   Study the diagram below and answer the questions that follow.                   (3 marks)</w:t>
      </w:r>
    </w:p>
    <w:p/>
    <w:p>
      <w:r>
        <w:t>Gas jar</w:t>
      </w:r>
    </w:p>
    <w:p/>
    <w:p>
      <w:r>
        <w:t>Dilute</w:t>
      </w:r>
    </w:p>
    <w:p>
      <w:r>
        <w:t>Hydrochloric acid                                            Clamp</w:t>
      </w:r>
    </w:p>
    <w:p/>
    <w:p>
      <w:r>
        <w:t>Zinc                                                                 Liquid Z                     Page 9 of 14</w:t>
      </w:r>
    </w:p>
    <w:p>
      <w:r>
        <w:t>granules</w:t>
      </w:r>
    </w:p>
    <w:p/>
    <w:p>
      <w:r>
        <w:t>(a)       Write an equation for the reaction between zinc granules and dilute hydrochloric</w:t>
      </w:r>
    </w:p>
    <w:p>
      <w:r>
        <w:t>acid.                                                                   (1 mark)</w:t>
      </w:r>
    </w:p>
    <w:p/>
    <w:p>
      <w:r>
        <w:t>Zn(s) + 2HCl(aq)         ZnCl2(aq) + H2(g)</w:t>
      </w:r>
    </w:p>
    <w:p/>
    <w:p>
      <w:r>
        <w:t>(b)       What property of hydrogen is demonstrated by the method of collection shown on</w:t>
      </w:r>
    </w:p>
    <w:p>
      <w:r>
        <w:t>the diagram?                                                           ( ½ mark)</w:t>
      </w:r>
    </w:p>
    <w:p/>
    <w:p>
      <w:r>
        <w:t>Lighter than air.</w:t>
      </w:r>
    </w:p>
    <w:p/>
    <w:p>
      <w:r>
        <w:t>(c)       Hydrogen gas passed through liquid Z. What is the name of liquid Z and what is the</w:t>
      </w:r>
    </w:p>
    <w:p>
      <w:r>
        <w:t>purpose of liquid Z?                                             (1 mark)</w:t>
      </w:r>
    </w:p>
    <w:p/>
    <w:p>
      <w:r>
        <w:t>    Conc. sulphuric acid</w:t>
      </w:r>
    </w:p>
    <w:p>
      <w:r>
        <w:t>    Today the gas/Remove water present</w:t>
      </w:r>
    </w:p>
    <w:p/>
    <w:p>
      <w:r>
        <w:t>(d)       Name one industrial use of hydrogen.                                       ( ½ mark)</w:t>
      </w:r>
    </w:p>
    <w:p/>
    <w:p>
      <w:r>
        <w:t>    Used in industrial prep. of NH3(g)</w:t>
      </w:r>
    </w:p>
    <w:p>
      <w:r>
        <w:t>    Used in weather balloon.</w:t>
      </w:r>
    </w:p>
    <w:p/>
    <w:p>
      <w:r>
        <w:t>22.   Three liquids were mixed together accidentally and this included lubricating oil,</w:t>
      </w:r>
    </w:p>
    <w:p>
      <w:r>
        <w:t>kerosene and water. The table below gives information about the properties of the</w:t>
      </w:r>
    </w:p>
    <w:p>
      <w:r>
        <w:t>liquids.</w:t>
      </w:r>
    </w:p>
    <w:p/>
    <w:p>
      <w:r>
        <w:t>Constituent                  Boiling point in 0C       Solubility in water   Solubility kerosene</w:t>
      </w:r>
    </w:p>
    <w:p>
      <w:r>
        <w:t>Lubricating oil              350 – 400                 Insoluble             Soluble</w:t>
      </w:r>
    </w:p>
    <w:p>
      <w:r>
        <w:t>Kerosene oil                 175 – 250                 Insoluble</w:t>
      </w:r>
    </w:p>
    <w:p>
      <w:r>
        <w:t>Water                        100                                             Insoluble</w:t>
      </w:r>
    </w:p>
    <w:p/>
    <w:p>
      <w:r>
        <w:t>Suggest a method you would use to separate the three liquids.                            (2 marks)</w:t>
      </w:r>
    </w:p>
    <w:p>
      <w:r>
        <w:t>     Use of a separating funnel to remove water</w:t>
      </w:r>
    </w:p>
    <w:p>
      <w:r>
        <w:t>     Fractional distillation to separate lubricating oil and kerosene.</w:t>
      </w:r>
    </w:p>
    <w:p/>
    <w:p>
      <w:r>
        <w:t>Page 10 of 14</w:t>
      </w:r>
    </w:p>
    <w:p/>
    <w:p>
      <w:r>
        <w:t>23.   The diagrams below represent two iron nails with some parts wrapped tightly with zinc</w:t>
      </w:r>
    </w:p>
    <w:p>
      <w:r>
        <w:t>strips, respectively.</w:t>
      </w:r>
    </w:p>
    <w:p/>
    <w:p>
      <w:r>
        <w:t>A       Zinc strip     Iron nail              B      Copper strip         Iron nail</w:t>
      </w:r>
    </w:p>
    <w:p/>
    <w:p>
      <w:r>
        <w:t>What observations would be made at the exposed points A and B if the wrapped nails are</w:t>
      </w:r>
    </w:p>
    <w:p>
      <w:r>
        <w:t>left in the open for several months? Explain.</w:t>
      </w:r>
    </w:p>
    <w:p/>
    <w:p>
      <w:r>
        <w:t>Observation at A.          Clean nail                                               ( ½ mark)</w:t>
      </w:r>
    </w:p>
    <w:p>
      <w:r>
        <w:t>Explanation: Zinc reacts and protects iron zinc / is higher in the electrochemical</w:t>
      </w:r>
    </w:p>
    <w:p>
      <w:r>
        <w:t>( ½ mark)</w:t>
      </w:r>
    </w:p>
    <w:p/>
    <w:p>
      <w:r>
        <w:t>Observation at B.          Rust/brown                                               ( ½ mark)</w:t>
      </w:r>
    </w:p>
    <w:p>
      <w:r>
        <w:t>Explanation: Iron more reactive than copper/Higher than copper in the reactivity series</w:t>
      </w:r>
    </w:p>
    <w:p>
      <w:r>
        <w:t>( ½ mark)</w:t>
      </w:r>
    </w:p>
    <w:p/>
    <w:p>
      <w:r>
        <w:t>24.   RCOO─ Na+ and RC6H5SO3─ Na+, represent two cleansing agents where R is a long</w:t>
      </w:r>
    </w:p>
    <w:p>
      <w:r>
        <w:t>hydrocarbon chain.</w:t>
      </w:r>
    </w:p>
    <w:p/>
    <w:p>
      <w:r>
        <w:t>(a)       Write the formulae of the salts that would be formed when each of these cleansing</w:t>
      </w:r>
    </w:p>
    <w:p>
      <w:r>
        <w:t>agents is added to water containing calcium ions.                        (1 mark)</w:t>
      </w:r>
    </w:p>
    <w:p/>
    <w:p>
      <w:r>
        <w:t>   (RCOO)2 Ca</w:t>
      </w:r>
    </w:p>
    <w:p>
      <w:r>
        <w:t>   (RC6H5SO3)2 Ca</w:t>
      </w:r>
    </w:p>
    <w:p/>
    <w:p>
      <w:r>
        <w:t>(b)       Explain how the solubilities of the calcium ions in (a) above affect the cleansing</w:t>
      </w:r>
    </w:p>
    <w:p>
      <w:r>
        <w:t>properties of each of the cleansing agents.                                  (2 marks)</w:t>
      </w:r>
    </w:p>
    <w:p/>
    <w:p>
      <w:r>
        <w:t>The first, cleansing ability was affected because the carboxylate ion responsible</w:t>
      </w:r>
    </w:p>
    <w:p>
      <w:r>
        <w:t>for cleaning is removed by the calcium ion responsible for cleaning is removed by</w:t>
      </w:r>
    </w:p>
    <w:p>
      <w:r>
        <w:t>the calcium ion forming an insoluble salt.</w:t>
      </w:r>
    </w:p>
    <w:p/>
    <w:p>
      <w:r>
        <w:t>At the 2nd case, it forms soluble salt and so there is no effect as the sulphate ion</w:t>
      </w:r>
    </w:p>
    <w:p>
      <w:r>
        <w:t>free to cleanse.</w:t>
      </w:r>
    </w:p>
    <w:p/>
    <w:p>
      <w:r>
        <w:t>25.   The grid below represents part of the periodic table. Study it and answer the questions that</w:t>
      </w:r>
    </w:p>
    <w:p>
      <w:r>
        <w:t>follow. The letters are not the actual symbols.</w:t>
      </w:r>
    </w:p>
    <w:p/>
    <w:p>
      <w:r>
        <w:t>Page 11 of 14</w:t>
      </w:r>
    </w:p>
    <w:p/>
    <w:p>
      <w:r>
        <w:t>W                                   Y              R       S</w:t>
      </w:r>
    </w:p>
    <w:p>
      <w:r>
        <w:t>T                                                  K       U</w:t>
      </w:r>
    </w:p>
    <w:p>
      <w:r>
        <w:t>V                                                          Z</w:t>
      </w:r>
    </w:p>
    <w:p/>
    <w:p>
      <w:r>
        <w:t>(a)        Hydrogen can be placed in group I or group VII. Explain.               (1 mark)</w:t>
      </w:r>
    </w:p>
    <w:p>
      <w:r>
        <w:t>   Hydrogen reacts by losing one electron like group I elements to form H.</w:t>
      </w:r>
    </w:p>
    <w:p>
      <w:r>
        <w:t>   Hydrogen can react to gain an electron like group 7 elements to form H.</w:t>
      </w:r>
    </w:p>
    <w:p/>
    <w:p>
      <w:r>
        <w:t>(b)        Write the formula of the compound formed between element Y and R.      (1 mark)</w:t>
      </w:r>
    </w:p>
    <w:p/>
    <w:p>
      <w:r>
        <w:t>Y2R3</w:t>
      </w:r>
    </w:p>
    <w:p/>
    <w:p>
      <w:r>
        <w:t>(c)        How does the atomic radii of T and K compare. Explain.                 (1 mark)</w:t>
      </w:r>
    </w:p>
    <w:p/>
    <w:p>
      <w:r>
        <w:t>It is smaller than T; because K has more protons in the nucleus than T. There is</w:t>
      </w:r>
    </w:p>
    <w:p>
      <w:r>
        <w:t>therefore a greater pull in the K than T to the nucleus.</w:t>
      </w:r>
    </w:p>
    <w:p/>
    <w:p>
      <w:r>
        <w:t>26.   Dilute sulphuric (VI) acid reacts with aqueous sodium hydroxide to form a salt. Give the</w:t>
      </w:r>
    </w:p>
    <w:p>
      <w:r>
        <w:t>formula and name of the anion in the salt.</w:t>
      </w:r>
    </w:p>
    <w:p>
      <w:r>
        <w:t>Name:         Sulphur ion                                                        (1 mark)</w:t>
      </w:r>
    </w:p>
    <w:p>
      <w:r>
        <w:t>Formula:      SO4  2 ─</w:t>
      </w:r>
    </w:p>
    <w:p>
      <w:r>
        <w:t>(1 mark)</w:t>
      </w:r>
    </w:p>
    <w:p/>
    <w:p>
      <w:r>
        <w:t>27.    The molecular formula of a hydrocarbon is C6 H14. The hydrocarbon can be converted into</w:t>
      </w:r>
    </w:p>
    <w:p>
      <w:r>
        <w:t>two other hydrocarbons as shown by the equation below.</w:t>
      </w:r>
    </w:p>
    <w:p/>
    <w:p>
      <w:r>
        <w:t>C6 H14               X + C 3 H8</w:t>
      </w:r>
    </w:p>
    <w:p/>
    <w:p>
      <w:r>
        <w:t>(i)        Name and draw the possible structure of formula of x.</w:t>
      </w:r>
    </w:p>
    <w:p/>
    <w:p>
      <w:r>
        <w:t>Name: Propene                                                          (1 mark)</w:t>
      </w:r>
    </w:p>
    <w:p>
      <w:r>
        <w:t>Structure:                                                             (1 mark)</w:t>
      </w:r>
    </w:p>
    <w:p/>
    <w:p>
      <w:r>
        <w:t>H            H             H</w:t>
      </w:r>
    </w:p>
    <w:p>
      <w:r>
        <w:t>H         C     C =        C</w:t>
      </w:r>
    </w:p>
    <w:p>
      <w:r>
        <w:t>H           H                  H</w:t>
      </w:r>
    </w:p>
    <w:p>
      <w:r>
        <w:t>(ii)       State and explain the observation that would be made if a few drops of bromine</w:t>
      </w:r>
    </w:p>
    <w:p>
      <w:r>
        <w:t>water were added to sample of x.                                         (1 mark)</w:t>
      </w:r>
    </w:p>
    <w:p/>
    <w:p>
      <w:r>
        <w:t>Bromine is decolourised because sample x is unsaturated/has a double bond.</w:t>
      </w:r>
    </w:p>
    <w:p/>
    <w:p>
      <w:r>
        <w:t>28.   The diagram below is of the apparatus used to measure the volumes of reacting gases.</w:t>
      </w:r>
    </w:p>
    <w:p>
      <w:r>
        <w:t>SYRINGE A                      TAP            SYRINGE B</w:t>
      </w:r>
    </w:p>
    <w:p/>
    <w:p>
      <w:r>
        <w:t>Page 12 of 14</w:t>
      </w:r>
    </w:p>
    <w:p/>
    <w:p>
      <w:r>
        <w:t>50cm3 of Nitrogen monoxide                      50cm3 of Oxygen</w:t>
      </w:r>
    </w:p>
    <w:p/>
    <w:p>
      <w:r>
        <w:t>Now, Nitrogen (II) oxide reacts with oxygen to form only one gaseous product. In the above</w:t>
      </w:r>
    </w:p>
    <w:p>
      <w:r>
        <w:t>experiment, 5.0cm3 portions of oxygen were pushed from syringe B into syringe A. After</w:t>
      </w:r>
    </w:p>
    <w:p>
      <w:r>
        <w:t>each addition, the tap was closed and after cooling, the total volume of gases remaining was</w:t>
      </w:r>
    </w:p>
    <w:p>
      <w:r>
        <w:t>measured. The results are shown below.</w:t>
      </w:r>
    </w:p>
    <w:p/>
    <w:p>
      <w:r>
        <w:t>(a)    What is observed in syringe A during the experiment? Explain using a chemical</w:t>
      </w:r>
    </w:p>
    <w:p>
      <w:r>
        <w:t>equation.                                                          (1 mark)</w:t>
      </w:r>
    </w:p>
    <w:p/>
    <w:p>
      <w:r>
        <w:t>Observation – Brown fumes of NO2 gas         ( ½ mark)</w:t>
      </w:r>
    </w:p>
    <w:p>
      <w:r>
        <w:t>Explanation – 2NO(g) + O2(g)  2NO2(g)        ( ½ mark)</w:t>
      </w:r>
    </w:p>
    <w:p/>
    <w:p>
      <w:r>
        <w:t>(b)    Determine from the graph above.</w:t>
      </w:r>
    </w:p>
    <w:p/>
    <w:p>
      <w:r>
        <w:t>(i)     the total volume of gases when the reaction is complete.    ( ½ mark)</w:t>
      </w:r>
    </w:p>
    <w:p/>
    <w:p>
      <w:r>
        <w:t>75.0cm3</w:t>
      </w:r>
    </w:p>
    <w:p/>
    <w:p>
      <w:r>
        <w:t>(ii)    the volume of oxygen which reacts with 50cm3 of nitrogen monoxide.</w:t>
      </w:r>
    </w:p>
    <w:p>
      <w:r>
        <w:t>(½ mark)</w:t>
      </w:r>
    </w:p>
    <w:p>
      <w:r>
        <w:t>25.0cm  3</w:t>
      </w:r>
    </w:p>
    <w:p/>
    <w:p>
      <w:r>
        <w:t>(c)    Using the results to (b) (i) and (ii) determine the formula of the gaseous product</w:t>
      </w:r>
    </w:p>
    <w:p>
      <w:r>
        <w:t>formed.                                                               (1 mark)</w:t>
      </w:r>
    </w:p>
    <w:p/>
    <w:p>
      <w:r>
        <w:t>NO(g) + O2(g)         NxOy</w:t>
      </w:r>
    </w:p>
    <w:p/>
    <w:p>
      <w:r>
        <w:t>Page 13 of 14</w:t>
      </w:r>
    </w:p>
    <w:p/>
    <w:p>
      <w:r>
        <w:t>50     25          50</w:t>
      </w:r>
    </w:p>
    <w:p>
      <w:r>
        <w:t>2 : 1       : 2</w:t>
      </w:r>
    </w:p>
    <w:p>
      <w:r>
        <w:t>2NO + O2       2NxOy</w:t>
      </w:r>
    </w:p>
    <w:p>
      <w:r>
        <w:t>For x 2N = 2Nx</w:t>
      </w:r>
    </w:p>
    <w:p>
      <w:r>
        <w:t>x=1</w:t>
      </w:r>
    </w:p>
    <w:p>
      <w:r>
        <w:t>For y 25y = 50</w:t>
      </w:r>
    </w:p>
    <w:p>
      <w:r>
        <w:t>Y=2</w:t>
      </w:r>
    </w:p>
    <w:p>
      <w:r>
        <w:t>∴ N1O2  NO2</w:t>
      </w:r>
    </w:p>
    <w:p/>
    <w:p>
      <w:r>
        <w:t>29.   A condensation polymer formed by loss of water molecules has the following structure.</w:t>
      </w:r>
    </w:p>
    <w:p>
      <w:r>
        <w:t>O                  O</w:t>
      </w:r>
    </w:p>
    <w:p>
      <w:r>
        <w:t>‖                  ‖</w:t>
      </w:r>
    </w:p>
    <w:p>
      <w:r>
        <w:t>− 𝑂 – CH2 – CH2 – 𝐶 – 𝑂 – CH2 – CH2 – 𝐶 –</w:t>
      </w:r>
    </w:p>
    <w:p/>
    <w:p>
      <w:r>
        <w:t>(a)    State two advantages of using natural polymers over synthenic ones. (2 marks)</w:t>
      </w:r>
    </w:p>
    <w:p/>
    <w:p>
      <w:r>
        <w:t>   Biodegradable</w:t>
      </w:r>
    </w:p>
    <w:p>
      <w:r>
        <w:t>   More durable</w:t>
      </w:r>
    </w:p>
    <w:p>
      <w:r>
        <w:t>Synthetic polymers are flammable producing poisonous gases/Natural</w:t>
      </w:r>
    </w:p>
    <w:p>
      <w:r>
        <w:t>polymers less flammable.</w:t>
      </w:r>
    </w:p>
    <w:p/>
    <w:p>
      <w:r>
        <w:t>(b)    Draw the structure of the monomer.                                 (1 mark)</w:t>
      </w:r>
    </w:p>
    <w:p/>
    <w:p>
      <w:r>
        <w:t>H    O    CH2    CH2    C    OH</w:t>
      </w:r>
    </w:p>
    <w:p/>
    <w:p>
      <w:r>
        <w:t>Page 14 of 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