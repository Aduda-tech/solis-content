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3 FORM 4 Download 1 Download 1 MS a href</w:t>
      </w:r>
    </w:p>
    <w:p>
      <w:r>
        <w:t>CHEMISTRY PAPER 3</w:t>
      </w:r>
    </w:p>
    <w:p>
      <w:r>
        <w:t>MARKING SCHEME</w:t>
      </w:r>
    </w:p>
    <w:p/>
    <w:p>
      <w:r>
        <w:t>CHEMISTRY</w:t>
      </w:r>
    </w:p>
    <w:p>
      <w:r>
        <w:t>PAPER 3</w:t>
      </w:r>
    </w:p>
    <w:p>
      <w:r>
        <w:t>PRACTICAL</w:t>
      </w:r>
    </w:p>
    <w:p/>
    <w:p>
      <w:r>
        <w:t>MARKING SCHEME</w:t>
      </w:r>
    </w:p>
    <w:p/>
    <w:p>
      <w:r>
        <w:t>Q1.Mellyl orange</w:t>
      </w:r>
    </w:p>
    <w:p>
      <w:r>
        <w:t>Measuring cylinder (100cm3)</w:t>
      </w:r>
    </w:p>
    <w:p>
      <w:r>
        <w:t>1g solid (ca(oH)2)</w:t>
      </w:r>
    </w:p>
    <w:p>
      <w:r>
        <w:t>0.07M Hcl</w:t>
      </w:r>
    </w:p>
    <w:p>
      <w:r>
        <w:t>Filter paper</w:t>
      </w:r>
    </w:p>
    <w:p>
      <w:r>
        <w:t>Filter funnel</w:t>
      </w:r>
    </w:p>
    <w:p>
      <w:r>
        <w:t>Conical flask</w:t>
      </w:r>
    </w:p>
    <w:p>
      <w:r>
        <w:t>Volumeter flask (250 cm3)</w:t>
      </w:r>
    </w:p>
    <w:p>
      <w:r>
        <w:t>Burette</w:t>
      </w:r>
    </w:p>
    <w:p>
      <w:r>
        <w:t>Pipette</w:t>
      </w:r>
    </w:p>
    <w:p>
      <w:r>
        <w:t>White tile</w:t>
      </w:r>
    </w:p>
    <w:p/>
    <w:p>
      <w:r>
        <w:t>Q2. Solid Z about (1.0g of zinc powder</w:t>
      </w:r>
    </w:p>
    <w:p>
      <w:r>
        <w:t>Solution Y = 0.2 M cuSo4 (aq)</w:t>
      </w:r>
    </w:p>
    <w:p>
      <w:r>
        <w:t>Thermometer</w:t>
      </w:r>
    </w:p>
    <w:p>
      <w:r>
        <w:t>Stop clock / watch</w:t>
      </w:r>
    </w:p>
    <w:p>
      <w:r>
        <w:t>100 cm3 plastic beaker</w:t>
      </w:r>
    </w:p>
    <w:p/>
    <w:p>
      <w:r>
        <w:t>Q3. (a)      Metallic spatula</w:t>
      </w:r>
    </w:p>
    <w:p>
      <w:r>
        <w:t>Distilled water</w:t>
      </w:r>
    </w:p>
    <w:p>
      <w:r>
        <w:t>Acidified K2Cr2O7</w:t>
      </w:r>
    </w:p>
    <w:p>
      <w:r>
        <w:t>Bromine water</w:t>
      </w:r>
    </w:p>
    <w:p>
      <w:r>
        <w:t>Universal indicator</w:t>
      </w:r>
    </w:p>
    <w:p>
      <w:r>
        <w:t>1g of Na2CO3</w:t>
      </w:r>
    </w:p>
    <w:p>
      <w:r>
        <w:t>Solid K – oxalic acid</w:t>
      </w:r>
    </w:p>
    <w:p/>
    <w:p>
      <w:r>
        <w:t>(b)      Solid A – AlCl3</w:t>
      </w:r>
    </w:p>
    <w:p>
      <w:r>
        <w:t>1M NaoH (aq)</w:t>
      </w:r>
    </w:p>
    <w:p>
      <w:r>
        <w:t>1M NH4oH (aq)</w:t>
      </w:r>
    </w:p>
    <w:p>
      <w:r>
        <w:t>1M Pb (NO3)2 (aq)</w:t>
      </w:r>
    </w:p>
    <w:p>
      <w:r>
        <w:t>1M H2SO4 (aq)</w:t>
      </w:r>
    </w:p>
    <w:p/>
    <w:p>
      <w:r>
        <w:t>Name: .................................................................................... Index No.: .......................................</w:t>
      </w:r>
    </w:p>
    <w:p/>
    <w:p>
      <w:r>
        <w:t>233/3</w:t>
      </w:r>
    </w:p>
    <w:p>
      <w:r>
        <w:t>CHEMISTRY</w:t>
      </w:r>
    </w:p>
    <w:p>
      <w:r>
        <w:t>Paper 3</w:t>
      </w:r>
    </w:p>
    <w:p>
      <w:r>
        <w:t>PRACTICAL</w:t>
      </w:r>
    </w:p>
    <w:p>
      <w:r>
        <w:t>Time: 2 hours</w:t>
      </w:r>
    </w:p>
    <w:p/>
    <w:p>
      <w:r>
        <w:t>MARKING SCHEME</w:t>
      </w:r>
    </w:p>
    <w:p>
      <w:r>
        <w:t>CHEMISTRY PAPER 3</w:t>
      </w:r>
    </w:p>
    <w:p>
      <w:r>
        <w:t>Kenya Certificate of Secondary Education</w:t>
      </w:r>
    </w:p>
    <w:p>
      <w:r>
        <w:t>CHEMISTRY</w:t>
      </w:r>
    </w:p>
    <w:p>
      <w:r>
        <w:t>Paper 3</w:t>
      </w:r>
    </w:p>
    <w:p/>
    <w:p>
      <w:r>
        <w:t>Instructions to Candidates</w:t>
      </w:r>
    </w:p>
    <w:p/>
    <w:p>
      <w:r>
        <w:t>         Write your name and index number in the spaces provided above.</w:t>
      </w:r>
    </w:p>
    <w:p>
      <w:r>
        <w:t>         Sign and write the date of the examination paper.</w:t>
      </w:r>
    </w:p>
    <w:p>
      <w:r>
        <w:t>         Answer ALL the questions in the spaces provided in the question paper.</w:t>
      </w:r>
    </w:p>
    <w:p>
      <w:r>
        <w:t>         ALL working MUST be clearly shown where necessary.</w:t>
      </w:r>
    </w:p>
    <w:p>
      <w:r>
        <w:t>         Mathematical tables and silent electronic calculators may be used.</w:t>
      </w:r>
    </w:p>
    <w:p>
      <w:r>
        <w:t>         Candidates should check the paper to ascertain that all the pages are printed as</w:t>
      </w:r>
    </w:p>
    <w:p>
      <w:r>
        <w:t>indicated and that no questions are missing.</w:t>
      </w:r>
    </w:p>
    <w:p/>
    <w:p>
      <w:r>
        <w:t>1. You are provided with:-</w:t>
      </w:r>
    </w:p>
    <w:p>
      <w:r>
        <w:t>Solution A, 0.07M hydrochloric acid</w:t>
      </w:r>
    </w:p>
    <w:p>
      <w:r>
        <w:t>1g solid B, Calcium hydroxide</w:t>
      </w:r>
    </w:p>
    <w:p/>
    <w:p>
      <w:r>
        <w:t>You are required to determine the solubility of Ca (OH)2</w:t>
      </w:r>
    </w:p>
    <w:p/>
    <w:p>
      <w:r>
        <w:t>Procedure:</w:t>
      </w:r>
    </w:p>
    <w:p/>
    <w:p>
      <w:r>
        <w:t>Transfer all solid B into a 250cm3 volumetric flask. Measure accurately using a clean</w:t>
      </w:r>
    </w:p>
    <w:p>
      <w:r>
        <w:t>measuring cylinder 50 cm3 of water and transfer this carefully into the volumetric flask.</w:t>
      </w:r>
    </w:p>
    <w:p>
      <w:r>
        <w:t>Shake gently and measure a second portion of 40cm 3 water and add this to the resulting</w:t>
      </w:r>
    </w:p>
    <w:p>
      <w:r>
        <w:t>solution in the volumetric flask. Filter the solution into a beaker and label this solution D.</w:t>
      </w:r>
    </w:p>
    <w:p/>
    <w:p>
      <w:r>
        <w:t>Place solution A in the burette, pipette 25.0 cm 3 of solution D into a 250 cm3 conical flask</w:t>
      </w:r>
    </w:p>
    <w:p>
      <w:r>
        <w:t>and titrate using methyl orange indicator. Record your result in table below and repeat the</w:t>
      </w:r>
    </w:p>
    <w:p>
      <w:r>
        <w:t>titration carefully to obtain consistent results.</w:t>
      </w:r>
    </w:p>
    <w:p/>
    <w:p>
      <w:r>
        <w:t>Table                                          1              2              3</w:t>
      </w:r>
    </w:p>
    <w:p>
      <w:r>
        <w:t>Final burette reading (cm3)                   19.50         19.50       19.50</w:t>
      </w:r>
    </w:p>
    <w:p>
      <w:r>
        <w:t>Initial burette reading (cm3)                 0.00          0.00         0.00</w:t>
      </w:r>
    </w:p>
    <w:p>
      <w:r>
        <w:t>Volume of A used (cm )                        19.50         19.50       19.50</w:t>
      </w:r>
    </w:p>
    <w:p>
      <w:r>
        <w:t>(4 mks)</w:t>
      </w:r>
    </w:p>
    <w:p/>
    <w:p>
      <w:r>
        <w:t>(a) Volume of solution A used.                                                     ( 1mk)</w:t>
      </w:r>
    </w:p>
    <w:p/>
    <w:p>
      <w:r>
        <w:t>Average = 19.5 cm3</w:t>
      </w:r>
    </w:p>
    <w:p/>
    <w:p>
      <w:r>
        <w:t>(b) Number of moles of the solution A reacted.                                              ( 1mk)</w:t>
      </w:r>
    </w:p>
    <w:p/>
    <w:p>
      <w:r>
        <w:t>𝑀𝑉       0.07×19.5</w:t>
      </w:r>
    </w:p>
    <w:p>
      <w:r>
        <w:t>=               = 1.365 × 10−3 𝑀𝑜𝑙𝑒𝑠</w:t>
      </w:r>
    </w:p>
    <w:p>
      <w:r>
        <w:t>1000          1000</w:t>
      </w:r>
    </w:p>
    <w:p/>
    <w:p>
      <w:r>
        <w:t>(c) Number of moles of solution D in the 25cm3                                              (2mks)</w:t>
      </w:r>
    </w:p>
    <w:p/>
    <w:p>
      <w:r>
        <w:t>Ca (OH)2 (aq) + 2HCl(aq)+ CaCl2 (aq)                 CaCl2 (aq) + 2H2 (l)</w:t>
      </w:r>
    </w:p>
    <w:p/>
    <w:p>
      <w:r>
        <w:t>Ratio 1: 2</w:t>
      </w:r>
    </w:p>
    <w:p/>
    <w:p>
      <w:r>
        <w:t>1.365 × 10−3</w:t>
      </w:r>
    </w:p>
    <w:p>
      <w:r>
        <w:t>Moles =            2</w:t>
      </w:r>
    </w:p>
    <w:p>
      <w:r>
        <w:t>= 6.825 × 10−3</w:t>
      </w:r>
    </w:p>
    <w:p/>
    <w:p>
      <w:r>
        <w:t>(d) Calculate mole of solution D in the 90 cm3 of the solution D.                  (1mk)</w:t>
      </w:r>
    </w:p>
    <w:p/>
    <w:p>
      <w:r>
        <w:t>6.825 × 10−3 = 25 cm3</w:t>
      </w:r>
    </w:p>
    <w:p>
      <w:r>
        <w:t>= 90 cm3</w:t>
      </w:r>
    </w:p>
    <w:p/>
    <w:p>
      <w:r>
        <w:t>90 𝑐𝑚</w:t>
      </w:r>
    </w:p>
    <w:p>
      <w:r>
        <w:t>6.825 × 10−3 ×          25</w:t>
      </w:r>
    </w:p>
    <w:p/>
    <w:p>
      <w:r>
        <w:t>= 2.457 x 10-3 moles</w:t>
      </w:r>
    </w:p>
    <w:p/>
    <w:p>
      <w:r>
        <w:t>(e) Calculate the mass of calcium hydroxide that dissolved in 90cm3 of water. (2 mks)</w:t>
      </w:r>
    </w:p>
    <w:p/>
    <w:p>
      <w:r>
        <w:t>Mass = 2.457 x 10-3 x 74</w:t>
      </w:r>
    </w:p>
    <w:p/>
    <w:p>
      <w:r>
        <w:t>= 1.81 x 10-1 = 0.181g</w:t>
      </w:r>
    </w:p>
    <w:p/>
    <w:p>
      <w:r>
        <w:t>(f) Determine the solubility of calcium hydroxide at the room temperature. (2 mks)</w:t>
      </w:r>
    </w:p>
    <w:p/>
    <w:p>
      <w:r>
        <w:t>0.181 = 90 cm3</w:t>
      </w:r>
    </w:p>
    <w:p>
      <w:r>
        <w:t>100 cm3- = 0.181 x 100 = 0.2 g 1100g of H2O</w:t>
      </w:r>
    </w:p>
    <w:p>
      <w:r>
        <w:t>90</w:t>
      </w:r>
    </w:p>
    <w:p/>
    <w:p>
      <w:r>
        <w:t>2. You are provided with:-</w:t>
      </w:r>
    </w:p>
    <w:p>
      <w:r>
        <w:t>- Solution Y contained 0.2M copper (II) sulphate per litre of solution</w:t>
      </w:r>
    </w:p>
    <w:p>
      <w:r>
        <w:t>- Solid Z</w:t>
      </w:r>
    </w:p>
    <w:p>
      <w:r>
        <w:t>You are required to determine the heat evolved when one mole of solution Y react with solid</w:t>
      </w:r>
    </w:p>
    <w:p>
      <w:r>
        <w:t>Z.</w:t>
      </w:r>
    </w:p>
    <w:p/>
    <w:p>
      <w:r>
        <w:t>Procedure</w:t>
      </w:r>
    </w:p>
    <w:p>
      <w:r>
        <w:t>Measure 40cm3 of solution y and place it into insulated 50 cm3 plastic beaker, stir the</w:t>
      </w:r>
    </w:p>
    <w:p>
      <w:r>
        <w:t>solution with the help of the thermometer and record its temperature after every half minute</w:t>
      </w:r>
    </w:p>
    <w:p>
      <w:r>
        <w:t>for 1 ½ minutes.</w:t>
      </w:r>
    </w:p>
    <w:p/>
    <w:p>
      <w:r>
        <w:t>After exactly 2 minutes add all the solid Z provided and continue stirring the mixture while</w:t>
      </w:r>
    </w:p>
    <w:p>
      <w:r>
        <w:t>recording the temperature of solution and complete the table below.</w:t>
      </w:r>
    </w:p>
    <w:p/>
    <w:p>
      <w:r>
        <w:t>Table</w:t>
      </w:r>
    </w:p>
    <w:p/>
    <w:p>
      <w:r>
        <w:t>Time       ½      1      1.5     2      2.5    3          3.5   4   4.5   5   5.5   6   6.5    7</w:t>
      </w:r>
    </w:p>
    <w:p>
      <w:r>
        <w:t>(min)</w:t>
      </w:r>
    </w:p>
    <w:p/>
    <w:p>
      <w:r>
        <w:t>Temp       21.0   21.0   21.0    X      24.0   26.0       27.0 27.0 27.0 27.0 27.0 27.0 26.5   26.5</w:t>
      </w:r>
    </w:p>
    <w:p/>
    <w:p>
      <w:r>
        <w:t>(b) (i)         On the graph paper provided. Plot a graph of temperature against time.</w:t>
      </w:r>
    </w:p>
    <w:p/>
    <w:p>
      <w:r>
        <w:t>(4mks)</w:t>
      </w:r>
    </w:p>
    <w:p>
      <w:r>
        <w:t>st</w:t>
      </w:r>
    </w:p>
    <w:p>
      <w:r>
        <w:t>1 reading ±2/last reading ±2</w:t>
      </w:r>
    </w:p>
    <w:p>
      <w:r>
        <w:t>Trend</w:t>
      </w:r>
    </w:p>
    <w:p>
      <w:r>
        <w:t>Decimals</w:t>
      </w:r>
    </w:p>
    <w:p>
      <w:r>
        <w:t>Graph-draw to scale</w:t>
      </w:r>
    </w:p>
    <w:p/>
    <w:p>
      <w:r>
        <w:t>50.0</w:t>
      </w:r>
    </w:p>
    <w:p/>
    <w:p>
      <w:r>
        <w:t>45.0</w:t>
      </w:r>
    </w:p>
    <w:p/>
    <w:p>
      <w:r>
        <w:t>40.0</w:t>
      </w:r>
    </w:p>
    <w:p/>
    <w:p>
      <w:r>
        <w:t>35.0</w:t>
      </w:r>
    </w:p>
    <w:p/>
    <w:p>
      <w:r>
        <w:t>30.0</w:t>
      </w:r>
    </w:p>
    <w:p>
      <w:r>
        <w:t>Temp oC</w:t>
      </w:r>
    </w:p>
    <w:p/>
    <w:p>
      <w:r>
        <w:t>25.0</w:t>
      </w:r>
    </w:p>
    <w:p/>
    <w:p>
      <w:r>
        <w:t>20.0</w:t>
      </w:r>
    </w:p>
    <w:p/>
    <w:p>
      <w:r>
        <w:t>15.0</w:t>
      </w:r>
    </w:p>
    <w:p/>
    <w:p>
      <w:r>
        <w:t>10.0</w:t>
      </w:r>
    </w:p>
    <w:p/>
    <w:p>
      <w:r>
        <w:t>5.0</w:t>
      </w:r>
    </w:p>
    <w:p/>
    <w:p>
      <w:r>
        <w:t>0.0</w:t>
      </w:r>
    </w:p>
    <w:p>
      <w:r>
        <w:t>0.5   1   1.5    2   2.5   3   3.5   4   4.5   5   5.5   6   6.5   7</w:t>
      </w:r>
    </w:p>
    <w:p>
      <w:r>
        <w:t>21.0 21.0 21.0       24.0 27.0 27.0 27.0 27.0 27.0 27.0 27.0 27.0 27.0</w:t>
      </w:r>
    </w:p>
    <w:p>
      <w:r>
        <w:t>Time (min)</w:t>
      </w:r>
    </w:p>
    <w:p/>
    <w:p>
      <w:r>
        <w:t>(ii)          From your graph, determine the maximum temperature change. (1mk)</w:t>
      </w:r>
    </w:p>
    <w:p/>
    <w:p>
      <w:r>
        <w:t>Change t=27-21=6.0</w:t>
      </w:r>
    </w:p>
    <w:p/>
    <w:p>
      <w:r>
        <w:t>(c) Given that density of the solution is 1 g/cm3, determine the quantity of heat evolved</w:t>
      </w:r>
    </w:p>
    <w:p>
      <w:r>
        <w:t>when the 40cm3 of solution Y is reacted completely with solid Z. Specific heat</w:t>
      </w:r>
    </w:p>
    <w:p>
      <w:r>
        <w:t>capacity of solution = 4.2 Jg-1K-1.                                      (2mks)</w:t>
      </w:r>
    </w:p>
    <w:p/>
    <w:p>
      <w:r>
        <w:t>∆H=MC∆T</w:t>
      </w:r>
    </w:p>
    <w:p>
      <w:r>
        <w:t>∆H=40x4.2x6</w:t>
      </w:r>
    </w:p>
    <w:p>
      <w:r>
        <w:t>∆H=-10085J</w:t>
      </w:r>
    </w:p>
    <w:p/>
    <w:p>
      <w:r>
        <w:t>(d) (i)     Given that solid Z is zinc powder. Write an ionic equation of the reaction</w:t>
      </w:r>
    </w:p>
    <w:p>
      <w:r>
        <w:t>which occurs                                                    (1mk)</w:t>
      </w:r>
    </w:p>
    <w:p>
      <w:r>
        <w:t>Zn(s) + Cu2+(aq)     Zn2+(aq) + Cu(s)</w:t>
      </w:r>
    </w:p>
    <w:p/>
    <w:p>
      <w:r>
        <w:t>(ii)    Determine the moles of copper (II) ions used up in the reaction. (1 mk)</w:t>
      </w:r>
    </w:p>
    <w:p/>
    <w:p>
      <w:r>
        <w:t>0.2 miles ≡ 1000 cm3</w:t>
      </w:r>
    </w:p>
    <w:p>
      <w:r>
        <w:t>x ≡ 40 cm3</w:t>
      </w:r>
    </w:p>
    <w:p>
      <w:r>
        <w:t>x= 0.2 x 46 = 0.008 miles</w:t>
      </w:r>
    </w:p>
    <w:p>
      <w:r>
        <w:t>1000</w:t>
      </w:r>
    </w:p>
    <w:p/>
    <w:p>
      <w:r>
        <w:t>(iii)   Determine the amount of heat that would be evolved of one mole of copper</w:t>
      </w:r>
    </w:p>
    <w:p>
      <w:r>
        <w:t>(II) ions were used up.                                             (1 mk)</w:t>
      </w:r>
    </w:p>
    <w:p>
      <w:r>
        <w:t>0.008 miles = 10085</w:t>
      </w:r>
    </w:p>
    <w:p>
      <w:r>
        <w:t>1 miles ≡ ?</w:t>
      </w:r>
    </w:p>
    <w:p>
      <w:r>
        <w:t>= 1       x 1008 = -126000 J/mile</w:t>
      </w:r>
    </w:p>
    <w:p>
      <w:r>
        <w:t>0.008</w:t>
      </w:r>
    </w:p>
    <w:p>
      <w:r>
        <w:t>= -126 ks/mil</w:t>
      </w:r>
    </w:p>
    <w:p/>
    <w:p>
      <w:r>
        <w:t>3. You are provided with substance K. carry out the test below and record your</w:t>
      </w:r>
    </w:p>
    <w:p>
      <w:r>
        <w:t>observations and deductions in the table below.</w:t>
      </w:r>
    </w:p>
    <w:p/>
    <w:p>
      <w:r>
        <w:t>(a) Scoop a little of solid K with a clean metallic spatula and place it at the hottest part</w:t>
      </w:r>
    </w:p>
    <w:p>
      <w:r>
        <w:t>of a non-luminius flame.</w:t>
      </w:r>
    </w:p>
    <w:p/>
    <w:p>
      <w:r>
        <w:t>Observation                                  Deductions</w:t>
      </w:r>
    </w:p>
    <w:p/>
    <w:p>
      <w:r>
        <w:t>Saturated hydrocarbon</w:t>
      </w:r>
    </w:p>
    <w:p>
      <w:r>
        <w:t>Burns with a luminous flame or sooty smoky</w:t>
      </w:r>
    </w:p>
    <w:p>
      <w:r>
        <w:t>flame                                          \     /</w:t>
      </w:r>
    </w:p>
    <w:p>
      <w:r>
        <w:t>C = C or –C ≡ C-</w:t>
      </w:r>
    </w:p>
    <w:p>
      <w:r>
        <w:t>/     \</w:t>
      </w:r>
    </w:p>
    <w:p>
      <w:r>
        <w:t>(1 mk)</w:t>
      </w:r>
    </w:p>
    <w:p/>
    <w:p>
      <w:r>
        <w:t>(b) Add about 10 cm3 of distilled water to the remaining solid K. divide the resulting</w:t>
      </w:r>
    </w:p>
    <w:p>
      <w:r>
        <w:t>mixture into 4 portions.</w:t>
      </w:r>
    </w:p>
    <w:p/>
    <w:p>
      <w:r>
        <w:t>(i)    To the 1st portion add 3 drops of acidified K2Cr2O7</w:t>
      </w:r>
    </w:p>
    <w:p/>
    <w:p>
      <w:r>
        <w:t>Observation                                     Deductions</w:t>
      </w:r>
    </w:p>
    <w:p/>
    <w:p>
      <w:r>
        <w:t>R – OH</w:t>
      </w:r>
    </w:p>
    <w:p>
      <w:r>
        <w:t>Acidified K2Cr2O7 turns from orange to green.</w:t>
      </w:r>
    </w:p>
    <w:p>
      <w:r>
        <w:t>\     /</w:t>
      </w:r>
    </w:p>
    <w:p>
      <w:r>
        <w:t>C = C or –C ≡ C-</w:t>
      </w:r>
    </w:p>
    <w:p>
      <w:r>
        <w:t>(1 mk)           /     \</w:t>
      </w:r>
    </w:p>
    <w:p/>
    <w:p>
      <w:r>
        <w:t>(ii)   To the 2nd portion add 3 drops of bromine water and warm.</w:t>
      </w:r>
    </w:p>
    <w:p/>
    <w:p>
      <w:r>
        <w:t>Observation                                     Deductions</w:t>
      </w:r>
    </w:p>
    <w:p/>
    <w:p>
      <w:r>
        <w:t>Bromine water decolorized from red-brown to     K unsaturated</w:t>
      </w:r>
    </w:p>
    <w:p>
      <w:r>
        <w:t>colourless.</w:t>
      </w:r>
    </w:p>
    <w:p>
      <w:r>
        <w:t>\     /</w:t>
      </w:r>
    </w:p>
    <w:p>
      <w:r>
        <w:t>C = C or –C ≡ C-</w:t>
      </w:r>
    </w:p>
    <w:p>
      <w:r>
        <w:t>/    \</w:t>
      </w:r>
    </w:p>
    <w:p>
      <w:r>
        <w:t>(1 mk)                                   (1 mk)</w:t>
      </w:r>
    </w:p>
    <w:p/>
    <w:p>
      <w:r>
        <w:t>(iii) Add 2-3 drops of universal indicator to the 3rd portion and determine the pH of</w:t>
      </w:r>
    </w:p>
    <w:p>
      <w:r>
        <w:t>the solution</w:t>
      </w:r>
    </w:p>
    <w:p/>
    <w:p>
      <w:r>
        <w:t>Observation                                     Deductions</w:t>
      </w:r>
    </w:p>
    <w:p/>
    <w:p>
      <w:r>
        <w:t>PH = 4                                          R- CooH, weka acid</w:t>
      </w:r>
    </w:p>
    <w:p/>
    <w:p>
      <w:r>
        <w:t>(1 mk)</w:t>
      </w:r>
    </w:p>
    <w:p>
      <w:r>
        <w:t>th</w:t>
      </w:r>
    </w:p>
    <w:p>
      <w:r>
        <w:t>(iv) To the 4 portion add a spatula of sodium carbonate.</w:t>
      </w:r>
    </w:p>
    <w:p/>
    <w:p>
      <w:r>
        <w:t>Observation                                     Deductions</w:t>
      </w:r>
    </w:p>
    <w:p/>
    <w:p>
      <w:r>
        <w:t>Effervescence of a colourless gas.              R – CooH or</w:t>
      </w:r>
    </w:p>
    <w:p/>
    <w:p>
      <w:r>
        <w:t>H+ confirmed</w:t>
      </w:r>
    </w:p>
    <w:p/>
    <w:p>
      <w:r>
        <w:t>(1 mk)</w:t>
      </w:r>
    </w:p>
    <w:p>
      <w:r>
        <w:t>(1 mk)</w:t>
      </w:r>
    </w:p>
    <w:p/>
    <w:p>
      <w:r>
        <w:t>(c) Dissolve one spatula endful of solid L in about 10cm3 of distilled water. Divide the</w:t>
      </w:r>
    </w:p>
    <w:p>
      <w:r>
        <w:t>solution in 6 portions.</w:t>
      </w:r>
    </w:p>
    <w:p>
      <w:r>
        <w:t>(i)    To the 1st portion add Naoh(aq) dropwise until in excess.</w:t>
      </w:r>
    </w:p>
    <w:p/>
    <w:p>
      <w:r>
        <w:t>Observation                                    Deductions</w:t>
      </w:r>
    </w:p>
    <w:p/>
    <w:p>
      <w:r>
        <w:t>White precipitate soluble in excess.           Al3+, 2u2+, Pb 2+ ions</w:t>
      </w:r>
    </w:p>
    <w:p/>
    <w:p>
      <w:r>
        <w:t>( ½ mk)</w:t>
      </w:r>
    </w:p>
    <w:p/>
    <w:p>
      <w:r>
        <w:t>(ii)    To the 2nd portion add dilute ammonia solution dropwise until in excess.</w:t>
      </w:r>
    </w:p>
    <w:p/>
    <w:p>
      <w:r>
        <w:t>Observation                                    Deductions</w:t>
      </w:r>
    </w:p>
    <w:p/>
    <w:p>
      <w:r>
        <w:t>White precipitate insoluble in excess          Al3+, Pb2+</w:t>
      </w:r>
    </w:p>
    <w:p/>
    <w:p>
      <w:r>
        <w:t>( ½ mk)</w:t>
      </w:r>
    </w:p>
    <w:p/>
    <w:p>
      <w:r>
        <w:t>(iii)   To the 3rd portion add 2-3 drops of lead (II) nitrate solution and warm.</w:t>
      </w:r>
    </w:p>
    <w:p/>
    <w:p>
      <w:r>
        <w:t>Observation                                    Deductions</w:t>
      </w:r>
    </w:p>
    <w:p/>
    <w:p>
      <w:r>
        <w:t>White precipitate dissolves onehating          Cl ion confirmed</w:t>
      </w:r>
    </w:p>
    <w:p/>
    <w:p>
      <w:r>
        <w:t>( ½ mk)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