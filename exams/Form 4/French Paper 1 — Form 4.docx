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target blank rel noopener Download 5 MS FRENCH PAPER 1 FORM 4 Download</w:t>
      </w:r>
    </w:p>
    <w:p>
      <w:r>
        <w:t>Name:…………………………………………………………………………………........ Index No:……………………………………</w:t>
      </w:r>
    </w:p>
    <w:p/>
    <w:p>
      <w:r>
        <w:t>FRENCH PAPER 1</w:t>
      </w:r>
    </w:p>
    <w:p>
      <w:r>
        <w:t>Kenya Certificate of Secondary Education</w:t>
      </w:r>
    </w:p>
    <w:p>
      <w:r>
        <w:t>501/1</w:t>
      </w:r>
    </w:p>
    <w:p>
      <w:r>
        <w:t>FRENCH PAPER 1</w:t>
      </w:r>
    </w:p>
    <w:p>
      <w:r>
        <w:t>(Listening Comprehension, Dictation &amp; Composition)</w:t>
      </w:r>
    </w:p>
    <w:p>
      <w:r>
        <w:t>Time: 2 hrs 45 mins</w:t>
      </w:r>
    </w:p>
    <w:p/>
    <w:p>
      <w:r>
        <w:t>Instructions to Candidates.</w:t>
      </w:r>
    </w:p>
    <w:p/>
    <w:p>
      <w:r>
        <w:t>This paper has three sections.</w:t>
      </w:r>
    </w:p>
    <w:p/>
    <w:p>
      <w:r>
        <w:t>In Section I, you will have five minutes to read through the questions before the test starts. Before</w:t>
      </w:r>
    </w:p>
    <w:p>
      <w:r>
        <w:t>answering the questions, you will listen to several recorded passages on a tape. After each passage, you</w:t>
      </w:r>
    </w:p>
    <w:p>
      <w:r>
        <w:t>will answer one or more questions as indicated to you on the tape.</w:t>
      </w:r>
    </w:p>
    <w:p/>
    <w:p>
      <w:r>
        <w:t>In Section II, you will listen to recorded material once and start writing during the second listening.</w:t>
      </w:r>
    </w:p>
    <w:p/>
    <w:p>
      <w:r>
        <w:t>In Section III, choose one composition from Question 1 and one from Question 2.</w:t>
      </w:r>
    </w:p>
    <w:p/>
    <w:p>
      <w:r>
        <w:t>Answer all the questions in the spaces provided in this question paper.</w:t>
      </w:r>
    </w:p>
    <w:p/>
    <w:p>
      <w:r>
        <w:t>This paper consists of 9 printed pages.</w:t>
      </w:r>
    </w:p>
    <w:p/>
    <w:p>
      <w:r>
        <w:t>Candidates should check the question paper to ascertain that all the pages are printed as indicated and</w:t>
      </w:r>
    </w:p>
    <w:p>
      <w:r>
        <w:t>that no questions are missing.</w:t>
      </w:r>
    </w:p>
    <w:p/>
    <w:p>
      <w:r>
        <w:t>For Examiner’s use only</w:t>
      </w:r>
    </w:p>
    <w:p/>
    <w:p>
      <w:r>
        <w:t>Section      Maximum       Candidate’s</w:t>
      </w:r>
    </w:p>
    <w:p>
      <w:r>
        <w:t>Score          Score</w:t>
      </w:r>
    </w:p>
    <w:p>
      <w:r>
        <w:t>I           15</w:t>
      </w:r>
    </w:p>
    <w:p>
      <w:r>
        <w:t>II          05</w:t>
      </w:r>
    </w:p>
    <w:p>
      <w:r>
        <w:t>III          25</w:t>
      </w:r>
    </w:p>
    <w:p>
      <w:r>
        <w:t>Total Score      45</w:t>
      </w:r>
    </w:p>
    <w:p/>
    <w:p>
      <w:r>
        <w:t>SECTION I</w:t>
      </w:r>
    </w:p>
    <w:p/>
    <w:p>
      <w:r>
        <w:t>Listening Comprehension                           (15 mks)</w:t>
      </w:r>
    </w:p>
    <w:p/>
    <w:p>
      <w:r>
        <w:t>Write answers to Questions 1 – 7 in the spaces provided.</w:t>
      </w:r>
    </w:p>
    <w:p/>
    <w:p>
      <w:r>
        <w:t>Passage I</w:t>
      </w:r>
    </w:p>
    <w:p/>
    <w:p>
      <w:r>
        <w:t>1     a) D’après l’annonce, quelle est la première émission du soir que vous pouvez voir ?</w:t>
      </w:r>
    </w:p>
    <w:p/>
    <w:p>
      <w:r>
        <w:t>……………………………………………………………………………………………………………………………….. (½ mk)</w:t>
      </w:r>
    </w:p>
    <w:p/>
    <w:p>
      <w:r>
        <w:t>b) On parle de la France a cause du ……………………………………………………………………………. (½ mk)</w:t>
      </w:r>
    </w:p>
    <w:p/>
    <w:p>
      <w:r>
        <w:t>c) La dernière transmission sera</w:t>
      </w:r>
    </w:p>
    <w:p/>
    <w:p>
      <w:r>
        <w:t>(i)   un …………………………………………………………………………..</w:t>
      </w:r>
    </w:p>
    <w:p/>
    <w:p>
      <w:r>
        <w:t>(ii)    a …………………………………………………………………………….                                            (1 mk)</w:t>
      </w:r>
    </w:p>
    <w:p/>
    <w:p>
      <w:r>
        <w:t>Passage II</w:t>
      </w:r>
    </w:p>
    <w:p/>
    <w:p>
      <w:r>
        <w:t>2    a) De quoi est-ce qu’on parle dans l’annonce ? ……………………………………………………………. (½ mk)</w:t>
      </w:r>
    </w:p>
    <w:p/>
    <w:p>
      <w:r>
        <w:t>b) On ne peut pas rouler sur la Route Nationale 10 parce que 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………………………………………………………………………………………………………………………………….. (1 mk)</w:t>
      </w:r>
    </w:p>
    <w:p/>
    <w:p>
      <w:r>
        <w:t>Passage III</w:t>
      </w:r>
    </w:p>
    <w:p/>
    <w:p>
      <w:r>
        <w:t>Annonce A</w:t>
      </w:r>
    </w:p>
    <w:p/>
    <w:p>
      <w:r>
        <w:t>3    a) Quand arrive-t-on ? ……………………………………………………………………………….                                  (½ mk)</w:t>
      </w:r>
    </w:p>
    <w:p/>
    <w:p>
      <w:r>
        <w:t>b) Qu’est-ce qu’on demande aux voyageurs de faire ? ……………………………………………………………….</w:t>
      </w:r>
    </w:p>
    <w:p/>
    <w:p>
      <w:r>
        <w:t>……………………………………………………………………………………………………………………………………. (1 mk)</w:t>
      </w:r>
    </w:p>
    <w:p/>
    <w:p>
      <w:r>
        <w:t>Annonce B</w:t>
      </w:r>
    </w:p>
    <w:p/>
    <w:p>
      <w:r>
        <w:t>c) Donnez deux détails sur le petit garçon.                                              (1 mk)</w:t>
      </w:r>
    </w:p>
    <w:p/>
    <w:p>
      <w:r>
        <w:t>(i)      ………………………………………………………………………………………………………………………………………….</w:t>
      </w:r>
    </w:p>
    <w:p/>
    <w:p>
      <w:r>
        <w:t>(ii)     ………………………………………………………………………………………………………………………………………….</w:t>
      </w:r>
    </w:p>
    <w:p/>
    <w:p>
      <w:r>
        <w:t>d) Qui doit se présenter et ou ?</w:t>
      </w:r>
    </w:p>
    <w:p/>
    <w:p>
      <w:r>
        <w:t>(i)     …………………………………………………………………………………………………………………………….. (½ mk)</w:t>
      </w:r>
    </w:p>
    <w:p/>
    <w:p>
      <w:r>
        <w:t>(ii)     …………………………………………………………………………………………………………………………….. (½ mk)</w:t>
      </w:r>
    </w:p>
    <w:p/>
    <w:p>
      <w:r>
        <w:t>Annonce C</w:t>
      </w:r>
    </w:p>
    <w:p/>
    <w:p>
      <w:r>
        <w:t>e) D’après l’annonce, il y aura un concours le ………………………………………………………. (i) au</w:t>
      </w:r>
    </w:p>
    <w:p/>
    <w:p>
      <w:r>
        <w:t>…………………………………………… (ii) municipal. Seulement les ……………………………………………… (iii)</w:t>
      </w:r>
    </w:p>
    <w:p/>
    <w:p>
      <w:r>
        <w:t>peuvent y participer. Un prix sera offert au ………………………………………………….. (iv)   (2 mks)</w:t>
      </w:r>
    </w:p>
    <w:p/>
    <w:p>
      <w:r>
        <w:t>Passage IV</w:t>
      </w:r>
    </w:p>
    <w:p/>
    <w:p>
      <w:r>
        <w:t>4 a) D’après la conversation, qu’est-ce qu’on peut chercher au Magasin Jourdin ? ……………………………</w:t>
      </w:r>
    </w:p>
    <w:p/>
    <w:p>
      <w:r>
        <w:t>……………………………………………………………………………………………………………………………………… (½ mk)</w:t>
      </w:r>
    </w:p>
    <w:p/>
    <w:p>
      <w:r>
        <w:t>b) A quelle heure ouvre le magasin, l’après-midi ? ………………………………………………………….. (½ mk)</w:t>
      </w:r>
    </w:p>
    <w:p/>
    <w:p>
      <w:r>
        <w:t>c) Combien est-ce qu’il faut payer ? ………………………………………………………………………………… (½ mk)</w:t>
      </w:r>
    </w:p>
    <w:p/>
    <w:p>
      <w:r>
        <w:t>Passage V</w:t>
      </w:r>
    </w:p>
    <w:p/>
    <w:p>
      <w:r>
        <w:t>5 a) Quel est le sport préféré de l’auditeur ? ………………………………………………………………………. (½ mk)</w:t>
      </w:r>
    </w:p>
    <w:p/>
    <w:p>
      <w:r>
        <w:t>b) Quel est son problème de sante ? ……………………………………………………………………………….. (½ mk)</w:t>
      </w:r>
    </w:p>
    <w:p/>
    <w:p>
      <w:r>
        <w:t>c) Selon le docteur, quel sera le meilleur sport pour lui ? ………………………………………………… (½ mk)</w:t>
      </w:r>
    </w:p>
    <w:p/>
    <w:p>
      <w:r>
        <w:t>Passage VI</w:t>
      </w:r>
    </w:p>
    <w:p/>
    <w:p>
      <w:r>
        <w:t>6 a) Selon le texte, ou est-ce qu’on peut passer l’hiver ? ……………………………………………………… (½ mk)</w:t>
      </w:r>
    </w:p>
    <w:p/>
    <w:p>
      <w:r>
        <w:t>b) Donnez deux activités qu’on peut y faire.</w:t>
      </w:r>
    </w:p>
    <w:p/>
    <w:p>
      <w:r>
        <w:t>(i)    ………………………………………………………………………………………………………………………………. (½ mk)</w:t>
      </w:r>
    </w:p>
    <w:p/>
    <w:p>
      <w:r>
        <w:t>(ii)    ………………………………………………………………………………………………………………………………. (½ mk)</w:t>
      </w:r>
    </w:p>
    <w:p/>
    <w:p>
      <w:r>
        <w:t>Passage VII</w:t>
      </w:r>
    </w:p>
    <w:p/>
    <w:p>
      <w:r>
        <w:t>7   a) Dans quelles parties du pays pleuvra-t-il ?</w:t>
      </w:r>
    </w:p>
    <w:p/>
    <w:p>
      <w:r>
        <w:t>(i)    ……………………………………………………………………………………………………………………………..</w:t>
      </w:r>
    </w:p>
    <w:p/>
    <w:p>
      <w:r>
        <w:t>(ii)    …………………………………………………………………………………………………………………………….. (1 mk)</w:t>
      </w:r>
    </w:p>
    <w:p/>
    <w:p>
      <w:r>
        <w:t>b) Quand est-ce qu’il fera chaud ? …………………………………………………………………………………….. (½ mk)</w:t>
      </w:r>
    </w:p>
    <w:p/>
    <w:p>
      <w:r>
        <w:t>SECTION II</w:t>
      </w:r>
    </w:p>
    <w:p/>
    <w:p>
      <w:r>
        <w:t>Dictation                                                                        (5 mks)</w:t>
      </w:r>
    </w:p>
    <w:p/>
    <w:p>
      <w:r>
        <w:t>Write the dictation passage in the spaces provided.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SECTION III</w:t>
      </w:r>
    </w:p>
    <w:p/>
    <w:p>
      <w:r>
        <w:t>Composition                              (25 mks)</w:t>
      </w:r>
    </w:p>
    <w:p/>
    <w:p>
      <w:r>
        <w:t>Write your two compositions in the pages provided.</w:t>
      </w:r>
    </w:p>
    <w:p/>
    <w:p>
      <w:r>
        <w:t>1.     In 120-150 words, write in French on:</w:t>
      </w:r>
    </w:p>
    <w:p/>
    <w:p>
      <w:r>
        <w:t>Either</w:t>
      </w:r>
    </w:p>
    <w:p/>
    <w:p>
      <w:r>
        <w:t>(a) Vous avez récemment visite un pays francophone. Ecrivez une lettre a votre ami(e), lui</w:t>
      </w:r>
    </w:p>
    <w:p>
      <w:r>
        <w:t>racontant vos impressions et expériences.                                   (10 mks)</w:t>
      </w:r>
    </w:p>
    <w:p/>
    <w:p>
      <w:r>
        <w:t>OR</w:t>
      </w:r>
    </w:p>
    <w:p/>
    <w:p>
      <w:r>
        <w:t>(b) Votre professeur a récemment été hospitalise suite a un accident qu’il a eu. Ecrivez-lui</w:t>
      </w:r>
    </w:p>
    <w:p>
      <w:r>
        <w:t>une lettre de regret et souhaitez-lui un rétablissement rapide.                (10 mks)</w:t>
      </w:r>
    </w:p>
    <w:p/>
    <w:p>
      <w:r>
        <w:t>2.    In 150-180 words, write in French, a composition</w:t>
      </w:r>
    </w:p>
    <w:p/>
    <w:p>
      <w:r>
        <w:t>Either entitled</w:t>
      </w:r>
    </w:p>
    <w:p/>
    <w:p>
      <w:r>
        <w:t>(a) « Petit a petit, l’oiseau fait son nid. »                                       (15 mks)</w:t>
      </w:r>
    </w:p>
    <w:p/>
    <w:p>
      <w:r>
        <w:t>OR ending with</w:t>
      </w:r>
    </w:p>
    <w:p/>
    <w:p>
      <w:r>
        <w:t>(b) « Mieux vaut tard que jamais. »                                                 (15 mks)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………………………………………………………………………………………………………………………………………………………………….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………………………………………………………………………………………………………………………………………………………………….</w:t>
      </w:r>
    </w:p>
    <w:p/>
    <w:p>
      <w:r>
        <w:t>……………………………………………………………………………………………………………………………………….............................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p/>
    <w:p>
      <w:r>
        <w:t>........................................................................................................................................................................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