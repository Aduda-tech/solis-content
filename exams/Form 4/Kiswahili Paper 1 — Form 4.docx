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block paragraph Download 5 Download 5 MS KISWAHILI PAPER 1 FORM 4 Down</w:t>
      </w:r>
    </w:p>
    <w:p>
      <w:r>
        <w:t>102/1</w:t>
      </w:r>
    </w:p>
    <w:p>
      <w:r>
        <w:t>KISWAHILI (INSHA)</w:t>
      </w:r>
    </w:p>
    <w:p>
      <w:r>
        <w:t>KARATASI YA 1</w:t>
      </w:r>
    </w:p>
    <w:p>
      <w:r>
        <w:t>MUDA: SAA 1¾</w:t>
      </w:r>
    </w:p>
    <w:p/>
    <w:p>
      <w:r>
        <w:t>KISWAHILI PAPER 1</w:t>
      </w:r>
    </w:p>
    <w:p>
      <w:r>
        <w:t>Hati ya kuhitimu kisomo cha Sekondari Kenya (K.C.S.E)</w:t>
      </w:r>
    </w:p>
    <w:p/>
    <w:p>
      <w:r>
        <w:t>102/1</w:t>
      </w:r>
    </w:p>
    <w:p>
      <w:r>
        <w:t>Kiswahili (Insha)</w:t>
      </w:r>
    </w:p>
    <w:p>
      <w:r>
        <w:t>Karatasi ya 1</w:t>
      </w:r>
    </w:p>
    <w:p>
      <w:r>
        <w:t>1¾</w:t>
      </w:r>
    </w:p>
    <w:p/>
    <w:p>
      <w:r>
        <w:t>MAAGIZO</w:t>
      </w:r>
    </w:p>
    <w:p/>
    <w:p>
      <w:r>
        <w:t>    Jibu jumla ya maswali mawili.</w:t>
      </w:r>
    </w:p>
    <w:p>
      <w:r>
        <w:t>    Swali la kwanza ni la lazima.</w:t>
      </w:r>
    </w:p>
    <w:p>
      <w:r>
        <w:t>    Chagua swali la pili kutoka kwa yale matatu yaliyosalia.</w:t>
      </w:r>
    </w:p>
    <w:p>
      <w:r>
        <w:t>    Kila insha isipungue maneno 400.</w:t>
      </w:r>
    </w:p>
    <w:p>
      <w:r>
        <w:t>    Mtihani huu una jumla ya alama 40.</w:t>
      </w:r>
    </w:p>
    <w:p/>
    <w:p>
      <w:r>
        <w:t>Karatasi hii ina kurasa 2 zilizopigwa chapa.Watahiniwa ni lazima waangalie kama kurasa zote za karatasi hii zimepigwa chapa sawasawa na</w:t>
      </w:r>
    </w:p>
    <w:p>
      <w:r>
        <w:t>kuwa maswali yote yamo.</w:t>
      </w:r>
    </w:p>
    <w:p/>
    <w:p>
      <w:r>
        <w:t>1.   LAZIMA</w:t>
      </w:r>
    </w:p>
    <w:p/>
    <w:p>
      <w:r>
        <w:t>Wewe ni mwalimu mkuu wa shule yako ambaye imekuwa ikifanya vibaya katika mitihani wa kitaifa.</w:t>
      </w:r>
    </w:p>
    <w:p>
      <w:r>
        <w:t>Umeulizwa na waziri wa elimu kuandika ripoti kuhusu sababu mbali mbali za matokeo mabaya na jinsi ya</w:t>
      </w:r>
    </w:p>
    <w:p>
      <w:r>
        <w:t>kukabiliana na matatizo hayo. Andika ripoti yako.</w:t>
      </w:r>
    </w:p>
    <w:p/>
    <w:p>
      <w:r>
        <w:t>2.   Ufisadi ni janga ambalo halina budi kukabiliwa ikiwa nchi ina matumaini ya kutimiza ruwaza ya 2030. Eleza</w:t>
      </w:r>
    </w:p>
    <w:p/>
    <w:p>
      <w:r>
        <w:t>3.   Ukiviona vyaelea, jua vimeundwa</w:t>
      </w:r>
    </w:p>
    <w:p/>
    <w:p>
      <w:r>
        <w:t>4.   Andika kisa kitakachomalizia kwa maneno yafuatayo.</w:t>
      </w:r>
    </w:p>
    <w:p/>
    <w:p>
      <w:r>
        <w:t>…kisa hicho kilinifundisha kuwa umaskini si majaliwa, ni mwenyewe kujitakia.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