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MARKING SCHEME</w:t>
      </w:r>
    </w:p>
    <w:p>
      <w:r>
        <w:t>COMPUTER STUDIES PAPER 1</w:t>
      </w:r>
    </w:p>
    <w:p/>
    <w:p>
      <w:r>
        <w:t>1. a) It is a type of input where a microphone connected to a computer system is used to enter data in form</w:t>
      </w:r>
    </w:p>
    <w:p>
      <w:r>
        <w:t>of spoken words into the computer</w:t>
      </w:r>
    </w:p>
    <w:p>
      <w:r>
        <w:t>b) i) Advantages</w:t>
      </w:r>
    </w:p>
    <w:p>
      <w:r>
        <w:t>-        Voice input is fast</w:t>
      </w:r>
    </w:p>
    <w:p>
      <w:r>
        <w:t>-        Its suitable for people with special needs especially those with impaired hands</w:t>
      </w:r>
    </w:p>
    <w:p>
      <w:r>
        <w:t>-        Can be used in emergency situations</w:t>
      </w:r>
    </w:p>
    <w:p>
      <w:r>
        <w:t>ii) Disadvantages</w:t>
      </w:r>
    </w:p>
    <w:p>
      <w:r>
        <w:t>Voice inputis complex to develop</w:t>
      </w:r>
    </w:p>
    <w:p>
      <w:r>
        <w:t>-        Voice input does not take care speech related problems such as accents, tone etc</w:t>
      </w:r>
    </w:p>
    <w:p>
      <w:r>
        <w:t>-        The response rates of speech input devices are relatively slow</w:t>
      </w:r>
    </w:p>
    <w:p>
      <w:r>
        <w:t>-        Most speech input devices can recognize a limited, standard vocabulary of spoken words, and the</w:t>
      </w:r>
    </w:p>
    <w:p>
      <w:r>
        <w:t>voice of only one speaker</w:t>
      </w:r>
    </w:p>
    <w:p>
      <w:r>
        <w:t>-        Cannot differentiate words that have same sounds (homophones)</w:t>
      </w:r>
    </w:p>
    <w:p/>
    <w:p>
      <w:r>
        <w:t>2. Logic operation is the ability to compare two quantities or numbers to determine which is greater than,</w:t>
      </w:r>
    </w:p>
    <w:p>
      <w:r>
        <w:t>less than, equal to, or not equal to the other.</w:t>
      </w:r>
    </w:p>
    <w:p>
      <w:r>
        <w:t>It also involves the testing for existing of a condition encountered during the processing of an application</w:t>
      </w:r>
    </w:p>
    <w:p>
      <w:r>
        <w:t>&amp; altering the sequence of instructions accordingly.</w:t>
      </w:r>
    </w:p>
    <w:p>
      <w:r>
        <w:t>3. a) i) Diskette ii) Zip Disk ii) Magnetic tape iv) Compact Disk</w:t>
      </w:r>
    </w:p>
    <w:p>
      <w:r>
        <w:t>b) Diskette has less storage capacity (1.44MB) while Magnetic tape has more storage capacity in GB</w:t>
      </w:r>
    </w:p>
    <w:p>
      <w:r>
        <w:t>4. A firewall is part of a computer system or network that is designed to block unauthorized access</w:t>
      </w:r>
    </w:p>
    <w:p>
      <w:r>
        <w:t>while permitting authorized traffic.</w:t>
      </w:r>
    </w:p>
    <w:p>
      <w:r>
        <w:t>5. a) i) Sequence ii) Selection iii) Looping/Iteration/Repetition</w:t>
      </w:r>
    </w:p>
    <w:p>
      <w:r>
        <w:t>b) i) Case….End case            ii) If…Then…Else iii) If…..Then iv) Nested…..If</w:t>
      </w:r>
    </w:p>
    <w:p>
      <w:r>
        <w:t>c) Encapsulation is hiding the way the program works from the end user or combining data and the</w:t>
      </w:r>
    </w:p>
    <w:p>
      <w:r>
        <w:t>programs that work on that data into a single object.</w:t>
      </w:r>
    </w:p>
    <w:p>
      <w:r>
        <w:t>6. Hyper Text Mark Up Language is a language consisting tags that are interpreted by the web browser</w:t>
      </w:r>
    </w:p>
    <w:p>
      <w:r>
        <w:t>and they are used to create hypertext documents</w:t>
      </w:r>
    </w:p>
    <w:p>
      <w:r>
        <w:t>7.</w:t>
      </w:r>
    </w:p>
    <w:p>
      <w:r>
        <w:t>-      There may arise a need to revise or modify the program</w:t>
      </w:r>
    </w:p>
    <w:p>
      <w:r>
        <w:t>-      Other programmers may think of ways of improving your program</w:t>
      </w:r>
    </w:p>
    <w:p>
      <w:r>
        <w:t>8. It is the pathway used for carrying data and information from one point to another</w:t>
      </w:r>
    </w:p>
    <w:p>
      <w:r>
        <w:t>9. I)Share Level security- Used in peer to peer networks where the user decides which resources to give</w:t>
      </w:r>
    </w:p>
    <w:p>
      <w:r>
        <w:t>for sharing</w:t>
      </w:r>
    </w:p>
    <w:p>
      <w:r>
        <w:t>-      User Level Security- used on server based networks where the network</w:t>
      </w:r>
    </w:p>
    <w:p>
      <w:r>
        <w:t>administrator assigns accounts to users. That is each user is provided with a</w:t>
      </w:r>
    </w:p>
    <w:p>
      <w:r>
        <w:t>unique name and password which he/she can use to access network resources.</w:t>
      </w:r>
    </w:p>
    <w:p>
      <w:r>
        <w:t>ii) Ethernet topology all computers listens to the network media and can only send data when none of</w:t>
      </w:r>
    </w:p>
    <w:p>
      <w:r>
        <w:t>the others is sending. While in token ring a special package for data called a token goes around the</w:t>
      </w:r>
    </w:p>
    <w:p>
      <w:r>
        <w:t>network and only the computer whose address is on the data held in the token will take up the token and</w:t>
      </w:r>
    </w:p>
    <w:p>
      <w:r>
        <w:t>releases it after reading the data.</w:t>
      </w:r>
    </w:p>
    <w:p>
      <w:r>
        <w:t>10. It is the study, measurement and analysis of human biological characteristics</w:t>
      </w:r>
    </w:p>
    <w:p>
      <w:r>
        <w:t>-      Tallying population size</w:t>
      </w:r>
    </w:p>
    <w:p>
      <w:r>
        <w:t>-      Establishing demographic trends</w:t>
      </w:r>
    </w:p>
    <w:p>
      <w:r>
        <w:t>-      Drawing pie charts to show population share for men and women</w:t>
      </w:r>
    </w:p>
    <w:p>
      <w:r>
        <w:t>-      Doing census budgets</w:t>
      </w:r>
    </w:p>
    <w:p>
      <w:r>
        <w:t>11.</w:t>
      </w:r>
    </w:p>
    <w:p>
      <w:r>
        <w:t>-      Hardware conflict</w:t>
      </w:r>
    </w:p>
    <w:p>
      <w:r>
        <w:t>-      Missing some system files caused by problem in installation</w:t>
      </w:r>
    </w:p>
    <w:p>
      <w:r>
        <w:t>-      Insufficient system memory</w:t>
      </w:r>
    </w:p>
    <w:p>
      <w:r>
        <w:t>-      Corrupted system windows registry</w:t>
      </w:r>
    </w:p>
    <w:p>
      <w:r>
        <w:t>-      Due to interrupt request conflict</w:t>
      </w:r>
    </w:p>
    <w:p/>
    <w:p>
      <w:r>
        <w:t>12. A) Deadlock is where a particular task holds a resource and refuses to release it for the other tasks to</w:t>
      </w:r>
    </w:p>
    <w:p>
      <w:r>
        <w:t>use</w:t>
      </w:r>
    </w:p>
    <w:p>
      <w:r>
        <w:t>B) It is a situation where the operating system automatically accepts a new hardware once it is</w:t>
      </w:r>
    </w:p>
    <w:p>
      <w:r>
        <w:t>connected to the computer.</w:t>
      </w:r>
    </w:p>
    <w:p>
      <w:r>
        <w:t>c) A program file contains instructions of a given program while a data file contain data or</w:t>
      </w:r>
    </w:p>
    <w:p>
      <w:r>
        <w:t>information to be processed by the program</w:t>
      </w:r>
    </w:p>
    <w:p>
      <w:r>
        <w:t>13. i) – The key field or key attribute</w:t>
      </w:r>
    </w:p>
    <w:p>
      <w:r>
        <w:t>- The type of data</w:t>
      </w:r>
    </w:p>
    <w:p>
      <w:r>
        <w:t>- The length of each field</w:t>
      </w:r>
    </w:p>
    <w:p>
      <w:r>
        <w:t>- Back up and strategies</w:t>
      </w:r>
    </w:p>
    <w:p>
      <w:r>
        <w:t>ii)</w:t>
      </w:r>
    </w:p>
    <w:p>
      <w:r>
        <w:t>-      Whether the new system requires a new operating system and hardware</w:t>
      </w:r>
    </w:p>
    <w:p>
      <w:r>
        <w:t>whether you need to create new database files for the new system</w:t>
      </w:r>
    </w:p>
    <w:p>
      <w:r>
        <w:t>-      whether you need to install new application software</w:t>
      </w:r>
    </w:p>
    <w:p>
      <w:r>
        <w:t>14. Hormophones-            some words sound the same</w:t>
      </w:r>
    </w:p>
    <w:p>
      <w:r>
        <w:t>-      Speaker variability</w:t>
      </w:r>
    </w:p>
    <w:p>
      <w:r>
        <w:t>-      Recognition is slow</w:t>
      </w:r>
    </w:p>
    <w:p>
      <w:r>
        <w:t>-      Limited vocabularies</w:t>
      </w:r>
    </w:p>
    <w:p>
      <w:r>
        <w:t>-      Word separation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