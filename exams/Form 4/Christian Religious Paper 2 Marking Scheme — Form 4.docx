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 a href</w:t>
      </w:r>
    </w:p>
    <w:p>
      <w:r>
        <w:t>MARKING SCHEME</w:t>
      </w:r>
    </w:p>
    <w:p>
      <w:r>
        <w:t>CHRISTIAN RELIGIOUS EDUCATION</w:t>
      </w:r>
    </w:p>
    <w:p>
      <w:r>
        <w:t>PAPER 2</w:t>
      </w:r>
    </w:p>
    <w:p/>
    <w:p>
      <w:r>
        <w:t>MARKING SCHEME</w:t>
      </w:r>
    </w:p>
    <w:p>
      <w:r>
        <w:t>1.   (a)   Outline Jeremiah’s prophecy about the Messiah.               (6 marks)</w:t>
      </w:r>
    </w:p>
    <w:p/>
    <w:p>
      <w:r>
        <w:t>(i)      He would rule wisely.</w:t>
      </w:r>
    </w:p>
    <w:p>
      <w:r>
        <w:t>(ii)     He would advocate justice and righteousness.</w:t>
      </w:r>
    </w:p>
    <w:p>
      <w:r>
        <w:t>(iii)    Judah will be secure.</w:t>
      </w:r>
    </w:p>
    <w:p>
      <w:r>
        <w:t>(iv)     Would be called ‘The Lord is our righteousness.</w:t>
      </w:r>
    </w:p>
    <w:p>
      <w:r>
        <w:t>(v)      He would be a descendant of David.</w:t>
      </w:r>
    </w:p>
    <w:p>
      <w:r>
        <w:t>(vi)     He will reign as king.</w:t>
      </w:r>
    </w:p>
    <w:p>
      <w:r>
        <w:t>(vii)    In His days Judah will be saved.</w:t>
      </w:r>
    </w:p>
    <w:p/>
    <w:p>
      <w:r>
        <w:t>(b)   Explain Simeon’s prophetic messages about Jesus during His dedication.</w:t>
      </w:r>
    </w:p>
    <w:p>
      <w:r>
        <w:t>Luke 2:21-40.                                        (6 marks)</w:t>
      </w:r>
    </w:p>
    <w:p/>
    <w:p>
      <w:r>
        <w:t>(i)      That Jesus was the son of God/the promised one</w:t>
      </w:r>
    </w:p>
    <w:p>
      <w:r>
        <w:t>(ii)     He would bring salvation to all/Saviour of the world</w:t>
      </w:r>
    </w:p>
    <w:p>
      <w:r>
        <w:t>(iii)    He would be the light of revelation to Gentiles/non Jews.</w:t>
      </w:r>
    </w:p>
    <w:p>
      <w:r>
        <w:t>(iv)     He would liberate the Israelites from oppression.</w:t>
      </w:r>
    </w:p>
    <w:p>
      <w:r>
        <w:t>(v)      He would cause the rise and fall of many in Israel.</w:t>
      </w:r>
    </w:p>
    <w:p>
      <w:r>
        <w:t>(vi)     He would face opposition and his mother would suffer greatly due to this.</w:t>
      </w:r>
    </w:p>
    <w:p>
      <w:r>
        <w:t>(vii)    His birth would bring joy to many and glory and praise to God.</w:t>
      </w:r>
    </w:p>
    <w:p/>
    <w:p>
      <w:r>
        <w:t>(c)   State eight ways in which parents develop their children’s spiritual life.</w:t>
      </w:r>
    </w:p>
    <w:p>
      <w:r>
        <w:t>(8 marks)</w:t>
      </w:r>
    </w:p>
    <w:p>
      <w:r>
        <w:t>(i)    By having the children baptized/participate in the sacramental life of the</w:t>
      </w:r>
    </w:p>
    <w:p>
      <w:r>
        <w:t>church.</w:t>
      </w:r>
    </w:p>
    <w:p>
      <w:r>
        <w:t>(ii)   Leading righteous life for the child to copy/being good role models.</w:t>
      </w:r>
    </w:p>
    <w:p>
      <w:r>
        <w:t>(iii) Taking children to church for dedication/thanksgiving.</w:t>
      </w:r>
    </w:p>
    <w:p>
      <w:r>
        <w:t>(iv)   By allowing him/her to interact with others e.g. during Sunday school.</w:t>
      </w:r>
    </w:p>
    <w:p>
      <w:r>
        <w:t>(v)    By praying to God to guide the child.</w:t>
      </w:r>
    </w:p>
    <w:p>
      <w:r>
        <w:t>(vi)   By exposing the child to church activities.</w:t>
      </w:r>
    </w:p>
    <w:p>
      <w:r>
        <w:t>(vii) By condemning the child’s evil activities/correcting them.</w:t>
      </w:r>
    </w:p>
    <w:p>
      <w:r>
        <w:t>(viii) By offering counseling services on spiritual matters.</w:t>
      </w:r>
    </w:p>
    <w:p>
      <w:r>
        <w:t>(ix)   Teaching them to read the Bible.</w:t>
      </w:r>
    </w:p>
    <w:p/>
    <w:p>
      <w:r>
        <w:t>2.   (a)   Describe the raising of Jairus’ daughter.                    (7 marks)</w:t>
      </w:r>
    </w:p>
    <w:p/>
    <w:p>
      <w:r>
        <w:t>(i)      Jesus was requested by Jairus who was a leader of a synagogue, to go and</w:t>
      </w:r>
    </w:p>
    <w:p>
      <w:r>
        <w:t>heal his only daughter who was very sick.</w:t>
      </w:r>
    </w:p>
    <w:p>
      <w:r>
        <w:t>(ii)     Jesus accepted Jairus’ humble request</w:t>
      </w:r>
    </w:p>
    <w:p>
      <w:r>
        <w:t>(iii)    But a word came that girl was dead and therefore no need to bother Jesus.</w:t>
      </w:r>
    </w:p>
    <w:p>
      <w:r>
        <w:t>(iv)     Jesus asked Jairus to have faith and told mourners not to wail because the</w:t>
      </w:r>
    </w:p>
    <w:p>
      <w:r>
        <w:t>girl was just asleep.</w:t>
      </w:r>
    </w:p>
    <w:p/>
    <w:p>
      <w:r>
        <w:t>(v)      Jesus together with Peter, John and James and the parents of the dead</w:t>
      </w:r>
    </w:p>
    <w:p>
      <w:r>
        <w:t>girl’s hand and commanded her to rise to which she responded.</w:t>
      </w:r>
    </w:p>
    <w:p>
      <w:r>
        <w:t>(vi)     Jesus requested that she be given something to eat.</w:t>
      </w:r>
    </w:p>
    <w:p>
      <w:r>
        <w:t>(vii)    The miracle was to remain a secret.</w:t>
      </w:r>
    </w:p>
    <w:p/>
    <w:p>
      <w:r>
        <w:t>(b)     Narrate the parable of the Good Samaritan in Luke’s Gospel. (7 marks)</w:t>
      </w:r>
    </w:p>
    <w:p/>
    <w:p>
      <w:r>
        <w:t>(i)      Jesus told the parable to answer a question from a lawyer who wanted to</w:t>
      </w:r>
    </w:p>
    <w:p>
      <w:r>
        <w:t>know who his neighbor was.</w:t>
      </w:r>
    </w:p>
    <w:p>
      <w:r>
        <w:t>(ii)     Jesus gave a story of a man who was attacked by robbers on his way from</w:t>
      </w:r>
    </w:p>
    <w:p>
      <w:r>
        <w:t>Jerusalem to Jericho.</w:t>
      </w:r>
    </w:p>
    <w:p>
      <w:r>
        <w:t>(iii)    The man was seriously injured and left for dead.</w:t>
      </w:r>
    </w:p>
    <w:p>
      <w:r>
        <w:t>(iv)     A priest passed by and ignored him.</w:t>
      </w:r>
    </w:p>
    <w:p>
      <w:r>
        <w:t>(v)      A Levite also passed by but paid no attention as well.</w:t>
      </w:r>
    </w:p>
    <w:p>
      <w:r>
        <w:t>(vi)     However, when a Samaritan found the injured, he had compassion on him,</w:t>
      </w:r>
    </w:p>
    <w:p>
      <w:r>
        <w:t>nursed his wounds and took him to an inn and paid for his expenses.</w:t>
      </w:r>
    </w:p>
    <w:p>
      <w:r>
        <w:t>(vii)    He promised to come back and pay for his expenses.</w:t>
      </w:r>
    </w:p>
    <w:p>
      <w:r>
        <w:t>(viii)   Jesus asked the lawyer to say who among the three had proved a</w:t>
      </w:r>
    </w:p>
    <w:p>
      <w:r>
        <w:t>neighbour to the injured man.</w:t>
      </w:r>
    </w:p>
    <w:p>
      <w:r>
        <w:t>(ix)     The lawyer answered that it was the Samaritan.</w:t>
      </w:r>
    </w:p>
    <w:p>
      <w:r>
        <w:t>(x)      Jesus told the lawyer to go and do as the Samaritan had done.</w:t>
      </w:r>
    </w:p>
    <w:p/>
    <w:p>
      <w:r>
        <w:t>(c)     State six factors which hinder Christians from practicing Jesus’ command to</w:t>
      </w:r>
    </w:p>
    <w:p>
      <w:r>
        <w:t>love one’s neighbour.                            (6 marks)</w:t>
      </w:r>
    </w:p>
    <w:p/>
    <w:p>
      <w:r>
        <w:t>(i)      Inadequate resources</w:t>
      </w:r>
    </w:p>
    <w:p>
      <w:r>
        <w:t>(ii)     Inaccessibility</w:t>
      </w:r>
    </w:p>
    <w:p>
      <w:r>
        <w:t>(iii)    Language barrier</w:t>
      </w:r>
    </w:p>
    <w:p>
      <w:r>
        <w:t>(iv)     Adverse environmental conditions</w:t>
      </w:r>
    </w:p>
    <w:p>
      <w:r>
        <w:t>(v)      Cultural beliefs and traditions</w:t>
      </w:r>
    </w:p>
    <w:p>
      <w:r>
        <w:t>(vi)     Insecurity</w:t>
      </w:r>
    </w:p>
    <w:p>
      <w:r>
        <w:t>(vii)    Lack of technical know-how/knowledge</w:t>
      </w:r>
    </w:p>
    <w:p/>
    <w:p>
      <w:r>
        <w:t>3. (a) Describe the seven causes of conflict between Jesus and the Jewish religious leaders</w:t>
      </w:r>
    </w:p>
    <w:p>
      <w:r>
        <w:t>in his Jerusalem ministry.                                                    (7 mks)</w:t>
      </w:r>
    </w:p>
    <w:p>
      <w:r>
        <w:t>(i)     They questioned the authority Jesus was using to teach Lk 20: 1-8</w:t>
      </w:r>
    </w:p>
    <w:p>
      <w:r>
        <w:t>(ii)    In the parable of the tenants, Jesus accused the Jewish leaders for rejecting God’s</w:t>
      </w:r>
    </w:p>
    <w:p>
      <w:r>
        <w:t>prophets and plotting to kill him. (Lk 20:9-18)</w:t>
      </w:r>
    </w:p>
    <w:p>
      <w:r>
        <w:t>(iii) They conflicted on the issue of whether to pay taxes to Caesar or not.</w:t>
      </w:r>
    </w:p>
    <w:p>
      <w:r>
        <w:t>(Lk 20:19-26)</w:t>
      </w:r>
    </w:p>
    <w:p>
      <w:r>
        <w:t>(iv)    The question about resurrection. The Sadducees did not believe in resurrection.</w:t>
      </w:r>
    </w:p>
    <w:p>
      <w:r>
        <w:t>He challenged them that they did not understand the resurrection life yet it was in</w:t>
      </w:r>
    </w:p>
    <w:p>
      <w:r>
        <w:t>the writings of Moses whom they quoted. LK 20;27-39.</w:t>
      </w:r>
    </w:p>
    <w:p>
      <w:r>
        <w:t>(v)     He claimed to be the Messiah and said that even David called Him Lord in the</w:t>
      </w:r>
    </w:p>
    <w:p>
      <w:r>
        <w:t>book of Psalms. Lk 20:4-44</w:t>
      </w:r>
    </w:p>
    <w:p>
      <w:r>
        <w:t>(vi)    Jesus openly condemned the hypocrisy / arrogance of the leaders because they</w:t>
      </w:r>
    </w:p>
    <w:p>
      <w:r>
        <w:t>Loved the best seats in the synagogues / made long prayers/ put on robes.</w:t>
      </w:r>
    </w:p>
    <w:p>
      <w:r>
        <w:t>Lk 20: 45-47</w:t>
      </w:r>
    </w:p>
    <w:p>
      <w:r>
        <w:t>(vii) He condemned the offerings of the rich Jewish leaders which were meant to show</w:t>
      </w:r>
    </w:p>
    <w:p>
      <w:r>
        <w:t>off but praised the widows offering which was made out of self-sacrifice.</w:t>
      </w:r>
    </w:p>
    <w:p/>
    <w:p>
      <w:r>
        <w:t>Lk 21: 1-4</w:t>
      </w:r>
    </w:p>
    <w:p>
      <w:r>
        <w:t>(1 x 7 = 7 mks)</w:t>
      </w:r>
    </w:p>
    <w:p/>
    <w:p>
      <w:r>
        <w:t>(b) State seven events which took place from the time of Jesus crucifixion up to his</w:t>
      </w:r>
    </w:p>
    <w:p>
      <w:r>
        <w:t>death.                                                                 (7 mks)</w:t>
      </w:r>
    </w:p>
    <w:p>
      <w:r>
        <w:t>(i)    Jesus asked God to forgive those who crucified him.</w:t>
      </w:r>
    </w:p>
    <w:p>
      <w:r>
        <w:t>(ii)   The Roman soldiers cast lots to share garments.</w:t>
      </w:r>
    </w:p>
    <w:p>
      <w:r>
        <w:t>(iii) The crowd watched from a distance.</w:t>
      </w:r>
    </w:p>
    <w:p>
      <w:r>
        <w:t>(iv)   The leaders challenged Jesus to save Himself if the was Christ.</w:t>
      </w:r>
    </w:p>
    <w:p>
      <w:r>
        <w:t>(v)    He was offered vinegar.</w:t>
      </w:r>
    </w:p>
    <w:p>
      <w:r>
        <w:t>(vi)   The unrepentant thief told Jesus to save Himself and save them.</w:t>
      </w:r>
    </w:p>
    <w:p>
      <w:r>
        <w:t>(vii) The repentant their asked Jesus to remember him in paradise.</w:t>
      </w:r>
    </w:p>
    <w:p>
      <w:r>
        <w:t>(viii) Jesus assured the repentant thief of a place in paradise.</w:t>
      </w:r>
    </w:p>
    <w:p>
      <w:r>
        <w:t>(ix)   There was darkness over the whole land for three hours.</w:t>
      </w:r>
    </w:p>
    <w:p>
      <w:r>
        <w:t>(x)    Jesus cried out and committed his soul to into God’s hands.</w:t>
      </w:r>
    </w:p>
    <w:p>
      <w:r>
        <w:t>(xi)   He died / breathed His last.</w:t>
      </w:r>
    </w:p>
    <w:p>
      <w:r>
        <w:t>(xii) The centurion confessed that Jesus was a righteous man.</w:t>
      </w:r>
    </w:p>
    <w:p>
      <w:r>
        <w:t>(xiii) The pple who witnessed this incident returned home sorrowful.</w:t>
      </w:r>
    </w:p>
    <w:p>
      <w:r>
        <w:t>(xiv) The temple curtain cut into two / split.</w:t>
      </w:r>
    </w:p>
    <w:p>
      <w:r>
        <w:t>(1 x 7 = 7 mks)</w:t>
      </w:r>
    </w:p>
    <w:p/>
    <w:p>
      <w:r>
        <w:t>(c) Give reasons why Jesus appeared to his disciples after his resurrection. (6 mks)</w:t>
      </w:r>
    </w:p>
    <w:p>
      <w:r>
        <w:t>(i)    To prove to them the power of God.</w:t>
      </w:r>
    </w:p>
    <w:p>
      <w:r>
        <w:t>(ii)   Make them realize / understand the fulfillment of O.T. prophecies</w:t>
      </w:r>
    </w:p>
    <w:p>
      <w:r>
        <w:t>(iii) comfort and bless them.</w:t>
      </w:r>
    </w:p>
    <w:p>
      <w:r>
        <w:t>(iv)   Prove that He was alive</w:t>
      </w:r>
    </w:p>
    <w:p>
      <w:r>
        <w:t>(v)    Prove the prophecies that on the third day; Jesus would rise again</w:t>
      </w:r>
    </w:p>
    <w:p>
      <w:r>
        <w:t>(vi)   Promise them the Holy Spirit</w:t>
      </w:r>
    </w:p>
    <w:p>
      <w:r>
        <w:t>(vii) Strengthen their faith</w:t>
      </w:r>
    </w:p>
    <w:p>
      <w:r>
        <w:t>(viii) Enable them understand His missions</w:t>
      </w:r>
    </w:p>
    <w:p>
      <w:r>
        <w:t>(ix)   Commission them to be His witnesses / continue His work of preaching /</w:t>
      </w:r>
    </w:p>
    <w:p>
      <w:r>
        <w:t>repentance and forgiveness of sin.</w:t>
      </w:r>
    </w:p>
    <w:p>
      <w:r>
        <w:t>(Any 6 x 1 = 6 mks)</w:t>
      </w:r>
    </w:p>
    <w:p/>
    <w:p>
      <w:r>
        <w:t>4. (a) Outline seven teachings of Jesus on the role of the Holy Spirit.           (7 mks)</w:t>
      </w:r>
    </w:p>
    <w:p>
      <w:r>
        <w:t>(i)    The holy Spirit will be a counselor / advocate / helper /comforter.</w:t>
      </w:r>
    </w:p>
    <w:p>
      <w:r>
        <w:t>(ii)   The Holy Spirit would remind the disciplines of the teachings of Jesus.</w:t>
      </w:r>
    </w:p>
    <w:p>
      <w:r>
        <w:t>(iii) He would convict the world of sin.</w:t>
      </w:r>
    </w:p>
    <w:p>
      <w:r>
        <w:t>(iv)   He would guide Christians into the truth of Jesus teachings.</w:t>
      </w:r>
    </w:p>
    <w:p>
      <w:r>
        <w:t>(v)    He would replace Jesus</w:t>
      </w:r>
    </w:p>
    <w:p>
      <w:r>
        <w:t>(vi)   He would give glory to Jesus / to God the father</w:t>
      </w:r>
    </w:p>
    <w:p>
      <w:r>
        <w:t>(viii) Would enable Christians to witness to the whole world.</w:t>
      </w:r>
    </w:p>
    <w:p>
      <w:r>
        <w:t>(ix)   He would enable Christians to obey God’s laws / commandments.</w:t>
      </w:r>
    </w:p>
    <w:p>
      <w:r>
        <w:t>(x)    He would continue Jesus work of forgiving sins.</w:t>
      </w:r>
    </w:p>
    <w:p>
      <w:r>
        <w:t>(xi)   He would give the disciples wisdom to discern and expose the secret hearts of</w:t>
      </w:r>
    </w:p>
    <w:p>
      <w:r>
        <w:t>sinful people.</w:t>
      </w:r>
    </w:p>
    <w:p>
      <w:r>
        <w:t>(7 x 1 = 7 mks)</w:t>
      </w:r>
    </w:p>
    <w:p/>
    <w:p>
      <w:r>
        <w:t>(b)   Explain the unity of believers as expressed in the image of the “church”. (6 mks)</w:t>
      </w:r>
    </w:p>
    <w:p/>
    <w:p>
      <w:r>
        <w:t>(i)      The church refers to the people of God/ Assembly of God / universal</w:t>
      </w:r>
    </w:p>
    <w:p>
      <w:r>
        <w:t>congregation of all those who profess the Christian faith.</w:t>
      </w:r>
    </w:p>
    <w:p>
      <w:r>
        <w:t>(ii)     Paul uses the relationship between husband and wife to show unity in the church.</w:t>
      </w:r>
    </w:p>
    <w:p>
      <w:r>
        <w:t>(iii)    Jesus is the head of the church just like the husband is the head of the wife.</w:t>
      </w:r>
    </w:p>
    <w:p>
      <w:r>
        <w:t>(iv)     Jesus loved the church just like a husband loves the wife.</w:t>
      </w:r>
    </w:p>
    <w:p>
      <w:r>
        <w:t>(v)      The church is subordinate to Christ, the head.</w:t>
      </w:r>
    </w:p>
    <w:p>
      <w:r>
        <w:t>(vi)     Christians should be united with Christ just as a husband and wife are united in</w:t>
      </w:r>
    </w:p>
    <w:p>
      <w:r>
        <w:t>marriage.</w:t>
      </w:r>
    </w:p>
    <w:p>
      <w:r>
        <w:t>(vii)    The church must submit to Christ just as a wife submits to her husband</w:t>
      </w:r>
    </w:p>
    <w:p>
      <w:r>
        <w:t>(viii)   The union between the church and Christ everlasting just like in human marriage.</w:t>
      </w:r>
    </w:p>
    <w:p>
      <w:r>
        <w:t>(ix)     Through Jesus, all Christians are united regardless of their differences</w:t>
      </w:r>
    </w:p>
    <w:p/>
    <w:p>
      <w:r>
        <w:t>(c)   State seven ways in which Christians use the gift of wisdom in their daily lives.</w:t>
      </w:r>
    </w:p>
    <w:p>
      <w:r>
        <w:t>(7 mks)</w:t>
      </w:r>
    </w:p>
    <w:p>
      <w:r>
        <w:t>(i)    In making their day-to-day decisions.</w:t>
      </w:r>
    </w:p>
    <w:p>
      <w:r>
        <w:t>(ii)   In handling leadership in the church.</w:t>
      </w:r>
    </w:p>
    <w:p>
      <w:r>
        <w:t>(iii) When arbitrating between two parties in controversial issues.</w:t>
      </w:r>
    </w:p>
    <w:p>
      <w:r>
        <w:t>(iv)   In making difficult choices in their lives.</w:t>
      </w:r>
    </w:p>
    <w:p>
      <w:r>
        <w:t>(v)    In handling the church’s financial matters.</w:t>
      </w:r>
    </w:p>
    <w:p>
      <w:r>
        <w:t>(vi)   In preaching the word of God</w:t>
      </w:r>
    </w:p>
    <w:p>
      <w:r>
        <w:t>(vii) In understanding and interacting God’s message</w:t>
      </w:r>
    </w:p>
    <w:p>
      <w:r>
        <w:t>(viii) In guiding Christians in spiritual matters.</w:t>
      </w:r>
    </w:p>
    <w:p>
      <w:r>
        <w:t>(ix)   When choosing leaders</w:t>
      </w:r>
    </w:p>
    <w:p>
      <w:r>
        <w:t>(x)    When praying so as to be able to pray wisely.</w:t>
      </w:r>
    </w:p>
    <w:p/>
    <w:p>
      <w:r>
        <w:t>5. a) Explain eight uses of leisure.                                              (8 marks)</w:t>
      </w:r>
    </w:p>
    <w:p>
      <w:r>
        <w:t>i. Time to worship.</w:t>
      </w:r>
    </w:p>
    <w:p>
      <w:r>
        <w:t>ii. Occasion for celebration.</w:t>
      </w:r>
    </w:p>
    <w:p>
      <w:r>
        <w:t>iii. Time to rest.</w:t>
      </w:r>
    </w:p>
    <w:p>
      <w:r>
        <w:t>iv.   Time to help others.</w:t>
      </w:r>
    </w:p>
    <w:p>
      <w:r>
        <w:t>v.   To spread the word of God.</w:t>
      </w:r>
    </w:p>
    <w:p>
      <w:r>
        <w:t>vi.   To develop talents.</w:t>
      </w:r>
    </w:p>
    <w:p>
      <w:r>
        <w:t>vii.   Opportunity for individual growth.</w:t>
      </w:r>
    </w:p>
    <w:p>
      <w:r>
        <w:t>viii.   To strengthen social relationships.</w:t>
      </w:r>
    </w:p>
    <w:p>
      <w:r>
        <w:t>ix.   To reveal the type of persons we are.</w:t>
      </w:r>
    </w:p>
    <w:p>
      <w:r>
        <w:t>x. For educational purposes.</w:t>
      </w:r>
    </w:p>
    <w:p>
      <w:r>
        <w:t>xi.   For economic purposes.</w:t>
      </w:r>
    </w:p>
    <w:p>
      <w:r>
        <w:t>8 x 1 = 8 marks</w:t>
      </w:r>
    </w:p>
    <w:p>
      <w:r>
        <w:t>b) Outline six Christian teachings on fornication.                              (6 marks)</w:t>
      </w:r>
    </w:p>
    <w:p>
      <w:r>
        <w:t>i. It is immoral.</w:t>
      </w:r>
    </w:p>
    <w:p>
      <w:r>
        <w:t>ii. It is against the divine purpose for sex.</w:t>
      </w:r>
    </w:p>
    <w:p>
      <w:r>
        <w:t>iii. It defiles the body which is the temple of the Holy Spirit.</w:t>
      </w:r>
    </w:p>
    <w:p>
      <w:r>
        <w:t>iv.  It can lead to pregnancy before marriage, which is against God’s will.</w:t>
      </w:r>
    </w:p>
    <w:p>
      <w:r>
        <w:t>v.  It can lead to one contracting STIs including HIV/AIDS.</w:t>
      </w:r>
    </w:p>
    <w:p>
      <w:r>
        <w:t>vi.  It is misuse of God’s gift of sex.</w:t>
      </w:r>
    </w:p>
    <w:p>
      <w:r>
        <w:t>vii.  It creates feelings of guilt because it is sin.</w:t>
      </w:r>
    </w:p>
    <w:p>
      <w:r>
        <w:t>viii.  It can lead to unfaithfulness later in marriage if the practice becomes a habit.</w:t>
      </w:r>
    </w:p>
    <w:p>
      <w:r>
        <w:t>ix.  True love waits, and therefore people should abstain until marriage.</w:t>
      </w:r>
    </w:p>
    <w:p/>
    <w:p>
      <w:r>
        <w:t>6 x 1 = 6 marks</w:t>
      </w:r>
    </w:p>
    <w:p/>
    <w:p>
      <w:r>
        <w:t>c) Mention six ways in which Christians can help people living with HIV/AIDS. (6 marks)</w:t>
      </w:r>
    </w:p>
    <w:p>
      <w:r>
        <w:t>i. To love and care for them.</w:t>
      </w:r>
    </w:p>
    <w:p>
      <w:r>
        <w:t>ii. By guiding and counseling them on positive living.</w:t>
      </w:r>
    </w:p>
    <w:p>
      <w:r>
        <w:t>iii. Treating them with dignity by not discriminating against them.</w:t>
      </w:r>
    </w:p>
    <w:p>
      <w:r>
        <w:t>iv.   Praying for them.</w:t>
      </w:r>
    </w:p>
    <w:p>
      <w:r>
        <w:t>v.   Visiting them to give them hope, comfort and encouragement.</w:t>
      </w:r>
    </w:p>
    <w:p>
      <w:r>
        <w:t>vi.   Preaching the word of God to them for spiritual nourishment and repentance.</w:t>
      </w:r>
    </w:p>
    <w:p>
      <w:r>
        <w:t>vii.   Providing them with material support like food, shelter and clothing.</w:t>
      </w:r>
    </w:p>
    <w:p>
      <w:r>
        <w:t>viii.   Advocating for the protection of their rights as human beings.</w:t>
      </w:r>
    </w:p>
    <w:p>
      <w:r>
        <w:t>ix.   Providing job opportunities or income generating projects for them to support</w:t>
      </w:r>
    </w:p>
    <w:p>
      <w:r>
        <w:t>themselves.</w:t>
      </w:r>
    </w:p>
    <w:p>
      <w:r>
        <w:t>x. Providing adequate medical care for them in terms of medicines and paying hospital bills.</w:t>
      </w:r>
    </w:p>
    <w:p>
      <w:r>
        <w:t>xi.   Taking care of their children / dependents where necessary.</w:t>
      </w:r>
    </w:p>
    <w:p>
      <w:r>
        <w:t>6 x 1 = 6 marks</w:t>
      </w:r>
    </w:p>
    <w:p/>
    <w:p>
      <w:r>
        <w:t>6. a) State seven duties of citizens to the nation.                                (7 marks)</w:t>
      </w:r>
    </w:p>
    <w:p>
      <w:r>
        <w:t>i. Obey and respect authority.</w:t>
      </w:r>
    </w:p>
    <w:p>
      <w:r>
        <w:t>ii. Register as a voter and vote in national elections.</w:t>
      </w:r>
    </w:p>
    <w:p>
      <w:r>
        <w:t>iii. Respect other people’s rights.</w:t>
      </w:r>
    </w:p>
    <w:p>
      <w:r>
        <w:t>iv.   Understand and defend other people’s rights and responsibilities.</w:t>
      </w:r>
    </w:p>
    <w:p>
      <w:r>
        <w:t>v.   Respect the laws of the country.</w:t>
      </w:r>
    </w:p>
    <w:p>
      <w:r>
        <w:t>vi.   Care for the sick and the needy.</w:t>
      </w:r>
    </w:p>
    <w:p>
      <w:r>
        <w:t>vii.   Conserve national resources.</w:t>
      </w:r>
    </w:p>
    <w:p>
      <w:r>
        <w:t>viii.   Pay taxes.</w:t>
      </w:r>
    </w:p>
    <w:p>
      <w:r>
        <w:t>ix.   Participate in national development.</w:t>
      </w:r>
    </w:p>
    <w:p>
      <w:r>
        <w:t>x. Promote peace and harmony in the society.</w:t>
      </w:r>
    </w:p>
    <w:p>
      <w:r>
        <w:t>xi.   Report errant members of the society to law enforcement agents.</w:t>
      </w:r>
    </w:p>
    <w:p>
      <w:r>
        <w:t>xii. Protect the environment.</w:t>
      </w:r>
    </w:p>
    <w:p>
      <w:r>
        <w:t>xiii. Respect the flag and National Anthem.</w:t>
      </w:r>
    </w:p>
    <w:p>
      <w:r>
        <w:t>xiv.    Be responsible at work.</w:t>
      </w:r>
    </w:p>
    <w:p>
      <w:r>
        <w:t>7 x 1 = 7 marks</w:t>
      </w:r>
    </w:p>
    <w:p>
      <w:r>
        <w:t>b) Explain the Christian view on Euthanasia.                                          (8 marks)</w:t>
      </w:r>
    </w:p>
    <w:p>
      <w:r>
        <w:t>i. Christians are against euthanasia as it demeans the sanctity of life. It is murder and only</w:t>
      </w:r>
    </w:p>
    <w:p>
      <w:r>
        <w:t>God can take life away.</w:t>
      </w:r>
    </w:p>
    <w:p>
      <w:r>
        <w:t>ii. Euthanasia destroys life which has potential that is yet unknown to the patient, doctor or</w:t>
      </w:r>
    </w:p>
    <w:p>
      <w:r>
        <w:t>family members.</w:t>
      </w:r>
    </w:p>
    <w:p>
      <w:r>
        <w:t>iii. Euthanasia also shows lack of faith in God, the giver of life.</w:t>
      </w:r>
    </w:p>
    <w:p>
      <w:r>
        <w:t>iv.  Those who suffer severe pain and incurable diseases should accept the condition humbly,</w:t>
      </w:r>
    </w:p>
    <w:p>
      <w:r>
        <w:t>as suffering is part of human life.</w:t>
      </w:r>
    </w:p>
    <w:p>
      <w:r>
        <w:t>v.  Christians should seek God’s will instead of taking matters into their own hands.</w:t>
      </w:r>
    </w:p>
    <w:p>
      <w:r>
        <w:t>vi.  Euthanasia discourages scientists who are looking for a cure for incurable ailments.</w:t>
      </w:r>
    </w:p>
    <w:p>
      <w:r>
        <w:t>vii.  Those seeking euthanasia are depressed and therefore need counseling, comfort and</w:t>
      </w:r>
    </w:p>
    <w:p>
      <w:r>
        <w:t>prayers.</w:t>
      </w:r>
    </w:p>
    <w:p>
      <w:r>
        <w:t>viii.  Euthanasia, if allowed, may increase cases of suicide even when people are healthy, or</w:t>
      </w:r>
    </w:p>
    <w:p>
      <w:r>
        <w:t>when the pain they are experiencing is bearable.</w:t>
      </w:r>
    </w:p>
    <w:p>
      <w:r>
        <w:t>ix.   Euthanasia also denies family, friends and doctors the chance and blessing of showing</w:t>
      </w:r>
    </w:p>
    <w:p>
      <w:r>
        <w:t>love to those who are terminally ill.</w:t>
      </w:r>
    </w:p>
    <w:p/>
    <w:p>
      <w:r>
        <w:t>x.   Euthanasia discourages patients and makes them lose hope in life. They feel rejected by</w:t>
      </w:r>
    </w:p>
    <w:p>
      <w:r>
        <w:t>those who are supposed to care for them.</w:t>
      </w:r>
    </w:p>
    <w:p>
      <w:r>
        <w:t>8 x 1 = 8 marks</w:t>
      </w:r>
    </w:p>
    <w:p/>
    <w:p>
      <w:r>
        <w:t>c) Identify five traditional African practices that promote law, order and justice. (5 marks)</w:t>
      </w:r>
    </w:p>
    <w:p>
      <w:r>
        <w:t>i. Use of oral literature.</w:t>
      </w:r>
    </w:p>
    <w:p>
      <w:r>
        <w:t>ii. Religious beliefs and practices.</w:t>
      </w:r>
    </w:p>
    <w:p>
      <w:r>
        <w:t>iii. The kinship ties.</w:t>
      </w:r>
    </w:p>
    <w:p>
      <w:r>
        <w:t>iv.  Rites of passage.</w:t>
      </w:r>
    </w:p>
    <w:p>
      <w:r>
        <w:t>v.  Political organization.</w:t>
      </w:r>
    </w:p>
    <w:p>
      <w:r>
        <w:t>vi.  Taboos and customary laws.</w:t>
      </w:r>
    </w:p>
    <w:p>
      <w:r>
        <w:t>vii.  Punishment for law breakers / errant members.</w:t>
      </w:r>
    </w:p>
    <w:p>
      <w:r>
        <w:t>viii.  Rewards / praise for the upright.</w:t>
      </w:r>
    </w:p>
    <w:p>
      <w:r>
        <w:t>5 x 1 = 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