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FRENCH PAPER 2</w:t>
      </w:r>
    </w:p>
    <w:p>
      <w:r>
        <w:t>MARKING SCHEME</w:t>
      </w:r>
    </w:p>
    <w:p>
      <w:r>
        <w:t>Kenya Certificate of Secondary Education</w:t>
      </w:r>
    </w:p>
    <w:p/>
    <w:p>
      <w:r>
        <w:t>SECTION I</w:t>
      </w:r>
    </w:p>
    <w:p/>
    <w:p>
      <w:r>
        <w:t>Answer the following questions beginning as indicated, make necessary changes only where</w:t>
      </w:r>
    </w:p>
    <w:p>
      <w:r>
        <w:t>possible. (8 points)</w:t>
      </w:r>
    </w:p>
    <w:p/>
    <w:p>
      <w:r>
        <w:t>Exemple: A-t-il mangé quelque chose?</w:t>
      </w:r>
    </w:p>
    <w:p>
      <w:r>
        <w:t>Non, il n’ a rien mangé.</w:t>
      </w:r>
    </w:p>
    <w:p/>
    <w:p>
      <w:r>
        <w:t>(i)      On pratique les sports nautiques sur la côte.</w:t>
      </w:r>
    </w:p>
    <w:p>
      <w:r>
        <w:t>Les sports nautiques sont pratiqués sur la côte.</w:t>
      </w:r>
    </w:p>
    <w:p>
      <w:r>
        <w:t>(ii)     Sont-ils déjà partis de la campagne?</w:t>
      </w:r>
    </w:p>
    <w:p>
      <w:r>
        <w:t>Non, ils n’en sont pas encore partis.</w:t>
      </w:r>
    </w:p>
    <w:p>
      <w:r>
        <w:t>(iii)    Nous avons seulement fait du shopping.</w:t>
      </w:r>
    </w:p>
    <w:p>
      <w:r>
        <w:t>Nous n’avons fait que du shopping.</w:t>
      </w:r>
    </w:p>
    <w:p>
      <w:r>
        <w:t>(iv)     “Dépêchez-vous!”, a dit le professeur aux élèves.</w:t>
      </w:r>
    </w:p>
    <w:p>
      <w:r>
        <w:t>Le professeur leur a dit de se dépêcher.</w:t>
      </w:r>
    </w:p>
    <w:p>
      <w:r>
        <w:t>(v)      Nous avons regardé une émission hier soir. Elle n’était pas bonne.</w:t>
      </w:r>
    </w:p>
    <w:p>
      <w:r>
        <w:t>L’émission que nous avons vue n’ était pas bonne.</w:t>
      </w:r>
    </w:p>
    <w:p>
      <w:r>
        <w:t>(vi)     As-tu peur de ces insectes?</w:t>
      </w:r>
    </w:p>
    <w:p>
      <w:r>
        <w:t>Oui, ces insects me font peur.</w:t>
      </w:r>
    </w:p>
    <w:p>
      <w:r>
        <w:t>(vii)    D’ habitude, le chauffeur vient nous chercher à l’heure.</w:t>
      </w:r>
    </w:p>
    <w:p>
      <w:r>
        <w:t>Même la semaine prochaine, il viendra vous chercher à l’ heure.</w:t>
      </w:r>
    </w:p>
    <w:p>
      <w:r>
        <w:t>(viii)   L’hélicoptère de police a évacué tous les blessés.</w:t>
      </w:r>
    </w:p>
    <w:p>
      <w:r>
        <w:t>Tous les blessés ont été evacués par l’ helicoptère de police.</w:t>
      </w:r>
    </w:p>
    <w:p>
      <w:r>
        <w:t>(ix)     Vous devez bien connaître cette ville.</w:t>
      </w:r>
    </w:p>
    <w:p>
      <w:r>
        <w:t>Il est important que vous connaissiez cette ville.</w:t>
      </w:r>
    </w:p>
    <w:p>
      <w:r>
        <w:t>(x)      Vont-ils encore au théâtre?</w:t>
      </w:r>
    </w:p>
    <w:p>
      <w:r>
        <w:t>Non, ils n’ y vont plus.</w:t>
      </w:r>
    </w:p>
    <w:p>
      <w:r>
        <w:t>(xi)     Pendant notre voyage à Mombasa nous avons évité plusieurs accidents.</w:t>
      </w:r>
    </w:p>
    <w:p>
      <w:r>
        <w:t>En voyageant à Mombasa nous avons évité plusieurs accidents.</w:t>
      </w:r>
    </w:p>
    <w:p>
      <w:r>
        <w:t>(xii)    Avec patience tout ira mieux bientôt.</w:t>
      </w:r>
    </w:p>
    <w:p>
      <w:r>
        <w:t>Si vous êtes patient(s) tout ira mieux bientôt.</w:t>
      </w:r>
    </w:p>
    <w:p>
      <w:r>
        <w:t>(xiii) Ils ne peuvent pas être arrêtés par les douaniers ou les agents.</w:t>
      </w:r>
    </w:p>
    <w:p/>
    <w:p>
      <w:r>
        <w:t>Ni les douaniers ni les agents peuvent les arrêter.</w:t>
      </w:r>
    </w:p>
    <w:p>
      <w:r>
        <w:t>(xiv)    Idi obtient son diplôme puis il commence à travailler.</w:t>
      </w:r>
    </w:p>
    <w:p>
      <w:r>
        <w:t>Après avoir obtenu son diplome Idi commence à travailler</w:t>
      </w:r>
    </w:p>
    <w:p/>
    <w:p>
      <w:r>
        <w:t>(xv)     Elles ont eu de bons résultats mais elles n’ont pas gagné le prix.</w:t>
      </w:r>
    </w:p>
    <w:p>
      <w:r>
        <w:t>Malgré leurs bons resultats ils n’ont pas gagné le prix.</w:t>
      </w:r>
    </w:p>
    <w:p>
      <w:r>
        <w:t>(xvi)    Je trouve ta mère très gentille car elle parle gentiment.</w:t>
      </w:r>
    </w:p>
    <w:p/>
    <w:p>
      <w:r>
        <w:t>Complete the following phrases with ONLY one word. (2 points)</w:t>
      </w:r>
    </w:p>
    <w:p>
      <w:r>
        <w:t>(i)      Avant la fin d’ été Monique aura appris à nager.</w:t>
      </w:r>
    </w:p>
    <w:p>
      <w:r>
        <w:t>(ii)     Les week-ends, j’ai toujours beaucoup à faire.</w:t>
      </w:r>
    </w:p>
    <w:p>
      <w:r>
        <w:t>(iii)    Florence a été obligée de prendre un avion pour Kisumu.</w:t>
      </w:r>
    </w:p>
    <w:p>
      <w:r>
        <w:t>(iv)     Les manifestants se sont dirigés vers le commissariat.</w:t>
      </w:r>
    </w:p>
    <w:p>
      <w:r>
        <w:t>(v)      Ce matin, Joseph a accompagné sa mère au marché.</w:t>
      </w:r>
    </w:p>
    <w:p>
      <w:r>
        <w:t>(vi)     Peux-tu me donner le titre du film à propos duquel tu parlais.</w:t>
      </w:r>
    </w:p>
    <w:p>
      <w:r>
        <w:t>(vii)    Ces jumelles sont nées à l’époque où il y avait une sécheresse.</w:t>
      </w:r>
    </w:p>
    <w:p>
      <w:r>
        <w:t>(viii)   Vous m’attendez depuis combien de temps?</w:t>
      </w:r>
    </w:p>
    <w:p/>
    <w:p>
      <w:r>
        <w:t>Complete the following text. For each blank space use ONLY one word (2 points)</w:t>
      </w:r>
    </w:p>
    <w:p>
      <w:r>
        <w:t>François avait fini son repas du soir. Il s’est levé de table et il est allé s’asseoir dans son vieux</w:t>
      </w:r>
    </w:p>
    <w:p>
      <w:r>
        <w:t>fauteuil près de la fenêtre. Il a mis ses lunettes pour lire son journal. À ce moment-là quelqu’un a</w:t>
      </w:r>
    </w:p>
    <w:p>
      <w:r>
        <w:t>frappé à la porte. “Entrez!” a crié François. C’était André qui est entré, suivi de Jean. Quelle</w:t>
      </w:r>
    </w:p>
    <w:p>
      <w:r>
        <w:t>surprise!</w:t>
      </w:r>
    </w:p>
    <w:p/>
    <w:p>
      <w:r>
        <w:t>For each sentence re-arrange the words to make sense.(3 points)</w:t>
      </w:r>
    </w:p>
    <w:p/>
    <w:p>
      <w:r>
        <w:t>Exemple: une / riche/ un / maison / champagne / habite / grande / monsieur / très / la / à</w:t>
      </w:r>
    </w:p>
    <w:p>
      <w:r>
        <w:t>Un monsieur très riche habite une grande maison à la campagne.</w:t>
      </w:r>
    </w:p>
    <w:p/>
    <w:p>
      <w:r>
        <w:t>(i)      Est / langue / français / en / la / on / le / qu’ / France / parle</w:t>
      </w:r>
    </w:p>
    <w:p>
      <w:r>
        <w:t>Le francais est la langue qu’ on parle en France.</w:t>
      </w:r>
    </w:p>
    <w:p>
      <w:r>
        <w:t>(ii)     Perdu / est / qui / celui / hésite.</w:t>
      </w:r>
    </w:p>
    <w:p>
      <w:r>
        <w:t>Celui qui hésite est perdu / celui qui est perdu hésite</w:t>
      </w:r>
    </w:p>
    <w:p>
      <w:r>
        <w:t>(iii)    Celle / notre / plus / maison / grande / oncle / de / est / que / mon.</w:t>
      </w:r>
    </w:p>
    <w:p>
      <w:r>
        <w:t>Notre maison est plus grande que celle de mon oncle.</w:t>
      </w:r>
    </w:p>
    <w:p>
      <w:r>
        <w:t>(iv)     Je / demande / amène / ici / qui / les / ce / me</w:t>
      </w:r>
    </w:p>
    <w:p/>
    <w:p>
      <w:r>
        <w:t>Je me demande ce qui les amène ici.</w:t>
      </w:r>
    </w:p>
    <w:p>
      <w:r>
        <w:t>(v)       Meilleures / les / les / les/ courtes / plus / toujours / plaisanteries / sont</w:t>
      </w:r>
    </w:p>
    <w:p>
      <w:r>
        <w:t>Les plaisanteries les plus courtes sont toujours les meilleurers.</w:t>
      </w:r>
    </w:p>
    <w:p/>
    <w:p>
      <w:r>
        <w:t>(vi)      Mer / une / d’ / la / dans / goutte / eau / est / c’</w:t>
      </w:r>
    </w:p>
    <w:p>
      <w:r>
        <w:t>C’est une goutte d’ eau dans la mer.</w:t>
      </w:r>
    </w:p>
    <w:p/>
    <w:p>
      <w:r>
        <w:t>SECTION II</w:t>
      </w:r>
    </w:p>
    <w:p>
      <w:r>
        <w:t>Read the passages below and answer in French the questions that follow.</w:t>
      </w:r>
    </w:p>
    <w:p/>
    <w:p>
      <w:r>
        <w:t>PASSAGE I</w:t>
      </w:r>
    </w:p>
    <w:p>
      <w:r>
        <w:t>Dans le village ou ils passent leurs vacances, Jean, Charlot et Paulette ont connu un vieux</w:t>
      </w:r>
    </w:p>
    <w:p>
      <w:r>
        <w:t>marchand qui avait une auto qui les emmenait souvent dans les villes et les villages de la région.</w:t>
      </w:r>
    </w:p>
    <w:p>
      <w:r>
        <w:t>Un jour, pour jouer une farce à leur vieil ami, ils se sont cachés dans sa voiture, sous des sacs</w:t>
      </w:r>
    </w:p>
    <w:p>
      <w:r>
        <w:t>vides. Quelqu’un est monté dans l’auto, qui est parti dans la direction de la montagne. Les jeunes</w:t>
      </w:r>
    </w:p>
    <w:p>
      <w:r>
        <w:t>ont découvert que celui qui conduisait était un étranger. C’était un effet un escroc qui, ayant volé</w:t>
      </w:r>
    </w:p>
    <w:p>
      <w:r>
        <w:t>de l’argent, a pris la voiture pour s’enfuir. Enfin l’auto s’est arrêtée et le voleur est descendu et il</w:t>
      </w:r>
    </w:p>
    <w:p>
      <w:r>
        <w:t>s’en est allé. Jean, qui savait à peine conduire, a réussi à faire partir la voiture. Les enfants ont</w:t>
      </w:r>
    </w:p>
    <w:p>
      <w:r>
        <w:t>fait dans la nuit un voyage périlleux. Au matin ils sont arrivés dans le village.</w:t>
      </w:r>
    </w:p>
    <w:p/>
    <w:p>
      <w:r>
        <w:t>(a) Qu’est-ce que les trois enfants ont voulu faire?                                       ( ½ point)</w:t>
      </w:r>
    </w:p>
    <w:p>
      <w:r>
        <w:t>Ils ont voulu faire une farce à leur veil ami.</w:t>
      </w:r>
    </w:p>
    <w:p>
      <w:r>
        <w:t>(b) Qu’est-ce qui leur est arrivé?                                                         ( ½ point)</w:t>
      </w:r>
    </w:p>
    <w:p>
      <w:r>
        <w:t>Quel qu’un a volé l’ auto.</w:t>
      </w:r>
    </w:p>
    <w:p>
      <w:r>
        <w:t>(c) “Jean, qui savait à peine conduire…..” Qu’est-ce que cela veut dire?                   (1 point)</w:t>
      </w:r>
    </w:p>
    <w:p>
      <w:r>
        <w:t>Il n’ a pas su bien conduire.</w:t>
      </w:r>
    </w:p>
    <w:p>
      <w:r>
        <w:t>(d) Donnez un synonyme du mot “périlleux”.                                                 ( ½ point)</w:t>
      </w:r>
    </w:p>
    <w:p>
      <w:r>
        <w:t>dangereux</w:t>
      </w:r>
    </w:p>
    <w:p/>
    <w:p>
      <w:r>
        <w:t>PASSAGE II</w:t>
      </w:r>
    </w:p>
    <w:p/>
    <w:p>
      <w:r>
        <w:t>Avant d’entrer dans le “vrai” monde du travail, beaucoup de jeunes personnes, en France comme</w:t>
      </w:r>
    </w:p>
    <w:p>
      <w:r>
        <w:t>en Grande-Bretagne, font un stage en entreprise. Souvent, les jeunes Français ont un placement</w:t>
      </w:r>
    </w:p>
    <w:p>
      <w:r>
        <w:t>pendant leur année en première, donc à l’âge de 16 ou 17 ans, pour une période de deux</w:t>
      </w:r>
    </w:p>
    <w:p>
      <w:r>
        <w:t>semaines en moyenne. Il y a aussi des écoles en Grande-Bretagne, qui chaque année organisent</w:t>
      </w:r>
    </w:p>
    <w:p>
      <w:r>
        <w:t>des stages en entreprise en France pour quelques-uns de leurs élèves qui s’expriment bren en</w:t>
      </w:r>
    </w:p>
    <w:p>
      <w:r>
        <w:t>français et qui savent se débrouiller. La plupart des stagiaires ont déjà fait un échange scolaire en</w:t>
      </w:r>
    </w:p>
    <w:p>
      <w:r>
        <w:t>France. Comme cela se passe souvent dans le cadre d’un échange scolaire ces jeunes “Stagiaires”</w:t>
      </w:r>
    </w:p>
    <w:p>
      <w:r>
        <w:t>sont loges chez une famille française et ils passent une partie de leur temps avec leurs</w:t>
      </w:r>
    </w:p>
    <w:p>
      <w:r>
        <w:t>correspondants. Leur stage en entreprise dure quatre ou cinq jours.</w:t>
      </w:r>
    </w:p>
    <w:p/>
    <w:p>
      <w:r>
        <w:t>À la fin, ils ont fait beaucoup de progrès en français et la plupart sont très contents de leur séjour.</w:t>
      </w:r>
    </w:p>
    <w:p>
      <w:r>
        <w:t>Il y a souvent des choses qui les étonnent ou qui les amusent, mais ils en gardent toujours un</w:t>
      </w:r>
    </w:p>
    <w:p>
      <w:r>
        <w:t>excellent souvenir.</w:t>
      </w:r>
    </w:p>
    <w:p/>
    <w:p>
      <w:r>
        <w:t>(a) Que font les jeunes personnes avant d’entrer dans le monde du travail?             ( ½ point)</w:t>
      </w:r>
    </w:p>
    <w:p>
      <w:r>
        <w:t>Un stage en entreprise</w:t>
      </w:r>
    </w:p>
    <w:p>
      <w:r>
        <w:t>(b) En France, le stage en entreprise dure combien de temps?                           ( ½ point)</w:t>
      </w:r>
    </w:p>
    <w:p>
      <w:r>
        <w:t>Deux semaines</w:t>
      </w:r>
    </w:p>
    <w:p>
      <w:r>
        <w:t>(c) Si on est un jeune anglais, que doit-on avoir pour faire un stage en France?       ( ½ point)</w:t>
      </w:r>
    </w:p>
    <w:p>
      <w:r>
        <w:t>S’ exprimer bein en fracais / savoir se débrouiller</w:t>
      </w:r>
    </w:p>
    <w:p>
      <w:r>
        <w:t>(d) Expliquez le mot “Stagiaire”                                                       (1 point)</w:t>
      </w:r>
    </w:p>
    <w:p>
      <w:r>
        <w:t>Quelqu’ un qui participe à un stage.</w:t>
      </w:r>
    </w:p>
    <w:p/>
    <w:p>
      <w:r>
        <w:t>PASSAGE III</w:t>
      </w:r>
    </w:p>
    <w:p/>
    <w:p>
      <w:r>
        <w:t>VOUS ÉTES MATINAL ET DYNAMIQUE?</w:t>
      </w:r>
    </w:p>
    <w:p/>
    <w:p>
      <w:r>
        <w:t>Nous vous offrons un travail à temps partiel.</w:t>
      </w:r>
    </w:p>
    <w:p>
      <w:r>
        <w:t>Venez renforcer nos équipes de portage</w:t>
      </w:r>
    </w:p>
    <w:p>
      <w:r>
        <w:t>de journaux sur Paris – Ouest – Boulogne – Versailles.</w:t>
      </w:r>
    </w:p>
    <w:p>
      <w:r>
        <w:t>Voiture indispensable</w:t>
      </w:r>
    </w:p>
    <w:p>
      <w:r>
        <w:t>La rémunération est basée sur le SMIC</w:t>
      </w:r>
    </w:p>
    <w:p/>
    <w:p>
      <w:r>
        <w:t>Le goût du travail en équipe, ainsi que le sens du contact, seront</w:t>
      </w:r>
    </w:p>
    <w:p>
      <w:r>
        <w:t>des éléments déterminants.</w:t>
      </w:r>
    </w:p>
    <w:p/>
    <w:p>
      <w:r>
        <w:t>(a) De quoi s’agit-il?                                                                 ( ½ point)</w:t>
      </w:r>
    </w:p>
    <w:p>
      <w:r>
        <w:t>Une announce</w:t>
      </w:r>
    </w:p>
    <w:p>
      <w:r>
        <w:t>(b) VRAI ou FAUX ? Il faut se lever de bonne heure?                                    ( ½ point)</w:t>
      </w:r>
    </w:p>
    <w:p>
      <w:r>
        <w:t>VRAI</w:t>
      </w:r>
    </w:p>
    <w:p>
      <w:r>
        <w:t>(c) Donnez l’équivalent du mot “rémunération”.                                         ( ½ point)</w:t>
      </w:r>
    </w:p>
    <w:p>
      <w:r>
        <w:t>salaire</w:t>
      </w:r>
    </w:p>
    <w:p>
      <w:r>
        <w:t>(d) Donnez l’antonyme de l’expression: “Un travail à temps partiel”.                   (1 point)</w:t>
      </w:r>
    </w:p>
    <w:p>
      <w:r>
        <w:t>Un travail à plein temps.</w:t>
      </w:r>
    </w:p>
    <w:p/>
    <w:p>
      <w:r>
        <w:t>PASSAGE IV</w:t>
      </w:r>
    </w:p>
    <w:p/>
    <w:p>
      <w:r>
        <w:t>On leur donne des noms de filles ou de garçons, comme Hugo ou Colina. Pourtant, ils</w:t>
      </w:r>
    </w:p>
    <w:p>
      <w:r>
        <w:t>développent une énergie phénoménale et provoquent d’effroyables dégâts.</w:t>
      </w:r>
    </w:p>
    <w:p/>
    <w:p>
      <w:r>
        <w:t>À la Réunion, quand un cyclone risque de se former, on donne l’alerte 1 trente-six heures avant.</w:t>
      </w:r>
    </w:p>
    <w:p>
      <w:r>
        <w:t>Si la menace se précise, on donne l’alerte 2, environ 24 heures avant l’arrivée de la tempête.</w:t>
      </w:r>
    </w:p>
    <w:p>
      <w:r>
        <w:t>Douze heures plus tard, quand on est certain que le cyclone va passer sur l’île, on sonne l’alerte</w:t>
      </w:r>
    </w:p>
    <w:p>
      <w:r>
        <w:t>3.</w:t>
      </w:r>
    </w:p>
    <w:p/>
    <w:p>
      <w:r>
        <w:t>Les bateaux rentrent aussitôt au port et s’attachent très solidement aux pontons. Les gens qui</w:t>
      </w:r>
    </w:p>
    <w:p>
      <w:r>
        <w:t>vivent dans des maisons peu solides, trop vieilles, ou dans des zones inondables, se réfugient</w:t>
      </w:r>
    </w:p>
    <w:p>
      <w:r>
        <w:t>dans des centres d’accueil. Ceux qui peuvent rester chez eux doivent fermer leurs volets, faire</w:t>
      </w:r>
    </w:p>
    <w:p>
      <w:r>
        <w:t>des réserves d’eau, rentrer les meubles de jardin, etc.</w:t>
      </w:r>
    </w:p>
    <w:p/>
    <w:p>
      <w:r>
        <w:t>Tout le monde doit se munir de bougies et d’une radio à piles pour pouvoir se tenir informé de la</w:t>
      </w:r>
    </w:p>
    <w:p>
      <w:r>
        <w:t>situation. Les gens sont autorisés à sortir de chez eux seulement lorsque tout danger est écarté.</w:t>
      </w:r>
    </w:p>
    <w:p>
      <w:r>
        <w:t>Alors, si vous vous trouvez sur une ile tropicale et que la météo annonce un cyclone, ne vous</w:t>
      </w:r>
    </w:p>
    <w:p>
      <w:r>
        <w:t>penchez pas à la fenêtre pour profiter du spectacle. Tous aux abris !</w:t>
      </w:r>
    </w:p>
    <w:p/>
    <w:p>
      <w:r>
        <w:t>(a) Qu’est-ce qu’il y a normalement après un cyclone?                              ( ½ point)</w:t>
      </w:r>
    </w:p>
    <w:p>
      <w:r>
        <w:t>Effroyables dégâts</w:t>
      </w:r>
    </w:p>
    <w:p>
      <w:r>
        <w:t>(b) Comment réagissent-ils, les habitants dès que l’alerte 3 est sonnée?           ( 1 point)</w:t>
      </w:r>
    </w:p>
    <w:p>
      <w:r>
        <w:t>i)     Les bateaux rentrent aussitôt au port.</w:t>
      </w:r>
    </w:p>
    <w:p>
      <w:r>
        <w:t>ii)    Les gens dans des maisons peu solides / trop vieilles / des zones inondables se</w:t>
      </w:r>
    </w:p>
    <w:p>
      <w:r>
        <w:t>refugient dans des centres d’accueil.</w:t>
      </w:r>
    </w:p>
    <w:p>
      <w:r>
        <w:t>(c) Pendant un cyclone, on ne peut pas sortir sauf.                                ( ½ point)</w:t>
      </w:r>
    </w:p>
    <w:p>
      <w:r>
        <w:t>Quand / lorsque tout danger est écarté</w:t>
      </w:r>
    </w:p>
    <w:p>
      <w:r>
        <w:t>(d) Que faut-il faire pour être au courant de la situation?                        ( ½ point)</w:t>
      </w:r>
    </w:p>
    <w:p>
      <w:r>
        <w:t>Se munir de / avoir une radio à piles.</w:t>
      </w:r>
    </w:p>
    <w:p/>
    <w:p>
      <w:r>
        <w:t>PASSAGE V</w:t>
      </w:r>
    </w:p>
    <w:p/>
    <w:p>
      <w:r>
        <w:t>Le rôle du juge est surtout d’aider l’enfant, qui se culpabilise souvent pour son désir</w:t>
      </w:r>
    </w:p>
    <w:p>
      <w:r>
        <w:t>d’autonomie, notamment vis-à-vis de sa mère. On lui fait tout de suite comprendre qu’il a le droit</w:t>
      </w:r>
    </w:p>
    <w:p>
      <w:r>
        <w:t>d’émettre un souhait, mais que ce n’est pas lui qui a le pouvoir de décision, que c’est le juge et</w:t>
      </w:r>
    </w:p>
    <w:p>
      <w:r>
        <w:t>lui seul qui décide. C’est une manière de les déculpabiliser, de les laisser à leur place d’enfant.</w:t>
      </w:r>
    </w:p>
    <w:p/>
    <w:p>
      <w:r>
        <w:t>(a) Selon le texte, les enfants se culpabilisent car ils veulent être autonome / indépendant</w:t>
      </w:r>
    </w:p>
    <w:p>
      <w:r>
        <w:t>( ½ point)</w:t>
      </w:r>
    </w:p>
    <w:p/>
    <w:p>
      <w:r>
        <w:t>(b) Expliquez exactement comment le juge aide l’enfant.                             (2 points)</w:t>
      </w:r>
    </w:p>
    <w:p>
      <w:r>
        <w:t>-      Il lui aide / fait comprendre qu’il a le droit d’ emettre un souhait et ce n’est pas lui</w:t>
      </w:r>
    </w:p>
    <w:p>
      <w:r>
        <w:t>qui a le pouvoir de decision.</w:t>
      </w:r>
    </w:p>
    <w:p/>
    <w:p>
      <w:r>
        <w:t>PASSAGE VI</w:t>
      </w:r>
    </w:p>
    <w:p>
      <w:r>
        <w:t>Selon une enquête récente, 56% des français et 49% des Françaises considèrent que leurs</w:t>
      </w:r>
    </w:p>
    <w:p>
      <w:r>
        <w:t>relations se sont améliorées pendant les vingt dernières années. Depuis les années 60, la volonté</w:t>
      </w:r>
    </w:p>
    <w:p>
      <w:r>
        <w:t>des femmes d’instaurer un autre équilibre social a bouleversé les fondements d’une société</w:t>
      </w:r>
    </w:p>
    <w:p>
      <w:r>
        <w:t>traditionnellement plutôt machiste. Alors que l’on comptait 60% de femmes au foyer en 1968, il</w:t>
      </w:r>
    </w:p>
    <w:p>
      <w:r>
        <w:t>n’en reste que 20% en 1998. Les trente dernières années ont donc vu une augmentation quasi</w:t>
      </w:r>
    </w:p>
    <w:p>
      <w:r>
        <w:t>constante des femmes qui veulent travailler. Les femmes pourraient même devenir majoritaires</w:t>
      </w:r>
    </w:p>
    <w:p>
      <w:r>
        <w:t>dans la population active de 2020. Cela effraie-t-il leurs collègues masculins? Pas du tout,</w:t>
      </w:r>
    </w:p>
    <w:p>
      <w:r>
        <w:t>puisque 81% des homes pensent qu’il est indispensable que les femmes aient un emploi. D’</w:t>
      </w:r>
    </w:p>
    <w:p>
      <w:r>
        <w:t>ailleurs, chez 65% des couples. Les deux personnes travaillent. Aujourd’hui donc, le modèle qui</w:t>
      </w:r>
    </w:p>
    <w:p>
      <w:r>
        <w:t>s’impose est le couple est biactif.</w:t>
      </w:r>
    </w:p>
    <w:p/>
    <w:p>
      <w:r>
        <w:t>(a) Trouvez dans le texte les mots qui ont le même sens que:                        (1 ½ points)</w:t>
      </w:r>
    </w:p>
    <w:p>
      <w:r>
        <w:t>(i)       Un sondage une enquête</w:t>
      </w:r>
    </w:p>
    <w:p>
      <w:r>
        <w:t>(ii)      Sont devenues mieux se sont ameliorées</w:t>
      </w:r>
    </w:p>
    <w:p>
      <w:r>
        <w:t>(iii)     Le désir la volonté</w:t>
      </w:r>
    </w:p>
    <w:p>
      <w:r>
        <w:t>(b) Quel changement dans l’équilibre hommes-femmes au travail risque de se produire à l’</w:t>
      </w:r>
    </w:p>
    <w:p>
      <w:r>
        <w:t>avenir?                                                               (1 point)</w:t>
      </w:r>
    </w:p>
    <w:p/>
    <w:p>
      <w:r>
        <w:t>Les femmes pouraient devenir majoritaires dans la population 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