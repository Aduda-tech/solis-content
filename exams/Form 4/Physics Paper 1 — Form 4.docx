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5 MS PHYSICS PAPER 1 FORM 4 Downloa</w:t>
      </w:r>
    </w:p>
    <w:p>
      <w:r>
        <w:t>NAME: ………………………………………………… INDEX NO: ………………………</w:t>
      </w:r>
    </w:p>
    <w:p/>
    <w:p>
      <w:r>
        <w:t>232/1</w:t>
      </w:r>
    </w:p>
    <w:p>
      <w:r>
        <w:t>PHYSICS</w:t>
      </w:r>
    </w:p>
    <w:p>
      <w:r>
        <w:t>PAPER 1</w:t>
      </w:r>
    </w:p>
    <w:p/>
    <w:p>
      <w:r>
        <w:t>PHYSICS PAPER 1</w:t>
      </w:r>
    </w:p>
    <w:p>
      <w:r>
        <w:t>Kenya Certificate of Education</w:t>
      </w:r>
    </w:p>
    <w:p>
      <w:r>
        <w:t>Physics Paper 1</w:t>
      </w:r>
    </w:p>
    <w:p/>
    <w:p>
      <w:r>
        <w:t>Instructions to candidates</w:t>
      </w:r>
    </w:p>
    <w:p/>
    <w:p>
      <w:r>
        <w:t>   This paper consists of two sections A and B.</w:t>
      </w:r>
    </w:p>
    <w:p>
      <w:r>
        <w:t>   Answer all the questions in the two sections in the spaces provided after each question</w:t>
      </w:r>
    </w:p>
    <w:p>
      <w:r>
        <w:t>   All working must be clearly shown.</w:t>
      </w:r>
    </w:p>
    <w:p>
      <w:r>
        <w:t>   Electronic calculators, mathematical tables may be used.</w:t>
      </w:r>
    </w:p>
    <w:p>
      <w:r>
        <w:t>   All numerical answers should be expressed in the decimal notations.</w:t>
      </w:r>
    </w:p>
    <w:p/>
    <w:p>
      <w:r>
        <w:t>SECTION            QUESTION             MAX MARKS          CANDIDATE’S</w:t>
      </w:r>
    </w:p>
    <w:p>
      <w:r>
        <w:t>SCORE</w:t>
      </w:r>
    </w:p>
    <w:p>
      <w:r>
        <w:t>I               1 – 12                 25</w:t>
      </w:r>
    </w:p>
    <w:p>
      <w:r>
        <w:t>II                 12                   11</w:t>
      </w:r>
    </w:p>
    <w:p>
      <w:r>
        <w:t>13                   12</w:t>
      </w:r>
    </w:p>
    <w:p>
      <w:r>
        <w:t>14                   11</w:t>
      </w:r>
    </w:p>
    <w:p>
      <w:r>
        <w:t>15                   09</w:t>
      </w:r>
    </w:p>
    <w:p>
      <w:r>
        <w:t>16                   12</w:t>
      </w:r>
    </w:p>
    <w:p>
      <w:r>
        <w:t>TOTAL                                      80</w:t>
      </w:r>
    </w:p>
    <w:p/>
    <w:p>
      <w:r>
        <w:t>SECTION A (25 MARKS)</w:t>
      </w:r>
    </w:p>
    <w:p>
      <w:r>
        <w:t>1. A spherical ball bearing of mass 0.0024 kg is held between the anvil and spindle of a micrometer</w:t>
      </w:r>
    </w:p>
    <w:p>
      <w:r>
        <w:t>screw gauge. The reading on the gauge when the jaws are closed without anything in between is</w:t>
      </w:r>
    </w:p>
    <w:p>
      <w:r>
        <w:t>0.11mm. Use this information and the position of the scale in the figure below to answer the</w:t>
      </w:r>
    </w:p>
    <w:p>
      <w:r>
        <w:t>questions (a) and (b) below:</w:t>
      </w:r>
    </w:p>
    <w:p/>
    <w:p>
      <w:r>
        <w:t>a) What is the diameter of the ball bearing?                              ( 1 mk)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b) Find the density of the ball bearing correct to 3 significant figures (2 mks)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2. The diagram below shows a wire loop with two threads tied across it. The loop is dipped into a</w:t>
      </w:r>
    </w:p>
    <w:p>
      <w:r>
        <w:t>soap solution such that the soap film covers it as shown.</w:t>
      </w:r>
    </w:p>
    <w:p/>
    <w:p>
      <w:r>
        <w:t>Region B is punctured such that the soap film in that section is broken. On the space alongside the</w:t>
      </w:r>
    </w:p>
    <w:p>
      <w:r>
        <w:t>diagram sketch the resulting shape of the wire loop. Give a reason for the shape.         (2 mks)</w:t>
      </w:r>
    </w:p>
    <w:p/>
    <w:p>
      <w:r>
        <w:t>……………………………………………………………………………………………………………………………………………………………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…………………………………………………………………………………………………………………………………………………………….</w:t>
      </w:r>
    </w:p>
    <w:p/>
    <w:p>
      <w:r>
        <w:t>3.   The figure below shows an arrangement to demonstrate diffusion through solids:-</w:t>
      </w:r>
    </w:p>
    <w:p/>
    <w:p>
      <w:r>
        <w:t>The hydrogen gas is supplied for sometimes then stopped and the beaker removed. State and explain</w:t>
      </w:r>
    </w:p>
    <w:p>
      <w:r>
        <w:t>what is likely to be observed when the hydrogen gas supply is stopped (3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4.   Figure 2 shows two identical thermometers. Thermometer A has a blackened bulb while</w:t>
      </w:r>
    </w:p>
    <w:p/>
    <w:p>
      <w:r>
        <w:t>thermometer B has a silvery bulb. A candle is placed equidistant between the two thermometers</w:t>
      </w:r>
    </w:p>
    <w:p/>
    <w:p>
      <w:r>
        <w:t>A                                  B</w:t>
      </w:r>
    </w:p>
    <w:p/>
    <w:p>
      <w:r>
        <w:t>Fig. 2</w:t>
      </w:r>
    </w:p>
    <w:p>
      <w:r>
        <w:t>Candle</w:t>
      </w:r>
    </w:p>
    <w:p/>
    <w:p>
      <w:r>
        <w:t>State with a reason the observations made after some time(2 mk)</w:t>
      </w:r>
    </w:p>
    <w:p/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5. Explain why it is dangerous for a bus to carry standing passengers.                  ( 2 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6.      A uniform metre rule is balanced at its centre. It is balanced by the 30N, 5N and the magnetic</w:t>
      </w:r>
    </w:p>
    <w:p/>
    <w:p>
      <w:r>
        <w:t>force between P and Q. P is fixed and Q has a weight of 5N</w:t>
      </w:r>
    </w:p>
    <w:p/>
    <w:p>
      <w:r>
        <w:t>20cm                   30cm</w:t>
      </w:r>
    </w:p>
    <w:p/>
    <w:p>
      <w:r>
        <w:t>30N                                             5N    Q</w:t>
      </w:r>
    </w:p>
    <w:p/>
    <w:p>
      <w:r>
        <w:t>Magnetic force</w:t>
      </w:r>
    </w:p>
    <w:p/>
    <w:p>
      <w:r>
        <w:t>a) Ignoring the weight of the metre rule, calculate the value of the magnetic force between Q</w:t>
      </w:r>
    </w:p>
    <w:p>
      <w:r>
        <w:t>and P ( 2 mks)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b) Given that the lower end of Q is North pole, state polarity of the end of P facing Q.</w:t>
      </w:r>
    </w:p>
    <w:p>
      <w:r>
        <w:t>( 1 mk)</w:t>
      </w:r>
    </w:p>
    <w:p>
      <w:r>
        <w:t>………………………………………………………………………………………………</w:t>
      </w:r>
    </w:p>
    <w:p>
      <w:r>
        <w:t>7. (a) Give a reason why water is not suitable as a barometric liquid. (1 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(b)Explain why a lift pump is unable to raise water from a borehole where the level of</w:t>
      </w:r>
    </w:p>
    <w:p>
      <w:r>
        <w:t>water is 20m below the ground level.                                      (1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</w:t>
      </w:r>
    </w:p>
    <w:p/>
    <w:p>
      <w:r>
        <w:t>8. The diagram below shows a mass of 12g hanged on a set of 6 identical springs.</w:t>
      </w:r>
    </w:p>
    <w:p>
      <w:r>
        <w:t>When a mass of 12g was hanged on spring A alone, its extension was 5cm. Find the</w:t>
      </w:r>
    </w:p>
    <w:p>
      <w:r>
        <w:t>extension of the combination shown if each spring and each rod has negligible mass (2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9. Sea water of density 1.04g/cm3 is being pumped into a tank through a pipe of uniform</w:t>
      </w:r>
    </w:p>
    <w:p>
      <w:r>
        <w:t>cross-sectional area of 3.142cm2. If the speed of water in the pipe is 5m/s, determine the</w:t>
      </w:r>
    </w:p>
    <w:p>
      <w:r>
        <w:t>mass flux in S.I unit.                                                            (2 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10. Below shows a displacement – time graph.</w:t>
      </w:r>
    </w:p>
    <w:p/>
    <w:p>
      <w:r>
        <w:t>Displacement (m)</w:t>
      </w:r>
    </w:p>
    <w:p/>
    <w:p>
      <w:r>
        <w:t>O                             Time (s)</w:t>
      </w:r>
    </w:p>
    <w:p>
      <w:r>
        <w:t>Describe the motion of the body between points:</w:t>
      </w:r>
    </w:p>
    <w:p/>
    <w:p>
      <w:r>
        <w:t>OA…………………………………………………………………………… ( 1 mk)</w:t>
      </w:r>
    </w:p>
    <w:p>
      <w:r>
        <w:t>AB……………………………………………………………………………..( 1 mk)</w:t>
      </w:r>
    </w:p>
    <w:p/>
    <w:p>
      <w:r>
        <w:t>11. A quantity of air occupied 500cm3 at 150C when the pressure was 76 cmHg. At what</w:t>
      </w:r>
    </w:p>
    <w:p>
      <w:r>
        <w:t>temperature would it occupy 460cm3 if the pressure was 85cmHg?         (2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SECTION B (55 MARKS)</w:t>
      </w:r>
    </w:p>
    <w:p/>
    <w:p>
      <w:r>
        <w:t>12 a) (i) Define velocity ration of a machine. (1 mk)</w:t>
      </w:r>
    </w:p>
    <w:p>
      <w:r>
        <w:t>…………………………………………………………………………………………</w:t>
      </w:r>
    </w:p>
    <w:p>
      <w:r>
        <w:t>…………………………………………………………………………………………</w:t>
      </w:r>
    </w:p>
    <w:p/>
    <w:p>
      <w:r>
        <w:t>(ii) Draw a labeled diagram of a pulley system with a velocity ratio of 5.   (2 mks)</w:t>
      </w:r>
    </w:p>
    <w:p/>
    <w:p>
      <w:r>
        <w:t>(iii)   Suggest any two possible reasons why the efficiency does not reach the 100%</w:t>
      </w:r>
    </w:p>
    <w:p>
      <w:r>
        <w:t>mark.(2 mks)</w:t>
      </w:r>
    </w:p>
    <w:p>
      <w:r>
        <w:t>………………………………………………………………………………………</w:t>
      </w:r>
    </w:p>
    <w:p>
      <w:r>
        <w:t>………………………………………………………………………………………</w:t>
      </w:r>
    </w:p>
    <w:p>
      <w:r>
        <w:t>………………………………………………………………………………………</w:t>
      </w:r>
    </w:p>
    <w:p/>
    <w:p>
      <w:r>
        <w:t>(b)       The effort piston of a hydraulic machine is of radius 2.8 cm, while that of the load</w:t>
      </w:r>
    </w:p>
    <w:p>
      <w:r>
        <w:t>piston is of radius 14cm. The machine raises a load of 120 kg at a constant velocity</w:t>
      </w:r>
    </w:p>
    <w:p>
      <w:r>
        <w:t>through 2.5m. If the machine has an efficiency of 80%, find:-</w:t>
      </w:r>
    </w:p>
    <w:p>
      <w:r>
        <w:t>(i)     the velocity ratio of the hydraulic machine.                         (2 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(ii) The mechanical advantage of the hydraulic machine. (2 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(iii)      The effort needed to raise the load.                       (2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13. (a) An object is released to fall vertically from height of 100m. At the same time</w:t>
      </w:r>
    </w:p>
    <w:p>
      <w:r>
        <w:t>another object is projected vertically upward with velocity of 40m/s.</w:t>
      </w:r>
    </w:p>
    <w:p>
      <w:r>
        <w:t>(i) Calculate the time taken before the objects meet                         (3mks)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(ii) At what height do the objects meet?                                     (2mks)</w:t>
      </w:r>
    </w:p>
    <w:p>
      <w:r>
        <w:t>……………………………………………………………………………………………</w:t>
      </w:r>
    </w:p>
    <w:p>
      <w:r>
        <w:t>…………………………………………………………………………………………….</w:t>
      </w:r>
    </w:p>
    <w:p>
      <w:r>
        <w:t>(b)       A string of negligible mass has a bucket tied at the end. The string is 60cm long and</w:t>
      </w:r>
    </w:p>
    <w:p>
      <w:r>
        <w:t>the bucket has a mass of 45g. The bucket is swung horizontally making 6 revolutions</w:t>
      </w:r>
    </w:p>
    <w:p>
      <w:r>
        <w:t>per second. Calculate</w:t>
      </w:r>
    </w:p>
    <w:p>
      <w:r>
        <w:t>(i)      The angular velocity                                                  (2mk)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(ii)    The angular acceleration                        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(iii)   The tension on the string                       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(iv)      The linear velocity                                             (1mk)</w:t>
      </w:r>
    </w:p>
    <w:p>
      <w:r>
        <w:t>………………………………………………………………………………………</w:t>
      </w:r>
    </w:p>
    <w:p>
      <w:r>
        <w:t>……………………………………………………………………………………</w:t>
      </w:r>
    </w:p>
    <w:p>
      <w:r>
        <w:t>14.          a) State Archimedes’ principle.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(b) The figure below shows a rectangular buoy of mass 4000kg tethered to the sea-</w:t>
      </w:r>
    </w:p>
    <w:p>
      <w:r>
        <w:t>bed by a wire. The dimensions are 4m x 1.5m x 2.2m.</w:t>
      </w:r>
    </w:p>
    <w:p>
      <w:r>
        <w:t>Surface of water</w:t>
      </w:r>
    </w:p>
    <w:p>
      <w:r>
        <w:t>Block</w:t>
      </w:r>
    </w:p>
    <w:p/>
    <w:p>
      <w:r>
        <w:t>wire</w:t>
      </w:r>
    </w:p>
    <w:p/>
    <w:p>
      <w:r>
        <w:t>Sea bed</w:t>
      </w:r>
    </w:p>
    <w:p/>
    <w:p>
      <w:r>
        <w:t>Calculate the :-</w:t>
      </w:r>
    </w:p>
    <w:p>
      <w:r>
        <w:t>(i)    Weight of sea water displaced by the buoy (density of sea water = 1100kg/m 3)</w:t>
      </w:r>
    </w:p>
    <w:p>
      <w:r>
        <w:t>(3 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(ii) Upward force exerted on the buoy by the water.                                     (1mk)</w:t>
      </w:r>
    </w:p>
    <w:p>
      <w:r>
        <w:t>………………………………………………………………………………………………….</w:t>
      </w:r>
    </w:p>
    <w:p>
      <w:r>
        <w:t>(iii) Tension in the wire       (2mks)</w:t>
      </w:r>
    </w:p>
    <w:p>
      <w:r>
        <w:t>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(c) A test tube of mass 10g and uniform cross-sectional area 4cm2 is partly filled with lead</w:t>
      </w:r>
    </w:p>
    <w:p>
      <w:r>
        <w:t>shots and floats vertically in water with 5cm of its length submerged.</w:t>
      </w:r>
    </w:p>
    <w:p/>
    <w:p>
      <w:r>
        <w:t>water</w:t>
      </w:r>
    </w:p>
    <w:p/>
    <w:p>
      <w:r>
        <w:t>beaker                                       Lead shots in a test</w:t>
      </w:r>
    </w:p>
    <w:p>
      <w:r>
        <w:t>tube</w:t>
      </w:r>
    </w:p>
    <w:p/>
    <w:p>
      <w:r>
        <w:t>Find the:-</w:t>
      </w:r>
    </w:p>
    <w:p>
      <w:r>
        <w:t>(i)      Mass of the lead shots.                                     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(ii)     Length of the test tube that would be submerged in a liquid of density 0.75g/cm 3.</w:t>
      </w:r>
    </w:p>
    <w:p>
      <w:r>
        <w:t>(2mks)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15. (a) State two differences between boiling and evaporation.                  (2 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(b) 1200g of a liquid at 100C is poured into a well-logged calorimeter. An electric heater</w:t>
      </w:r>
    </w:p>
    <w:p>
      <w:r>
        <w:t>rated 1KW is used to heat the liquid. The graph in fig 4 below shows the variation of</w:t>
      </w:r>
    </w:p>
    <w:p>
      <w:r>
        <w:t>temperature of the liquid with time.</w:t>
      </w:r>
    </w:p>
    <w:p/>
    <w:p>
      <w:r>
        <w:t>100</w:t>
      </w:r>
    </w:p>
    <w:p/>
    <w:p>
      <w:r>
        <w:t>80</w:t>
      </w:r>
    </w:p>
    <w:p/>
    <w:p>
      <w:r>
        <w:t>60</w:t>
      </w:r>
    </w:p>
    <w:p/>
    <w:p>
      <w:r>
        <w:t>Temp.</w:t>
      </w:r>
    </w:p>
    <w:p>
      <w:r>
        <w:t>(0C)        40</w:t>
      </w:r>
    </w:p>
    <w:p/>
    <w:p>
      <w:r>
        <w:t>20</w:t>
      </w:r>
    </w:p>
    <w:p/>
    <w:p>
      <w:r>
        <w:t>0      1       2      3       4       5      6      7       8</w:t>
      </w:r>
    </w:p>
    <w:p>
      <w:r>
        <w:t>Time (min)</w:t>
      </w:r>
    </w:p>
    <w:p>
      <w:r>
        <w:t>Fig. 4</w:t>
      </w:r>
    </w:p>
    <w:p/>
    <w:p>
      <w:r>
        <w:t>Use the graph to answer the following questions:</w:t>
      </w:r>
    </w:p>
    <w:p/>
    <w:p>
      <w:r>
        <w:t>(i)     What is the boiling point of the liquid?                             (1 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(ii)    How much heat is given out by the heater to take the liquid to the boiling</w:t>
      </w:r>
    </w:p>
    <w:p>
      <w:r>
        <w:t>point? (2 mks)</w:t>
      </w:r>
    </w:p>
    <w:p>
      <w:r>
        <w:t>…………………………………………………………………………………</w:t>
      </w:r>
    </w:p>
    <w:p>
      <w:r>
        <w:t>…………………………………………………………………………………</w:t>
      </w:r>
    </w:p>
    <w:p>
      <w:r>
        <w:t>……………………………………………………………………………….</w:t>
      </w:r>
    </w:p>
    <w:p>
      <w:r>
        <w:t>(iii)   Determine the specific heat capacity of the liquid stating any assumptions</w:t>
      </w:r>
    </w:p>
    <w:p>
      <w:r>
        <w:t>made.                                                                (2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(iv)    If 50g of the liquid vapour was collected by the end of the 8 th minute,</w:t>
      </w:r>
    </w:p>
    <w:p>
      <w:r>
        <w:t>determine the specific latent heat of vaporization of the liquid.     (2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……………………………………………………………………………………………..</w:t>
      </w:r>
    </w:p>
    <w:p>
      <w:r>
        <w:t>16. ( a) (i)State Newton’s second law of motion. (1 mk)</w:t>
      </w:r>
    </w:p>
    <w:p>
      <w:r>
        <w:t>………………………………………………………………………………………r……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………………………………………………………………………………………………….</w:t>
      </w:r>
    </w:p>
    <w:p>
      <w:r>
        <w:t>(ii) A striker kicks a ball of mass 250g initially at rest with a force of 75N. if the</w:t>
      </w:r>
    </w:p>
    <w:p>
      <w:r>
        <w:t>foot was in contact with the ball for 0.10sec. Calculate the take off velocity of</w:t>
      </w:r>
    </w:p>
    <w:p>
      <w:r>
        <w:t>the ball.                                                       (2 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10</w:t>
      </w:r>
    </w:p>
    <w:p/>
    <w:p>
      <w:r>
        <w:t>(b)A bullet of mass 20g moving at 400 m/s strikes a block of wood of mass 3.5kg</w:t>
      </w:r>
    </w:p>
    <w:p>
      <w:r>
        <w:t>initially at rest. The bullet sticks into the block and the two move off together on a</w:t>
      </w:r>
    </w:p>
    <w:p>
      <w:r>
        <w:t>horizontal surface,where a frictional retarting force of 4N is acting between the</w:t>
      </w:r>
    </w:p>
    <w:p>
      <w:r>
        <w:t>block and surface.</w:t>
      </w:r>
    </w:p>
    <w:p>
      <w:r>
        <w:t>(i) Determine the initial common velocity of bullet and wooden block. (2 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………………………………………………………………………………………………….</w:t>
      </w:r>
    </w:p>
    <w:p>
      <w:r>
        <w:t>(ii) What distance does the block move before coming to rest?               (3 mks)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(c) Two immiscible liquids are poured in an open container to the levels shown in the</w:t>
      </w:r>
    </w:p>
    <w:p>
      <w:r>
        <w:t>diagram below.</w:t>
      </w:r>
    </w:p>
    <w:p/>
    <w:p>
      <w:r>
        <w:t>Figure 5</w:t>
      </w:r>
    </w:p>
    <w:p/>
    <w:p>
      <w:r>
        <w:t>If the densities of the liquids A and B are 1g/cm3 and 0.8g/cm3 respectively and the</w:t>
      </w:r>
    </w:p>
    <w:p>
      <w:r>
        <w:t>atmospheric pressure 760 mmHg, find the total pressure acting upon solid C at the bottom of</w:t>
      </w:r>
    </w:p>
    <w:p>
      <w:r>
        <w:t>the container. (Take density of mercury to be 13.6g/cm3and g = 10 N/Kg) (3 mks)</w:t>
      </w:r>
    </w:p>
    <w:p>
      <w:r>
        <w:t>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………………………………………………………………………………………………….</w:t>
      </w:r>
    </w:p>
    <w:p/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