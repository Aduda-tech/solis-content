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2 FORM 4 Download 1 Download 1 MS a href</w:t>
      </w:r>
    </w:p>
    <w:p>
      <w:r>
        <w:t>121/2</w:t>
      </w:r>
    </w:p>
    <w:p>
      <w:r>
        <w:t>MATHEMATICS</w:t>
      </w:r>
    </w:p>
    <w:p>
      <w:r>
        <w:t>Paper 2</w:t>
      </w:r>
    </w:p>
    <w:p>
      <w:r>
        <w:t>Time: 2½hours</w:t>
      </w:r>
    </w:p>
    <w:p/>
    <w:p>
      <w:r>
        <w:t>MATHEMATICS PAPER 2</w:t>
      </w:r>
    </w:p>
    <w:p>
      <w:r>
        <w:t>MARKING SCHEME</w:t>
      </w:r>
    </w:p>
    <w:p>
      <w:r>
        <w:t>Kenya Certificate of Secondary Education</w:t>
      </w:r>
    </w:p>
    <w:p>
      <w:r>
        <w:t>121/2</w:t>
      </w:r>
    </w:p>
    <w:p>
      <w:r>
        <w:t>Paper 2</w:t>
      </w:r>
    </w:p>
    <w:p>
      <w:r>
        <w:t>MATHEMATICS</w:t>
      </w:r>
    </w:p>
    <w:p/>
    <w:p>
      <w:r>
        <w:t>1          54.17                                                          M1   All correct</w:t>
      </w:r>
    </w:p>
    <w:p>
      <w:r>
        <w:t>tan 24.8  cos 78                                                        logs</w:t>
      </w:r>
    </w:p>
    <w:p/>
    <w:p>
      <w:r>
        <w:t>No.                 Log.</w:t>
      </w:r>
    </w:p>
    <w:p>
      <w:r>
        <w:t>B1</w:t>
      </w:r>
    </w:p>
    <w:p>
      <w:r>
        <w:t>54.17               1.7338                                              Correct</w:t>
      </w:r>
    </w:p>
    <w:p>
      <w:r>
        <w:t>operations</w:t>
      </w:r>
    </w:p>
    <w:p>
      <w:r>
        <w:t>Tan24.8                                                                 (addition</w:t>
      </w:r>
    </w:p>
    <w:p>
      <w:r>
        <w:t>1.6647                                              ,subtraction</w:t>
      </w:r>
    </w:p>
    <w:p>
      <w:r>
        <w:t>Cos 78</w:t>
      </w:r>
    </w:p>
    <w:p>
      <w:r>
        <w:t>                                              B1</w:t>
      </w:r>
    </w:p>
    <w:p>
      <w:r>
        <w:t>1.3179                                              Attempt to</w:t>
      </w:r>
    </w:p>
    <w:p>
      <w:r>
        <w:t>divide by 2</w:t>
      </w:r>
    </w:p>
    <w:p/>
    <w:p>
      <w:r>
        <w:t>2.9826  2                                     A1   Correct</w:t>
      </w:r>
    </w:p>
    <w:p>
      <w:r>
        <w:t>23.75                                                                   answer</w:t>
      </w:r>
    </w:p>
    <w:p>
      <w:r>
        <w:t>=1.3756</w:t>
      </w:r>
    </w:p>
    <w:p/>
    <w:p>
      <w:r>
        <w:t>2.    Solve for x and y</w:t>
      </w:r>
    </w:p>
    <w:p/>
    <w:p>
      <w:r>
        <w:t>32x – y = 27</w:t>
      </w:r>
    </w:p>
    <w:p/>
    <w:p>
      <w:r>
        <w:t>4x ÷ 16y = 1</w:t>
      </w:r>
    </w:p>
    <w:p/>
    <w:p>
      <w:r>
        <w:t>Solu: 32x – y = 33</w:t>
      </w:r>
    </w:p>
    <w:p>
      <w:r>
        <w:t>M1</w:t>
      </w:r>
    </w:p>
    <w:p>
      <w:r>
        <w:t>2x    4y    0</w:t>
      </w:r>
    </w:p>
    <w:p>
      <w:r>
        <w:t>2 ÷ 2 =2</w:t>
      </w:r>
    </w:p>
    <w:p>
      <w:r>
        <w:t>2x – y = 3  M1</w:t>
      </w:r>
    </w:p>
    <w:p>
      <w:r>
        <w:t>2x – 4y = 0                 2x – y = 3</w:t>
      </w:r>
    </w:p>
    <w:p>
      <w:r>
        <w:t>3y = 3                 2x – 1 = 3</w:t>
      </w:r>
    </w:p>
    <w:p/>
    <w:p>
      <w:r>
        <w:t>y=1                2x = 4   A1   (Both answers)</w:t>
      </w:r>
    </w:p>
    <w:p>
      <w:r>
        <w:t>x=2</w:t>
      </w:r>
    </w:p>
    <w:p/>
    <w:p>
      <w:r>
        <w:t>3.</w:t>
      </w:r>
    </w:p>
    <w:p/>
    <w:p>
      <w:r>
        <w:t>A(2,3)                 (4,2)              B (x,y)</w:t>
      </w:r>
    </w:p>
    <w:p/>
    <w:p>
      <w:r>
        <w:t>Point B (x,y) =</w:t>
      </w:r>
    </w:p>
    <w:p>
      <w:r>
        <w:t>2+4           3+𝑦</w:t>
      </w:r>
    </w:p>
    <w:p>
      <w:r>
        <w:t>=4            =2</w:t>
      </w:r>
    </w:p>
    <w:p>
      <w:r>
        <w:t>2             2</w:t>
      </w:r>
    </w:p>
    <w:p/>
    <w:p>
      <w:r>
        <w:t>2+x=8          3+y=4</w:t>
      </w:r>
    </w:p>
    <w:p/>
    <w:p>
      <w:r>
        <w:t>x=6           y=1</w:t>
      </w:r>
    </w:p>
    <w:p>
      <w:r>
        <w:t>B1</w:t>
      </w:r>
    </w:p>
    <w:p>
      <w:r>
        <w:t>Point B = (6,1)</w:t>
      </w:r>
    </w:p>
    <w:p>
      <w:r>
        <w:t>M1</w:t>
      </w:r>
    </w:p>
    <w:p>
      <w:r>
        <w:t>Gradient of y = 5/2x - 8</w:t>
      </w:r>
    </w:p>
    <w:p>
      <w:r>
        <w:t>M = 5/2</w:t>
      </w:r>
    </w:p>
    <w:p/>
    <w:p>
      <w:r>
        <w:t>𝑦−1</w:t>
      </w:r>
    </w:p>
    <w:p>
      <w:r>
        <w:t>∴        = 5⁄2</w:t>
      </w:r>
    </w:p>
    <w:p>
      <w:r>
        <w:t>𝑥−6</w:t>
      </w:r>
    </w:p>
    <w:p/>
    <w:p>
      <w:r>
        <w:t>2y – 2 = 5x – 30                                          A1</w:t>
      </w:r>
    </w:p>
    <w:p>
      <w:r>
        <w:t>2y = 5x – 28</w:t>
      </w:r>
    </w:p>
    <w:p>
      <w:r>
        <w:t>y = 5/2x – 14</w:t>
      </w:r>
    </w:p>
    <w:p/>
    <w:p>
      <w:r>
        <w:t>VLS= 4:3</w:t>
      </w:r>
    </w:p>
    <w:p/>
    <w:p>
      <w:r>
        <w:t>4     ASF=16:9                                                  M1</w:t>
      </w:r>
    </w:p>
    <w:p/>
    <w:p>
      <w:r>
        <w:t>16  810                                                  M1</w:t>
      </w:r>
    </w:p>
    <w:p>
      <w:r>
        <w:t>A1</w:t>
      </w:r>
    </w:p>
    <w:p>
      <w:r>
        <w:t> 1440 cm 2</w:t>
      </w:r>
    </w:p>
    <w:p/>
    <w:p>
      <w:r>
        <w:t>5          8+12+4+1+6+5</w:t>
      </w:r>
    </w:p>
    <w:p>
      <w:r>
        <w:t>𝑋⃗ =              =6                                              B1</w:t>
      </w:r>
    </w:p>
    <w:p/>
    <w:p>
      <w:r>
        <w:t>X          d = x – 𝑋⃗     𝑑2                               M1 for all correct</w:t>
      </w:r>
    </w:p>
    <w:p>
      <w:r>
        <w:t>deviations</w:t>
      </w:r>
    </w:p>
    <w:p>
      <w:r>
        <w:t>1               -5        25</w:t>
      </w:r>
    </w:p>
    <w:p>
      <w:r>
        <w:t>4               -2        4                         𝐸𝑑 2</w:t>
      </w:r>
    </w:p>
    <w:p>
      <w:r>
        <w:t>𝑆=√</w:t>
      </w:r>
    </w:p>
    <w:p>
      <w:r>
        <w:t>𝐸𝑡</w:t>
      </w:r>
    </w:p>
    <w:p>
      <w:r>
        <w:t>5              -1        1</w:t>
      </w:r>
    </w:p>
    <w:p>
      <w:r>
        <w:t>6               0        0                    70</w:t>
      </w:r>
    </w:p>
    <w:p>
      <w:r>
        <w:t>8               2        4               = √ 6 = 3.4157</w:t>
      </w:r>
    </w:p>
    <w:p>
      <w:r>
        <w:t>12               6        36              M1               A1</w:t>
      </w:r>
    </w:p>
    <w:p>
      <w:r>
        <w:t>𝐸𝑑 2 = 70</w:t>
      </w:r>
    </w:p>
    <w:p/>
    <w:p>
      <w:r>
        <w:t>6.    Food = 1/9</w:t>
      </w:r>
    </w:p>
    <w:p/>
    <w:p>
      <w:r>
        <w:t>Water &amp; electricity = ¼ x 8/9 = 2/9</w:t>
      </w:r>
    </w:p>
    <w:p/>
    <w:p>
      <w:r>
        <w:t>Fees = 1/5                                                                           M1</w:t>
      </w:r>
    </w:p>
    <w:p/>
    <w:p>
      <w:r>
        <w:t>Total = 1/9 + 2/9 + 1/5 = 8/15</w:t>
      </w:r>
    </w:p>
    <w:p>
      <w:r>
        <w:t>16</w:t>
      </w:r>
    </w:p>
    <w:p>
      <w:r>
        <w:t>/100 x 7/15 = 28 / 375</w:t>
      </w:r>
    </w:p>
    <w:p>
      <w:r>
        <w:t>/15 + 28 = 228                                                                      M1</w:t>
      </w:r>
    </w:p>
    <w:p>
      <w:r>
        <w:t>375      375</w:t>
      </w:r>
    </w:p>
    <w:p/>
    <w:p>
      <w:r>
        <w:t>Game drive and saves = sh 7350</w:t>
      </w:r>
    </w:p>
    <w:p>
      <w:r>
        <w:t>147 = 7350</w:t>
      </w:r>
    </w:p>
    <w:p>
      <w:r>
        <w:t>375                                                                                  M1</w:t>
      </w:r>
    </w:p>
    <w:p/>
    <w:p>
      <w:r>
        <w:t>375 = 375 x 375 x 7350</w:t>
      </w:r>
    </w:p>
    <w:p>
      <w:r>
        <w:t>375 375 147                                                                    A1</w:t>
      </w:r>
    </w:p>
    <w:p>
      <w:r>
        <w:t>= sh 18,750                                                                     4</w:t>
      </w:r>
    </w:p>
    <w:p>
      <w:r>
        <w:t>7              r </w:t>
      </w:r>
    </w:p>
    <w:p/>
    <w:p>
      <w:r>
        <w:t>A  P1    </w:t>
      </w:r>
    </w:p>
    <w:p>
      <w:r>
        <w:t> 100                                                                          B1</w:t>
      </w:r>
    </w:p>
    <w:p>
      <w:r>
        <w:t>𝑟   14</w:t>
      </w:r>
    </w:p>
    <w:p>
      <w:r>
        <w:t>A = 14 x 1875 = 26,250                       26250 = 22500 [1 + 100]                 M1</w:t>
      </w:r>
    </w:p>
    <w:p>
      <w:r>
        <w:t>M1</w:t>
      </w:r>
    </w:p>
    <w:p>
      <w:r>
        <w:t>P = 30,000 - 75000</w:t>
      </w:r>
    </w:p>
    <w:p>
      <w:r>
        <w:t>26250 14                   𝑟</w:t>
      </w:r>
    </w:p>
    <w:p>
      <w:r>
        <w:t>[           ]       = [1 + 100]                                                      A1</w:t>
      </w:r>
    </w:p>
    <w:p>
      <w:r>
        <w:t>22500</w:t>
      </w:r>
    </w:p>
    <w:p/>
    <w:p>
      <w:r>
        <w:t>R = 1.107%</w:t>
      </w:r>
    </w:p>
    <w:p/>
    <w:p>
      <w:r>
        <w:t>8.</w:t>
      </w:r>
    </w:p>
    <w:p>
      <w:r>
        <w:t>1 − sin 450</w:t>
      </w:r>
    </w:p>
    <w:p>
      <w:r>
        <w:t>M1</w:t>
      </w:r>
    </w:p>
    <w:p>
      <w:r>
        <w:t>√2       √2                                                                  M1</w:t>
      </w:r>
    </w:p>
    <w:p>
      <w:r>
        <w:t>1          1+ 1+ 2</w:t>
      </w:r>
    </w:p>
    <w:p>
      <w:r>
        <w:t>𝑥      2 =</w:t>
      </w:r>
    </w:p>
    <w:p>
      <w:r>
        <w:t>1−</w:t>
      </w:r>
    </w:p>
    <w:p>
      <w:r>
        <w:t>2       √2   1 − 2⁄4</w:t>
      </w:r>
    </w:p>
    <w:p>
      <w:r>
        <w:t>1 +</w:t>
      </w:r>
    </w:p>
    <w:p>
      <w:r>
        <w:t>√2        2</w:t>
      </w:r>
    </w:p>
    <w:p>
      <w:r>
        <w:t>√2</w:t>
      </w:r>
    </w:p>
    <w:p>
      <w:r>
        <w:t>(1+      )</w:t>
      </w:r>
    </w:p>
    <w:p>
      <w:r>
        <w:t>=      1</w:t>
      </w:r>
    </w:p>
    <w:p>
      <w:r>
        <w:t>A1</w:t>
      </w:r>
    </w:p>
    <w:p>
      <w:r>
        <w:t>= 2 + √2</w:t>
      </w:r>
    </w:p>
    <w:p/>
    <w:p>
      <w:r>
        <w:t>9.    Total quantity = (p + b)                                                                 M1</w:t>
      </w:r>
    </w:p>
    <w:p/>
    <w:p>
      <w:r>
        <w:t>Total cost = 40P + 20b</w:t>
      </w:r>
    </w:p>
    <w:p/>
    <w:p>
      <w:r>
        <w:t>40P + 20b = 30                                                                        M1</w:t>
      </w:r>
    </w:p>
    <w:p>
      <w:r>
        <w:t>(P + b)</w:t>
      </w:r>
    </w:p>
    <w:p/>
    <w:p>
      <w:r>
        <w:t>40p + 20 b = 30p + 30b</w:t>
      </w:r>
    </w:p>
    <w:p>
      <w:r>
        <w:t>10p = 10b</w:t>
      </w:r>
    </w:p>
    <w:p>
      <w:r>
        <w:t>P:b = 1:1                                                                              A1</w:t>
      </w:r>
    </w:p>
    <w:p/>
    <w:p>
      <w:r>
        <w:t>10    3x  30  7 x  50  90                                                                  M1</w:t>
      </w:r>
    </w:p>
    <w:p/>
    <w:p>
      <w:r>
        <w:t>10 x  70</w:t>
      </w:r>
    </w:p>
    <w:p/>
    <w:p>
      <w:r>
        <w:t>x  70                                                                              A1</w:t>
      </w:r>
    </w:p>
    <w:p/>
    <w:p>
      <w:r>
        <w:t>11    (2x)4 – (1/x)0 + 4. (2x)3 (1/x) + 6)2x)2. (1/x)2 + 4 (2x)1. (1/x)3 + (2x)0 . (1/x)4 M1</w:t>
      </w:r>
    </w:p>
    <w:p>
      <w:r>
        <w:t>8         1                         8      1</w:t>
      </w:r>
    </w:p>
    <w:p>
      <w:r>
        <w:t>(16x4 + 32x2 + 24 + 𝑥2 + 𝑥4) (16x4 + 32x2 + 24 + 𝑥2 + 𝑥4 )                    M1</w:t>
      </w:r>
    </w:p>
    <w:p/>
    <w:p>
      <w:r>
        <w:t>32x4 + 48 + 𝑥4                                                                A1</w:t>
      </w:r>
    </w:p>
    <w:p/>
    <w:p>
      <w:r>
        <w:t>12</w:t>
      </w:r>
    </w:p>
    <w:p/>
    <w:p>
      <w:r>
        <w:t>13    3x  9                                      B1</w:t>
      </w:r>
    </w:p>
    <w:p>
      <w:r>
        <w:t>x3</w:t>
      </w:r>
    </w:p>
    <w:p>
      <w:r>
        <w:t> 12  4 x                                  B1</w:t>
      </w:r>
    </w:p>
    <w:p>
      <w:r>
        <w:t>3 x</w:t>
      </w:r>
    </w:p>
    <w:p>
      <w:r>
        <w:t>3 x  3</w:t>
      </w:r>
    </w:p>
    <w:p>
      <w:r>
        <w:t> 2,1,0,1,2,3                              B1</w:t>
      </w:r>
    </w:p>
    <w:p/>
    <w:p>
      <w:r>
        <w:t>14    S = KE + M √𝑡</w:t>
      </w:r>
    </w:p>
    <w:p/>
    <w:p>
      <w:r>
        <w:t>(16 = 4K + 2m)2</w:t>
      </w:r>
    </w:p>
    <w:p>
      <w:r>
        <w:t>48 = 16K + 4m     B1</w:t>
      </w:r>
    </w:p>
    <w:p/>
    <w:p>
      <w:r>
        <w:t>32 = 8K + 4m -</w:t>
      </w:r>
    </w:p>
    <w:p>
      <w:r>
        <w:t>48 = 16K + 4m     M1 for solving sim equ.</w:t>
      </w:r>
    </w:p>
    <w:p>
      <w:r>
        <w:t>16 = 8K</w:t>
      </w:r>
    </w:p>
    <w:p>
      <w:r>
        <w:t>K = 2, m = 4</w:t>
      </w:r>
    </w:p>
    <w:p/>
    <w:p>
      <w:r>
        <w:t>∴ 𝑆 = 2𝑡 + 4√𝑡    A1</w:t>
      </w:r>
    </w:p>
    <w:p/>
    <w:p>
      <w:r>
        <w:t>15.</w:t>
      </w:r>
    </w:p>
    <w:p/>
    <w:p>
      <w:r>
        <w:t>M1</w:t>
      </w:r>
    </w:p>
    <w:p/>
    <w:p>
      <w:r>
        <w:t>M1</w:t>
      </w:r>
    </w:p>
    <w:p/>
    <w:p>
      <w:r>
        <w:t>A1</w:t>
      </w:r>
    </w:p>
    <w:p/>
    <w:p>
      <w:r>
        <w:t>16    anglePOQ  sin 1 (0.8 x 2)                                                    B1</w:t>
      </w:r>
    </w:p>
    <w:p>
      <w:r>
        <w:t> 106 .26 0</w:t>
      </w:r>
    </w:p>
    <w:p>
      <w:r>
        <w:t>M1</w:t>
      </w:r>
    </w:p>
    <w:p>
      <w:r>
        <w:t>106 .26                   1</w:t>
      </w:r>
    </w:p>
    <w:p>
      <w:r>
        <w:t>area           x 2 x3.142 x10 2  x10 2 sin 106 .26</w:t>
      </w:r>
    </w:p>
    <w:p>
      <w:r>
        <w:t>360                     2</w:t>
      </w:r>
    </w:p>
    <w:p>
      <w:r>
        <w:t> 185 .48  48</w:t>
      </w:r>
    </w:p>
    <w:p>
      <w:r>
        <w:t> 137 .48cm 2                                                                  A1</w:t>
      </w:r>
    </w:p>
    <w:p/>
    <w:p>
      <w:r>
        <w:t>17                                    2</w:t>
      </w:r>
    </w:p>
    <w:p>
      <w:r>
        <w:t>(a) S = (20t – 2t2) dt = (10t2 - 3 𝑡 2 + 𝑐)             M1</w:t>
      </w:r>
    </w:p>
    <w:p>
      <w:r>
        <w:t>When t = 0 , S = 0</w:t>
      </w:r>
    </w:p>
    <w:p>
      <w:r>
        <w:t>S = 10t2 – 2/3t2                                    A1</w:t>
      </w:r>
    </w:p>
    <w:p>
      <w:r>
        <w:t>When the particle reaches O, S = O                  M1</w:t>
      </w:r>
    </w:p>
    <w:p>
      <w:r>
        <w:t>∴ 10t2 - 2/3t2 = 0                                  M1</w:t>
      </w:r>
    </w:p>
    <w:p>
      <w:r>
        <w:t>2t2 (5 – 1/3t) = 0</w:t>
      </w:r>
    </w:p>
    <w:p>
      <w:r>
        <w:t>2t2 = 0, t = 0w 5 – 1/3t = 0</w:t>
      </w:r>
    </w:p>
    <w:p>
      <w:r>
        <w:t>t = 15 sec                                          A1</w:t>
      </w:r>
    </w:p>
    <w:p/>
    <w:p>
      <w:r>
        <w:t>(b)     V = 20t – 2t2</w:t>
      </w:r>
    </w:p>
    <w:p>
      <w:r>
        <w:t>𝑑𝑣</w:t>
      </w:r>
    </w:p>
    <w:p>
      <w:r>
        <w:t>a = 𝑑𝑡 = 20 – 4t                               B1</w:t>
      </w:r>
    </w:p>
    <w:p/>
    <w:p>
      <w:r>
        <w:t>(c)∴ 20t – 2t2 = 0                                 M1</w:t>
      </w:r>
    </w:p>
    <w:p>
      <w:r>
        <w:t>2𝑡 (10 − 𝑡) = 0                                M1</w:t>
      </w:r>
    </w:p>
    <w:p>
      <w:r>
        <w:t>t = 0, wt = 0 sec</w:t>
      </w:r>
    </w:p>
    <w:p/>
    <w:p>
      <w:r>
        <w:t>∴ S = 10 (102) – 2/3(103)                       M1</w:t>
      </w:r>
    </w:p>
    <w:p>
      <w:r>
        <w:t>= 1000 – 66.7</w:t>
      </w:r>
    </w:p>
    <w:p>
      <w:r>
        <w:t>= 333.3m                                    A1</w:t>
      </w:r>
    </w:p>
    <w:p/>
    <w:p>
      <w:r>
        <w:t>18</w:t>
      </w:r>
    </w:p>
    <w:p>
      <w:r>
        <w:t>Marks     Freq, f     X(mp)     fx         cu</w:t>
      </w:r>
    </w:p>
    <w:p>
      <w:r>
        <w:t>10-19     2           14.5      29         2</w:t>
      </w:r>
    </w:p>
    <w:p>
      <w:r>
        <w:t>20-29     4           24.5      98         6</w:t>
      </w:r>
    </w:p>
    <w:p>
      <w:r>
        <w:t>30-39     5           34.5      172.5      11</w:t>
      </w:r>
    </w:p>
    <w:p>
      <w:r>
        <w:t>40-49     7           44.5      311.5      18</w:t>
      </w:r>
    </w:p>
    <w:p>
      <w:r>
        <w:t>50-59     10          54.5      545        28</w:t>
      </w:r>
    </w:p>
    <w:p>
      <w:r>
        <w:t>60-69     6           64.5      387        34</w:t>
      </w:r>
    </w:p>
    <w:p>
      <w:r>
        <w:t>70-79    3           74.5      223.5      37</w:t>
      </w:r>
    </w:p>
    <w:p>
      <w:r>
        <w:t>80-89     2           84.5      169        39</w:t>
      </w:r>
    </w:p>
    <w:p>
      <w:r>
        <w:t>90-99     1           94.5      94.5       40</w:t>
      </w:r>
    </w:p>
    <w:p>
      <w:r>
        <w:t>Ʃf=40                 Ʃfx=203</w:t>
      </w:r>
    </w:p>
    <w:p>
      <w:r>
        <w:t>M1(for correct midpoints)</w:t>
      </w:r>
    </w:p>
    <w:p/>
    <w:p>
      <w:r>
        <w:t>Ʃfx   2030</w:t>
      </w:r>
    </w:p>
    <w:p>
      <w:r>
        <w:t>i)          Mean = Ʃf = 40 = 50. 75</w:t>
      </w:r>
    </w:p>
    <w:p>
      <w:r>
        <w:t>M1 A1</w:t>
      </w:r>
    </w:p>
    <w:p>
      <w:r>
        <w:t>ii)             1</w:t>
      </w:r>
    </w:p>
    <w:p>
      <w:r>
        <w:t>Q1 = ⁄4 𝑥40 = 𝑎𝑣𝑒𝑟𝑎𝑔𝑒 𝑜𝑓 10𝑡ℎ 𝑎𝑛𝑑 11𝑡ℎ</w:t>
      </w:r>
    </w:p>
    <w:p>
      <w:r>
        <w:t>10−6</w:t>
      </w:r>
    </w:p>
    <w:p>
      <w:r>
        <w:t>10th = 29.5 + ( 5 ) 10</w:t>
      </w:r>
    </w:p>
    <w:p>
      <w:r>
        <w:t>M1</w:t>
      </w:r>
    </w:p>
    <w:p>
      <w:r>
        <w:t>= 29.5 + 8</w:t>
      </w:r>
    </w:p>
    <w:p>
      <w:r>
        <w:t>= 37.5</w:t>
      </w:r>
    </w:p>
    <w:p>
      <w:r>
        <w:t>11th = 39.5            (Upper class limit)</w:t>
      </w:r>
    </w:p>
    <w:p>
      <w:r>
        <w:t>37.5+39.5   77</w:t>
      </w:r>
    </w:p>
    <w:p>
      <w:r>
        <w:t>Q1 =            = 2 = 38.5    (accept use of formula)</w:t>
      </w:r>
    </w:p>
    <w:p>
      <w:r>
        <w:t>A1</w:t>
      </w:r>
    </w:p>
    <w:p/>
    <w:p>
      <w:r>
        <w:t>b) Graph</w:t>
      </w:r>
    </w:p>
    <w:p>
      <w:r>
        <w:t>45</w:t>
      </w:r>
    </w:p>
    <w:p>
      <w:r>
        <w:t>P1</w:t>
      </w:r>
    </w:p>
    <w:p>
      <w:r>
        <w:t>40                                                                                     S1</w:t>
      </w:r>
    </w:p>
    <w:p>
      <w:r>
        <w:t>35</w:t>
      </w:r>
    </w:p>
    <w:p>
      <w:r>
        <w:t>C1</w:t>
      </w:r>
    </w:p>
    <w:p>
      <w:r>
        <w:t>Cummulative Frequency</w:t>
      </w:r>
    </w:p>
    <w:p/>
    <w:p>
      <w:r>
        <w:t>30</w:t>
      </w:r>
    </w:p>
    <w:p/>
    <w:p>
      <w:r>
        <w:t>25</w:t>
      </w:r>
    </w:p>
    <w:p/>
    <w:p>
      <w:r>
        <w:t>20</w:t>
      </w:r>
    </w:p>
    <w:p/>
    <w:p>
      <w:r>
        <w:t>15</w:t>
      </w:r>
    </w:p>
    <w:p/>
    <w:p>
      <w:r>
        <w:t>10</w:t>
      </w:r>
    </w:p>
    <w:p/>
    <w:p>
      <w:r>
        <w:t>9.5     19.5     29.5     39.5    49.5   59.5       69.5   79.5   89.5   99.5</w:t>
      </w:r>
    </w:p>
    <w:p>
      <w:r>
        <w:t>Upper Class Limits</w:t>
      </w:r>
    </w:p>
    <w:p/>
    <w:p>
      <w:r>
        <w:t>a) i) 1⁄4 𝑥40 = 10𝑡ℎ = 37.5</w:t>
      </w:r>
    </w:p>
    <w:p>
      <w:r>
        <w:t>A1</w:t>
      </w:r>
    </w:p>
    <w:p/>
    <w:p>
      <w:r>
        <w:t>ii) Range of means between 15th -85th</w:t>
      </w:r>
    </w:p>
    <w:p>
      <w:r>
        <w:t>15</w:t>
      </w:r>
    </w:p>
    <w:p>
      <w:r>
        <w:t>𝑥40 = 6 = 29.5</w:t>
      </w:r>
    </w:p>
    <w:p>
      <w:r>
        <w:t>100</w:t>
      </w:r>
    </w:p>
    <w:p>
      <w:r>
        <w:t>85</w:t>
      </w:r>
    </w:p>
    <w:p>
      <w:r>
        <w:t>𝑋 40 = 34 = 69.5</w:t>
      </w:r>
    </w:p>
    <w:p>
      <w:r>
        <w:t>100</w:t>
      </w:r>
    </w:p>
    <w:p>
      <w:r>
        <w:t>Marks range between 29.5- 69.5</w:t>
      </w:r>
    </w:p>
    <w:p>
      <w:r>
        <w:t>A1</w:t>
      </w:r>
    </w:p>
    <w:p/>
    <w:p>
      <w:r>
        <w:t>19</w:t>
      </w:r>
    </w:p>
    <w:p/>
    <w:p>
      <w:r>
        <w:t>20    Original price = sh 340,000</w:t>
      </w:r>
    </w:p>
    <w:p>
      <w:r>
        <w:t>No of radios = x</w:t>
      </w:r>
    </w:p>
    <w:p>
      <w:r>
        <w:t>Cost of each radio = sh 340,000               B1</w:t>
      </w:r>
    </w:p>
    <w:p>
      <w:r>
        <w:t>New no of radios = x – 30</w:t>
      </w:r>
    </w:p>
    <w:p>
      <w:r>
        <w:t>𝑠ℎ 340000</w:t>
      </w:r>
    </w:p>
    <w:p>
      <w:r>
        <w:t>New price of each radio =           + 𝑏𝑜 𝑜𝑟</w:t>
      </w:r>
    </w:p>
    <w:p/>
    <w:p>
      <w:r>
        <w:t>340,000</w:t>
      </w:r>
    </w:p>
    <w:p>
      <w:r>
        <w:t>B1</w:t>
      </w:r>
    </w:p>
    <w:p>
      <w:r>
        <w:t>𝑥−30</w:t>
      </w:r>
    </w:p>
    <w:p/>
    <w:p>
      <w:r>
        <w:t>340,000             340,000</w:t>
      </w:r>
    </w:p>
    <w:p>
      <w:r>
        <w:t>∴             + 300 =                         M1</w:t>
      </w:r>
    </w:p>
    <w:p>
      <w:r>
        <w:t>𝑥                  𝑥−30</w:t>
      </w:r>
    </w:p>
    <w:p/>
    <w:p>
      <w:r>
        <w:t>340,000</w:t>
      </w:r>
    </w:p>
    <w:p>
      <w:r>
        <w:t>340000 + 300x =         𝑥−30</w:t>
      </w:r>
    </w:p>
    <w:p/>
    <w:p>
      <w:r>
        <w:t>340,000 (x – 30) + 300 (x – 30) = 340,000x</w:t>
      </w:r>
    </w:p>
    <w:p>
      <w:r>
        <w:t>3400x – 102,000 + 3x2 – 90x = 3400x</w:t>
      </w:r>
    </w:p>
    <w:p>
      <w:r>
        <w:t>3x2 – 90x – 102,000 = 0                       M1</w:t>
      </w:r>
    </w:p>
    <w:p/>
    <w:p>
      <w:r>
        <w:t>x2 – 30x – 34000 = 0</w:t>
      </w:r>
    </w:p>
    <w:p>
      <w:r>
        <w:t>p = 3400</w:t>
      </w:r>
    </w:p>
    <w:p>
      <w:r>
        <w:t>s = -30</w:t>
      </w:r>
    </w:p>
    <w:p>
      <w:r>
        <w:t>-200,170</w:t>
      </w:r>
    </w:p>
    <w:p/>
    <w:p>
      <w:r>
        <w:t>x2 – 200x + 170x – 3400 = 0     M1</w:t>
      </w:r>
    </w:p>
    <w:p>
      <w:r>
        <w:t>x (x – 200) + 170 (x – 200) = 0</w:t>
      </w:r>
    </w:p>
    <w:p>
      <w:r>
        <w:t>(x + 170) (x – 200) = 0</w:t>
      </w:r>
    </w:p>
    <w:p>
      <w:r>
        <w:t>x = -170 1 give or x = 200                A1</w:t>
      </w:r>
    </w:p>
    <w:p/>
    <w:p>
      <w:r>
        <w:t>∴ no of radius = 200                      B1</w:t>
      </w:r>
    </w:p>
    <w:p>
      <w:r>
        <w:t>340000</w:t>
      </w:r>
    </w:p>
    <w:p>
      <w:r>
        <w:t>New price =                = sh 2000 A1</w:t>
      </w:r>
    </w:p>
    <w:p>
      <w:r>
        <w:t>170</w:t>
      </w:r>
    </w:p>
    <w:p>
      <w:r>
        <w:t>M1</w:t>
      </w:r>
    </w:p>
    <w:p/>
    <w:p>
      <w:r>
        <w:t>21    (a) (i) ⃗⃗⃗⃗⃗⃗</w:t>
      </w:r>
    </w:p>
    <w:p>
      <w:r>
        <w:t>𝐴𝐵 = −𝒂 + 𝒃                                B1</w:t>
      </w:r>
    </w:p>
    <w:p>
      <w:r>
        <w:t>B1</w:t>
      </w:r>
    </w:p>
    <w:p>
      <w:r>
        <w:t>−5</w:t>
      </w:r>
    </w:p>
    <w:p>
      <w:r>
        <w:t>(ii) ⃗⃗⃗⃗⃗⃗</w:t>
      </w:r>
    </w:p>
    <w:p>
      <w:r>
        <w:t>𝑋𝑌 =           𝑞 + 2𝒃</w:t>
      </w:r>
    </w:p>
    <w:p/>
    <w:p>
      <w:r>
        <w:t>⃗⃗⃗⃗⃗⃗ = 𝑂𝐴</w:t>
      </w:r>
    </w:p>
    <w:p>
      <w:r>
        <w:t>(b) (i) 𝑂𝐶       ⃗⃗⃗⃗⃗⃗ + 𝐴𝐶</w:t>
      </w:r>
    </w:p>
    <w:p>
      <w:r>
        <w:t>⃗⃗⃗⃗⃗⃗</w:t>
      </w:r>
    </w:p>
    <w:p/>
    <w:p>
      <w:r>
        <w:t>AC = 6b – 6a</w:t>
      </w:r>
    </w:p>
    <w:p>
      <w:r>
        <w:t>B1</w:t>
      </w:r>
    </w:p>
    <w:p>
      <w:r>
        <w:t>∴ ⃗⃗⃗⃗⃗⃗</w:t>
      </w:r>
    </w:p>
    <w:p>
      <w:r>
        <w:t>𝑂𝐶 = 6𝑏 − 6𝑎 + 𝑎</w:t>
      </w:r>
    </w:p>
    <w:p>
      <w:r>
        <w:t>B1</w:t>
      </w:r>
    </w:p>
    <w:p>
      <w:r>
        <w:t>= 6b – 5a</w:t>
      </w:r>
    </w:p>
    <w:p/>
    <w:p>
      <w:r>
        <w:t>(ii) ⃗⃗⃗⃗⃗⃗⃗</w:t>
      </w:r>
    </w:p>
    <w:p>
      <w:r>
        <w:t>𝑋𝐶 = ⃗⃗⃗⃗⃗⃗</w:t>
      </w:r>
    </w:p>
    <w:p>
      <w:r>
        <w:t>𝑋𝐴 + ⃗⃗⃗⃗⃗⃗</w:t>
      </w:r>
    </w:p>
    <w:p>
      <w:r>
        <w:t>𝐴𝐶                        B1</w:t>
      </w:r>
    </w:p>
    <w:p>
      <w:r>
        <w:t>−3𝑎</w:t>
      </w:r>
    </w:p>
    <w:p>
      <w:r>
        <w:t>=          + 6𝑏 − 6𝑎                      B1</w:t>
      </w:r>
    </w:p>
    <w:p>
      <w:r>
        <w:t>15𝑎</w:t>
      </w:r>
    </w:p>
    <w:p>
      <w:r>
        <w:t>= 2 + 6𝑏</w:t>
      </w:r>
    </w:p>
    <w:p/>
    <w:p>
      <w:r>
        <w:t>−5</w:t>
      </w:r>
    </w:p>
    <w:p>
      <w:r>
        <w:t>(𝑐 ) ⃗⃗⃗⃗⃗⃗⃗</w:t>
      </w:r>
    </w:p>
    <w:p>
      <w:r>
        <w:t>𝑋𝐶 = 3 (         𝑎 + 2𝑏)                B1</w:t>
      </w:r>
    </w:p>
    <w:p/>
    <w:p>
      <w:r>
        <w:t>∴ ⃗⃗⃗⃗⃗⃗</w:t>
      </w:r>
    </w:p>
    <w:p>
      <w:r>
        <w:t>𝑋𝐶 = 3 ⃗⃗⃗⃗⃗⃗</w:t>
      </w:r>
    </w:p>
    <w:p>
      <w:r>
        <w:t>𝑋𝑌</w:t>
      </w:r>
    </w:p>
    <w:p>
      <w:r>
        <w:t>B1</w:t>
      </w:r>
    </w:p>
    <w:p>
      <w:r>
        <w:t>XC // XY</w:t>
      </w:r>
    </w:p>
    <w:p>
      <w:r>
        <w:t>X is common hence X, Y &amp; C are collinear.</w:t>
      </w:r>
    </w:p>
    <w:p/>
    <w:p>
      <w:r>
        <w:t>B1</w:t>
      </w:r>
    </w:p>
    <w:p>
      <w:r>
        <w:t>(b) Ratio in which C divides XY</w:t>
      </w:r>
    </w:p>
    <w:p/>
    <w:p>
      <w:r>
        <w:t>X           1                       Y             2         C</w:t>
      </w:r>
    </w:p>
    <w:p>
      <w:r>
        <w:t>XC : CY                                                           B1</w:t>
      </w:r>
    </w:p>
    <w:p>
      <w:r>
        <w:t>3:-2</w:t>
      </w:r>
    </w:p>
    <w:p>
      <w:r>
        <w:t>22                                     A' B' C ' D'                              M1</w:t>
      </w:r>
    </w:p>
    <w:p>
      <w:r>
        <w:t> 0  1 4 2 24                       </w:t>
      </w:r>
    </w:p>
    <w:p>
      <w:r>
        <w:t>a)                      4 4 62                                 B1</w:t>
      </w:r>
    </w:p>
    <w:p>
      <w:r>
        <w:t> 1 0   4  4 6 2  4 2 64 </w:t>
      </w:r>
    </w:p>
    <w:p>
      <w:r>
        <w:t>              </w:t>
      </w:r>
    </w:p>
    <w:p/>
    <w:p>
      <w:r>
        <w:t>A' B' C ' D'                   on the grid</w:t>
      </w:r>
    </w:p>
    <w:p>
      <w:r>
        <w:t>B1</w:t>
      </w:r>
    </w:p>
    <w:p/>
    <w:p>
      <w:r>
        <w:t> A' ' B' ' C ' D' ' </w:t>
      </w:r>
    </w:p>
    <w:p>
      <w:r>
        <w:t> 0  1 4 2 24                          </w:t>
      </w:r>
    </w:p>
    <w:p>
      <w:r>
        <w:t>(b)                    4  4  6 2 </w:t>
      </w:r>
    </w:p>
    <w:p>
      <w:r>
        <w:t>  1 0  4 4 62    4  2  6 4 </w:t>
      </w:r>
    </w:p>
    <w:p>
      <w:r>
        <w:t>                                             M1</w:t>
      </w:r>
    </w:p>
    <w:p>
      <w:r>
        <w:t>B1</w:t>
      </w:r>
    </w:p>
    <w:p>
      <w:r>
        <w:t>A' ' B' ' C ' ' D' '       on the grid</w:t>
      </w:r>
    </w:p>
    <w:p/>
    <w:p>
      <w:r>
        <w:t> A' ' ' </w:t>
      </w:r>
    </w:p>
    <w:p>
      <w:r>
        <w:t> 1 0   4             </w:t>
      </w:r>
    </w:p>
    <w:p>
      <w:r>
        <w:t>(c)(i)             4                                         B1</w:t>
      </w:r>
    </w:p>
    <w:p>
      <w:r>
        <w:t> k 1   4   4 </w:t>
      </w:r>
    </w:p>
    <w:p>
      <w:r>
        <w:t>        </w:t>
      </w:r>
    </w:p>
    <w:p/>
    <w:p>
      <w:r>
        <w:t> 4k  4  4                                              M1</w:t>
      </w:r>
    </w:p>
    <w:p>
      <w:r>
        <w:t>k  2</w:t>
      </w:r>
    </w:p>
    <w:p/>
    <w:p>
      <w:r>
        <w:t>Shear matrix</w:t>
      </w:r>
    </w:p>
    <w:p>
      <w:r>
        <w:t>B1</w:t>
      </w:r>
    </w:p>
    <w:p>
      <w:r>
        <w:t>1        0</w:t>
      </w:r>
    </w:p>
    <w:p>
      <w:r>
        <w:t>2 1</w:t>
      </w:r>
    </w:p>
    <w:p/>
    <w:p>
      <w:r>
        <w:t> A' ' ' B' ' ' C ' ' ' D' ' ' </w:t>
      </w:r>
    </w:p>
    <w:p>
      <w:r>
        <w:t> 1 0   4  2  6 4                                           M1</w:t>
      </w:r>
    </w:p>
    <w:p>
      <w:r>
        <w:t>(ii)                           4 2  6 4</w:t>
      </w:r>
    </w:p>
    <w:p>
      <w:r>
        <w:t>  2 1   4  4  6 2  4 0 66 </w:t>
      </w:r>
    </w:p>
    <w:p>
      <w:r>
        <w:t>                                     B1</w:t>
      </w:r>
    </w:p>
    <w:p/>
    <w:p>
      <w:r>
        <w:t>A' ' ' B' ' ' C ' ' ' D' ' '           on the grid                           10</w:t>
      </w:r>
    </w:p>
    <w:p/>
    <w:p>
      <w:r>
        <w:t>10</w:t>
      </w:r>
    </w:p>
    <w:p/>
    <w:p>
      <w:r>
        <w:t>11</w:t>
      </w:r>
    </w:p>
    <w:p/>
    <w:p>
      <w:r>
        <w:t>23.   (a) x + y &gt; 50        B1</w:t>
      </w:r>
    </w:p>
    <w:p>
      <w:r>
        <w:t>x &gt; 10            B1</w:t>
      </w:r>
    </w:p>
    <w:p>
      <w:r>
        <w:t>3x + y &lt; 120          B1</w:t>
      </w:r>
    </w:p>
    <w:p/>
    <w:p>
      <w:r>
        <w:t>S1</w:t>
      </w:r>
    </w:p>
    <w:p/>
    <w:p>
      <w:r>
        <w:t>12</w:t>
      </w:r>
    </w:p>
    <w:p/>
    <w:p>
      <w:r>
        <w:t>M1</w:t>
      </w:r>
    </w:p>
    <w:p>
      <w:r>
        <w:t>24.   (i) (AC)2 = 232 + 142 – 2 x 23 z 14 cos 134</w:t>
      </w:r>
    </w:p>
    <w:p>
      <w:r>
        <w:t>AC2 = 529 + 196 – (644 x 0.6947)</w:t>
      </w:r>
    </w:p>
    <w:p>
      <w:r>
        <w:t>AC2 = 1172.39                                  A1</w:t>
      </w:r>
    </w:p>
    <w:p>
      <w:r>
        <w:t>AC = 34.24</w:t>
      </w:r>
    </w:p>
    <w:p>
      <w:r>
        <w:t>M1</w:t>
      </w:r>
    </w:p>
    <w:p>
      <w:r>
        <w:t>(ii) Tan 𝜃 = 12 = 0.3505</w:t>
      </w:r>
    </w:p>
    <w:p>
      <w:r>
        <w:t>34.24</w:t>
      </w:r>
    </w:p>
    <w:p>
      <w:r>
        <w:t>A1</w:t>
      </w:r>
    </w:p>
    <w:p>
      <w:r>
        <w:t>𝜃 = Tan   -1</w:t>
      </w:r>
    </w:p>
    <w:p>
      <w:r>
        <w:t>0.3505 – 19.31   0</w:t>
      </w:r>
    </w:p>
    <w:p/>
    <w:p>
      <w:r>
        <w:t>(b)          180 – (73 + 55) = 520                       M1</w:t>
      </w:r>
    </w:p>
    <w:p/>
    <w:p>
      <w:r>
        <w:t>(i)     PR     =         8⁄</w:t>
      </w:r>
    </w:p>
    <w:p>
      <w:r>
        <w:t>𝑆𝑖𝑛 52</w:t>
      </w:r>
    </w:p>
    <w:p>
      <w:r>
        <w:t>Sin 73</w:t>
      </w:r>
    </w:p>
    <w:p>
      <w:r>
        <w:t>A1</w:t>
      </w:r>
    </w:p>
    <w:p>
      <w:r>
        <w:t>8 𝑥 sin 73</w:t>
      </w:r>
    </w:p>
    <w:p>
      <w:r>
        <w:t>PR =                = 9.709 km             M1</w:t>
      </w:r>
    </w:p>
    <w:p>
      <w:r>
        <w:t>sin 52</w:t>
      </w:r>
    </w:p>
    <w:p/>
    <w:p>
      <w:r>
        <w:t>(ii) 2 PT = 8⁄sin 52</w:t>
      </w:r>
    </w:p>
    <w:p>
      <w:r>
        <w:t>A1</w:t>
      </w:r>
    </w:p>
    <w:p>
      <w:r>
        <w:t>8                             B1</w:t>
      </w:r>
    </w:p>
    <w:p>
      <w:r>
        <w:t>PT = 2 𝑠𝑖𝑛𝑠 52 = 5.076 𝑘𝑚</w:t>
      </w:r>
    </w:p>
    <w:p>
      <w:r>
        <w:t>B1</w:t>
      </w:r>
    </w:p>
    <w:p>
      <w:r>
        <w:t>(iii) LPTR = 2 &lt;PQR                                10</w:t>
      </w:r>
    </w:p>
    <w:p/>
    <w:p>
      <w:r>
        <w:t>&lt;PTR = 73 x 2 = 146</w:t>
      </w:r>
    </w:p>
    <w:p/>
    <w:p>
      <w:r>
        <w:t>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