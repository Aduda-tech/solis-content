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block paragraph Download 5 Download 5 MS KISWAHILI PAPER 2 FORM 4 Down</w:t>
      </w:r>
    </w:p>
    <w:p>
      <w:r>
        <w:t>Jina …………………………………………………………………                                                   Nambari yako :…………….…..……………..</w:t>
      </w:r>
    </w:p>
    <w:p/>
    <w:p>
      <w:r>
        <w:t>102/2</w:t>
      </w:r>
    </w:p>
    <w:p>
      <w:r>
        <w:t>KISWAHILI</w:t>
      </w:r>
    </w:p>
    <w:p>
      <w:r>
        <w:t>KARATASI 2</w:t>
      </w:r>
    </w:p>
    <w:p>
      <w:r>
        <w:t>LUGHA</w:t>
      </w:r>
    </w:p>
    <w:p>
      <w:r>
        <w:t>MUDA: SAA 2½</w:t>
      </w:r>
    </w:p>
    <w:p/>
    <w:p>
      <w:r>
        <w:t>KISWAHILI PAPER 2</w:t>
      </w:r>
    </w:p>
    <w:p>
      <w:r>
        <w:t>Hati ya kuhitimu kisomo cha sekondari Kenya (K.C.S.E)</w:t>
      </w:r>
    </w:p>
    <w:p/>
    <w:p>
      <w:r>
        <w:t>102/2</w:t>
      </w:r>
    </w:p>
    <w:p>
      <w:r>
        <w:t>Kiswahili</w:t>
      </w:r>
    </w:p>
    <w:p>
      <w:r>
        <w:t>Karatasi 2</w:t>
      </w:r>
    </w:p>
    <w:p>
      <w:r>
        <w:t>2½</w:t>
      </w:r>
    </w:p>
    <w:p/>
    <w:p>
      <w:r>
        <w:t>MAAGIZO</w:t>
      </w:r>
    </w:p>
    <w:p>
      <w:r>
        <w:t>   Andika jina lako na namba yako katika nafasi ulioachiwa hapo juu.</w:t>
      </w:r>
    </w:p>
    <w:p>
      <w:r>
        <w:t>   Jibu maswali yote.</w:t>
      </w:r>
    </w:p>
    <w:p>
      <w:r>
        <w:t>   Andika majibu yako katika nafasi ulizoachiwa katika kijitabu hiki cha maswali.</w:t>
      </w:r>
    </w:p>
    <w:p/>
    <w:p>
      <w:r>
        <w:t>KWA MATUMIZI YA MTAHINI PEKEE</w:t>
      </w:r>
    </w:p>
    <w:p>
      <w:r>
        <w:t>SWALI                               UPEO                               ALAMA</w:t>
      </w:r>
    </w:p>
    <w:p/>
    <w:p>
      <w:r>
        <w:t>1                                   15</w:t>
      </w:r>
    </w:p>
    <w:p/>
    <w:p>
      <w:r>
        <w:t>2                                   15</w:t>
      </w:r>
    </w:p>
    <w:p/>
    <w:p>
      <w:r>
        <w:t>3                                   40</w:t>
      </w:r>
    </w:p>
    <w:p/>
    <w:p>
      <w:r>
        <w:t>4                                   10</w:t>
      </w:r>
    </w:p>
    <w:p/>
    <w:p>
      <w:r>
        <w:t>Jumla                               80</w:t>
      </w:r>
    </w:p>
    <w:p/>
    <w:p>
      <w:r>
        <w:t>Karatasi hii ina kurasa 8 zilizopigwa chapa. Watahiniwa ni lazima waangalie kama kurasa zote za karatasi hii zimepigwa chapa sawasawa na</w:t>
      </w:r>
    </w:p>
    <w:p>
      <w:r>
        <w:t>kuwa maswali yote yamo.</w:t>
      </w:r>
    </w:p>
    <w:p/>
    <w:p>
      <w:r>
        <w:t>1    UFAHAMU (Alama 15)</w:t>
      </w:r>
    </w:p>
    <w:p/>
    <w:p>
      <w:r>
        <w:t>Soma makala yafuatayo kisha ujibu maswali :</w:t>
      </w:r>
    </w:p>
    <w:p/>
    <w:p>
      <w:r>
        <w:t>Mwanamke wa kisasa anazaliwa na kukulia katika mazingira yaliyobadilika mno. Matazamio</w:t>
      </w:r>
    </w:p>
    <w:p>
      <w:r>
        <w:t>yake maishani ni tofauti na yale ya wanawake waliosihi mapote mawili yaliyopita ; wanawake</w:t>
      </w:r>
    </w:p>
    <w:p>
      <w:r>
        <w:t>makamu ya nyanyake na mamake –kuu.</w:t>
      </w:r>
    </w:p>
    <w:p/>
    <w:p>
      <w:r>
        <w:t>Yeye hatarajii kuzaliwa, kukua, kuolewa, kuwa mke wa bwana, kumzalia watoto, na daima</w:t>
      </w:r>
    </w:p>
    <w:p>
      <w:r>
        <w:t>dawamu kuwa “ mwandani wa jikoni” akawapikia watoto na bwanake chakula ; na akitoka jikoni</w:t>
      </w:r>
    </w:p>
    <w:p>
      <w:r>
        <w:t>aelekee shambani kulima, kichakani, kuchanja kuni,, mtoni kufua nguo na kuteka maji ya kutumia</w:t>
      </w:r>
    </w:p>
    <w:p>
      <w:r>
        <w:t>nyumbani. Mwanamke wa kisasa huandamana na mwanamume. Akanyagapo mume naye papo</w:t>
      </w:r>
    </w:p>
    <w:p>
      <w:r>
        <w:t>huutia wayo wake.</w:t>
      </w:r>
    </w:p>
    <w:p/>
    <w:p>
      <w:r>
        <w:t>Mwanamke wa kisasa huenda shule na kujifunza yote yafunzwayo huko. Hushindana na</w:t>
      </w:r>
    </w:p>
    <w:p>
      <w:r>
        <w:t>wanawake kwa wanaume na kuibuka mshindi si mara haba. Huibuka mshindi katika masomo yake</w:t>
      </w:r>
    </w:p>
    <w:p>
      <w:r>
        <w:t>ya lugha, historia, jiografia, hesabu, sayansi na mengineyo, sawa na mwanamume.</w:t>
      </w:r>
    </w:p>
    <w:p/>
    <w:p>
      <w:r>
        <w:t>Mwanamke wa kisasa hutaka kufanya kazi za kibega, akazifanya. Akataka kuwa mwalimu,</w:t>
      </w:r>
    </w:p>
    <w:p>
      <w:r>
        <w:t>akawa. Akataka kuwa daktari, akafanikiwa. Almuradi, siku hizi mwanamke hufanya kazi yoyote ile</w:t>
      </w:r>
    </w:p>
    <w:p>
      <w:r>
        <w:t>afanyayo mwanamume. Kuna wanawake maribani wa ndege, masonara, waashi, wahandishi,</w:t>
      </w:r>
    </w:p>
    <w:p>
      <w:r>
        <w:t>madereva wa magari, mawakili, mahakimu, mawaziri wakuu na hata marais wa nchi. Hakuna kazi</w:t>
      </w:r>
    </w:p>
    <w:p>
      <w:r>
        <w:t>isiyofanywa na mwanamke siku hizi.</w:t>
      </w:r>
    </w:p>
    <w:p/>
    <w:p>
      <w:r>
        <w:t>Mwanamke wa kisasa hatewsi akafyata ulimi. Anapohiniwa yeye hupigania haki kwa dhati</w:t>
      </w:r>
    </w:p>
    <w:p>
      <w:r>
        <w:t>na hamasa. Katu hakubali ‘mahali pake’ katika jamii alipotengwa na wanaumme wenye mawazo ya</w:t>
      </w:r>
    </w:p>
    <w:p>
      <w:r>
        <w:t>kihaidhina yaliyopitwa na wakati.</w:t>
      </w:r>
    </w:p>
    <w:p/>
    <w:p>
      <w:r>
        <w:t>Siku hizi mwanamke huolewa tu wakati amepata kazi ya kumwezesha kujikimu maishani au</w:t>
      </w:r>
    </w:p>
    <w:p>
      <w:r>
        <w:t>pale anapokuwa na hakika kwamba biashara yake, iwapo ni mfanyi biashara, imepiga hatua ya</w:t>
      </w:r>
    </w:p>
    <w:p>
      <w:r>
        <w:t>kutomrudisha ukutani.</w:t>
      </w:r>
    </w:p>
    <w:p/>
    <w:p>
      <w:r>
        <w:t>Mwanamke wa kisasa haamuliwi katika jambo lolote, bali hufanya maamuzi yake</w:t>
      </w:r>
    </w:p>
    <w:p>
      <w:r>
        <w:t>mwenyewe. Kwa upande mwingine, mwanamume wa ‘kisasa’, ambaye bado amefungwa pingu na</w:t>
      </w:r>
    </w:p>
    <w:p>
      <w:r>
        <w:t>taasubi za kiume, hapendezwi na mwanamke huyu. Huuma kidole akatamani yale y akale, lakini</w:t>
      </w:r>
    </w:p>
    <w:p>
      <w:r>
        <w:t>wapi! Analazimika kukubali mwnamke huyu kama mshirika sawa maishani, na kuishi naye, apende</w:t>
      </w:r>
    </w:p>
    <w:p>
      <w:r>
        <w:t>asipende. Shingo upande analazimika kukubali kwamba mabadiliko haya sio mithili ya kiwingu</w:t>
      </w:r>
    </w:p>
    <w:p>
      <w:r>
        <w:t>kipitacho, bali ni ya aushi.</w:t>
      </w:r>
    </w:p>
    <w:p/>
    <w:p>
      <w:r>
        <w:t>(a) Msemo ‘mwendani wa vijungu jiko’ unadhihirisha hali gani ya mwanamke katika jamii?(al.2)</w:t>
      </w:r>
    </w:p>
    <w:p/>
    <w:p>
      <w:r>
        <w:t>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</w:t>
      </w:r>
    </w:p>
    <w:p/>
    <w:p>
      <w:r>
        <w:t>(b) Jamii imefanya mwanamke kuwa hayawani wa mizigo. Fafanua                         (al.2)</w:t>
      </w:r>
    </w:p>
    <w:p/>
    <w:p>
      <w:r>
        <w:t>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</w:t>
      </w:r>
    </w:p>
    <w:p/>
    <w:p>
      <w:r>
        <w:t>(c) Eleza maana ya ‘akanyagapo mume papo huutia wayo wake’                             (al.2)</w:t>
      </w:r>
    </w:p>
    <w:p/>
    <w:p>
      <w:r>
        <w:t>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</w:t>
      </w:r>
    </w:p>
    <w:p/>
    <w:p>
      <w:r>
        <w:t>(d) Mlinganishe mwanamke wa kiasili na wa kisasa maswala ya ndoa na elimu              (al.4)</w:t>
      </w:r>
    </w:p>
    <w:p/>
    <w:p>
      <w:r>
        <w:t>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</w:t>
      </w:r>
    </w:p>
    <w:p/>
    <w:p>
      <w:r>
        <w:t>(e) Mwanamume wa kisasa anamwonaje mwanamke wa kisasa?                                 (al.2)</w:t>
      </w:r>
    </w:p>
    <w:p/>
    <w:p>
      <w:r>
        <w:t>………………………………………………………………………………………………………</w:t>
      </w:r>
    </w:p>
    <w:p/>
    <w:p>
      <w:r>
        <w:t>………………………………………………………………………………………………………</w:t>
      </w:r>
    </w:p>
    <w:p/>
    <w:p>
      <w:r>
        <w:t>(g) Eleza maana ya:</w:t>
      </w:r>
    </w:p>
    <w:p/>
    <w:p>
      <w:r>
        <w:t>(i) Akafyata ulimu                                                                 (al.1</w:t>
      </w:r>
    </w:p>
    <w:p/>
    <w:p>
      <w:r>
        <w:t>………………………………………………………………………………………………………</w:t>
      </w:r>
    </w:p>
    <w:p/>
    <w:p>
      <w:r>
        <w:t>(ii) Ukatani                                                                           (al.1)</w:t>
      </w:r>
    </w:p>
    <w:p/>
    <w:p>
      <w:r>
        <w:t>………………………………………………………………………………………………………</w:t>
      </w:r>
    </w:p>
    <w:p/>
    <w:p>
      <w:r>
        <w:t>(iii) Taasubi za kiume                                                                 (al.1)</w:t>
      </w:r>
    </w:p>
    <w:p/>
    <w:p>
      <w:r>
        <w:t>………………………………………………………………………………………………………</w:t>
      </w:r>
    </w:p>
    <w:p/>
    <w:p>
      <w:r>
        <w:t>2.   MUHTASARI /UFUPISHO</w:t>
      </w:r>
    </w:p>
    <w:p/>
    <w:p>
      <w:r>
        <w:t>Soma kifungu kisha ujibu maswali</w:t>
      </w:r>
    </w:p>
    <w:p/>
    <w:p>
      <w:r>
        <w:t>Imesemwa na kurudiwa tena na tena kwamba, iwapo tuna maono ya kujiondoa katika</w:t>
      </w:r>
    </w:p>
    <w:p>
      <w:r>
        <w:t>umaskini wa kupindukia, ni lazima tukipe kilimo umuhimu. Zaidi ya wakenya milioni kumi wamo</w:t>
      </w:r>
    </w:p>
    <w:p>
      <w:r>
        <w:t>katika hatari ya kufa katika maeneo mbali mbali kwa sasa kufuatia uhaba wa chakula nchini.</w:t>
      </w:r>
    </w:p>
    <w:p/>
    <w:p>
      <w:r>
        <w:t>Kiini kikubwa cha njaa hiyo ni mapuuza ya muda mrefu katika sekta ya kilimo. Imesahaulika</w:t>
      </w:r>
    </w:p>
    <w:p>
      <w:r>
        <w:t>kuwa karibu asilimia sabini na tano ya wakenya wanategemea kilimo kwa ckakula na mapato ya</w:t>
      </w:r>
    </w:p>
    <w:p/>
    <w:p>
      <w:r>
        <w:t>kifedha kila siku. Kilimo hutoa karibu robo tatu ya nafasi za kazi kwa wananchi na pia kuletea</w:t>
      </w:r>
    </w:p>
    <w:p>
      <w:r>
        <w:t>serikali karibu robo ya mapato yake kutokana na mauzo ya mazao katika mataifa ya nje.</w:t>
      </w:r>
    </w:p>
    <w:p/>
    <w:p>
      <w:r>
        <w:t>Wataalamu wa maswala ya zaraa wanaeleza kuwa pato la nchi linatokana na kilimo</w:t>
      </w:r>
    </w:p>
    <w:p>
      <w:r>
        <w:t>huangamiza njaa mara nne zaidi ya mapato yanayotokana na shughuli nyinginezo za kiuchumi.</w:t>
      </w:r>
    </w:p>
    <w:p>
      <w:r>
        <w:t>Hiyo ni kwa sababu shughuli za kilimo hulenga kuzalisha vyakula moja kwa moja.</w:t>
      </w:r>
    </w:p>
    <w:p/>
    <w:p>
      <w:r>
        <w:t>Imebainika kuwa, katika mataifa mengi yanayostawi, asilimia sabini na tano ya wananchi</w:t>
      </w:r>
    </w:p>
    <w:p>
      <w:r>
        <w:t>huishi katika maeneo ya mashambani na idadi hii hutegemea kilimo kujimudu kimaisha ilhali hapa</w:t>
      </w:r>
    </w:p>
    <w:p>
      <w:r>
        <w:t>Kenya ni asilimia nne pekee ya bajeti inayowekezwa katika kilimo. Kwa wakati huo, ushuru</w:t>
      </w:r>
    </w:p>
    <w:p>
      <w:r>
        <w:t>unaotozwa bidhaa za kilimo katika maeneo haya umebainika kuwa mkubwa. Hii imepelekea</w:t>
      </w:r>
    </w:p>
    <w:p>
      <w:r>
        <w:t>uwekezaji katika kilimo kupungua na hivyo kuchangia kukithiri kwa baa la njaa.</w:t>
      </w:r>
    </w:p>
    <w:p/>
    <w:p>
      <w:r>
        <w:t>Wakati umewadia kwa serikali za Afriaka na wapangaji wa masuala ya uchumi kuweka</w:t>
      </w:r>
    </w:p>
    <w:p>
      <w:r>
        <w:t>juhudi maradufu katika kushabikia ili kumaliza njaa na umaskini. Kuna haja ya kuwajulisha,</w:t>
      </w:r>
    </w:p>
    <w:p>
      <w:r>
        <w:t>kuwahimiza na kuwaelimisha wakulima wa mashamba madogo madogo kuhusu mihimili ya zaharaa</w:t>
      </w:r>
    </w:p>
    <w:p>
      <w:r>
        <w:t>kama uile uzalishaji wa matunda na mboga, ufugaji wa ndege, samaki na ng’ombe mbali na kuweka</w:t>
      </w:r>
    </w:p>
    <w:p>
      <w:r>
        <w:t>mikakati ya kuanzisha nafasi za kazi katika sekta ya kilimo.</w:t>
      </w:r>
    </w:p>
    <w:p/>
    <w:p>
      <w:r>
        <w:t>Serikali itafikia lengo hili iwapo itaanza kufadhili kilimo, kupunguza gharama za pembejeo</w:t>
      </w:r>
    </w:p>
    <w:p>
      <w:r>
        <w:t>za kilimo, kuweka sera zinazodhibiti uuzaji na ununuzi wa vyakula hasa baina ya mataifa na</w:t>
      </w:r>
    </w:p>
    <w:p>
      <w:r>
        <w:t>kuongeza sehemu ya bajeti inayotengewa kilimo. Bila hilo hatutakuwa na lingine bali kukimbilia</w:t>
      </w:r>
    </w:p>
    <w:p>
      <w:r>
        <w:t>mataifa yalistawi kuomba misaada ili kuwanusuru raia wetu kutokana na ghadhabu na njaa.</w:t>
      </w:r>
    </w:p>
    <w:p/>
    <w:p>
      <w:r>
        <w:t>(a) Fupisha aya mbili za mwanzo (maneno 50-55)                            (al.6, 1 ½ ya mtitiriko)</w:t>
      </w:r>
    </w:p>
    <w:p>
      <w:r>
        <w:t>Matayarisho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/>
    <w:p>
      <w:r>
        <w:t>Nakala safi</w:t>
      </w:r>
    </w:p>
    <w:p/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/>
    <w:p>
      <w:r>
        <w:t>(b) Bila kubadili maana, fupisha aya mbili za mwisho. (Maneno 55-60)   (al.6, 1 ½ utiririko)</w:t>
      </w:r>
    </w:p>
    <w:p>
      <w:r>
        <w:t>Matayarisho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/>
    <w:p>
      <w:r>
        <w:t>Nakala safi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/>
    <w:p>
      <w:r>
        <w:t>3.   MATUMIZI YA LUGHA : (Alama 40)</w:t>
      </w:r>
    </w:p>
    <w:p>
      <w:r>
        <w:t>(a) (i) Eleza maana ya ‘kiimbo’                                                        (al.1)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(ii) Tunga sentensi mbili zinazodhihirisha uamilifu wa aina mbalimbali wa kiimbo   (al.1)</w:t>
      </w:r>
    </w:p>
    <w:p>
      <w:r>
        <w:t>………………………………………………………………………………………………………</w:t>
      </w:r>
    </w:p>
    <w:p>
      <w:r>
        <w:t>(b) Tunga sentensi ya hali timilifu ukitumia kiunganishi cha kibantu                   (al.2)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(c) Andika upya sentensi ifuatayo ukifuata maagizo yaliyomo mabanoni.</w:t>
      </w:r>
    </w:p>
    <w:p>
      <w:r>
        <w:t>Kazi hii imekuwa ngumu kwangu. (maliza kwa ….ngumu)                                (al.2)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(d) Changanua vitenzi vya tungo ifuatayo kwa vielezo matawi</w:t>
      </w:r>
    </w:p>
    <w:p>
      <w:r>
        <w:t>Magaidi waliokamatwa na polisi wamefikishwa mahakamani                             (al.4)</w:t>
      </w:r>
    </w:p>
    <w:p/>
    <w:p>
      <w:r>
        <w:t>(e) Andika sentensi hii kwa hali ya ukubwa, wakati uliopita</w:t>
      </w:r>
    </w:p>
    <w:p>
      <w:r>
        <w:t>Ningepelekewa huyu ndama nyumbani ningefurahi                                     (al.2)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(f) Tunga sentensi kutumia kirejeshi cha tamati                                        (al.2)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(g) Pambanua maana za kisarufi zinazowakilishwa na mofimu katika neno : ‘hatujaolewa’(al.3)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(h) Taja yambwa za sentensi ifuatayo :</w:t>
      </w:r>
    </w:p>
    <w:p/>
    <w:p>
      <w:r>
        <w:t>Mjomba hakupikiwa mlo wa leo kwa bidii.                                        (al.2)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(i) Tunga sentensi kanushi kutumia kiambishi ‘a’                                   (al.2)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/>
    <w:p>
      <w:r>
        <w:t>(j) Eleza namna ambavyo sauti /I/ hutamkwa.                                        (al.2)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(k) Yatumie maneno yafuatayo kutungia sentensi sanifu:-</w:t>
      </w:r>
    </w:p>
    <w:p>
      <w:r>
        <w:t>(i) Mintarafu                                                                (al.2)</w:t>
      </w:r>
    </w:p>
    <w:p>
      <w:r>
        <w:t>………………………………………………………………………………………………………</w:t>
      </w:r>
    </w:p>
    <w:p>
      <w:r>
        <w:t>(ii) Labda                                                                    (al.2)</w:t>
      </w:r>
    </w:p>
    <w:p>
      <w:r>
        <w:t>………………………………………………………………………………………………………</w:t>
      </w:r>
    </w:p>
    <w:p>
      <w:r>
        <w:t>(l) Badili usemi huu kwa ule wa taarifa</w:t>
      </w:r>
    </w:p>
    <w:p>
      <w:r>
        <w:t>Fatuma : Lo ! umeyasikia mwenzangu ?                                           (al.2)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(m) Andika miundo yoyote miwili ya nomino katika ngeli ya U-ZI huku ukitoa mifano (al.2)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(n) Akifisha tungo hii kutumia koloni na nukta mkato panapofaa :-                  (al.2)</w:t>
      </w:r>
    </w:p>
    <w:p>
      <w:r>
        <w:t>Tulipomwona tulishangaa alikuwa uchi wa mnyama bila shaka hatujawahi kumwona hivyo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(o)Andika sentensi ifuatayo upya kwa kinyume</w:t>
      </w:r>
    </w:p>
    <w:p>
      <w:r>
        <w:t>Mwafrika anapenda kutii maagizo                                                (al.2)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(p) Eleza maana ya sentensi hizi;-</w:t>
      </w:r>
    </w:p>
    <w:p>
      <w:r>
        <w:t>Mwenye dhambi atubu                                                            (al.1)</w:t>
      </w:r>
    </w:p>
    <w:p>
      <w:r>
        <w:t>………………………………………………………………………………………………………</w:t>
      </w:r>
    </w:p>
    <w:p>
      <w:r>
        <w:t>Aliyefanya dhambi atubu                                                            (al.1)</w:t>
      </w:r>
    </w:p>
    <w:p>
      <w:r>
        <w:t>………………………………………………………………………………………………………</w:t>
      </w:r>
    </w:p>
    <w:p/>
    <w:p>
      <w:r>
        <w:t>(q) Tumia kitenzi chenye asili ya kigeni kutungia sentensi yenye kiashiria cha karibu (al.2)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/>
    <w:p>
      <w:r>
        <w:t>4.     ISIMU JAMII</w:t>
      </w:r>
    </w:p>
    <w:p>
      <w:r>
        <w:t>(a) Eleza hali ya lugha ya Kiswahili nchini Kenya baada ya uhuru                        (al.10)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p>
      <w:r>
        <w:t>………………………………………………………………………………………………………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