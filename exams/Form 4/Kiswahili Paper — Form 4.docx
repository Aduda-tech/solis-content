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MWONGOZO WA KUSAHIHISHA</w:t>
      </w:r>
    </w:p>
    <w:p>
      <w:r>
        <w:t>KISWAHILI 102/2</w:t>
      </w:r>
    </w:p>
    <w:p>
      <w:r>
        <w:t>UFAHAMU</w:t>
      </w:r>
    </w:p>
    <w:p/>
    <w:p>
      <w:r>
        <w:t>a)Mahali pa mwanamke ni jikoni                                                        (1x2)</w:t>
      </w:r>
    </w:p>
    <w:p>
      <w:r>
        <w:t>kazi yake ni kutumikia jamii                                                           (alama 2)</w:t>
      </w:r>
    </w:p>
    <w:p>
      <w:r>
        <w:t>b) Anafanyishwa kazi nyingi                                                            (alama 2)</w:t>
      </w:r>
    </w:p>
    <w:p>
      <w:r>
        <w:t>c) Afanyayo mwanaume mwanamke pia hulifanya                                        (alama 2)</w:t>
      </w:r>
    </w:p>
    <w:p>
      <w:r>
        <w:t>d) Ndoa</w:t>
      </w:r>
    </w:p>
    <w:p>
      <w:r>
        <w:t>Kiasili                                     kisasa</w:t>
      </w:r>
    </w:p>
    <w:p>
      <w:r>
        <w:t>Ndoa ya lazima                              Ndoa si lazima</w:t>
      </w:r>
    </w:p>
    <w:p>
      <w:r>
        <w:t>Alilazimika kumzaia mume watoto             Anaza watoto kwa hiari</w:t>
      </w:r>
    </w:p>
    <w:p>
      <w:r>
        <w:t>Alitumishwa                                 Ana uhuru wa kufanya atakalo</w:t>
      </w:r>
    </w:p>
    <w:p>
      <w:r>
        <w:t>Alifanya kazi ya jikoni                  Si lazima aende jikoni</w:t>
      </w:r>
    </w:p>
    <w:p>
      <w:r>
        <w:t>Aliamuliwakwa kila jambo                        Anajiamuliwa mwenyewe</w:t>
      </w:r>
    </w:p>
    <w:p>
      <w:r>
        <w:t>Alimtegemea mume                           Anajiteegemea / hujikumu</w:t>
      </w:r>
    </w:p>
    <w:p>
      <w:r>
        <w:t>Alinyamaza alipoteswa                       Hujitetea akiteswa/ hupigania aki           (zozote 2x1=2)</w:t>
      </w:r>
    </w:p>
    <w:p>
      <w:r>
        <w:t>ELIMU</w:t>
      </w:r>
    </w:p>
    <w:p>
      <w:r>
        <w:t>Hakuenda shuleni                           Anaenda shuleni</w:t>
      </w:r>
    </w:p>
    <w:p>
      <w:r>
        <w:t>Alikuwa na Elimu ya kiasili                 Hana elimu ya kiasili                             (1x2 =2)</w:t>
      </w:r>
    </w:p>
    <w:p>
      <w:r>
        <w:t>e) Hapendzwi naye . Ni mkaidi , mshindani , mzushi                                              (1x2=2)</w:t>
      </w:r>
    </w:p>
    <w:p/>
    <w:p>
      <w:r>
        <w:t>f) i) Akafyata ulimi - akanyamaza</w:t>
      </w:r>
    </w:p>
    <w:p>
      <w:r>
        <w:t>ii) Ukatani - umaskini</w:t>
      </w:r>
    </w:p>
    <w:p>
      <w:r>
        <w:t>iii)Taasubi za kiume     fikra /wazo la kibaguzi / uchoyo</w:t>
      </w:r>
    </w:p>
    <w:p>
      <w:r>
        <w:t>Mwanaume kuona bora kuliko mke                                   (1x3=3)</w:t>
      </w:r>
    </w:p>
    <w:p/>
    <w:p>
      <w:r>
        <w:t>Mwongozo wa kusahihisha muhtasari</w:t>
      </w:r>
    </w:p>
    <w:p>
      <w:r>
        <w:t>a) Ili kujiondoa utoka umaskini ni lazima tuthamini kilimo / tukipe kilimo umuhimu</w:t>
      </w:r>
    </w:p>
    <w:p>
      <w:r>
        <w:t>- Mamlioni ya Wakenya / zaidi ya wakenya milioni wanaweza kufaa njaa/ kwa sababu</w:t>
      </w:r>
    </w:p>
    <w:p>
      <w:r>
        <w:t>ya njaa</w:t>
      </w:r>
    </w:p>
    <w:p>
      <w:r>
        <w:t>- Sababu ya njaa ni kupuuzwa kwa kilimo</w:t>
      </w:r>
    </w:p>
    <w:p>
      <w:r>
        <w:t>- Wakenya asimilia sabini na tano hutegemea kilimo kwa chakula na fedha</w:t>
      </w:r>
    </w:p>
    <w:p>
      <w:r>
        <w:t>- Kilimo hutoa nafasi za kazi</w:t>
      </w:r>
    </w:p>
    <w:p>
      <w:r>
        <w:t>- Huletea serikali robo ya mapato yake                                         (alama 6)</w:t>
      </w:r>
    </w:p>
    <w:p>
      <w:r>
        <w:t>b) Serikali za Afrika na wanaopanga masuala ya uchumi kujitahidi ili kumaliza njaa na umaskini</w:t>
      </w:r>
    </w:p>
    <w:p>
      <w:r>
        <w:t>Wafunze wakulima wa mashamba madogo kukuza na kuzalisha matunda na mboga na kufuga wanyama a ndege</w:t>
      </w:r>
    </w:p>
    <w:p>
      <w:r>
        <w:t>Kuanzisha nafasi za kazi</w:t>
      </w:r>
    </w:p>
    <w:p>
      <w:r>
        <w:t>Serikali kufadhili kilimo</w:t>
      </w:r>
    </w:p>
    <w:p>
      <w:r>
        <w:t>Kupunguza gharama za pembejo</w:t>
      </w:r>
    </w:p>
    <w:p>
      <w:r>
        <w:t>Kuweka sera zinazodhibiti ya kilimo</w:t>
      </w:r>
    </w:p>
    <w:p>
      <w:r>
        <w:t>Tusipofanya hvyo tuatazidi juomba mataifa                                                 (alama 6)</w:t>
      </w:r>
    </w:p>
    <w:p/>
    <w:p>
      <w:r>
        <w:t>a-0-6</w:t>
      </w:r>
    </w:p>
    <w:p/>
    <w:p>
      <w:r>
        <w:t>b-06</w:t>
      </w:r>
    </w:p>
    <w:p/>
    <w:p>
      <w:r>
        <w:t>ut-03</w:t>
      </w:r>
    </w:p>
    <w:p/>
    <w:p>
      <w:r>
        <w:t>Mkosa ya sarufi : kila kosa linapohitijitokelezea huadhibiwa kwa kuondoa ½ alama hadi makosa 6x ½ = alama 3.</w:t>
      </w:r>
    </w:p>
    <w:p>
      <w:r>
        <w:t>Mtahiniwa akipata 0 mkosa ya sarufi huondelea . Makosa ya hijai /tahajia huondolewa hadi makosa 6x ½ =03</w:t>
      </w:r>
    </w:p>
    <w:p/>
    <w:p>
      <w:r>
        <w:t>Mtahiniwa asiporisitisha kazi yake asituzwe alama iriirko hasa akiodhesha hija au aandike vistari kabla ya hoja , atuzwe 0</w:t>
      </w:r>
    </w:p>
    <w:p>
      <w:r>
        <w:t>katika sehemu ya utirirko .</w:t>
      </w:r>
    </w:p>
    <w:p/>
    <w:p>
      <w:r>
        <w:t>SWALI 3 : LUGHA</w:t>
      </w:r>
    </w:p>
    <w:p/>
    <w:p>
      <w:r>
        <w:t>a0 I0Kiimbo ni mawinbi ya sauti / jisnsi invyopanda na kushiuyka mtu anapoeongea                 (1x1=1)</w:t>
      </w:r>
    </w:p>
    <w:p/>
    <w:p>
      <w:r>
        <w:t>ii) Unanuipenda .(Tarifa)</w:t>
      </w:r>
    </w:p>
    <w:p/>
    <w:p>
      <w:r>
        <w:t>Unanipenda? (swali)</w:t>
      </w:r>
    </w:p>
    <w:p/>
    <w:p>
      <w:r>
        <w:t>Unanipenda! (mshangao)</w:t>
      </w:r>
    </w:p>
    <w:p/>
    <w:p>
      <w:r>
        <w:t>Nipende!           (amri)</w:t>
      </w:r>
    </w:p>
    <w:p/>
    <w:p>
      <w:r>
        <w:t>Nipende tafadhali (ombi)                                                                       (2x1 =2)</w:t>
      </w:r>
    </w:p>
    <w:p/>
    <w:p>
      <w:r>
        <w:t>b)Imngwa , sembuse , na                                                                      (1x2 =2)</w:t>
      </w:r>
    </w:p>
    <w:p/>
    <w:p>
      <w:r>
        <w:t>c)Kazi hii imeiniwangumu             S                                                      (2x1=2)</w:t>
      </w:r>
    </w:p>
    <w:p/>
    <w:p>
      <w:r>
        <w:t>d)</w:t>
      </w:r>
    </w:p>
    <w:p/>
    <w:p>
      <w:r>
        <w:t>kw                       KT</w:t>
      </w:r>
    </w:p>
    <w:p/>
    <w:p>
      <w:r>
        <w:t>N                       S        T                  E</w:t>
      </w:r>
    </w:p>
    <w:p/>
    <w:p>
      <w:r>
        <w:t>Magaidi                 Waliotumwa    Wametikishwa            mahakamani</w:t>
      </w:r>
    </w:p>
    <w:p/>
    <w:p>
      <w:r>
        <w:t>na polisi</w:t>
      </w:r>
    </w:p>
    <w:p>
      <w:r>
        <w:t>e) Nilipelekwa dama nyumbani nika furahi                                           (2x1 =2)_</w:t>
      </w:r>
    </w:p>
    <w:p>
      <w:r>
        <w:t>f) Mfano :aendaye , kiendacho                                                      (2x1=2)</w:t>
      </w:r>
    </w:p>
    <w:p>
      <w:r>
        <w:t>g) Li – ngeli</w:t>
      </w:r>
    </w:p>
    <w:p>
      <w:r>
        <w:t>li – wakati uliopita</w:t>
      </w:r>
    </w:p>
    <w:p>
      <w:r>
        <w:t>mfano: aendaye – mtendwa/yambwa</w:t>
      </w:r>
    </w:p>
    <w:p>
      <w:r>
        <w:t>on – mzizi w\a kitenzi</w:t>
      </w:r>
    </w:p>
    <w:p>
      <w:r>
        <w:t>e – kauli ya tendea</w:t>
      </w:r>
    </w:p>
    <w:p>
      <w:r>
        <w:t>a – kiishio                                                                      (6x ½ =3)</w:t>
      </w:r>
    </w:p>
    <w:p>
      <w:r>
        <w:t>h)mjomba -yambwa tendwa</w:t>
      </w:r>
    </w:p>
    <w:p/>
    <w:p>
      <w:r>
        <w:t>mlo –tendwa</w:t>
      </w:r>
    </w:p>
    <w:p/>
    <w:p>
      <w:r>
        <w:t>i) Mahakama yaamuru kesi kasitishwa                  (wakati usiodhirika )</w:t>
      </w:r>
    </w:p>
    <w:p/>
    <w:p>
      <w:r>
        <w:t>j) ncha ya ulimi hukutanisha na ufizi, halafu hewa huachilia kutokea pembeni mwa</w:t>
      </w:r>
    </w:p>
    <w:p/>
    <w:p>
      <w:r>
        <w:t>ulimi , upande wa kulia na kushoto                                                 (1x2=2)</w:t>
      </w:r>
    </w:p>
    <w:p/>
    <w:p>
      <w:r>
        <w:t>k) mintaarafu (kutokana): na mintaarafu ya madaai yako unaondolea lawama</w:t>
      </w:r>
    </w:p>
    <w:p/>
    <w:p>
      <w:r>
        <w:t>labda (kuonyesha shaka) ; labda hakutaka kula ndiposa akamwaga chakula                (2x1=2)</w:t>
      </w:r>
    </w:p>
    <w:p/>
    <w:p>
      <w:r>
        <w:t>i) Fatuma alishangaa kumuuliza mwenzake kama aliyasikia                                  (2x1 =2)</w:t>
      </w:r>
    </w:p>
    <w:p/>
    <w:p>
      <w:r>
        <w:t>(m)        u -nd   ulimi –ndimi</w:t>
      </w:r>
    </w:p>
    <w:p/>
    <w:p>
      <w:r>
        <w:t>W –ny ; wembe nyembe</w:t>
      </w:r>
    </w:p>
    <w:p/>
    <w:p>
      <w:r>
        <w:t>u-ny : uwanja -nyanja                                                              (zozote 2x =2)</w:t>
      </w:r>
    </w:p>
    <w:p/>
    <w:p>
      <w:r>
        <w:t>n) Tulipomwona tulishangaa alikuwa uchi myama ; hatujawahi kumwona hivyo                               (2x1=2)</w:t>
      </w:r>
    </w:p>
    <w:p/>
    <w:p>
      <w:r>
        <w:t>o) Mwafrika anachukia kuakidi maagizo                                                       (2x1 =2)</w:t>
      </w:r>
    </w:p>
    <w:p/>
    <w:p>
      <w:r>
        <w:t>p) Mwenya dhambi – mmiliki wa dhambi , peke yake , bila kusaidiwa ,</w:t>
      </w:r>
    </w:p>
    <w:p>
      <w:r>
        <w:t>Alifanyia dhambi ,pekee yake bla kusaidiwa , bila mwingine kuhusika</w:t>
      </w:r>
    </w:p>
    <w:p>
      <w:r>
        <w:t>bila mwingine kuhusika                                                                     1x1 =1)</w:t>
      </w:r>
    </w:p>
    <w:p/>
    <w:p>
      <w:r>
        <w:t>q) Mifano ya vitenzi ; Tubu , hini , zini, dhamiri , smahe, dhulumu, saili, kirihi n.k</w:t>
      </w:r>
    </w:p>
    <w:p/>
    <w:p>
      <w:r>
        <w:t>Viashiria vya karibu :huyu , hii, hili n.k</w:t>
      </w:r>
    </w:p>
    <w:p/>
    <w:p>
      <w:r>
        <w:t>Mfalme huyu amenisamehe .</w:t>
      </w:r>
    </w:p>
    <w:p/>
    <w:p>
      <w:r>
        <w:t>Wanasiasa hawa wanatudhulumu                                                                 (2x1 =2)</w:t>
      </w:r>
    </w:p>
    <w:p/>
    <w:p>
      <w:r>
        <w:t>ISMU JAMII</w:t>
      </w:r>
    </w:p>
    <w:p/>
    <w:p>
      <w:r>
        <w:t>Hali ya lugha ya Kiswahili nchini Kenya baada ya uhuru</w:t>
      </w:r>
    </w:p>
    <w:p/>
    <w:p>
      <w:r>
        <w:t>a) Kiswahili kinafundisha shuleni ;inatahiniwa kama somo la lazima katika shule za msingi na sekiondari. Pia</w:t>
      </w:r>
    </w:p>
    <w:p>
      <w:r>
        <w:t>kinafundishwa katika vyuo vikuu</w:t>
      </w:r>
    </w:p>
    <w:p>
      <w:r>
        <w:t>b) Kinatumika katika utantgazaji katika vituo vya utangazaji</w:t>
      </w:r>
    </w:p>
    <w:p>
      <w:r>
        <w:t>c) Ni lugha rasmi</w:t>
      </w:r>
    </w:p>
    <w:p>
      <w:r>
        <w:t>d) Serikali inatumia sambamba na Kiingereza katika kusambazia hati za serikali</w:t>
      </w:r>
    </w:p>
    <w:p>
      <w:r>
        <w:t>e) Kinartumika kuendesha shughuli za kitawala katika vituo vya polisi , mahakamani n.k</w:t>
      </w:r>
    </w:p>
    <w:p>
      <w:r>
        <w:t>f) Kinatuika kaika shughukli za kidini</w:t>
      </w:r>
    </w:p>
    <w:p>
      <w:r>
        <w:t>g) Kina tumika katika shughuli za sanaa , maonyesho na muziki</w:t>
      </w:r>
    </w:p>
    <w:p>
      <w:r>
        <w:t>h) Wanasiasa waniona afashali katika mikutano ya hadhara                       (zozote 5x2 =10)</w:t>
      </w:r>
    </w:p>
    <w:p/>
    <w:p>
      <w:r>
        <w:t>Kuadhibu</w:t>
      </w:r>
    </w:p>
    <w:p/>
    <w:p>
      <w:r>
        <w:t>i)    Ondoa ½ alama kwa kosa la hijai(h) litakeapo kwa mara ya kwanza had ikufika makosa 4, yaani alama 2</w:t>
      </w:r>
    </w:p>
    <w:p>
      <w:r>
        <w:t>kwaswali la lazimna</w:t>
      </w:r>
    </w:p>
    <w:p>
      <w:r>
        <w:t>j)    Ii)Ondoa ½ alama kwa kosa la sarufi (S) litokeapo kwa mara ya kwanza hadi kufika makosaa 4, yani alama 2</w:t>
      </w:r>
    </w:p>
    <w:p>
      <w:r>
        <w:t>kwa swalila lazima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