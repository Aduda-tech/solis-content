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target blank rel noopener Download 5 MS C R E PAPER 1 FORM 4 Download </w:t>
      </w:r>
    </w:p>
    <w:p>
      <w:r>
        <w:t>313/1</w:t>
      </w:r>
    </w:p>
    <w:p>
      <w:r>
        <w:t>CHRISTIAN RELIGIOUS EDUCATION</w:t>
      </w:r>
    </w:p>
    <w:p>
      <w:r>
        <w:t>PAPER 1</w:t>
      </w:r>
    </w:p>
    <w:p>
      <w:r>
        <w:t>TIME: 2 ½ HOURS</w:t>
      </w:r>
    </w:p>
    <w:p/>
    <w:p>
      <w:r>
        <w:t>CRE PAPER 1</w:t>
      </w:r>
    </w:p>
    <w:p>
      <w:r>
        <w:t>Kenya Certificate of Secondary Education</w:t>
      </w:r>
    </w:p>
    <w:p>
      <w:r>
        <w:t>Christian Religious Education</w:t>
      </w:r>
    </w:p>
    <w:p>
      <w:r>
        <w:t>Paper 1</w:t>
      </w:r>
    </w:p>
    <w:p>
      <w:r>
        <w:t>313/1</w:t>
      </w:r>
    </w:p>
    <w:p/>
    <w:p>
      <w:r>
        <w:t>INSTRUCTIONS:</w:t>
      </w:r>
    </w:p>
    <w:p>
      <w:r>
        <w:t>Answer any five questions in the answer booklet provided.</w:t>
      </w:r>
    </w:p>
    <w:p/>
    <w:p>
      <w:r>
        <w:t>1. (a) State eight similarities between the Biblical and traditional African myths about the</w:t>
      </w:r>
    </w:p>
    <w:p>
      <w:r>
        <w:t>origin of man and the universe.                                                 (8 marks)</w:t>
      </w:r>
    </w:p>
    <w:p/>
    <w:p>
      <w:r>
        <w:t>(b) Explain the relationship between the environment and human beings in Genesis creation</w:t>
      </w:r>
    </w:p>
    <w:p>
      <w:r>
        <w:t>stories.                                                                    (6 marks)</w:t>
      </w:r>
    </w:p>
    <w:p/>
    <w:p>
      <w:r>
        <w:t>(c) Give six ways in which Christians continue with Gods work of creation.        (6 marks)</w:t>
      </w:r>
    </w:p>
    <w:p/>
    <w:p>
      <w:r>
        <w:t>2. (a) Describe the call of Abraham.                                                  (7 marks)</w:t>
      </w:r>
    </w:p>
    <w:p/>
    <w:p>
      <w:r>
        <w:t>(b) Give seven ways in which the early life of Moses prepared him for his future leadership.</w:t>
      </w:r>
    </w:p>
    <w:p>
      <w:r>
        <w:t>(7 marks)</w:t>
      </w:r>
    </w:p>
    <w:p/>
    <w:p>
      <w:r>
        <w:t>(c) State six reasons that force some people to leave their country today.        (6 marks)</w:t>
      </w:r>
    </w:p>
    <w:p/>
    <w:p>
      <w:r>
        <w:t>3. (a) Give seven reasons why it was not wise for the Israelites to have a king.     (7 marks)</w:t>
      </w:r>
    </w:p>
    <w:p/>
    <w:p>
      <w:r>
        <w:t>(b) Explain seven challenges that Prophet Elijah faced in Israel.                (7 marks)</w:t>
      </w:r>
    </w:p>
    <w:p/>
    <w:p>
      <w:r>
        <w:t>(c) Outline six lessons that Christian leaders learn from King Ahab.             (6 marks)</w:t>
      </w:r>
    </w:p>
    <w:p/>
    <w:p>
      <w:r>
        <w:t>4. (a) Describe four categories of prophets in the Old Testament.                    (8 marks)</w:t>
      </w:r>
    </w:p>
    <w:p/>
    <w:p>
      <w:r>
        <w:t>(b) Outline the teaching of Prophet Amos on Israel’s election in Amos 2:9-11, 3:1-2, 9:7.</w:t>
      </w:r>
    </w:p>
    <w:p>
      <w:r>
        <w:t>(7 marks)</w:t>
      </w:r>
    </w:p>
    <w:p/>
    <w:p>
      <w:r>
        <w:t>(c) State five relevance of Old Testament prophets to Christians today.           (5 marks)</w:t>
      </w:r>
    </w:p>
    <w:p/>
    <w:p>
      <w:r>
        <w:t>5. (a) Describe the fall of Jerusalem and the exile of the Israelites.             (8 marks)</w:t>
      </w:r>
    </w:p>
    <w:p/>
    <w:p>
      <w:r>
        <w:t>(b) What did the Jews promise before Ezra the priest during the renewal of the Covenant?</w:t>
      </w:r>
    </w:p>
    <w:p>
      <w:r>
        <w:t>(7 marks)</w:t>
      </w:r>
    </w:p>
    <w:p/>
    <w:p>
      <w:r>
        <w:t>(c) Identify five ways in which Christians observe the day of worship.         (5 marks)</w:t>
      </w:r>
    </w:p>
    <w:p/>
    <w:p>
      <w:r>
        <w:t>6. (a) Give seven occasions when the services of medicine men are required in Traditional</w:t>
      </w:r>
    </w:p>
    <w:p>
      <w:r>
        <w:t>African Communities.                                                     (7 marks)</w:t>
      </w:r>
    </w:p>
    <w:p/>
    <w:p>
      <w:r>
        <w:t>(b) State seven reasons why witchcraft is feared in Traditional African Communities.</w:t>
      </w:r>
    </w:p>
    <w:p>
      <w:r>
        <w:t>(7 marks)</w:t>
      </w:r>
    </w:p>
    <w:p/>
    <w:p>
      <w:r>
        <w:t>(c) Give six reasons why initiation rites are still practiced today.           (6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