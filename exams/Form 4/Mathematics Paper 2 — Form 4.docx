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et blank rel noopener Download 5 MS MATHEMATICS PAPER 2 FORM 4 Downloa</w:t>
      </w:r>
    </w:p>
    <w:p>
      <w:r>
        <w:t>Name: ________________________________________ Adm No._____________________</w:t>
      </w:r>
    </w:p>
    <w:p/>
    <w:p>
      <w:r>
        <w:t>121/2</w:t>
      </w:r>
    </w:p>
    <w:p>
      <w:r>
        <w:t>MATHEMATICS</w:t>
      </w:r>
    </w:p>
    <w:p>
      <w:r>
        <w:t>Paper 2</w:t>
      </w:r>
    </w:p>
    <w:p>
      <w:r>
        <w:t>Time: 2½hours</w:t>
      </w:r>
    </w:p>
    <w:p/>
    <w:p>
      <w:r>
        <w:t>MATHEMATICS PAPER 2</w:t>
      </w:r>
    </w:p>
    <w:p>
      <w:r>
        <w:t>Kenya Certificate of Secondary Education</w:t>
      </w:r>
    </w:p>
    <w:p>
      <w:r>
        <w:t>121/2 Paper 2</w:t>
      </w:r>
    </w:p>
    <w:p>
      <w:r>
        <w:t>MATHEMATICS</w:t>
      </w:r>
    </w:p>
    <w:p>
      <w:r>
        <w:t>2½ hours</w:t>
      </w:r>
    </w:p>
    <w:p/>
    <w:p>
      <w:r>
        <w:t>Instructions to Candidates</w:t>
      </w:r>
    </w:p>
    <w:p/>
    <w:p>
      <w:r>
        <w:t>1.   Write your name, admission number and class at the top of this paper.</w:t>
      </w:r>
    </w:p>
    <w:p>
      <w:r>
        <w:t>2.   The paper contains 2 sections; Section A and Section B.</w:t>
      </w:r>
    </w:p>
    <w:p>
      <w:r>
        <w:t>3.   Answer ALL the questions in section A and only five in section B in the spaces provided.</w:t>
      </w:r>
    </w:p>
    <w:p>
      <w:r>
        <w:t>4.   Non-Programmable silent electronic calculators and KNEC mathematical tables may be</w:t>
      </w:r>
    </w:p>
    <w:p>
      <w:r>
        <w:t>used where necessary.</w:t>
      </w:r>
    </w:p>
    <w:p/>
    <w:p>
      <w:r>
        <w:t>For Examiners Use Only.</w:t>
      </w:r>
    </w:p>
    <w:p>
      <w:r>
        <w:t>Section I</w:t>
      </w:r>
    </w:p>
    <w:p/>
    <w:p>
      <w:r>
        <w:t>1        2        3   4    5        6     7     8    9        10    11   12   13   14   15   16   Total</w:t>
      </w:r>
    </w:p>
    <w:p/>
    <w:p>
      <w:r>
        <w:t>Section II</w:t>
      </w:r>
    </w:p>
    <w:p/>
    <w:p>
      <w:r>
        <w:t>17       18       19       20       21      22       23        24     Total</w:t>
      </w:r>
    </w:p>
    <w:p/>
    <w:p>
      <w:r>
        <w:t>SECTION 1(50 MARKS)</w:t>
      </w:r>
    </w:p>
    <w:p>
      <w:r>
        <w:t>Answer all questions from this section</w:t>
      </w:r>
    </w:p>
    <w:p>
      <w:r>
        <w:t>1. Use logarithms to evaluate correct to 4 s.f                                     (4 marks)</w:t>
      </w:r>
    </w:p>
    <w:p>
      <w:r>
        <w:t> 54.5221  0.3521  2</w:t>
      </w:r>
    </w:p>
    <w:p>
      <w:r>
        <w:t>                   </w:t>
      </w:r>
    </w:p>
    <w:p>
      <w:r>
        <w:t> Tan 24.8  cos 78 </w:t>
      </w:r>
    </w:p>
    <w:p/>
    <w:p>
      <w:r>
        <w:t>2. Solve for x and y                                                              (3 marks)</w:t>
      </w:r>
    </w:p>
    <w:p/>
    <w:p>
      <w:r>
        <w:t>= 27</w:t>
      </w:r>
    </w:p>
    <w:p/>
    <w:p>
      <w:r>
        <w:t>3. A line L1 passes through point B and is parallel to the line 2y = 5x – 16. M is the mid-point</w:t>
      </w:r>
    </w:p>
    <w:p>
      <w:r>
        <w:t>of line AB. Given the coordinates of A and M are (2, 3) and (4, 2) respectively, find the</w:t>
      </w:r>
    </w:p>
    <w:p>
      <w:r>
        <w:t>equation of line L1 in the form y = mx + c.                                   ( 3 marks)</w:t>
      </w:r>
    </w:p>
    <w:p/>
    <w:p>
      <w:r>
        <w:t>4. Two similar containers have masses 256kg and 108 kg respectively. If the surface of the</w:t>
      </w:r>
    </w:p>
    <w:p>
      <w:r>
        <w:t>smaller container has an area of 810cm 2, what is the area of the corresponding surface of the</w:t>
      </w:r>
    </w:p>
    <w:p>
      <w:r>
        <w:t>larger container?                                                              (3 marks)</w:t>
      </w:r>
    </w:p>
    <w:p/>
    <w:p>
      <w:r>
        <w:t>5. From the information below, calculate the standard deviation of the data given. (4 marks)</w:t>
      </w:r>
    </w:p>
    <w:p/>
    <w:p>
      <w:r>
        <w:t>8, 12, 4, 1, 6, 5</w:t>
      </w:r>
    </w:p>
    <w:p/>
    <w:p>
      <w:r>
        <w:t>6. A man spent          of his salary on food and      of the remainder on electricity and water</w:t>
      </w:r>
    </w:p>
    <w:p>
      <w:r>
        <w:t>bills. He paid fees with 20% of his salary and invested 16% of what was left on business.</w:t>
      </w:r>
    </w:p>
    <w:p>
      <w:r>
        <w:t>After taking a game drive on which he spent ksh 2000, he saved ksh 5350. Calculate his total</w:t>
      </w:r>
    </w:p>
    <w:p>
      <w:r>
        <w:t>monthly earnings.                                                           ( 4 marks)</w:t>
      </w:r>
    </w:p>
    <w:p/>
    <w:p>
      <w:r>
        <w:t>7. The cash price of a fridge is ksh 30,000. Anne bought the fridge on hire purchase by paying a</w:t>
      </w:r>
    </w:p>
    <w:p>
      <w:r>
        <w:t>deposit of ksh. 7,500 and 14 monthly installments of ksh.1875 each. Calculate the monthly</w:t>
      </w:r>
    </w:p>
    <w:p>
      <w:r>
        <w:t>rate of interest she was charged. Give your answer to 2 decimal places.        (4 marks)</w:t>
      </w:r>
    </w:p>
    <w:p/>
    <w:p>
      <w:r>
        <w:t>8. Express the following in surd form and simplify by rationalizing the denominator.</w:t>
      </w:r>
    </w:p>
    <w:p>
      <w:r>
        <w:t>(3 marks)</w:t>
      </w:r>
    </w:p>
    <w:p/>
    <w:p>
      <w:r>
        <w:t>9. Mr. Omondi bought peas at ksh. 50 per kg and beans at ksh. 60 per kg. In what ratio must he</w:t>
      </w:r>
    </w:p>
    <w:p>
      <w:r>
        <w:t>mix the two so that a profit of 20% is realized by selling the mixture at ksh.36 per kg?</w:t>
      </w:r>
    </w:p>
    <w:p>
      <w:r>
        <w:t>(3 marks)</w:t>
      </w:r>
    </w:p>
    <w:p/>
    <w:p>
      <w:r>
        <w:t>10. Find the value of x in;                                                     (2 marks)</w:t>
      </w:r>
    </w:p>
    <w:p>
      <w:r>
        <w:t>Cos (3x – 30) = Sin (7x + 50)</w:t>
      </w:r>
    </w:p>
    <w:p/>
    <w:p>
      <w:r>
        <w:t>11. Simplify the following expression                                            (3 marks)</w:t>
      </w:r>
    </w:p>
    <w:p/>
    <w:p>
      <w:r>
        <w:t>12. The shape below is part of a symmetrical figure about O. The order of rotational symmetry is</w:t>
      </w:r>
    </w:p>
    <w:p>
      <w:r>
        <w:t>3. Complete the figure.                                                       (2 marks)</w:t>
      </w:r>
    </w:p>
    <w:p/>
    <w:p>
      <w:r>
        <w:t>13. Solve the simultaneous inequalities and state the integral values.                  (3mks)</w:t>
      </w:r>
    </w:p>
    <w:p>
      <w:r>
        <w:t>4x - 3  6 + x</w:t>
      </w:r>
    </w:p>
    <w:p>
      <w:r>
        <w:t>- 8 - 3x &lt; x + 4</w:t>
      </w:r>
    </w:p>
    <w:p/>
    <w:p>
      <w:r>
        <w:t>14. The distance s meters of an object varies partly with time t seconds and partly with square</w:t>
      </w:r>
    </w:p>
    <w:p>
      <w:r>
        <w:t>root of time. Given that s = 16 when t = 4 and s = 48 when t = 16. Write an equation</w:t>
      </w:r>
    </w:p>
    <w:p>
      <w:r>
        <w:t>connecting s and t.                                                   (3 marks)</w:t>
      </w:r>
    </w:p>
    <w:p/>
    <w:p>
      <w:r>
        <w:t>15. Show that for the sum of the values of x in the diagrams below is : 10  2 5 (3 marks)</w:t>
      </w:r>
    </w:p>
    <w:p/>
    <w:p>
      <w:r>
        <w:t>5   x</w:t>
      </w:r>
    </w:p>
    <w:p>
      <w:r>
        <w:t>x              x</w:t>
      </w:r>
    </w:p>
    <w:p>
      <w:r>
        <w:t>8                                      10</w:t>
      </w:r>
    </w:p>
    <w:p/>
    <w:p>
      <w:r>
        <w:t>10</w:t>
      </w:r>
    </w:p>
    <w:p/>
    <w:p>
      <w:r>
        <w:t>16. The figure below shows a circle center O, radius 10 cm. The chord PQ = 16cm. Calculate</w:t>
      </w:r>
    </w:p>
    <w:p>
      <w:r>
        <w:t>the area of the unshaded region.                                              (3mks)</w:t>
      </w:r>
    </w:p>
    <w:p/>
    <w:p>
      <w:r>
        <w:t>SECTION II (50 MARKS)</w:t>
      </w:r>
    </w:p>
    <w:p/>
    <w:p>
      <w:r>
        <w:t>Answer only five questions from this section</w:t>
      </w:r>
    </w:p>
    <w:p/>
    <w:p>
      <w:r>
        <w:t>17. The velocity of a particle after t seconds is given by V = 20t – 2t2. If the particle starts from</w:t>
      </w:r>
    </w:p>
    <w:p>
      <w:r>
        <w:t>rest at point O and moves along a straight line; it comes momentarily to rest at point P and</w:t>
      </w:r>
    </w:p>
    <w:p>
      <w:r>
        <w:t>starts moving again back towards O. Determine:</w:t>
      </w:r>
    </w:p>
    <w:p/>
    <w:p>
      <w:r>
        <w:t>(a) The time when the particle reaches O while on its way back from P.           (5 marks)</w:t>
      </w:r>
    </w:p>
    <w:p/>
    <w:p>
      <w:r>
        <w:t>(b) The expression for its acceleration a.                                        (1 mark)</w:t>
      </w:r>
    </w:p>
    <w:p/>
    <w:p>
      <w:r>
        <w:t>(c) The distance from O to P.                                                 (4 marks)</w:t>
      </w:r>
    </w:p>
    <w:p/>
    <w:p>
      <w:r>
        <w:t>18. The table below shows the marks scored by forty form 4 students in a mathematics test.</w:t>
      </w:r>
    </w:p>
    <w:p/>
    <w:p>
      <w:r>
        <w:t>Marks       10-19      20-29    30-39   40-49   50-59   60-69    70-79     80-89    90-99</w:t>
      </w:r>
    </w:p>
    <w:p>
      <w:r>
        <w:t>Frequency       2         4        5       7       10       6        3         2           1</w:t>
      </w:r>
    </w:p>
    <w:p/>
    <w:p>
      <w:r>
        <w:t>(a) (i) Calculate the Mean                                                    (3 marks)</w:t>
      </w:r>
    </w:p>
    <w:p/>
    <w:p>
      <w:r>
        <w:t>(b) The lower quartile                                                        ( 2 marks)</w:t>
      </w:r>
    </w:p>
    <w:p/>
    <w:p>
      <w:r>
        <w:t>(c) On the grid provided, draw the cumulative frequency curve to represent the above</w:t>
      </w:r>
    </w:p>
    <w:p>
      <w:r>
        <w:t>distribution.                                                             (3 marks)</w:t>
      </w:r>
    </w:p>
    <w:p/>
    <w:p>
      <w:r>
        <w:t>(d) From the graph estimate the</w:t>
      </w:r>
    </w:p>
    <w:p>
      <w:r>
        <w:t>(i)    4th decile                                                    (1 mark)</w:t>
      </w:r>
    </w:p>
    <w:p/>
    <w:p>
      <w:r>
        <w:t>(ii)     Range of marks of the middle 70% of the students.             (1 mark)</w:t>
      </w:r>
    </w:p>
    <w:p/>
    <w:p>
      <w:r>
        <w:t>19. The probability that a school team will win a match is 0.6. The probability that the team will</w:t>
      </w:r>
    </w:p>
    <w:p>
      <w:r>
        <w:t>loose the match is 0.3 and the probability that the team will draw in the match is 0.1. Given</w:t>
      </w:r>
    </w:p>
    <w:p>
      <w:r>
        <w:t>that the team will play two matches.</w:t>
      </w:r>
    </w:p>
    <w:p>
      <w:r>
        <w:t>(a) Draw a tree diagram to represent the above information.                    (2 marks)</w:t>
      </w:r>
    </w:p>
    <w:p/>
    <w:p>
      <w:r>
        <w:t>(a) What is the probability that the team will</w:t>
      </w:r>
    </w:p>
    <w:p>
      <w:r>
        <w:t>(i) Win the two matches                                                     (2 marks)</w:t>
      </w:r>
    </w:p>
    <w:p/>
    <w:p>
      <w:r>
        <w:t>(ii) Either wins all the matches or losses all the matches?                (2 marks)</w:t>
      </w:r>
    </w:p>
    <w:p/>
    <w:p>
      <w:r>
        <w:t>(iii) Wins one match and losses one                                         (2 marks)</w:t>
      </w:r>
    </w:p>
    <w:p/>
    <w:p>
      <w:r>
        <w:t>(iv) Tie in one match.                                                     (2 marks)</w:t>
      </w:r>
    </w:p>
    <w:p/>
    <w:p>
      <w:r>
        <w:t>20. A radio dealer planned to buy some radios from a wholesaler for sh. 340,000. Before he</w:t>
      </w:r>
    </w:p>
    <w:p>
      <w:r>
        <w:t>could buy them the prices of each radio was increased by sh. 300. He now discovers that he</w:t>
      </w:r>
    </w:p>
    <w:p>
      <w:r>
        <w:t>can only afford to buy 30 radios less than he had planned to buy with the same amount of</w:t>
      </w:r>
    </w:p>
    <w:p>
      <w:r>
        <w:t>money. Determine the number of radios he had originally planned to buy and the new price</w:t>
      </w:r>
    </w:p>
    <w:p>
      <w:r>
        <w:t>of each radio.                                                              (10 marks)</w:t>
      </w:r>
    </w:p>
    <w:p/>
    <w:p>
      <w:r>
        <w:t>10</w:t>
      </w:r>
    </w:p>
    <w:p/>
    <w:p>
      <w:r>
        <w:t>21. In the figure below OY = 2OB, OX =              , OA = a and OB = b</w:t>
      </w:r>
    </w:p>
    <w:p/>
    <w:p>
      <w:r>
        <w:t>(a) Express the following in terms of a and b                         (1 mark)</w:t>
      </w:r>
    </w:p>
    <w:p/>
    <w:p>
      <w:r>
        <w:t>(i) AB</w:t>
      </w:r>
    </w:p>
    <w:p/>
    <w:p>
      <w:r>
        <w:t>(ii)   XY                                                      (1 mark)</w:t>
      </w:r>
    </w:p>
    <w:p/>
    <w:p>
      <w:r>
        <w:t>b) Given that AC = 6 AB , express OC &amp; XC in terms of a and b          (4 marks)</w:t>
      </w:r>
    </w:p>
    <w:p/>
    <w:p>
      <w:r>
        <w:t>c) Show that points X, Y and C are collinear                           (2 marks)</w:t>
      </w:r>
    </w:p>
    <w:p/>
    <w:p>
      <w:r>
        <w:t>d) State the ratio in which C divides XY                              (2 marks)</w:t>
      </w:r>
    </w:p>
    <w:p/>
    <w:p>
      <w:r>
        <w:t>11</w:t>
      </w:r>
    </w:p>
    <w:p/>
    <w:p>
      <w:r>
        <w:t>22. The figure below shows a quadrilateral ABCD whose vertices area A (4, -4),B (2,-4),C (6,-6)</w:t>
      </w:r>
    </w:p>
    <w:p>
      <w:r>
        <w:t>and D (4,-2).                                y-axis</w:t>
      </w:r>
    </w:p>
    <w:p/>
    <w:p>
      <w:r>
        <w:t>-6      -5    -4    -3   -2     -1    0      1     2      3    4      5     6</w:t>
      </w:r>
    </w:p>
    <w:p>
      <w:r>
        <w:t>x-axis               -                                  -1</w:t>
      </w:r>
    </w:p>
    <w:p>
      <w:r>
        <w:t>-2                           D</w:t>
      </w:r>
    </w:p>
    <w:p>
      <w:r>
        <w:t>-3                           5</w:t>
      </w:r>
    </w:p>
    <w:p/>
    <w:p>
      <w:r>
        <w:t>B           A</w:t>
      </w:r>
    </w:p>
    <w:p>
      <w:r>
        <w:t>-4           -           -</w:t>
      </w:r>
    </w:p>
    <w:p>
      <w:r>
        <w:t>5           5</w:t>
      </w:r>
    </w:p>
    <w:p>
      <w:r>
        <w:t>-5</w:t>
      </w:r>
    </w:p>
    <w:p/>
    <w:p>
      <w:r>
        <w:t>-6                                      C</w:t>
      </w:r>
    </w:p>
    <w:p/>
    <w:p>
      <w:r>
        <w:t>12</w:t>
      </w:r>
    </w:p>
    <w:p/>
    <w:p>
      <w:r>
        <w:t>(a) A' B' C' D' is the image of ABCD under a positive quarter turn about the origin. On the</w:t>
      </w:r>
    </w:p>
    <w:p>
      <w:r>
        <w:t>same grid draw the image A' B' C' D' .                                    (3 marks)</w:t>
      </w:r>
    </w:p>
    <w:p/>
    <w:p>
      <w:r>
        <w:t>(b) A' ' B' ' C' ' D' ' is the image of A' B' C' D' under a reflection along the line y  x  0 . On the</w:t>
      </w:r>
    </w:p>
    <w:p>
      <w:r>
        <w:t>same grid draw the image A' ' B' ' C' ' D' ' .                                       (3 marks)</w:t>
      </w:r>
    </w:p>
    <w:p/>
    <w:p>
      <w:r>
        <w:t>(c) Point A' ' (4,4) is mapped onto A' ' ' (4,4) by a shear y axis invariant.</w:t>
      </w:r>
    </w:p>
    <w:p>
      <w:r>
        <w:t>(i) Determine the shear matrix                                                  (2 marks)</w:t>
      </w:r>
    </w:p>
    <w:p/>
    <w:p>
      <w:r>
        <w:t>(ii) On the same grid show image A' ' ' B' ' ' C' ' ' D' ' '.                  (2 marks)</w:t>
      </w:r>
    </w:p>
    <w:p/>
    <w:p>
      <w:r>
        <w:t>13</w:t>
      </w:r>
    </w:p>
    <w:p/>
    <w:p>
      <w:r>
        <w:t>23. A farmer has at least 50 acres of land on which he plans to plant potatoes and cabbages.</w:t>
      </w:r>
    </w:p>
    <w:p>
      <w:r>
        <w:t>Each acre of potatoes requires 6 men and each acre of cabbages requires 2 men. The farmer</w:t>
      </w:r>
    </w:p>
    <w:p>
      <w:r>
        <w:t>has 240 men available and he must plant at least 10 acres of potatoes. The profit on potatoes</w:t>
      </w:r>
    </w:p>
    <w:p>
      <w:r>
        <w:t>is ksh. 1000 per acre and on cabbages is ksh.1200 per acre. If he plants x acres of potatoes</w:t>
      </w:r>
    </w:p>
    <w:p>
      <w:r>
        <w:t>and y acres of cabbages:</w:t>
      </w:r>
    </w:p>
    <w:p/>
    <w:p>
      <w:r>
        <w:t>(a) Write down three inequalities in x and y to describe this information.   (3 marks)</w:t>
      </w:r>
    </w:p>
    <w:p/>
    <w:p>
      <w:r>
        <w:t>(b) Represent these inequalities graphically.                                (4 marks)</w:t>
      </w:r>
    </w:p>
    <w:p/>
    <w:p>
      <w:r>
        <w:t>(c) Use your graph to determine the number of acres for each crop which will give maximum</w:t>
      </w:r>
    </w:p>
    <w:p>
      <w:r>
        <w:t>profit and hence find the maximum profit.                                (3 marks)</w:t>
      </w:r>
    </w:p>
    <w:p/>
    <w:p>
      <w:r>
        <w:t>14</w:t>
      </w:r>
    </w:p>
    <w:p/>
    <w:p>
      <w:r>
        <w:t>24. (a) A, B and C are points on a horizontal level ground. An electricity pole, 12m high, stands</w:t>
      </w:r>
    </w:p>
    <w:p>
      <w:r>
        <w:t>at a point A. The bearing of B from A is 050o, and the bearing of C from B is 0960. If</w:t>
      </w:r>
    </w:p>
    <w:p>
      <w:r>
        <w:t>AB=23m and BC = 14m, calculate</w:t>
      </w:r>
    </w:p>
    <w:p>
      <w:r>
        <w:t>(i) The distance AC                                                 (2 marks)</w:t>
      </w:r>
    </w:p>
    <w:p/>
    <w:p>
      <w:r>
        <w:t>(ii)   The angle of elevation of the top of the pole from C.         (2 marks)</w:t>
      </w:r>
    </w:p>
    <w:p/>
    <w:p>
      <w:r>
        <w:t>(b) In a triangle PQR, PQ = 8km angle RPQ = 55 o and angle PQR = 73 o. A point T lies</w:t>
      </w:r>
    </w:p>
    <w:p>
      <w:r>
        <w:t>within the triangle such that it is equidistant from P, Q, and R, calculate</w:t>
      </w:r>
    </w:p>
    <w:p>
      <w:r>
        <w:t>(i) The length PR                                                      (2 marks)</w:t>
      </w:r>
    </w:p>
    <w:p/>
    <w:p>
      <w:r>
        <w:t>(ii) The length PT                                                  (2 marks)</w:t>
      </w:r>
    </w:p>
    <w:p/>
    <w:p>
      <w:r>
        <w:t>(iii) The size of angle PTR. Give a reason for your answer.         (2 marks)</w:t>
      </w:r>
    </w:p>
    <w:p/>
    <w:p>
      <w:r>
        <w:t>15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