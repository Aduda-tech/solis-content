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jmez target blank rel noopener Download Agriculture Paper 1 KCSE 2013 </w:t>
      </w:r>
    </w:p>
    <w:p>
      <w:r>
        <w:t>3.15   AGRICULTURE (443)</w:t>
      </w:r>
    </w:p>
    <w:p/>
    <w:p>
      <w:r>
        <w:t>3.15.1 Agriculture Paper 1 (443/1)</w:t>
      </w:r>
    </w:p>
    <w:p>
      <w:r>
        <w:t>SECTION A ( 30 marks)</w:t>
      </w:r>
    </w:p>
    <w:p/>
    <w:p>
      <w:r>
        <w:t>Answer all the questions in this section in the spaces provided.</w:t>
      </w:r>
    </w:p>
    <w:p/>
    <w:p>
      <w:r>
        <w:t>1      State four reasons for intercropping.                                                   (2 marks)</w:t>
      </w:r>
    </w:p>
    <w:p/>
    <w:p>
      <w:r>
        <w:t>2      Give four advantages of intensive farming.                                             (2 marks)</w:t>
      </w:r>
    </w:p>
    <w:p/>
    <w:p>
      <w:r>
        <w:t>3      Give four reasons why land should be prepared early in readiness for planting.         (2 marks)</w:t>
      </w:r>
    </w:p>
    <w:p/>
    <w:p>
      <w:r>
        <w:t>4      State four reasons for deep ploughing during land preparation.                         (2 marks)</w:t>
      </w:r>
    </w:p>
    <w:p/>
    <w:p>
      <w:r>
        <w:t>5      State two conditions that must exist for a market to be purely competitive.            (1 mark)</w:t>
      </w:r>
    </w:p>
    <w:p/>
    <w:p>
      <w:r>
        <w:t>6      !"#$"%&amp;'"#( )*$+**% &amp;,-."%&amp; -%. #$-%.-,."/-$"0% "% -&amp;,"1'2$',-2 3-,4*$"%&amp;5          67 3-,4#8</w:t>
      </w:r>
    </w:p>
    <w:p/>
    <w:p>
      <w:r>
        <w:t>7      State four )*%*9$# 0: -&amp;,0:0,*#$,; $0 - 3-"/* 1,0&lt;5                                    (2 marks)</w:t>
      </w:r>
    </w:p>
    <w:p/>
    <w:p>
      <w:r>
        <w:t>8      !"#$"%&amp;'"#( )*$+**% "%$*%#"=* (*.&amp;*,0+ -%. )0,.*, &lt;2-%$"%&amp; :0,3# 0: -&amp;,0:0,*#$,;5</w:t>
      </w:r>
    </w:p>
    <w:p>
      <w:r>
        <w:t>(2 marks)</w:t>
      </w:r>
    </w:p>
    <w:p>
      <w:r>
        <w:t>9      What is meant by each of the following terms:                                            (3 marks)</w:t>
      </w:r>
    </w:p>
    <w:p/>
    <w:p>
      <w:r>
        <w:t>(a)    mixed cropping</w:t>
      </w:r>
    </w:p>
    <w:p>
      <w:r>
        <w:t>(b)    monocropping</w:t>
      </w:r>
    </w:p>
    <w:p>
      <w:r>
        <w:t>(c)    intercropping.</w:t>
      </w:r>
    </w:p>
    <w:p/>
    <w:p>
      <w:r>
        <w:t>10     State four advantages of timely planting.                                              (2 marks)</w:t>
      </w:r>
    </w:p>
    <w:p/>
    <w:p>
      <w:r>
        <w:t>11     State four advantages of row planting in crop production.                              (2 marks)</w:t>
      </w:r>
    </w:p>
    <w:p/>
    <w:p>
      <w:r>
        <w:t>12     State four reasons why a nursery is important in crop production.                       (2 mark)</w:t>
      </w:r>
    </w:p>
    <w:p/>
    <w:p>
      <w:r>
        <w:t>13     !"#$"%&amp;'"#( )*$+**% 30%0&lt;02; -%. 30%0&lt;#0%;5                                            67 3-,4#8</w:t>
      </w:r>
    </w:p>
    <w:p/>
    <w:p>
      <w:r>
        <w:t>14     Name the plant part used for vegetative propagation of each of the following plants:</w:t>
      </w:r>
    </w:p>
    <w:p/>
    <w:p>
      <w:r>
        <w:t>(a)    cassava                                                                     ( 1 2 mark)</w:t>
      </w:r>
    </w:p>
    <w:p>
      <w:r>
        <w:t>(b)    sisal                                                                       ( 1 2 mark)</w:t>
      </w:r>
    </w:p>
    <w:p>
      <w:r>
        <w:t>(c)    pyrethrum                                                                   ( 1 2 mark)</w:t>
      </w:r>
    </w:p>
    <w:p>
      <w:r>
        <w:t>(d)    sweet potatoes.                                                             ( 1 2 mark)</w:t>
      </w:r>
    </w:p>
    <w:p/>
    <w:p>
      <w:r>
        <w:t>15     State four characteristics of a good vegetable seedling.                           (2 marks)</w:t>
      </w:r>
    </w:p>
    <w:p/>
    <w:p>
      <w:r>
        <w:t>SECTION (20 marks)</w:t>
      </w:r>
    </w:p>
    <w:p>
      <w:r>
        <w:t>Answer all the questions in this section in the spaces provided.</w:t>
      </w:r>
    </w:p>
    <w:p/>
    <w:p>
      <w:r>
        <w:t>16   The photograph below illustrates a method of irrigation.</w:t>
      </w:r>
    </w:p>
    <w:p/>
    <w:p>
      <w:r>
        <w:t>(a)      Identify the method of irrigation illustrated above.                             (1 mark)</w:t>
      </w:r>
    </w:p>
    <w:p/>
    <w:p>
      <w:r>
        <w:t>(b)      State two maintenance practices that are carried out on the equipment used in the</w:t>
      </w:r>
    </w:p>
    <w:p>
      <w:r>
        <w:t>method illustrated above.                                                    (2 marks)</w:t>
      </w:r>
    </w:p>
    <w:p/>
    <w:p>
      <w:r>
        <w:t>(c)      Give one advantage drip irrigation has over the method of irrigation illustrated above</w:t>
      </w:r>
    </w:p>
    <w:p>
      <w:r>
        <w:t>in crop disease control.                                                       (1 mark)</w:t>
      </w:r>
    </w:p>
    <w:p/>
    <w:p>
      <w:r>
        <w:t>17   The table below shows a format of a farm record.</w:t>
      </w:r>
    </w:p>
    <w:p/>
    <w:p>
      <w:r>
        <w:t>!-$*           !"#*-#*        Livestock      !,'&amp;# '#*.       Cost of          Remarks</w:t>
      </w:r>
    </w:p>
    <w:p>
      <w:r>
        <w:t>Symptom          affected                      treatment</w:t>
      </w:r>
    </w:p>
    <w:p/>
    <w:p>
      <w:r>
        <w:t>(a)      Name the farm record illustrated above.                                           (1 mark)</w:t>
      </w:r>
    </w:p>
    <w:p/>
    <w:p>
      <w:r>
        <w:t>(b)      Give two uses of the farm record shown above.                                    (2 marks)</w:t>
      </w:r>
    </w:p>
    <w:p/>
    <w:p>
      <w:r>
        <w:t>18   &gt;(* $-)2* )*20+ ,*&lt;,*#*%$# -% -110'%$ "% - 9%-%1"-2 )004 0: - &lt;0'2$,; :-,3*,5</w:t>
      </w:r>
    </w:p>
    <w:p/>
    <w:p>
      <w:r>
        <w:t>POULTRY</w:t>
      </w:r>
    </w:p>
    <w:p>
      <w:r>
        <w:t>!?                                            CR</w:t>
      </w:r>
    </w:p>
    <w:p>
      <w:r>
        <w:t>!-$*     Particulars Folio       Amount       !-$*    Particulars Folio        Amount</w:t>
      </w:r>
    </w:p>
    <w:p/>
    <w:p>
      <w:r>
        <w:t>6-8      @.*%$":; $(* 9%-%1"-2 )0045                                                        6A 3-,48</w:t>
      </w:r>
    </w:p>
    <w:p>
      <w:r>
        <w:t>(b)      On 10th January 2011, the poultry farmer bought 5 bags of layers mash worth</w:t>
      </w:r>
    </w:p>
    <w:p>
      <w:r>
        <w:t>Ksh. 10 000/- and sold 100 trays of eggs for Ksh. 20 000/- on 10 January 2011. Enter</w:t>
      </w:r>
    </w:p>
    <w:p>
      <w:r>
        <w:t>these transactions in the account above.</w:t>
      </w:r>
    </w:p>
    <w:p>
      <w:r>
        <w:t>(3 marks)</w:t>
      </w:r>
    </w:p>
    <w:p/>
    <w:p>
      <w:r>
        <w:t>19   The following illustrations show different production function curves in agricultural</w:t>
      </w:r>
    </w:p>
    <w:p>
      <w:r>
        <w:t>economics. Study them and answer the questions that follow.</w:t>
      </w:r>
    </w:p>
    <w:p/>
    <w:p>
      <w:r>
        <w:t>(a)    Identify the production function curves labelled A and B.                                 (2 marks)</w:t>
      </w:r>
    </w:p>
    <w:p/>
    <w:p>
      <w:r>
        <w:t>A       ...............................................................................</w:t>
      </w:r>
    </w:p>
    <w:p/>
    <w:p>
      <w:r>
        <w:t>B       ...............................................................................</w:t>
      </w:r>
    </w:p>
    <w:p/>
    <w:p>
      <w:r>
        <w:t>(b)    What does the law derived from the production function labelled C #$-$*B                  6A 3-,48</w:t>
      </w:r>
    </w:p>
    <w:p/>
    <w:p>
      <w:r>
        <w:t>(c)    (i)     Which one 0: $(* $(,** &lt;,0.'1$"0% :'%1$"0% 1',=*# "# ,-,* "% C&amp;,"1'2$',*B</w:t>
      </w:r>
    </w:p>
    <w:p>
      <w:r>
        <w:t>(1 mark)</w:t>
      </w:r>
    </w:p>
    <w:p/>
    <w:p>
      <w:r>
        <w:t>(ii)    Give a reason for your answer in (c)(i) above.                                    (1 mark)</w:t>
      </w:r>
    </w:p>
    <w:p/>
    <w:p>
      <w:r>
        <w:t>20   The following is a list of plant nutrients; Copper, Calcium, Nitrogen, Molybdenum, Zinc,</w:t>
      </w:r>
    </w:p>
    <w:p>
      <w:r>
        <w:t>Phosphorus, Carbon, Sulphur, Iron and Magnesium.</w:t>
      </w:r>
    </w:p>
    <w:p/>
    <w:p>
      <w:r>
        <w:t>Which of the above plant nutrients are:</w:t>
      </w:r>
    </w:p>
    <w:p/>
    <w:p>
      <w:r>
        <w:t>(a)    macro-nutrients                                                                           (1 mark)</w:t>
      </w:r>
    </w:p>
    <w:p/>
    <w:p>
      <w:r>
        <w:t>(b)    micro-nutrients                                                                           (1 mark)</w:t>
      </w:r>
    </w:p>
    <w:p/>
    <w:p>
      <w:r>
        <w:t>(c)    fertilizer elements                                                                       (1 mark)</w:t>
      </w:r>
    </w:p>
    <w:p/>
    <w:p>
      <w:r>
        <w:t>(d)    liming elements.                                                                          (1 mark)</w:t>
      </w:r>
    </w:p>
    <w:p/>
    <w:p>
      <w:r>
        <w:t>SECTION C (40 marks)</w:t>
      </w:r>
    </w:p>
    <w:p/>
    <w:p>
      <w:r>
        <w:t>Answer any two questions from this section in the spaces provided after question 23.</w:t>
      </w:r>
    </w:p>
    <w:p/>
    <w:p>
      <w:r>
        <w:t>21   (a)    Explain eight cultural methods of soil and water conservation.                            (8 marks)</w:t>
      </w:r>
    </w:p>
    <w:p/>
    <w:p>
      <w:r>
        <w:t>(b)    Explain four ways in which:</w:t>
      </w:r>
    </w:p>
    <w:p/>
    <w:p>
      <w:r>
        <w:t>6"8     D@EFC@!G 2"3"$# -&amp;,"1'2$',-2 &lt;,0.'1$"0%                                           6H 3-,4#8</w:t>
      </w:r>
    </w:p>
    <w:p/>
    <w:p>
      <w:r>
        <w:t>(ii)    government policy improves agricultural production                   (4 marks)</w:t>
      </w:r>
    </w:p>
    <w:p/>
    <w:p>
      <w:r>
        <w:t>6"""8   20+ 2*=*2 0: *.'1-$"0% -%. $*1(%020&amp;; "%I'*%1*# -&amp;,"1'2$',*5         6H 3-,4#8</w:t>
      </w:r>
    </w:p>
    <w:p/>
    <w:p>
      <w:r>
        <w:t>22   (a)   Explain seven physical methods of pest control.                              (7 marks)</w:t>
      </w:r>
    </w:p>
    <w:p/>
    <w:p>
      <w:r>
        <w:t>(b)   Explain eight factors that contribute to the competitive ability of weeds.   (8 marks)</w:t>
      </w:r>
    </w:p>
    <w:p/>
    <w:p>
      <w:r>
        <w:t>618   !*#1,")* $(* (-,=*#$"%&amp; 0: 10::**5                                           6J 3-,4#8</w:t>
      </w:r>
    </w:p>
    <w:p/>
    <w:p>
      <w:r>
        <w:t>23   6-8   !*#1,")* $(* &lt;,*&lt;-,-$"0% -%. (-%.2"%&amp; 0: #$*3 1'$$"%&amp;# +(*% &lt;2-%$"%&amp; %-&lt;"*, &amp;,-##5</w:t>
      </w:r>
    </w:p>
    <w:p>
      <w:r>
        <w:t>(5 marks)</w:t>
      </w:r>
    </w:p>
    <w:p/>
    <w:p>
      <w:r>
        <w:t>6)8   !*#1,")* $(* &lt;,0.'1$"0% 0: 0%"0%# '%.*, $(* :0220+"%&amp; #')K(*-."%&amp;#L</w:t>
      </w:r>
    </w:p>
    <w:p/>
    <w:p>
      <w:r>
        <w:t>(i)     seedbed preparation                                                  (3 marks)</w:t>
      </w:r>
    </w:p>
    <w:p/>
    <w:p>
      <w:r>
        <w:t>6""8    9*2. 3-%-&amp;*3*%$                                                      6H 3-,4#8</w:t>
      </w:r>
    </w:p>
    <w:p/>
    <w:p>
      <w:r>
        <w:t>(iii)   harvesting.                                                          (3 marks)</w:t>
      </w:r>
    </w:p>
    <w:p/>
    <w:p>
      <w:r>
        <w:t>(c)   Give five reasons why land consolidation should be encouraged in Kenya.</w:t>
      </w:r>
    </w:p>
    <w:p>
      <w:r>
        <w:t>(5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