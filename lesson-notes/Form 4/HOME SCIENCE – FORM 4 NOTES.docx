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blank rel noopener Download 4 Home science notes form four Download MA</w:t>
      </w:r>
    </w:p>
    <w:p>
      <w:r>
        <w:t>HOME SCIENCE</w:t>
      </w:r>
    </w:p>
    <w:p>
      <w:r>
        <w:t>FORM 4 NOTES</w:t>
      </w:r>
    </w:p>
    <w:p/>
    <w:p>
      <w:r>
        <w:t>COMPLETE FORM FOUR REVISION KIT</w:t>
      </w:r>
    </w:p>
    <w:p/>
    <w:p>
      <w:r>
        <w:t>Page 1</w:t>
      </w:r>
    </w:p>
    <w:p>
      <w:r>
        <w:t>HOMESCIENCE FORM 4 THEORY NOTES</w:t>
      </w:r>
    </w:p>
    <w:p/>
    <w:p>
      <w:r>
        <w:t>Care of the Sick at Home</w:t>
      </w:r>
    </w:p>
    <w:p/>
    <w:p>
      <w:r>
        <w:t>Care of the sick at home is also known as home based care. This is the</w:t>
      </w:r>
    </w:p>
    <w:p>
      <w:r>
        <w:t>attention given to the sick while under the confinement of the home.</w:t>
      </w:r>
    </w:p>
    <w:p>
      <w:r>
        <w:t>Consumer Protection</w:t>
      </w:r>
    </w:p>
    <w:p/>
    <w:p>
      <w:r>
        <w:t>Objectives</w:t>
      </w:r>
    </w:p>
    <w:p/>
    <w:p>
      <w:r>
        <w:t>By the end of the lesson, you should be able to:</w:t>
      </w:r>
    </w:p>
    <w:p/>
    <w:p>
      <w:r>
        <w:t>1. Explain the rights of a consumer</w:t>
      </w:r>
    </w:p>
    <w:p/>
    <w:p>
      <w:r>
        <w:t>2. Discuss agencies dealing with consumer protection</w:t>
      </w:r>
    </w:p>
    <w:p/>
    <w:p>
      <w:r>
        <w:t>Rights of a Consumer</w:t>
      </w:r>
    </w:p>
    <w:p/>
    <w:p>
      <w:r>
        <w:t>The following are some of the rights of a consumer:</w:t>
      </w:r>
    </w:p>
    <w:p>
      <w:r>
        <w:t>* The right to safety in the use of goods and services</w:t>
      </w:r>
    </w:p>
    <w:p>
      <w:r>
        <w:t>* The right to the correct quantities of goods</w:t>
      </w:r>
    </w:p>
    <w:p>
      <w:r>
        <w:t>* The right to adequate and correct information</w:t>
      </w:r>
    </w:p>
    <w:p>
      <w:r>
        <w:t>* Right to be involved/represented when decisions involving the consumer are being made</w:t>
      </w:r>
    </w:p>
    <w:p>
      <w:r>
        <w:t>* Right to obtain a valid receipt for goods and services for the goods and services</w:t>
      </w:r>
    </w:p>
    <w:p>
      <w:r>
        <w:t>purchased</w:t>
      </w:r>
    </w:p>
    <w:p>
      <w:r>
        <w:t>* Right to get satisfaction from the goods and services.</w:t>
      </w:r>
    </w:p>
    <w:p>
      <w:r>
        <w:t>* Right to seek legal redress when their rights are violated.</w:t>
      </w:r>
    </w:p>
    <w:p>
      <w:r>
        <w:t>* Right to be served.</w:t>
      </w:r>
    </w:p>
    <w:p>
      <w:r>
        <w:t>* The right to be heard</w:t>
      </w:r>
    </w:p>
    <w:p>
      <w:r>
        <w:t>* The right to compensation in case of unsatisfactory goods and services</w:t>
      </w:r>
    </w:p>
    <w:p>
      <w:r>
        <w:t>* Legal redress if their rights are infringed upon</w:t>
      </w:r>
    </w:p>
    <w:p/>
    <w:p>
      <w:r>
        <w:t>Right to safety in the use of goods and services</w:t>
      </w:r>
    </w:p>
    <w:p/>
    <w:p>
      <w:r>
        <w:t>This is a right protecting a consumer from any physical or mental harm as a result of the</w:t>
      </w:r>
    </w:p>
    <w:p>
      <w:r>
        <w:t>use of goods and services. If information on its side effects are not highlighted, then the</w:t>
      </w:r>
    </w:p>
    <w:p>
      <w:r>
        <w:t>consumer can seek legal redress. Right to receive the correct quantities of goods</w:t>
      </w:r>
    </w:p>
    <w:p/>
    <w:p>
      <w:r>
        <w:t>A consumer has a right to receive the correct quantities of goods that</w:t>
      </w:r>
    </w:p>
    <w:p>
      <w:r>
        <w:t>they pay for cheating can be done through use of faulty weighing machine</w:t>
      </w:r>
    </w:p>
    <w:p>
      <w:r>
        <w:t>or weighing out of sight. Right to adequate and correct information</w:t>
      </w:r>
    </w:p>
    <w:p/>
    <w:p>
      <w:r>
        <w:t>Page 2</w:t>
      </w:r>
    </w:p>
    <w:p>
      <w:r>
        <w:t>HOMESCIENCE FORM 4 THEORY NOTES</w:t>
      </w:r>
    </w:p>
    <w:p/>
    <w:p>
      <w:r>
        <w:t>It is important for consumer to be given correct and enough information so as to make</w:t>
      </w:r>
    </w:p>
    <w:p>
      <w:r>
        <w:t>informed choices when purchasing and utilizing goods and services.</w:t>
      </w:r>
    </w:p>
    <w:p/>
    <w:p>
      <w:r>
        <w:t>Manufactures should provide both positive and negative information about the product. The</w:t>
      </w:r>
    </w:p>
    <w:p>
      <w:r>
        <w:t>Right to be involved/ represented when decisions involving the consumers are made</w:t>
      </w:r>
    </w:p>
    <w:p/>
    <w:p>
      <w:r>
        <w:t>By involving the consumer in decision making, manufactures are assured of continued good</w:t>
      </w:r>
    </w:p>
    <w:p>
      <w:r>
        <w:t>will and patronage. The Right to obtain a receipt for goods and services purchased</w:t>
      </w:r>
    </w:p>
    <w:p/>
    <w:p>
      <w:r>
        <w:t>A valid receipt obtained at the point of sale is proof of purchases. It can also be used to</w:t>
      </w:r>
    </w:p>
    <w:p>
      <w:r>
        <w:t>seek legal redress in case the goods are sub-standard. Right to get satisfaction from goods</w:t>
      </w:r>
    </w:p>
    <w:p>
      <w:r>
        <w:t>and services</w:t>
      </w:r>
    </w:p>
    <w:p/>
    <w:p>
      <w:r>
        <w:t>Consumers should get their money's worth for goods purchased or services</w:t>
      </w:r>
    </w:p>
    <w:p>
      <w:r>
        <w:t>rendered should this fail consumers should seek redress from the</w:t>
      </w:r>
    </w:p>
    <w:p>
      <w:r>
        <w:t>manufacturer /service provider, government or consumer protection</w:t>
      </w:r>
    </w:p>
    <w:p>
      <w:r>
        <w:t>agencies. Right to be heard</w:t>
      </w:r>
    </w:p>
    <w:p/>
    <w:p>
      <w:r>
        <w:t>The consumer's ideas and opinions should be respected. Agencies Dealing with Consumer</w:t>
      </w:r>
    </w:p>
    <w:p>
      <w:r>
        <w:t>Protection</w:t>
      </w:r>
    </w:p>
    <w:p/>
    <w:p>
      <w:r>
        <w:t>Consumers are protected by a number of agencies, some of which they may</w:t>
      </w:r>
    </w:p>
    <w:p>
      <w:r>
        <w:t>not be aware of. These agencies are:</w:t>
      </w:r>
    </w:p>
    <w:p>
      <w:r>
        <w:t>* Government controlled, for example, Price control Department and the</w:t>
      </w:r>
    </w:p>
    <w:p>
      <w:r>
        <w:t>weights and measures Department</w:t>
      </w:r>
    </w:p>
    <w:p/>
    <w:p>
      <w:r>
        <w:t>* Non-Governmental Organisations (NGOs) for example, The Kenya Consumer</w:t>
      </w:r>
    </w:p>
    <w:p>
      <w:r>
        <w:t>Association(KCA)</w:t>
      </w:r>
    </w:p>
    <w:p>
      <w:r>
        <w:t>* Purely voluntary, for example, The Kenya Consumer Association (KCA) The Kenya</w:t>
      </w:r>
    </w:p>
    <w:p>
      <w:r>
        <w:t>Bureau of Standards (KEBS)</w:t>
      </w:r>
    </w:p>
    <w:p>
      <w:r>
        <w:t>The Kenya Bureau of Standards protects the consumer by ensuring that goods</w:t>
      </w:r>
    </w:p>
    <w:p>
      <w:r>
        <w:t>manufactured or sold in the country are of standard quality. Functions</w:t>
      </w:r>
    </w:p>
    <w:p/>
    <w:p>
      <w:r>
        <w:t>* To set standards for new goods.</w:t>
      </w:r>
    </w:p>
    <w:p>
      <w:r>
        <w:t>* To certify that goods sold in the country or those exported meet the required standards by</w:t>
      </w:r>
    </w:p>
    <w:p>
      <w:r>
        <w:t>use of standardization marks.</w:t>
      </w:r>
    </w:p>
    <w:p>
      <w:r>
        <w:t>* To act on consumer complaints by taking relevant actions on the complains</w:t>
      </w:r>
    </w:p>
    <w:p/>
    <w:p>
      <w:r>
        <w:t>* To ensure that labels on consumer products indicate the correct</w:t>
      </w:r>
    </w:p>
    <w:p>
      <w:r>
        <w:t>ingredients and their amount in the product.</w:t>
      </w:r>
    </w:p>
    <w:p>
      <w:r>
        <w:t>* To monitor in order to ensure that manufactured goods meet the</w:t>
      </w:r>
    </w:p>
    <w:p/>
    <w:p>
      <w:r>
        <w:t>Page 3</w:t>
      </w:r>
    </w:p>
    <w:p>
      <w:r>
        <w:t>HOMESCIENCE FORM 4 THEORY NOTES</w:t>
      </w:r>
    </w:p>
    <w:p/>
    <w:p>
      <w:r>
        <w:t>required specifications. The Kenya Consumer Association (KCA)</w:t>
      </w:r>
    </w:p>
    <w:p>
      <w:r>
        <w:t>This is both a voluntary and non-governmental organization changed mainly</w:t>
      </w:r>
    </w:p>
    <w:p>
      <w:r>
        <w:t>with consumer Education through dissemination of information through mass</w:t>
      </w:r>
    </w:p>
    <w:p>
      <w:r>
        <w:t>media. Functions</w:t>
      </w:r>
    </w:p>
    <w:p/>
    <w:p>
      <w:r>
        <w:t>* To educate consumers on matters of interest to them.</w:t>
      </w:r>
    </w:p>
    <w:p>
      <w:r>
        <w:t>* To wok with other organizations to ensure goods and services in the</w:t>
      </w:r>
    </w:p>
    <w:p>
      <w:r>
        <w:t>market are of high standards and quality.</w:t>
      </w:r>
    </w:p>
    <w:p>
      <w:r>
        <w:t>* To cooperate with other organizations that deal with consumer</w:t>
      </w:r>
    </w:p>
    <w:p>
      <w:r>
        <w:t>education and awareness, for example, universities research</w:t>
      </w:r>
    </w:p>
    <w:p>
      <w:r>
        <w:t>institutions and public law Institute.</w:t>
      </w:r>
    </w:p>
    <w:p>
      <w:r>
        <w:t>* To guard against dumping of harmful and worthless goods in the</w:t>
      </w:r>
    </w:p>
    <w:p>
      <w:r>
        <w:t>market. It also controls counterfeit goods. Weights and Measures Department</w:t>
      </w:r>
    </w:p>
    <w:p/>
    <w:p>
      <w:r>
        <w:t>This is a department in the ministry of Trade, which ensures that weights</w:t>
      </w:r>
    </w:p>
    <w:p>
      <w:r>
        <w:t>and measures are standardized to avoid consumer exploitation. Functions</w:t>
      </w:r>
    </w:p>
    <w:p/>
    <w:p>
      <w:r>
        <w:t>Weights and measures officers are posted in counties and districts to</w:t>
      </w:r>
    </w:p>
    <w:p>
      <w:r>
        <w:t>perform the following duties:</w:t>
      </w:r>
    </w:p>
    <w:p>
      <w:r>
        <w:t>1. They pay impromptu visits to any shop weights and measurements of all</w:t>
      </w:r>
    </w:p>
    <w:p>
      <w:r>
        <w:t>machines used in trade.</w:t>
      </w:r>
    </w:p>
    <w:p>
      <w:r>
        <w:t>2. They a scertain the accuracy of the machines and stamp. The stamp</w:t>
      </w:r>
    </w:p>
    <w:p>
      <w:r>
        <w:t>contains the court of ARMS, YEAR AND MONTH OF INSPECTION. This is done</w:t>
      </w:r>
    </w:p>
    <w:p>
      <w:r>
        <w:t>yearly. Defaulters are prosecuted.</w:t>
      </w:r>
    </w:p>
    <w:p>
      <w:r>
        <w:t>3. They check machines yearly and stamp.</w:t>
      </w:r>
    </w:p>
    <w:p>
      <w:r>
        <w:t>4. They check pre-packed goods such as sugar, flour and others for</w:t>
      </w:r>
    </w:p>
    <w:p>
      <w:r>
        <w:t>correct weight and labels. The Price Control Department</w:t>
      </w:r>
    </w:p>
    <w:p/>
    <w:p>
      <w:r>
        <w:t>This is a government department under the ministry of Trade. It empowers</w:t>
      </w:r>
    </w:p>
    <w:p>
      <w:r>
        <w:t>the minister concerned to fix the maximum prices or service charges on</w:t>
      </w:r>
    </w:p>
    <w:p>
      <w:r>
        <w:t>basic goods and services.</w:t>
      </w:r>
    </w:p>
    <w:p>
      <w:r>
        <w:t>Functions</w:t>
      </w:r>
    </w:p>
    <w:p/>
    <w:p>
      <w:r>
        <w:t>Ensures that for goods sold invoices or receipts are issued and they</w:t>
      </w:r>
    </w:p>
    <w:p>
      <w:r>
        <w:t>should include the following features:</w:t>
      </w:r>
    </w:p>
    <w:p>
      <w:r>
        <w:t>* Name and address of seller</w:t>
      </w:r>
    </w:p>
    <w:p>
      <w:r>
        <w:t>* Date of sale</w:t>
      </w:r>
    </w:p>
    <w:p>
      <w:r>
        <w:t>* Exact description of goods</w:t>
      </w:r>
    </w:p>
    <w:p/>
    <w:p>
      <w:r>
        <w:t>Page 4</w:t>
      </w:r>
    </w:p>
    <w:p>
      <w:r>
        <w:t>HOMESCIENCE FORM 4 THEORY NOTES</w:t>
      </w:r>
    </w:p>
    <w:p/>
    <w:p>
      <w:r>
        <w:t>* Quantity of the goods sold</w:t>
      </w:r>
    </w:p>
    <w:p>
      <w:r>
        <w:t>* Price charged. Trade Descriptions Act - Chapter 505</w:t>
      </w:r>
    </w:p>
    <w:p/>
    <w:p>
      <w:r>
        <w:t>It is an Act of Parliament charged with the following functions:</w:t>
      </w:r>
    </w:p>
    <w:p>
      <w:r>
        <w:t>* Prohibits misleading description of goods services accommodation and</w:t>
      </w:r>
    </w:p>
    <w:p>
      <w:r>
        <w:t>facilities provided in the course of trade.</w:t>
      </w:r>
    </w:p>
    <w:p>
      <w:r>
        <w:t>* Gives the inspectors the right to obtain information about a product</w:t>
      </w:r>
    </w:p>
    <w:p>
      <w:r>
        <w:t>from a manufacturer or a trader without prior notice.</w:t>
      </w:r>
    </w:p>
    <w:p>
      <w:r>
        <w:t>* Empowers the inspectors to prosecute defaulters. Foods and Drugs Act</w:t>
      </w:r>
    </w:p>
    <w:p/>
    <w:p>
      <w:r>
        <w:t>This protects the consumers against use of harmful ingredients used in</w:t>
      </w:r>
    </w:p>
    <w:p>
      <w:r>
        <w:t>foods and drugs. It requires that products have labels showing clearly</w:t>
      </w:r>
    </w:p>
    <w:p>
      <w:r>
        <w:t>the ingredients used and the expiry dates. Public Health Act</w:t>
      </w:r>
    </w:p>
    <w:p/>
    <w:p>
      <w:r>
        <w:t>This Act safeguards the health of consumers. Public health inspectors</w:t>
      </w:r>
    </w:p>
    <w:p>
      <w:r>
        <w:t>visit such places as hotels, shops, food outlets and markets to ensure</w:t>
      </w:r>
    </w:p>
    <w:p>
      <w:r>
        <w:t>they meet health requirements before and after licensing. Premises that</w:t>
      </w:r>
    </w:p>
    <w:p>
      <w:r>
        <w:t>fall short of the required health standards are closed and operators</w:t>
      </w:r>
    </w:p>
    <w:p>
      <w:r>
        <w:t>prosecuted. Foods and Drugs Act</w:t>
      </w:r>
    </w:p>
    <w:p/>
    <w:p>
      <w:r>
        <w:t>This protects the consumers against use of harmful ingredients used in</w:t>
      </w:r>
    </w:p>
    <w:p>
      <w:r>
        <w:t>foods and drugs. It requires that products have labels showing clearly</w:t>
      </w:r>
    </w:p>
    <w:p>
      <w:r>
        <w:t>the ingredients used and the expiry dates. Public Health Act</w:t>
      </w:r>
    </w:p>
    <w:p/>
    <w:p>
      <w:r>
        <w:t>This Act safeguards the health of consumers. Public health inspectors</w:t>
      </w:r>
    </w:p>
    <w:p>
      <w:r>
        <w:t>visit such places as hotels, shops, food outlets and markets to ensure</w:t>
      </w:r>
    </w:p>
    <w:p>
      <w:r>
        <w:t>they meet health requirements before and after licensing. Premises that</w:t>
      </w:r>
    </w:p>
    <w:p>
      <w:r>
        <w:t>fall short of the required health standards are closed and operators</w:t>
      </w:r>
    </w:p>
    <w:p>
      <w:r>
        <w:t>prosecuted. Reasons for Caring for the Sick at Home</w:t>
      </w:r>
    </w:p>
    <w:p/>
    <w:p>
      <w:r>
        <w:t>Objectives</w:t>
      </w:r>
    </w:p>
    <w:p/>
    <w:p>
      <w:r>
        <w:t>By the end of the lesson, you should be able to</w:t>
      </w:r>
    </w:p>
    <w:p/>
    <w:p>
      <w:r>
        <w:t>state the reasons for taking care of the sick at home. Needs of the Sick at Home</w:t>
      </w:r>
    </w:p>
    <w:p/>
    <w:p>
      <w:r>
        <w:t>The sick at home have various needs such as:</w:t>
      </w:r>
    </w:p>
    <w:p>
      <w:r>
        <w:t>* Physical needs</w:t>
      </w:r>
    </w:p>
    <w:p>
      <w:r>
        <w:t>* Nutritional needs</w:t>
      </w:r>
    </w:p>
    <w:p>
      <w:r>
        <w:t>* Emotional needs</w:t>
      </w:r>
    </w:p>
    <w:p/>
    <w:p>
      <w:r>
        <w:t>Page 5</w:t>
      </w:r>
    </w:p>
    <w:p>
      <w:r>
        <w:t>HOMESCIENCE FORM 4 THEORY NOTES</w:t>
      </w:r>
    </w:p>
    <w:p/>
    <w:p>
      <w:r>
        <w:t>* Social needs</w:t>
      </w:r>
    </w:p>
    <w:p>
      <w:r>
        <w:t>* Spiritual needs</w:t>
      </w:r>
    </w:p>
    <w:p/>
    <w:p>
      <w:r>
        <w:t>Objective</w:t>
      </w:r>
    </w:p>
    <w:p/>
    <w:p>
      <w:r>
        <w:t>By the end of the lesson you should be able to identify the various needs</w:t>
      </w:r>
    </w:p>
    <w:p>
      <w:r>
        <w:t>of the sick at home.</w:t>
      </w:r>
    </w:p>
    <w:p/>
    <w:p>
      <w:r>
        <w:t>Physical needs</w:t>
      </w:r>
    </w:p>
    <w:p/>
    <w:p>
      <w:r>
        <w:t>The physical needs of the sick at home may be met by ensuring the following:</w:t>
      </w:r>
    </w:p>
    <w:p>
      <w:r>
        <w:t>* Clean room, clean clothes and body, clean bedding</w:t>
      </w:r>
    </w:p>
    <w:p>
      <w:r>
        <w:t>* Well ventilated room</w:t>
      </w:r>
    </w:p>
    <w:p>
      <w:r>
        <w:t>* Appropriate furniture</w:t>
      </w:r>
    </w:p>
    <w:p>
      <w:r>
        <w:t>* Physical exercises</w:t>
      </w:r>
    </w:p>
    <w:p>
      <w:r>
        <w:t>* Administering drugs as prescribed by the doctor</w:t>
      </w:r>
    </w:p>
    <w:p>
      <w:r>
        <w:t>* Changing position for a bed ridden patient to avoid bed sores</w:t>
      </w:r>
    </w:p>
    <w:p/>
    <w:p>
      <w:r>
        <w:t>Nutritional needs</w:t>
      </w:r>
    </w:p>
    <w:p/>
    <w:p>
      <w:r>
        <w:t>The patient should be provided with a balanced diet. This includes:</w:t>
      </w:r>
    </w:p>
    <w:p>
      <w:r>
        <w:t>* Plenty of proteins</w:t>
      </w:r>
    </w:p>
    <w:p>
      <w:r>
        <w:t>* Plenty of vegetables and fruits</w:t>
      </w:r>
    </w:p>
    <w:p>
      <w:r>
        <w:t>* Small amounts of carbohydrates</w:t>
      </w:r>
    </w:p>
    <w:p>
      <w:r>
        <w:t>* Little or no fats</w:t>
      </w:r>
    </w:p>
    <w:p>
      <w:r>
        <w:t>* A lot of fluids</w:t>
      </w:r>
    </w:p>
    <w:p/>
    <w:p>
      <w:r>
        <w:t>Emotional needs</w:t>
      </w:r>
    </w:p>
    <w:p/>
    <w:p>
      <w:r>
        <w:t>This is giving hope and encouragement to the patient. This can be shown through; hugging;</w:t>
      </w:r>
    </w:p>
    <w:p>
      <w:r>
        <w:t>giving flowers, gifts, cards; counselling; and engaging them in conversation. Social needs</w:t>
      </w:r>
    </w:p>
    <w:p/>
    <w:p>
      <w:r>
        <w:t>Sick people feel lonely and would appreciate the company of loved ones.</w:t>
      </w:r>
    </w:p>
    <w:p>
      <w:r>
        <w:t>However the number of visitors should be limited to give the patient time</w:t>
      </w:r>
    </w:p>
    <w:p>
      <w:r>
        <w:t>to rest. Spiritual Needs</w:t>
      </w:r>
    </w:p>
    <w:p/>
    <w:p>
      <w:r>
        <w:t>Most people believe in a supernatural being upon whom they rely on in</w:t>
      </w:r>
    </w:p>
    <w:p>
      <w:r>
        <w:t>times of need. In sickness every patient should be allowed to exercise</w:t>
      </w:r>
    </w:p>
    <w:p>
      <w:r>
        <w:t>their faith. This can be achieved through:</w:t>
      </w:r>
    </w:p>
    <w:p>
      <w:r>
        <w:t>* Prayers</w:t>
      </w:r>
    </w:p>
    <w:p/>
    <w:p>
      <w:r>
        <w:t>Page 6</w:t>
      </w:r>
    </w:p>
    <w:p>
      <w:r>
        <w:t>HOMESCIENCE FORM 4 THEORY NOTES</w:t>
      </w:r>
    </w:p>
    <w:p/>
    <w:p>
      <w:r>
        <w:t>* Visit from spiritual leaders</w:t>
      </w:r>
    </w:p>
    <w:p>
      <w:r>
        <w:t>* Reading of the Holy Book</w:t>
      </w:r>
    </w:p>
    <w:p>
      <w:r>
        <w:t>* Meditation</w:t>
      </w:r>
    </w:p>
    <w:p/>
    <w:p>
      <w:r>
        <w:t>Ventilation</w:t>
      </w:r>
    </w:p>
    <w:p/>
    <w:p>
      <w:r>
        <w:t>This is the mechanism of allowing in fresh air in a room or space while getting rid of stale</w:t>
      </w:r>
    </w:p>
    <w:p>
      <w:r>
        <w:t>air.</w:t>
      </w:r>
    </w:p>
    <w:p/>
    <w:p>
      <w:r>
        <w:t>Reasons for adequate ventilation</w:t>
      </w:r>
    </w:p>
    <w:p/>
    <w:p>
      <w:r>
        <w:t>Objectives</w:t>
      </w:r>
    </w:p>
    <w:p/>
    <w:p>
      <w:r>
        <w:t>By the end of the lesson, you should be able to: 1. Define ventilation</w:t>
      </w:r>
    </w:p>
    <w:p/>
    <w:p>
      <w:r>
        <w:t>2. Discuss reasons for sufficient ventilation in a room</w:t>
      </w:r>
    </w:p>
    <w:p/>
    <w:p>
      <w:r>
        <w:t>Dangers of poor ventilation</w:t>
      </w:r>
    </w:p>
    <w:p/>
    <w:p>
      <w:r>
        <w:t>When a room is poorly ventilated, the following may arise:</w:t>
      </w:r>
    </w:p>
    <w:p>
      <w:r>
        <w:t>1. Suffocation</w:t>
      </w:r>
    </w:p>
    <w:p>
      <w:r>
        <w:t>2. Drowsiness</w:t>
      </w:r>
    </w:p>
    <w:p>
      <w:r>
        <w:t>3. Fainting</w:t>
      </w:r>
    </w:p>
    <w:p>
      <w:r>
        <w:t>4. Discomfort</w:t>
      </w:r>
    </w:p>
    <w:p>
      <w:r>
        <w:t>5. Easy transmission of communicable diseases</w:t>
      </w:r>
    </w:p>
    <w:p/>
    <w:p>
      <w:r>
        <w:t>Objective</w:t>
      </w:r>
    </w:p>
    <w:p/>
    <w:p>
      <w:r>
        <w:t>By the end of the lesson, you should be able to state the dangers of poor</w:t>
      </w:r>
    </w:p>
    <w:p>
      <w:r>
        <w:t>ventilation. Methods of ventilating a room</w:t>
      </w:r>
    </w:p>
    <w:p/>
    <w:p>
      <w:r>
        <w:t>There are two main methods of ventilating a room. These are:</w:t>
      </w:r>
    </w:p>
    <w:p/>
    <w:p>
      <w:r>
        <w:t>1. Natural ventilation</w:t>
      </w:r>
    </w:p>
    <w:p>
      <w:r>
        <w:t>2. Mechanical/ artificial ventilation</w:t>
      </w:r>
    </w:p>
    <w:p/>
    <w:p>
      <w:r>
        <w:t>Natural</w:t>
      </w:r>
    </w:p>
    <w:p>
      <w:r>
        <w:t>Windows</w:t>
      </w:r>
    </w:p>
    <w:p>
      <w:r>
        <w:t>Doors</w:t>
      </w:r>
    </w:p>
    <w:p>
      <w:r>
        <w:t>Vents</w:t>
      </w:r>
    </w:p>
    <w:p/>
    <w:p>
      <w:r>
        <w:t>Page 7</w:t>
      </w:r>
    </w:p>
    <w:p>
      <w:r>
        <w:t>HOMESCIENCE FORM 4 THEORY NOTES</w:t>
      </w:r>
    </w:p>
    <w:p/>
    <w:p>
      <w:r>
        <w:t>Chimney</w:t>
      </w:r>
    </w:p>
    <w:p>
      <w:r>
        <w:t>Wind-driven fan</w:t>
      </w:r>
    </w:p>
    <w:p/>
    <w:p>
      <w:r>
        <w:t>Mechanical/ Artificial Methods</w:t>
      </w:r>
    </w:p>
    <w:p/>
    <w:p>
      <w:r>
        <w:t>These include different types of fans. Fuels in the Home</w:t>
      </w:r>
    </w:p>
    <w:p/>
    <w:p>
      <w:r>
        <w:t>A fuel is a material that is burnt to produce energy in form of heat, light and motion. The</w:t>
      </w:r>
    </w:p>
    <w:p>
      <w:r>
        <w:t>fuels include:- firewood, charcoal, paraffin, electricity, gas, biogas, solar among others.</w:t>
      </w:r>
    </w:p>
    <w:p>
      <w:r>
        <w:t>Quizzes</w:t>
      </w:r>
    </w:p>
    <w:p/>
    <w:p>
      <w:r>
        <w:t>Precautions to take while handling fuels in the Home</w:t>
      </w:r>
    </w:p>
    <w:p/>
    <w:p>
      <w:r>
        <w:t>Objectives</w:t>
      </w:r>
    </w:p>
    <w:p/>
    <w:p>
      <w:r>
        <w:t>By the end of the lesson, you should be able to explain the precautions</w:t>
      </w:r>
    </w:p>
    <w:p>
      <w:r>
        <w:t>to take when handling and storing fuels in the home</w:t>
      </w:r>
    </w:p>
    <w:p/>
    <w:p>
      <w:r>
        <w:t>Ways of Conserving Fuel</w:t>
      </w:r>
    </w:p>
    <w:p/>
    <w:p>
      <w:r>
        <w:t>Fuel conservation is the economical use of fuel in the home. Fuels can be</w:t>
      </w:r>
    </w:p>
    <w:p>
      <w:r>
        <w:t>conserved using the following ways:</w:t>
      </w:r>
    </w:p>
    <w:p>
      <w:r>
        <w:t>1. Light the cooker just when ready to use.</w:t>
      </w:r>
    </w:p>
    <w:p/>
    <w:p>
      <w:r>
        <w:t>2. Ensuring all cooking equipment is in good working order.</w:t>
      </w:r>
    </w:p>
    <w:p/>
    <w:p>
      <w:r>
        <w:t>3. Use of clean equipment</w:t>
      </w:r>
    </w:p>
    <w:p/>
    <w:p>
      <w:r>
        <w:t>Clean cooker</w:t>
      </w:r>
    </w:p>
    <w:p/>
    <w:p>
      <w:r>
        <w:t>Unclean cooker</w:t>
      </w:r>
    </w:p>
    <w:p/>
    <w:p>
      <w:r>
        <w:t>4. The base of the pans and pots should be well fitting on the surface of the cooking unit.</w:t>
      </w:r>
    </w:p>
    <w:p>
      <w:r>
        <w:t>5. Use fuel saving devices</w:t>
      </w:r>
    </w:p>
    <w:p>
      <w:r>
        <w:t>6. Cover the food during cooking with a well fitting lid.</w:t>
      </w:r>
    </w:p>
    <w:p>
      <w:r>
        <w:t>7.Make multiple use of fuel energy such as steaming while boiling. Objective By the end of</w:t>
      </w:r>
    </w:p>
    <w:p>
      <w:r>
        <w:t>the lesson, you should be able to explain different ways of conserving fuel.</w:t>
      </w:r>
    </w:p>
    <w:p/>
    <w:p>
      <w:r>
        <w:t>Lighting in the Home</w:t>
      </w:r>
    </w:p>
    <w:p/>
    <w:p>
      <w:r>
        <w:t>Page 8</w:t>
      </w:r>
    </w:p>
    <w:p>
      <w:r>
        <w:t>HOMESCIENCE FORM 4 THEORY NOTES</w:t>
      </w:r>
    </w:p>
    <w:p/>
    <w:p>
      <w:r>
        <w:t>Light is radiant energy that enables us to see. Sources of light</w:t>
      </w:r>
    </w:p>
    <w:p>
      <w:r>
        <w:t>Sources of light are either natural or artificial.</w:t>
      </w:r>
    </w:p>
    <w:p/>
    <w:p>
      <w:r>
        <w:t>Objective</w:t>
      </w:r>
    </w:p>
    <w:p/>
    <w:p>
      <w:r>
        <w:t>By the end of the lesson, you should be able to identify sources of light. Natural Lighting</w:t>
      </w:r>
    </w:p>
    <w:p/>
    <w:p>
      <w:r>
        <w:t>The main sources of natural light is the sun. Other sources include the</w:t>
      </w:r>
    </w:p>
    <w:p>
      <w:r>
        <w:t>moon and the stars. Natural light gets into a room through openings such</w:t>
      </w:r>
    </w:p>
    <w:p>
      <w:r>
        <w:t>as doors, windows and skylights.</w:t>
      </w:r>
    </w:p>
    <w:p/>
    <w:p>
      <w:r>
        <w:t>Artificial lighting</w:t>
      </w:r>
    </w:p>
    <w:p/>
    <w:p>
      <w:r>
        <w:t>Sources of artificial light include: Lamps, torches, candles, among</w:t>
      </w:r>
    </w:p>
    <w:p>
      <w:r>
        <w:t>others. Methods of lighting</w:t>
      </w:r>
    </w:p>
    <w:p/>
    <w:p>
      <w:r>
        <w:t>Different methods of lighting are used in the home. They include:-</w:t>
      </w:r>
    </w:p>
    <w:p/>
    <w:p>
      <w:r>
        <w:t>1. Direct lighting</w:t>
      </w:r>
    </w:p>
    <w:p>
      <w:r>
        <w:t>2. Semi direct</w:t>
      </w:r>
    </w:p>
    <w:p>
      <w:r>
        <w:t>3. Indirect lighting</w:t>
      </w:r>
    </w:p>
    <w:p>
      <w:r>
        <w:t>4. Decorative</w:t>
      </w:r>
    </w:p>
    <w:p/>
    <w:p>
      <w:r>
        <w:t>Objective</w:t>
      </w:r>
    </w:p>
    <w:p/>
    <w:p>
      <w:r>
        <w:t>By the end of the lesson, you should be able to identify the methods of</w:t>
      </w:r>
    </w:p>
    <w:p>
      <w:r>
        <w:t>lighting used in the home. Direct Lighting</w:t>
      </w:r>
    </w:p>
    <w:p/>
    <w:p>
      <w:r>
        <w:t>Direct lighting is when light is focused on a point where it is required</w:t>
      </w:r>
    </w:p>
    <w:p>
      <w:r>
        <w:t>for a specific purpose.</w:t>
      </w:r>
    </w:p>
    <w:p/>
    <w:p>
      <w:r>
        <w:t>Semi Direct Lighting</w:t>
      </w:r>
    </w:p>
    <w:p/>
    <w:p>
      <w:r>
        <w:t>Semi Direct Lighting is where light is distributed in all directions. In-direct lighting In-direct</w:t>
      </w:r>
    </w:p>
    <w:p>
      <w:r>
        <w:t>lighting is where the source of light is hidden and the light is directed onto a surface such as</w:t>
      </w:r>
    </w:p>
    <w:p>
      <w:r>
        <w:t>a wall or ceilling. The light is then deflected and distributed to the whole room. Decorative</w:t>
      </w:r>
    </w:p>
    <w:p>
      <w:r>
        <w:t>Lighting</w:t>
      </w:r>
    </w:p>
    <w:p/>
    <w:p>
      <w:r>
        <w:t>Decorative Lighting is light that is used to bring out the beauty of room and accessories.</w:t>
      </w:r>
    </w:p>
    <w:p>
      <w:r>
        <w:t>Coloured bulbs or lampshades may be used to create a desired mood.</w:t>
      </w:r>
    </w:p>
    <w:p/>
    <w:p>
      <w:r>
        <w:t>Page 9</w:t>
      </w:r>
    </w:p>
    <w:p>
      <w:r>
        <w:t>HOMESCIENCE FORM 4 THEORY NOTES</w:t>
      </w:r>
    </w:p>
    <w:p/>
    <w:p>
      <w:r>
        <w:t>Lighting fixtures/fittings</w:t>
      </w:r>
    </w:p>
    <w:p/>
    <w:p>
      <w:r>
        <w:t>Lighting fixtures/fittings are devices used for holding bulbs and may also be decorative.</w:t>
      </w:r>
    </w:p>
    <w:p>
      <w:r>
        <w:t>They can be mounted on ceilings or walls, pendants or</w:t>
      </w:r>
    </w:p>
    <w:p>
      <w:r>
        <w:t>placed on tables or floors.</w:t>
      </w:r>
    </w:p>
    <w:p/>
    <w:p>
      <w:r>
        <w:t>Objective</w:t>
      </w:r>
    </w:p>
    <w:p/>
    <w:p>
      <w:r>
        <w:t>By the end of the lesson you should be able to identify various lighting</w:t>
      </w:r>
    </w:p>
    <w:p>
      <w:r>
        <w:t>fixtures/fittings</w:t>
      </w:r>
    </w:p>
    <w:p/>
    <w:p>
      <w:r>
        <w:t>Furnishing the Home</w:t>
      </w:r>
    </w:p>
    <w:p/>
    <w:p>
      <w:r>
        <w:t>This is the art of choosing, arranging and maintaining furnishings in the</w:t>
      </w:r>
    </w:p>
    <w:p>
      <w:r>
        <w:t>home. Colour is an important aspect in furnishing.</w:t>
      </w:r>
    </w:p>
    <w:p/>
    <w:p>
      <w:r>
        <w:t>Colour</w:t>
      </w:r>
    </w:p>
    <w:p/>
    <w:p>
      <w:r>
        <w:t>Colour is an element of design which can only be seen in the presence of light</w:t>
      </w:r>
    </w:p>
    <w:p/>
    <w:p>
      <w:r>
        <w:t>Objectives</w:t>
      </w:r>
    </w:p>
    <w:p/>
    <w:p>
      <w:r>
        <w:t>By the end of the lesson you should be to: 1. State the characteristics of colour. 2. Explain</w:t>
      </w:r>
    </w:p>
    <w:p>
      <w:r>
        <w:t>how to obtain different categories of colour. Characteristics of colour</w:t>
      </w:r>
    </w:p>
    <w:p/>
    <w:p>
      <w:r>
        <w:t>There are three main characteristics of colour. These are:</w:t>
      </w:r>
    </w:p>
    <w:p>
      <w:r>
        <w:t>* Hue</w:t>
      </w:r>
    </w:p>
    <w:p>
      <w:r>
        <w:t>* Value</w:t>
      </w:r>
    </w:p>
    <w:p>
      <w:r>
        <w:t>* Intensity</w:t>
      </w:r>
    </w:p>
    <w:p/>
    <w:p>
      <w:r>
        <w:t>Hue</w:t>
      </w:r>
    </w:p>
    <w:p/>
    <w:p>
      <w:r>
        <w:t>Hue is the name of a colour. Value</w:t>
      </w:r>
    </w:p>
    <w:p/>
    <w:p>
      <w:r>
        <w:t>Value is the degree of lightness or darkness of a colour. The lighter</w:t>
      </w:r>
    </w:p>
    <w:p>
      <w:r>
        <w:t>values are known as tints while the darker values are known as shades. To</w:t>
      </w:r>
    </w:p>
    <w:p>
      <w:r>
        <w:t>get tints white is added to the hue while black is added to get shades. Intensity</w:t>
      </w:r>
    </w:p>
    <w:p/>
    <w:p>
      <w:r>
        <w:t>Intensity is the brightness or dullness of a colour. Colour Wheel</w:t>
      </w:r>
    </w:p>
    <w:p/>
    <w:p>
      <w:r>
        <w:t>Page 10</w:t>
      </w:r>
    </w:p>
    <w:p>
      <w:r>
        <w:t>HOMESCIENCE FORM 4 THEORY NOTES</w:t>
      </w:r>
    </w:p>
    <w:p/>
    <w:p>
      <w:r>
        <w:t>A colour wheel is the arrangement of colour in a circle showing their</w:t>
      </w:r>
    </w:p>
    <w:p>
      <w:r>
        <w:t>relationship. Colours are classified into three groups namely:</w:t>
      </w:r>
    </w:p>
    <w:p>
      <w:r>
        <w:t>1. Primary Colours</w:t>
      </w:r>
    </w:p>
    <w:p>
      <w:r>
        <w:t>2. Secondary Colours</w:t>
      </w:r>
    </w:p>
    <w:p>
      <w:r>
        <w:t>3. Tertiary Colours</w:t>
      </w:r>
    </w:p>
    <w:p/>
    <w:p>
      <w:r>
        <w:t>Objectives</w:t>
      </w:r>
    </w:p>
    <w:p/>
    <w:p>
      <w:r>
        <w:t>By the end of the lesson, you should be able to:</w:t>
      </w:r>
    </w:p>
    <w:p/>
    <w:p>
      <w:r>
        <w:t>1. Classify colours</w:t>
      </w:r>
    </w:p>
    <w:p>
      <w:r>
        <w:t>2. Use the colours to correctly create a colour wheel. Primary colours</w:t>
      </w:r>
    </w:p>
    <w:p/>
    <w:p>
      <w:r>
        <w:t>Primary colours are basic colours and cannot be produced by mixing other</w:t>
      </w:r>
    </w:p>
    <w:p>
      <w:r>
        <w:t>colours. These are:</w:t>
      </w:r>
    </w:p>
    <w:p>
      <w:r>
        <w:t>1. Red</w:t>
      </w:r>
    </w:p>
    <w:p>
      <w:r>
        <w:t>2. Blue</w:t>
      </w:r>
    </w:p>
    <w:p>
      <w:r>
        <w:t>3. Yellow</w:t>
      </w:r>
    </w:p>
    <w:p/>
    <w:p>
      <w:r>
        <w:t>Secondary Colours</w:t>
      </w:r>
    </w:p>
    <w:p/>
    <w:p>
      <w:r>
        <w:t>Secondary colours are obtained by mixing two primary colours. They are:</w:t>
      </w:r>
    </w:p>
    <w:p>
      <w:r>
        <w:t>1. Orange</w:t>
      </w:r>
    </w:p>
    <w:p>
      <w:r>
        <w:t>2. Green</w:t>
      </w:r>
    </w:p>
    <w:p>
      <w:r>
        <w:t>3. Violet</w:t>
      </w:r>
    </w:p>
    <w:p/>
    <w:p>
      <w:r>
        <w:t>Orange</w:t>
      </w:r>
    </w:p>
    <w:p>
      <w:r>
        <w:t>Orange is obtained by mixing red and yellow.</w:t>
      </w:r>
    </w:p>
    <w:p/>
    <w:p>
      <w:r>
        <w:t>Green</w:t>
      </w:r>
    </w:p>
    <w:p>
      <w:r>
        <w:t>Green is obtained by mixing yellow and blue.</w:t>
      </w:r>
    </w:p>
    <w:p/>
    <w:p>
      <w:r>
        <w:t>Violet/ purple</w:t>
      </w:r>
    </w:p>
    <w:p>
      <w:r>
        <w:t>Violet/purple is obtained by mixing red and blue.</w:t>
      </w:r>
    </w:p>
    <w:p/>
    <w:p>
      <w:r>
        <w:t>Tertiary Colours</w:t>
      </w:r>
    </w:p>
    <w:p>
      <w:r>
        <w:t>Tertiary Colours are obtained by mixing a primary and a secondary colour.</w:t>
      </w:r>
    </w:p>
    <w:p>
      <w:r>
        <w:t>These include: Creating a Colour Wheel</w:t>
      </w:r>
    </w:p>
    <w:p/>
    <w:p>
      <w:r>
        <w:t>Click on the play button to view</w:t>
      </w:r>
    </w:p>
    <w:p/>
    <w:p>
      <w:r>
        <w:t>Page 11</w:t>
      </w:r>
    </w:p>
    <w:p>
      <w:r>
        <w:t>HOMESCIENCE FORM 4 THEORY NOTES</w:t>
      </w:r>
    </w:p>
    <w:p/>
    <w:p>
      <w:r>
        <w:t>Colour scheme</w:t>
      </w:r>
    </w:p>
    <w:p/>
    <w:p>
      <w:r>
        <w:t>Colour scheme is the overall effect of the colour used on all the</w:t>
      </w:r>
    </w:p>
    <w:p>
      <w:r>
        <w:t>surfaces in a room or space. There are many types of colour schemes</w:t>
      </w:r>
    </w:p>
    <w:p>
      <w:r>
        <w:t>however in this topic we shall discuss the following:</w:t>
      </w:r>
    </w:p>
    <w:p>
      <w:r>
        <w:t>1. Monochromatic</w:t>
      </w:r>
    </w:p>
    <w:p>
      <w:r>
        <w:t>2. Analogous</w:t>
      </w:r>
    </w:p>
    <w:p>
      <w:r>
        <w:t>3. Complementary</w:t>
      </w:r>
    </w:p>
    <w:p>
      <w:r>
        <w:t>4. Triad</w:t>
      </w:r>
    </w:p>
    <w:p/>
    <w:p>
      <w:r>
        <w:t>Objective</w:t>
      </w:r>
    </w:p>
    <w:p/>
    <w:p>
      <w:r>
        <w:t>By the end of the lesson, you should be able to describe types of colour</w:t>
      </w:r>
    </w:p>
    <w:p>
      <w:r>
        <w:t>schemes. Monochromatic colour scheme</w:t>
      </w:r>
    </w:p>
    <w:p/>
    <w:p>
      <w:r>
        <w:t>This is whereby one colour is used together with its tints and shades. Analogous colour</w:t>
      </w:r>
    </w:p>
    <w:p>
      <w:r>
        <w:t>scheme</w:t>
      </w:r>
    </w:p>
    <w:p>
      <w:r>
        <w:t>This is the use of two or three colours that lie next to each other on</w:t>
      </w:r>
    </w:p>
    <w:p>
      <w:r>
        <w:t>the colour wheel. Complementary colour scheme</w:t>
      </w:r>
    </w:p>
    <w:p>
      <w:r>
        <w:t>This is combining of colours that are opposite each other on the colour</w:t>
      </w:r>
    </w:p>
    <w:p>
      <w:r>
        <w:t>wheel which creates a contrasting harmony. Complementary colour schemes</w:t>
      </w:r>
    </w:p>
    <w:p>
      <w:r>
        <w:t>include:</w:t>
      </w:r>
    </w:p>
    <w:p/>
    <w:p>
      <w:r>
        <w:t>1. Single complementary</w:t>
      </w:r>
    </w:p>
    <w:p>
      <w:r>
        <w:t>2. Split complementary</w:t>
      </w:r>
    </w:p>
    <w:p>
      <w:r>
        <w:t>3. Double complementary</w:t>
      </w:r>
    </w:p>
    <w:p/>
    <w:p>
      <w:r>
        <w:t>Single complementary</w:t>
      </w:r>
    </w:p>
    <w:p/>
    <w:p>
      <w:r>
        <w:t>This is the use of one colour and the directly opposite it on the colour</w:t>
      </w:r>
    </w:p>
    <w:p>
      <w:r>
        <w:t>wheel. Split complementary</w:t>
      </w:r>
    </w:p>
    <w:p/>
    <w:p>
      <w:r>
        <w:t>This is the use of a colour and two other colours on either side of its</w:t>
      </w:r>
    </w:p>
    <w:p>
      <w:r>
        <w:t>complement on the colour wheel. For example, green, red-violet and</w:t>
      </w:r>
    </w:p>
    <w:p>
      <w:r>
        <w:t>red-orange. Double complementary</w:t>
      </w:r>
    </w:p>
    <w:p/>
    <w:p>
      <w:r>
        <w:t>This is a colour scheme that uses four colours. Two colours and their</w:t>
      </w:r>
    </w:p>
    <w:p>
      <w:r>
        <w:t>complements. Triad colour scheme</w:t>
      </w:r>
    </w:p>
    <w:p/>
    <w:p>
      <w:r>
        <w:t>Page 12</w:t>
      </w:r>
    </w:p>
    <w:p>
      <w:r>
        <w:t>HOMESCIENCE FORM 4 THEORY NOTES</w:t>
      </w:r>
    </w:p>
    <w:p/>
    <w:p>
      <w:r>
        <w:t>This is the use of three colours which are at equal distance from each</w:t>
      </w:r>
    </w:p>
    <w:p>
      <w:r>
        <w:t>other on the colour wheel. Furnishing the House</w:t>
      </w:r>
    </w:p>
    <w:p/>
    <w:p>
      <w:r>
        <w:t>Furnishings can be classified into two:</w:t>
      </w:r>
    </w:p>
    <w:p/>
    <w:p>
      <w:r>
        <w:t>1. Hard furnishings</w:t>
      </w:r>
    </w:p>
    <w:p>
      <w:r>
        <w:t>2. Soft furnishings</w:t>
      </w:r>
    </w:p>
    <w:p/>
    <w:p>
      <w:r>
        <w:t>Objectives</w:t>
      </w:r>
    </w:p>
    <w:p/>
    <w:p>
      <w:r>
        <w:t>By the end of the lesson, you should be able to:</w:t>
      </w:r>
    </w:p>
    <w:p/>
    <w:p>
      <w:r>
        <w:t>1. Classify furnishings</w:t>
      </w:r>
    </w:p>
    <w:p>
      <w:r>
        <w:t>2. Select furnishings for various rooms</w:t>
      </w:r>
    </w:p>
    <w:p/>
    <w:p>
      <w:r>
        <w:t>Hard furnishings</w:t>
      </w:r>
    </w:p>
    <w:p/>
    <w:p>
      <w:r>
        <w:t>Case goods</w:t>
      </w:r>
    </w:p>
    <w:p/>
    <w:p>
      <w:r>
        <w:t>These are pieces of furniture that are not padded. Upholstered furniture</w:t>
      </w:r>
    </w:p>
    <w:p>
      <w:r>
        <w:t>These are furniture that are partially or wholly padded and covered with</w:t>
      </w:r>
    </w:p>
    <w:p>
      <w:r>
        <w:t>materials such as fabric, leather and poly vinyl chloride (PVC). Furniture for different rooms</w:t>
      </w:r>
    </w:p>
    <w:p/>
    <w:p>
      <w:r>
        <w:t>Different rooms require different pieces of furniture depending on their use. The rooms are:</w:t>
      </w:r>
    </w:p>
    <w:p/>
    <w:p>
      <w:r>
        <w:t>Click on each to view</w:t>
      </w:r>
    </w:p>
    <w:p/>
    <w:p>
      <w:r>
        <w:t>Soft furnishing</w:t>
      </w:r>
    </w:p>
    <w:p/>
    <w:p>
      <w:r>
        <w:t>Soft furnishings are items made from fabric and other materials. They are both functional</w:t>
      </w:r>
    </w:p>
    <w:p>
      <w:r>
        <w:t>and decorative. They include:</w:t>
      </w:r>
    </w:p>
    <w:p>
      <w:r>
        <w:t>1. Curtains and blinds</w:t>
      </w:r>
    </w:p>
    <w:p>
      <w:r>
        <w:t>2. Cushions and Pillows</w:t>
      </w:r>
    </w:p>
    <w:p>
      <w:r>
        <w:t>3. Carpets and floor rugs</w:t>
      </w:r>
    </w:p>
    <w:p>
      <w:r>
        <w:t>4. Bedcovers</w:t>
      </w:r>
    </w:p>
    <w:p>
      <w:r>
        <w:t>5. Loose covers and table clothes</w:t>
      </w:r>
    </w:p>
    <w:p/>
    <w:p>
      <w:r>
        <w:t>Objectives</w:t>
      </w:r>
    </w:p>
    <w:p/>
    <w:p>
      <w:r>
        <w:t>By the end of the lesson, you should be able to:</w:t>
      </w:r>
    </w:p>
    <w:p>
      <w:r>
        <w:t>1.Identify soft furnishings used in the home</w:t>
      </w:r>
    </w:p>
    <w:p>
      <w:r>
        <w:t>2. State the use of soft furnishings</w:t>
      </w:r>
    </w:p>
    <w:p/>
    <w:p>
      <w:r>
        <w:t>Page 13</w:t>
      </w:r>
    </w:p>
    <w:p>
      <w:r>
        <w:t>HOMESCIENCE FORM 4 THEORY NOTES</w:t>
      </w:r>
    </w:p>
    <w:p/>
    <w:p>
      <w:r>
        <w:t>Curtains and blinds</w:t>
      </w:r>
    </w:p>
    <w:p/>
    <w:p>
      <w:r>
        <w:t>They are used on windows and doors. They filter excess light, provide</w:t>
      </w:r>
    </w:p>
    <w:p>
      <w:r>
        <w:t>privacy and enhance the appearance of a room. Cushions and Pillows</w:t>
      </w:r>
    </w:p>
    <w:p/>
    <w:p>
      <w:r>
        <w:t>They provide comfort by supporting the body while sitting or sleeping. Carpets and floor</w:t>
      </w:r>
    </w:p>
    <w:p>
      <w:r>
        <w:t>rugs</w:t>
      </w:r>
    </w:p>
    <w:p/>
    <w:p>
      <w:r>
        <w:t>They are used on the floor for warmth, reduce noise, improve appearance</w:t>
      </w:r>
    </w:p>
    <w:p>
      <w:r>
        <w:t>of the floor and protect it from damage. Bedcovers</w:t>
      </w:r>
    </w:p>
    <w:p/>
    <w:p>
      <w:r>
        <w:t>Protects the beddings against dirt and enhances the beauty of the bedroom. Loose covers</w:t>
      </w:r>
    </w:p>
    <w:p>
      <w:r>
        <w:t>and table clothes</w:t>
      </w:r>
    </w:p>
    <w:p/>
    <w:p>
      <w:r>
        <w:t>They are used for easy maintenance and protection of the furniture</w:t>
      </w:r>
    </w:p>
    <w:p>
      <w:r>
        <w:t>against dirt, enhance appearance and beauty of room, hide defects on</w:t>
      </w:r>
    </w:p>
    <w:p>
      <w:r>
        <w:t>furniture.</w:t>
      </w:r>
    </w:p>
    <w:p/>
    <w:p>
      <w:r>
        <w:t>Accessories</w:t>
      </w:r>
    </w:p>
    <w:p/>
    <w:p>
      <w:r>
        <w:t>Accessories are items used in the home for functional and aesthetic</w:t>
      </w:r>
    </w:p>
    <w:p>
      <w:r>
        <w:t>value. They include:</w:t>
      </w:r>
    </w:p>
    <w:p>
      <w:r>
        <w:t>* Wall hangings</w:t>
      </w:r>
    </w:p>
    <w:p>
      <w:r>
        <w:t>* Clocks</w:t>
      </w:r>
    </w:p>
    <w:p>
      <w:r>
        <w:t>* Acquarium</w:t>
      </w:r>
    </w:p>
    <w:p>
      <w:r>
        <w:t>* Pictures</w:t>
      </w:r>
    </w:p>
    <w:p>
      <w:r>
        <w:t>* Curvings</w:t>
      </w:r>
    </w:p>
    <w:p>
      <w:r>
        <w:t>* Trophies</w:t>
      </w:r>
    </w:p>
    <w:p>
      <w:r>
        <w:t>* Lamps</w:t>
      </w:r>
    </w:p>
    <w:p>
      <w:r>
        <w:t>* Mirrors</w:t>
      </w:r>
    </w:p>
    <w:p>
      <w:r>
        <w:t>* Lampshades</w:t>
      </w:r>
    </w:p>
    <w:p>
      <w:r>
        <w:t>* Sea shells and corals</w:t>
      </w:r>
    </w:p>
    <w:p/>
    <w:p>
      <w:r>
        <w:t>Objectives</w:t>
      </w:r>
    </w:p>
    <w:p/>
    <w:p>
      <w:r>
        <w:t>By the end of the lesson, you should be able to:</w:t>
      </w:r>
    </w:p>
    <w:p>
      <w:r>
        <w:t>1. Define accessories</w:t>
      </w:r>
    </w:p>
    <w:p>
      <w:r>
        <w:t>2. Identify various accessories used in the home</w:t>
      </w:r>
    </w:p>
    <w:p/>
    <w:p>
      <w:r>
        <w:t>Page 14</w:t>
      </w:r>
    </w:p>
    <w:p>
      <w:r>
        <w:t>HOMESCIENCE FORM 4 THEORY NOTES</w:t>
      </w:r>
    </w:p>
    <w:p/>
    <w:p>
      <w:r>
        <w:t>Flower Arrangement</w:t>
      </w:r>
    </w:p>
    <w:p/>
    <w:p>
      <w:r>
        <w:t>A flower arrangement is the art of selecting and arranging flowers to</w:t>
      </w:r>
    </w:p>
    <w:p>
      <w:r>
        <w:t>come up with a pleasant effect. Some of the commonly used flowers and</w:t>
      </w:r>
    </w:p>
    <w:p>
      <w:r>
        <w:t>plant parts are roses, carnations, gladioli, chrysanthemums, statice,</w:t>
      </w:r>
    </w:p>
    <w:p>
      <w:r>
        <w:t>arum lilies, madonna lilies, delphiniums, watsomia, leaves, Twigs, Seeds-</w:t>
      </w:r>
    </w:p>
    <w:p>
      <w:r>
        <w:t>both dry and fresh, synthetic flowers</w:t>
      </w:r>
    </w:p>
    <w:p/>
    <w:p>
      <w:r>
        <w:t>Objectives</w:t>
      </w:r>
    </w:p>
    <w:p/>
    <w:p>
      <w:r>
        <w:t>By the end of the lesson, you should be able to:</w:t>
      </w:r>
    </w:p>
    <w:p>
      <w:r>
        <w:t>1. Choose flowers and plant materials to be used in flower arrangements</w:t>
      </w:r>
    </w:p>
    <w:p>
      <w:r>
        <w:t>2. Create suitable flower arrangements to suit different occassions</w:t>
      </w:r>
    </w:p>
    <w:p/>
    <w:p>
      <w:r>
        <w:t>Equipment used in flower arrangemet</w:t>
      </w:r>
    </w:p>
    <w:p/>
    <w:p>
      <w:r>
        <w:t>For successful flower arrangements, the following equipment are required:</w:t>
      </w:r>
    </w:p>
    <w:p>
      <w:r>
        <w:t>scissors, secateurs, knife, wire netting, flower vase, basins, bucket,</w:t>
      </w:r>
    </w:p>
    <w:p>
      <w:r>
        <w:t>plain thin wire, oasis, dust sheet/ newspapers. Objectives</w:t>
      </w:r>
    </w:p>
    <w:p/>
    <w:p>
      <w:r>
        <w:t>By the end of the lesson, you should be able to identify the equipment</w:t>
      </w:r>
    </w:p>
    <w:p>
      <w:r>
        <w:t>used in flower arrangements. Making a Flower Arrangement</w:t>
      </w:r>
    </w:p>
    <w:p/>
    <w:p>
      <w:r>
        <w:t>Now that we have flowers and equipment, let us make a flower arrangement.</w:t>
      </w:r>
    </w:p>
    <w:p>
      <w:r>
        <w:t>1. Place the wire mesh/ pin holder in the vase.</w:t>
      </w:r>
    </w:p>
    <w:p>
      <w:r>
        <w:t>2. Fill the vase three-quarter way with water.</w:t>
      </w:r>
    </w:p>
    <w:p>
      <w:r>
        <w:t>3. Place the tallest stem of folliage. fill in with shorter stems.</w:t>
      </w:r>
    </w:p>
    <w:p>
      <w:r>
        <w:t>4. Avoid overcrowding the flowers so that each. individual flower can</w:t>
      </w:r>
    </w:p>
    <w:p>
      <w:r>
        <w:t>stand out clearly.</w:t>
      </w:r>
    </w:p>
    <w:p>
      <w:r>
        <w:t>5. Occassionally, stand back to view the arrangement and confirm that the</w:t>
      </w:r>
    </w:p>
    <w:p>
      <w:r>
        <w:t>desired shape is being achieved. Shapes of flower arrangement</w:t>
      </w:r>
    </w:p>
    <w:p/>
    <w:p>
      <w:r>
        <w:t>Food Preservation</w:t>
      </w:r>
    </w:p>
    <w:p/>
    <w:p>
      <w:r>
        <w:t>This is the process of treating food to stop or slow down food decay and</w:t>
      </w:r>
    </w:p>
    <w:p>
      <w:r>
        <w:t>deterioration.</w:t>
      </w:r>
    </w:p>
    <w:p/>
    <w:p>
      <w:r>
        <w:t>Causes of Food Decay</w:t>
      </w:r>
    </w:p>
    <w:p/>
    <w:p>
      <w:r>
        <w:t>Page 15</w:t>
      </w:r>
    </w:p>
    <w:p>
      <w:r>
        <w:t>HOMESCIENCE FORM 4 THEORY NOTES</w:t>
      </w:r>
    </w:p>
    <w:p/>
    <w:p>
      <w:r>
        <w:t>Food spoilage and decay is brought about by:</w:t>
      </w:r>
    </w:p>
    <w:p>
      <w:r>
        <w:t>* Bacteria</w:t>
      </w:r>
    </w:p>
    <w:p>
      <w:r>
        <w:t>* Fungi</w:t>
      </w:r>
    </w:p>
    <w:p>
      <w:r>
        <w:t>* Enzymes</w:t>
      </w:r>
    </w:p>
    <w:p>
      <w:r>
        <w:t>* Oxidation</w:t>
      </w:r>
    </w:p>
    <w:p/>
    <w:p>
      <w:r>
        <w:t>Objectives</w:t>
      </w:r>
    </w:p>
    <w:p/>
    <w:p>
      <w:r>
        <w:t>By the end of the lesson, you should be able to:</w:t>
      </w:r>
    </w:p>
    <w:p>
      <w:r>
        <w:t>i) Define food preservation</w:t>
      </w:r>
    </w:p>
    <w:p>
      <w:r>
        <w:t>ii) Identify the agents of food decay and spoilage</w:t>
      </w:r>
    </w:p>
    <w:p/>
    <w:p>
      <w:r>
        <w:t>Bacteria</w:t>
      </w:r>
    </w:p>
    <w:p/>
    <w:p>
      <w:r>
        <w:t>These are single celled micro-organisms that multiply rapidly under warm</w:t>
      </w:r>
    </w:p>
    <w:p>
      <w:r>
        <w:t>and moist conditions.</w:t>
      </w:r>
    </w:p>
    <w:p/>
    <w:p>
      <w:r>
        <w:t>Fungi</w:t>
      </w:r>
    </w:p>
    <w:p/>
    <w:p>
      <w:r>
        <w:t>These include the yeasts and moulds. They thrive under warm, moist</w:t>
      </w:r>
    </w:p>
    <w:p>
      <w:r>
        <w:t>conditions.</w:t>
      </w:r>
    </w:p>
    <w:p/>
    <w:p>
      <w:r>
        <w:t>Enzymes</w:t>
      </w:r>
    </w:p>
    <w:p/>
    <w:p>
      <w:r>
        <w:t>They are organic catalysts that speed up rate of reaction. They are</w:t>
      </w:r>
    </w:p>
    <w:p>
      <w:r>
        <w:t>responsible for the ripening of fruits and decay of fruits, vegetables</w:t>
      </w:r>
    </w:p>
    <w:p>
      <w:r>
        <w:t>and meat. Oxidation</w:t>
      </w:r>
    </w:p>
    <w:p/>
    <w:p>
      <w:r>
        <w:t>This is a reaction in which oxygen is added to a substance. This brings about change</w:t>
      </w:r>
    </w:p>
    <w:p>
      <w:r>
        <w:t>especially in colour.</w:t>
      </w:r>
    </w:p>
    <w:p>
      <w:r>
        <w:t>Objectives</w:t>
      </w:r>
    </w:p>
    <w:p/>
    <w:p>
      <w:r>
        <w:t>By the end of the lesson, you should be able to:</w:t>
      </w:r>
    </w:p>
    <w:p>
      <w:r>
        <w:t>i) Classify methods of food preservation</w:t>
      </w:r>
    </w:p>
    <w:p>
      <w:r>
        <w:t>ii) Describe the methods used in food preservation</w:t>
      </w:r>
    </w:p>
    <w:p/>
    <w:p>
      <w:r>
        <w:t>Traditional Methods</w:t>
      </w:r>
    </w:p>
    <w:p/>
    <w:p>
      <w:r>
        <w:t>Salting</w:t>
      </w:r>
    </w:p>
    <w:p/>
    <w:p>
      <w:r>
        <w:t>Page 16</w:t>
      </w:r>
    </w:p>
    <w:p>
      <w:r>
        <w:t>HOMESCIENCE FORM 4 THEORY NOTES</w:t>
      </w:r>
    </w:p>
    <w:p/>
    <w:p>
      <w:r>
        <w:t>This is the use of high concentration of salt which draws water from the food. This makes</w:t>
      </w:r>
    </w:p>
    <w:p>
      <w:r>
        <w:t>the conditions unfavourable for the thriving of micro-organisms.</w:t>
      </w:r>
    </w:p>
    <w:p>
      <w:r>
        <w:t>Salted Meat</w:t>
      </w:r>
    </w:p>
    <w:p/>
    <w:p>
      <w:r>
        <w:t>Smoking</w:t>
      </w:r>
    </w:p>
    <w:p/>
    <w:p>
      <w:r>
        <w:t>This is a method of using smoke from burning firewood. The food is placed</w:t>
      </w:r>
    </w:p>
    <w:p>
      <w:r>
        <w:t>on a rack above the fireplace. The heat partly dries the food and the</w:t>
      </w:r>
    </w:p>
    <w:p>
      <w:r>
        <w:t>smoke coats it providing a protective layer. Examples of food which is</w:t>
      </w:r>
    </w:p>
    <w:p>
      <w:r>
        <w:t>smoked include fish, meat and maize on the cob.</w:t>
      </w:r>
    </w:p>
    <w:p>
      <w:r>
        <w:t>Smoking Fish</w:t>
      </w:r>
    </w:p>
    <w:p/>
    <w:p>
      <w:r>
        <w:t>Sun Drying</w:t>
      </w:r>
    </w:p>
    <w:p/>
    <w:p>
      <w:r>
        <w:t>Drying removes moisture from food, hence depriving micro-organisms the</w:t>
      </w:r>
    </w:p>
    <w:p>
      <w:r>
        <w:t>moisture required for survival. The food is spread on a surface under</w:t>
      </w:r>
    </w:p>
    <w:p>
      <w:r>
        <w:t>direct sunshine and is occasionally turned for complete drying e.g.</w:t>
      </w:r>
    </w:p>
    <w:p>
      <w:r>
        <w:t>grains, omena/ dagaa, meat, and some tubers.</w:t>
      </w:r>
    </w:p>
    <w:p>
      <w:r>
        <w:t>Sun drying fish</w:t>
      </w:r>
    </w:p>
    <w:p/>
    <w:p>
      <w:r>
        <w:t>Fermentation</w:t>
      </w:r>
    </w:p>
    <w:p/>
    <w:p>
      <w:r>
        <w:t>This is the process of using yeast or healthy bacteria. Yeast ferments to</w:t>
      </w:r>
    </w:p>
    <w:p>
      <w:r>
        <w:t>produce alcohol while the healthy bacteria for example in milk chage the</w:t>
      </w:r>
    </w:p>
    <w:p>
      <w:r>
        <w:t>lactose into lactic acid, making the conditions unsuitable for the</w:t>
      </w:r>
    </w:p>
    <w:p>
      <w:r>
        <w:t>harmful micro-organisms. Examples of food which are fermented are</w:t>
      </w:r>
    </w:p>
    <w:p>
      <w:r>
        <w:t>porridge and milk.</w:t>
      </w:r>
    </w:p>
    <w:p/>
    <w:p>
      <w:r>
        <w:t>Fermented porridge</w:t>
      </w:r>
    </w:p>
    <w:p/>
    <w:p>
      <w:r>
        <w:t>Modern methods</w:t>
      </w:r>
    </w:p>
    <w:p/>
    <w:p>
      <w:r>
        <w:t>Refrigeration and Freezing</w:t>
      </w:r>
    </w:p>
    <w:p/>
    <w:p>
      <w:r>
        <w:t>This involves the use of low temperatures which slow down or inactivated</w:t>
      </w:r>
    </w:p>
    <w:p>
      <w:r>
        <w:t>the action of micro-organisms. In refrigeration the food is chilled while</w:t>
      </w:r>
    </w:p>
    <w:p>
      <w:r>
        <w:t>in freezing, there is formation of ice which solidifies the food. Canning and Bottling</w:t>
      </w:r>
    </w:p>
    <w:p/>
    <w:p>
      <w:r>
        <w:t>Page 17</w:t>
      </w:r>
    </w:p>
    <w:p>
      <w:r>
        <w:t>HOMESCIENCE FORM 4 THEORY NOTES</w:t>
      </w:r>
    </w:p>
    <w:p/>
    <w:p>
      <w:r>
        <w:t>The food to be canned/ bottled is heated to kill micro-organisms and</w:t>
      </w:r>
    </w:p>
    <w:p>
      <w:r>
        <w:t>drive out air out of the jar/can. The food is then sealed and a vacuum is</w:t>
      </w:r>
    </w:p>
    <w:p>
      <w:r>
        <w:t>created as it cools. The vacuum prevents the re-entry of air, which may</w:t>
      </w:r>
    </w:p>
    <w:p>
      <w:r>
        <w:t>contain micro-organisms. Pasteurization</w:t>
      </w:r>
    </w:p>
    <w:p/>
    <w:p>
      <w:r>
        <w:t>This is the process of heating food e.g. milk to a specific high</w:t>
      </w:r>
    </w:p>
    <w:p>
      <w:r>
        <w:t>temperature for a definite length of time (in seconds). It is then cooled</w:t>
      </w:r>
    </w:p>
    <w:p>
      <w:r>
        <w:t>immediately for storage. The high temperature destroy the micro-organisms. Use of</w:t>
      </w:r>
    </w:p>
    <w:p>
      <w:r>
        <w:t>Additives</w:t>
      </w:r>
    </w:p>
    <w:p/>
    <w:p>
      <w:r>
        <w:t>These are either natural or chemical substances added to food to destroy</w:t>
      </w:r>
    </w:p>
    <w:p>
      <w:r>
        <w:t>or inhibit the action of micro-organisms. They include, sugar, v inegar,</w:t>
      </w:r>
    </w:p>
    <w:p>
      <w:r>
        <w:t>benzoic acid, s ulphur dioxide and carbon IV oxide.</w:t>
      </w:r>
    </w:p>
    <w:p/>
    <w:p>
      <w:r>
        <w:t>Irradiation</w:t>
      </w:r>
    </w:p>
    <w:p/>
    <w:p>
      <w:r>
        <w:t>This is the exposure of food to gamma rays radiation. The treatment kills</w:t>
      </w:r>
    </w:p>
    <w:p>
      <w:r>
        <w:t>moulds, bacteria and insects. It also reduces the ripening and spoilage</w:t>
      </w:r>
    </w:p>
    <w:p>
      <w:r>
        <w:t>of fruits. Some of foods that are irradicated spices and condiments. Convenience Foods</w:t>
      </w:r>
    </w:p>
    <w:p/>
    <w:p>
      <w:r>
        <w:t>These are foods that are either partially or wholly prepared by the</w:t>
      </w:r>
    </w:p>
    <w:p>
      <w:r>
        <w:t>manufacturer. The food is either ready to eat or requires very little</w:t>
      </w:r>
    </w:p>
    <w:p>
      <w:r>
        <w:t>preparation before eating.</w:t>
      </w:r>
    </w:p>
    <w:p/>
    <w:p>
      <w:r>
        <w:t>Ready to eat pizza</w:t>
      </w:r>
    </w:p>
    <w:p/>
    <w:p>
      <w:r>
        <w:t>A block of uncooked instant noodles</w:t>
      </w:r>
    </w:p>
    <w:p/>
    <w:p>
      <w:r>
        <w:t>Objectives</w:t>
      </w:r>
    </w:p>
    <w:p/>
    <w:p>
      <w:r>
        <w:t>By the end of the lesson you should be able:</w:t>
      </w:r>
    </w:p>
    <w:p>
      <w:r>
        <w:t>(i) State the advantages for using convenience food</w:t>
      </w:r>
    </w:p>
    <w:p>
      <w:r>
        <w:t>(ii) State the limitations for using convenience foods.</w:t>
      </w:r>
    </w:p>
    <w:p/>
    <w:p>
      <w:r>
        <w:t>Examples of Convenience Foods</w:t>
      </w:r>
    </w:p>
    <w:p/>
    <w:p>
      <w:r>
        <w:t>Partially prepared</w:t>
      </w:r>
    </w:p>
    <w:p/>
    <w:p>
      <w:r>
        <w:t>* Cake mix</w:t>
      </w:r>
    </w:p>
    <w:p>
      <w:r>
        <w:t>* Fish fillets</w:t>
      </w:r>
    </w:p>
    <w:p/>
    <w:p>
      <w:r>
        <w:t>Page 18</w:t>
      </w:r>
    </w:p>
    <w:p>
      <w:r>
        <w:t>HOMESCIENCE FORM 4 THEORY NOTES</w:t>
      </w:r>
    </w:p>
    <w:p/>
    <w:p>
      <w:r>
        <w:t>* Coffee, cocoa</w:t>
      </w:r>
    </w:p>
    <w:p>
      <w:r>
        <w:t>* Shredded vegetables</w:t>
      </w:r>
    </w:p>
    <w:p>
      <w:r>
        <w:t>* Pastries</w:t>
      </w:r>
    </w:p>
    <w:p/>
    <w:p>
      <w:r>
        <w:t>Wholly prepared</w:t>
      </w:r>
    </w:p>
    <w:p/>
    <w:p>
      <w:r>
        <w:t>* cakes</w:t>
      </w:r>
    </w:p>
    <w:p>
      <w:r>
        <w:t>* sodas</w:t>
      </w:r>
    </w:p>
    <w:p>
      <w:r>
        <w:t>* bread</w:t>
      </w:r>
    </w:p>
    <w:p>
      <w:r>
        <w:t>* popcorn</w:t>
      </w:r>
    </w:p>
    <w:p>
      <w:r>
        <w:t>* ready to drink juices</w:t>
      </w:r>
    </w:p>
    <w:p/>
    <w:p>
      <w:r>
        <w:t>Clothing Construction Processes</w:t>
      </w:r>
    </w:p>
    <w:p/>
    <w:p>
      <w:r>
        <w:t>This topic builds on the clothing construction concepts covered in form</w:t>
      </w:r>
    </w:p>
    <w:p>
      <w:r>
        <w:t>1, 2 and 3. It is important to understand the clothing construction</w:t>
      </w:r>
    </w:p>
    <w:p>
      <w:r>
        <w:t>processes in order to come up with garments that are well fitting. In</w:t>
      </w:r>
    </w:p>
    <w:p>
      <w:r>
        <w:t>this topic we shall cover the following:</w:t>
      </w:r>
    </w:p>
    <w:p>
      <w:r>
        <w:t>* Collars</w:t>
      </w:r>
    </w:p>
    <w:p>
      <w:r>
        <w:t>* Cuffs</w:t>
      </w:r>
    </w:p>
    <w:p>
      <w:r>
        <w:t>* Set- in sleeves</w:t>
      </w:r>
    </w:p>
    <w:p>
      <w:r>
        <w:t>* Facing and Interfacing</w:t>
      </w:r>
    </w:p>
    <w:p>
      <w:r>
        <w:t>* Construction of a shirt</w:t>
      </w:r>
    </w:p>
    <w:p/>
    <w:p>
      <w:r>
        <w:t>Collars</w:t>
      </w:r>
    </w:p>
    <w:p/>
    <w:p>
      <w:r>
        <w:t>Collars are features that are fitted at the neckline to add style and</w:t>
      </w:r>
    </w:p>
    <w:p>
      <w:r>
        <w:t>appeal to the garment. There are many types of collars which include: Objectives</w:t>
      </w:r>
    </w:p>
    <w:p/>
    <w:p>
      <w:r>
        <w:t>By the end of the lesson, you should be able to:</w:t>
      </w:r>
    </w:p>
    <w:p>
      <w:r>
        <w:t>1. Identify different types of collars</w:t>
      </w:r>
    </w:p>
    <w:p>
      <w:r>
        <w:t>2. Prepare and attach collars correctly</w:t>
      </w:r>
    </w:p>
    <w:p/>
    <w:p>
      <w:r>
        <w:t>Procedure of Preparing a Shirt Collar</w:t>
      </w:r>
    </w:p>
    <w:p>
      <w:r>
        <w:t>Attaching the Collar</w:t>
      </w:r>
    </w:p>
    <w:p/>
    <w:p>
      <w:r>
        <w:t>Collars are attached using the following methods:</w:t>
      </w:r>
    </w:p>
    <w:p>
      <w:r>
        <w:t>1. Self neatening</w:t>
      </w:r>
    </w:p>
    <w:p>
      <w:r>
        <w:t>2. Using a facing</w:t>
      </w:r>
    </w:p>
    <w:p/>
    <w:p>
      <w:r>
        <w:t>Page 19</w:t>
      </w:r>
    </w:p>
    <w:p>
      <w:r>
        <w:t>HOMESCIENCE FORM 4 THEORY NOTES</w:t>
      </w:r>
    </w:p>
    <w:p/>
    <w:p>
      <w:r>
        <w:t>3.Using a cross-way strip</w:t>
      </w:r>
    </w:p>
    <w:p>
      <w:r>
        <w:t>4. Using a band</w:t>
      </w:r>
    </w:p>
    <w:p/>
    <w:p>
      <w:r>
        <w:t>In this topic, we shall cover two methods:</w:t>
      </w:r>
    </w:p>
    <w:p>
      <w:r>
        <w:t>1. Self neatening method</w:t>
      </w:r>
    </w:p>
    <w:p>
      <w:r>
        <w:t>2. Using a cross-way strip</w:t>
      </w:r>
    </w:p>
    <w:p/>
    <w:p>
      <w:r>
        <w:t>Attaching the shirt collar using the self neatening method</w:t>
      </w:r>
    </w:p>
    <w:p/>
    <w:p>
      <w:r>
        <w:t>1. With the raw edges level, fitting lines, centre back and notches</w:t>
      </w:r>
    </w:p>
    <w:p>
      <w:r>
        <w:t>matching, place the right side of under collar on the right side of</w:t>
      </w:r>
    </w:p>
    <w:p>
      <w:r>
        <w:t>garment leaving the upper collar free, pin and tack along the fitting line</w:t>
      </w:r>
    </w:p>
    <w:p/>
    <w:p>
      <w:r>
        <w:t>2. Remove the pins and machine along the tacking</w:t>
      </w:r>
    </w:p>
    <w:p>
      <w:r>
        <w:t>3. Remove the tacking, trim the seam allowance to 6mm and snip</w:t>
      </w:r>
    </w:p>
    <w:p>
      <w:r>
        <w:t>4. Trim the seam allowance of the upper collar to 1cm. fold along the fitting line to the wrong</w:t>
      </w:r>
    </w:p>
    <w:p>
      <w:r>
        <w:t>side</w:t>
      </w:r>
    </w:p>
    <w:p>
      <w:r>
        <w:t>5. Pin and tack ensuring the raw edges are enclosed</w:t>
      </w:r>
    </w:p>
    <w:p>
      <w:r>
        <w:t>6. Remove the pins and hem in position</w:t>
      </w:r>
    </w:p>
    <w:p>
      <w:r>
        <w:t>7. Remove the tacking and press</w:t>
      </w:r>
    </w:p>
    <w:p/>
    <w:p>
      <w:r>
        <w:t>Attaching a peter pan collar using the cross-way strip</w:t>
      </w:r>
    </w:p>
    <w:p/>
    <w:p>
      <w:r>
        <w:t>Sleeves</w:t>
      </w:r>
    </w:p>
    <w:p/>
    <w:p>
      <w:r>
        <w:t>A sleeve is a part of a garment that is attached at the armhole and</w:t>
      </w:r>
    </w:p>
    <w:p>
      <w:r>
        <w:t>covers all or part of the arm. Sleeves can either be set-in or cut as</w:t>
      </w:r>
    </w:p>
    <w:p>
      <w:r>
        <w:t>part of the garment. In this topic, we shall only cover the set-in</w:t>
      </w:r>
    </w:p>
    <w:p>
      <w:r>
        <w:t>sleeves.</w:t>
      </w:r>
    </w:p>
    <w:p/>
    <w:p>
      <w:r>
        <w:t>Objectives</w:t>
      </w:r>
    </w:p>
    <w:p/>
    <w:p>
      <w:r>
        <w:t>By the end of the lesson, you should be able to: 1.Identify different types of sleeves. 2.</w:t>
      </w:r>
    </w:p>
    <w:p>
      <w:r>
        <w:t>Prepare and set-in sleeves correctly. Types of sleeves</w:t>
      </w:r>
    </w:p>
    <w:p/>
    <w:p>
      <w:r>
        <w:t>Click for more information</w:t>
      </w:r>
    </w:p>
    <w:p/>
    <w:p>
      <w:r>
        <w:t>Preparation of a set-in sleeve</w:t>
      </w:r>
    </w:p>
    <w:p/>
    <w:p>
      <w:r>
        <w:t>The following is a pattern of a sleeve showing the pattern markings: The procedure of</w:t>
      </w:r>
    </w:p>
    <w:p>
      <w:r>
        <w:t>preparing a set-in sleeve</w:t>
      </w:r>
    </w:p>
    <w:p/>
    <w:p>
      <w:r>
        <w:t>Page 20</w:t>
      </w:r>
    </w:p>
    <w:p>
      <w:r>
        <w:t>HOMESCIENCE FORM 4 THEORY NOTES</w:t>
      </w:r>
    </w:p>
    <w:p/>
    <w:p>
      <w:r>
        <w:t>Setting in a sleeve</w:t>
      </w:r>
    </w:p>
    <w:p/>
    <w:p>
      <w:r>
        <w:t>When setting in a sleeve, ensure the left sleeve is attached to the left</w:t>
      </w:r>
    </w:p>
    <w:p>
      <w:r>
        <w:t>armhole while the right sleeve is attached to the right armhole. The</w:t>
      </w:r>
    </w:p>
    <w:p>
      <w:r>
        <w:t>following is the procedure of setting in a sleeve.</w:t>
      </w:r>
    </w:p>
    <w:p/>
    <w:p>
      <w:r>
        <w:t>Cuffs</w:t>
      </w:r>
    </w:p>
    <w:p/>
    <w:p>
      <w:r>
        <w:t>A cuff is a method of finishing the lower edge of a sleeve. There are two</w:t>
      </w:r>
    </w:p>
    <w:p>
      <w:r>
        <w:t>main types of cuffs:</w:t>
      </w:r>
    </w:p>
    <w:p>
      <w:r>
        <w:t>* Shaped</w:t>
      </w:r>
    </w:p>
    <w:p>
      <w:r>
        <w:t>* Straight</w:t>
      </w:r>
    </w:p>
    <w:p/>
    <w:p>
      <w:r>
        <w:t>Objective</w:t>
      </w:r>
    </w:p>
    <w:p/>
    <w:p>
      <w:r>
        <w:t>By the end of the lesson, you should be able to prepare and attach a cuff</w:t>
      </w:r>
    </w:p>
    <w:p>
      <w:r>
        <w:t>correctly. Preparation of a straight cuff with an interfacing</w:t>
      </w:r>
    </w:p>
    <w:p/>
    <w:p>
      <w:r>
        <w:t>Procedure of attaching the cuff</w:t>
      </w:r>
    </w:p>
    <w:p/>
    <w:p>
      <w:r>
        <w:t>Facings</w:t>
      </w:r>
    </w:p>
    <w:p/>
    <w:p>
      <w:r>
        <w:t>A facing is a piece of fabric used to finish raw edges at open areas of a</w:t>
      </w:r>
    </w:p>
    <w:p>
      <w:r>
        <w:t>garment. They are applied on the wrong side or right side of the garment.</w:t>
      </w:r>
    </w:p>
    <w:p>
      <w:r>
        <w:t>Facings have a decorative effect when a contrasting colour of fabric is</w:t>
      </w:r>
    </w:p>
    <w:p>
      <w:r>
        <w:t>used on the right side. They are used on the following sections of a</w:t>
      </w:r>
    </w:p>
    <w:p>
      <w:r>
        <w:t>garment:</w:t>
      </w:r>
    </w:p>
    <w:p>
      <w:r>
        <w:t>* Neckline</w:t>
      </w:r>
    </w:p>
    <w:p>
      <w:r>
        <w:t>* Pocket mouth</w:t>
      </w:r>
    </w:p>
    <w:p>
      <w:r>
        <w:t>* Armhole</w:t>
      </w:r>
    </w:p>
    <w:p>
      <w:r>
        <w:t>* Front and back opening</w:t>
      </w:r>
    </w:p>
    <w:p>
      <w:r>
        <w:t>* Waistline of skirts, trousers</w:t>
      </w:r>
    </w:p>
    <w:p>
      <w:r>
        <w:t>* Lower edges of trousers, skirts, shirts, sleeve</w:t>
      </w:r>
    </w:p>
    <w:p/>
    <w:p>
      <w:r>
        <w:t>Objectives</w:t>
      </w:r>
    </w:p>
    <w:p/>
    <w:p>
      <w:r>
        <w:t>By the end of the lesson, you should be able to:</w:t>
      </w:r>
    </w:p>
    <w:p>
      <w:r>
        <w:t>1. Identify types of facings</w:t>
      </w:r>
    </w:p>
    <w:p/>
    <w:p>
      <w:r>
        <w:t>Page 21</w:t>
      </w:r>
    </w:p>
    <w:p>
      <w:r>
        <w:t>HOMESCIENCE FORM 4 THEORY NOTES</w:t>
      </w:r>
    </w:p>
    <w:p/>
    <w:p>
      <w:r>
        <w:t>2. Prepare facings</w:t>
      </w:r>
    </w:p>
    <w:p>
      <w:r>
        <w:t>3. State functions of facings</w:t>
      </w:r>
    </w:p>
    <w:p/>
    <w:p>
      <w:r>
        <w:t>Types of facings</w:t>
      </w:r>
    </w:p>
    <w:p/>
    <w:p>
      <w:r>
        <w:t>There are three types of facings:</w:t>
      </w:r>
    </w:p>
    <w:p>
      <w:r>
        <w:t>* Straight facings</w:t>
      </w:r>
    </w:p>
    <w:p>
      <w:r>
        <w:t>* Crossway Facing</w:t>
      </w:r>
    </w:p>
    <w:p>
      <w:r>
        <w:t>* Shaped Facings</w:t>
      </w:r>
    </w:p>
    <w:p/>
    <w:p>
      <w:r>
        <w:t>Straight facings</w:t>
      </w:r>
    </w:p>
    <w:p/>
    <w:p>
      <w:r>
        <w:t>The facing is cut on the straight grain of fabric and the section to be</w:t>
      </w:r>
    </w:p>
    <w:p>
      <w:r>
        <w:t>faced is straight. For example, the top of a pocket at a square neckline</w:t>
      </w:r>
    </w:p>
    <w:p>
      <w:r>
        <w:t>at the hem edge of a straight skirt or at front and back openings on</w:t>
      </w:r>
    </w:p>
    <w:p>
      <w:r>
        <w:t>shirts and blouses. Crossway Facings</w:t>
      </w:r>
    </w:p>
    <w:p/>
    <w:p>
      <w:r>
        <w:t>The facing is cut on true bias. It can be used on both straight and</w:t>
      </w:r>
    </w:p>
    <w:p>
      <w:r>
        <w:t>curved edges but is particularly suitable for curved edges as it</w:t>
      </w:r>
    </w:p>
    <w:p>
      <w:r>
        <w:t>stretches to lie flat. Shaped facings</w:t>
      </w:r>
    </w:p>
    <w:p/>
    <w:p>
      <w:r>
        <w:t>The facing is cut the same shape as the edge to be finished. The are</w:t>
      </w:r>
    </w:p>
    <w:p>
      <w:r>
        <w:t>usually wider than the straight and the crossway facings Seam allowance is</w:t>
      </w:r>
    </w:p>
    <w:p>
      <w:r>
        <w:t>included when cutting out. Procedure of working facings</w:t>
      </w:r>
    </w:p>
    <w:p/>
    <w:p>
      <w:r>
        <w:t>Objective</w:t>
      </w:r>
    </w:p>
    <w:p/>
    <w:p>
      <w:r>
        <w:t>By the end of the lesson, you should be able to apply the clothing construction processes to</w:t>
      </w:r>
    </w:p>
    <w:p>
      <w:r>
        <w:t>make a shirt. Problems of the Consumer</w:t>
      </w:r>
    </w:p>
    <w:p/>
    <w:p>
      <w:r>
        <w:t>Previously, we learnt that consumers have to make a choice between a need</w:t>
      </w:r>
    </w:p>
    <w:p>
      <w:r>
        <w:t>and a want. In addition, they are faced with challenge, in identifying</w:t>
      </w:r>
    </w:p>
    <w:p>
      <w:r>
        <w:t>purchasing and using goods and services. These challenges make up the</w:t>
      </w:r>
    </w:p>
    <w:p>
      <w:r>
        <w:t>problems that face a consumer. These are:</w:t>
      </w:r>
    </w:p>
    <w:p>
      <w:r>
        <w:t>1. Scarcity of resources</w:t>
      </w:r>
    </w:p>
    <w:p>
      <w:r>
        <w:t>2. Inflation</w:t>
      </w:r>
    </w:p>
    <w:p>
      <w:r>
        <w:t>3. Lack of Information</w:t>
      </w:r>
    </w:p>
    <w:p>
      <w:r>
        <w:t>4. Lack of awareness of consumer rights</w:t>
      </w:r>
    </w:p>
    <w:p/>
    <w:p>
      <w:r>
        <w:t>Page 22</w:t>
      </w:r>
    </w:p>
    <w:p>
      <w:r>
        <w:t>HOMESCIENCE FORM 4 THEORY NOTES</w:t>
      </w:r>
    </w:p>
    <w:p/>
    <w:p>
      <w:r>
        <w:t>Objective</w:t>
      </w:r>
    </w:p>
    <w:p/>
    <w:p>
      <w:r>
        <w:t>By the end of the lesson you should be able to discuss problems affecting</w:t>
      </w:r>
    </w:p>
    <w:p>
      <w:r>
        <w:t>the consumer. Scarcity of resources</w:t>
      </w:r>
    </w:p>
    <w:p/>
    <w:p>
      <w:r>
        <w:t>Sometimes resources such as money, goods, time, energy and services may be limited.</w:t>
      </w:r>
    </w:p>
    <w:p>
      <w:r>
        <w:t>Inflation</w:t>
      </w:r>
    </w:p>
    <w:p/>
    <w:p>
      <w:r>
        <w:t>This is the rise of prices of goods and services. This results to the</w:t>
      </w:r>
    </w:p>
    <w:p>
      <w:r>
        <w:t>purchase of fewer goods/services with the same amount of money that one</w:t>
      </w:r>
    </w:p>
    <w:p>
      <w:r>
        <w:t>would have previously used. Lack of Information</w:t>
      </w:r>
    </w:p>
    <w:p/>
    <w:p>
      <w:r>
        <w:t>A consumer needs the right information about goods and services in order</w:t>
      </w:r>
    </w:p>
    <w:p>
      <w:r>
        <w:t>to be a wise buyer. When the consumer lacks information, he/she may buy</w:t>
      </w:r>
    </w:p>
    <w:p>
      <w:r>
        <w:t>goods and services of low quality, hence does not get value for his or</w:t>
      </w:r>
    </w:p>
    <w:p>
      <w:r>
        <w:t>her money. Lack of awareness of consumer rights</w:t>
      </w:r>
    </w:p>
    <w:p/>
    <w:p>
      <w:r>
        <w:t>Many consumers are ignorant about their rights and responsibilities about</w:t>
      </w:r>
    </w:p>
    <w:p>
      <w:r>
        <w:t>choice, use and maintenance of goods and services. This may lead to</w:t>
      </w:r>
    </w:p>
    <w:p>
      <w:r>
        <w:t>exploitation. Some of the rights include:</w:t>
      </w:r>
    </w:p>
    <w:p>
      <w:r>
        <w:t>* The right to be heard</w:t>
      </w:r>
    </w:p>
    <w:p>
      <w:r>
        <w:t>* The right to compensation in case of unsatisfactory goods and services</w:t>
      </w:r>
    </w:p>
    <w:p>
      <w:r>
        <w:t>* Legal redress if their rights are infringed upon</w:t>
      </w:r>
    </w:p>
    <w:p/>
    <w:p>
      <w:r>
        <w:t>Page 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