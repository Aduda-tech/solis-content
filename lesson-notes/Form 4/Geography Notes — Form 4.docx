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4 Geography form four Download 5 Ge</w:t>
      </w:r>
    </w:p>
    <w:p>
      <w:r>
        <w:t>FORM 4 GEOGRAPHY</w:t>
      </w:r>
    </w:p>
    <w:p>
      <w:r>
        <w:t>LAND RECLAMATION</w:t>
      </w:r>
    </w:p>
    <w:p>
      <w:r>
        <w:t>Land reclamation is the process of converting wasteland into farm land for growing of crops</w:t>
      </w:r>
    </w:p>
    <w:p>
      <w:r>
        <w:t>and keeping of animals while land rehabilitation is the process of restoring land to its former</w:t>
      </w:r>
    </w:p>
    <w:p>
      <w:r>
        <w:t>productive state.</w:t>
      </w:r>
    </w:p>
    <w:p>
      <w:r>
        <w:t>Importance</w:t>
      </w:r>
    </w:p>
    <w:p>
      <w:r>
        <w:t>1. Intensify food production to feed the ever increasing population</w:t>
      </w:r>
    </w:p>
    <w:p>
      <w:r>
        <w:t>2. To overcome land shortage and pressure.</w:t>
      </w:r>
    </w:p>
    <w:p>
      <w:r>
        <w:t>Methods of Land Reclamation</w:t>
      </w:r>
    </w:p>
    <w:p>
      <w:r>
        <w:t>Irrigation</w:t>
      </w:r>
    </w:p>
    <w:p>
      <w:r>
        <w:t>- Artificial method of supplying water to a region which doest receive adequate rainfall or</w:t>
      </w:r>
    </w:p>
    <w:p>
      <w:r>
        <w:t>to ensure continuous crop production.</w:t>
      </w:r>
    </w:p>
    <w:p>
      <w:r>
        <w:t>- Done in dry areas with low rainfall and regions experiencing dry periods to sustain</w:t>
      </w:r>
    </w:p>
    <w:p>
      <w:r>
        <w:t>growth of crops.</w:t>
      </w:r>
    </w:p>
    <w:p>
      <w:r>
        <w:t>- Dams are used to store water.</w:t>
      </w:r>
    </w:p>
    <w:p>
      <w:r>
        <w:t>Advantages</w:t>
      </w:r>
    </w:p>
    <w:p>
      <w:r>
        <w:t>(a) Can be used for HEP generation</w:t>
      </w:r>
    </w:p>
    <w:p>
      <w:r>
        <w:t>(b) For fish farming</w:t>
      </w:r>
    </w:p>
    <w:p>
      <w:r>
        <w:t>(c) Supply water for domestic use</w:t>
      </w:r>
    </w:p>
    <w:p>
      <w:r>
        <w:t>(d) Control floods.</w:t>
      </w:r>
    </w:p>
    <w:p>
      <w:r>
        <w:t>Negative effects</w:t>
      </w:r>
    </w:p>
    <w:p>
      <w:r>
        <w:t>a) Can be a cause of deaths by drowning</w:t>
      </w:r>
    </w:p>
    <w:p>
      <w:r>
        <w:t>b) Breeding ground for mosquitoes which transmit Malaria.</w:t>
      </w:r>
    </w:p>
    <w:p>
      <w:r>
        <w:t>c) breakage can cause destruction of life and property</w:t>
      </w:r>
    </w:p>
    <w:p>
      <w:r>
        <w:t>Factors Determining the Amount of Water Required for Irrigation</w:t>
      </w:r>
    </w:p>
    <w:p>
      <w:r>
        <w:t>a) Climate: Areas receiving low rainfall require more water.</w:t>
      </w:r>
    </w:p>
    <w:p>
      <w:r>
        <w:t>b) Soils: Sandy soils require more water than clays due to low water retention ability.</w:t>
      </w:r>
    </w:p>
    <w:p>
      <w:r>
        <w:t>c) Crop: Paddy rice requires water logged soils while vegetables require wet and well</w:t>
      </w:r>
    </w:p>
    <w:p>
      <w:r>
        <w:t>drained soils.</w:t>
      </w:r>
    </w:p>
    <w:p>
      <w:r>
        <w:t>d) Size of fields: Small plots require small amounts of water while large plots require large</w:t>
      </w:r>
    </w:p>
    <w:p>
      <w:r>
        <w:t>amount of water.</w:t>
      </w:r>
    </w:p>
    <w:p>
      <w:r>
        <w:t>Methods of Irrigation</w:t>
      </w:r>
    </w:p>
    <w:p>
      <w:r>
        <w:t>(a) Water lifting method</w:t>
      </w:r>
    </w:p>
    <w:p>
      <w:r>
        <w:t>- Lifting water from a source by using a bucket or watering can and pouring it on the crops.</w:t>
      </w:r>
    </w:p>
    <w:p>
      <w:r>
        <w:t>- Used widely in market gardens and on farms adjacent to the water.</w:t>
      </w:r>
    </w:p>
    <w:p>
      <w:r>
        <w:t>(b) Flood/basin irrigation</w:t>
      </w:r>
    </w:p>
    <w:p>
      <w:r>
        <w:t>- Diverting river water into a canal then to plots where it’s flooded.</w:t>
      </w:r>
    </w:p>
    <w:p>
      <w:r>
        <w:t>- Commonly used in irrigation schemes.</w:t>
      </w:r>
    </w:p>
    <w:p>
      <w:r>
        <w:t>(c) Sprinkler or overhead irrigation</w:t>
      </w:r>
    </w:p>
    <w:p>
      <w:r>
        <w:t>- Taking water to the fields by pipes and applying it on crops by rotating sprinklers</w:t>
      </w:r>
    </w:p>
    <w:p>
      <w:r>
        <w:t>mounted on vertical pipes.</w:t>
      </w:r>
    </w:p>
    <w:p>
      <w:r>
        <w:t>Used on golf courses and market gardening.</w:t>
      </w:r>
    </w:p>
    <w:p/>
    <w:p>
      <w:r>
        <w:t>(d) Trickle irrigation</w:t>
      </w:r>
    </w:p>
    <w:p>
      <w:r>
        <w:t>- Plastic pipes with holes laid in the fields through which water trickles to the base of plant.</w:t>
      </w:r>
    </w:p>
    <w:p>
      <w:r>
        <w:t>- Popular where fruits and flowers are grown.</w:t>
      </w:r>
    </w:p>
    <w:p>
      <w:r>
        <w:t>(e) Canal irrigation</w:t>
      </w:r>
    </w:p>
    <w:p>
      <w:r>
        <w:t>- Directing water through canal to farms.</w:t>
      </w:r>
    </w:p>
    <w:p>
      <w:r>
        <w:t>- Commonly used in areas experiencing low rainfall e.g. Yatta in Machakos</w:t>
      </w:r>
    </w:p>
    <w:p>
      <w:r>
        <w:t>(f) Drip irrigation</w:t>
      </w:r>
    </w:p>
    <w:p>
      <w:r>
        <w:t>- Inverting bottles filled with water into the roots of a plant.</w:t>
      </w:r>
    </w:p>
    <w:p>
      <w:r>
        <w:t>- Used in low rainfall areas to grow trees, fruits and flowers.</w:t>
      </w:r>
    </w:p>
    <w:p>
      <w:r>
        <w:t>Drainage of Swamps</w:t>
      </w:r>
    </w:p>
    <w:p>
      <w:r>
        <w:t>- Process of draining excess water from the land.</w:t>
      </w:r>
    </w:p>
    <w:p>
      <w:r>
        <w:t>- Problems of land with excess water are:</w:t>
      </w:r>
    </w:p>
    <w:p>
      <w:r>
        <w:t>a) Is breeding ground for disease causing vectors.</w:t>
      </w:r>
    </w:p>
    <w:p>
      <w:r>
        <w:t>b) Is water logged and unsuitable for agriculture.</w:t>
      </w:r>
    </w:p>
    <w:p>
      <w:r>
        <w:t>c) Is prone to flooding which destroys life and property.</w:t>
      </w:r>
    </w:p>
    <w:p>
      <w:r>
        <w:t>Processes Involved</w:t>
      </w:r>
    </w:p>
    <w:p>
      <w:r>
        <w:t>(a) Digging ditches for water to ooze into and flow away by gravity</w:t>
      </w:r>
    </w:p>
    <w:p>
      <w:r>
        <w:t>(b) Planting eucalyptus which takes up a lot of water e.g. at Kakuzi in Makuyu.</w:t>
      </w:r>
    </w:p>
    <w:p>
      <w:r>
        <w:t>(c) Laying perforated pipes in ditches which water will seep into and flow away by gravity.</w:t>
      </w:r>
    </w:p>
    <w:p>
      <w:r>
        <w:t>- Areas in Kenya with have been reclaimed by draining are:</w:t>
      </w:r>
    </w:p>
    <w:p>
      <w:r>
        <w:t>(a) Yala on lower courses of R.Yala</w:t>
      </w:r>
    </w:p>
    <w:p>
      <w:r>
        <w:t>(b) Bunyala on lower courses of R.Nzoia.</w:t>
      </w:r>
    </w:p>
    <w:p>
      <w:r>
        <w:t>- The project was conceived in 1970.</w:t>
      </w:r>
    </w:p>
    <w:p>
      <w:r>
        <w:t>Objectives of the Project of Draining Them</w:t>
      </w:r>
    </w:p>
    <w:p>
      <w:r>
        <w:t>(a) Free the area of pests.</w:t>
      </w:r>
    </w:p>
    <w:p>
      <w:r>
        <w:t>(b) Prepare land for settlement and agriculture.</w:t>
      </w:r>
    </w:p>
    <w:p>
      <w:r>
        <w:t>(c) Ease population on Kano plains.</w:t>
      </w:r>
    </w:p>
    <w:p>
      <w:r>
        <w:t>(d) Reduce flooding and associated hazards.</w:t>
      </w:r>
    </w:p>
    <w:p>
      <w:r>
        <w:t>(e) Develop the otherwise remote area.</w:t>
      </w:r>
    </w:p>
    <w:p>
      <w:r>
        <w:t>Achievements</w:t>
      </w:r>
    </w:p>
    <w:p>
      <w:r>
        <w:t>(a) Flooding has been controlled.</w:t>
      </w:r>
    </w:p>
    <w:p>
      <w:r>
        <w:t>(b) About 800 hectares are available for agriculture and settlement.</w:t>
      </w:r>
    </w:p>
    <w:p>
      <w:r>
        <w:t>(c) Water borne diseases have been brought under control.</w:t>
      </w:r>
    </w:p>
    <w:p>
      <w:r>
        <w:t>Control of Pests</w:t>
      </w:r>
    </w:p>
    <w:p>
      <w:r>
        <w:t>Mosquitoes</w:t>
      </w:r>
    </w:p>
    <w:p>
      <w:r>
        <w:t>(a) Fumigation</w:t>
      </w:r>
    </w:p>
    <w:p>
      <w:r>
        <w:t>(b) Draining of stagnant water</w:t>
      </w:r>
    </w:p>
    <w:p>
      <w:r>
        <w:t>(c) Spraying</w:t>
      </w:r>
    </w:p>
    <w:p>
      <w:r>
        <w:t>(d) Clearing of bushes near settlements.</w:t>
      </w:r>
    </w:p>
    <w:p>
      <w:r>
        <w:t>Rodents, birds, squirrels and porcupines</w:t>
      </w:r>
    </w:p>
    <w:p>
      <w:r>
        <w:t>(a) trapping</w:t>
      </w:r>
    </w:p>
    <w:p>
      <w:r>
        <w:t>(b) poisoning</w:t>
      </w:r>
    </w:p>
    <w:p>
      <w:r>
        <w:t>(c) hunting</w:t>
      </w:r>
    </w:p>
    <w:p/>
    <w:p>
      <w:r>
        <w:t>(d) Scaring away</w:t>
      </w:r>
    </w:p>
    <w:p>
      <w:r>
        <w:t>Tsetse flies</w:t>
      </w:r>
    </w:p>
    <w:p>
      <w:r>
        <w:t>- They thrive in damp areas with high temperatures and prefer bushy vegetation as</w:t>
      </w:r>
    </w:p>
    <w:p>
      <w:r>
        <w:t>breeding grounds.</w:t>
      </w:r>
    </w:p>
    <w:p>
      <w:r>
        <w:t>- Examples of tsetse fly infested areas are Lambwe valley in Kenya and Miombo woodland</w:t>
      </w:r>
    </w:p>
    <w:p>
      <w:r>
        <w:t>in Tanzania.</w:t>
      </w:r>
    </w:p>
    <w:p>
      <w:r>
        <w:t>- The control of tsetse fly at Miombo woodland was aimed at:</w:t>
      </w:r>
    </w:p>
    <w:p>
      <w:r>
        <w:t>- The control was done by The International Centre for Insect Physiology and Ecology</w:t>
      </w:r>
    </w:p>
    <w:p>
      <w:r>
        <w:t>(ICIPE).</w:t>
      </w:r>
    </w:p>
    <w:p>
      <w:r>
        <w:t>a) Eliminating the pest to obtain land for agriculture.</w:t>
      </w:r>
    </w:p>
    <w:p>
      <w:r>
        <w:t>b) To treat the sick people and animals to check the spread of resultant diseases.</w:t>
      </w:r>
    </w:p>
    <w:p>
      <w:r>
        <w:t>Measures Taken</w:t>
      </w:r>
    </w:p>
    <w:p>
      <w:r>
        <w:t>Bush Clearing</w:t>
      </w:r>
    </w:p>
    <w:p>
      <w:r>
        <w:t>- Selective clearing of bushes was applied to prevent soil degradation.</w:t>
      </w:r>
    </w:p>
    <w:p>
      <w:r>
        <w:t>- Caused tsetse fly to lack a place to breed and killed adult flies and pupae due to low</w:t>
      </w:r>
    </w:p>
    <w:p>
      <w:r>
        <w:t>humidity.</w:t>
      </w:r>
    </w:p>
    <w:p>
      <w:r>
        <w:t>Bush Spraying</w:t>
      </w:r>
    </w:p>
    <w:p>
      <w:r>
        <w:t>- Spraying from the ground or from a low flying aircraft.</w:t>
      </w:r>
    </w:p>
    <w:p>
      <w:r>
        <w:t>- Doesn’t affect other organisms.</w:t>
      </w:r>
    </w:p>
    <w:p>
      <w:r>
        <w:t>Disadvantages</w:t>
      </w:r>
    </w:p>
    <w:p>
      <w:r>
        <w:t>a) Some insecticides such as DDT have serious environmental effects.</w:t>
      </w:r>
    </w:p>
    <w:p>
      <w:r>
        <w:t>b) The fly develops resistance and a high dose of chemicals has to be used.</w:t>
      </w:r>
    </w:p>
    <w:p>
      <w:r>
        <w:t>c) Kills other useful organisms.</w:t>
      </w:r>
    </w:p>
    <w:p>
      <w:r>
        <w:t>Sterilisation males</w:t>
      </w:r>
    </w:p>
    <w:p>
      <w:r>
        <w:t>- Making the insect unable to reproduce by obstructing its reproductive organs.</w:t>
      </w:r>
    </w:p>
    <w:p>
      <w:r>
        <w:t>o Luring the male flies to some chemical substance which sterilises them.</w:t>
      </w:r>
    </w:p>
    <w:p>
      <w:r>
        <w:t>o When they mate with the females fertilisation doesn’t occur which reduces insect</w:t>
      </w:r>
    </w:p>
    <w:p>
      <w:r>
        <w:t>population.</w:t>
      </w:r>
    </w:p>
    <w:p>
      <w:r>
        <w:t>Traps</w:t>
      </w:r>
    </w:p>
    <w:p>
      <w:r>
        <w:t>(a) Square of black cloth coated with glue on which the insects stick.</w:t>
      </w:r>
    </w:p>
    <w:p>
      <w:r>
        <w:t>(b) Traps impregnated with insecticides which kills the insects.</w:t>
      </w:r>
    </w:p>
    <w:p>
      <w:r>
        <w:t>Creation of Buffer Zones</w:t>
      </w:r>
    </w:p>
    <w:p>
      <w:r>
        <w:t>-Belt of 5 km wide with dense cultivated vegetation to create barrier which the fly couldn’t</w:t>
      </w:r>
    </w:p>
    <w:p>
      <w:r>
        <w:t>cross.</w:t>
      </w:r>
    </w:p>
    <w:p>
      <w:r>
        <w:t>Killing of the Hosts</w:t>
      </w:r>
    </w:p>
    <w:p>
      <w:r>
        <w:t>Wild animals which the fly fed were selectively hunted and killed.</w:t>
      </w:r>
    </w:p>
    <w:p>
      <w:r>
        <w:t>Methods of Land Rehabilitation</w:t>
      </w:r>
    </w:p>
    <w:p>
      <w:r>
        <w:t>Afforestation and Reafforestation</w:t>
      </w:r>
    </w:p>
    <w:p>
      <w:r>
        <w:t>- Improve the productivity of land in the following ways:</w:t>
      </w:r>
    </w:p>
    <w:p>
      <w:r>
        <w:t>a) Controls soil erosion by:</w:t>
      </w:r>
    </w:p>
    <w:p>
      <w:r>
        <w:t>- Acting as wind breakers</w:t>
      </w:r>
    </w:p>
    <w:p>
      <w:r>
        <w:t>- Leaves reduce impact of raindrops on the soil</w:t>
      </w:r>
    </w:p>
    <w:p>
      <w:r>
        <w:t>- Roots hold/bind the soil particles together.</w:t>
      </w:r>
    </w:p>
    <w:p/>
    <w:p>
      <w:r>
        <w:t>b) Vegetation reduces runoff and increases the rate of infiltration of rain water ensuring</w:t>
      </w:r>
    </w:p>
    <w:p>
      <w:r>
        <w:t>there is a complete water cycle.</w:t>
      </w:r>
    </w:p>
    <w:p>
      <w:r>
        <w:t>c) Decayed vegetation provides humus which restores soil fertility.</w:t>
      </w:r>
    </w:p>
    <w:p>
      <w:r>
        <w:t>d) Roots help moisture to percolate deeply into the ground.</w:t>
      </w:r>
    </w:p>
    <w:p>
      <w:r>
        <w:t>e) Modifies the climate of an area by moisture being released to the atmosphere causing</w:t>
      </w:r>
    </w:p>
    <w:p>
      <w:r>
        <w:t>higher rainfall and lowering the temperature.</w:t>
      </w:r>
    </w:p>
    <w:p>
      <w:r>
        <w:t>Bush Fallowing</w:t>
      </w:r>
    </w:p>
    <w:p>
      <w:r>
        <w:t>- Cultivating a field for a period of 2-3 years then abandoning it for another so that it may</w:t>
      </w:r>
    </w:p>
    <w:p>
      <w:r>
        <w:t>regain fertility naturally by wild vegetation adding humus into the soil.</w:t>
      </w:r>
    </w:p>
    <w:p/>
    <w:p>
      <w:r>
        <w:t>Grass Strips and Cover Crops</w:t>
      </w:r>
    </w:p>
    <w:p>
      <w:r>
        <w:t>- Grass and cover crops e.g. sweet potato vines, beans and peas reduce the speed of</w:t>
      </w:r>
    </w:p>
    <w:p>
      <w:r>
        <w:t>running water thus helping to check soil erosion.</w:t>
      </w:r>
    </w:p>
    <w:p>
      <w:r>
        <w:t>Mulching</w:t>
      </w:r>
    </w:p>
    <w:p>
      <w:r>
        <w:t>- Covering the soil using crop residues or artificial materials such as polythene sheets.</w:t>
      </w:r>
    </w:p>
    <w:p>
      <w:r>
        <w:t>- Helps to conserve the soil in the following ways:</w:t>
      </w:r>
    </w:p>
    <w:p>
      <w:r>
        <w:t>a) Reduces evaporation helping to conserve moisture in the soil.</w:t>
      </w:r>
    </w:p>
    <w:p>
      <w:r>
        <w:t>b) Help to check the speed of running water.</w:t>
      </w:r>
    </w:p>
    <w:p>
      <w:r>
        <w:t>c) Reduces the splashing effect of rain drops.</w:t>
      </w:r>
    </w:p>
    <w:p>
      <w:r>
        <w:t>d) Reduces runoff and increases infiltration ensuring more moisture is going to be available</w:t>
      </w:r>
    </w:p>
    <w:p>
      <w:r>
        <w:t>for plants growth.</w:t>
      </w:r>
    </w:p>
    <w:p>
      <w:r>
        <w:t>e) Mulch from crop residues decomposes releasing nutrients into the soil.</w:t>
      </w:r>
    </w:p>
    <w:p>
      <w:r>
        <w:t>f) Controls weeds.</w:t>
      </w:r>
    </w:p>
    <w:p>
      <w:r>
        <w:t>Application of Manure and Fertilizer</w:t>
      </w:r>
    </w:p>
    <w:p>
      <w:r>
        <w:t>- Replenishing nutrients depleted from the soil by constant application of manure or</w:t>
      </w:r>
    </w:p>
    <w:p>
      <w:r>
        <w:t>chemical fertilizers.</w:t>
      </w:r>
    </w:p>
    <w:p>
      <w:r>
        <w:t>Controlled Grazing</w:t>
      </w:r>
    </w:p>
    <w:p>
      <w:r>
        <w:t>To solve the problem of overgrazing:</w:t>
      </w:r>
    </w:p>
    <w:p>
      <w:r>
        <w:t>a) The government is advising the farmers through extension officers on the importance of</w:t>
      </w:r>
    </w:p>
    <w:p>
      <w:r>
        <w:t>matching the number of livestock with the carrying capacity of land.</w:t>
      </w:r>
    </w:p>
    <w:p>
      <w:r>
        <w:t>b) Emphasizing on quality than quantity by introducing exotic breeds and cross breeds.</w:t>
      </w:r>
    </w:p>
    <w:p>
      <w:r>
        <w:t>c) Establishing ranches in livestock farming regions e.g. Kaptuei group ranch.</w:t>
      </w:r>
    </w:p>
    <w:p>
      <w:r>
        <w:t>d) The land should be subdivided into paddocks so that different sections have time to</w:t>
      </w:r>
    </w:p>
    <w:p>
      <w:r>
        <w:t>regain pasture at different intervals.</w:t>
      </w:r>
    </w:p>
    <w:p>
      <w:r>
        <w:t>Filling Quarries</w:t>
      </w:r>
    </w:p>
    <w:p>
      <w:r>
        <w:t>- Filling the pits with rocks and topping with fertile soils e.g. Bamburi Nature Trail where</w:t>
      </w:r>
    </w:p>
    <w:p>
      <w:r>
        <w:t>trees have been planted and animals introduced.</w:t>
      </w:r>
    </w:p>
    <w:p>
      <w:r>
        <w:t>Drainage Trenches</w:t>
      </w:r>
    </w:p>
    <w:p>
      <w:r>
        <w:t>Flooded areas can be rehabilitated by:</w:t>
      </w:r>
    </w:p>
    <w:p>
      <w:r>
        <w:t>- Digging trenches to drain off excess water to rehabilitate flooded areas.</w:t>
      </w:r>
    </w:p>
    <w:p>
      <w:r>
        <w:t>- Another method is to construct dams across rivers.</w:t>
      </w:r>
    </w:p>
    <w:p>
      <w:r>
        <w:t>Planting Drought Resistant Crops</w:t>
      </w:r>
    </w:p>
    <w:p/>
    <w:p>
      <w:r>
        <w:t>- Planting in Arid and Semi Arid Lands drought resistant and quick maturing crops which</w:t>
      </w:r>
    </w:p>
    <w:p>
      <w:r>
        <w:t>take advantage of the short wet season e.g. Pigeon peas, cassava, millet, sorghum,</w:t>
      </w:r>
    </w:p>
    <w:p>
      <w:r>
        <w:t>Katumani maize etc.</w:t>
      </w:r>
    </w:p>
    <w:p>
      <w:r>
        <w:t>Irrigation Schemes in Kenya</w:t>
      </w:r>
    </w:p>
    <w:p>
      <w:r>
        <w:t>Mwea Irrigation Scheme</w:t>
      </w:r>
    </w:p>
    <w:p>
      <w:r>
        <w:t>- Located in Kirinyaga district in central province in Mwea plains on the foot of Mt.</w:t>
      </w:r>
    </w:p>
    <w:p>
      <w:r>
        <w:t>Kenya.</w:t>
      </w:r>
    </w:p>
    <w:p>
      <w:r>
        <w:t>- Started by the colonial government in 1954.</w:t>
      </w:r>
    </w:p>
    <w:p>
      <w:r>
        <w:t>Objectives</w:t>
      </w:r>
    </w:p>
    <w:p>
      <w:r>
        <w:t>a) To reclaim the unproductive land from semi-arid conditions.</w:t>
      </w:r>
    </w:p>
    <w:p>
      <w:r>
        <w:t>b) To occupy detainee labour since Mwea was a detention camp for political detainees</w:t>
      </w:r>
    </w:p>
    <w:p>
      <w:r>
        <w:t>during 1952s state of emergency.</w:t>
      </w:r>
    </w:p>
    <w:p>
      <w:r>
        <w:t>c) To settle former detainees and the landless.</w:t>
      </w:r>
    </w:p>
    <w:p>
      <w:r>
        <w:t>d) To create employment for former detainees.</w:t>
      </w:r>
    </w:p>
    <w:p>
      <w:r>
        <w:t>e) To increase agricultural production.</w:t>
      </w:r>
    </w:p>
    <w:p>
      <w:r>
        <w:t>Factors Which Influenced the Location of the Scheme</w:t>
      </w:r>
    </w:p>
    <w:p>
      <w:r>
        <w:t>Physical Factors</w:t>
      </w:r>
    </w:p>
    <w:p>
      <w:r>
        <w:t>a) Availability of extensive land which made created room for future expansion.</w:t>
      </w:r>
    </w:p>
    <w:p>
      <w:r>
        <w:t>b) Black cotton soils with high water retention capacities suitable for rice growing.</w:t>
      </w:r>
    </w:p>
    <w:p>
      <w:r>
        <w:t>c) Freely draining clay loamy soils suitable for growing of other cash and food crops.</w:t>
      </w:r>
    </w:p>
    <w:p>
      <w:r>
        <w:t>d) Gently sloping land which allows use of tractors and allows water to flow by gravity</w:t>
      </w:r>
    </w:p>
    <w:p>
      <w:r>
        <w:t>reducing the cost of pumping it to the fields.</w:t>
      </w:r>
    </w:p>
    <w:p>
      <w:r>
        <w:t>e) Availability of plenty of water from permanent rivers Thiba and Nyamindi draining the</w:t>
      </w:r>
    </w:p>
    <w:p>
      <w:r>
        <w:t>area.</w:t>
      </w:r>
    </w:p>
    <w:p>
      <w:r>
        <w:t>f) Experiences warm weather during the second part of the year suitable for rice growing.</w:t>
      </w:r>
    </w:p>
    <w:p>
      <w:r>
        <w:t>Human Factors</w:t>
      </w:r>
    </w:p>
    <w:p>
      <w:r>
        <w:t>a) The land was not inhabited due to its arid conditions therefore there was no displacement</w:t>
      </w:r>
    </w:p>
    <w:p>
      <w:r>
        <w:t>of people from the area.</w:t>
      </w:r>
    </w:p>
    <w:p>
      <w:r>
        <w:t>b) Availability of labour for rice growing to presence of former detainees.</w:t>
      </w:r>
    </w:p>
    <w:p>
      <w:r>
        <w:t>c) Desire by the colonial government to start a project that could occupy detainees.</w:t>
      </w:r>
    </w:p>
    <w:p>
      <w:r>
        <w:t>d) Location near major urban centres such as Nairobi, Embu, Nyeri and Kerugoya which</w:t>
      </w:r>
    </w:p>
    <w:p>
      <w:r>
        <w:t>provide immediate market for rice.</w:t>
      </w:r>
    </w:p>
    <w:p>
      <w:r>
        <w:t>Irrigation/Cultivation Method Used</w:t>
      </w:r>
    </w:p>
    <w:p>
      <w:r>
        <w:t>a) Basin irrigation.</w:t>
      </w:r>
    </w:p>
    <w:p>
      <w:r>
        <w:t>- The ground is levelled.</w:t>
      </w:r>
    </w:p>
    <w:p>
      <w:r>
        <w:t>- Embankments are constructed.</w:t>
      </w:r>
    </w:p>
    <w:p>
      <w:r>
        <w:t>- Water to the enclosed sections.</w:t>
      </w:r>
    </w:p>
    <w:p>
      <w:r>
        <w:t>- The paddy fields are flooded to a depth of 10 cm.</w:t>
      </w:r>
    </w:p>
    <w:p>
      <w:r>
        <w:t>b) Furrow irrigation.</w:t>
      </w:r>
    </w:p>
    <w:p>
      <w:r>
        <w:t>o Water flows from irrigation canals to furrow which are in between rows of crops wetting</w:t>
      </w:r>
    </w:p>
    <w:p>
      <w:r>
        <w:t>them.</w:t>
      </w:r>
    </w:p>
    <w:p>
      <w:r>
        <w:t>Crops Grown</w:t>
      </w:r>
    </w:p>
    <w:p>
      <w:r>
        <w:t>1. Wet paddy (rice).</w:t>
      </w:r>
    </w:p>
    <w:p/>
    <w:p>
      <w:r>
        <w:t>a) Basmati/Pishori which more valuable.</w:t>
      </w:r>
    </w:p>
    <w:p>
      <w:r>
        <w:t>b) Sindano which is resistant to diseases.</w:t>
      </w:r>
    </w:p>
    <w:p>
      <w:r>
        <w:t>2. Subsistence crops e.g. maize, peas and beans in small scale.</w:t>
      </w:r>
    </w:p>
    <w:p>
      <w:r>
        <w:t>Horticultural crops e.g. tomatoes, French beans, melons, etc.</w:t>
      </w:r>
    </w:p>
    <w:p>
      <w:r>
        <w:t>Organization of the Scheme</w:t>
      </w:r>
    </w:p>
    <w:p>
      <w:r>
        <w:t>- The scheme is divided into Mwea, Thiba, Wamumu and Tebere sections.</w:t>
      </w:r>
    </w:p>
    <w:p>
      <w:r>
        <w:t>- 6000 hectares are under rice cultivation.</w:t>
      </w:r>
    </w:p>
    <w:p>
      <w:r>
        <w:t>- Tenants live in 36 small villages.</w:t>
      </w:r>
    </w:p>
    <w:p>
      <w:r>
        <w:t>- There are 17 primary schools and more than 5secondary schools one of which is for</w:t>
      </w:r>
    </w:p>
    <w:p>
      <w:r>
        <w:t>disabled and one mission hospital (Karira).</w:t>
      </w:r>
    </w:p>
    <w:p>
      <w:r>
        <w:t>- The area under rice cultivation is divided into one acre which is surrounded by a bank of</w:t>
      </w:r>
    </w:p>
    <w:p>
      <w:r>
        <w:t>earth (bund) for keeping water within the field.</w:t>
      </w:r>
    </w:p>
    <w:p>
      <w:r>
        <w:t>- Each tenant is given 4 acres of land and expected to maintain a nursery covering 1/8 of an</w:t>
      </w:r>
    </w:p>
    <w:p>
      <w:r>
        <w:t>acre.</w:t>
      </w:r>
    </w:p>
    <w:p>
      <w:r>
        <w:t>Marketing</w:t>
      </w:r>
    </w:p>
    <w:p>
      <w:r>
        <w:t>Farmers sell rice to local consumers in the urban centres especially Thika and Nairobi.</w:t>
      </w:r>
    </w:p>
    <w:p>
      <w:r>
        <w:t>Benefits of the Scheme</w:t>
      </w:r>
    </w:p>
    <w:p>
      <w:r>
        <w:t>a) Saving the country foreign exchange by contributing most of Kenya’s rice production.</w:t>
      </w:r>
    </w:p>
    <w:p>
      <w:r>
        <w:t>b) Providing income to farmers, traders etc. which alleviates poverty and raises the living</w:t>
      </w:r>
    </w:p>
    <w:p>
      <w:r>
        <w:t>standards.</w:t>
      </w:r>
    </w:p>
    <w:p>
      <w:r>
        <w:t>c) Provided land to thousands of landless.</w:t>
      </w:r>
    </w:p>
    <w:p>
      <w:r>
        <w:t>d) Reservoirs created have helped in controlling flooding.</w:t>
      </w:r>
    </w:p>
    <w:p>
      <w:r>
        <w:t>e) Improvements of infrastructure as roads have been built to transport rice from the fields</w:t>
      </w:r>
    </w:p>
    <w:p>
      <w:r>
        <w:t>to market.</w:t>
      </w:r>
    </w:p>
    <w:p>
      <w:r>
        <w:t>f) Provision of social amenities such as schools and hospitals which have improved the</w:t>
      </w:r>
    </w:p>
    <w:p>
      <w:r>
        <w:t>people’s standard of living.</w:t>
      </w:r>
    </w:p>
    <w:p>
      <w:r>
        <w:t>g) Provision of employment to many people in farms, local mills and trading.</w:t>
      </w:r>
    </w:p>
    <w:p>
      <w:r>
        <w:t>Problems Facing the Scheme and Possible Solutions</w:t>
      </w:r>
    </w:p>
    <w:p>
      <w:r>
        <w:t>Stagnant water has become a breeding ground for mosquitoes and snails which transmit</w:t>
      </w:r>
    </w:p>
    <w:p>
      <w:r>
        <w:t>malaria and Bilhazia respectively.</w:t>
      </w:r>
    </w:p>
    <w:p>
      <w:r>
        <w:t>Insecticides should be sprayed on stagnant water to reduce the breeding rate the vectors</w:t>
      </w:r>
    </w:p>
    <w:p>
      <w:r>
        <w:t>hence rate of infection.</w:t>
      </w:r>
    </w:p>
    <w:p>
      <w:r>
        <w:t>Shortage of water due to excessive droughts and diversion of water into ‘Jua Kali’ rice</w:t>
      </w:r>
    </w:p>
    <w:p>
      <w:r>
        <w:t>farms.</w:t>
      </w:r>
    </w:p>
    <w:p>
      <w:r>
        <w:t>More reservoirs should be built and farmers should pay a fee to facilitate maintenance of</w:t>
      </w:r>
    </w:p>
    <w:p>
      <w:r>
        <w:t>water distribution.</w:t>
      </w:r>
    </w:p>
    <w:p>
      <w:r>
        <w:t>Pests and diseases e.g. case warm and leaf miner which attack crops lowering the yields and</w:t>
      </w:r>
    </w:p>
    <w:p>
      <w:r>
        <w:t>Quelea birds which feed on rice leading to a major loss of the crop.</w:t>
      </w:r>
    </w:p>
    <w:p>
      <w:r>
        <w:t>Using clean planting seeds, burning residues after harvesting and use of explosives to scare</w:t>
      </w:r>
    </w:p>
    <w:p>
      <w:r>
        <w:t>birds.</w:t>
      </w:r>
    </w:p>
    <w:p>
      <w:r>
        <w:t>Inadequate capital on the part of farmers since the co-operatives collapse making them</w:t>
      </w:r>
    </w:p>
    <w:p>
      <w:r>
        <w:t>unable to acquire inputs forcing them to lease out all or part of their farms. The solution</w:t>
      </w:r>
    </w:p>
    <w:p/>
    <w:p>
      <w:r>
        <w:t>is to take politics out of co-operatives so that they can be empowered to supply inputs</w:t>
      </w:r>
    </w:p>
    <w:p>
      <w:r>
        <w:t>and credit to farmers.</w:t>
      </w:r>
    </w:p>
    <w:p>
      <w:r>
        <w:t>Shortage of labour during the planting and harvesting season which forces the farmers to</w:t>
      </w:r>
    </w:p>
    <w:p>
      <w:r>
        <w:t>hire labour from outside at a high cost.</w:t>
      </w:r>
    </w:p>
    <w:p>
      <w:r>
        <w:t>- Improved marketing by NCPB to resume so that farmers can earn enough money to meet</w:t>
      </w:r>
    </w:p>
    <w:p>
      <w:r>
        <w:t>their expenses.</w:t>
      </w:r>
    </w:p>
    <w:p>
      <w:r>
        <w:t>Siltation and growth of weeds in the canals which interferes with the flow of water.</w:t>
      </w:r>
    </w:p>
    <w:p>
      <w:r>
        <w:t>- Control weeds using chemicals and farmers to avoid cultivating on the river banks.</w:t>
      </w:r>
    </w:p>
    <w:p>
      <w:r>
        <w:t>Inadequate health centres which necessitates travelling for long distances losing many</w:t>
      </w:r>
    </w:p>
    <w:p>
      <w:r>
        <w:t>working hours.</w:t>
      </w:r>
    </w:p>
    <w:p>
      <w:r>
        <w:t>Construction of more health centres.</w:t>
      </w:r>
    </w:p>
    <w:p>
      <w:r>
        <w:t>Poor access roads which make transport expensive.</w:t>
      </w:r>
    </w:p>
    <w:p>
      <w:r>
        <w:t>Government to improve the existing roads and construct new ones.</w:t>
      </w:r>
    </w:p>
    <w:p>
      <w:r>
        <w:t>Perkerra Irrigation Scheme</w:t>
      </w:r>
    </w:p>
    <w:p>
      <w:r>
        <w:t>Established in 1954.</w:t>
      </w:r>
    </w:p>
    <w:p>
      <w:r>
        <w:t>Located in Marigat division in Baringo in the RV province.</w:t>
      </w:r>
    </w:p>
    <w:p>
      <w:r>
        <w:t>Aims of Setting up the Scheme</w:t>
      </w:r>
    </w:p>
    <w:p>
      <w:r>
        <w:t>(a) To utilize detainee labour.</w:t>
      </w:r>
    </w:p>
    <w:p>
      <w:r>
        <w:t>(b) To develop land for agricultural production.</w:t>
      </w:r>
    </w:p>
    <w:p>
      <w:r>
        <w:t>(c) To settle the pastoralists as farmers.</w:t>
      </w:r>
    </w:p>
    <w:p>
      <w:r>
        <w:t>(d) To control the seasonal floods of R. Perkerra this used to affect the area.</w:t>
      </w:r>
    </w:p>
    <w:p>
      <w:r>
        <w:t>(e) To utilise the excess water of R. Perkerra this used to go to waste.</w:t>
      </w:r>
    </w:p>
    <w:p/>
    <w:p>
      <w:r>
        <w:t>Factors which Influenced the Establishment of the Scheme</w:t>
      </w:r>
    </w:p>
    <w:p>
      <w:r>
        <w:t>Physical Factors</w:t>
      </w:r>
    </w:p>
    <w:p>
      <w:r>
        <w:t>Gentle slope of the area which allows mechanisation and flow of water to the fields by</w:t>
      </w:r>
    </w:p>
    <w:p>
      <w:r>
        <w:t>gravity.</w:t>
      </w:r>
    </w:p>
    <w:p>
      <w:r>
        <w:t>Presence of fertile loamy soil on which a variety of crops can be grown and which also</w:t>
      </w:r>
    </w:p>
    <w:p>
      <w:r>
        <w:t>reduces use of fertilizers.</w:t>
      </w:r>
    </w:p>
    <w:p>
      <w:r>
        <w:t>Semi arid conditions of the area which necessitated the use of irrigation as the only way to</w:t>
      </w:r>
    </w:p>
    <w:p>
      <w:r>
        <w:t>make food production possible.</w:t>
      </w:r>
    </w:p>
    <w:p>
      <w:r>
        <w:t>Extensive area of land meaning large scale cultivation of crops was possible.</w:t>
      </w:r>
    </w:p>
    <w:p>
      <w:r>
        <w:t>R. Perkerra which ensures a constant supply of water for irrigation.</w:t>
      </w:r>
    </w:p>
    <w:p>
      <w:r>
        <w:t>Human Factors</w:t>
      </w:r>
    </w:p>
    <w:p>
      <w:r>
        <w:t>Sparse population due to harsh climate which made it easy to establish the scheme.</w:t>
      </w:r>
    </w:p>
    <w:p>
      <w:r>
        <w:t>Large population of detainees which required to be occupied in a productive way.</w:t>
      </w:r>
    </w:p>
    <w:p>
      <w:r>
        <w:t>Desire of colonial government to start a project to occupy political detainees.</w:t>
      </w:r>
    </w:p>
    <w:p>
      <w:r>
        <w:t>Irrigation/Cultivation Method</w:t>
      </w:r>
    </w:p>
    <w:p>
      <w:r>
        <w:t>- Ridges and furrows are made.</w:t>
      </w:r>
    </w:p>
    <w:p>
      <w:r>
        <w:t>- Crops are planted on the ridges.</w:t>
      </w:r>
    </w:p>
    <w:p>
      <w:r>
        <w:t>- Water is directed to the furrows and allowed to soak slowly.</w:t>
      </w:r>
    </w:p>
    <w:p>
      <w:r>
        <w:t>- Seed maize is planted in male and female maize lines.</w:t>
      </w:r>
    </w:p>
    <w:p>
      <w:r>
        <w:t>- From male lines it’s taken for consumption.</w:t>
      </w:r>
    </w:p>
    <w:p/>
    <w:p>
      <w:r>
        <w:t>- That from male lines goes for processing.</w:t>
      </w:r>
    </w:p>
    <w:p>
      <w:r>
        <w:t>Crops</w:t>
      </w:r>
    </w:p>
    <w:p>
      <w:r>
        <w:t>They grow seed maize for Kenya Seed Company and paw paws are gradually being</w:t>
      </w:r>
    </w:p>
    <w:p>
      <w:r>
        <w:t>reintroduced.</w:t>
      </w:r>
    </w:p>
    <w:p>
      <w:r>
        <w:t>Organisation of the Scheme</w:t>
      </w:r>
    </w:p>
    <w:p>
      <w:r>
        <w:t>Management is under NIB which provides infrastructural facilities, accounting and</w:t>
      </w:r>
    </w:p>
    <w:p>
      <w:r>
        <w:t>extension services.</w:t>
      </w:r>
    </w:p>
    <w:p>
      <w:r>
        <w:t>Each house hold is allocated 3-4 acres and an additional ½ acre for the homestead.</w:t>
      </w:r>
    </w:p>
    <w:p>
      <w:r>
        <w:t>Farmers are tenants but plans are underway to issue them with title deeds.</w:t>
      </w:r>
    </w:p>
    <w:p>
      <w:r>
        <w:t>Marketing</w:t>
      </w:r>
    </w:p>
    <w:p>
      <w:r>
        <w:t>(a) Seed maize is graded, dried and delivered for shelling.</w:t>
      </w:r>
    </w:p>
    <w:p>
      <w:r>
        <w:t>(b) Shelled maize is delivered to Kitale for further processing.</w:t>
      </w:r>
    </w:p>
    <w:p>
      <w:r>
        <w:t>(c) The seed is delivered to KSC which pays on delivery.</w:t>
      </w:r>
    </w:p>
    <w:p>
      <w:r>
        <w:t>(d) Scheme management pays farmers after deducting the fees for services given.</w:t>
      </w:r>
    </w:p>
    <w:p>
      <w:r>
        <w:t>Achievements of the Scheme</w:t>
      </w:r>
    </w:p>
    <w:p>
      <w:r>
        <w:t>Has turned arid land into a productive land.</w:t>
      </w:r>
    </w:p>
    <w:p>
      <w:r>
        <w:t>Source of livelihood for farmers and their dependents.</w:t>
      </w:r>
    </w:p>
    <w:p>
      <w:r>
        <w:t>Seed maize raises revenue for the government.</w:t>
      </w:r>
    </w:p>
    <w:p>
      <w:r>
        <w:t>Has settled previously landless people.</w:t>
      </w:r>
    </w:p>
    <w:p>
      <w:r>
        <w:t>Has improved infrastructure and led to provision of social amenities such as schools, shops,</w:t>
      </w:r>
    </w:p>
    <w:p>
      <w:r>
        <w:t>electricity, etc.</w:t>
      </w:r>
    </w:p>
    <w:p>
      <w:r>
        <w:t>Has created employment opportunities for local people.</w:t>
      </w:r>
    </w:p>
    <w:p>
      <w:r>
        <w:t>Source of foreign exchange when sees maize is exported.</w:t>
      </w:r>
    </w:p>
    <w:p>
      <w:r>
        <w:t>Problems of the Scheme and possible solutions</w:t>
      </w:r>
    </w:p>
    <w:p>
      <w:r>
        <w:t>(a) Fluctuation of water in R. Perkerra due to droughts and obstruction causing crop stress</w:t>
      </w:r>
    </w:p>
    <w:p>
      <w:r>
        <w:t>and reducing the acreage that can be cultivated.</w:t>
      </w:r>
    </w:p>
    <w:p>
      <w:r>
        <w:t>- Dam construction on the upstream side.</w:t>
      </w:r>
    </w:p>
    <w:p>
      <w:r>
        <w:t>(b) Livestock human conflict when farmers go to graze in the region due to attractive</w:t>
      </w:r>
    </w:p>
    <w:p>
      <w:r>
        <w:t>vegetation.</w:t>
      </w:r>
    </w:p>
    <w:p>
      <w:r>
        <w:t>- Solving the conflict through elders.</w:t>
      </w:r>
    </w:p>
    <w:p>
      <w:r>
        <w:t>(c) Intense ethnic conflict between Tugen and Jemps tribes because the scheme lies on the</w:t>
      </w:r>
    </w:p>
    <w:p>
      <w:r>
        <w:t>Jemps’ land while Tugen are the majority.</w:t>
      </w:r>
    </w:p>
    <w:p>
      <w:r>
        <w:t>- Government to issue farmers with title deeds.</w:t>
      </w:r>
    </w:p>
    <w:p>
      <w:r>
        <w:t>(d) Financial problems causing the farmers to be unable to prepare the land.</w:t>
      </w:r>
    </w:p>
    <w:p>
      <w:r>
        <w:t>- Start co-operatives to offer affordable credit facilities.</w:t>
      </w:r>
    </w:p>
    <w:p>
      <w:r>
        <w:t>(e) Poor transport and communication which hinders production of perishable crops.</w:t>
      </w:r>
    </w:p>
    <w:p>
      <w:r>
        <w:t>- Government to improve the existing roads and construct new ones.</w:t>
      </w:r>
    </w:p>
    <w:p>
      <w:r>
        <w:t>(f) Limited market for products because the surrounding areas are sparsely populated.</w:t>
      </w:r>
    </w:p>
    <w:p>
      <w:r>
        <w:t>- Transporting produce to distant markets with dense population.</w:t>
      </w:r>
    </w:p>
    <w:p>
      <w:r>
        <w:t>Significance of Irrigation Farming in Kenya</w:t>
      </w:r>
    </w:p>
    <w:p>
      <w:r>
        <w:t>(a) Resettlement of landless people e.g. in Mwea.</w:t>
      </w:r>
    </w:p>
    <w:p>
      <w:r>
        <w:t>(b) It has made barren land reproductive.</w:t>
      </w:r>
    </w:p>
    <w:p>
      <w:r>
        <w:t>(c) Enables farmers to earn an income when they sell farm produce.</w:t>
      </w:r>
    </w:p>
    <w:p/>
    <w:p>
      <w:r>
        <w:t>(d) Provision of employment opportunities which has alleviated poverty and improved the</w:t>
      </w:r>
    </w:p>
    <w:p>
      <w:r>
        <w:t>standard of living.</w:t>
      </w:r>
    </w:p>
    <w:p>
      <w:r>
        <w:t>(e) Creation of settlement for landless.</w:t>
      </w:r>
    </w:p>
    <w:p>
      <w:r>
        <w:t>(f) Earning of foreign exchange by the country after exportation chillies, flowers, peas,</w:t>
      </w:r>
    </w:p>
    <w:p>
      <w:r>
        <w:t>fruits, etc.</w:t>
      </w:r>
    </w:p>
    <w:p>
      <w:r>
        <w:t>(g) Saves some foreign exchange that would be used to import the entire amount of food</w:t>
      </w:r>
    </w:p>
    <w:p>
      <w:r>
        <w:t>needed in the country.</w:t>
      </w:r>
    </w:p>
    <w:p>
      <w:r>
        <w:t>(h) Development of infrastructure and social amenities e.g. roads,</w:t>
      </w:r>
    </w:p>
    <w:p>
      <w:r>
        <w:t>(i) Promoted industrial development through providing raw materials e.g. rice mills,</w:t>
      </w:r>
    </w:p>
    <w:p>
      <w:r>
        <w:t>pineapple processing, sugarcane factories, etc.</w:t>
      </w:r>
    </w:p>
    <w:p>
      <w:r>
        <w:t>(j) Has assisted in the control of environmental hazards such as droughts and floods.</w:t>
      </w:r>
    </w:p>
    <w:p>
      <w:r>
        <w:t>(k) Has enhanced food security in the country by encouraging growing of food crops such as</w:t>
      </w:r>
    </w:p>
    <w:p>
      <w:r>
        <w:t>maize, beans, rice, etc.</w:t>
      </w:r>
    </w:p>
    <w:p>
      <w:r>
        <w:t>Problems Experienced in irrigation Farming in Kenya</w:t>
      </w:r>
    </w:p>
    <w:p>
      <w:r>
        <w:t>Physical Problems</w:t>
      </w:r>
    </w:p>
    <w:p>
      <w:r>
        <w:t>Destruction of crops when excess water goes to the fields causing flooding.</w:t>
      </w:r>
    </w:p>
    <w:p>
      <w:r>
        <w:t>Pests and diseases lead to low cotton yields.</w:t>
      </w:r>
    </w:p>
    <w:p>
      <w:r>
        <w:t>Inadequate water as a result of catchment areas receiving unreliable rainfall meaning the</w:t>
      </w:r>
    </w:p>
    <w:p>
      <w:r>
        <w:t>land can’t be fully utilised.</w:t>
      </w:r>
    </w:p>
    <w:p>
      <w:r>
        <w:t>Growth of weeds on furrows and canals causing reduced water flow to the farms.</w:t>
      </w:r>
    </w:p>
    <w:p>
      <w:r>
        <w:t>Silting of the canal which prevents water from flowing smoothly to the farms.</w:t>
      </w:r>
    </w:p>
    <w:p>
      <w:r>
        <w:t>Sheet erosion resulting from overhead irrigation when practiced on hot dry regions.</w:t>
      </w:r>
    </w:p>
    <w:p>
      <w:r>
        <w:t>Salinisation as a result of application of excess water in dry regions.</w:t>
      </w:r>
    </w:p>
    <w:p>
      <w:r>
        <w:t>Leaching taking nutrients to the lower horizons where they can’t be accessed by some plants</w:t>
      </w:r>
    </w:p>
    <w:p>
      <w:r>
        <w:t>leading to lower yields.</w:t>
      </w:r>
    </w:p>
    <w:p>
      <w:r>
        <w:t>Human Problems</w:t>
      </w:r>
    </w:p>
    <w:p>
      <w:r>
        <w:t>(a) Diseases such as Bilhazia and malaria transmitted by vectors living in stagnant water</w:t>
      </w:r>
    </w:p>
    <w:p>
      <w:r>
        <w:t>which weaken and even kill farmers.</w:t>
      </w:r>
    </w:p>
    <w:p>
      <w:r>
        <w:t>(b) Payment of low prices to the farmers which kills the morale of farmers and sometimes</w:t>
      </w:r>
    </w:p>
    <w:p>
      <w:r>
        <w:t>causing them to lease out part or whole of the field.</w:t>
      </w:r>
    </w:p>
    <w:p>
      <w:r>
        <w:t>(c) High cost of production making the farmers to sell their produce at high cost meaning the</w:t>
      </w:r>
    </w:p>
    <w:p>
      <w:r>
        <w:t>produce can’t compete favourably in the world market since the buyers will prefer</w:t>
      </w:r>
    </w:p>
    <w:p>
      <w:r>
        <w:t>cheaper produce.</w:t>
      </w:r>
    </w:p>
    <w:p>
      <w:r>
        <w:t>(d) Exhaustion of soil nutrients as a result of continuous cultivation leading to poor yields.</w:t>
      </w:r>
    </w:p>
    <w:p>
      <w:r>
        <w:t>(e) Mismanagement of irrigation bodies leading to losses, lack of credit and low prices as</w:t>
      </w:r>
    </w:p>
    <w:p>
      <w:r>
        <w:t>each farmer tries to market his or her own crop.</w:t>
      </w:r>
    </w:p>
    <w:p>
      <w:r>
        <w:t>(f) Farmers lack the necessary technical advice to enhance their agricultural production as</w:t>
      </w:r>
    </w:p>
    <w:p>
      <w:r>
        <w:t>there are very few extension officers.</w:t>
      </w:r>
    </w:p>
    <w:p>
      <w:r>
        <w:t>(g) Shortage of labour during planting, weeding and harvesting giving the farmers the</w:t>
      </w:r>
    </w:p>
    <w:p>
      <w:r>
        <w:t>burden of hiring labour at high cost.</w:t>
      </w:r>
    </w:p>
    <w:p>
      <w:r>
        <w:t>(h) Limited markets as a result of some schemes being located in sparsely populated areas</w:t>
      </w:r>
    </w:p>
    <w:p>
      <w:r>
        <w:t>e.g. Perkerra.</w:t>
      </w:r>
    </w:p>
    <w:p>
      <w:r>
        <w:t>Land Reclamation in the Netherlands/Holland</w:t>
      </w:r>
    </w:p>
    <w:p/>
    <w:p>
      <w:r>
        <w:t>10</w:t>
      </w:r>
    </w:p>
    <w:p>
      <w:r>
        <w:t>- Most of coastal land has been reclaimed from the sea.</w:t>
      </w:r>
    </w:p>
    <w:p>
      <w:r>
        <w:t>- Land reclaimed from the sea and enclosed by walls is called a polder.</w:t>
      </w:r>
    </w:p>
    <w:p>
      <w:r>
        <w:t>- The work of reclaiming land was done under 2 main projects namely:</w:t>
      </w:r>
    </w:p>
    <w:p>
      <w:r>
        <w:t>Zuider Zee Project</w:t>
      </w:r>
    </w:p>
    <w:p>
      <w:r>
        <w:t>- Project of Zuider Zee area to the north of Holland.</w:t>
      </w:r>
    </w:p>
    <w:p>
      <w:r>
        <w:t>- Assignment was given to a Dutch called Cornelius Lely in 1927-1932.</w:t>
      </w:r>
    </w:p>
    <w:p>
      <w:r>
        <w:t>- Aim was to increase land for cultivation and control further flooding.</w:t>
      </w:r>
    </w:p>
    <w:p>
      <w:r>
        <w:t>Sections</w:t>
      </w:r>
    </w:p>
    <w:p>
      <w:r>
        <w:t>1. Creation of a high dam across the highland of Wierengen and between provinces of N.</w:t>
      </w:r>
    </w:p>
    <w:p>
      <w:r>
        <w:t>Holland and Friesland.</w:t>
      </w:r>
    </w:p>
    <w:p>
      <w:r>
        <w:t>2. Reclamation of 4 polders that would not be affected by rising tides and creation of a fresh</w:t>
      </w:r>
    </w:p>
    <w:p>
      <w:r>
        <w:t>water lake from R.Ijsel a tributary of R.Rhine converting the inland tidal sea into L. Ijsel.</w:t>
      </w:r>
    </w:p>
    <w:p>
      <w:r>
        <w:t>Stages in the Reclamation of Land from the Sea in Netherlands</w:t>
      </w:r>
    </w:p>
    <w:p>
      <w:r>
        <w:t>o Dykes were constructed to protect the land from getting flooded during high tide.</w:t>
      </w:r>
    </w:p>
    <w:p>
      <w:r>
        <w:t>o Ring canals were constructed to carry water from the area to be reclaimed into the sea.</w:t>
      </w:r>
    </w:p>
    <w:p>
      <w:r>
        <w:t>o Pumps were installed to pump out water from the area enclosed by dykes.</w:t>
      </w:r>
    </w:p>
    <w:p>
      <w:r>
        <w:t>o Reeds were sowed to use up excess water.</w:t>
      </w:r>
    </w:p>
    <w:p>
      <w:r>
        <w:t>o Drainage pipes were laid in ditches to drain water from the water table.</w:t>
      </w:r>
    </w:p>
    <w:p>
      <w:r>
        <w:t>o The soil was treated with chemicals to lower salinity.</w:t>
      </w:r>
    </w:p>
    <w:p>
      <w:r>
        <w:t>o Drained land was flushed with fresh water to remove salt from the soil.</w:t>
      </w:r>
    </w:p>
    <w:p>
      <w:r>
        <w:t>Benefits of Zuider Zee Project</w:t>
      </w:r>
    </w:p>
    <w:p>
      <w:r>
        <w:t>a) Increased arable land by 10%.</w:t>
      </w:r>
    </w:p>
    <w:p>
      <w:r>
        <w:t>b) Fresh water lakes created provide fresh water for domestic and industrial use.</w:t>
      </w:r>
    </w:p>
    <w:p>
      <w:r>
        <w:t>c) Ensured better drainage for reclaimed area in the former Zuider Zee.</w:t>
      </w:r>
    </w:p>
    <w:p>
      <w:r>
        <w:t>d) Reduced the risk of flooding.</w:t>
      </w:r>
    </w:p>
    <w:p>
      <w:r>
        <w:t>e) Shortened road connection between the provinces of N. Holland and Friesland.</w:t>
      </w:r>
    </w:p>
    <w:p>
      <w:r>
        <w:t>Delta Plan Project</w:t>
      </w:r>
    </w:p>
    <w:p>
      <w:r>
        <w:t>- Intended to reclaim the S.W region of the country.</w:t>
      </w:r>
    </w:p>
    <w:p>
      <w:r>
        <w:t>- Involved closing estuaries namely Haringvliet, Brouwersha, Venschegat, Scheldt and</w:t>
      </w:r>
    </w:p>
    <w:p>
      <w:r>
        <w:t>Veersche by means of dams.</w:t>
      </w:r>
    </w:p>
    <w:p>
      <w:r>
        <w:t>Benefits of the Delta Plan</w:t>
      </w:r>
    </w:p>
    <w:p>
      <w:r>
        <w:t>(a) Controlled pollution and salinisation of inland water.</w:t>
      </w:r>
    </w:p>
    <w:p>
      <w:r>
        <w:t>(b) Improvement the soil thus increasing land for agriculture..</w:t>
      </w:r>
    </w:p>
    <w:p>
      <w:r>
        <w:t>(c) More recreational lakes created by the newly formed lakes.</w:t>
      </w:r>
    </w:p>
    <w:p>
      <w:r>
        <w:t>(d) Fresh water reservoirs created provides S.W region with water for irrigation, domestic</w:t>
      </w:r>
    </w:p>
    <w:p>
      <w:r>
        <w:t>and industrial use.</w:t>
      </w:r>
    </w:p>
    <w:p>
      <w:r>
        <w:t>Comparison of Land Reclamation in Kenya and Netherlands</w:t>
      </w:r>
    </w:p>
    <w:p>
      <w:r>
        <w:t>Similarities</w:t>
      </w:r>
    </w:p>
    <w:p>
      <w:r>
        <w:t>- In both countries flooding was a common problem.</w:t>
      </w:r>
    </w:p>
    <w:p>
      <w:r>
        <w:t>- Drainage ditches were used in both countries.</w:t>
      </w:r>
    </w:p>
    <w:p>
      <w:r>
        <w:t>- Canals were used in both countries.</w:t>
      </w:r>
    </w:p>
    <w:p>
      <w:r>
        <w:t>- The intention in both countries was to increase land for settlement and agriculture and</w:t>
      </w:r>
    </w:p>
    <w:p>
      <w:r>
        <w:t>control flooding.</w:t>
      </w:r>
    </w:p>
    <w:p/>
    <w:p>
      <w:r>
        <w:t>11</w:t>
      </w:r>
    </w:p>
    <w:p>
      <w:r>
        <w:t>Differences</w:t>
      </w:r>
    </w:p>
    <w:p>
      <w:r>
        <w:t>-   Canals, dams and dykes were used to reclaim land in Netherlands while Kenya used</w:t>
      </w:r>
    </w:p>
    <w:p>
      <w:r>
        <w:t>ditches, irrigation, clearing of bushes, etc.</w:t>
      </w:r>
    </w:p>
    <w:p>
      <w:r>
        <w:t>-   In Netherlands land was reclaimed from sea while in Kenya, it was above the sea level.</w:t>
      </w:r>
    </w:p>
    <w:p>
      <w:r>
        <w:t>-   Netherlands had two projects while Kenya had more.</w:t>
      </w:r>
    </w:p>
    <w:p>
      <w:r>
        <w:t>-   In Netherlands it was large scale while in Kenya it was in small scale.</w:t>
      </w:r>
    </w:p>
    <w:p>
      <w:r>
        <w:t>-   In Netherlands it involved use of advanced technology such as dams, dykes, pumping</w:t>
      </w:r>
    </w:p>
    <w:p>
      <w:r>
        <w:t>stations etc. while in Kenya it involved less advanced methods such as irrigation,</w:t>
      </w:r>
    </w:p>
    <w:p>
      <w:r>
        <w:t>afforestation, clearing of bushes etc.</w:t>
      </w:r>
    </w:p>
    <w:p>
      <w:r>
        <w:t>-   In Netherlands the coastal land was being reclaimed while in Kenya, land distant from</w:t>
      </w:r>
    </w:p>
    <w:p>
      <w:r>
        <w:t>the sea was reclaimed.</w:t>
      </w:r>
    </w:p>
    <w:p/>
    <w:p>
      <w:r>
        <w:t>FISHING</w:t>
      </w:r>
    </w:p>
    <w:p>
      <w:r>
        <w:t>- The act of catching fish and other aquatic animals.</w:t>
      </w:r>
    </w:p>
    <w:p>
      <w:r>
        <w:t>- Fisheries are fishing grounds or areas where water resources such as fish, seals, clubs,</w:t>
      </w:r>
    </w:p>
    <w:p>
      <w:r>
        <w:t>whales, etc. are exploited.</w:t>
      </w:r>
    </w:p>
    <w:p>
      <w:r>
        <w:t>Factors Influencing Fishing</w:t>
      </w:r>
    </w:p>
    <w:p>
      <w:r>
        <w:t>Physical Factors</w:t>
      </w:r>
    </w:p>
    <w:p>
      <w:r>
        <w:t>Presence of Plankton</w:t>
      </w:r>
    </w:p>
    <w:p>
      <w:r>
        <w:t>- Large shoals of fish are found in shallow waters of lakes and seas where there is plenty of</w:t>
      </w:r>
    </w:p>
    <w:p>
      <w:r>
        <w:t>plankton. They thrive where depth of waters less than 180 m deep because it is up to</w:t>
      </w:r>
    </w:p>
    <w:p>
      <w:r>
        <w:t>where suns rays can reach.</w:t>
      </w:r>
    </w:p>
    <w:p>
      <w:r>
        <w:t>Nature of the Coastline</w:t>
      </w:r>
    </w:p>
    <w:p>
      <w:r>
        <w:t>- There is more fish on coasts with sheltered inlets and estuaries because of calm water and</w:t>
      </w:r>
    </w:p>
    <w:p>
      <w:r>
        <w:t>shelter from natural enemies like predators e.g. Fiords of Norway.</w:t>
      </w:r>
    </w:p>
    <w:p>
      <w:r>
        <w:t>Relief</w:t>
      </w:r>
    </w:p>
    <w:p>
      <w:r>
        <w:t>- People in some countries engage in fishing due to mountainous landscape which hinders</w:t>
      </w:r>
    </w:p>
    <w:p>
      <w:r>
        <w:t>other economic activities such as agriculture e.g. Japan, Norway and Alaska.</w:t>
      </w:r>
    </w:p>
    <w:p>
      <w:r>
        <w:t>Climatic Conditions</w:t>
      </w:r>
    </w:p>
    <w:p>
      <w:r>
        <w:t>- In temperate regions there is more fish because there is cool waters which plankton</w:t>
      </w:r>
    </w:p>
    <w:p>
      <w:r>
        <w:t>requires to grow while in tropical lands there is less fish due to high temperatures</w:t>
      </w:r>
    </w:p>
    <w:p>
      <w:r>
        <w:t>resulting in warm waters which hinders plankton growth.</w:t>
      </w:r>
    </w:p>
    <w:p>
      <w:r>
        <w:t>Convergence of Cold and Warm Ocean Currents</w:t>
      </w:r>
    </w:p>
    <w:p>
      <w:r>
        <w:t>- There is plenty of fish in areas where warm and cold ocean currents meet because</w:t>
      </w:r>
    </w:p>
    <w:p>
      <w:r>
        <w:t>upwelling takes nutrients to the surface and improves the circulation of oxygen and cold</w:t>
      </w:r>
    </w:p>
    <w:p>
      <w:r>
        <w:t>ocean currents cool waters in tropical regions resulting in conducive conditions suitable</w:t>
      </w:r>
    </w:p>
    <w:p>
      <w:r>
        <w:t>for plankton thriving e.g. the coast of Namibia washed by the cold Benguela current.</w:t>
      </w:r>
    </w:p>
    <w:p/>
    <w:p>
      <w:r>
        <w:t>12</w:t>
      </w:r>
    </w:p>
    <w:p>
      <w:r>
        <w:t>Human Factors</w:t>
      </w:r>
    </w:p>
    <w:p>
      <w:r>
        <w:t>Supply of Labour</w:t>
      </w:r>
    </w:p>
    <w:p>
      <w:r>
        <w:t>- Fishing is intensively carried out in Europe, Asia and N. America due to labour</w:t>
      </w:r>
    </w:p>
    <w:p>
      <w:r>
        <w:t>availability as its labour intensive.</w:t>
      </w:r>
    </w:p>
    <w:p/>
    <w:p>
      <w:r>
        <w:t>Market</w:t>
      </w:r>
    </w:p>
    <w:p>
      <w:r>
        <w:t>- Fishing is done extensively in highly populated and developed regions with a ready</w:t>
      </w:r>
    </w:p>
    <w:p>
      <w:r>
        <w:t>market because fish is a perishable commodity e.g. in Norway, Japan, China, etc.</w:t>
      </w:r>
    </w:p>
    <w:p>
      <w:r>
        <w:t>Fish Eating Culture</w:t>
      </w:r>
    </w:p>
    <w:p>
      <w:r>
        <w:t>- Fishing is extensively done in areas where there is a habit of eating fish e.g. Norway and</w:t>
      </w:r>
    </w:p>
    <w:p>
      <w:r>
        <w:t>Japan.</w:t>
      </w:r>
    </w:p>
    <w:p>
      <w:r>
        <w:t>Transport and Preservation Facilities</w:t>
      </w:r>
    </w:p>
    <w:p>
      <w:r>
        <w:t>- Fishing is done extensively in countries with transport and refrigeration facilities because</w:t>
      </w:r>
    </w:p>
    <w:p>
      <w:r>
        <w:t>fish is perishable and has to be transported in refrigerated lorries and ship.</w:t>
      </w:r>
    </w:p>
    <w:p>
      <w:r>
        <w:t>Capital</w:t>
      </w:r>
    </w:p>
    <w:p>
      <w:r>
        <w:t>- Fishing is extensively done in developed countries because they can afford huge sums of</w:t>
      </w:r>
    </w:p>
    <w:p>
      <w:r>
        <w:t>money required for hiring labour force, buying fishing equipment and preservation</w:t>
      </w:r>
    </w:p>
    <w:p>
      <w:r>
        <w:t>facilities.</w:t>
      </w:r>
    </w:p>
    <w:p>
      <w:r>
        <w:t>Technology</w:t>
      </w:r>
    </w:p>
    <w:p>
      <w:r>
        <w:t>Rapid growth of fishing industry in developed countries is as a result of presence of</w:t>
      </w:r>
    </w:p>
    <w:p>
      <w:r>
        <w:t>advanced equipment like large refrigerated ships, trawl nets, fish detecting equipment, etc.</w:t>
      </w:r>
    </w:p>
    <w:p/>
    <w:p>
      <w:r>
        <w:t>Types of Fishing</w:t>
      </w:r>
    </w:p>
    <w:p>
      <w:r>
        <w:t>Pelagic Fishing</w:t>
      </w:r>
    </w:p>
    <w:p>
      <w:r>
        <w:t>-   Catching of fish which live close to the surface e.g. mackerel, menhaden, herring,</w:t>
      </w:r>
    </w:p>
    <w:p>
      <w:r>
        <w:t>sardines and tuna.</w:t>
      </w:r>
    </w:p>
    <w:p>
      <w:r>
        <w:t>-   Best method to catch pelagic fish is drifting and seining.</w:t>
      </w:r>
    </w:p>
    <w:p>
      <w:r>
        <w:t>Demersal Fishing</w:t>
      </w:r>
    </w:p>
    <w:p>
      <w:r>
        <w:t>-   Catching fish that live at the bottom of deep water bodies e.g. cod, haddock, Pollock and</w:t>
      </w:r>
    </w:p>
    <w:p>
      <w:r>
        <w:t>halibut.</w:t>
      </w:r>
    </w:p>
    <w:p>
      <w:r>
        <w:t>-   Methods are trawling and long lining.</w:t>
      </w:r>
    </w:p>
    <w:p>
      <w:r>
        <w:t>Inshore Fishing</w:t>
      </w:r>
    </w:p>
    <w:p>
      <w:r>
        <w:t>-   Fishing close to the shores in shallow sheltered coastal waters and the lower stretches of</w:t>
      </w:r>
    </w:p>
    <w:p>
      <w:r>
        <w:t>rivers.</w:t>
      </w:r>
    </w:p>
    <w:p>
      <w:r>
        <w:t>-   Fish caught are shell fish, lobsters, prawns, shrimps and crabs.</w:t>
      </w:r>
    </w:p>
    <w:p>
      <w:r>
        <w:t>-   Methods involved are casting nets, hooks and line.</w:t>
      </w:r>
    </w:p>
    <w:p>
      <w:r>
        <w:t>Fresh Water Fishing</w:t>
      </w:r>
    </w:p>
    <w:p>
      <w:r>
        <w:t>-   Fishing done in fresh water bodies such as streams, rivers, lakes, ponds and paddy fields.</w:t>
      </w:r>
    </w:p>
    <w:p>
      <w:r>
        <w:t>-   Examples of fresh water fish are sturgeon, carp, tilapia and trout.</w:t>
      </w:r>
    </w:p>
    <w:p>
      <w:r>
        <w:t>-   Methods are line and drifting methods.</w:t>
      </w:r>
    </w:p>
    <w:p>
      <w:r>
        <w:t>Methods of Fishing</w:t>
      </w:r>
    </w:p>
    <w:p>
      <w:r>
        <w:t>Traditional Fishing Methods</w:t>
      </w:r>
    </w:p>
    <w:p>
      <w:r>
        <w:t>-   Commonly practised in tropical areas along the African coast and the inland fisheries.</w:t>
      </w:r>
    </w:p>
    <w:p/>
    <w:p>
      <w:r>
        <w:t>13</w:t>
      </w:r>
    </w:p>
    <w:p>
      <w:r>
        <w:t>- Fishing is mainly done for subsistence purposes.</w:t>
      </w:r>
    </w:p>
    <w:p>
      <w:r>
        <w:t>- Simple hand- made equipments are used.</w:t>
      </w:r>
    </w:p>
    <w:p>
      <w:r>
        <w:t>- The methods are employed in small scale.</w:t>
      </w:r>
    </w:p>
    <w:p>
      <w:r>
        <w:t>Types</w:t>
      </w:r>
    </w:p>
    <w:p>
      <w:r>
        <w:t>Basket Method</w:t>
      </w:r>
    </w:p>
    <w:p/>
    <w:p>
      <w:r>
        <w:t>-   A basket with a cone opening with bait inside is used.</w:t>
      </w:r>
    </w:p>
    <w:p>
      <w:r>
        <w:t>-   It is placed at the shallow end of the water.</w:t>
      </w:r>
    </w:p>
    <w:p>
      <w:r>
        <w:t>-   The fish are attracted by the bait.</w:t>
      </w:r>
    </w:p>
    <w:p>
      <w:r>
        <w:t>-   Fish run to hide in the basket get inside and are trapped.</w:t>
      </w:r>
    </w:p>
    <w:p>
      <w:r>
        <w:t>-   The catch is relatively small.</w:t>
      </w:r>
    </w:p>
    <w:p>
      <w:r>
        <w:t>Harpooning</w:t>
      </w:r>
    </w:p>
    <w:p/>
    <w:p>
      <w:r>
        <w:t>- Using a sharpened arrow or stick to strike Fish.</w:t>
      </w:r>
    </w:p>
    <w:p>
      <w:r>
        <w:t>- One fish is caught at a time.</w:t>
      </w:r>
    </w:p>
    <w:p>
      <w:r>
        <w:t>- Dangerous in waters infested with crocodiles and hippopotamuses.</w:t>
      </w:r>
    </w:p>
    <w:p>
      <w:r>
        <w:t>Barrier Method</w:t>
      </w:r>
    </w:p>
    <w:p/>
    <w:p>
      <w:r>
        <w:t>- Using Barriers made of reeds or sticks to catch fish in flood waters.</w:t>
      </w:r>
    </w:p>
    <w:p>
      <w:r>
        <w:t>- Are placed on the downstream side of a flooded region and when water levels drop the</w:t>
      </w:r>
    </w:p>
    <w:p>
      <w:r>
        <w:t>fishermen scoop the fish.</w:t>
      </w:r>
    </w:p>
    <w:p>
      <w:r>
        <w:t>Herbs</w:t>
      </w:r>
    </w:p>
    <w:p>
      <w:r>
        <w:t>- Sprinkling crushed herbs in waters making fish to become unconscious then the</w:t>
      </w:r>
    </w:p>
    <w:p>
      <w:r>
        <w:t>fishermen collect fish from the river using hands.</w:t>
      </w:r>
    </w:p>
    <w:p>
      <w:r>
        <w:t>Use of Lamp and Net</w:t>
      </w:r>
    </w:p>
    <w:p>
      <w:r>
        <w:t>- Placing a lit lamp on the edge of the boat to attract fish.</w:t>
      </w:r>
    </w:p>
    <w:p/>
    <w:p>
      <w:r>
        <w:t>14</w:t>
      </w:r>
    </w:p>
    <w:p>
      <w:r>
        <w:t>- Fish swim towards the light and are caught using net.</w:t>
      </w:r>
    </w:p>
    <w:p>
      <w:r>
        <w:t>Hook and Line</w:t>
      </w:r>
    </w:p>
    <w:p/>
    <w:p>
      <w:r>
        <w:t>- Throwing a line with a baited hook into the water.</w:t>
      </w:r>
    </w:p>
    <w:p>
      <w:r>
        <w:t>- The fish are attracted by the bait which they swallow together with the hook.</w:t>
      </w:r>
    </w:p>
    <w:p>
      <w:r>
        <w:t>- The line is pooled from the water together with the fish.</w:t>
      </w:r>
    </w:p>
    <w:p>
      <w:r>
        <w:t>Gill Nets</w:t>
      </w:r>
    </w:p>
    <w:p>
      <w:r>
        <w:t>-Nets with mesh which lets only the head of a fish through and then traps it by the gills.</w:t>
      </w:r>
    </w:p>
    <w:p>
      <w:r>
        <w:t>-They can be swerved across or round the river on the path of fish.</w:t>
      </w:r>
    </w:p>
    <w:p>
      <w:r>
        <w:t>Modern Fishing Methods</w:t>
      </w:r>
    </w:p>
    <w:p>
      <w:r>
        <w:t>Seining</w:t>
      </w:r>
    </w:p>
    <w:p>
      <w:r>
        <w:t>- Method is used to catch pelagic and anadromous/migratory fish which swim in shoals.</w:t>
      </w:r>
    </w:p>
    <w:p>
      <w:r>
        <w:t>- A Bag like nets with small meshes (seine) attached to two boats on each end is cast into</w:t>
      </w:r>
    </w:p>
    <w:p>
      <w:r>
        <w:t>the sea.</w:t>
      </w:r>
    </w:p>
    <w:p>
      <w:r>
        <w:t>- It’s kept open and held in position by floats on top and weights at the bottom.</w:t>
      </w:r>
    </w:p>
    <w:p>
      <w:r>
        <w:t>- Fish move towards the net and get trapped.</w:t>
      </w:r>
    </w:p>
    <w:p>
      <w:r>
        <w:t>- The net is hauled over and fish emptied onto the ship or the net is hauled to the shore</w:t>
      </w:r>
    </w:p>
    <w:p>
      <w:r>
        <w:t>(haul seining).</w:t>
      </w:r>
    </w:p>
    <w:p>
      <w:r>
        <w:t>- Leads to overfishing because it doesn’t discriminate the ages of fish caught.</w:t>
      </w:r>
    </w:p>
    <w:p/>
    <w:p>
      <w:r>
        <w:t>Trawling</w:t>
      </w:r>
    </w:p>
    <w:p/>
    <w:p>
      <w:r>
        <w:t>15</w:t>
      </w:r>
    </w:p>
    <w:p/>
    <w:p>
      <w:r>
        <w:t>-   Mainly used to catch demersal fish.</w:t>
      </w:r>
    </w:p>
    <w:p>
      <w:r>
        <w:t>-   A bag shaped net is attached to a trawler (ship) is is cast into deep waters</w:t>
      </w:r>
    </w:p>
    <w:p>
      <w:r>
        <w:t>-   The upper part is kept open by floats and lower part kept down by weights.</w:t>
      </w:r>
    </w:p>
    <w:p>
      <w:r>
        <w:t>-   The net is dragged by the trawler along the sea bed.</w:t>
      </w:r>
    </w:p>
    <w:p>
      <w:r>
        <w:t>-   The trawl net sweeps in the fish.</w:t>
      </w:r>
    </w:p>
    <w:p>
      <w:r>
        <w:t>-   The net is hauled into the trawler and the fish is emptied onboard.</w:t>
      </w:r>
    </w:p>
    <w:p>
      <w:r>
        <w:t>-   Also catches immature fish.</w:t>
      </w:r>
    </w:p>
    <w:p>
      <w:r>
        <w:t>Line Fishing</w:t>
      </w:r>
    </w:p>
    <w:p>
      <w:r>
        <w:t>-The method is used to catch demersal fish.</w:t>
      </w:r>
    </w:p>
    <w:p>
      <w:r>
        <w:t>- Fishing boats spread out long line with several baited hooks on them.</w:t>
      </w:r>
    </w:p>
    <w:p>
      <w:r>
        <w:t>- Floats keep the lines suspended and also show the fishermen where the lines are.</w:t>
      </w:r>
    </w:p>
    <w:p>
      <w:r>
        <w:t>- Baited hooks catch the fish as they compete to feed.</w:t>
      </w:r>
    </w:p>
    <w:p>
      <w:r>
        <w:t>- Hooks are drawn and fish unhooked and put in refrigerated containers.</w:t>
      </w:r>
    </w:p>
    <w:p>
      <w:r>
        <w:t>Distribution of Major Fishing Grounds in the World</w:t>
      </w:r>
    </w:p>
    <w:p>
      <w:r>
        <w:t>The Atlantic Fishing Grounds</w:t>
      </w:r>
    </w:p>
    <w:p>
      <w:r>
        <w:t>N.W. Atlantic Fishing Grounds</w:t>
      </w:r>
    </w:p>
    <w:p>
      <w:r>
        <w:t>- Located along the E. coast of N. America.</w:t>
      </w:r>
    </w:p>
    <w:p>
      <w:r>
        <w:t>- Fishing grounds are Grand bank, Sable bank, George bank and Nova Scotia.</w:t>
      </w:r>
    </w:p>
    <w:p>
      <w:r>
        <w:t>- Fish caught are cod, herring, mackerel, lobsters, etc.</w:t>
      </w:r>
    </w:p>
    <w:p>
      <w:r>
        <w:t>Factors That Have Led To High Development of Fishing</w:t>
      </w:r>
    </w:p>
    <w:p>
      <w:r>
        <w:t>(a) Large continental shelf providing an extensive area over which plankton can grow.</w:t>
      </w:r>
    </w:p>
    <w:p>
      <w:r>
        <w:t>(b) Convergence of warm Gulf Stream current and cold Labrador Current resulting in cool</w:t>
      </w:r>
    </w:p>
    <w:p>
      <w:r>
        <w:t>temperatures favourable for the thriving of plankton and which also makes the area to be</w:t>
      </w:r>
    </w:p>
    <w:p>
      <w:r>
        <w:t>ice free most of the year.</w:t>
      </w:r>
    </w:p>
    <w:p>
      <w:r>
        <w:t>(c) Adjacent lands have a cold climate and a rugged landscape unfavourable for agriculture</w:t>
      </w:r>
    </w:p>
    <w:p>
      <w:r>
        <w:t>making the alternative to be exploitation of fishing grounds.</w:t>
      </w:r>
    </w:p>
    <w:p>
      <w:r>
        <w:t>(d) There is a dense population in the surrounding areas which provide a ready market for</w:t>
      </w:r>
    </w:p>
    <w:p>
      <w:r>
        <w:t>fish e.g. Massachusetts and Connecticut.</w:t>
      </w:r>
    </w:p>
    <w:p>
      <w:r>
        <w:t>(e) There is a highly developed technology which allows fishing to go on throughout the</w:t>
      </w:r>
    </w:p>
    <w:p>
      <w:r>
        <w:t>year e.g. large and self contained ship with radar to forecast storms, wireless</w:t>
      </w:r>
    </w:p>
    <w:p>
      <w:r>
        <w:t>communication and processing and storage facilities</w:t>
      </w:r>
    </w:p>
    <w:p>
      <w:r>
        <w:t>N.E. Atlantic Fishing Grounds</w:t>
      </w:r>
    </w:p>
    <w:p/>
    <w:p>
      <w:r>
        <w:t>16</w:t>
      </w:r>
    </w:p>
    <w:p>
      <w:r>
        <w:t>- Location in W. coast of Europe.</w:t>
      </w:r>
    </w:p>
    <w:p>
      <w:r>
        <w:t>- Major fishing grounds are coasts of France, Germany, Denmark, Britain and Norway.</w:t>
      </w:r>
    </w:p>
    <w:p>
      <w:r>
        <w:t>- Fish caught are herring, mackerel and cod.</w:t>
      </w:r>
    </w:p>
    <w:p>
      <w:r>
        <w:t>Factors That Have Led To High Development of Fishing</w:t>
      </w:r>
    </w:p>
    <w:p>
      <w:r>
        <w:t>a. Numerous sea inlets which provide shelter for the spawning of fish and anchoring of fish</w:t>
      </w:r>
    </w:p>
    <w:p>
      <w:r>
        <w:t>boats e.g. fiords of Norway.</w:t>
      </w:r>
    </w:p>
    <w:p>
      <w:r>
        <w:t>b. Ruggedness of landscape by glaciated features which is unfavourable for agriculture</w:t>
      </w:r>
    </w:p>
    <w:p>
      <w:r>
        <w:t>making fishing another economic activity.</w:t>
      </w:r>
    </w:p>
    <w:p>
      <w:r>
        <w:t>c. Warm Atlantic Drift Current which raises the temperature making conditions to be</w:t>
      </w:r>
    </w:p>
    <w:p>
      <w:r>
        <w:t>favourable for plankton growth and making fishing possible throughout the year.</w:t>
      </w:r>
    </w:p>
    <w:p>
      <w:r>
        <w:t>d. Large continental shelf providing an extensive area for plankton growth.</w:t>
      </w:r>
    </w:p>
    <w:p>
      <w:r>
        <w:t>e. Land derived minerals brought by the icebergs from the land which provides plenty of</w:t>
      </w:r>
    </w:p>
    <w:p>
      <w:r>
        <w:t>food for plankton which fish eat.</w:t>
      </w:r>
    </w:p>
    <w:p>
      <w:r>
        <w:t>f. Dense and affluent population of W. Europe which provides ready market for fish.</w:t>
      </w:r>
    </w:p>
    <w:p>
      <w:r>
        <w:t>g. There is a highly developed technology which allows fishing to go on throughout the year</w:t>
      </w:r>
    </w:p>
    <w:p>
      <w:r>
        <w:t>S. Atlantic Fishing Grounds</w:t>
      </w:r>
    </w:p>
    <w:p>
      <w:r>
        <w:t>1. N.W Africa</w:t>
      </w:r>
    </w:p>
    <w:p>
      <w:r>
        <w:t>- Located along the Coastland of Mauritania</w:t>
      </w:r>
    </w:p>
    <w:p>
      <w:r>
        <w:t>Factors</w:t>
      </w:r>
    </w:p>
    <w:p>
      <w:r>
        <w:t>(a) Presence of cold canary current that cools the warm ocean waters.</w:t>
      </w:r>
    </w:p>
    <w:p>
      <w:r>
        <w:t>(b) Wide and fairly shallow continental shelf providing an extensive area for the growth of</w:t>
      </w:r>
    </w:p>
    <w:p>
      <w:r>
        <w:t>plankton.</w:t>
      </w:r>
    </w:p>
    <w:p>
      <w:r>
        <w:t>2. S.W. Africa</w:t>
      </w:r>
    </w:p>
    <w:p>
      <w:r>
        <w:t>- Located in and Cape Province of S. Africa.</w:t>
      </w:r>
    </w:p>
    <w:p>
      <w:r>
        <w:t>Namibia Factors</w:t>
      </w:r>
    </w:p>
    <w:p>
      <w:r>
        <w:t>(a) Washed by cold Benguela current which cools the warm tropical waters hence favouring</w:t>
      </w:r>
    </w:p>
    <w:p>
      <w:r>
        <w:t>the growth of plankton.</w:t>
      </w:r>
    </w:p>
    <w:p>
      <w:r>
        <w:t>3. West Coast of S. America</w:t>
      </w:r>
    </w:p>
    <w:p>
      <w:r>
        <w:t>- Location is the coast of Peru.</w:t>
      </w:r>
    </w:p>
    <w:p/>
    <w:p>
      <w:r>
        <w:t>Factors</w:t>
      </w:r>
    </w:p>
    <w:p>
      <w:r>
        <w:t>(a) Presence of a continental shelf.</w:t>
      </w:r>
    </w:p>
    <w:p>
      <w:r>
        <w:t>(b) Prevailing Peruvian current which favours plankton growth.</w:t>
      </w:r>
    </w:p>
    <w:p>
      <w:r>
        <w:t>Pacific Fishing</w:t>
      </w:r>
    </w:p>
    <w:p>
      <w:r>
        <w:t>N.E. Pacific Fishing Grounds</w:t>
      </w:r>
    </w:p>
    <w:p>
      <w:r>
        <w:t>- Located along the W. Coast of N. America.</w:t>
      </w:r>
    </w:p>
    <w:p>
      <w:r>
        <w:t>- Fishing grounds are from Alaska, British Columbia, Oregon states to California.</w:t>
      </w:r>
    </w:p>
    <w:p>
      <w:r>
        <w:t>- The main fish caught is salmon.</w:t>
      </w:r>
    </w:p>
    <w:p>
      <w:r>
        <w:t>Factors</w:t>
      </w:r>
    </w:p>
    <w:p>
      <w:r>
        <w:t>(a) The coast is washed by N. Pacific current which makes water favourable for plankton</w:t>
      </w:r>
    </w:p>
    <w:p>
      <w:r>
        <w:t>growth and ice free enabling fishing to be done throughout the yea.</w:t>
      </w:r>
    </w:p>
    <w:p>
      <w:r>
        <w:t>(b) Many inlets which form favourable shelter for breeding of fish and good sites for fish</w:t>
      </w:r>
    </w:p>
    <w:p>
      <w:r>
        <w:t>ports e.g. fiords and river estuaries.</w:t>
      </w:r>
    </w:p>
    <w:p/>
    <w:p>
      <w:r>
        <w:t>17</w:t>
      </w:r>
    </w:p>
    <w:p>
      <w:r>
        <w:t>(c) Presence of several rivers and lakes which form suitable breeding grounds for species</w:t>
      </w:r>
    </w:p>
    <w:p>
      <w:r>
        <w:t>such as salmon.</w:t>
      </w:r>
    </w:p>
    <w:p>
      <w:r>
        <w:t>(d) Rugged mountainous landscape and dense forest cover which has made the area</w:t>
      </w:r>
    </w:p>
    <w:p>
      <w:r>
        <w:t>unconducive for agriculture and forced people to carry out fishing as an alternative</w:t>
      </w:r>
    </w:p>
    <w:p>
      <w:r>
        <w:t>economic activity e.g. British Columbia.</w:t>
      </w:r>
    </w:p>
    <w:p>
      <w:r>
        <w:t>(e) Ready market because of sound economies of the industrialised USA and Canada</w:t>
      </w:r>
    </w:p>
    <w:p>
      <w:r>
        <w:t>enabling people to have economic power to purchase fish and capital for the</w:t>
      </w:r>
    </w:p>
    <w:p>
      <w:r>
        <w:t>development of fishing industry.</w:t>
      </w:r>
    </w:p>
    <w:p>
      <w:r>
        <w:t>N.E. Pacific Fishing Grounds</w:t>
      </w:r>
    </w:p>
    <w:p>
      <w:r>
        <w:t>- Located along the coast of N.E. Asia.</w:t>
      </w:r>
    </w:p>
    <w:p>
      <w:r>
        <w:t>- The world’s largest fishing ground.</w:t>
      </w:r>
    </w:p>
    <w:p>
      <w:r>
        <w:t>- Stretches from Beijing southwards to China Sea in Japan, Malaysia and Indonesia.</w:t>
      </w:r>
    </w:p>
    <w:p>
      <w:r>
        <w:t>- Fish caught are salmon, mackerel, cod, sardines, eels, trout etc.</w:t>
      </w:r>
    </w:p>
    <w:p>
      <w:r>
        <w:t>Factors</w:t>
      </w:r>
    </w:p>
    <w:p>
      <w:r>
        <w:t>(a) Broad continental shelf which favours plankton growth leading to more fish.</w:t>
      </w:r>
    </w:p>
    <w:p>
      <w:r>
        <w:t>(b) Convergence of cold Oya Siwo and warm Kuro Siwo currents which result in cool well</w:t>
      </w:r>
    </w:p>
    <w:p>
      <w:r>
        <w:t>oxygenated and ice free waters ideal for fishing throughout the year.</w:t>
      </w:r>
    </w:p>
    <w:p>
      <w:r>
        <w:t>(c) Numerous islands, bays and sheltered inlets which favour fish breeding and provide good</w:t>
      </w:r>
    </w:p>
    <w:p>
      <w:r>
        <w:t>fishing ports.</w:t>
      </w:r>
    </w:p>
    <w:p>
      <w:r>
        <w:t>(d) Mountainous landscape especially in Japan which hinders development of agriculture</w:t>
      </w:r>
    </w:p>
    <w:p>
      <w:r>
        <w:t>making fish an alternative source of food and income.</w:t>
      </w:r>
    </w:p>
    <w:p>
      <w:r>
        <w:t>(e) Large and ready market due to high population in the Asian countries.</w:t>
      </w:r>
    </w:p>
    <w:p>
      <w:r>
        <w:t>(f) Advanced technology e.g. Japan has large modern vessels with refrigeration facilities,</w:t>
      </w:r>
    </w:p>
    <w:p>
      <w:r>
        <w:t>Processing equipment, electronic communication making fishing to be very efficient.</w:t>
      </w:r>
    </w:p>
    <w:p>
      <w:r>
        <w:t>Fresh Water and Marine Fisheries in East Africa</w:t>
      </w:r>
    </w:p>
    <w:p>
      <w:r>
        <w:t>Marine Fishing</w:t>
      </w:r>
    </w:p>
    <w:p>
      <w:r>
        <w:t>- Fishing grounds found in oceans and seas.</w:t>
      </w:r>
    </w:p>
    <w:p>
      <w:r>
        <w:t>- Carried off the coast of Kenya and Tanzania in the Indian Ocean.</w:t>
      </w:r>
    </w:p>
    <w:p>
      <w:r>
        <w:t>- Uganda doesn’t have marine fisheries because she is landlocked.</w:t>
      </w:r>
    </w:p>
    <w:p>
      <w:r>
        <w:t>Kenya and Tanzania</w:t>
      </w:r>
    </w:p>
    <w:p>
      <w:r>
        <w:t>- Contributes only about 10% in Kenya and 13% of the total catch in Tanzania.</w:t>
      </w:r>
    </w:p>
    <w:p>
      <w:r>
        <w:t>- Relatively warm waters of the tropics don’t favour breeding of a large number of fish.</w:t>
      </w:r>
    </w:p>
    <w:p>
      <w:r>
        <w:t>- Indian Ocean is warmer and hence has little plankton.</w:t>
      </w:r>
    </w:p>
    <w:p>
      <w:r>
        <w:t>- Continental shelf is narrow with little fish resources.</w:t>
      </w:r>
    </w:p>
    <w:p>
      <w:r>
        <w:t>- Warm Mozambique current and deep continental shelf discourages the flourishing of fish.</w:t>
      </w:r>
    </w:p>
    <w:p>
      <w:r>
        <w:t>- They use simple tools.</w:t>
      </w:r>
    </w:p>
    <w:p>
      <w:r>
        <w:t>- Fish caught include pelagic fish such as tuna, kingfish, mullet, bonito and sardines.</w:t>
      </w:r>
    </w:p>
    <w:p>
      <w:r>
        <w:t>- Fishing is done in small scale for both subsistence and commercial purposes.</w:t>
      </w:r>
    </w:p>
    <w:p>
      <w:r>
        <w:t>- In Kenya small boats and a few of them motorised without refrigerators are used while in</w:t>
      </w:r>
    </w:p>
    <w:p>
      <w:r>
        <w:t>Tanzania, fishermen use small rarely motorised dhows which are guided by trade winds</w:t>
      </w:r>
    </w:p>
    <w:p>
      <w:r>
        <w:t>which travel into deep sea.</w:t>
      </w:r>
    </w:p>
    <w:p/>
    <w:p>
      <w:r>
        <w:t>18</w:t>
      </w:r>
    </w:p>
    <w:p>
      <w:r>
        <w:t>- In Tanzania most of the coastal communities take part in fishing industry particularly in</w:t>
      </w:r>
    </w:p>
    <w:p>
      <w:r>
        <w:t>the islands of Mafia, Pemba and Zanzibar and along the coast around Tanga, Mtwara, and</w:t>
      </w:r>
    </w:p>
    <w:p>
      <w:r>
        <w:t>Dar-es-Salaam.</w:t>
      </w:r>
    </w:p>
    <w:p>
      <w:r>
        <w:t>- Dense coastal population provides a ready market for fish.</w:t>
      </w:r>
    </w:p>
    <w:p>
      <w:r>
        <w:t>- Fish is more popular than beef in Pemba and Zanzibar.</w:t>
      </w:r>
    </w:p>
    <w:p>
      <w:r>
        <w:t>Problems Facing Marine Fishing</w:t>
      </w:r>
    </w:p>
    <w:p>
      <w:r>
        <w:t>a) Inadequate market due to low purchasing power of the surrounding community, Poor</w:t>
      </w:r>
    </w:p>
    <w:p>
      <w:r>
        <w:t>transport network to the interior of the country and availability of agricultural products in</w:t>
      </w:r>
    </w:p>
    <w:p>
      <w:r>
        <w:t>some coastal areas which reduces the rate of fish consumption.</w:t>
      </w:r>
    </w:p>
    <w:p>
      <w:r>
        <w:t>(f) Inadequate capital which causes fishermen unable to afford expensive equipment used in</w:t>
      </w:r>
    </w:p>
    <w:p>
      <w:r>
        <w:t>deep sea fishing which restricts them to fish near the shore hence the low catch.</w:t>
      </w:r>
    </w:p>
    <w:p>
      <w:r>
        <w:t>a) Stiff competition from industrialised countries mainly Japan and Korea which have</w:t>
      </w:r>
    </w:p>
    <w:p>
      <w:r>
        <w:t>modern fishing equipment and are able to tap fish in the deep sea.</w:t>
      </w:r>
    </w:p>
    <w:p>
      <w:r>
        <w:t>b) Lack of refrigeration facilities to enable them transport fish to distant markets.</w:t>
      </w:r>
    </w:p>
    <w:p>
      <w:r>
        <w:t>c) Unpopularity of fishing as an economic due to fish prices being high which discourages</w:t>
      </w:r>
    </w:p>
    <w:p>
      <w:r>
        <w:t>people from eating it regularly.</w:t>
      </w:r>
    </w:p>
    <w:p>
      <w:r>
        <w:t>d) Strong sea tides which are a great menace to local fishermen who use small boats which</w:t>
      </w:r>
    </w:p>
    <w:p>
      <w:r>
        <w:t>are not motorised which forces them to go fishing when the sea is calm making them to</w:t>
      </w:r>
    </w:p>
    <w:p>
      <w:r>
        <w:t>catch only a limited stock.</w:t>
      </w:r>
    </w:p>
    <w:p>
      <w:r>
        <w:t>Fresh Water Fisheries</w:t>
      </w:r>
    </w:p>
    <w:p>
      <w:r>
        <w:t>- Found in inland in lakes, rivers and ponds.</w:t>
      </w:r>
    </w:p>
    <w:p>
      <w:r>
        <w:t>Kenya</w:t>
      </w:r>
    </w:p>
    <w:p>
      <w:r>
        <w:t>- Lakes are the main suppliers of fish and their resources are more exploited than those of</w:t>
      </w:r>
    </w:p>
    <w:p>
      <w:r>
        <w:t>the Indian Ocean because they are calm than seas enabling fishermen to reach deep areas</w:t>
      </w:r>
    </w:p>
    <w:p>
      <w:r>
        <w:t>where there is a large catch.</w:t>
      </w:r>
    </w:p>
    <w:p>
      <w:r>
        <w:t>- The fresh water lakes containing fish are Lakes Victoria, Naivasha, Baringo, Jipe, Chala,</w:t>
      </w:r>
    </w:p>
    <w:p>
      <w:r>
        <w:t>Balisa and Shakababo in lower Tana and Kanyaboli and Sare in Yala Delta.</w:t>
      </w:r>
    </w:p>
    <w:p>
      <w:r>
        <w:t>- The only alkaline lake containing fish is L. Turkana,</w:t>
      </w:r>
    </w:p>
    <w:p>
      <w:r>
        <w:t>- Most fishermen use simple equipment but around L. Victoria trawlers are used.</w:t>
      </w:r>
    </w:p>
    <w:p>
      <w:r>
        <w:t>- Many fishermen don’t belong to a co-operative hence they sell their catch to the</w:t>
      </w:r>
    </w:p>
    <w:p>
      <w:r>
        <w:t>middlemen at minimal prices.</w:t>
      </w:r>
    </w:p>
    <w:p>
      <w:r>
        <w:t>- The middlemen with refrigerated lorries transport the fish to urban centres where they</w:t>
      </w:r>
    </w:p>
    <w:p>
      <w:r>
        <w:t>make a huge profit while the rest of the fish is smoked, salted or sun dried and</w:t>
      </w:r>
    </w:p>
    <w:p>
      <w:r>
        <w:t>transported to local markets.</w:t>
      </w:r>
    </w:p>
    <w:p>
      <w:r>
        <w:t>- L. Victoria forms the main centre for inland fishing contributing the largest fresh water</w:t>
      </w:r>
    </w:p>
    <w:p>
      <w:r>
        <w:t>catch.</w:t>
      </w:r>
    </w:p>
    <w:p>
      <w:r>
        <w:t>- The main species of fish is tilapia and others are herring, Nile perch and omena.</w:t>
      </w:r>
    </w:p>
    <w:p>
      <w:r>
        <w:t>Factors Which Have Favoured Fishing in L.Victoria</w:t>
      </w:r>
    </w:p>
    <w:p>
      <w:r>
        <w:t>2. Shallow waters which allow plankton to thrive in abundance.</w:t>
      </w:r>
    </w:p>
    <w:p>
      <w:r>
        <w:t>3. Several beaches and highlands within the lake which provide good landing sites for fish</w:t>
      </w:r>
    </w:p>
    <w:p>
      <w:r>
        <w:t>boats e.g. Asembo and Mbita.</w:t>
      </w:r>
    </w:p>
    <w:p>
      <w:r>
        <w:t>4. Large and ready market within major towns because of dense population e.g. Kampala,</w:t>
      </w:r>
    </w:p>
    <w:p>
      <w:r>
        <w:t>Kisumu and Mwanza.</w:t>
      </w:r>
    </w:p>
    <w:p/>
    <w:p>
      <w:r>
        <w:t>19</w:t>
      </w:r>
    </w:p>
    <w:p>
      <w:r>
        <w:t>5. Presence of a variety of species which are of economic value.</w:t>
      </w:r>
    </w:p>
    <w:p>
      <w:r>
        <w:t>6. Presence of fish eating culture as it is a traditional diet of the people around.</w:t>
      </w:r>
    </w:p>
    <w:p>
      <w:r>
        <w:t>7. Fishermen have formed co-operatives which help them in marketing of fish.</w:t>
      </w:r>
    </w:p>
    <w:p>
      <w:r>
        <w:t>Problems Facing Inland Fishing</w:t>
      </w:r>
    </w:p>
    <w:p>
      <w:r>
        <w:t>1. Overexploitation due to accessibility of L. Victoria. Tilapia from L. Turkana is cheap and</w:t>
      </w:r>
    </w:p>
    <w:p>
      <w:r>
        <w:t>thus in high demand.</w:t>
      </w:r>
    </w:p>
    <w:p>
      <w:r>
        <w:t>2. Indiscriminate fishing leading to catching even immature fish.</w:t>
      </w:r>
    </w:p>
    <w:p>
      <w:r>
        <w:t>3. Boundary conflict over L. Victoria especially with Uganda e.g. recently over Migingo</w:t>
      </w:r>
    </w:p>
    <w:p>
      <w:r>
        <w:t>4. Water hyacinth in L. Victoria.</w:t>
      </w:r>
    </w:p>
    <w:p>
      <w:r>
        <w:t>5. Lack of capital leading to lack of modern fishing equipment which restricts the catch per</w:t>
      </w:r>
    </w:p>
    <w:p>
      <w:r>
        <w:t>day.</w:t>
      </w:r>
    </w:p>
    <w:p>
      <w:r>
        <w:t>6. In L. Victoria Nile perch preys on the other fish such as tilapia lowering their stock.</w:t>
      </w:r>
    </w:p>
    <w:p>
      <w:r>
        <w:t>7. Communities neighbouring L. Turkana such as Turkana, El Molo, and Rendile are</w:t>
      </w:r>
    </w:p>
    <w:p>
      <w:r>
        <w:t>pastoralists and sparsely populated so they can’t provide reliable market for fish.</w:t>
      </w:r>
    </w:p>
    <w:p>
      <w:r>
        <w:t>8. The damming of river Omo in Ethiopia has reduced the amount of water flowing into L.</w:t>
      </w:r>
    </w:p>
    <w:p>
      <w:r>
        <w:t>Turkana drying of Ferguson bay which is the main fishing area.</w:t>
      </w:r>
    </w:p>
    <w:p>
      <w:r>
        <w:t>Fish Farming in Kenya</w:t>
      </w:r>
    </w:p>
    <w:p>
      <w:r>
        <w:t>- Rearing of fish in ponds where the farmer provides an environment conducive for the</w:t>
      </w:r>
    </w:p>
    <w:p>
      <w:r>
        <w:t>survival of fish.</w:t>
      </w:r>
    </w:p>
    <w:p>
      <w:r>
        <w:t>- Fish farms are mainly found in Nyanza, Western, Central, Coast and parts of Rift Valley.</w:t>
      </w:r>
    </w:p>
    <w:p>
      <w:r>
        <w:t>- Fish ponds are built in areas with heavy clay or loamy soils which are usually</w:t>
      </w:r>
    </w:p>
    <w:p>
      <w:r>
        <w:t>impervious.</w:t>
      </w:r>
    </w:p>
    <w:p>
      <w:r>
        <w:t>- The ponds must be located near a river to ensure a steady supply of water to ensure the</w:t>
      </w:r>
    </w:p>
    <w:p>
      <w:r>
        <w:t>water remains fresh providing natural environment for fish.</w:t>
      </w:r>
    </w:p>
    <w:p>
      <w:r>
        <w:t>- After establishing a pod the farmer gets fingerings from hatcheries set up at Sagana,</w:t>
      </w:r>
    </w:p>
    <w:p>
      <w:r>
        <w:t>Kabaru, Kibos, and Aruba and put them in the pond.</w:t>
      </w:r>
    </w:p>
    <w:p>
      <w:r>
        <w:t>- The main types of fish kept are tilapias which are more popular because they breed fast,</w:t>
      </w:r>
    </w:p>
    <w:p>
      <w:r>
        <w:t>are resistant to diseases and can survive in different environments, trout suited to cool</w:t>
      </w:r>
    </w:p>
    <w:p>
      <w:r>
        <w:t>areas such as the slopes of Mt. Kenya and mudfish.</w:t>
      </w:r>
    </w:p>
    <w:p>
      <w:r>
        <w:t>- Fish are fed regularly on grass, vegetables, grains, compost manure and remains of</w:t>
      </w:r>
    </w:p>
    <w:p>
      <w:r>
        <w:t>processed fish.</w:t>
      </w:r>
    </w:p>
    <w:p>
      <w:r>
        <w:t>- Some plants are grown in the pod to provide oxygen.</w:t>
      </w:r>
    </w:p>
    <w:p>
      <w:r>
        <w:t>Fishing in Tanzania</w:t>
      </w:r>
    </w:p>
    <w:p>
      <w:r>
        <w:t>- More intensive than in Kenya and Uganda.</w:t>
      </w:r>
    </w:p>
    <w:p>
      <w:r>
        <w:t>- Inland fishing grounds include lakes Victoria, Tanganyika and Rukwa which form</w:t>
      </w:r>
    </w:p>
    <w:p>
      <w:r>
        <w:t>substantial fishing grounds, Lakes Rukwa and Malawi and rivers Mara, Malagasi, Ruvu,</w:t>
      </w:r>
    </w:p>
    <w:p>
      <w:r>
        <w:t>Pangani, Ruaha, Rufiji, Kagera and Wami.</w:t>
      </w:r>
    </w:p>
    <w:p>
      <w:r>
        <w:t>L.Victoria</w:t>
      </w:r>
    </w:p>
    <w:p>
      <w:r>
        <w:t>- About 49% of L.Victoria is in Tanzania.</w:t>
      </w:r>
    </w:p>
    <w:p>
      <w:r>
        <w:t>- There are many fishermen who use modern techniques and equipment.</w:t>
      </w:r>
    </w:p>
    <w:p>
      <w:r>
        <w:t>- Fishing boats are large and carry large stocks of fish which enables fishermen to travel</w:t>
      </w:r>
    </w:p>
    <w:p>
      <w:r>
        <w:t>deep into the lake where there is more fish.</w:t>
      </w:r>
    </w:p>
    <w:p/>
    <w:p>
      <w:r>
        <w:t>20</w:t>
      </w:r>
    </w:p>
    <w:p>
      <w:r>
        <w:t>- The neighbourhood of the lake is densely populated with large towns as Bukoba,</w:t>
      </w:r>
    </w:p>
    <w:p>
      <w:r>
        <w:t>Mwanza and Musoma which provide a ready market and processing facilities for the fish.</w:t>
      </w:r>
    </w:p>
    <w:p>
      <w:r>
        <w:t>- Lack of well developed transport limits the marketing of fish to the interior towns.</w:t>
      </w:r>
    </w:p>
    <w:p>
      <w:r>
        <w:t>- L.Tanganyika deep and is the richest in the region in fish.</w:t>
      </w:r>
    </w:p>
    <w:p>
      <w:r>
        <w:t>- Fishing has been an old tradition of the people living around the lake.</w:t>
      </w:r>
    </w:p>
    <w:p>
      <w:r>
        <w:t>- The main type of fish caught is dagaa usually caught at night when attracted by light</w:t>
      </w:r>
    </w:p>
    <w:p>
      <w:r>
        <w:t>using special nets with small meshes.</w:t>
      </w:r>
    </w:p>
    <w:p>
      <w:r>
        <w:t>- The factory at Kigoma preserves and processes fish for sale to other parts of the country</w:t>
      </w:r>
    </w:p>
    <w:p>
      <w:r>
        <w:t>while some of the fish is smoked or dried and exported to Zambia.</w:t>
      </w:r>
    </w:p>
    <w:p>
      <w:r>
        <w:t>- Fishing is concentrated along the shore because rough storms discourage fishermen from</w:t>
      </w:r>
    </w:p>
    <w:p>
      <w:r>
        <w:t>going far into the lake.</w:t>
      </w:r>
    </w:p>
    <w:p>
      <w:r>
        <w:t>- Sparse population around the lake doest offer a ready market for fish but the large surplus</w:t>
      </w:r>
    </w:p>
    <w:p>
      <w:r>
        <w:t>is transported by rail to other parts of the country.</w:t>
      </w:r>
    </w:p>
    <w:p>
      <w:r>
        <w:t>- Rukwa’s biggest problem is fluctuation of water levels which affect survival of fish.</w:t>
      </w:r>
    </w:p>
    <w:p>
      <w:r>
        <w:t>- A section of L. Malawi is in Tanzania enabling Tanzanian fishermen to catch a lot of fish</w:t>
      </w:r>
    </w:p>
    <w:p>
      <w:r>
        <w:t>which is dried and sold in the southern districts of Mbeya and Songea.</w:t>
      </w:r>
    </w:p>
    <w:p>
      <w:r>
        <w:t>Fishing in Uganda</w:t>
      </w:r>
    </w:p>
    <w:p>
      <w:r>
        <w:t>- Inland fishing grounds include lakes Victoria, Kyoga, Albert, George, Edward, Katwe</w:t>
      </w:r>
    </w:p>
    <w:p>
      <w:r>
        <w:t>and in rivers Nile, Kagera, Kafu, Semliki and Katonga.</w:t>
      </w:r>
    </w:p>
    <w:p>
      <w:r>
        <w:t>- Fishing industry has been interrupted by a long civil strive in the country reducing it to a</w:t>
      </w:r>
    </w:p>
    <w:p>
      <w:r>
        <w:t>subsistence economy.</w:t>
      </w:r>
    </w:p>
    <w:p>
      <w:r>
        <w:t>- L.Victoria is the main fishing ground.</w:t>
      </w:r>
    </w:p>
    <w:p>
      <w:r>
        <w:t>- 46 % is in Uganda.</w:t>
      </w:r>
    </w:p>
    <w:p>
      <w:r>
        <w:t>- Many fishermen own motorised boats enabling them to travel deep into the lake and</w:t>
      </w:r>
    </w:p>
    <w:p>
      <w:r>
        <w:t>catch a lot of fish.</w:t>
      </w:r>
    </w:p>
    <w:p>
      <w:r>
        <w:t>- Numerous highlands provide anchoring and resting places for fishermen.</w:t>
      </w:r>
    </w:p>
    <w:p>
      <w:r>
        <w:t>- The fishermen sell their fish to co-operatives which organise processing and marketing.</w:t>
      </w:r>
    </w:p>
    <w:p>
      <w:r>
        <w:t>- The dense population around such as in major towns of Entebbe, Kampala and Njinja</w:t>
      </w:r>
    </w:p>
    <w:p>
      <w:r>
        <w:t>provide a ready market for fish.</w:t>
      </w:r>
    </w:p>
    <w:p>
      <w:r>
        <w:t>- Fish is also dried and sold in other parts of Uganda.</w:t>
      </w:r>
    </w:p>
    <w:p>
      <w:r>
        <w:t>- Fish is popular as a diet of majority of Ugandans.</w:t>
      </w:r>
    </w:p>
    <w:p>
      <w:r>
        <w:t>- There are fish processing factories in Njinja where fish is filleted.</w:t>
      </w:r>
    </w:p>
    <w:p>
      <w:r>
        <w:t>Significance of the Fishing Industry in Kenya</w:t>
      </w:r>
    </w:p>
    <w:p>
      <w:r>
        <w:t>(a) A source of income to fishermen and traders when they sell their catch to co-operatives</w:t>
      </w:r>
    </w:p>
    <w:p>
      <w:r>
        <w:t>and customers at a profit.</w:t>
      </w:r>
    </w:p>
    <w:p>
      <w:r>
        <w:t>(b) A source of employment such as for those employed to catch fish, in fishing related</w:t>
      </w:r>
    </w:p>
    <w:p>
      <w:r>
        <w:t>industries such as making and repairing of boats and officers and clerks of co-operatives.</w:t>
      </w:r>
    </w:p>
    <w:p>
      <w:r>
        <w:t>(c) It is a tourist attraction as it is a sporting activity done for enjoyment which is a source of</w:t>
      </w:r>
    </w:p>
    <w:p>
      <w:r>
        <w:t>foreign exchange and revenue to the government.</w:t>
      </w:r>
    </w:p>
    <w:p>
      <w:r>
        <w:t>(d) A source of protein and food because it’s a major dish to some communities such as</w:t>
      </w:r>
    </w:p>
    <w:p>
      <w:r>
        <w:t>around L.Victoria and along the coastal strip.</w:t>
      </w:r>
    </w:p>
    <w:p>
      <w:r>
        <w:t>(e) Has led to development of industries such as those depending on fish as a raw material</w:t>
      </w:r>
    </w:p>
    <w:p>
      <w:r>
        <w:t>e.g. fertilizer plants, for making cod liver oil, etc.</w:t>
      </w:r>
    </w:p>
    <w:p/>
    <w:p>
      <w:r>
        <w:t>21</w:t>
      </w:r>
    </w:p>
    <w:p>
      <w:r>
        <w:t>(f) A source of medicine whereby cod liver oil is used in alleviation of chest problems a</w:t>
      </w:r>
    </w:p>
    <w:p>
      <w:r>
        <w:t>(g) Fish oil is used directly or indirectly as a source of cooking fat.</w:t>
      </w:r>
    </w:p>
    <w:p>
      <w:r>
        <w:t>(h) For biological control of mosquitoes by introducing it in water so as to feed on mosquito</w:t>
      </w:r>
    </w:p>
    <w:p>
      <w:r>
        <w:t>larvae thereby reducing mosquitoes and hence incidents of malaria transmission.</w:t>
      </w:r>
    </w:p>
    <w:p>
      <w:r>
        <w:t>(i) Has led to development of transport system by e.g. an all weather road from Kitale to</w:t>
      </w:r>
    </w:p>
    <w:p>
      <w:r>
        <w:t>Kalokol has made it easier for the fish from L.Turkana to get to the market.</w:t>
      </w:r>
    </w:p>
    <w:p>
      <w:r>
        <w:t>Problems Facing Fishing Industry in Kenya and Their Possible Solutions</w:t>
      </w:r>
    </w:p>
    <w:p>
      <w:r>
        <w:t>(a) Overfishing resulting from use of small meshed nets and unlicensed fishermen resulting</w:t>
      </w:r>
    </w:p>
    <w:p>
      <w:r>
        <w:t>in extinction of such species.</w:t>
      </w:r>
    </w:p>
    <w:p>
      <w:r>
        <w:t>- Restrictions should be made on the type of net that should be used.</w:t>
      </w:r>
    </w:p>
    <w:p>
      <w:r>
        <w:t>- Licensing a selected number of fishermen and limiting their catch per day.</w:t>
      </w:r>
    </w:p>
    <w:p>
      <w:r>
        <w:t>- Fish farming to ease pressure on natural fishing grounds.</w:t>
      </w:r>
    </w:p>
    <w:p>
      <w:r>
        <w:t>(b) Pollution of water bodies by oil spillage and seepage of industrial and agricultural</w:t>
      </w:r>
    </w:p>
    <w:p>
      <w:r>
        <w:t>chemicals into water which kills marine organisms and prohibits introduction of fish into</w:t>
      </w:r>
    </w:p>
    <w:p>
      <w:r>
        <w:t>such waters.</w:t>
      </w:r>
    </w:p>
    <w:p>
      <w:r>
        <w:t>- Agricultural activities should be prohibited close to fishing grounds.</w:t>
      </w:r>
    </w:p>
    <w:p>
      <w:r>
        <w:t>- Legislation should be put in place to check disposal of wastes from industries.</w:t>
      </w:r>
    </w:p>
    <w:p>
      <w:r>
        <w:t>(c) Transport problem as key fisheries being far from centres of population which causes</w:t>
      </w:r>
    </w:p>
    <w:p>
      <w:r>
        <w:t>many places to rarely receive fresh fish e.g. L.Turkana.</w:t>
      </w:r>
    </w:p>
    <w:p>
      <w:r>
        <w:t>- Roads should be tarmacked for efficient transportation of fish.</w:t>
      </w:r>
    </w:p>
    <w:p>
      <w:r>
        <w:t>(d) Lack of adequate market due to many communities having not developed fish eating</w:t>
      </w:r>
    </w:p>
    <w:p>
      <w:r>
        <w:t>culture, availability of agricultural products such as beef and pork, many fishing grounds</w:t>
      </w:r>
    </w:p>
    <w:p>
      <w:r>
        <w:t>being found in sparsely populated areas, many fishing grounds being found far away</w:t>
      </w:r>
    </w:p>
    <w:p>
      <w:r>
        <w:t>from potential markets and inability by many people to afford fish due to being</w:t>
      </w:r>
    </w:p>
    <w:p>
      <w:r>
        <w:t>expensive due to transport costs being passed on to consumers.</w:t>
      </w:r>
    </w:p>
    <w:p>
      <w:r>
        <w:t>- Roads to the potential markets should be improved.</w:t>
      </w:r>
    </w:p>
    <w:p>
      <w:r>
        <w:t>- People should be educated on the importance of fish in the diet so as to develop fish</w:t>
      </w:r>
    </w:p>
    <w:p>
      <w:r>
        <w:t>eating culture,</w:t>
      </w:r>
    </w:p>
    <w:p>
      <w:r>
        <w:t>(e) Inadequate capital making fishermen unable to afford fishing equipment with speed and</w:t>
      </w:r>
    </w:p>
    <w:p>
      <w:r>
        <w:t>greater capacity making them unable to venture into deep waters where there is more fish</w:t>
      </w:r>
    </w:p>
    <w:p>
      <w:r>
        <w:t>and modern preservation facilities limiting their catch per day.</w:t>
      </w:r>
    </w:p>
    <w:p>
      <w:r>
        <w:t>- Fishermen should form co-operatives so as to get financial assistance.</w:t>
      </w:r>
    </w:p>
    <w:p>
      <w:r>
        <w:t>(f) Location of marine waters within tropical latitudes where there is warm water limiting</w:t>
      </w:r>
    </w:p>
    <w:p>
      <w:r>
        <w:t>the growth of plankton.</w:t>
      </w:r>
    </w:p>
    <w:p>
      <w:r>
        <w:t>(g) Narrow continental shelf hence less fish.</w:t>
      </w:r>
    </w:p>
    <w:p>
      <w:r>
        <w:t>- Modern fishing methods and equipment can enable fishermen to go into deep waters</w:t>
      </w:r>
    </w:p>
    <w:p>
      <w:r>
        <w:t>where there is abundant fish.</w:t>
      </w:r>
    </w:p>
    <w:p>
      <w:r>
        <w:t>(h) Fluctuation of volume of water in rivers and lakes due to seasonal variation of rainfall</w:t>
      </w:r>
    </w:p>
    <w:p>
      <w:r>
        <w:t>and prolonged droughts which causes fish death or migration e.g. Turkana after damming</w:t>
      </w:r>
    </w:p>
    <w:p>
      <w:r>
        <w:t>of R. Omo in Ethiopia.</w:t>
      </w:r>
    </w:p>
    <w:p>
      <w:r>
        <w:t>- Conserving water catchment areas to ensure regular supply of water.</w:t>
      </w:r>
    </w:p>
    <w:p>
      <w:r>
        <w:t>(i) Growth of weeds e.g. water hyacinth in L.Victoria which prohibits movement of vessels</w:t>
      </w:r>
    </w:p>
    <w:p>
      <w:r>
        <w:t>thereby lowering the catch.</w:t>
      </w:r>
    </w:p>
    <w:p/>
    <w:p>
      <w:r>
        <w:t>22</w:t>
      </w:r>
    </w:p>
    <w:p>
      <w:r>
        <w:t>- Mechanical or biological removal of weeds.</w:t>
      </w:r>
    </w:p>
    <w:p>
      <w:r>
        <w:t>(j) Human activities near fishing grounds which cause soil erosion which causes siltation</w:t>
      </w:r>
    </w:p>
    <w:p>
      <w:r>
        <w:t>which lowers the depth of water affecting fish breeding.</w:t>
      </w:r>
    </w:p>
    <w:p>
      <w:r>
        <w:t>- Discouraging agricultural activities near fishing grounds and planting of cover crops</w:t>
      </w:r>
    </w:p>
    <w:p>
      <w:r>
        <w:t>around fishing grounds to reduce siltation.</w:t>
      </w:r>
    </w:p>
    <w:p>
      <w:r>
        <w:t>(k) Boundary conflict between Kenya and Uganda over Migingo.</w:t>
      </w:r>
    </w:p>
    <w:p>
      <w:r>
        <w:t>- Survey the boundaries to establish the rightful owner of the island.</w:t>
      </w:r>
    </w:p>
    <w:p>
      <w:r>
        <w:t>Fishing in Japan</w:t>
      </w:r>
    </w:p>
    <w:p>
      <w:r>
        <w:t>- The leading fishing nation producing 1/6 of the world’s fish output.</w:t>
      </w:r>
    </w:p>
    <w:p>
      <w:r>
        <w:t>Factors Making It to Be the Leading Nation</w:t>
      </w:r>
    </w:p>
    <w:p>
      <w:r>
        <w:t>Physical Factors</w:t>
      </w:r>
    </w:p>
    <w:p>
      <w:r>
        <w:t>1. Rugged mountainous landscape which doesn’t offer favourable conditions for agriculture</w:t>
      </w:r>
    </w:p>
    <w:p>
      <w:r>
        <w:t>making fishing to be an alternative economic activity.</w:t>
      </w:r>
    </w:p>
    <w:p>
      <w:r>
        <w:t>2. Extensive shallow continental shelf that hosts a lot of fish.</w:t>
      </w:r>
    </w:p>
    <w:p>
      <w:r>
        <w:t>3. Convergence of warm Kuroshiwo and cold Oyashiwo currents providing a suitable</w:t>
      </w:r>
    </w:p>
    <w:p>
      <w:r>
        <w:t>habitat for plankton on which fish feed.</w:t>
      </w:r>
    </w:p>
    <w:p>
      <w:r>
        <w:t>4. Natural indented coasts that provide good breeding ground as well as excellent natural</w:t>
      </w:r>
    </w:p>
    <w:p>
      <w:r>
        <w:t>fishing ports e.g. Yokohama and Nagasaki.</w:t>
      </w:r>
    </w:p>
    <w:p>
      <w:r>
        <w:t>Human Factors</w:t>
      </w:r>
    </w:p>
    <w:p>
      <w:r>
        <w:t>5. High technology such as large ships with refrigeration and processing facilities which</w:t>
      </w:r>
    </w:p>
    <w:p>
      <w:r>
        <w:t>carry large stocks and enable fishermen to carry out fishing in deep seas and over long</w:t>
      </w:r>
    </w:p>
    <w:p>
      <w:r>
        <w:t>periods and equipment to detect where there are abundant fish.</w:t>
      </w:r>
    </w:p>
    <w:p>
      <w:r>
        <w:t>6. Large market for fish due to fish being a popular meal, population being large and with a</w:t>
      </w:r>
    </w:p>
    <w:p>
      <w:r>
        <w:t>high purchasing power.</w:t>
      </w:r>
    </w:p>
    <w:p>
      <w:r>
        <w:t>7. Fish farming is carried out in the fresh waters and dams which are intensively managed</w:t>
      </w:r>
    </w:p>
    <w:p>
      <w:r>
        <w:t>allowing maximum returns.</w:t>
      </w:r>
    </w:p>
    <w:p>
      <w:r>
        <w:t>8. Fish marketing is done through co-operatives which advance loans to fishermen to</w:t>
      </w:r>
    </w:p>
    <w:p>
      <w:r>
        <w:t>improve and expand their fishing.</w:t>
      </w:r>
    </w:p>
    <w:p>
      <w:r>
        <w:t>Problems Facing Fishing in Japan</w:t>
      </w:r>
    </w:p>
    <w:p>
      <w:r>
        <w:t>1. High pollution of Japanese waters by industrial effluent sand oil spillage which has</w:t>
      </w:r>
    </w:p>
    <w:p>
      <w:r>
        <w:t>interfered with aquatic life.</w:t>
      </w:r>
    </w:p>
    <w:p>
      <w:r>
        <w:t>2. Overfishing along coastal waters as a result of increase in the fishing fleet which has</w:t>
      </w:r>
    </w:p>
    <w:p>
      <w:r>
        <w:t>resulted into depletion of some fish species.</w:t>
      </w:r>
    </w:p>
    <w:p>
      <w:r>
        <w:t>3. Restriction of Japanese fleet from other nations territories e.g. to the west where they are</w:t>
      </w:r>
    </w:p>
    <w:p>
      <w:r>
        <w:t>kept away by the Korean government.</w:t>
      </w:r>
    </w:p>
    <w:p>
      <w:r>
        <w:t>Comparison between Fishing in Kenya and Japan</w:t>
      </w:r>
    </w:p>
    <w:p>
      <w:r>
        <w:t>Similarities</w:t>
      </w:r>
    </w:p>
    <w:p>
      <w:r>
        <w:t>- Both countries carry out inland and marine fishing activities.</w:t>
      </w:r>
    </w:p>
    <w:p>
      <w:r>
        <w:t>- There is overexploitation of fish resources in both countries.</w:t>
      </w:r>
    </w:p>
    <w:p>
      <w:r>
        <w:t>- There is fish farming in both countries to supplement natural fisheries.</w:t>
      </w:r>
    </w:p>
    <w:p>
      <w:r>
        <w:t>- Both countries experience the problem of pollution whereby in Kenya it’s by industrial</w:t>
      </w:r>
    </w:p>
    <w:p>
      <w:r>
        <w:t>effluents and agricultural chemicals and in Japan by industries dumping mercury into the</w:t>
      </w:r>
    </w:p>
    <w:p>
      <w:r>
        <w:t>sea.</w:t>
      </w:r>
    </w:p>
    <w:p/>
    <w:p>
      <w:r>
        <w:t>23</w:t>
      </w:r>
    </w:p>
    <w:p>
      <w:r>
        <w:t>- Modern methods of preserving and processing fish such as refrigerated vessels and fish</w:t>
      </w:r>
    </w:p>
    <w:p>
      <w:r>
        <w:t>filleting are used in both countries.</w:t>
      </w:r>
    </w:p>
    <w:p>
      <w:r>
        <w:t>- Fish is consumed locally and exported in both countries.</w:t>
      </w:r>
    </w:p>
    <w:p>
      <w:r>
        <w:t>- In both countries fishermen have organised themselves into co-operatives.</w:t>
      </w:r>
    </w:p>
    <w:p>
      <w:r>
        <w:t>- In both countries fishing faces the problem of restriction e.g. in japan by Korean</w:t>
      </w:r>
    </w:p>
    <w:p>
      <w:r>
        <w:t>Government while in Kenya they are restricted from Ugandan and Tanzanian waters.</w:t>
      </w:r>
    </w:p>
    <w:p>
      <w:r>
        <w:t>Differences</w:t>
      </w:r>
    </w:p>
    <w:p>
      <w:r>
        <w:t>- In Kenya fishing is mostly concentrated in inland waters while in japan fishing is mostly</w:t>
      </w:r>
    </w:p>
    <w:p>
      <w:r>
        <w:t>concentrated in the N.W. Pacific fishing grounds.</w:t>
      </w:r>
    </w:p>
    <w:p>
      <w:r>
        <w:t>- In Kenya fishing is carried a few kilometres off the shore but in japan it is done in deep</w:t>
      </w:r>
    </w:p>
    <w:p>
      <w:r>
        <w:t>seas even far beyond their territorial waters.</w:t>
      </w:r>
    </w:p>
    <w:p>
      <w:r>
        <w:t>- Less fish is found in Kenya due to warm waters and narrow continental shelf while in</w:t>
      </w:r>
    </w:p>
    <w:p>
      <w:r>
        <w:t>japan there plenty of fish in marine waters due to broad continental shelf and</w:t>
      </w:r>
    </w:p>
    <w:p>
      <w:r>
        <w:t>convergence of warm and cold current.</w:t>
      </w:r>
    </w:p>
    <w:p>
      <w:r>
        <w:t>- In Kenya there is low demand for fish than in Japan.</w:t>
      </w:r>
    </w:p>
    <w:p>
      <w:r>
        <w:t>- In japan the fish species caught are cod, Mackerel, Alaska Pollack while in Kenya it is</w:t>
      </w:r>
    </w:p>
    <w:p>
      <w:r>
        <w:t>Tilapia, Nile Perch Dagaa and black bass.</w:t>
      </w:r>
    </w:p>
    <w:p>
      <w:r>
        <w:t>- In Japan marketing of fish is done mainly by co-operatives while in Kenya it’s mainly</w:t>
      </w:r>
    </w:p>
    <w:p>
      <w:r>
        <w:t>done by individual fishermen although there are few co-operatives.</w:t>
      </w:r>
    </w:p>
    <w:p>
      <w:r>
        <w:t>- Marine fishing in Kenya faces competition from other countries such as Japan and Korea</w:t>
      </w:r>
    </w:p>
    <w:p>
      <w:r>
        <w:t>while in japan it doesn’t.</w:t>
      </w:r>
    </w:p>
    <w:p>
      <w:r>
        <w:t>- Japan has more advanced technology than Kenya that ensures heavy catch while Kenya</w:t>
      </w:r>
    </w:p>
    <w:p>
      <w:r>
        <w:t>has limited technology leading to low catch.</w:t>
      </w:r>
    </w:p>
    <w:p>
      <w:r>
        <w:t>Management and Conservation of Fisheries</w:t>
      </w:r>
    </w:p>
    <w:p>
      <w:r>
        <w:t>- Management of fisheries refers to effective planning and control of fish resources and</w:t>
      </w:r>
    </w:p>
    <w:p>
      <w:r>
        <w:t>their habitats while conservation of fisheries is careful use and protection of fish</w:t>
      </w:r>
    </w:p>
    <w:p>
      <w:r>
        <w:t>resources from overexploitation by people.</w:t>
      </w:r>
    </w:p>
    <w:p>
      <w:r>
        <w:t>Management Measures</w:t>
      </w:r>
    </w:p>
    <w:p>
      <w:r>
        <w:t>(a) Establishment of research stations to come up with fish species which can do well in</w:t>
      </w:r>
    </w:p>
    <w:p>
      <w:r>
        <w:t>various conditions and know fish predators and separate them from fish.</w:t>
      </w:r>
    </w:p>
    <w:p>
      <w:r>
        <w:t>(b) Educating people on the importance of fishing grounds and fish resources such as by</w:t>
      </w:r>
    </w:p>
    <w:p>
      <w:r>
        <w:t>advising farmers not to cultivate near fishing grounds to prevent siltation and</w:t>
      </w:r>
    </w:p>
    <w:p>
      <w:r>
        <w:t>industrialists to treat wastes before disposing them.</w:t>
      </w:r>
    </w:p>
    <w:p>
      <w:r>
        <w:t>(c) Government inspecting inland water resources to ensure people don’t interfere with</w:t>
      </w:r>
    </w:p>
    <w:p>
      <w:r>
        <w:t>regular flow of water through activities such as damming which lead to fluctuation of</w:t>
      </w:r>
    </w:p>
    <w:p>
      <w:r>
        <w:t>water which affects migratory fish and which may also cause their death.</w:t>
      </w:r>
    </w:p>
    <w:p>
      <w:r>
        <w:t>Conservation Measures</w:t>
      </w:r>
    </w:p>
    <w:p>
      <w:r>
        <w:t>(a) Enact law banning of small meshed nets to prevent catching of immature fish which</w:t>
      </w:r>
    </w:p>
    <w:p>
      <w:r>
        <w:t>leads to depletion of fish stocks in water bodies.</w:t>
      </w:r>
    </w:p>
    <w:p>
      <w:r>
        <w:t>(b) Improve transport infrastructure to enable exploitation of fishing grounds in remote areas</w:t>
      </w:r>
    </w:p>
    <w:p>
      <w:r>
        <w:t>in order to reduce overexploitation of the few accessible fishing grounds such as</w:t>
      </w:r>
    </w:p>
    <w:p>
      <w:r>
        <w:t>L.Victoria.</w:t>
      </w:r>
    </w:p>
    <w:p>
      <w:r>
        <w:t>(c) Fish farming to ensure fish caught in natural waters aren’t overexploited and depleted.</w:t>
      </w:r>
    </w:p>
    <w:p/>
    <w:p>
      <w:r>
        <w:t>24</w:t>
      </w:r>
    </w:p>
    <w:p>
      <w:r>
        <w:t>(d) Restocking overfished waters using fingerings from hatcheries or from overpopulated</w:t>
      </w:r>
    </w:p>
    <w:p>
      <w:r>
        <w:t>fishing grounds.</w:t>
      </w:r>
    </w:p>
    <w:p>
      <w:r>
        <w:t>(e) Banning fishing temporarily whenever over fishing is detected to let fish to mature and</w:t>
      </w:r>
    </w:p>
    <w:p>
      <w:r>
        <w:t>breed.</w:t>
      </w:r>
    </w:p>
    <w:p>
      <w:r>
        <w:t>(f) Licensing fishermen to regulate the rate at which fish are exploited to prevent their</w:t>
      </w:r>
    </w:p>
    <w:p>
      <w:r>
        <w:t>depletion.</w:t>
      </w:r>
    </w:p>
    <w:p>
      <w:r>
        <w:t>(g) Regular patrols to ensure that foreign fishermen don’t trespass Kenya’s marine waters to</w:t>
      </w:r>
    </w:p>
    <w:p>
      <w:r>
        <w:t>reduce competition for fish.</w:t>
      </w:r>
    </w:p>
    <w:p/>
    <w:p>
      <w:r>
        <w:t>25</w:t>
      </w:r>
    </w:p>
    <w:p/>
    <w:p>
      <w:r>
        <w:t>WILD LIFE AND TOURISM</w:t>
      </w:r>
    </w:p>
    <w:p>
      <w:r>
        <w:t>- Plants (flora) and animals (fauna) in their natural habitats.</w:t>
      </w:r>
    </w:p>
    <w:p>
      <w:r>
        <w:t>Factors that Influence Distribution of Wildlife in E. Africa</w:t>
      </w:r>
    </w:p>
    <w:p>
      <w:r>
        <w:t>Climate</w:t>
      </w:r>
    </w:p>
    <w:p>
      <w:r>
        <w:t>- Heavy rainfall results in big forests which favour animals such as elephants and buffaloes</w:t>
      </w:r>
    </w:p>
    <w:p>
      <w:r>
        <w:t>e.g. Mt. Kenya forest.</w:t>
      </w:r>
    </w:p>
    <w:p>
      <w:r>
        <w:t>- Arid and semi-arid climate supports hardy animals which can stand scarcity of water e.g.</w:t>
      </w:r>
    </w:p>
    <w:p>
      <w:r>
        <w:t>hart beast and gerenuk which can stand scarcity of water.</w:t>
      </w:r>
    </w:p>
    <w:p>
      <w:r>
        <w:t>Relief</w:t>
      </w:r>
    </w:p>
    <w:p>
      <w:r>
        <w:t>(a) Aspect</w:t>
      </w:r>
    </w:p>
    <w:p>
      <w:r>
        <w:t>- Windward sides which receive heavy rainfall support big forests which favour animals</w:t>
      </w:r>
    </w:p>
    <w:p>
      <w:r>
        <w:t>such as elephants while leeward sides of mountains which experience low rainfall favour</w:t>
      </w:r>
    </w:p>
    <w:p>
      <w:r>
        <w:t>grasslands which favour carnivores which in turn attract herbivores e.g. Amboseli.</w:t>
      </w:r>
    </w:p>
    <w:p>
      <w:r>
        <w:t>(b) Terrain</w:t>
      </w:r>
    </w:p>
    <w:p>
      <w:r>
        <w:t>- Hunting animals like cheetah are found in plains and plateaus which are relatively level</w:t>
      </w:r>
    </w:p>
    <w:p>
      <w:r>
        <w:t>where they are able to run for long distances chasing their prey.</w:t>
      </w:r>
    </w:p>
    <w:p>
      <w:r>
        <w:t>Soils</w:t>
      </w:r>
    </w:p>
    <w:p>
      <w:r>
        <w:t>- Infertile and shallow soils favour grasslands which suit many herbivores and carnivores.</w:t>
      </w:r>
    </w:p>
    <w:p>
      <w:r>
        <w:t>Vegetation</w:t>
      </w:r>
    </w:p>
    <w:p>
      <w:r>
        <w:t>- Birds live where there are trees so as to have shelter.</w:t>
      </w:r>
    </w:p>
    <w:p>
      <w:r>
        <w:t>- Savannah woodlands with more acacia trees favour giraffes which feed on foliage from</w:t>
      </w:r>
    </w:p>
    <w:p>
      <w:r>
        <w:t>the trees.</w:t>
      </w:r>
    </w:p>
    <w:p>
      <w:r>
        <w:t>- Desert and semi-desert vegetation supports hardy animals such as grants gazelle.</w:t>
      </w:r>
    </w:p>
    <w:p>
      <w:r>
        <w:t>Availability of water</w:t>
      </w:r>
    </w:p>
    <w:p>
      <w:r>
        <w:t>- Fish are found in rivers, lakes and oceans e.g. Lakes Victoria Kyoga and Indian Ocean.</w:t>
      </w:r>
    </w:p>
    <w:p>
      <w:r>
        <w:t>- Some animals such as hippos and crocodiles live mainly in fresh water in rivers and lakes</w:t>
      </w:r>
    </w:p>
    <w:p>
      <w:r>
        <w:t>e.g. R. Nile and L. Naivasha.</w:t>
      </w:r>
    </w:p>
    <w:p>
      <w:r>
        <w:t>Human activities</w:t>
      </w:r>
    </w:p>
    <w:p>
      <w:r>
        <w:t>- Man hunts animals illegally threatening some species with extinction.</w:t>
      </w:r>
    </w:p>
    <w:p>
      <w:r>
        <w:t>- Man has displaced animals from their natural habitat by clearing vegetation for</w:t>
      </w:r>
    </w:p>
    <w:p>
      <w:r>
        <w:t>agriculture and settlement.</w:t>
      </w:r>
    </w:p>
    <w:p>
      <w:r>
        <w:t>- Man has taken measures to conserve endangered species of wildlife through establishing</w:t>
      </w:r>
    </w:p>
    <w:p>
      <w:r>
        <w:t>national parks, game reserves and sanctuaries.</w:t>
      </w:r>
    </w:p>
    <w:p>
      <w:r>
        <w:t>National Parks</w:t>
      </w:r>
    </w:p>
    <w:p>
      <w:r>
        <w:t>- Area set aside for preservation of scenery, wildlife and historical sites e.g. Tsavo,</w:t>
      </w:r>
    </w:p>
    <w:p>
      <w:r>
        <w:t>Mombasa marine, Amboseli, Samburu in Kenya, Kilimanjaro, Arusha and Serengeti in</w:t>
      </w:r>
    </w:p>
    <w:p>
      <w:r>
        <w:t>Tanzania and Kipendo valley and Ruwenzori in Uganda.</w:t>
      </w:r>
    </w:p>
    <w:p>
      <w:r>
        <w:t>Characteristics</w:t>
      </w:r>
    </w:p>
    <w:p>
      <w:r>
        <w:t>a) Established by an act of parliament</w:t>
      </w:r>
    </w:p>
    <w:p>
      <w:r>
        <w:t>b) Managed by the government</w:t>
      </w:r>
    </w:p>
    <w:p>
      <w:r>
        <w:t>c) No other form of land is permitted.</w:t>
      </w:r>
    </w:p>
    <w:p>
      <w:r>
        <w:t>d) May be fenced off to keep off people and prevent animals from going out.</w:t>
      </w:r>
    </w:p>
    <w:p/>
    <w:p>
      <w:r>
        <w:t>26</w:t>
      </w:r>
    </w:p>
    <w:p/>
    <w:p>
      <w:r>
        <w:t>Game Reserve</w:t>
      </w:r>
    </w:p>
    <w:p>
      <w:r>
        <w:t>- An area set aside for preservation of wildlife e.g. Maasai Mara in Kenya, Selous game</w:t>
      </w:r>
    </w:p>
    <w:p>
      <w:r>
        <w:t>reserve in Tanzania and Kigezi wildlife reserve in Uganda.</w:t>
      </w:r>
    </w:p>
    <w:p>
      <w:r>
        <w:t>Characteristics</w:t>
      </w:r>
    </w:p>
    <w:p>
      <w:r>
        <w:t>a) Managed by local authorities.</w:t>
      </w:r>
    </w:p>
    <w:p>
      <w:r>
        <w:t>b) Accommodates both wildlife and livestock.</w:t>
      </w:r>
    </w:p>
    <w:p>
      <w:r>
        <w:t>c) May be or not fenced off.</w:t>
      </w:r>
    </w:p>
    <w:p>
      <w:r>
        <w:t>Game Sanctuary</w:t>
      </w:r>
    </w:p>
    <w:p>
      <w:r>
        <w:t>An area set aside for protection of birds or other kinds of animals which are endangered e.g.</w:t>
      </w:r>
    </w:p>
    <w:p>
      <w:r>
        <w:t>Kisumu Impala Sanctuary, Rhino Sanctuary at L. Nakuru National park and Mwaluganje</w:t>
      </w:r>
    </w:p>
    <w:p>
      <w:r>
        <w:t>Elephant sanctuary.</w:t>
      </w:r>
    </w:p>
    <w:p>
      <w:r>
        <w:t>Characteristics</w:t>
      </w:r>
    </w:p>
    <w:p>
      <w:r>
        <w:t>a) Hunting isn’t permitted.</w:t>
      </w:r>
    </w:p>
    <w:p>
      <w:r>
        <w:t>b) Predators are controlled.</w:t>
      </w:r>
    </w:p>
    <w:p>
      <w:r>
        <w:t>c) Breeding and keeping young ones until they are fit for release.</w:t>
      </w:r>
    </w:p>
    <w:p>
      <w:r>
        <w:t>Significance of Wildlife</w:t>
      </w:r>
    </w:p>
    <w:p>
      <w:r>
        <w:t>a) Tourist attraction which brings foreign exchange and revenue for the government by</w:t>
      </w:r>
    </w:p>
    <w:p>
      <w:r>
        <w:t>paying entry fee to the national parks and reserves.</w:t>
      </w:r>
    </w:p>
    <w:p>
      <w:r>
        <w:t>b) Wildlife conservation has led to proper utilisation of marginal areas of marginal areas</w:t>
      </w:r>
    </w:p>
    <w:p>
      <w:r>
        <w:t>where crop growing is difficult due to unreliable rainfall.</w:t>
      </w:r>
    </w:p>
    <w:p>
      <w:r>
        <w:t>c) Creates employment for people raising their standards of living e.g. game rangers, tourist</w:t>
      </w:r>
    </w:p>
    <w:p>
      <w:r>
        <w:t>guides and drivers and workers in tourist hotels.</w:t>
      </w:r>
    </w:p>
    <w:p>
      <w:r>
        <w:t>d) Wildlife preservation helps to preserve and protect water catchment areas and soil and</w:t>
      </w:r>
    </w:p>
    <w:p>
      <w:r>
        <w:t>also modifies the climate resulting in increased rainfall.</w:t>
      </w:r>
    </w:p>
    <w:p>
      <w:r>
        <w:t>e) A source of food e.g. animals meet and honey from bees.</w:t>
      </w:r>
    </w:p>
    <w:p>
      <w:r>
        <w:t>f) Wild plants such as Muarobaini are used as a source of medicine.</w:t>
      </w:r>
    </w:p>
    <w:p>
      <w:r>
        <w:t>g) It has led to development of industries by providing raw materials e.g. trees provide</w:t>
      </w:r>
    </w:p>
    <w:p>
      <w:r>
        <w:t>timber used in the building and construction industry.</w:t>
      </w:r>
    </w:p>
    <w:p>
      <w:r>
        <w:t>h) It has led to development of infrastructure when good roads are built to make Game</w:t>
      </w:r>
    </w:p>
    <w:p>
      <w:r>
        <w:t>Parks more accessible to tourists.</w:t>
      </w:r>
    </w:p>
    <w:p>
      <w:r>
        <w:t>i) It has diversified the economic base of East African countries instead of relying on</w:t>
      </w:r>
    </w:p>
    <w:p>
      <w:r>
        <w:t>agriculture as a major source of revenue.</w:t>
      </w:r>
    </w:p>
    <w:p>
      <w:r>
        <w:t>Problems Facing Wildlife in East Africa</w:t>
      </w:r>
    </w:p>
    <w:p>
      <w:r>
        <w:t>a. Poaching which is likely to bring rare species of animals to extinction e.g. rhinos and</w:t>
      </w:r>
    </w:p>
    <w:p>
      <w:r>
        <w:t>elephants.</w:t>
      </w:r>
    </w:p>
    <w:p>
      <w:r>
        <w:t>b. Adverse climatic conditions which causes death of some animals due to shortage of water</w:t>
      </w:r>
    </w:p>
    <w:p>
      <w:r>
        <w:t>and pasture.</w:t>
      </w:r>
    </w:p>
    <w:p>
      <w:r>
        <w:t>c. Floods which drown animals and destroy plants depriving animals of pasture.</w:t>
      </w:r>
    </w:p>
    <w:p>
      <w:r>
        <w:t>d. Bush fires which destroy large tracts of land and kill animals which may cause extinction</w:t>
      </w:r>
    </w:p>
    <w:p>
      <w:r>
        <w:t>of rare species and expose land to agents of erosion.</w:t>
      </w:r>
    </w:p>
    <w:p/>
    <w:p>
      <w:r>
        <w:t>27</w:t>
      </w:r>
    </w:p>
    <w:p>
      <w:r>
        <w:t>e. Overgrazing by high population of herbivores resulting in destruction of vegetation</w:t>
      </w:r>
    </w:p>
    <w:p>
      <w:r>
        <w:t>which exposes land to agents of erosion destroying habitats of animals causing them to</w:t>
      </w:r>
    </w:p>
    <w:p>
      <w:r>
        <w:t>migrate to areas with adequate pasture.</w:t>
      </w:r>
    </w:p>
    <w:p>
      <w:r>
        <w:t>f. Wildlife-human conflict where by pastoralists kills carnivores which kill their livestock.</w:t>
      </w:r>
    </w:p>
    <w:p>
      <w:r>
        <w:t>g. Pests and diseases such as Feline Immunodeficiency Virus which threatens to reduce the</w:t>
      </w:r>
    </w:p>
    <w:p>
      <w:r>
        <w:t>lion population in many parts of Africa.</w:t>
      </w:r>
    </w:p>
    <w:p>
      <w:r>
        <w:t>h. Human activities e.g.</w:t>
      </w:r>
    </w:p>
    <w:p>
      <w:r>
        <w:t>1. Overgrazing by livestock where grazing is allowed leading to destruction of the natural</w:t>
      </w:r>
    </w:p>
    <w:p>
      <w:r>
        <w:t>habitat for wildlife.</w:t>
      </w:r>
    </w:p>
    <w:p>
      <w:r>
        <w:t>2. Destruction of vegetation by tourists’ vehicles which reduces the amount of food for</w:t>
      </w:r>
    </w:p>
    <w:p>
      <w:r>
        <w:t>browsing animals.</w:t>
      </w:r>
    </w:p>
    <w:p>
      <w:r>
        <w:t>3. Encroachment of land which was formerly reserved for wildlife by clearing land for</w:t>
      </w:r>
    </w:p>
    <w:p>
      <w:r>
        <w:t>settlement and agriculture which has led to killing of animals.</w:t>
      </w:r>
    </w:p>
    <w:p>
      <w:r>
        <w:t>4. Overfishing which threatens the survival of certain species of fish and other marine life.</w:t>
      </w:r>
    </w:p>
    <w:p>
      <w:r>
        <w:t>5. Environmental pollution such as release of sewage from lodges which pollutes the water</w:t>
      </w:r>
    </w:p>
    <w:p>
      <w:r>
        <w:t>leading to the poisoning of animals which drink it e.g. at L. Nakuru where it has led to</w:t>
      </w:r>
    </w:p>
    <w:p>
      <w:r>
        <w:t>the death of flamingos and noise pollution from vehicles and people which disturbs</w:t>
      </w:r>
    </w:p>
    <w:p>
      <w:r>
        <w:t>animals making them unable to feed well.</w:t>
      </w:r>
    </w:p>
    <w:p>
      <w:r>
        <w:t>Management and Conservation of Wildlife</w:t>
      </w:r>
    </w:p>
    <w:p>
      <w:r>
        <w:t>Wild life management is effective planning and control of wildlife while wildlife</w:t>
      </w:r>
    </w:p>
    <w:p>
      <w:r>
        <w:t>conservation is protection of wildlife against interference and destruction by people.</w:t>
      </w:r>
    </w:p>
    <w:p>
      <w:r>
        <w:t>Management Measures</w:t>
      </w:r>
    </w:p>
    <w:p>
      <w:r>
        <w:t>(a) Educating people through print and electronic media on the need to preserve wildlife.</w:t>
      </w:r>
    </w:p>
    <w:p>
      <w:r>
        <w:t>(b) Establishing wildlife clubs in schools to create awareness on the importance of wildlife</w:t>
      </w:r>
    </w:p>
    <w:p>
      <w:r>
        <w:t>conservation.</w:t>
      </w:r>
    </w:p>
    <w:p>
      <w:r>
        <w:t>(c) Formation of wildlife conservation bodies e.g. Kenya Wildlife Service charged with</w:t>
      </w:r>
    </w:p>
    <w:p>
      <w:r>
        <w:t>management and conservation of wildlife.</w:t>
      </w:r>
    </w:p>
    <w:p>
      <w:r>
        <w:t>(d) Initiating game ranching or wildlife farms to control overexploitation of wildlife</w:t>
      </w:r>
    </w:p>
    <w:p>
      <w:r>
        <w:t>resources from the natural habitats.</w:t>
      </w:r>
    </w:p>
    <w:p>
      <w:r>
        <w:t>(e) Culling of old animals to give room for the younger ones and to control the animal</w:t>
      </w:r>
    </w:p>
    <w:p>
      <w:r>
        <w:t>numbers.</w:t>
      </w:r>
    </w:p>
    <w:p>
      <w:r>
        <w:t>(f) Translocation of animals whose population increases beyond the capacity of park to other</w:t>
      </w:r>
    </w:p>
    <w:p>
      <w:r>
        <w:t>parks where their number is small to prevent the problem of overgrazing.</w:t>
      </w:r>
    </w:p>
    <w:p>
      <w:r>
        <w:t>(g) Encouraging of domestic tourism by lowering entry fee into parks to help people to</w:t>
      </w:r>
    </w:p>
    <w:p>
      <w:r>
        <w:t>appreciate the value of wildlife and thus accept conserving it.</w:t>
      </w:r>
    </w:p>
    <w:p>
      <w:r>
        <w:t>Conservation Measures</w:t>
      </w:r>
    </w:p>
    <w:p>
      <w:r>
        <w:t>a) Banning hunting in order to prevent extinction of endangered species.</w:t>
      </w:r>
    </w:p>
    <w:p>
      <w:r>
        <w:t>b) Banning trade in wild game and trophies to prevent endangered animals from becoming</w:t>
      </w:r>
    </w:p>
    <w:p>
      <w:r>
        <w:t>extinct.</w:t>
      </w:r>
    </w:p>
    <w:p>
      <w:r>
        <w:t>c) Setting up of game parks to protect wildlife against destruction by people.</w:t>
      </w:r>
    </w:p>
    <w:p>
      <w:r>
        <w:t>d) Setting up of wildlife sanctuaries to protect the endangered species of wildlife.</w:t>
      </w:r>
    </w:p>
    <w:p>
      <w:r>
        <w:t>e) Employment of paramilitary personnel by the government to combat poaching.</w:t>
      </w:r>
    </w:p>
    <w:p>
      <w:r>
        <w:t>Tourism</w:t>
      </w:r>
    </w:p>
    <w:p/>
    <w:p>
      <w:r>
        <w:t>28</w:t>
      </w:r>
    </w:p>
    <w:p>
      <w:r>
        <w:t>- Process of travelling to other places for pleasure, business or education.</w:t>
      </w:r>
    </w:p>
    <w:p>
      <w:r>
        <w:t>Types</w:t>
      </w:r>
    </w:p>
    <w:p>
      <w:r>
        <w:t>Eco-tourism</w:t>
      </w:r>
    </w:p>
    <w:p>
      <w:r>
        <w:t>- s environmentally friendly tourism or tourism emphasizing environmental conservation</w:t>
      </w:r>
    </w:p>
    <w:p>
      <w:r>
        <w:t>where tourists and local communities are involved in enjoying nature as well as</w:t>
      </w:r>
    </w:p>
    <w:p>
      <w:r>
        <w:t>conserving it or.</w:t>
      </w:r>
    </w:p>
    <w:p>
      <w:r>
        <w:t>Aspects/Characteristics of Ecotourism</w:t>
      </w:r>
    </w:p>
    <w:p>
      <w:r>
        <w:t>(a) Tourists are guided along marked trails instead of driving to the areas where there are</w:t>
      </w:r>
    </w:p>
    <w:p>
      <w:r>
        <w:t>animals.</w:t>
      </w:r>
    </w:p>
    <w:p>
      <w:r>
        <w:t>(b) Telescopic viewing of animals to avoid disturbing animals.</w:t>
      </w:r>
    </w:p>
    <w:p>
      <w:r>
        <w:t>(c) Use of camping sites rather than big tourist hotels so as not to put pressure on resources</w:t>
      </w:r>
    </w:p>
    <w:p>
      <w:r>
        <w:t>which animals depend on.</w:t>
      </w:r>
    </w:p>
    <w:p>
      <w:r>
        <w:t>(d) Prohibiting off road driving and travelling by foot.</w:t>
      </w:r>
    </w:p>
    <w:p>
      <w:r>
        <w:t>(e) Allowing particular types of vehicles.</w:t>
      </w:r>
    </w:p>
    <w:p>
      <w:r>
        <w:t>(f) Warning people against throwing cigarette remains on dry vegetation.</w:t>
      </w:r>
    </w:p>
    <w:p>
      <w:r>
        <w:t>Its encouraged by:</w:t>
      </w:r>
    </w:p>
    <w:p>
      <w:r>
        <w:t>Creating awareness among the local communities to understand and appreciate nature by</w:t>
      </w:r>
    </w:p>
    <w:p>
      <w:r>
        <w:t>visiting Game parks.</w:t>
      </w:r>
    </w:p>
    <w:p>
      <w:r>
        <w:t>The local community directly benefits from income from tourism which provides them</w:t>
      </w:r>
    </w:p>
    <w:p>
      <w:r>
        <w:t>with incentive to conserve wildlife.</w:t>
      </w:r>
    </w:p>
    <w:p>
      <w:r>
        <w:t>There are two types of tourism namely:</w:t>
      </w:r>
    </w:p>
    <w:p>
      <w:r>
        <w:t>Domestic tourism involves local people visiting tourists’ attractions which are within their</w:t>
      </w:r>
    </w:p>
    <w:p>
      <w:r>
        <w:t>own country.</w:t>
      </w:r>
    </w:p>
    <w:p>
      <w:r>
        <w:t>Why Domestic tourism is Encouraged</w:t>
      </w:r>
    </w:p>
    <w:p>
      <w:r>
        <w:t>To understand features available in the country so as to appreciate them.</w:t>
      </w:r>
    </w:p>
    <w:p>
      <w:r>
        <w:t>Understand and appreciate the need to conserve wildlife.</w:t>
      </w:r>
    </w:p>
    <w:p>
      <w:r>
        <w:t>To compensate for the low turn outs of international tourists in April and October</w:t>
      </w:r>
    </w:p>
    <w:p>
      <w:r>
        <w:t>this helps to run the hotels without relying on tourists from outside.</w:t>
      </w:r>
    </w:p>
    <w:p>
      <w:r>
        <w:t>Its encouraged by:</w:t>
      </w:r>
    </w:p>
    <w:p>
      <w:r>
        <w:t>Lowering entry fee to game parks.</w:t>
      </w:r>
    </w:p>
    <w:p>
      <w:r>
        <w:t>Lowering charges in tourists’ hotels for Kenyans who want to stay in them.</w:t>
      </w:r>
    </w:p>
    <w:p>
      <w:r>
        <w:t>Mass tourism is where large institutional groups of students of staff visit tourists’</w:t>
      </w:r>
    </w:p>
    <w:p>
      <w:r>
        <w:t>attractions.</w:t>
      </w:r>
    </w:p>
    <w:p>
      <w:r>
        <w:t>Green Tourism is where people travel seeking to protect and restore the damaged</w:t>
      </w:r>
    </w:p>
    <w:p>
      <w:r>
        <w:t>environment e.g. by planting trees.</w:t>
      </w:r>
    </w:p>
    <w:p>
      <w:r>
        <w:t>International tourism involves movement of persons from one country to another for</w:t>
      </w:r>
    </w:p>
    <w:p>
      <w:r>
        <w:t>leisure.</w:t>
      </w:r>
    </w:p>
    <w:p>
      <w:r>
        <w:t>Factors Influencing Tourism in Kenya</w:t>
      </w:r>
    </w:p>
    <w:p>
      <w:r>
        <w:t>Physical factors</w:t>
      </w:r>
    </w:p>
    <w:p>
      <w:r>
        <w:t>(i)    Tropical location which causes tourists from temperate countries to come to Kenya to</w:t>
      </w:r>
    </w:p>
    <w:p>
      <w:r>
        <w:t>escape the harsh winter cold.</w:t>
      </w:r>
    </w:p>
    <w:p>
      <w:r>
        <w:t>(ii) Attractive scenery such as snow capped Mt. Kenya, unpolluted sandy beaches, Great</w:t>
      </w:r>
    </w:p>
    <w:p>
      <w:r>
        <w:t>Rift Valley, hot springs and geysers, great rivers with falls etc which attract tourists.</w:t>
      </w:r>
    </w:p>
    <w:p/>
    <w:p>
      <w:r>
        <w:t>29</w:t>
      </w:r>
    </w:p>
    <w:p>
      <w:r>
        <w:t>(iii)   Richness in wildlife e.g. many plants because of warm climate e.g. rain forests and</w:t>
      </w:r>
    </w:p>
    <w:p>
      <w:r>
        <w:t>acacias of savannah and tropical animals and birds which are conserved in their</w:t>
      </w:r>
    </w:p>
    <w:p>
      <w:r>
        <w:t>natural habitat. Its home to the famous wildebeest in the Mara.</w:t>
      </w:r>
    </w:p>
    <w:p>
      <w:r>
        <w:t>Human Factors</w:t>
      </w:r>
    </w:p>
    <w:p>
      <w:r>
        <w:t>(i)     There are different ethnic groups with unique way and dancing, handicrafts, and</w:t>
      </w:r>
    </w:p>
    <w:p>
      <w:r>
        <w:t>dressing which attracts tourists.</w:t>
      </w:r>
    </w:p>
    <w:p>
      <w:r>
        <w:t>(ii) Presence of historical sites which feature artefacts of iron age e.g. Kariandusi in</w:t>
      </w:r>
    </w:p>
    <w:p>
      <w:r>
        <w:t>Nakuru and Orgesailie near Magadi which attract tourists.</w:t>
      </w:r>
    </w:p>
    <w:p>
      <w:r>
        <w:t>(iii) Political stability which assures tourists of their safety.</w:t>
      </w:r>
    </w:p>
    <w:p>
      <w:r>
        <w:t>(iv) Accessibility of many tourist sites by road, air and water and also there are</w:t>
      </w:r>
    </w:p>
    <w:p>
      <w:r>
        <w:t>communication facilities throughout the country.</w:t>
      </w:r>
    </w:p>
    <w:p>
      <w:r>
        <w:t>(v) There are comfortable tourist accommodation facilities e.g. high-class hotels and</w:t>
      </w:r>
    </w:p>
    <w:p>
      <w:r>
        <w:t>lodges in major towns and game parks.</w:t>
      </w:r>
    </w:p>
    <w:p>
      <w:r>
        <w:t>Tourist Attractions in Kenya</w:t>
      </w:r>
    </w:p>
    <w:p>
      <w:r>
        <w:t>-Grouped into two:</w:t>
      </w:r>
    </w:p>
    <w:p>
      <w:r>
        <w:t>Main Attractions at the Coast</w:t>
      </w:r>
    </w:p>
    <w:p>
      <w:r>
        <w:t>(b) Beautiful natural uncrowded and unpolluted sandy beaches which are ideal for sun-</w:t>
      </w:r>
    </w:p>
    <w:p>
      <w:r>
        <w:t>bathing (sitting or lying in strong sunlight in order to make the body brown).</w:t>
      </w:r>
    </w:p>
    <w:p>
      <w:r>
        <w:t>(c) Warm and sunny climate due to tropical location which attracts tourists from temperate</w:t>
      </w:r>
    </w:p>
    <w:p>
      <w:r>
        <w:t>regions who escape from the harsh winter cold and come for health purposes.</w:t>
      </w:r>
    </w:p>
    <w:p>
      <w:r>
        <w:t>(d) Water sports like yatching, surfing and sport fishing which are carried out in the Indian</w:t>
      </w:r>
    </w:p>
    <w:p>
      <w:r>
        <w:t>Ocean.</w:t>
      </w:r>
    </w:p>
    <w:p>
      <w:r>
        <w:t>(e) Historical sites such as Fort Jesus, Gedi ruins, Vasco Dagama and slave caves in Malindi</w:t>
      </w:r>
    </w:p>
    <w:p>
      <w:r>
        <w:t>and Shimoni.</w:t>
      </w:r>
    </w:p>
    <w:p>
      <w:r>
        <w:t>(f) Traditional culture of the coastal people e.g. they have a unique way of dancing, songs,</w:t>
      </w:r>
    </w:p>
    <w:p>
      <w:r>
        <w:t>clothing and handicrafts and shrines e.g. Kaya of the Mijikenda which attracts tourists.</w:t>
      </w:r>
    </w:p>
    <w:p>
      <w:r>
        <w:t>(g) Mangrove swamps which have unique plants and different species of fish, snails, snakes,</w:t>
      </w:r>
    </w:p>
    <w:p>
      <w:r>
        <w:t>birds etc.</w:t>
      </w:r>
    </w:p>
    <w:p>
      <w:r>
        <w:t>Main Attractions Inland</w:t>
      </w:r>
    </w:p>
    <w:p>
      <w:r>
        <w:t>(a) Wild life conserved in National Parks and Game Reserves. Wildlife is conserved in their</w:t>
      </w:r>
    </w:p>
    <w:p>
      <w:r>
        <w:t>natural habitats.</w:t>
      </w:r>
    </w:p>
    <w:p>
      <w:r>
        <w:t>(b) The Famous wildebeest migration in the Mara.</w:t>
      </w:r>
    </w:p>
    <w:p>
      <w:r>
        <w:t>(c) The sunny warm climate which attracts tourists from temperate countries.</w:t>
      </w:r>
    </w:p>
    <w:p>
      <w:r>
        <w:t>(d) Attractive scenery such as the snow capped Mt. Kenya, the Great Rift Valley and its</w:t>
      </w:r>
    </w:p>
    <w:p>
      <w:r>
        <w:t>lakes and hot springs and geysers and great rivers with waterfalls.</w:t>
      </w:r>
    </w:p>
    <w:p>
      <w:r>
        <w:t>(e) Diverse culture of inland people e.g. the Maasai way of dressing, dancing, housing.</w:t>
      </w:r>
    </w:p>
    <w:p>
      <w:r>
        <w:t>(f) Historical attractions such as Kariandusi near Gilgil and Orgesailie near Magadi</w:t>
      </w:r>
    </w:p>
    <w:p>
      <w:r>
        <w:t>featuring artefacts of Iron Age.</w:t>
      </w:r>
    </w:p>
    <w:p>
      <w:r>
        <w:t>(g) National museums of Kenya in Nairobi.</w:t>
      </w:r>
    </w:p>
    <w:p>
      <w:r>
        <w:t>Significance of Tourism</w:t>
      </w:r>
    </w:p>
    <w:p>
      <w:r>
        <w:t>1. Tourism earns the country foreign exchange by paying for their services in foreign</w:t>
      </w:r>
    </w:p>
    <w:p>
      <w:r>
        <w:t>currency which is used to trade with other countries.</w:t>
      </w:r>
    </w:p>
    <w:p/>
    <w:p>
      <w:r>
        <w:t>30</w:t>
      </w:r>
    </w:p>
    <w:p>
      <w:r>
        <w:t>2. It employs many people enabling them to earn an income and hence raise their standard</w:t>
      </w:r>
    </w:p>
    <w:p>
      <w:r>
        <w:t>of living e.g. tourists guides, drivers, in tourist hotels etc.</w:t>
      </w:r>
    </w:p>
    <w:p>
      <w:r>
        <w:t>3. Source of revenue for the government from licenses from tour operators, entry charges to</w:t>
      </w:r>
    </w:p>
    <w:p>
      <w:r>
        <w:t>game parks rental fee paid by game lodges etc.</w:t>
      </w:r>
    </w:p>
    <w:p>
      <w:r>
        <w:t>4. Has led to improvement of infrastructure resulting when new roads are constructed and</w:t>
      </w:r>
    </w:p>
    <w:p>
      <w:r>
        <w:t>existing ones improved and also airstrips constructed which benefits people living along</w:t>
      </w:r>
    </w:p>
    <w:p>
      <w:r>
        <w:t>the routes which in turn stimulate development.</w:t>
      </w:r>
    </w:p>
    <w:p>
      <w:r>
        <w:t>5. Promotes international understanding resulting in peace between countries by bringing</w:t>
      </w:r>
    </w:p>
    <w:p>
      <w:r>
        <w:t>together people from different countries of the world..</w:t>
      </w:r>
    </w:p>
    <w:p>
      <w:r>
        <w:t>6. Promotes conservation of wildlife and historical sites sine they are tourist attractions.</w:t>
      </w:r>
    </w:p>
    <w:p>
      <w:r>
        <w:t>7. Promotes agriculture as tourist hotels rely on farmers for the supply of food e.g. fruits and</w:t>
      </w:r>
    </w:p>
    <w:p>
      <w:r>
        <w:t>vegetables.</w:t>
      </w:r>
    </w:p>
    <w:p>
      <w:r>
        <w:t>8. Promotes development of industries e.g. craft industries when tourists buy curios e.g.</w:t>
      </w:r>
    </w:p>
    <w:p>
      <w:r>
        <w:t>wood and stone carvings and ciondos.</w:t>
      </w:r>
    </w:p>
    <w:p>
      <w:r>
        <w:t>Problems facing Tourism in Kenya</w:t>
      </w:r>
    </w:p>
    <w:p>
      <w:r>
        <w:t>1. Insecurity whereby tourists are robbed of their belongings which discourages potential</w:t>
      </w:r>
    </w:p>
    <w:p>
      <w:r>
        <w:t>tourists from visiting the country. The government is increasing security patrols in the</w:t>
      </w:r>
    </w:p>
    <w:p>
      <w:r>
        <w:t>areas frequented by tourists.</w:t>
      </w:r>
    </w:p>
    <w:p>
      <w:r>
        <w:t>2. Ethnic classes in tourist attraction areas which make tourists to stay away than put their</w:t>
      </w:r>
    </w:p>
    <w:p>
      <w:r>
        <w:t>lives at risk e.g. ethnic clashes in Molo. The solution is preaching peace among the tribes</w:t>
      </w:r>
    </w:p>
    <w:p>
      <w:r>
        <w:t>since the clashes are fuelled by ethnic hatred.</w:t>
      </w:r>
    </w:p>
    <w:p>
      <w:r>
        <w:t>3. Illegal hunting of animals which reduces some rare wildlife species which attract tourists</w:t>
      </w:r>
    </w:p>
    <w:p>
      <w:r>
        <w:t>which reduces the number of tourists visiting the country. Some tourists encourage</w:t>
      </w:r>
    </w:p>
    <w:p>
      <w:r>
        <w:t>poaching by buying trophies and involvement in smuggling skins, ivory and other articles</w:t>
      </w:r>
    </w:p>
    <w:p>
      <w:r>
        <w:t>out of the country. The solution using game rangers to patrol game parks to hunt for</w:t>
      </w:r>
    </w:p>
    <w:p>
      <w:r>
        <w:t>illegal hunters and banning trade in game trophies and inspecting tourists at departure.</w:t>
      </w:r>
    </w:p>
    <w:p>
      <w:r>
        <w:t>4. Terrorism attacks such as the bombing of tourist resort at Kikambala which causes</w:t>
      </w:r>
    </w:p>
    <w:p>
      <w:r>
        <w:t>foreign countries to issue travel advisories to their citizens which reduces the number of</w:t>
      </w:r>
    </w:p>
    <w:p>
      <w:r>
        <w:t>tourists. Security personnel are being trained on ways of detecting and countering</w:t>
      </w:r>
    </w:p>
    <w:p>
      <w:r>
        <w:t>terrorism.</w:t>
      </w:r>
    </w:p>
    <w:p>
      <w:r>
        <w:t>5. Pollution of aquatic systems such as L. Nakuru which has caused the death of flamingos</w:t>
      </w:r>
    </w:p>
    <w:p>
      <w:r>
        <w:t>reducing the number of tourists since some are specifically attracted by flamingos. The</w:t>
      </w:r>
    </w:p>
    <w:p>
      <w:r>
        <w:t>solution is regular inspection of factories to ensure treatment of effluents before they are</w:t>
      </w:r>
    </w:p>
    <w:p>
      <w:r>
        <w:t>released to water bodies.</w:t>
      </w:r>
    </w:p>
    <w:p>
      <w:r>
        <w:t>6. International media giving negative publicity of Kenya by portraying it as an insecure</w:t>
      </w:r>
    </w:p>
    <w:p>
      <w:r>
        <w:t>country. There should be established tourism promotion bodies in foreign countries to</w:t>
      </w:r>
    </w:p>
    <w:p>
      <w:r>
        <w:t>report positively to counter lies.</w:t>
      </w:r>
    </w:p>
    <w:p>
      <w:r>
        <w:t>7. Air fares from and to many parts of the world is high due to high fuel prices which</w:t>
      </w:r>
    </w:p>
    <w:p>
      <w:r>
        <w:t>discourages tourists from coming to Kenya.</w:t>
      </w:r>
    </w:p>
    <w:p>
      <w:r>
        <w:t>Problems Associated With Tourism</w:t>
      </w:r>
    </w:p>
    <w:p>
      <w:r>
        <w:t>1. Local people borrowing from tourists some social cultural values with negative</w:t>
      </w:r>
    </w:p>
    <w:p>
      <w:r>
        <w:t>consequences e.g. homosexuality and lesbianism which could lead to breakage of</w:t>
      </w:r>
    </w:p>
    <w:p>
      <w:r>
        <w:t>marriage life and spread of S.T.Ds.</w:t>
      </w:r>
    </w:p>
    <w:p/>
    <w:p>
      <w:r>
        <w:t>31</w:t>
      </w:r>
    </w:p>
    <w:p>
      <w:r>
        <w:t>2. Government neglecting other sectors of the economy such as agriculture and</w:t>
      </w:r>
    </w:p>
    <w:p>
      <w:r>
        <w:t>development projects like health and education by using a lot of money on tourist</w:t>
      </w:r>
    </w:p>
    <w:p>
      <w:r>
        <w:t>infrastructure such as construction of roads and airstrips in tourist areas some of which</w:t>
      </w:r>
    </w:p>
    <w:p>
      <w:r>
        <w:t>are rarely used.</w:t>
      </w:r>
    </w:p>
    <w:p>
      <w:r>
        <w:t>3. Some tourists encourage poaching by buying and smuggling souvenirs in form of game</w:t>
      </w:r>
    </w:p>
    <w:p>
      <w:r>
        <w:t>trophies which make poachers to kill animals so as to meet demand for these products.</w:t>
      </w:r>
    </w:p>
    <w:p>
      <w:r>
        <w:t>4. Destruction of vegetation by tourist’s vehicles as they move over it which reduces the</w:t>
      </w:r>
    </w:p>
    <w:p>
      <w:r>
        <w:t>amount of pasture available for browsing animals.</w:t>
      </w:r>
    </w:p>
    <w:p>
      <w:r>
        <w:t>5. Tourists chasing animals while trying to get close-up photographs which destructs the</w:t>
      </w:r>
    </w:p>
    <w:p>
      <w:r>
        <w:t>animals feeding and bleeding habits. Noise from vehicles and people also disturb</w:t>
      </w:r>
    </w:p>
    <w:p>
      <w:r>
        <w:t>animals.</w:t>
      </w:r>
    </w:p>
    <w:p>
      <w:r>
        <w:t>6. Some tourists come with the purpose of trafficking drugs and some introduce youths to</w:t>
      </w:r>
    </w:p>
    <w:p>
      <w:r>
        <w:t>drugs leading to drug abuse and its related consequences.</w:t>
      </w:r>
    </w:p>
    <w:p>
      <w:r>
        <w:t>7. It may cause some male and female children to drop out of school to be showing the</w:t>
      </w:r>
    </w:p>
    <w:p>
      <w:r>
        <w:t>tourists around and obtain money by befriending tourists e.g. beach boys.</w:t>
      </w:r>
    </w:p>
    <w:p>
      <w:r>
        <w:t>Tourism in Switzerland</w:t>
      </w:r>
    </w:p>
    <w:p>
      <w:r>
        <w:t>-A country in C. Europe which is landlocked.</w:t>
      </w:r>
    </w:p>
    <w:p>
      <w:r>
        <w:t>-60% of the country is mountainous.</w:t>
      </w:r>
    </w:p>
    <w:p>
      <w:r>
        <w:t>-Its one the leading world destination for international tourism.</w:t>
      </w:r>
    </w:p>
    <w:p>
      <w:r>
        <w:t>-Tourism is highly developed and is the leading foreign exchange earner for the country.</w:t>
      </w:r>
    </w:p>
    <w:p>
      <w:r>
        <w:t>Factors Influencing Tourism in Switzerland/Why it gets more tourists than</w:t>
      </w:r>
    </w:p>
    <w:p>
      <w:r>
        <w:t>Kenya.</w:t>
      </w:r>
    </w:p>
    <w:p>
      <w:r>
        <w:t>1. Beautiful scenery produced by Alps which is the main tourist attraction in summer.</w:t>
      </w:r>
    </w:p>
    <w:p>
      <w:r>
        <w:t>There are features formed by glacial erosion. There are features such as snow capped</w:t>
      </w:r>
    </w:p>
    <w:p>
      <w:r>
        <w:t>mountain peaks, clear blue lakes, waterfalls etc.</w:t>
      </w:r>
    </w:p>
    <w:p>
      <w:r>
        <w:t>2. Climate whereby tourists like visiting there during warm summers and especially the</w:t>
      </w:r>
    </w:p>
    <w:p>
      <w:r>
        <w:t>southern region of Ticino which receives more tourists as it experiences a warmer</w:t>
      </w:r>
    </w:p>
    <w:p>
      <w:r>
        <w:t>summer due to proximity to Mediterranean Sea.</w:t>
      </w:r>
    </w:p>
    <w:p>
      <w:r>
        <w:t>The country also experiences winter in which the mountain peaks and slopes</w:t>
      </w:r>
    </w:p>
    <w:p>
      <w:r>
        <w:t>provide excellent ground for skiing and skating.</w:t>
      </w:r>
    </w:p>
    <w:p>
      <w:r>
        <w:t>1. It has Excellent infrastructural facilities with a well developed network of roads,</w:t>
      </w:r>
    </w:p>
    <w:p>
      <w:r>
        <w:t>railways, electrified rail cars and cable cars which enable tourists to travel easily to</w:t>
      </w:r>
    </w:p>
    <w:p>
      <w:r>
        <w:t>centres of attraction.</w:t>
      </w:r>
    </w:p>
    <w:p>
      <w:r>
        <w:t>2. The policy of neutrality which makes people from all the parts of the world to feel at</w:t>
      </w:r>
    </w:p>
    <w:p>
      <w:r>
        <w:t>home while there.</w:t>
      </w:r>
    </w:p>
    <w:p>
      <w:r>
        <w:t>3. Several major languages of Europe are spoken which makes it possible for tourists to</w:t>
      </w:r>
    </w:p>
    <w:p>
      <w:r>
        <w:t>get excellent services in the country.</w:t>
      </w:r>
    </w:p>
    <w:p>
      <w:r>
        <w:t>4. Accessibility due to its location in C. Europe for tourists from countries from France,</w:t>
      </w:r>
    </w:p>
    <w:p>
      <w:r>
        <w:t>Italy, Spain, Germany and Belgium.</w:t>
      </w:r>
    </w:p>
    <w:p>
      <w:r>
        <w:t>5. It has excellent accommodation facilities which are fairly priced and offer discounts to</w:t>
      </w:r>
    </w:p>
    <w:p>
      <w:r>
        <w:t>mass tourists.</w:t>
      </w:r>
    </w:p>
    <w:p>
      <w:r>
        <w:t>6. It’s highly industrialised and many people are employed and earn a good income</w:t>
      </w:r>
    </w:p>
    <w:p>
      <w:r>
        <w:t>enabling people to save for holidays.</w:t>
      </w:r>
    </w:p>
    <w:p/>
    <w:p>
      <w:r>
        <w:t>32</w:t>
      </w:r>
    </w:p>
    <w:p>
      <w:r>
        <w:t>7. It’s a centre for international meetings since the UN headquarters are in Geneva and</w:t>
      </w:r>
    </w:p>
    <w:p>
      <w:r>
        <w:t>the people who go for meetings take time to tour various parts of the country.</w:t>
      </w:r>
    </w:p>
    <w:p>
      <w:r>
        <w:t>8. Tourists organise themselves into groups in order to negotiate for air travel and hotel</w:t>
      </w:r>
    </w:p>
    <w:p>
      <w:r>
        <w:t>accommodation making tourism possible for a cross section of the society.</w:t>
      </w:r>
    </w:p>
    <w:p>
      <w:r>
        <w:t>9. The country has favourable banking laws so people visit that country as they go to</w:t>
      </w:r>
    </w:p>
    <w:p>
      <w:r>
        <w:t>bank their money.</w:t>
      </w:r>
    </w:p>
    <w:p>
      <w:r>
        <w:t>10.It has one of the lowest crime rates in the world which make many tourists to tour it</w:t>
      </w:r>
    </w:p>
    <w:p>
      <w:r>
        <w:t>because their security is guaranteed.</w:t>
      </w:r>
    </w:p>
    <w:p>
      <w:r>
        <w:t>Significance of tourism to Switzerland</w:t>
      </w:r>
    </w:p>
    <w:p>
      <w:r>
        <w:t>1. Earns the country foreign exchange which is used to finance development.</w:t>
      </w:r>
    </w:p>
    <w:p>
      <w:r>
        <w:t>2. The country earns revenue through taxation and direct fee collection.</w:t>
      </w:r>
    </w:p>
    <w:p>
      <w:r>
        <w:t>3. Creates employment in both Switzerland.</w:t>
      </w:r>
    </w:p>
    <w:p>
      <w:r>
        <w:t>4. It has encouraged development of other industries e.g. banking, insurance and transport.</w:t>
      </w:r>
    </w:p>
    <w:p>
      <w:r>
        <w:t>5. Has opened up unproductive areas for development e.g. glaciated landscapes.</w:t>
      </w:r>
    </w:p>
    <w:p>
      <w:r>
        <w:t>6. Switzerland has gained good international reputation and fame through tourism.</w:t>
      </w:r>
    </w:p>
    <w:p>
      <w:r>
        <w:t>Comparison between Tourism in Kenya and Switzerland</w:t>
      </w:r>
    </w:p>
    <w:p>
      <w:r>
        <w:t>Similarities</w:t>
      </w:r>
    </w:p>
    <w:p>
      <w:r>
        <w:t>Both counties have similar tourist attractions e.g. snow capped mountains,</w:t>
      </w:r>
    </w:p>
    <w:p>
      <w:r>
        <w:t>waterfalls and rich culture.</w:t>
      </w:r>
    </w:p>
    <w:p>
      <w:r>
        <w:t>Both countries have well established hotel industry offering excellent</w:t>
      </w:r>
    </w:p>
    <w:p>
      <w:r>
        <w:t>accommodation to tourists.</w:t>
      </w:r>
    </w:p>
    <w:p>
      <w:r>
        <w:t>Both countries have health spas with mineral water which people consider to</w:t>
      </w:r>
    </w:p>
    <w:p>
      <w:r>
        <w:t>cure certain ailments. In Switzerland they are at Mt. Moritz and in Kenya at L.</w:t>
      </w:r>
    </w:p>
    <w:p>
      <w:r>
        <w:t>Bogoria.</w:t>
      </w:r>
    </w:p>
    <w:p>
      <w:r>
        <w:t>In both countries tourists visit all year round.</w:t>
      </w:r>
    </w:p>
    <w:p>
      <w:r>
        <w:t>In both counties tourism sector earns a significant fraction of foreign exchange.</w:t>
      </w:r>
    </w:p>
    <w:p>
      <w:r>
        <w:t>Both countries enjoy a peaceful political environment suitable for tourism.</w:t>
      </w:r>
    </w:p>
    <w:p>
      <w:r>
        <w:t>Tourists in both countries are attracted by waterfalls. In Switzerland they are</w:t>
      </w:r>
    </w:p>
    <w:p>
      <w:r>
        <w:t>associated with hanging valleys while Kenya’s are along her rivers.</w:t>
      </w:r>
    </w:p>
    <w:p>
      <w:r>
        <w:t>Both countries have national parks e.g. Swiss National Park in Switzerland and</w:t>
      </w:r>
    </w:p>
    <w:p>
      <w:r>
        <w:t>Amboseli National Park in Kenya.</w:t>
      </w:r>
    </w:p>
    <w:p>
      <w:r>
        <w:t>Differences/ What Tourists Go To See In Kenya Which They Cant See In Switzerland</w:t>
      </w:r>
    </w:p>
    <w:p>
      <w:r>
        <w:t>and Vice Versa</w:t>
      </w:r>
    </w:p>
    <w:p>
      <w:r>
        <w:t>Kenya has more physical features which attract tourists than Switzerland e.g.</w:t>
      </w:r>
    </w:p>
    <w:p>
      <w:r>
        <w:t>Rift valley, lakes, mountains.</w:t>
      </w:r>
    </w:p>
    <w:p>
      <w:r>
        <w:t>Kenya’s climate is warm throughout the year while Switzerland experiences</w:t>
      </w:r>
    </w:p>
    <w:p>
      <w:r>
        <w:t>warm summers and cold winters.</w:t>
      </w:r>
    </w:p>
    <w:p>
      <w:r>
        <w:t>Kenya has tropical wildlife such as the elephant, cheetah, lion etc. which</w:t>
      </w:r>
    </w:p>
    <w:p>
      <w:r>
        <w:t>Switzerland lacks.</w:t>
      </w:r>
    </w:p>
    <w:p>
      <w:r>
        <w:t>Kenya is richer in traditional culture than Switzerland due to its many ethnic</w:t>
      </w:r>
    </w:p>
    <w:p>
      <w:r>
        <w:t>groups.</w:t>
      </w:r>
    </w:p>
    <w:p>
      <w:r>
        <w:t>Switzerland receives more visitors than Kenya and revenue from the industry is</w:t>
      </w:r>
    </w:p>
    <w:p>
      <w:r>
        <w:t>far much higher compared to Kenya’s.</w:t>
      </w:r>
    </w:p>
    <w:p/>
    <w:p>
      <w:r>
        <w:t>33</w:t>
      </w:r>
    </w:p>
    <w:p>
      <w:r>
        <w:t>Kenya has marine attraction which Switzerland lacks because it’s a landlocked</w:t>
      </w:r>
    </w:p>
    <w:p>
      <w:r>
        <w:t>country.</w:t>
      </w:r>
    </w:p>
    <w:p>
      <w:r>
        <w:t>In Kenya animals are kept in game parks while in Switzerland they are kept in</w:t>
      </w:r>
    </w:p>
    <w:p>
      <w:r>
        <w:t>zoos.</w:t>
      </w:r>
    </w:p>
    <w:p>
      <w:r>
        <w:t>Switzerland has winter sports such as skiing and ice-skating which Kenya lacks.</w:t>
      </w:r>
    </w:p>
    <w:p>
      <w:r>
        <w:t>In Switzerland domestic tourism is more pronounced than in Kenya due to high</w:t>
      </w:r>
    </w:p>
    <w:p>
      <w:r>
        <w:t>levels of income.</w:t>
      </w:r>
    </w:p>
    <w:p>
      <w:r>
        <w:t>Reasons Why Many Kenyans Don’t Visit Other Places as Tourists</w:t>
      </w:r>
    </w:p>
    <w:p>
      <w:r>
        <w:t>(a) Shortage of accommodation especially during the tourist peak season making</w:t>
      </w:r>
    </w:p>
    <w:p>
      <w:r>
        <w:t>accommodation expensive and hence unaffordable.</w:t>
      </w:r>
    </w:p>
    <w:p>
      <w:r>
        <w:t>(b) Unemployment which makes many people unable to afford to travel let alone pay for</w:t>
      </w:r>
    </w:p>
    <w:p>
      <w:r>
        <w:t>food and hotel accommodation.</w:t>
      </w:r>
    </w:p>
    <w:p>
      <w:r>
        <w:t>(c) Low income from employment making many people unable to afford holidays in tourist</w:t>
      </w:r>
    </w:p>
    <w:p>
      <w:r>
        <w:t>attraction areas.</w:t>
      </w:r>
    </w:p>
    <w:p>
      <w:r>
        <w:t>(d) Some employees are unable to get leave so as to be able to visit tourists’ attractions.</w:t>
      </w:r>
    </w:p>
    <w:p>
      <w:r>
        <w:t>(e) Many people haven’t developed the habit of going to visit areas with tourists’ attractions</w:t>
      </w:r>
    </w:p>
    <w:p>
      <w:r>
        <w:t>during holidays.</w:t>
      </w:r>
    </w:p>
    <w:p>
      <w:r>
        <w:t>The Future of Tourism in Kenya/Ways in which Kenya is Planning to Expand</w:t>
      </w:r>
    </w:p>
    <w:p>
      <w:r>
        <w:t>her Tourism</w:t>
      </w:r>
    </w:p>
    <w:p>
      <w:r>
        <w:t>Tourism in Kenya has good prospects and may expand in future if the following factors are</w:t>
      </w:r>
    </w:p>
    <w:p>
      <w:r>
        <w:t>implemented:</w:t>
      </w:r>
    </w:p>
    <w:p>
      <w:r>
        <w:t>1. Improvement of infrastructure in semi-arid areas which have tourist attractions e.g. N.</w:t>
      </w:r>
    </w:p>
    <w:p>
      <w:r>
        <w:t>Eastern Province.</w:t>
      </w:r>
    </w:p>
    <w:p>
      <w:r>
        <w:t>2. Aggressive promotion and marketing of Kenya as a tourist destination in other</w:t>
      </w:r>
    </w:p>
    <w:p>
      <w:r>
        <w:t>countries which is done by (KTDC) Kenya Tourist Development Corporation and</w:t>
      </w:r>
    </w:p>
    <w:p>
      <w:r>
        <w:t>(KTB) Kenya Tourism Board.</w:t>
      </w:r>
    </w:p>
    <w:p>
      <w:r>
        <w:t>3. Encouragement of domestic tourism by showing documentaries through the electronic</w:t>
      </w:r>
    </w:p>
    <w:p>
      <w:r>
        <w:t>media on Kenya’s tourist sites e.g. ‘Out and About’</w:t>
      </w:r>
    </w:p>
    <w:p>
      <w:r>
        <w:t>4. Offering domestic tourists favourable rates of accommodation in the hotels during the</w:t>
      </w:r>
    </w:p>
    <w:p>
      <w:r>
        <w:t>off peak tourist season.</w:t>
      </w:r>
    </w:p>
    <w:p>
      <w:r>
        <w:t>5. Beefing up security to ensure tourists don’t gain access to the country in order to make</w:t>
      </w:r>
    </w:p>
    <w:p>
      <w:r>
        <w:t>tourists to choose Kenya as their destination since their safety will be guaranteed.</w:t>
      </w:r>
    </w:p>
    <w:p>
      <w:r>
        <w:t>6. Lowering tariffs levied particularly on food and accommodation in tourists hotels to</w:t>
      </w:r>
    </w:p>
    <w:p>
      <w:r>
        <w:t>encourage tourists to come and spend more days.</w:t>
      </w:r>
    </w:p>
    <w:p>
      <w:r>
        <w:t>ENERGY</w:t>
      </w:r>
    </w:p>
    <w:p>
      <w:r>
        <w:t>-The power required to carry out an activity e.g. diesel, electricity, etc.</w:t>
      </w:r>
    </w:p>
    <w:p>
      <w:r>
        <w:t>Sources of Energy</w:t>
      </w:r>
    </w:p>
    <w:p>
      <w:r>
        <w:t>-Classified into 2 types: renewable and non-renewable sources of energy.</w:t>
      </w:r>
    </w:p>
    <w:p>
      <w:r>
        <w:t>Renewable Sources of Energy</w:t>
      </w:r>
    </w:p>
    <w:p>
      <w:r>
        <w:t>-Which can be regenerated and used over and over again.</w:t>
      </w:r>
    </w:p>
    <w:p>
      <w:r>
        <w:t>Types of Renewable sources of Energy</w:t>
      </w:r>
    </w:p>
    <w:p>
      <w:r>
        <w:t>1. Sun</w:t>
      </w:r>
    </w:p>
    <w:p>
      <w:r>
        <w:t>2. Wind</w:t>
      </w:r>
    </w:p>
    <w:p/>
    <w:p>
      <w:r>
        <w:t>34</w:t>
      </w:r>
    </w:p>
    <w:p>
      <w:r>
        <w:t>3. Water (geothermal, hydro power, tides and waves).</w:t>
      </w:r>
    </w:p>
    <w:p>
      <w:r>
        <w:t>4. Biomass (wood, biogas)</w:t>
      </w:r>
    </w:p>
    <w:p>
      <w:r>
        <w:t>5. Animals.</w:t>
      </w:r>
    </w:p>
    <w:p>
      <w:r>
        <w:t>Sun</w:t>
      </w:r>
    </w:p>
    <w:p>
      <w:r>
        <w:t>Energy from the sun is called solar energy.</w:t>
      </w:r>
    </w:p>
    <w:p>
      <w:r>
        <w:t>The sun is the primary source of all types of energy.</w:t>
      </w:r>
    </w:p>
    <w:p>
      <w:r>
        <w:t>Solar radiation can be converted into 2 types of energy.</w:t>
      </w:r>
    </w:p>
    <w:p>
      <w:r>
        <w:t>Heat</w:t>
      </w:r>
    </w:p>
    <w:p>
      <w:r>
        <w:t>Solar panels are used to tap solar energy which is then used to heat water in coiled pipes</w:t>
      </w:r>
    </w:p>
    <w:p>
      <w:r>
        <w:t>which are inside which are painted black.</w:t>
      </w:r>
    </w:p>
    <w:p>
      <w:r>
        <w:t>Mirrors are used to converge rays of the sun on one spot which are then used to heat</w:t>
      </w:r>
    </w:p>
    <w:p>
      <w:r>
        <w:t>water or cook food in a pot.</w:t>
      </w:r>
    </w:p>
    <w:p>
      <w:r>
        <w:t>Suns rays are reflected and focused on crops to dry them.</w:t>
      </w:r>
    </w:p>
    <w:p>
      <w:r>
        <w:t>Electricity</w:t>
      </w:r>
    </w:p>
    <w:p>
      <w:r>
        <w:t>Photo- voltaic cells are used which when sunlight shines on them they generate electricity</w:t>
      </w:r>
    </w:p>
    <w:p>
      <w:r>
        <w:t>which is then stored in batteries.</w:t>
      </w:r>
    </w:p>
    <w:p>
      <w:r>
        <w:t>Advantages of Solar Energy</w:t>
      </w:r>
    </w:p>
    <w:p>
      <w:r>
        <w:t>(a) Cheap because it’s obtained from sunlight which isn’t paid for.</w:t>
      </w:r>
    </w:p>
    <w:p>
      <w:r>
        <w:t>(b) Requires minimal maintenance once tapping equipment has been installed.</w:t>
      </w:r>
    </w:p>
    <w:p>
      <w:r>
        <w:t>(c) It doesn’t pollute the environment like fossil fuels (environmentally friendly)</w:t>
      </w:r>
    </w:p>
    <w:p>
      <w:r>
        <w:t>(d) Can be stored in batteries and used when there is no sunlight.</w:t>
      </w:r>
    </w:p>
    <w:p>
      <w:r>
        <w:t>(e) It’s inexhaustible i.e. available as long as the sun continues to shine.</w:t>
      </w:r>
    </w:p>
    <w:p>
      <w:r>
        <w:t>(f) Available in all parts of the world.</w:t>
      </w:r>
    </w:p>
    <w:p>
      <w:r>
        <w:t>Disadvantages</w:t>
      </w:r>
    </w:p>
    <w:p>
      <w:r>
        <w:t>(a) Can’t be used to run heavy machinery.</w:t>
      </w:r>
    </w:p>
    <w:p>
      <w:r>
        <w:t>(b) Tapping equipment e.g. solar panels are expensive to buy.</w:t>
      </w:r>
    </w:p>
    <w:p>
      <w:r>
        <w:t>(c) The batteries which it’s stored in are cumbersome to carry around.</w:t>
      </w:r>
    </w:p>
    <w:p>
      <w:r>
        <w:t>(d) It fluctuates in various seasons throughout the year.</w:t>
      </w:r>
    </w:p>
    <w:p>
      <w:r>
        <w:t>(e) Large numbers of solar panels are required to produce useful amounts of energy.</w:t>
      </w:r>
    </w:p>
    <w:p>
      <w:r>
        <w:t>Wind</w:t>
      </w:r>
    </w:p>
    <w:p>
      <w:r>
        <w:t>Wind energy is mainly used in arid and semi-arid areas where wind flow isn’t obstructed by</w:t>
      </w:r>
    </w:p>
    <w:p>
      <w:r>
        <w:t>vegetation.</w:t>
      </w:r>
    </w:p>
    <w:p>
      <w:r>
        <w:t>Wind is harvested using wind mills and converted into mechanical energy which is used</w:t>
      </w:r>
    </w:p>
    <w:p>
      <w:r>
        <w:t>for pumping water, grinding grain and generating electricity.</w:t>
      </w:r>
    </w:p>
    <w:p>
      <w:r>
        <w:t>Wind energy is also used to propel ocean going vessels e.g. dhows.</w:t>
      </w:r>
    </w:p>
    <w:p>
      <w:r>
        <w:t>Advantages</w:t>
      </w:r>
    </w:p>
    <w:p>
      <w:r>
        <w:t>(a) It is an inexhaustible source of energy.</w:t>
      </w:r>
    </w:p>
    <w:p>
      <w:r>
        <w:t>(b) It doesn’t pollute the environment.</w:t>
      </w:r>
    </w:p>
    <w:p>
      <w:r>
        <w:t>(c) Land between the windmills can be used for other purposes.</w:t>
      </w:r>
    </w:p>
    <w:p>
      <w:r>
        <w:t>(d) Can be produced on small scale basis for local consumers.</w:t>
      </w:r>
    </w:p>
    <w:p>
      <w:r>
        <w:t>Disadvantages/ Problems.</w:t>
      </w:r>
    </w:p>
    <w:p>
      <w:r>
        <w:t>Wind mills for harvesting it are expensive to buy and install.</w:t>
      </w:r>
    </w:p>
    <w:p>
      <w:r>
        <w:t>The equipment for harvesting is relatively expensive to maintain.</w:t>
      </w:r>
    </w:p>
    <w:p/>
    <w:p>
      <w:r>
        <w:t>35</w:t>
      </w:r>
    </w:p>
    <w:p>
      <w:r>
        <w:t>Many windmills are required to provide a significant amount of electrical energy.</w:t>
      </w:r>
    </w:p>
    <w:p>
      <w:r>
        <w:t>It fluctuates when the strength and direction of wind changes.</w:t>
      </w:r>
    </w:p>
    <w:p>
      <w:r>
        <w:t>The large tracts of land it requires (wind farms) alter the environment beauty.</w:t>
      </w:r>
    </w:p>
    <w:p>
      <w:r>
        <w:t>It’s not available in many areas except in open areas.</w:t>
      </w:r>
    </w:p>
    <w:p>
      <w:r>
        <w:t>Water</w:t>
      </w:r>
    </w:p>
    <w:p>
      <w:r>
        <w:t>Geothermal Power</w:t>
      </w:r>
    </w:p>
    <w:p>
      <w:r>
        <w:t>Steam from underground is heated when in contact with hot rocks.</w:t>
      </w:r>
    </w:p>
    <w:p>
      <w:r>
        <w:t>The steam finds its way to the surface through fissures or cracks.</w:t>
      </w:r>
    </w:p>
    <w:p>
      <w:r>
        <w:t>The steam is tapped and used to turn turbines and thus generate electricity e.g. at Olkaria</w:t>
      </w:r>
    </w:p>
    <w:p>
      <w:r>
        <w:t>in Kenya.</w:t>
      </w:r>
    </w:p>
    <w:p>
      <w:r>
        <w:t>Advantages</w:t>
      </w:r>
    </w:p>
    <w:p>
      <w:r>
        <w:t>Cheaper as no fuel is required to turn turbines.</w:t>
      </w:r>
    </w:p>
    <w:p>
      <w:r>
        <w:t>It is Continuous.</w:t>
      </w:r>
    </w:p>
    <w:p>
      <w:r>
        <w:t>It’s inexhaustible unlike hydro-power which depends on water levels.</w:t>
      </w:r>
    </w:p>
    <w:p>
      <w:r>
        <w:t>The cost of operating geothermal power station is low compared to hydro-power</w:t>
      </w:r>
    </w:p>
    <w:p>
      <w:r>
        <w:t>station.</w:t>
      </w:r>
    </w:p>
    <w:p>
      <w:r>
        <w:t>A good supplement for other sources of energy.</w:t>
      </w:r>
    </w:p>
    <w:p>
      <w:r>
        <w:t>Disadvantages</w:t>
      </w:r>
    </w:p>
    <w:p>
      <w:r>
        <w:t>(a) Causes noise pollution from generation plant.</w:t>
      </w:r>
    </w:p>
    <w:p>
      <w:r>
        <w:t>(b) Not available in many areas where there aren’t hot springs and geysers.</w:t>
      </w:r>
    </w:p>
    <w:p>
      <w:r>
        <w:t>(c) Gases released with steam may pollute the environment e.g. sulphur dioxide,</w:t>
      </w:r>
    </w:p>
    <w:p>
      <w:r>
        <w:t>hydrogen sulphide, methane, ammonia, etc.</w:t>
      </w:r>
    </w:p>
    <w:p>
      <w:r>
        <w:t>(d) Its exploration is expensive because it requires expensive technology.</w:t>
      </w:r>
    </w:p>
    <w:p>
      <w:r>
        <w:t>Hydro/Water-power</w:t>
      </w:r>
    </w:p>
    <w:p>
      <w:r>
        <w:t>-Power obtained from falling water.</w:t>
      </w:r>
    </w:p>
    <w:p>
      <w:r>
        <w:t>-Most widely used renewable source of energy.</w:t>
      </w:r>
    </w:p>
    <w:p>
      <w:r>
        <w:t>-Used to generate electricity (HEP) when falling water is directed to turn turbines connected</w:t>
      </w:r>
    </w:p>
    <w:p>
      <w:r>
        <w:t>to generators to produce electricity.</w:t>
      </w:r>
    </w:p>
    <w:p>
      <w:r>
        <w:t>Advantages</w:t>
      </w:r>
    </w:p>
    <w:p>
      <w:r>
        <w:t>(a) It doesn’t pollute the environment.</w:t>
      </w:r>
    </w:p>
    <w:p>
      <w:r>
        <w:t>(b) It’s inexhaustible.</w:t>
      </w:r>
    </w:p>
    <w:p>
      <w:r>
        <w:t>(c) Hydroelectric power can be transmitted over long distances using cables.</w:t>
      </w:r>
    </w:p>
    <w:p>
      <w:r>
        <w:t>(d) Dams for HEP generation create lakes which can be used for recreation,</w:t>
      </w:r>
    </w:p>
    <w:p>
      <w:r>
        <w:t>irrigation and fishing.</w:t>
      </w:r>
    </w:p>
    <w:p>
      <w:r>
        <w:t>(e) HEP can be used for many purposes e.g. transport, cooking, etc.</w:t>
      </w:r>
    </w:p>
    <w:p>
      <w:r>
        <w:t>(f) It’s reliable because significant levels of energy are produced.</w:t>
      </w:r>
    </w:p>
    <w:p>
      <w:r>
        <w:t>Disadvantages</w:t>
      </w:r>
    </w:p>
    <w:p>
      <w:r>
        <w:t>(a) Affected by fluctuation of water levels in reservoirs.</w:t>
      </w:r>
    </w:p>
    <w:p>
      <w:r>
        <w:t>(b) Construction of HEP generation dams displaces many people.</w:t>
      </w:r>
    </w:p>
    <w:p>
      <w:r>
        <w:t>(c) It causes inconvenience to migratory species of fish.</w:t>
      </w:r>
    </w:p>
    <w:p>
      <w:r>
        <w:t>(d) The cost of constructing and running hydro-power plants is high.</w:t>
      </w:r>
    </w:p>
    <w:p>
      <w:r>
        <w:t>(e) Dams may break and destroy a lot of property and lives downstream.</w:t>
      </w:r>
    </w:p>
    <w:p>
      <w:r>
        <w:t>(f) Not available throughout the world.</w:t>
      </w:r>
    </w:p>
    <w:p/>
    <w:p>
      <w:r>
        <w:t>36</w:t>
      </w:r>
    </w:p>
    <w:p>
      <w:r>
        <w:t>Tides and Waves</w:t>
      </w:r>
    </w:p>
    <w:p>
      <w:r>
        <w:t>-Dams are built across an estuary.</w:t>
      </w:r>
    </w:p>
    <w:p>
      <w:r>
        <w:t>-Incoming and outgoing tides rotate turbines and electricity is generated in similar way as</w:t>
      </w:r>
    </w:p>
    <w:p>
      <w:r>
        <w:t>hydro-power.</w:t>
      </w:r>
    </w:p>
    <w:p>
      <w:r>
        <w:t>Biomass</w:t>
      </w:r>
    </w:p>
    <w:p>
      <w:r>
        <w:t>-All forms of energy released by plants and animal wastes.</w:t>
      </w:r>
    </w:p>
    <w:p>
      <w:r>
        <w:t>Wood fuel</w:t>
      </w:r>
    </w:p>
    <w:p>
      <w:r>
        <w:t>Firewood, charcoal and saw dust which are used for cooking and heating.</w:t>
      </w:r>
    </w:p>
    <w:p>
      <w:r>
        <w:t>It can be exhausted if its cut at a higher rate than they are being replaced. so it requires</w:t>
      </w:r>
    </w:p>
    <w:p>
      <w:r>
        <w:t>management if it has to be sustained.</w:t>
      </w:r>
    </w:p>
    <w:p>
      <w:r>
        <w:t>Advantages of Wood</w:t>
      </w:r>
    </w:p>
    <w:p>
      <w:r>
        <w:t>(a) It’s a cheap source of energy.</w:t>
      </w:r>
    </w:p>
    <w:p>
      <w:r>
        <w:t>(b) Available almost throughout the world.</w:t>
      </w:r>
    </w:p>
    <w:p>
      <w:r>
        <w:t>(c) No maintenance cost is needed.</w:t>
      </w:r>
    </w:p>
    <w:p>
      <w:r>
        <w:t>(d) Ashes from burned firewood can be used for plastering houses and as a</w:t>
      </w:r>
    </w:p>
    <w:p>
      <w:r>
        <w:t>fertilizer.</w:t>
      </w:r>
    </w:p>
    <w:p>
      <w:r>
        <w:t>Disadvantages</w:t>
      </w:r>
    </w:p>
    <w:p>
      <w:r>
        <w:t>(a) Dirty because when burning it gives off smoke and soot.</w:t>
      </w:r>
    </w:p>
    <w:p>
      <w:r>
        <w:t>(b) Pollutes environment through the gases it emits.</w:t>
      </w:r>
    </w:p>
    <w:p>
      <w:r>
        <w:t>(c) Requires a big storage area.</w:t>
      </w:r>
    </w:p>
    <w:p>
      <w:r>
        <w:t>(d) Its overexploitation leads to deforestation leading to problems of soil erosion,</w:t>
      </w:r>
    </w:p>
    <w:p>
      <w:r>
        <w:t>global warming and shortage of water.</w:t>
      </w:r>
    </w:p>
    <w:p>
      <w:r>
        <w:t>Power Alcohol</w:t>
      </w:r>
    </w:p>
    <w:p>
      <w:r>
        <w:t>Agricultural wastes e.g. straw, molasses and cassava are fermented to produce power alcohol</w:t>
      </w:r>
    </w:p>
    <w:p>
      <w:r>
        <w:t>which is directly used to heat or blended with gasoline to run machines.</w:t>
      </w:r>
    </w:p>
    <w:p>
      <w:r>
        <w:t>Biogas</w:t>
      </w:r>
    </w:p>
    <w:p>
      <w:r>
        <w:t>Human and animal wastes are used to produce methane (biogas) through fermentation which</w:t>
      </w:r>
    </w:p>
    <w:p>
      <w:r>
        <w:t>is used for cooking and lighting.</w:t>
      </w:r>
    </w:p>
    <w:p>
      <w:r>
        <w:t>Advantages of Biomass</w:t>
      </w:r>
    </w:p>
    <w:p>
      <w:r>
        <w:t>(a) An inexhaustible source of energy.</w:t>
      </w:r>
    </w:p>
    <w:p>
      <w:r>
        <w:t>(b) Fuels are efficient and relatively clean.</w:t>
      </w:r>
    </w:p>
    <w:p>
      <w:r>
        <w:t>(c) Cheap because it makes use of waste products.</w:t>
      </w:r>
    </w:p>
    <w:p>
      <w:r>
        <w:t>(d) Production of biogas is cheap as it doesn’t require advanced technology.</w:t>
      </w:r>
    </w:p>
    <w:p>
      <w:r>
        <w:t>(e) Biogas gives twice as much heat as natural gas.</w:t>
      </w:r>
    </w:p>
    <w:p>
      <w:r>
        <w:t>(f) Slurry left behind when biogas is being made can be used as fertilizer.</w:t>
      </w:r>
    </w:p>
    <w:p>
      <w:r>
        <w:t>(g) Available throughout the world.</w:t>
      </w:r>
    </w:p>
    <w:p>
      <w:r>
        <w:t>Disadvantages</w:t>
      </w:r>
    </w:p>
    <w:p>
      <w:r>
        <w:t>(a) Biogas digesters require a lot of space and can’t be set in congested areas.</w:t>
      </w:r>
    </w:p>
    <w:p>
      <w:r>
        <w:t>(b) Can’t be transported to distant places.</w:t>
      </w:r>
    </w:p>
    <w:p>
      <w:r>
        <w:t>(c) Contributes to pollution which causes global warming.</w:t>
      </w:r>
    </w:p>
    <w:p>
      <w:r>
        <w:t>Animals</w:t>
      </w:r>
    </w:p>
    <w:p>
      <w:r>
        <w:t>Examples of Animals and Their Uses</w:t>
      </w:r>
    </w:p>
    <w:p>
      <w:r>
        <w:t>(a) Oxen for ploughing and pulling carts.</w:t>
      </w:r>
    </w:p>
    <w:p/>
    <w:p>
      <w:r>
        <w:t>37</w:t>
      </w:r>
    </w:p>
    <w:p>
      <w:r>
        <w:t>(b) Horses for transporting by riding on their backs.</w:t>
      </w:r>
    </w:p>
    <w:p>
      <w:r>
        <w:t>(c) Donkey for transporting of goods on their backs or by pulling carts.</w:t>
      </w:r>
    </w:p>
    <w:p>
      <w:r>
        <w:t>(d) Camel for transporting goods and people on their backs.</w:t>
      </w:r>
    </w:p>
    <w:p>
      <w:r>
        <w:t>(e) Elephant in Burma and India for transporting logs from forests</w:t>
      </w:r>
    </w:p>
    <w:p>
      <w:r>
        <w:t>Advantages</w:t>
      </w:r>
    </w:p>
    <w:p>
      <w:r>
        <w:t>(a) Inexhaustible because animals keep multiplying as a result of production.</w:t>
      </w:r>
    </w:p>
    <w:p>
      <w:r>
        <w:t>(b) Available in all parts of the world.</w:t>
      </w:r>
    </w:p>
    <w:p>
      <w:r>
        <w:t>(c) Cheep to maintain as they only require food and water.</w:t>
      </w:r>
    </w:p>
    <w:p>
      <w:r>
        <w:t>(d) Animals are flexible because they are able go through forests and narrow paths</w:t>
      </w:r>
    </w:p>
    <w:p>
      <w:r>
        <w:t>unlike motor vehicles.</w:t>
      </w:r>
    </w:p>
    <w:p>
      <w:r>
        <w:t>(e) Some are slaughtered for meat when they outlive their usefulness e.g. oxen,</w:t>
      </w:r>
    </w:p>
    <w:p>
      <w:r>
        <w:t>camels etc.</w:t>
      </w:r>
    </w:p>
    <w:p>
      <w:r>
        <w:t>Disadvantages</w:t>
      </w:r>
    </w:p>
    <w:p>
      <w:r>
        <w:t>(a) They are prone to diseases and fatigue.</w:t>
      </w:r>
    </w:p>
    <w:p>
      <w:r>
        <w:t>(b) They can die as a result of too much work.</w:t>
      </w:r>
    </w:p>
    <w:p>
      <w:r>
        <w:t>(c) Their use is restricted only to rural areas.</w:t>
      </w:r>
    </w:p>
    <w:p>
      <w:r>
        <w:t>(d) They can only transport small loads.</w:t>
      </w:r>
    </w:p>
    <w:p>
      <w:r>
        <w:t>(e) They can only do limited work because they tire easily.</w:t>
      </w:r>
    </w:p>
    <w:p>
      <w:r>
        <w:t>Non-renewable Sources of Energy</w:t>
      </w:r>
    </w:p>
    <w:p>
      <w:r>
        <w:t>-Sources of energy which are exhaustible if they aren’t well managed.</w:t>
      </w:r>
    </w:p>
    <w:p>
      <w:r>
        <w:t>-They include petroleum, coal and uranium.</w:t>
      </w:r>
    </w:p>
    <w:p>
      <w:r>
        <w:t>Coal</w:t>
      </w:r>
    </w:p>
    <w:p>
      <w:r>
        <w:t>-A black or brown rock made of carbon.</w:t>
      </w:r>
    </w:p>
    <w:p>
      <w:r>
        <w:t>Mud, sand and other materials are deposited over vegetative matter such as tree trunks</w:t>
      </w:r>
    </w:p>
    <w:p>
      <w:r>
        <w:t>and branches.</w:t>
      </w:r>
    </w:p>
    <w:p>
      <w:r>
        <w:t>Deposited material prevents decomposition and also exerts pressure on it causing</w:t>
      </w:r>
    </w:p>
    <w:p>
      <w:r>
        <w:t>great heat.</w:t>
      </w:r>
    </w:p>
    <w:p>
      <w:r>
        <w:t>Peat layers are formed which gradually change into coal.</w:t>
      </w:r>
    </w:p>
    <w:p>
      <w:r>
        <w:t>Usage of coal has declined due to:</w:t>
      </w:r>
    </w:p>
    <w:p>
      <w:r>
        <w:t>1. Discovery of other forms of energy such as petroleum.</w:t>
      </w:r>
    </w:p>
    <w:p>
      <w:r>
        <w:t>2. Exhaustion of old accessible mines.</w:t>
      </w:r>
    </w:p>
    <w:p>
      <w:r>
        <w:t>3. High cost of mining coal.</w:t>
      </w:r>
    </w:p>
    <w:p>
      <w:r>
        <w:t>Advantages of Coal</w:t>
      </w:r>
    </w:p>
    <w:p>
      <w:r>
        <w:t>(a) More efficient in thermal generation of electricity than oil.</w:t>
      </w:r>
    </w:p>
    <w:p>
      <w:r>
        <w:t>(b) Most suitable in the smelting of iron.</w:t>
      </w:r>
    </w:p>
    <w:p>
      <w:r>
        <w:t>Disadvantages</w:t>
      </w:r>
    </w:p>
    <w:p>
      <w:r>
        <w:t>It leaves a lot of dirt on any surface it touches.</w:t>
      </w:r>
    </w:p>
    <w:p>
      <w:r>
        <w:t>It leads to formation of smog and smoke which is a health hazard.</w:t>
      </w:r>
    </w:p>
    <w:p>
      <w:r>
        <w:t>Its mining leads to environmental degradation.</w:t>
      </w:r>
    </w:p>
    <w:p>
      <w:r>
        <w:t>Petroleum</w:t>
      </w:r>
    </w:p>
    <w:p>
      <w:r>
        <w:t>-Consists of gaseous and liquid hydrocarbons from animal and vegetation matter laid on</w:t>
      </w:r>
    </w:p>
    <w:p>
      <w:r>
        <w:t>sedimentary rocks.</w:t>
      </w:r>
    </w:p>
    <w:p>
      <w:r>
        <w:t>Natural gas and petroleum are extracted from the same oil wells.</w:t>
      </w:r>
    </w:p>
    <w:p/>
    <w:p>
      <w:r>
        <w:t>38</w:t>
      </w:r>
    </w:p>
    <w:p>
      <w:r>
        <w:t>Petroleum is refined to get by-products such as motor oil, diesel, kerosene, gasoline, jet</w:t>
      </w:r>
    </w:p>
    <w:p>
      <w:r>
        <w:t>fuel, lubricants, liquid and petroleum gas.</w:t>
      </w:r>
    </w:p>
    <w:p>
      <w:r>
        <w:t>Natural gas occurs alone or is found on the upper layers of crude oil.</w:t>
      </w:r>
    </w:p>
    <w:p>
      <w:r>
        <w:t>It’s a mixture of hydrocarbons with methane making about 90% and other gases such as</w:t>
      </w:r>
    </w:p>
    <w:p>
      <w:r>
        <w:t>propane, ethane and butane.</w:t>
      </w:r>
    </w:p>
    <w:p>
      <w:r>
        <w:t>It’s used for domestic purposes, generation of thermal electricity and for industrial</w:t>
      </w:r>
    </w:p>
    <w:p>
      <w:r>
        <w:t>activities.</w:t>
      </w:r>
    </w:p>
    <w:p>
      <w:r>
        <w:t>Advantages</w:t>
      </w:r>
    </w:p>
    <w:p>
      <w:r>
        <w:t>(a) A clean source of energy to use.</w:t>
      </w:r>
    </w:p>
    <w:p>
      <w:r>
        <w:t>(b) Cheap to transport by pipes to distant areas.</w:t>
      </w:r>
    </w:p>
    <w:p>
      <w:r>
        <w:t>(c) Transport and maintenance costs are low.</w:t>
      </w:r>
    </w:p>
    <w:p>
      <w:r>
        <w:t>(d) Easy to use as one needs only switches and burners.</w:t>
      </w:r>
    </w:p>
    <w:p>
      <w:r>
        <w:t>(e) Free of the effects of weather changes.</w:t>
      </w:r>
    </w:p>
    <w:p>
      <w:r>
        <w:t>Disadvantages</w:t>
      </w:r>
    </w:p>
    <w:p>
      <w:r>
        <w:t>(a) An exhaustible source of energy.</w:t>
      </w:r>
    </w:p>
    <w:p>
      <w:r>
        <w:t>(b) Accidental fires can occur incase the gas leaks or the pipe is damaged.</w:t>
      </w:r>
    </w:p>
    <w:p>
      <w:r>
        <w:t>(c) It can greatly pollute the environment incase of accidental fires occurrence.</w:t>
      </w:r>
    </w:p>
    <w:p>
      <w:r>
        <w:t>(d) Expensive for low income groups.</w:t>
      </w:r>
    </w:p>
    <w:p>
      <w:r>
        <w:t>Uranium</w:t>
      </w:r>
    </w:p>
    <w:p>
      <w:r>
        <w:t>-A naturally occurring radioactive material used to produce nuclear energy in fusion and</w:t>
      </w:r>
    </w:p>
    <w:p>
      <w:r>
        <w:t>fission in reactors.</w:t>
      </w:r>
    </w:p>
    <w:p>
      <w:r>
        <w:t>A lot of heat is produced and the water used to cool the heat producing core is heated and</w:t>
      </w:r>
    </w:p>
    <w:p>
      <w:r>
        <w:t>turns into steam used to generate electricity.</w:t>
      </w:r>
    </w:p>
    <w:p>
      <w:r>
        <w:t>Advantages</w:t>
      </w:r>
    </w:p>
    <w:p>
      <w:r>
        <w:t>(a) It’s a long lasting supply of raw material.</w:t>
      </w:r>
    </w:p>
    <w:p>
      <w:r>
        <w:t>(b) It produces large amounts of energy.</w:t>
      </w:r>
    </w:p>
    <w:p>
      <w:r>
        <w:t>(c) It doesn’t produce green house gases.</w:t>
      </w:r>
    </w:p>
    <w:p>
      <w:r>
        <w:t>Disadvantages</w:t>
      </w:r>
    </w:p>
    <w:p>
      <w:r>
        <w:t>(a) It’s expensive to construct a nuclear reactor.</w:t>
      </w:r>
    </w:p>
    <w:p>
      <w:r>
        <w:t>(b) Wastes from a nuclear power station are difficult to dispose because they are</w:t>
      </w:r>
    </w:p>
    <w:p>
      <w:r>
        <w:t>radioactive for 100 years.</w:t>
      </w:r>
    </w:p>
    <w:p>
      <w:r>
        <w:t>(c) It is an exhaustible source of energy.</w:t>
      </w:r>
    </w:p>
    <w:p>
      <w:r>
        <w:t>HEP Projects in Kenya</w:t>
      </w:r>
    </w:p>
    <w:p>
      <w:r>
        <w:t>Factors Favouring Development of HEP</w:t>
      </w:r>
    </w:p>
    <w:p>
      <w:r>
        <w:t>Physical Factors</w:t>
      </w:r>
    </w:p>
    <w:p>
      <w:r>
        <w:t>1. A large and constant volume of water such as R. Tana and its tributaries.</w:t>
      </w:r>
    </w:p>
    <w:p>
      <w:r>
        <w:t>2. Can be located on areas with falling water such as on rapids, water falls, and Knick</w:t>
      </w:r>
    </w:p>
    <w:p>
      <w:r>
        <w:t>points.</w:t>
      </w:r>
    </w:p>
    <w:p>
      <w:r>
        <w:t>3. Deep and narrow valley. Deep to ensure a large capacity for the reservoir and narrow</w:t>
      </w:r>
    </w:p>
    <w:p>
      <w:r>
        <w:t>to minimize the cost of constructing the dam.</w:t>
      </w:r>
    </w:p>
    <w:p>
      <w:r>
        <w:t>4. Hard basement rocks to reduce the amount of infiltration and also to provide a strong</w:t>
      </w:r>
    </w:p>
    <w:p>
      <w:r>
        <w:t>foundation for the dam.</w:t>
      </w:r>
    </w:p>
    <w:p>
      <w:r>
        <w:t>Human Factors</w:t>
      </w:r>
    </w:p>
    <w:p/>
    <w:p>
      <w:r>
        <w:t>39</w:t>
      </w:r>
    </w:p>
    <w:p>
      <w:r>
        <w:t>Area for dam and reservoir construction should be sparsely populated to minimize the</w:t>
      </w:r>
    </w:p>
    <w:p>
      <w:r>
        <w:t>cost of relocating people.</w:t>
      </w:r>
    </w:p>
    <w:p>
      <w:r>
        <w:t>There should be presence of industries and urban areas to provide market for electricity to</w:t>
      </w:r>
    </w:p>
    <w:p>
      <w:r>
        <w:t>make the project economically viable or bring a profit.</w:t>
      </w:r>
    </w:p>
    <w:p>
      <w:r>
        <w:t>Construction of an HEP station requires adequate capital because it’s expensive to</w:t>
      </w:r>
    </w:p>
    <w:p>
      <w:r>
        <w:t>construct a dam, to maintain it, to transmit power and to compensate the displaced</w:t>
      </w:r>
    </w:p>
    <w:p>
      <w:r>
        <w:t>people. Kenya is financed from external source e.g. Sondu Miriu which is financed by</w:t>
      </w:r>
    </w:p>
    <w:p>
      <w:r>
        <w:t>Japanese government.</w:t>
      </w:r>
    </w:p>
    <w:p>
      <w:r>
        <w:t>When referring to Kenya you should say: ‘There is presence of …’</w:t>
      </w:r>
    </w:p>
    <w:p>
      <w:r>
        <w:t>Development of HEP in Kenya</w:t>
      </w:r>
    </w:p>
    <w:p>
      <w:r>
        <w:t>By the dawn of independence there was few industries and hence low demand for</w:t>
      </w:r>
    </w:p>
    <w:p>
      <w:r>
        <w:t>electricity.</w:t>
      </w:r>
    </w:p>
    <w:p>
      <w:r>
        <w:t>Few HEP stations available were set up to supply power for agricultural processing.</w:t>
      </w:r>
    </w:p>
    <w:p>
      <w:r>
        <w:t>The earliest stations were Mesco on R. Maragua, Ndula on R. Thika and Sagana on R.</w:t>
      </w:r>
    </w:p>
    <w:p>
      <w:r>
        <w:t>Sagana.</w:t>
      </w:r>
    </w:p>
    <w:p>
      <w:r>
        <w:t>The rest of power supply came from diesel plants in Kipevu.</w:t>
      </w:r>
    </w:p>
    <w:p>
      <w:r>
        <w:t>There was power which was being imported from Uganda which was connected in 1955.</w:t>
      </w:r>
    </w:p>
    <w:p>
      <w:r>
        <w:t>Demand for electricity increased as more industries were established.</w:t>
      </w:r>
    </w:p>
    <w:p>
      <w:r>
        <w:t>The country opted to use her water resources to provide electricity and reduce her</w:t>
      </w:r>
    </w:p>
    <w:p>
      <w:r>
        <w:t>reliance on power from Uganda.</w:t>
      </w:r>
    </w:p>
    <w:p>
      <w:r>
        <w:t>R. Tana was identified as the one with the largest potential.</w:t>
      </w:r>
    </w:p>
    <w:p>
      <w:r>
        <w:t>Seven sites appearing as a cascade were identified along the river where the Seven Forks</w:t>
      </w:r>
    </w:p>
    <w:p>
      <w:r>
        <w:t>Scheme was launched.</w:t>
      </w:r>
    </w:p>
    <w:p/>
    <w:p>
      <w:r>
        <w:t>Kindaruma was the first project to be established which was completed in 1968.</w:t>
      </w:r>
    </w:p>
    <w:p>
      <w:r>
        <w:t>Kamburu followed which was completed in 1974.</w:t>
      </w:r>
    </w:p>
    <w:p>
      <w:r>
        <w:t>Gitaru was next which got completed in 1978.</w:t>
      </w:r>
    </w:p>
    <w:p>
      <w:r>
        <w:t>Masinga which is a multipurpose project was completed in 1981. It has the largest</w:t>
      </w:r>
    </w:p>
    <w:p>
      <w:r>
        <w:t>lake. It’s a reservoir for the rest of the dams downstream and the water is also used to</w:t>
      </w:r>
    </w:p>
    <w:p>
      <w:r>
        <w:t>provide water for irrigation.</w:t>
      </w:r>
    </w:p>
    <w:p>
      <w:r>
        <w:t>Kiambere was the last station downstream completed in 1988.</w:t>
      </w:r>
    </w:p>
    <w:p>
      <w:r>
        <w:t>The other proposed power stations to complete the Seven Forks project are Mutonga</w:t>
      </w:r>
    </w:p>
    <w:p>
      <w:r>
        <w:t>and Grand Falls.</w:t>
      </w:r>
    </w:p>
    <w:p/>
    <w:p>
      <w:r>
        <w:t>40</w:t>
      </w:r>
    </w:p>
    <w:p>
      <w:r>
        <w:t>The other HEP stations are Turkwel Gorge on R. Turkwel which was completed in</w:t>
      </w:r>
    </w:p>
    <w:p>
      <w:r>
        <w:t>1991 and Sondu- Miriu which was expected to be completed in 2008.</w:t>
      </w:r>
    </w:p>
    <w:p>
      <w:r>
        <w:t>It’s the main source of electricity accounting for 72% of power production.</w:t>
      </w:r>
    </w:p>
    <w:p>
      <w:r>
        <w:t>The stations are maintained by Ken Gen which sells power to KPLC which distributes it to</w:t>
      </w:r>
    </w:p>
    <w:p>
      <w:r>
        <w:t>consumers at a fee.</w:t>
      </w:r>
    </w:p>
    <w:p>
      <w:r>
        <w:t>Benefits of Tana River Projects</w:t>
      </w:r>
    </w:p>
    <w:p>
      <w:r>
        <w:t>1. The reservoirs provide power for irrigation and domestic use.</w:t>
      </w:r>
    </w:p>
    <w:p>
      <w:r>
        <w:t>2. The dams promote transport by serving as bridges across the rivers.</w:t>
      </w:r>
    </w:p>
    <w:p>
      <w:r>
        <w:t>3. The dams are a tourist attraction e.g. Masinga tourist lodge provides recreational</w:t>
      </w:r>
    </w:p>
    <w:p>
      <w:r>
        <w:t>facilities.</w:t>
      </w:r>
    </w:p>
    <w:p>
      <w:r>
        <w:t>4. The dams provide fresh water fisheries.</w:t>
      </w:r>
    </w:p>
    <w:p>
      <w:r>
        <w:t>5. The projects have generated employment to people thus raising their standard of</w:t>
      </w:r>
    </w:p>
    <w:p>
      <w:r>
        <w:t>living.</w:t>
      </w:r>
    </w:p>
    <w:p>
      <w:r>
        <w:t>Problems Facing the Tana River Projects</w:t>
      </w:r>
    </w:p>
    <w:p>
      <w:r>
        <w:t>1. Shortage of capital to purchase spare parts which has interfered with maintenance of</w:t>
      </w:r>
    </w:p>
    <w:p>
      <w:r>
        <w:t>machinery in the power house.</w:t>
      </w:r>
    </w:p>
    <w:p>
      <w:r>
        <w:t>2. Fluctuation of the water levels of R. Tana due to drought in the catchment areas and</w:t>
      </w:r>
    </w:p>
    <w:p>
      <w:r>
        <w:t>evaporation due to flowing through the dry Nyika region which affects power</w:t>
      </w:r>
    </w:p>
    <w:p>
      <w:r>
        <w:t>generation.</w:t>
      </w:r>
    </w:p>
    <w:p>
      <w:r>
        <w:t>3. Siltation of dams which occasionally blocks the tail race tunnels leading to a low</w:t>
      </w:r>
    </w:p>
    <w:p>
      <w:r>
        <w:t>volume of water and dredging is required which is expensive.</w:t>
      </w:r>
    </w:p>
    <w:p>
      <w:r>
        <w:t>4. Inadequate skills and technology which causes failure to maximise on power</w:t>
      </w:r>
    </w:p>
    <w:p>
      <w:r>
        <w:t>production.</w:t>
      </w:r>
    </w:p>
    <w:p>
      <w:r>
        <w:t>HEP Projects in Uganda</w:t>
      </w:r>
    </w:p>
    <w:p>
      <w:r>
        <w:t>It has the largest renewable fresh water resources in E. Africa.</w:t>
      </w:r>
    </w:p>
    <w:p>
      <w:r>
        <w:t>It is endowed with numerous rivers and lakes with high potential of electricity generation.</w:t>
      </w:r>
    </w:p>
    <w:p>
      <w:r>
        <w:t>The country receives an average of 1000mm of rain throughout the year.</w:t>
      </w:r>
    </w:p>
    <w:p>
      <w:r>
        <w:t>R. Nile which flows out of L. Victoria has the highest potential.</w:t>
      </w:r>
    </w:p>
    <w:p>
      <w:r>
        <w:t>Where it flows out it has provided a natural water fall.</w:t>
      </w:r>
    </w:p>
    <w:p>
      <w:r>
        <w:t>Owen Falls Dam was built on the site in 1954.</w:t>
      </w:r>
    </w:p>
    <w:p>
      <w:r>
        <w:t>It’s the Africa’s largest storage dam.</w:t>
      </w:r>
    </w:p>
    <w:p>
      <w:r>
        <w:t>It supplies most of Uganda’s electricity (162MW) and exports 30MW to Kenya.</w:t>
      </w:r>
    </w:p>
    <w:p>
      <w:r>
        <w:t>The presence of power was a catalyst to industrial development e.g. Njinja town a few</w:t>
      </w:r>
    </w:p>
    <w:p>
      <w:r>
        <w:t>metres from the dam became a scene of several industries to use the cheap electricity nearby.</w:t>
      </w:r>
    </w:p>
    <w:p>
      <w:r>
        <w:t>The country is developing another power station below the Owen Falls.</w:t>
      </w:r>
    </w:p>
    <w:p>
      <w:r>
        <w:t>Kikagat River to the south provides power around Mutukula and Kabale areas in S.W</w:t>
      </w:r>
    </w:p>
    <w:p>
      <w:r>
        <w:t>Uganda.</w:t>
      </w:r>
    </w:p>
    <w:p>
      <w:r>
        <w:t>Mobuku River supplies most of the power used in the copper mines at Kilembe.</w:t>
      </w:r>
    </w:p>
    <w:p>
      <w:r>
        <w:t>HEP Projects in Africa</w:t>
      </w:r>
    </w:p>
    <w:p>
      <w:r>
        <w:t>Africa has the largest concentration and potential areas of HEP generation. The potential</w:t>
      </w:r>
    </w:p>
    <w:p>
      <w:r>
        <w:t>hasn’t been utilised due to:</w:t>
      </w:r>
    </w:p>
    <w:p/>
    <w:p>
      <w:r>
        <w:t>41</w:t>
      </w:r>
    </w:p>
    <w:p>
      <w:r>
        <w:t>1. Inadequate financial resources. Where the projects are to be established the countries</w:t>
      </w:r>
    </w:p>
    <w:p>
      <w:r>
        <w:t>seek external borrowing of money which is paid for many years overburdening the</w:t>
      </w:r>
    </w:p>
    <w:p>
      <w:r>
        <w:t>concerned countries.</w:t>
      </w:r>
    </w:p>
    <w:p>
      <w:r>
        <w:t>2. Some of the potential areas being in remote areas far away from densely populated</w:t>
      </w:r>
    </w:p>
    <w:p>
      <w:r>
        <w:t>areas and industrial areas.</w:t>
      </w:r>
    </w:p>
    <w:p>
      <w:r>
        <w:t>3. Some of the countries are lowly industrialised which means there isn’t adequate</w:t>
      </w:r>
    </w:p>
    <w:p>
      <w:r>
        <w:t>market for HEP making the venture economically unviable.</w:t>
      </w:r>
    </w:p>
    <w:p>
      <w:r>
        <w:t>4. Some of the rivers with potential for HEP generation don’t have constant volume of</w:t>
      </w:r>
    </w:p>
    <w:p>
      <w:r>
        <w:t>water throughout the year due to seasonal fall of rain which affects power generation.</w:t>
      </w:r>
    </w:p>
    <w:p>
      <w:r>
        <w:t>Some of the major projects are:</w:t>
      </w:r>
    </w:p>
    <w:p>
      <w:r>
        <w:t>• Aswan on R. Nile</w:t>
      </w:r>
    </w:p>
    <w:p>
      <w:r>
        <w:t>• Kariba (shared among Zambia and Zimbabwe) and Cabora Bassa on R. Zambezi.</w:t>
      </w:r>
    </w:p>
    <w:p>
      <w:r>
        <w:t>• Kainji on R. Niger</w:t>
      </w:r>
    </w:p>
    <w:p>
      <w:r>
        <w:t>• Akosombo in R. Volta (Ghana)</w:t>
      </w:r>
    </w:p>
    <w:p>
      <w:r>
        <w:t>• Owen Falls (Uganda) and Sennar on R. Nile</w:t>
      </w:r>
    </w:p>
    <w:p>
      <w:r>
        <w:t>• Vanderkloof on R. Orange</w:t>
      </w:r>
    </w:p>
    <w:p>
      <w:r>
        <w:t>• Inga and R. Le Marinel on R. Congo.</w:t>
      </w:r>
    </w:p>
    <w:p>
      <w:r>
        <w:t>HEP Projects in Tanzania</w:t>
      </w:r>
    </w:p>
    <w:p>
      <w:r>
        <w:t>• Nyumba ya Mungu dam and Hale dam on R. Pangani.</w:t>
      </w:r>
    </w:p>
    <w:p>
      <w:r>
        <w:t>• Kagera</w:t>
      </w:r>
    </w:p>
    <w:p>
      <w:r>
        <w:t>• Malagasi</w:t>
      </w:r>
    </w:p>
    <w:p>
      <w:r>
        <w:t>Geothermal Power Projects in Kenya</w:t>
      </w:r>
    </w:p>
    <w:p>
      <w:r>
        <w:t>Geothermal electricity is generated in areas which experience Vulcanicity where:</w:t>
      </w:r>
    </w:p>
    <w:p>
      <w:r>
        <w:t>• Magma or hot rocks come into contact with percolating water.</w:t>
      </w:r>
    </w:p>
    <w:p>
      <w:r>
        <w:t>• The water is heated beyond its boiling point (superheated).</w:t>
      </w:r>
    </w:p>
    <w:p>
      <w:r>
        <w:t>• The steam escapes through cracks and holes to the surface</w:t>
      </w:r>
    </w:p>
    <w:p>
      <w:r>
        <w:t>• The steam is harnessed using pipes and used to turn turbines that drive electric</w:t>
      </w:r>
    </w:p>
    <w:p>
      <w:r>
        <w:t>generators.</w:t>
      </w:r>
    </w:p>
    <w:p>
      <w:r>
        <w:t>In Kenya areas with the greatest potential for geothermal power are found within the Rift</w:t>
      </w:r>
    </w:p>
    <w:p>
      <w:r>
        <w:t>Valley from L. Magadi to L. Turkana on Kenya-Ethiopia border.</w:t>
      </w:r>
    </w:p>
    <w:p>
      <w:r>
        <w:t>Geothermal power generation is carried out at Olkaria to the south of Naivasha.</w:t>
      </w:r>
    </w:p>
    <w:p>
      <w:r>
        <w:t>It accounts for 10% of the country’s power needs.</w:t>
      </w:r>
    </w:p>
    <w:p>
      <w:r>
        <w:t>Other potential areas are:</w:t>
      </w:r>
    </w:p>
    <w:p>
      <w:r>
        <w:t>• L. Bogoria which has the highest potential with numerous hot springs and geysers</w:t>
      </w:r>
    </w:p>
    <w:p>
      <w:r>
        <w:t>by it shores.</w:t>
      </w:r>
    </w:p>
    <w:p>
      <w:r>
        <w:t>• Eburu to the north of L. Naivasha</w:t>
      </w:r>
    </w:p>
    <w:p>
      <w:r>
        <w:t>• Menengai crater region</w:t>
      </w:r>
    </w:p>
    <w:p>
      <w:r>
        <w:t>• Areas around L. Baringo</w:t>
      </w:r>
    </w:p>
    <w:p>
      <w:r>
        <w:t>• Magadi</w:t>
      </w:r>
    </w:p>
    <w:p>
      <w:r>
        <w:t>• South of L.Turkana.</w:t>
      </w:r>
    </w:p>
    <w:p>
      <w:r>
        <w:t>• Between mountains Longonot and Suswa</w:t>
      </w:r>
    </w:p>
    <w:p>
      <w:r>
        <w:t>Problems of Energy Development in Kenya</w:t>
      </w:r>
    </w:p>
    <w:p/>
    <w:p>
      <w:r>
        <w:t>42</w:t>
      </w:r>
    </w:p>
    <w:p>
      <w:r>
        <w:t>The aim is to reduce overdependence on imported oil.</w:t>
      </w:r>
    </w:p>
    <w:p>
      <w:r>
        <w:t>1. Inadequate capital which causes the country to seek external borrowing of money</w:t>
      </w:r>
    </w:p>
    <w:p>
      <w:r>
        <w:t>which is paid for many years overburdening the country.</w:t>
      </w:r>
    </w:p>
    <w:p>
      <w:r>
        <w:t>2. Small market for power because of the high cost of connection which prevents its</w:t>
      </w:r>
    </w:p>
    <w:p>
      <w:r>
        <w:t>horizontal spread.</w:t>
      </w:r>
    </w:p>
    <w:p>
      <w:r>
        <w:t>3. Seasonal fluctuation of water levels in dams due to low rainfall on catchment areas</w:t>
      </w:r>
    </w:p>
    <w:p>
      <w:r>
        <w:t>and some rivers flowing through dry areas where much of water is lost through</w:t>
      </w:r>
    </w:p>
    <w:p>
      <w:r>
        <w:t>evaporation which leads to inconvenience to consumers because of power rationing.</w:t>
      </w:r>
    </w:p>
    <w:p>
      <w:r>
        <w:t>4. Regular siltation of dams due to deposition of soil which requires regular dredging</w:t>
      </w:r>
    </w:p>
    <w:p>
      <w:r>
        <w:t>which is quite expensive.</w:t>
      </w:r>
    </w:p>
    <w:p>
      <w:r>
        <w:t>5. Location of some power generation plants in remote areas making it expensive to</w:t>
      </w:r>
    </w:p>
    <w:p>
      <w:r>
        <w:t>transport power for long distances.</w:t>
      </w:r>
    </w:p>
    <w:p>
      <w:r>
        <w:t>6. There is limited spread of solar power in rural areas because the equipment is</w:t>
      </w:r>
    </w:p>
    <w:p>
      <w:r>
        <w:t>expensive to install and lack of acceptance because it fluctuates with seasons.</w:t>
      </w:r>
    </w:p>
    <w:p>
      <w:r>
        <w:t>7. There is lack of acceptance of wind power and many people use diesel to pump water</w:t>
      </w:r>
    </w:p>
    <w:p>
      <w:r>
        <w:t>instead of it.</w:t>
      </w:r>
    </w:p>
    <w:p>
      <w:r>
        <w:t>8. There is problem of overexploitation of wood fuel as a result of population increasing</w:t>
      </w:r>
    </w:p>
    <w:p>
      <w:r>
        <w:t>at a faster rate which has led to deforestation leading to soil erosion and reduced</w:t>
      </w:r>
    </w:p>
    <w:p>
      <w:r>
        <w:t>amounts of rainfall as a result of the effect on water cycle.</w:t>
      </w:r>
    </w:p>
    <w:p>
      <w:r>
        <w:t>Significance of Energy</w:t>
      </w:r>
    </w:p>
    <w:p>
      <w:r>
        <w:t>1. For domestic use e.g. wood and charcoal for cooking and heating, etc.</w:t>
      </w:r>
    </w:p>
    <w:p>
      <w:r>
        <w:t>2. For use in industries e.g. electricity, petroleum, etc.</w:t>
      </w:r>
    </w:p>
    <w:p>
      <w:r>
        <w:t>3. Used in transportation e.g. electric cars, diesel and petrol used in motor vehicles, etc.</w:t>
      </w:r>
    </w:p>
    <w:p>
      <w:r>
        <w:t>4. Used in agriculture e.g. diesel for tractors which draw ploughs, electricity for milking</w:t>
      </w:r>
    </w:p>
    <w:p>
      <w:r>
        <w:t>machines, etc.</w:t>
      </w:r>
    </w:p>
    <w:p>
      <w:r>
        <w:t>5. Used in water supply where diesel engines wind mills and solar power is used to</w:t>
      </w:r>
    </w:p>
    <w:p>
      <w:r>
        <w:t>pump water.</w:t>
      </w:r>
    </w:p>
    <w:p>
      <w:r>
        <w:t>6. Used for medical purposes where electricity is used to run equipment for diagnosis</w:t>
      </w:r>
    </w:p>
    <w:p>
      <w:r>
        <w:t>e.g. X-Ray and scanning machines and in refrigeration to preserve specimens on</w:t>
      </w:r>
    </w:p>
    <w:p>
      <w:r>
        <w:t>medicine research.</w:t>
      </w:r>
    </w:p>
    <w:p>
      <w:r>
        <w:t>The Energy/Oil Crisis</w:t>
      </w:r>
    </w:p>
    <w:p>
      <w:r>
        <w:t>Situation whereby the demand for oil is higher than the amount that is being supplied</w:t>
      </w:r>
    </w:p>
    <w:p>
      <w:r>
        <w:t>leading to high oil prices.</w:t>
      </w:r>
    </w:p>
    <w:p>
      <w:r>
        <w:t>Causes</w:t>
      </w:r>
    </w:p>
    <w:p>
      <w:r>
        <w:t>1. Over-reliance on petroleum and its products.</w:t>
      </w:r>
    </w:p>
    <w:p>
      <w:r>
        <w:t>2. High oil prices due to sharp rise in oil demand.</w:t>
      </w:r>
    </w:p>
    <w:p>
      <w:r>
        <w:t>3. Economic and political sanctions</w:t>
      </w:r>
    </w:p>
    <w:p>
      <w:r>
        <w:t>4. Uncertainties in oil supplies to consumers.</w:t>
      </w:r>
    </w:p>
    <w:p>
      <w:r>
        <w:t>5. Rapid depletion of oil reserves.</w:t>
      </w:r>
    </w:p>
    <w:p>
      <w:r>
        <w:t>6. Conflict in the Middle East especially between Israel and Palestine.</w:t>
      </w:r>
    </w:p>
    <w:p>
      <w:r>
        <w:t>7. Exhaustion of wood fuel</w:t>
      </w:r>
    </w:p>
    <w:p>
      <w:r>
        <w:t>8. Mismanagement of energy</w:t>
      </w:r>
    </w:p>
    <w:p>
      <w:r>
        <w:t>9. Oil production limits set by OPEC</w:t>
      </w:r>
    </w:p>
    <w:p/>
    <w:p>
      <w:r>
        <w:t>43</w:t>
      </w:r>
    </w:p>
    <w:p>
      <w:r>
        <w:t>10.Artificial shortages by countries like Russia and USA relying on oil from other</w:t>
      </w:r>
    </w:p>
    <w:p>
      <w:r>
        <w:t>countries and conserving their own.</w:t>
      </w:r>
    </w:p>
    <w:p>
      <w:r>
        <w:t>Examples of Energy Crisis in the Past</w:t>
      </w:r>
    </w:p>
    <w:p>
      <w:r>
        <w:t>• 1973 and 1974 when there was war between Israel and Arab countries. The</w:t>
      </w:r>
    </w:p>
    <w:p>
      <w:r>
        <w:t>Arab countries which are OPEC members withheld oil supply to Israeli</w:t>
      </w:r>
    </w:p>
    <w:p>
      <w:r>
        <w:t>supporting countries e.g. USA and the result was sharp increase in oil prices.</w:t>
      </w:r>
    </w:p>
    <w:p>
      <w:r>
        <w:t>• 1991 first Persian Gulf war caused by triggered by Iraq invasion of Kuwait</w:t>
      </w:r>
    </w:p>
    <w:p>
      <w:r>
        <w:t>caused by:</w:t>
      </w:r>
    </w:p>
    <w:p>
      <w:r>
        <w:t>(a) Iraq’s claim that Kuwait was its territory.</w:t>
      </w:r>
    </w:p>
    <w:p>
      <w:r>
        <w:t>(b) Kuwait was taking oil from Iraq’s oil from Rumaila fields which lay beneath</w:t>
      </w:r>
    </w:p>
    <w:p>
      <w:r>
        <w:t>both countries.</w:t>
      </w:r>
    </w:p>
    <w:p>
      <w:r>
        <w:t>(c) Kuwait was exceeding the oil production limits set by OPEC.</w:t>
      </w:r>
    </w:p>
    <w:p>
      <w:r>
        <w:t>Many Kuwait’s oil fields were set on fire and Iraq dumped about 465 m gallons of Kuwait’s</w:t>
      </w:r>
    </w:p>
    <w:p>
      <w:r>
        <w:t>crude oil to the Persian Gulf.</w:t>
      </w:r>
    </w:p>
    <w:p>
      <w:r>
        <w:t>There resulted a major oil crisis which was worsened by the trade embargo.</w:t>
      </w:r>
    </w:p>
    <w:p>
      <w:r>
        <w:t>• 2003 second Persian Gulf War. Iraq had failed to destroy weapons of mass destruction</w:t>
      </w:r>
    </w:p>
    <w:p>
      <w:r>
        <w:t>which she had agreed to do for the 1991 war to end. The war led to a rapid increase in oil</w:t>
      </w:r>
    </w:p>
    <w:p>
      <w:r>
        <w:t>prices from US$35 at the start of war to US $50 by 2004. It forced OPEC members to</w:t>
      </w:r>
    </w:p>
    <w:p>
      <w:r>
        <w:t>increaser daily crude oil outputs by 8% to stabilise prices.</w:t>
      </w:r>
    </w:p>
    <w:p>
      <w:r>
        <w:t>Impact of Energy Crisis</w:t>
      </w:r>
    </w:p>
    <w:p>
      <w:r>
        <w:t>(a) Increase in the prices of many commodities as a result of increase in the cost of</w:t>
      </w:r>
    </w:p>
    <w:p>
      <w:r>
        <w:t>production and transportation where oil is used to provide power and as a raw</w:t>
      </w:r>
    </w:p>
    <w:p>
      <w:r>
        <w:t>material in some industries.</w:t>
      </w:r>
    </w:p>
    <w:p>
      <w:r>
        <w:t>(b) Increase in the prices of imports due to high crude oil prices which affect the</w:t>
      </w:r>
    </w:p>
    <w:p>
      <w:r>
        <w:t>balance of trade by causing earnings from exports to be lower than the cost of</w:t>
      </w:r>
    </w:p>
    <w:p>
      <w:r>
        <w:t>imports.</w:t>
      </w:r>
    </w:p>
    <w:p>
      <w:r>
        <w:t>(c) High rates of inflation or devaluation of currency as a result of commodity prices</w:t>
      </w:r>
    </w:p>
    <w:p>
      <w:r>
        <w:t>rising high due to the cost of imports being passed to the consumers.</w:t>
      </w:r>
    </w:p>
    <w:p>
      <w:r>
        <w:t>(d) Industries are forced to lay off workers because of the high cost of production</w:t>
      </w:r>
    </w:p>
    <w:p>
      <w:r>
        <w:t>which can cause losses.</w:t>
      </w:r>
    </w:p>
    <w:p>
      <w:r>
        <w:t>(e) It causes the price of other forms of energy e.g. charcoal and gas also to become</w:t>
      </w:r>
    </w:p>
    <w:p>
      <w:r>
        <w:t>expensive.</w:t>
      </w:r>
    </w:p>
    <w:p>
      <w:r>
        <w:t>(f) Developing countries running into heavy dept as a result of borrowing heavily to</w:t>
      </w:r>
    </w:p>
    <w:p>
      <w:r>
        <w:t>pay for oil loans which are paid at high interest rates making the country unable to</w:t>
      </w:r>
    </w:p>
    <w:p>
      <w:r>
        <w:t>invest in development projects.</w:t>
      </w:r>
    </w:p>
    <w:p>
      <w:r>
        <w:t>(g) Decrease in agricultural production as a result of decrease in the use of agricultural</w:t>
      </w:r>
    </w:p>
    <w:p>
      <w:r>
        <w:t>inputs such as fertilizers due to their high cost brought about by increase in oil</w:t>
      </w:r>
    </w:p>
    <w:p>
      <w:r>
        <w:t>prices.</w:t>
      </w:r>
    </w:p>
    <w:p>
      <w:r>
        <w:t>(h) Decline in the number of tourists as a result of escalation of oil fares making it</w:t>
      </w:r>
    </w:p>
    <w:p>
      <w:r>
        <w:t>very expensive to travel.</w:t>
      </w:r>
    </w:p>
    <w:p>
      <w:r>
        <w:t>(i) Environmental degradation as a result of environmental degradation brought about</w:t>
      </w:r>
    </w:p>
    <w:p>
      <w:r>
        <w:t>by the high demand for charcoal and firewood which leads to soil erosion and low</w:t>
      </w:r>
    </w:p>
    <w:p>
      <w:r>
        <w:t>rainfall amounts.</w:t>
      </w:r>
    </w:p>
    <w:p/>
    <w:p>
      <w:r>
        <w:t>44</w:t>
      </w:r>
    </w:p>
    <w:p/>
    <w:p>
      <w:r>
        <w:t>Solutions</w:t>
      </w:r>
    </w:p>
    <w:p>
      <w:r>
        <w:t>(a) Developing alternative sources of energy e.g. solar, biomass, Geothermal and</w:t>
      </w:r>
    </w:p>
    <w:p>
      <w:r>
        <w:t>HEP.</w:t>
      </w:r>
    </w:p>
    <w:p>
      <w:r>
        <w:t>(b) Management and conservation of energy.</w:t>
      </w:r>
    </w:p>
    <w:p>
      <w:r>
        <w:t>(c) Developing nuclear energy to enhance self sufficiency in energy provision.</w:t>
      </w:r>
    </w:p>
    <w:p>
      <w:r>
        <w:t>(d) Encouraging industries to use coal which is slightly cheaper than petroleum.</w:t>
      </w:r>
    </w:p>
    <w:p>
      <w:r>
        <w:t>Management and Conservation of Energy</w:t>
      </w:r>
    </w:p>
    <w:p>
      <w:r>
        <w:t>Management of energy is effective planning and control of energy resources.</w:t>
      </w:r>
    </w:p>
    <w:p>
      <w:r>
        <w:t>Management Measures</w:t>
      </w:r>
    </w:p>
    <w:p>
      <w:r>
        <w:t>(a) Control of importation of vehicles with large engine capacity which consumes a</w:t>
      </w:r>
    </w:p>
    <w:p>
      <w:r>
        <w:t>lot of fuel.</w:t>
      </w:r>
    </w:p>
    <w:p>
      <w:r>
        <w:t>(b) Encouraging many people to use public transport in order to reduce the number of</w:t>
      </w:r>
    </w:p>
    <w:p>
      <w:r>
        <w:t>vehicles on roads and thus fuel consumption.</w:t>
      </w:r>
    </w:p>
    <w:p>
      <w:r>
        <w:t>(c) Educating people through mass media to create awareness on the importance of</w:t>
      </w:r>
    </w:p>
    <w:p>
      <w:r>
        <w:t>conserving energy.</w:t>
      </w:r>
    </w:p>
    <w:p>
      <w:r>
        <w:t>(d) Improvement and proper planning of road network to reduce traffic jams in which</w:t>
      </w:r>
    </w:p>
    <w:p>
      <w:r>
        <w:t>a lot of fuel is wasted.</w:t>
      </w:r>
    </w:p>
    <w:p>
      <w:r>
        <w:t>(e) Agroforestry, afforestation and reafforestation programmes to reduce</w:t>
      </w:r>
    </w:p>
    <w:p>
      <w:r>
        <w:t>overexploitation of natural forests.</w:t>
      </w:r>
    </w:p>
    <w:p>
      <w:r>
        <w:t>(f) Banning logging, selective felling of trees and resettling people who have settled</w:t>
      </w:r>
    </w:p>
    <w:p>
      <w:r>
        <w:t>into forests.</w:t>
      </w:r>
    </w:p>
    <w:p>
      <w:r>
        <w:t>Conservation of Energy</w:t>
      </w:r>
    </w:p>
    <w:p>
      <w:r>
        <w:t>Conservation of energy is using available energy resources in the most effective manner to</w:t>
      </w:r>
    </w:p>
    <w:p>
      <w:r>
        <w:t>ensure there isn’t wastage.</w:t>
      </w:r>
    </w:p>
    <w:p>
      <w:r>
        <w:t>Conservation Measures</w:t>
      </w:r>
    </w:p>
    <w:p>
      <w:r>
        <w:t>(a) Putting off electricity gadgets when they are not in use.</w:t>
      </w:r>
    </w:p>
    <w:p>
      <w:r>
        <w:t>(b) Proper motor vehicle maintenance in order for them to use fuel efficiently.</w:t>
      </w:r>
    </w:p>
    <w:p>
      <w:r>
        <w:t>(c) Encouraging use of public transport which carries many people at a go e.g. buses.</w:t>
      </w:r>
    </w:p>
    <w:p>
      <w:r>
        <w:t>(d) Encouraging use of renewable sources of energy e.g. solar, wind and biogas to</w:t>
      </w:r>
    </w:p>
    <w:p>
      <w:r>
        <w:t>save on oil and wood.</w:t>
      </w:r>
    </w:p>
    <w:p>
      <w:r>
        <w:t>(e) Encouraging use of energy saving stoves which use little charcoal and produce a</w:t>
      </w:r>
    </w:p>
    <w:p>
      <w:r>
        <w:t>lot of energy.</w:t>
      </w:r>
    </w:p>
    <w:p/>
    <w:p>
      <w:r>
        <w:t>45</w:t>
      </w:r>
    </w:p>
    <w:p/>
    <w:p>
      <w:r>
        <w:t>INDUSTRY</w:t>
      </w:r>
    </w:p>
    <w:p>
      <w:r>
        <w:t>Industry-any form of economic activity through which people produce goods and services</w:t>
      </w:r>
    </w:p>
    <w:p>
      <w:r>
        <w:t>for their consumption.</w:t>
      </w:r>
    </w:p>
    <w:p>
      <w:r>
        <w:t>Industrialisation-process through which a country establishes manufacturing industries.</w:t>
      </w:r>
    </w:p>
    <w:p>
      <w:r>
        <w:t>A country is referred to as industrialised when production of manufactured goods is the</w:t>
      </w:r>
    </w:p>
    <w:p>
      <w:r>
        <w:t>main economic activity in that country. Less industrialised countries mainly produce</w:t>
      </w:r>
    </w:p>
    <w:p>
      <w:r>
        <w:t>agricultural raw materials.</w:t>
      </w:r>
    </w:p>
    <w:p>
      <w:r>
        <w:t>Factors Influencing Location and Development of Industries</w:t>
      </w:r>
    </w:p>
    <w:p>
      <w:r>
        <w:t>Raw Materials</w:t>
      </w:r>
    </w:p>
    <w:p>
      <w:r>
        <w:t>• Industries are located near sources of raw materials to reduce transportation costs e.g.</w:t>
      </w:r>
    </w:p>
    <w:p>
      <w:r>
        <w:t>sugar milling factories in sugar growing areas, mostly in urban areas near airports and oil</w:t>
      </w:r>
    </w:p>
    <w:p>
      <w:r>
        <w:t>refineries at the coast since oil is bulky and expensive to transport inland.</w:t>
      </w:r>
    </w:p>
    <w:p>
      <w:r>
        <w:t>• They are also established where there is a steady source of raw materials in order for</w:t>
      </w:r>
    </w:p>
    <w:p>
      <w:r>
        <w:t>them to be economically viable e.g. oil refineries at the coast</w:t>
      </w:r>
    </w:p>
    <w:p>
      <w:r>
        <w:t>Power</w:t>
      </w:r>
    </w:p>
    <w:p>
      <w:r>
        <w:t>• They are located near main power supply pints to reduce the cost of</w:t>
      </w:r>
    </w:p>
    <w:p>
      <w:r>
        <w:t>transmitting power e.g. those in Jinja town near Owen falls dam.</w:t>
      </w:r>
    </w:p>
    <w:p>
      <w:r>
        <w:t>Transport and Communication</w:t>
      </w:r>
    </w:p>
    <w:p>
      <w:r>
        <w:t>• They are located where transportation system is well established to ensure</w:t>
      </w:r>
    </w:p>
    <w:p>
      <w:r>
        <w:t>efficient and quick transportation of raw materials to industries and finished</w:t>
      </w:r>
    </w:p>
    <w:p>
      <w:r>
        <w:t>goods to the market e.g. in urban centres.</w:t>
      </w:r>
    </w:p>
    <w:p>
      <w:r>
        <w:t>• They are located where there is efficient communication so as to stay in</w:t>
      </w:r>
    </w:p>
    <w:p>
      <w:r>
        <w:t>touch with their suppliers and their consumers.</w:t>
      </w:r>
    </w:p>
    <w:p>
      <w:r>
        <w:t>• Well developed communication systems also lower the transport cost.</w:t>
      </w:r>
    </w:p>
    <w:p>
      <w:r>
        <w:t>Market</w:t>
      </w:r>
    </w:p>
    <w:p>
      <w:r>
        <w:t>• They are located where buyers of products are available or in areas with</w:t>
      </w:r>
    </w:p>
    <w:p>
      <w:r>
        <w:t>dense population to make their operation to be economically viable since</w:t>
      </w:r>
    </w:p>
    <w:p>
      <w:r>
        <w:t>they are established for commercial purpose to make a profit e.g. in urban</w:t>
      </w:r>
    </w:p>
    <w:p>
      <w:r>
        <w:t>areas, Kenya highlands, lake region and coastal strip.</w:t>
      </w:r>
    </w:p>
    <w:p>
      <w:r>
        <w:t>• Location near markets is also due to the nature of goods e.g. perishable</w:t>
      </w:r>
    </w:p>
    <w:p>
      <w:r>
        <w:t>goods have to be consumed before they go bad e.g. bread and daily products.</w:t>
      </w:r>
    </w:p>
    <w:p>
      <w:r>
        <w:t>Industries making fragile goods are located near markets to prevent the high</w:t>
      </w:r>
    </w:p>
    <w:p>
      <w:r>
        <w:t>risk of breakage during transportation e.g. glass, bricks and roofing tiles.</w:t>
      </w:r>
    </w:p>
    <w:p>
      <w:r>
        <w:t>Labour</w:t>
      </w:r>
    </w:p>
    <w:p>
      <w:r>
        <w:t>• Labour intensive industries are located in densely populated areas where</w:t>
      </w:r>
    </w:p>
    <w:p>
      <w:r>
        <w:t>there is adequate and cheap labour to reduce production costs.</w:t>
      </w:r>
    </w:p>
    <w:p>
      <w:r>
        <w:t>• Also so as to reduce the cost of transporting and housing workers.</w:t>
      </w:r>
    </w:p>
    <w:p>
      <w:r>
        <w:t>• A country with skilled manpower has faster industrial growth than that</w:t>
      </w:r>
    </w:p>
    <w:p>
      <w:r>
        <w:t>without which are forced to depend on expatriates who are costly to hire and</w:t>
      </w:r>
    </w:p>
    <w:p>
      <w:r>
        <w:t>maintain which lowers the profits of such industries.</w:t>
      </w:r>
    </w:p>
    <w:p/>
    <w:p>
      <w:r>
        <w:t>46</w:t>
      </w:r>
    </w:p>
    <w:p>
      <w:r>
        <w:t>• Industries also require skilled manpower and management skills to ensure</w:t>
      </w:r>
    </w:p>
    <w:p>
      <w:r>
        <w:t>maximum output and low production costs.</w:t>
      </w:r>
    </w:p>
    <w:p>
      <w:r>
        <w:t>Water Supply</w:t>
      </w:r>
    </w:p>
    <w:p>
      <w:r>
        <w:t>• Some are located near sources of water such as large permanent rivers and</w:t>
      </w:r>
    </w:p>
    <w:p>
      <w:r>
        <w:t>lakes to provide water for processing raw materials e.g. coffee pulping,</w:t>
      </w:r>
    </w:p>
    <w:p>
      <w:r>
        <w:t>sugar milling e.g. Mumias near R. Nzoia, Sony near R. Migori and Chemilil</w:t>
      </w:r>
    </w:p>
    <w:p>
      <w:r>
        <w:t>near R. Nyando.</w:t>
      </w:r>
    </w:p>
    <w:p>
      <w:r>
        <w:t>Government Policies</w:t>
      </w:r>
    </w:p>
    <w:p>
      <w:r>
        <w:t>• Decentralisation of industries or encouraging by providing incentives</w:t>
      </w:r>
    </w:p>
    <w:p>
      <w:r>
        <w:t>location of industries from urban to rural areas.</w:t>
      </w:r>
    </w:p>
    <w:p>
      <w:r>
        <w:t>Incentives</w:t>
      </w:r>
    </w:p>
    <w:p>
      <w:r>
        <w:t>1. Tax exemptions</w:t>
      </w:r>
    </w:p>
    <w:p>
      <w:r>
        <w:t>2. Protection from foreign competition.</w:t>
      </w:r>
    </w:p>
    <w:p>
      <w:r>
        <w:t>Aims</w:t>
      </w:r>
    </w:p>
    <w:p>
      <w:r>
        <w:t>1. Develop all parts.</w:t>
      </w:r>
    </w:p>
    <w:p>
      <w:r>
        <w:t>2. Create jobs in rural areas to minimize rural-urban migration.</w:t>
      </w:r>
    </w:p>
    <w:p>
      <w:r>
        <w:t>3. Take industries where labour is found.</w:t>
      </w:r>
    </w:p>
    <w:p>
      <w:r>
        <w:t>4. Open remote or underdeveloped areas for development.</w:t>
      </w:r>
    </w:p>
    <w:p>
      <w:r>
        <w:t>5. To reduce congestion in the capital city.</w:t>
      </w:r>
    </w:p>
    <w:p>
      <w:r>
        <w:t>6. Environmental reasons whereby industries are located away from</w:t>
      </w:r>
    </w:p>
    <w:p>
      <w:r>
        <w:t>residential areas because they produce harmful fumes and a lot of</w:t>
      </w:r>
    </w:p>
    <w:p>
      <w:r>
        <w:t>noise.</w:t>
      </w:r>
    </w:p>
    <w:p>
      <w:r>
        <w:t>7. Security reasons to prevent industries from being attacked by</w:t>
      </w:r>
    </w:p>
    <w:p>
      <w:r>
        <w:t>terrorists because if they were all together there would be a great loss.</w:t>
      </w:r>
    </w:p>
    <w:p>
      <w:r>
        <w:t>E.g. EPZ industries located at Athi River to reduce congestion in Nairobi industrial area and</w:t>
      </w:r>
    </w:p>
    <w:p>
      <w:r>
        <w:t>Mariakani and Kikuyu Steel Rolling Mills established in their respective areas to open up the</w:t>
      </w:r>
    </w:p>
    <w:p>
      <w:r>
        <w:t>region for development</w:t>
      </w:r>
    </w:p>
    <w:p>
      <w:r>
        <w:t>Industrial Inertia</w:t>
      </w:r>
    </w:p>
    <w:p>
      <w:r>
        <w:t>-Tendency of an industry to remain in a particular place even when the factors for its</w:t>
      </w:r>
    </w:p>
    <w:p>
      <w:r>
        <w:t>location no longer exist e.g. industries in the Ruhr Region of Germany have remained at the</w:t>
      </w:r>
    </w:p>
    <w:p>
      <w:r>
        <w:t>same place despite closure of coal fields and decline in coal as an energy source.</w:t>
      </w:r>
    </w:p>
    <w:p>
      <w:r>
        <w:t>Causes</w:t>
      </w:r>
    </w:p>
    <w:p>
      <w:r>
        <w:t>• It may be expensive to move to a new place because new factory buildings</w:t>
      </w:r>
    </w:p>
    <w:p>
      <w:r>
        <w:t>would have to be constructed, buying new machinery and equipment.</w:t>
      </w:r>
    </w:p>
    <w:p>
      <w:r>
        <w:t>• Due to availability of experienced workers.</w:t>
      </w:r>
    </w:p>
    <w:p>
      <w:r>
        <w:t>• To avoid the problem of transportation and other basic infrastructural</w:t>
      </w:r>
    </w:p>
    <w:p>
      <w:r>
        <w:t>facilities.</w:t>
      </w:r>
    </w:p>
    <w:p>
      <w:r>
        <w:t>Capital</w:t>
      </w:r>
    </w:p>
    <w:p>
      <w:r>
        <w:t>• A lot of capital is required in establishing and developing industry e.g. for</w:t>
      </w:r>
    </w:p>
    <w:p>
      <w:r>
        <w:t>purchasing land, putting up buildings and purchasing machinery and</w:t>
      </w:r>
    </w:p>
    <w:p>
      <w:r>
        <w:t>equipment.</w:t>
      </w:r>
    </w:p>
    <w:p>
      <w:r>
        <w:t>• Countries with plenty of capital industrialise with greater ease than those</w:t>
      </w:r>
    </w:p>
    <w:p>
      <w:r>
        <w:t>with little capital which often rely on foreign aid and multinational</w:t>
      </w:r>
    </w:p>
    <w:p/>
    <w:p>
      <w:r>
        <w:t>47</w:t>
      </w:r>
    </w:p>
    <w:p>
      <w:r>
        <w:t>corporations to set up domestic industries which reduces benefits accruing</w:t>
      </w:r>
    </w:p>
    <w:p>
      <w:r>
        <w:t>from such industries.</w:t>
      </w:r>
    </w:p>
    <w:p>
      <w:r>
        <w:t>Personal Decisions</w:t>
      </w:r>
    </w:p>
    <w:p>
      <w:r>
        <w:t>• Security to allow secure operations.</w:t>
      </w:r>
    </w:p>
    <w:p>
      <w:r>
        <w:t>• Where they can get maximum benefits.</w:t>
      </w:r>
    </w:p>
    <w:p>
      <w:r>
        <w:t>• To set industries in their home areas to offer jobs to their local people.</w:t>
      </w:r>
    </w:p>
    <w:p>
      <w:r>
        <w:t>The Cost of Land</w:t>
      </w:r>
    </w:p>
    <w:p>
      <w:r>
        <w:t>• A place where land is expensive discourages industrial development e.g.</w:t>
      </w:r>
    </w:p>
    <w:p>
      <w:r>
        <w:t>industries are now being established in the neighbouring towns of Kitengela,</w:t>
      </w:r>
    </w:p>
    <w:p>
      <w:r>
        <w:t>Ruiru and Athi River because land is expensive in Nairobi.</w:t>
      </w:r>
    </w:p>
    <w:p>
      <w:r>
        <w:t>Types/Classification of Industries</w:t>
      </w:r>
    </w:p>
    <w:p>
      <w:r>
        <w:t>According To Raw Materials Used, Products and Level Of Production</w:t>
      </w:r>
    </w:p>
    <w:p>
      <w:r>
        <w:t>Primary /Processing Industries</w:t>
      </w:r>
    </w:p>
    <w:p>
      <w:r>
        <w:t>Industries involved in the exploitation of natural resources (e.g. mining, fishing, forestry and</w:t>
      </w:r>
    </w:p>
    <w:p>
      <w:r>
        <w:t>agriculture) or processing raw materials into more useful and valuable form which are used</w:t>
      </w:r>
    </w:p>
    <w:p>
      <w:r>
        <w:t>in making final products e.g. coffee pulp factories, cotton ginneries, milk dairies, sugar</w:t>
      </w:r>
    </w:p>
    <w:p>
      <w:r>
        <w:t>factories, saw mills, abattoirs, leather tanneries, posho mills and sisal factories.</w:t>
      </w:r>
    </w:p>
    <w:p>
      <w:r>
        <w:t>Secondary /Manufacturing industries</w:t>
      </w:r>
    </w:p>
    <w:p>
      <w:r>
        <w:t>-Ones which rely on processed goods to make final products or which make final products</w:t>
      </w:r>
    </w:p>
    <w:p>
      <w:r>
        <w:t>directly from raw materials e.g. sweet industries, bread, cement factories, oil refineries,</w:t>
      </w:r>
    </w:p>
    <w:p>
      <w:r>
        <w:t>cigarette making, pulp and paper industries, etc.</w:t>
      </w:r>
    </w:p>
    <w:p>
      <w:r>
        <w:t>Tertiary /service industries</w:t>
      </w:r>
    </w:p>
    <w:p>
      <w:r>
        <w:t>-Industries involved in providing services and don’t produce tangible goods e.g. transport</w:t>
      </w:r>
    </w:p>
    <w:p>
      <w:r>
        <w:t>and communication, trade, banking, tourism, administration, education, medical, etc.</w:t>
      </w:r>
    </w:p>
    <w:p>
      <w:r>
        <w:t>According To the State of Finished Goods</w:t>
      </w:r>
    </w:p>
    <w:p>
      <w:r>
        <w:t>Heavy Industries</w:t>
      </w:r>
    </w:p>
    <w:p>
      <w:r>
        <w:t>• Manufacture heavy and bulky products.</w:t>
      </w:r>
    </w:p>
    <w:p>
      <w:r>
        <w:t>• Use heavy raw materials.</w:t>
      </w:r>
    </w:p>
    <w:p>
      <w:r>
        <w:t>• Involve heavy investment in their production.</w:t>
      </w:r>
    </w:p>
    <w:p>
      <w:r>
        <w:t>• Production is in large scale e.g. ship building, car manufacturing and</w:t>
      </w:r>
    </w:p>
    <w:p>
      <w:r>
        <w:t>assembling, oil refineries, steel rolling mills, fertiliser making plants, glass</w:t>
      </w:r>
    </w:p>
    <w:p>
      <w:r>
        <w:t>industries etc.</w:t>
      </w:r>
    </w:p>
    <w:p>
      <w:r>
        <w:t>Light Industries</w:t>
      </w:r>
    </w:p>
    <w:p>
      <w:r>
        <w:t>Ones involved in making goods with little volume and weight e.g. textile, cosmetics, plastic,</w:t>
      </w:r>
    </w:p>
    <w:p>
      <w:r>
        <w:t>printing, electronics, cigarette, etc.</w:t>
      </w:r>
    </w:p>
    <w:p/>
    <w:p>
      <w:r>
        <w:t>Distribution of Industries in Kenya</w:t>
      </w:r>
    </w:p>
    <w:p>
      <w:r>
        <w:t>Agricultural Industries</w:t>
      </w:r>
    </w:p>
    <w:p>
      <w:r>
        <w:t>1. Agricultural Food Processing Industries</w:t>
      </w:r>
    </w:p>
    <w:p>
      <w:r>
        <w:t>-located where raw materials are produced because they require immediate processing e.g.</w:t>
      </w:r>
    </w:p>
    <w:p>
      <w:r>
        <w:t>tea factories, sugar factories, milk Processing plants in the leading dairy farming regions e.g.</w:t>
      </w:r>
    </w:p>
    <w:p>
      <w:r>
        <w:t>Eldoret, Nakuru and Kiganjo, coffee factories in coffee growing areas e.g. Kiambu, Nyeri,</w:t>
      </w:r>
    </w:p>
    <w:p>
      <w:r>
        <w:t>Embu, fruit canning e.g. Del Monte in Thika and Kenya Orchards Company in Mua Hills in</w:t>
      </w:r>
    </w:p>
    <w:p/>
    <w:p>
      <w:r>
        <w:t>48</w:t>
      </w:r>
    </w:p>
    <w:p>
      <w:r>
        <w:t>Machakos, Maize milling e.g. Unga Ltd in Eldoret Kisumu and Nairobi, Brewing industries</w:t>
      </w:r>
    </w:p>
    <w:p>
      <w:r>
        <w:t>e.g. East African Breweries at Ruaraka, KMC plants at Athi River, etc.</w:t>
      </w:r>
    </w:p>
    <w:p>
      <w:r>
        <w:t>2. Agricultural Non-Food Processing Industries</w:t>
      </w:r>
    </w:p>
    <w:p>
      <w:r>
        <w:t>-Cotton ginneries, sisal factories, Bata Shoe Company in Limuru, cigarette making e.g.</w:t>
      </w:r>
    </w:p>
    <w:p>
      <w:r>
        <w:t>mastermind and BAT, Lumbering industries e.g. Pan African Paper Mills in Webuye near</w:t>
      </w:r>
    </w:p>
    <w:p>
      <w:r>
        <w:t>extensive pine plantations in Turbo And Webuye, textile industry e.g. Kisumu Cotton Mills</w:t>
      </w:r>
    </w:p>
    <w:p>
      <w:r>
        <w:t>in growing areas of W. Kenya.</w:t>
      </w:r>
    </w:p>
    <w:p>
      <w:r>
        <w:t>Non-Agricultural Manufacturing Industries</w:t>
      </w:r>
    </w:p>
    <w:p>
      <w:r>
        <w:t>-many are located in urban areas where there is a large ready market, reliable power supply</w:t>
      </w:r>
    </w:p>
    <w:p>
      <w:r>
        <w:t>and adequate labour force e.g. cement factories at Athi River and Bamburi, Oil refining at</w:t>
      </w:r>
    </w:p>
    <w:p>
      <w:r>
        <w:t>Changamwe in Mombasa, steel rolling mills in the industrial area of Nairobi where scrap</w:t>
      </w:r>
    </w:p>
    <w:p>
      <w:r>
        <w:t>metal is available, Central glass company at Kasarani, clay products industries near Ruiru</w:t>
      </w:r>
    </w:p>
    <w:p>
      <w:r>
        <w:t>and Githunguri near sources of clay, Vehicle Assembling industries which import car</w:t>
      </w:r>
    </w:p>
    <w:p>
      <w:r>
        <w:t>components and join them to make cars e.g. General Motors in Nairobi and Associated</w:t>
      </w:r>
    </w:p>
    <w:p>
      <w:r>
        <w:t>vehicle Assemblers in Mombasa, pharmaceutical industries which manufacture medical</w:t>
      </w:r>
    </w:p>
    <w:p>
      <w:r>
        <w:t>products e.g. Glaxo Smithkline and Beta Health Care in Nairobi.</w:t>
      </w:r>
    </w:p>
    <w:p>
      <w:r>
        <w:t>Cottage Industries</w:t>
      </w:r>
    </w:p>
    <w:p>
      <w:r>
        <w:t>-Industries involved in making products particularly in homes using hands and simple tools.</w:t>
      </w:r>
    </w:p>
    <w:p>
      <w:r>
        <w:t>Characteristics</w:t>
      </w:r>
    </w:p>
    <w:p>
      <w:r>
        <w:t>1. Locally available materials are used.</w:t>
      </w:r>
    </w:p>
    <w:p>
      <w:r>
        <w:t>2. Capital infested is small.</w:t>
      </w:r>
    </w:p>
    <w:p>
      <w:r>
        <w:t>3. Most of the products are sold to the local market but few are exported.</w:t>
      </w:r>
    </w:p>
    <w:p>
      <w:r>
        <w:t>4. Skills are acquired informally.</w:t>
      </w:r>
    </w:p>
    <w:p>
      <w:r>
        <w:t>5. Use of hands and simple and sometimes advanced tools.</w:t>
      </w:r>
    </w:p>
    <w:p>
      <w:r>
        <w:t>6. Usually involve an art or skill possessed by a person to produce items that are in</w:t>
      </w:r>
    </w:p>
    <w:p>
      <w:r>
        <w:t>demand in the neighbourhood.</w:t>
      </w:r>
    </w:p>
    <w:p>
      <w:r>
        <w:t>7. it’s labour intensive.</w:t>
      </w:r>
    </w:p>
    <w:p>
      <w:r>
        <w:t>8. Very few items are made because the market for items is usually small.</w:t>
      </w:r>
    </w:p>
    <w:p>
      <w:r>
        <w:t>Examples of Cottage Industries</w:t>
      </w:r>
    </w:p>
    <w:p>
      <w:r>
        <w:t>Pottery</w:t>
      </w:r>
    </w:p>
    <w:p>
      <w:r>
        <w:t>-Cottage industry in which pots and flower vases are made using clay.</w:t>
      </w:r>
    </w:p>
    <w:p>
      <w:r>
        <w:t>Its practised mainly in eastern and central provinces and by women.</w:t>
      </w:r>
    </w:p>
    <w:p>
      <w:r>
        <w:t>Examples of areas are Kwale and Muranga.</w:t>
      </w:r>
    </w:p>
    <w:p>
      <w:r>
        <w:t>Wood and Stone Carving</w:t>
      </w:r>
    </w:p>
    <w:p>
      <w:r>
        <w:t>-Involves curving of wood and stone into various shapes of animals, humans, etc.</w:t>
      </w:r>
    </w:p>
    <w:p>
      <w:r>
        <w:t>Wood carving is practised in Kitui and Machakos while soapstone (soft metamorphic rock)</w:t>
      </w:r>
    </w:p>
    <w:p>
      <w:r>
        <w:t>carving is done in Kisii.</w:t>
      </w:r>
    </w:p>
    <w:p>
      <w:r>
        <w:t>Some products are sold locally while the rest are exported with some being bought by</w:t>
      </w:r>
    </w:p>
    <w:p>
      <w:r>
        <w:t>tourists as souvenirs (reminder).</w:t>
      </w:r>
    </w:p>
    <w:p>
      <w:r>
        <w:t>Weaving</w:t>
      </w:r>
    </w:p>
    <w:p>
      <w:r>
        <w:t>-Involves using sisal, dry palm leaves dry papyrus, nylon fibres etc to make products such as</w:t>
      </w:r>
    </w:p>
    <w:p>
      <w:r>
        <w:t>baskets, mats, and fish traps etc.</w:t>
      </w:r>
    </w:p>
    <w:p/>
    <w:p>
      <w:r>
        <w:t>49</w:t>
      </w:r>
    </w:p>
    <w:p>
      <w:r>
        <w:t>Baskets mainly known as Ciondos are mainly done by Agikuyu women and are sold locally</w:t>
      </w:r>
    </w:p>
    <w:p>
      <w:r>
        <w:t>and to tourists.</w:t>
      </w:r>
    </w:p>
    <w:p>
      <w:r>
        <w:t>Weaving is also practised along the coastal region where dry palm leaves are used to make</w:t>
      </w:r>
    </w:p>
    <w:p>
      <w:r>
        <w:t>baskets, mats, etc.</w:t>
      </w:r>
    </w:p>
    <w:p>
      <w:r>
        <w:t>Other cottage industries are such as those making use of scrap metal to make metal</w:t>
      </w:r>
    </w:p>
    <w:p>
      <w:r>
        <w:t>boxes, wheel barrows, energy saving jikos, rain harvesting gutters, poultry harvesting</w:t>
      </w:r>
    </w:p>
    <w:p>
      <w:r>
        <w:t>equipment, swords, knives, spears, jembes, iron bells and jingles and boat making common</w:t>
      </w:r>
    </w:p>
    <w:p>
      <w:r>
        <w:t>among communities living around L. Victoria and along the coast.</w:t>
      </w:r>
    </w:p>
    <w:p>
      <w:r>
        <w:t>Jua Kali Industries</w:t>
      </w:r>
    </w:p>
    <w:p>
      <w:r>
        <w:t>-The most common and popular cottage industry.</w:t>
      </w:r>
    </w:p>
    <w:p>
      <w:r>
        <w:t>Jua kali practitioners include those who are employed in all informal sectors of the economy</w:t>
      </w:r>
    </w:p>
    <w:p>
      <w:r>
        <w:t>such as shoe repairers, tailors, carpenters, watch repairers, barbers, mechanics, and tyre-</w:t>
      </w:r>
    </w:p>
    <w:p>
      <w:r>
        <w:t>menders,</w:t>
      </w:r>
    </w:p>
    <w:p>
      <w:r>
        <w:t>Jua kali industries are found in all urban centres.</w:t>
      </w:r>
    </w:p>
    <w:p>
      <w:r>
        <w:t>The most common activity is reprocessing old scrap metal to produce useful products listed</w:t>
      </w:r>
    </w:p>
    <w:p>
      <w:r>
        <w:t>above.</w:t>
      </w:r>
    </w:p>
    <w:p>
      <w:r>
        <w:t>The government has realised the importance of the industry and is encouraging its</w:t>
      </w:r>
    </w:p>
    <w:p>
      <w:r>
        <w:t>development in the following ways:</w:t>
      </w:r>
    </w:p>
    <w:p>
      <w:r>
        <w:t>1. The ministry of Trade and Industry has set up a department to promote this industry.</w:t>
      </w:r>
    </w:p>
    <w:p>
      <w:r>
        <w:t>2. KIE provides loans to Jua Kali industry for the purchase of materials.</w:t>
      </w:r>
    </w:p>
    <w:p>
      <w:r>
        <w:t>3. KIE has put permanent structures/sheds where the artisans can operate at low costs.</w:t>
      </w:r>
    </w:p>
    <w:p>
      <w:r>
        <w:t>4. The local authorities have set aside land for use by Jua Kali artisans</w:t>
      </w:r>
    </w:p>
    <w:p>
      <w:r>
        <w:t>5. Jua Kali artisans have been encouraged to form cooperatives to assist in the marketing</w:t>
      </w:r>
    </w:p>
    <w:p>
      <w:r>
        <w:t>of their products.</w:t>
      </w:r>
    </w:p>
    <w:p>
      <w:r>
        <w:t>Importance of the Jua Kali Sector</w:t>
      </w:r>
    </w:p>
    <w:p>
      <w:r>
        <w:t>1. Has created employment opportunities to many people who would otherwise be</w:t>
      </w:r>
    </w:p>
    <w:p>
      <w:r>
        <w:t>jobless offering them a means of livelihood, alleviating poverty.</w:t>
      </w:r>
    </w:p>
    <w:p>
      <w:r>
        <w:t>2. It has helped to raise the standard of living of many Kenyans who rely on it for</w:t>
      </w:r>
    </w:p>
    <w:p>
      <w:r>
        <w:t>income.</w:t>
      </w:r>
    </w:p>
    <w:p>
      <w:r>
        <w:t>3. it utilises materials that would otherwise be thrown away to make items.</w:t>
      </w:r>
    </w:p>
    <w:p>
      <w:r>
        <w:t>4. Jua Kali products earn the country substantial foreign exchange when they are</w:t>
      </w:r>
    </w:p>
    <w:p>
      <w:r>
        <w:t>exported to COMESA countries.</w:t>
      </w:r>
    </w:p>
    <w:p>
      <w:r>
        <w:t>5. The industry produces cheaper goods than those produced in the formal</w:t>
      </w:r>
    </w:p>
    <w:p>
      <w:r>
        <w:t>industries.</w:t>
      </w:r>
    </w:p>
    <w:p>
      <w:r>
        <w:t>Significance of Industrialisation to Kenya</w:t>
      </w:r>
    </w:p>
    <w:p>
      <w:r>
        <w:t>1. Kenya earns foreign exchange after exporting her manufactured goods which is used</w:t>
      </w:r>
    </w:p>
    <w:p>
      <w:r>
        <w:t>to develop other sectors of the economy such as education, health care and transport.</w:t>
      </w:r>
    </w:p>
    <w:p>
      <w:r>
        <w:t>2. Industries employ people providing them with income which helps to raise their</w:t>
      </w:r>
    </w:p>
    <w:p>
      <w:r>
        <w:t>standard of living.</w:t>
      </w:r>
    </w:p>
    <w:p>
      <w:r>
        <w:t>3. Industrialisation has led to development of transport and communication and social</w:t>
      </w:r>
    </w:p>
    <w:p>
      <w:r>
        <w:t>amenities such as power, water, schools and medical facilities where industries have</w:t>
      </w:r>
    </w:p>
    <w:p>
      <w:r>
        <w:t>been established.</w:t>
      </w:r>
    </w:p>
    <w:p/>
    <w:p>
      <w:r>
        <w:t>50</w:t>
      </w:r>
    </w:p>
    <w:p>
      <w:r>
        <w:t>4. Agricultural based industries have led to increased agricultural production in the</w:t>
      </w:r>
    </w:p>
    <w:p>
      <w:r>
        <w:t>process of meeting the rising demand for raw materials.</w:t>
      </w:r>
    </w:p>
    <w:p>
      <w:r>
        <w:t>5. Establishment of industries has led to diversification of the economy thereby helping</w:t>
      </w:r>
    </w:p>
    <w:p>
      <w:r>
        <w:t>the country to earn revenue throughout even when agriculture which is the backbone</w:t>
      </w:r>
    </w:p>
    <w:p>
      <w:r>
        <w:t>of the economy fails as a result of adverse weather conditions.</w:t>
      </w:r>
    </w:p>
    <w:p>
      <w:r>
        <w:t>6.</w:t>
      </w:r>
    </w:p>
    <w:p>
      <w:r>
        <w:t>• Workers in industries have joined together and formed co-operatives in which</w:t>
      </w:r>
    </w:p>
    <w:p>
      <w:r>
        <w:t>they save money and are then given loans which they use to start projects or</w:t>
      </w:r>
    </w:p>
    <w:p>
      <w:r>
        <w:t>generally enhance their living standards.</w:t>
      </w:r>
    </w:p>
    <w:p>
      <w:r>
        <w:t>• The government also gets revenue through taxation of the dividends got at the</w:t>
      </w:r>
    </w:p>
    <w:p>
      <w:r>
        <w:t>end of the year from the profits of SACCOs.</w:t>
      </w:r>
    </w:p>
    <w:p>
      <w:r>
        <w:t>7. Industrial exports help in maintaining a balance of trade between Kenya and her</w:t>
      </w:r>
    </w:p>
    <w:p>
      <w:r>
        <w:t>trading partners by reducing over reliance on imports.</w:t>
      </w:r>
    </w:p>
    <w:p>
      <w:r>
        <w:t>8. Industrial exports to other countries create a trading co-operation which in turn helps</w:t>
      </w:r>
    </w:p>
    <w:p>
      <w:r>
        <w:t>to foster good relationships among countries of the world.</w:t>
      </w:r>
    </w:p>
    <w:p>
      <w:r>
        <w:t>9. Industries based on locally available materials encourage utilisation of resources</w:t>
      </w:r>
    </w:p>
    <w:p>
      <w:r>
        <w:t>which would be otherwise be idle.</w:t>
      </w:r>
    </w:p>
    <w:p>
      <w:r>
        <w:t>10.Establishment of industries promote development of urban centres because it</w:t>
      </w:r>
    </w:p>
    <w:p>
      <w:r>
        <w:t>encourages people to move to the area in search of jobs and accommodation and other</w:t>
      </w:r>
    </w:p>
    <w:p>
      <w:r>
        <w:t>services are provided.</w:t>
      </w:r>
    </w:p>
    <w:p>
      <w:r>
        <w:t>11.Industrialised countries are likely to produce adequate goods making them to be self-</w:t>
      </w:r>
    </w:p>
    <w:p>
      <w:r>
        <w:t>sufficient in industrial goods.</w:t>
      </w:r>
    </w:p>
    <w:p>
      <w:r>
        <w:t>Problems of Industrialisation and Their Possible Solutions</w:t>
      </w:r>
    </w:p>
    <w:p>
      <w:r>
        <w:t>1. Kenya lacks adequate capital for industrial establishment forcing her to get loans from</w:t>
      </w:r>
    </w:p>
    <w:p>
      <w:r>
        <w:t>financial institutions such as I.M.F and World Bank whose interest rates are very high</w:t>
      </w:r>
    </w:p>
    <w:p>
      <w:r>
        <w:t>and sometimes come with strings attached.</w:t>
      </w:r>
    </w:p>
    <w:p>
      <w:r>
        <w:t>• The solution is government to give incentives such as tax exemptions to</w:t>
      </w:r>
    </w:p>
    <w:p>
      <w:r>
        <w:t>investors in order to establish industries.</w:t>
      </w:r>
    </w:p>
    <w:p>
      <w:r>
        <w:t>• Local financial institutions should assist by giving long term loans at affordable</w:t>
      </w:r>
    </w:p>
    <w:p>
      <w:r>
        <w:t>loans.</w:t>
      </w:r>
    </w:p>
    <w:p>
      <w:r>
        <w:t>2. Industries suffer from the problem of raw materials e.g. agricultural industries when</w:t>
      </w:r>
    </w:p>
    <w:p>
      <w:r>
        <w:t>agriculture fails due to adverse weather conditions. Timber industry suffers due to</w:t>
      </w:r>
    </w:p>
    <w:p>
      <w:r>
        <w:t>trees taking long time to mature and those depending on imported raw materials suffer</w:t>
      </w:r>
    </w:p>
    <w:p>
      <w:r>
        <w:t>when strict exchange control are put in place.</w:t>
      </w:r>
    </w:p>
    <w:p>
      <w:r>
        <w:t>• The solution is supplementing local raw materials with imported raw</w:t>
      </w:r>
    </w:p>
    <w:p>
      <w:r>
        <w:t>materials.</w:t>
      </w:r>
    </w:p>
    <w:p>
      <w:r>
        <w:t>• Planting more trees to increase raw materials required for timber related</w:t>
      </w:r>
    </w:p>
    <w:p>
      <w:r>
        <w:t>industries.</w:t>
      </w:r>
    </w:p>
    <w:p>
      <w:r>
        <w:t>3. Local market for industrial goods isn’t sufficient to sustain production due to low</w:t>
      </w:r>
    </w:p>
    <w:p>
      <w:r>
        <w:t>purchasing power, the cost of manufactured goods being too high due to the high cost</w:t>
      </w:r>
    </w:p>
    <w:p>
      <w:r>
        <w:t>of raw materials and the preference of some people to buy imported products thinking</w:t>
      </w:r>
    </w:p>
    <w:p>
      <w:r>
        <w:t>they are of better quality.</w:t>
      </w:r>
    </w:p>
    <w:p/>
    <w:p>
      <w:r>
        <w:t>51</w:t>
      </w:r>
    </w:p>
    <w:p>
      <w:r>
        <w:t>• Government should explore market within regional trading like COMESA,</w:t>
      </w:r>
    </w:p>
    <w:p>
      <w:r>
        <w:t>EAC, etc.</w:t>
      </w:r>
    </w:p>
    <w:p>
      <w:r>
        <w:t>• It should also provide technical assistance to local manufacturers so that</w:t>
      </w:r>
    </w:p>
    <w:p>
      <w:r>
        <w:t>produce goods of high quality in order to be able to compete favourably in</w:t>
      </w:r>
    </w:p>
    <w:p>
      <w:r>
        <w:t>the world market.</w:t>
      </w:r>
    </w:p>
    <w:p>
      <w:r>
        <w:t>• Government to lower tax on raw materials in order to reduce the prices of</w:t>
      </w:r>
    </w:p>
    <w:p>
      <w:r>
        <w:t>manufactured goods.</w:t>
      </w:r>
    </w:p>
    <w:p>
      <w:r>
        <w:t>4. Lack of skilled labour due to brain drain forcing the government to employ expatriates</w:t>
      </w:r>
    </w:p>
    <w:p>
      <w:r>
        <w:t>whose salary package is very high thus lowering the profits. It may also lead to poor</w:t>
      </w:r>
    </w:p>
    <w:p>
      <w:r>
        <w:t>management leading to losses and eventual close down of some industries.</w:t>
      </w:r>
    </w:p>
    <w:p>
      <w:r>
        <w:t>• More people should be trained in respective fields to make up for shortage.</w:t>
      </w:r>
    </w:p>
    <w:p>
      <w:r>
        <w:t>• Improvement of salaries and working conditions to check the brain drain.</w:t>
      </w:r>
    </w:p>
    <w:p>
      <w:r>
        <w:t>5. Locally produced goods compete with imported goods which are in most cases</w:t>
      </w:r>
    </w:p>
    <w:p>
      <w:r>
        <w:t>cheaper leading to the decline or death of local industries. There for instance is</w:t>
      </w:r>
    </w:p>
    <w:p>
      <w:r>
        <w:t>importation of 2nd hand clothes which has led to the decline of textile industry.</w:t>
      </w:r>
    </w:p>
    <w:p>
      <w:r>
        <w:t>• Imposing heavy duties on imported products which are also produced</w:t>
      </w:r>
    </w:p>
    <w:p>
      <w:r>
        <w:t>locally.</w:t>
      </w:r>
    </w:p>
    <w:p>
      <w:r>
        <w:t>• Improving the quality of locally manufactured goods so that they can</w:t>
      </w:r>
    </w:p>
    <w:p>
      <w:r>
        <w:t>compete favourably.</w:t>
      </w:r>
    </w:p>
    <w:p>
      <w:r>
        <w:t>• Eliminating corruption in the importation sector to ensure goods aren’t</w:t>
      </w:r>
    </w:p>
    <w:p>
      <w:r>
        <w:t>imported illegally.</w:t>
      </w:r>
    </w:p>
    <w:p>
      <w:r>
        <w:t>6. There is the problem of the high cost of energy due to importation of petroleum at</w:t>
      </w:r>
    </w:p>
    <w:p>
      <w:r>
        <w:t>very high cost causing the industrial costs to tremendously increase thus affecting the</w:t>
      </w:r>
    </w:p>
    <w:p>
      <w:r>
        <w:t>marketability of the products as they become affordable.</w:t>
      </w:r>
    </w:p>
    <w:p>
      <w:r>
        <w:t>7. Industries cause environmental degradation e.g. pollution from the emissions they</w:t>
      </w:r>
    </w:p>
    <w:p>
      <w:r>
        <w:t>release into the air and effluents they release into water bodies. Atmospheric has led to</w:t>
      </w:r>
    </w:p>
    <w:p>
      <w:r>
        <w:t>global warming and water pollution to death of fish. Industries such as cement</w:t>
      </w:r>
    </w:p>
    <w:p>
      <w:r>
        <w:t>manufacturing make land derelict by depositing rock wastes on the ground.</w:t>
      </w:r>
    </w:p>
    <w:p>
      <w:r>
        <w:t>• The problem can be reduced through strict legislation against dumping of</w:t>
      </w:r>
    </w:p>
    <w:p>
      <w:r>
        <w:t>industrial wastes and inspection of industrial activities to ensure wastes</w:t>
      </w:r>
    </w:p>
    <w:p>
      <w:r>
        <w:t>aren’t released to the environment before treatment.</w:t>
      </w:r>
    </w:p>
    <w:p>
      <w:r>
        <w:t>8. Has led to the neglecting of agriculture when able bodied people move to urban areas</w:t>
      </w:r>
    </w:p>
    <w:p>
      <w:r>
        <w:t>to look for jobs in industries, when people neglect food crops and take up cash crop</w:t>
      </w:r>
    </w:p>
    <w:p>
      <w:r>
        <w:t>production.</w:t>
      </w:r>
    </w:p>
    <w:p>
      <w:r>
        <w:t>• The problem can be solved by offering better prices for agricultural produce</w:t>
      </w:r>
    </w:p>
    <w:p>
      <w:r>
        <w:t>to make agriculture more attractive.</w:t>
      </w:r>
    </w:p>
    <w:p>
      <w:r>
        <w:t>• Farmers should be encouraged to diversify their activities.</w:t>
      </w:r>
    </w:p>
    <w:p>
      <w:r>
        <w:t>9. it has led to unemployment as it has led to technological innovations such as</w:t>
      </w:r>
    </w:p>
    <w:p>
      <w:r>
        <w:t>computers and robots and other automatic gadgets which have replaced physical</w:t>
      </w:r>
    </w:p>
    <w:p>
      <w:r>
        <w:t>manpower.</w:t>
      </w:r>
    </w:p>
    <w:p>
      <w:r>
        <w:t>• People are being encouraged to become self employed.</w:t>
      </w:r>
    </w:p>
    <w:p>
      <w:r>
        <w:t>• Industries are also discouraged from laying down their staff.</w:t>
      </w:r>
    </w:p>
    <w:p/>
    <w:p>
      <w:r>
        <w:t>52</w:t>
      </w:r>
    </w:p>
    <w:p>
      <w:r>
        <w:t>10. Has led to displacement of people by forcing people to vacate the area where</w:t>
      </w:r>
    </w:p>
    <w:p>
      <w:r>
        <w:t>manufacturing industries are being established e.g. the preparation for titanium mining</w:t>
      </w:r>
    </w:p>
    <w:p>
      <w:r>
        <w:t>at Kwale District.</w:t>
      </w:r>
    </w:p>
    <w:p>
      <w:r>
        <w:t>• The solution is compensating and resettling the displaced residents.</w:t>
      </w:r>
    </w:p>
    <w:p>
      <w:r>
        <w:t>• Efforts should be made to locate industries in sparsely populated areas.</w:t>
      </w:r>
    </w:p>
    <w:p>
      <w:r>
        <w:t>11.Causes rural to urban migration as a result of establishment of industries in urban</w:t>
      </w:r>
    </w:p>
    <w:p>
      <w:r>
        <w:t>areas where rural dwellers go to seek for jobs. This has caused shortage of labour in</w:t>
      </w:r>
    </w:p>
    <w:p>
      <w:r>
        <w:t>rural farms, congestion in urban areas leading to pressure on existing social amenities,</w:t>
      </w:r>
    </w:p>
    <w:p>
      <w:r>
        <w:t>inadequate job opportunities leading to crime and other social evils, etc.</w:t>
      </w:r>
    </w:p>
    <w:p>
      <w:r>
        <w:t>• The government should ensure equitable distribution of industries</w:t>
      </w:r>
    </w:p>
    <w:p>
      <w:r>
        <w:t>throughout the country.</w:t>
      </w:r>
    </w:p>
    <w:p>
      <w:r>
        <w:t>• It should encourage industries to be put up in rural areas through tax</w:t>
      </w:r>
    </w:p>
    <w:p>
      <w:r>
        <w:t>exemptions.</w:t>
      </w:r>
    </w:p>
    <w:p>
      <w:r>
        <w:t>• Provision of amenities such as electricity, clean water and entertainment</w:t>
      </w:r>
    </w:p>
    <w:p>
      <w:r>
        <w:t>facilities in rural areas.</w:t>
      </w:r>
    </w:p>
    <w:p>
      <w:r>
        <w:t>Cottage Industry in India</w:t>
      </w:r>
    </w:p>
    <w:p>
      <w:r>
        <w:t>The major areas in which it’s highly developed include Mumbai, Jabalpur, Magpur, Bhopal,</w:t>
      </w:r>
    </w:p>
    <w:p>
      <w:r>
        <w:t>Bhutan, Madras, Calcuta, Bangalore, Lucknow and Moradabad.</w:t>
      </w:r>
    </w:p>
    <w:p>
      <w:r>
        <w:t>The industry involves weaving, making clothes, brass, Copper and silver ware ornamental</w:t>
      </w:r>
    </w:p>
    <w:p>
      <w:r>
        <w:t>ivory, jewellery, carpets, safety matches, etc.</w:t>
      </w:r>
    </w:p>
    <w:p>
      <w:r>
        <w:t>Characteristics of Cottage Industry in India (Comparison)</w:t>
      </w:r>
    </w:p>
    <w:p>
      <w:r>
        <w:t>1. The cottage industries are rural based while in Kenya they are rural and urban</w:t>
      </w:r>
    </w:p>
    <w:p>
      <w:r>
        <w:t>based.</w:t>
      </w:r>
    </w:p>
    <w:p>
      <w:r>
        <w:t>2. The craftsmen are highly skilled while in Kenya not all are highly skilled.</w:t>
      </w:r>
    </w:p>
    <w:p>
      <w:r>
        <w:t>3. Labour in the industry is provided by individuals or members of the family while</w:t>
      </w:r>
    </w:p>
    <w:p>
      <w:r>
        <w:t>in Kenya its individuals or members of groups.</w:t>
      </w:r>
    </w:p>
    <w:p>
      <w:r>
        <w:t>4. Industry is owned by the family in India while in Kenya it’s owned by individuals.</w:t>
      </w:r>
    </w:p>
    <w:p>
      <w:r>
        <w:t>5. In India cottage industries are found almost everywhere (ubiquitous) while in</w:t>
      </w:r>
    </w:p>
    <w:p>
      <w:r>
        <w:t>Kenya they are mostly in urban areas and some few homes.</w:t>
      </w:r>
    </w:p>
    <w:p>
      <w:r>
        <w:t>6. There are middlemen who supply raw materials to the industry while in Kenya</w:t>
      </w:r>
    </w:p>
    <w:p>
      <w:r>
        <w:t>they obtain raw materials directly from their sources.</w:t>
      </w:r>
    </w:p>
    <w:p>
      <w:r>
        <w:t>7. Other characteristics are typical of cottage industries.</w:t>
      </w:r>
    </w:p>
    <w:p>
      <w:r>
        <w:t>Factors for the Development of Cottage Industry in India</w:t>
      </w:r>
    </w:p>
    <w:p>
      <w:r>
        <w:t>1. The industry requires little capital outlay to establish.</w:t>
      </w:r>
    </w:p>
    <w:p>
      <w:r>
        <w:t>2. Majority of Indians are very skilled weavers and ornamental ware makers.</w:t>
      </w:r>
    </w:p>
    <w:p>
      <w:r>
        <w:t>3. The high demand for products in the populous sub continent has led to the</w:t>
      </w:r>
    </w:p>
    <w:p>
      <w:r>
        <w:t>development of the industry.</w:t>
      </w:r>
    </w:p>
    <w:p>
      <w:r>
        <w:t>4. India has a huge population which ensures a steady supply of cheap labour.</w:t>
      </w:r>
    </w:p>
    <w:p>
      <w:r>
        <w:t>5. The industries don’t require big space so they can be established anywhere e.g. in</w:t>
      </w:r>
    </w:p>
    <w:p>
      <w:r>
        <w:t>homes and small rented rooms.</w:t>
      </w:r>
    </w:p>
    <w:p>
      <w:r>
        <w:t>6. Abundant supply of locally available raw materials which are used in the cottage</w:t>
      </w:r>
    </w:p>
    <w:p>
      <w:r>
        <w:t>industry.</w:t>
      </w:r>
    </w:p>
    <w:p/>
    <w:p>
      <w:r>
        <w:t>53</w:t>
      </w:r>
    </w:p>
    <w:p>
      <w:r>
        <w:t>7. Availability of hydroelectric power which is well distributed within the rural</w:t>
      </w:r>
    </w:p>
    <w:p>
      <w:r>
        <w:t>towns.</w:t>
      </w:r>
    </w:p>
    <w:p>
      <w:r>
        <w:t>8. The urge of people to earn an income in order to uplift their living standards.</w:t>
      </w:r>
    </w:p>
    <w:p>
      <w:r>
        <w:t>9. Availability of simple and affordable tools and machines.</w:t>
      </w:r>
    </w:p>
    <w:p>
      <w:r>
        <w:t>Problems Faced By Cottage Industries in India</w:t>
      </w:r>
    </w:p>
    <w:p>
      <w:r>
        <w:t>1. Difficulty in obtaining raw materials at affordable prices.</w:t>
      </w:r>
    </w:p>
    <w:p>
      <w:r>
        <w:t>2. Shortages of capital as most of the people are poor and have little access to modern</w:t>
      </w:r>
    </w:p>
    <w:p>
      <w:r>
        <w:t>banking facilities.</w:t>
      </w:r>
    </w:p>
    <w:p>
      <w:r>
        <w:t>• Artisans could form co-operatives through which they could get raw</w:t>
      </w:r>
    </w:p>
    <w:p>
      <w:r>
        <w:t>materials and loans.</w:t>
      </w:r>
    </w:p>
    <w:p>
      <w:r>
        <w:t>3. Competition from other industries making similar products.</w:t>
      </w:r>
    </w:p>
    <w:p>
      <w:r>
        <w:t>4. Difficulties in making the products.</w:t>
      </w:r>
    </w:p>
    <w:p>
      <w:r>
        <w:t>5. Exploitation of the artisans by the middlemen when they sell raw materials to them</w:t>
      </w:r>
    </w:p>
    <w:p>
      <w:r>
        <w:t>at high prices.</w:t>
      </w:r>
    </w:p>
    <w:p>
      <w:r>
        <w:t>• Government of India to introduce policy to stop the interference of the</w:t>
      </w:r>
    </w:p>
    <w:p>
      <w:r>
        <w:t>middlemen.</w:t>
      </w:r>
    </w:p>
    <w:p>
      <w:r>
        <w:t>Iron and Steel Industry in the Ruhr region of Germany</w:t>
      </w:r>
    </w:p>
    <w:p>
      <w:r>
        <w:t>Ruhr Region derives its name from R. Ruhr a tributary of R. Rhine.</w:t>
      </w:r>
    </w:p>
    <w:p>
      <w:r>
        <w:t>Its one of the most industrialised regions of the world. Other areas of the world which are</w:t>
      </w:r>
    </w:p>
    <w:p>
      <w:r>
        <w:t>highly industrialised are:</w:t>
      </w:r>
    </w:p>
    <w:p>
      <w:r>
        <w:t>1. Pittsburgh industrial region of U.S.A.</w:t>
      </w:r>
    </w:p>
    <w:p>
      <w:r>
        <w:t>2. Moscow area of former Soviet Union.</w:t>
      </w:r>
    </w:p>
    <w:p>
      <w:r>
        <w:t>3. Tokyo-Yokohama region of Japan.</w:t>
      </w:r>
    </w:p>
    <w:p>
      <w:r>
        <w:t>4. S.E England in Britain and</w:t>
      </w:r>
    </w:p>
    <w:p>
      <w:r>
        <w:t>5. Rotterdam area in the Netherlands.</w:t>
      </w:r>
    </w:p>
    <w:p>
      <w:r>
        <w:t>One of the leading industries deals in iron and steel which is one of the most important</w:t>
      </w:r>
    </w:p>
    <w:p>
      <w:r>
        <w:t>industries in the present advanced technological world as it provides raw materials to many</w:t>
      </w:r>
    </w:p>
    <w:p>
      <w:r>
        <w:t>other industries.</w:t>
      </w:r>
    </w:p>
    <w:p>
      <w:r>
        <w:t>The basic raw materials are iron ore, coal and limestone mixed in the blast furnace to get</w:t>
      </w:r>
    </w:p>
    <w:p>
      <w:r>
        <w:t>iron.</w:t>
      </w:r>
    </w:p>
    <w:p>
      <w:r>
        <w:t>Factors Which Have Led To the Development of Iron and Steel Industry in the Ruhr</w:t>
      </w:r>
    </w:p>
    <w:p>
      <w:r>
        <w:t>Region of Germany</w:t>
      </w:r>
    </w:p>
    <w:p>
      <w:r>
        <w:t>1. There is availability of raw materials because the region has coal, iron ore and</w:t>
      </w:r>
    </w:p>
    <w:p>
      <w:r>
        <w:t>limestone making it economical to set up iron and steel industry there.</w:t>
      </w:r>
    </w:p>
    <w:p>
      <w:r>
        <w:t>2. There is availability of cheap water transport for transportation of raw materials and</w:t>
      </w:r>
    </w:p>
    <w:p>
      <w:r>
        <w:t>finished products because the region is served by navigable rivers and canals e.g. R.</w:t>
      </w:r>
    </w:p>
    <w:p>
      <w:r>
        <w:t>Ruhr, Lippe, Dortmurd-Ems Canal, etc.</w:t>
      </w:r>
    </w:p>
    <w:p>
      <w:r>
        <w:t>3. There is availability of ready market for iron and steel from the dense and affluent</w:t>
      </w:r>
    </w:p>
    <w:p>
      <w:r>
        <w:t>population in C. and W. Europe.</w:t>
      </w:r>
    </w:p>
    <w:p>
      <w:r>
        <w:t>4. There are abundant sources of power such as coal, oil and H.E.P. necessary in iron</w:t>
      </w:r>
    </w:p>
    <w:p>
      <w:r>
        <w:t>and steel industries.</w:t>
      </w:r>
    </w:p>
    <w:p/>
    <w:p>
      <w:r>
        <w:t>54</w:t>
      </w:r>
    </w:p>
    <w:p>
      <w:r>
        <w:t>5. There is availability of capital for development of iron and steel industry due to</w:t>
      </w:r>
    </w:p>
    <w:p>
      <w:r>
        <w:t>presence of rich companies, companies and capital accrued from other industries like</w:t>
      </w:r>
    </w:p>
    <w:p>
      <w:r>
        <w:t>coal.</w:t>
      </w:r>
    </w:p>
    <w:p>
      <w:r>
        <w:t>6. The region is centrally located in Europe which offers easy access to all parts of</w:t>
      </w:r>
    </w:p>
    <w:p>
      <w:r>
        <w:t>Europe.</w:t>
      </w:r>
    </w:p>
    <w:p>
      <w:r>
        <w:t>Significance of Iron and Steel Industry in the Ruhr Industrial Region</w:t>
      </w:r>
    </w:p>
    <w:p>
      <w:r>
        <w:t>1. Led to the improvement of transport network due to the need to transport raw</w:t>
      </w:r>
    </w:p>
    <w:p>
      <w:r>
        <w:t>materials and finished products related to iron and steel industry.</w:t>
      </w:r>
    </w:p>
    <w:p>
      <w:r>
        <w:t>2. Led to growth and expansion of towns e.g. Essen, Dortmund and Duisburg.</w:t>
      </w:r>
    </w:p>
    <w:p>
      <w:r>
        <w:t>3. Many people have been employed in the iron and steel industry as loaders, clerks,</w:t>
      </w:r>
    </w:p>
    <w:p>
      <w:r>
        <w:t>drivers and operators.</w:t>
      </w:r>
    </w:p>
    <w:p>
      <w:r>
        <w:t>4. Has led to promotion of agriculture due to the need to feed the huge population in the</w:t>
      </w:r>
    </w:p>
    <w:p>
      <w:r>
        <w:t>industrial towns in the Ruhr region.</w:t>
      </w:r>
    </w:p>
    <w:p>
      <w:r>
        <w:t>5. Led to provision of social amenities to cater for the workers in the industrial region</w:t>
      </w:r>
    </w:p>
    <w:p>
      <w:r>
        <w:t>e.g. schools, health centres, housing and recreational facilities.</w:t>
      </w:r>
    </w:p>
    <w:p>
      <w:r>
        <w:t>Problems Facing the Ruhr Industrial Region</w:t>
      </w:r>
    </w:p>
    <w:p>
      <w:r>
        <w:t>1. There is environmental pollution from smoke and fumes from coal which is the major</w:t>
      </w:r>
    </w:p>
    <w:p>
      <w:r>
        <w:t>fuel and solid wastes which are discharged into the rivers.</w:t>
      </w:r>
    </w:p>
    <w:p>
      <w:r>
        <w:t>2. There is congestion and overcrowding in housing and social amenities due to the large</w:t>
      </w:r>
    </w:p>
    <w:p>
      <w:r>
        <w:t>influx of people to the Ruhr region in search of employment.</w:t>
      </w:r>
    </w:p>
    <w:p>
      <w:r>
        <w:t>3. Depletion of coal mines due to coal being a non-renewable resource and continued</w:t>
      </w:r>
    </w:p>
    <w:p>
      <w:r>
        <w:t>mining. Coal mining has become expensive as it has to be brought to the surface from</w:t>
      </w:r>
    </w:p>
    <w:p>
      <w:r>
        <w:t>great depths.</w:t>
      </w:r>
    </w:p>
    <w:p>
      <w:r>
        <w:t>Car Manufacturing and Electronics Industry in Japan</w:t>
      </w:r>
    </w:p>
    <w:p>
      <w:r>
        <w:t>Japan is a country to the east of Asiatic continent made of numerous major/large and</w:t>
      </w:r>
    </w:p>
    <w:p>
      <w:r>
        <w:t>minor/small islands.</w:t>
      </w:r>
    </w:p>
    <w:p>
      <w:r>
        <w:t>Major Islands</w:t>
      </w:r>
    </w:p>
    <w:p>
      <w:r>
        <w:t>• Hokkaido</w:t>
      </w:r>
    </w:p>
    <w:p>
      <w:r>
        <w:t>• Honshu</w:t>
      </w:r>
    </w:p>
    <w:p>
      <w:r>
        <w:t>• Kyushu</w:t>
      </w:r>
    </w:p>
    <w:p>
      <w:r>
        <w:t>• Shikoku</w:t>
      </w:r>
    </w:p>
    <w:p/>
    <w:p>
      <w:r>
        <w:t>Minor Islands</w:t>
      </w:r>
    </w:p>
    <w:p>
      <w:r>
        <w:t>• Okinawa</w:t>
      </w:r>
    </w:p>
    <w:p>
      <w:r>
        <w:t>• Nancei</w:t>
      </w:r>
    </w:p>
    <w:p>
      <w:r>
        <w:t>• Zu</w:t>
      </w:r>
    </w:p>
    <w:p>
      <w:r>
        <w:t>• Kagoshima and</w:t>
      </w:r>
    </w:p>
    <w:p>
      <w:r>
        <w:t>• Chisima</w:t>
      </w:r>
    </w:p>
    <w:p>
      <w:r>
        <w:t>80% of the land consists of the rugged mountainous landscape which doesn’t favour</w:t>
      </w:r>
    </w:p>
    <w:p>
      <w:r>
        <w:t>agriculture making the Japanese to concentrate on the development of manufacturing</w:t>
      </w:r>
    </w:p>
    <w:p>
      <w:r>
        <w:t>industries such as chemical, textile, iron and steel and automobiles (car manufacturing) and</w:t>
      </w:r>
    </w:p>
    <w:p>
      <w:r>
        <w:t>electronics which become very important.</w:t>
      </w:r>
    </w:p>
    <w:p/>
    <w:p>
      <w:r>
        <w:t>55</w:t>
      </w:r>
    </w:p>
    <w:p>
      <w:r>
        <w:t>Examples of automobile companies include the Mitsubishi and Toyota Motor Corporations</w:t>
      </w:r>
    </w:p>
    <w:p>
      <w:r>
        <w:t>while examples of electronics companies include Sony and Toshiba.</w:t>
      </w:r>
    </w:p>
    <w:p>
      <w:r>
        <w:t>Factors Favouring Electronics and Car Manufacturing In Japan</w:t>
      </w:r>
    </w:p>
    <w:p>
      <w:r>
        <w:t>1. Advanced technology e.g. all the plants dealing with electronics and automobiles are</w:t>
      </w:r>
    </w:p>
    <w:p>
      <w:r>
        <w:t>automated (robots controlled by computers) which increases efficiency leading to</w:t>
      </w:r>
    </w:p>
    <w:p>
      <w:r>
        <w:t>production of large number of units, lowers production costs and leads to production</w:t>
      </w:r>
    </w:p>
    <w:p>
      <w:r>
        <w:t>of high quality goods which are competitive in the world market.</w:t>
      </w:r>
    </w:p>
    <w:p>
      <w:r>
        <w:t>2. Cars and electronics manufactured in Japan aren’t expensive compared with those</w:t>
      </w:r>
    </w:p>
    <w:p>
      <w:r>
        <w:t>from European countries which make them to be in high demand all over the world.</w:t>
      </w:r>
    </w:p>
    <w:p>
      <w:r>
        <w:t>3. 80% of the land consists of the rugged mountainous landscape which doesn’t favour</w:t>
      </w:r>
    </w:p>
    <w:p>
      <w:r>
        <w:t>agriculture making the Japanese to concentrate on the development of manufacturing</w:t>
      </w:r>
    </w:p>
    <w:p>
      <w:r>
        <w:t>industries of which automobiles (car manufacturing) and electronics have become</w:t>
      </w:r>
    </w:p>
    <w:p>
      <w:r>
        <w:t>very important.</w:t>
      </w:r>
    </w:p>
    <w:p>
      <w:r>
        <w:t>4. Japan produces cars which are fuel efficient which creates a high demand for them in</w:t>
      </w:r>
    </w:p>
    <w:p>
      <w:r>
        <w:t>the world market encouraging the country to produce more.</w:t>
      </w:r>
    </w:p>
    <w:p>
      <w:r>
        <w:t>5. There is availability of a ready market due to Japanese high population with high</w:t>
      </w:r>
    </w:p>
    <w:p>
      <w:r>
        <w:t>purchasing power and high demand for Japanese cars and electronics due to their high</w:t>
      </w:r>
    </w:p>
    <w:p>
      <w:r>
        <w:t>quality, affordability and fuel efficiency of their automobiles in Africa, S. America,</w:t>
      </w:r>
    </w:p>
    <w:p>
      <w:r>
        <w:t>Asia and Europe.</w:t>
      </w:r>
    </w:p>
    <w:p>
      <w:r>
        <w:t>6. There is availability of capital from the profits accrued from other industries like ship</w:t>
      </w:r>
    </w:p>
    <w:p>
      <w:r>
        <w:t>building, machinery, textiles, fishing and tourism which are invested in the</w:t>
      </w:r>
    </w:p>
    <w:p>
      <w:r>
        <w:t>development of other industries including automobiles and electronics.</w:t>
      </w:r>
    </w:p>
    <w:p>
      <w:r>
        <w:t>7. There is availability of skilled, dedicated and hardworking manpower is available in</w:t>
      </w:r>
    </w:p>
    <w:p>
      <w:r>
        <w:t>Japan which has led to production of quantitative and qualitative automobiles and</w:t>
      </w:r>
    </w:p>
    <w:p>
      <w:r>
        <w:t>electronics products which reduces production costs and makes goods to be of high</w:t>
      </w:r>
    </w:p>
    <w:p>
      <w:r>
        <w:t>demand which in turn stimulated more production.</w:t>
      </w:r>
    </w:p>
    <w:p>
      <w:r>
        <w:t>8. Japan is located in a strategic position making it accessible from all directions via the</w:t>
      </w:r>
    </w:p>
    <w:p>
      <w:r>
        <w:t>sea enabling the raw materials and manufactured goods to be transported to or from</w:t>
      </w:r>
    </w:p>
    <w:p>
      <w:r>
        <w:t>any part of the world through the modern ports of Tokyo, Nagoya and Osaka.</w:t>
      </w:r>
    </w:p>
    <w:p>
      <w:r>
        <w:t>9. There is abundant water from the lakes, many rivers within the highlands and the</w:t>
      </w:r>
    </w:p>
    <w:p>
      <w:r>
        <w:t>Pacific Ocean surrounding Japan which is a prerequisite in a manufacturing plant. It is</w:t>
      </w:r>
    </w:p>
    <w:p>
      <w:r>
        <w:t>used in the iron and steel industry whose products are in turn used in the automobile</w:t>
      </w:r>
    </w:p>
    <w:p>
      <w:r>
        <w:t>and electronics industry.</w:t>
      </w:r>
    </w:p>
    <w:p>
      <w:r>
        <w:t>Major Car Manufacturing Zones in Japan</w:t>
      </w:r>
    </w:p>
    <w:p>
      <w:r>
        <w:t>Tokyo-Yokohama Industrial Zone</w:t>
      </w:r>
    </w:p>
    <w:p>
      <w:r>
        <w:t>-The most important and the leading motor vehicle manufacturing region.</w:t>
      </w:r>
    </w:p>
    <w:p>
      <w:r>
        <w:t>Manufacturing cities in this region include Tokyo, Yokohama, Chiba and Hitachi</w:t>
      </w:r>
    </w:p>
    <w:p>
      <w:r>
        <w:t>(electronics products).</w:t>
      </w:r>
    </w:p>
    <w:p>
      <w:r>
        <w:t>Osaka-Kobe Industrial Zone</w:t>
      </w:r>
    </w:p>
    <w:p>
      <w:r>
        <w:t>nd</w:t>
      </w:r>
    </w:p>
    <w:p>
      <w:r>
        <w:t>-2 most important car manufacturing zone.</w:t>
      </w:r>
    </w:p>
    <w:p>
      <w:r>
        <w:t>It’s located on Honshu Island.</w:t>
      </w:r>
    </w:p>
    <w:p>
      <w:r>
        <w:t>Manufacturing cities in the region are Kobe, Osaka, Kyoto, Otsu, Wakayama and Akashi.</w:t>
      </w:r>
    </w:p>
    <w:p>
      <w:r>
        <w:t>Nagoya Industrial Zone</w:t>
      </w:r>
    </w:p>
    <w:p/>
    <w:p>
      <w:r>
        <w:t>56</w:t>
      </w:r>
    </w:p>
    <w:p>
      <w:r>
        <w:t>-3rd largest car manufacturing zone.</w:t>
      </w:r>
    </w:p>
    <w:p>
      <w:r>
        <w:t>It’s also on Honshu Island.</w:t>
      </w:r>
    </w:p>
    <w:p>
      <w:r>
        <w:t>Manufacturing zones include Nagoya, Honda, Toyota and Okazaki.</w:t>
      </w:r>
    </w:p>
    <w:p>
      <w:r>
        <w:t>Toyota Motor Corporation has its headquarters at the City of Chiru 20km east of Nagoya.</w:t>
      </w:r>
    </w:p>
    <w:p>
      <w:r>
        <w:t>Electronics</w:t>
      </w:r>
    </w:p>
    <w:p>
      <w:r>
        <w:t>Major car manufacturing cities include Tokyo, Kobe and Osaka and others are towns of</w:t>
      </w:r>
    </w:p>
    <w:p>
      <w:r>
        <w:t>Hitachi and City of Chiru (Fuji machine).</w:t>
      </w:r>
    </w:p>
    <w:p/>
    <w:p>
      <w:r>
        <w:t>57</w:t>
      </w:r>
    </w:p>
    <w:p/>
    <w:p>
      <w:r>
        <w:t>TRANSPORT AND COMMUNICATION</w:t>
      </w:r>
    </w:p>
    <w:p>
      <w:r>
        <w:t>Transport is the act of moving items and people from one place to another while</w:t>
      </w:r>
    </w:p>
    <w:p>
      <w:r>
        <w:t>communication is the process of transferring information between individuals, groups and</w:t>
      </w:r>
    </w:p>
    <w:p>
      <w:r>
        <w:t>places.</w:t>
      </w:r>
    </w:p>
    <w:p>
      <w:r>
        <w:t>Factors influencing Transport and Communication</w:t>
      </w:r>
    </w:p>
    <w:p>
      <w:r>
        <w:t>1. Existence of sets of corresponding places with surplus (supply) and deficits (demand)</w:t>
      </w:r>
    </w:p>
    <w:p>
      <w:r>
        <w:t>for goods, services and information.</w:t>
      </w:r>
    </w:p>
    <w:p>
      <w:r>
        <w:t>2. Alternative sources may hinder transport and communication e.g. a nearby source of</w:t>
      </w:r>
    </w:p>
    <w:p>
      <w:r>
        <w:t>market of a required commodity or source of information or means of communication.</w:t>
      </w:r>
    </w:p>
    <w:p>
      <w:r>
        <w:t>3. Infrastructure depending on how it is can lead to establishment of efficient or</w:t>
      </w:r>
    </w:p>
    <w:p>
      <w:r>
        <w:t>inefficient transport and communication network.</w:t>
      </w:r>
    </w:p>
    <w:p>
      <w:r>
        <w:t>4. Politics where by the government may ban use of certain means of communication</w:t>
      </w:r>
    </w:p>
    <w:p>
      <w:r>
        <w:t>e.g. as was the case with Google in China or where the government may decide to be</w:t>
      </w:r>
    </w:p>
    <w:p>
      <w:r>
        <w:t>the leading provider of transport and communication facilities.</w:t>
      </w:r>
    </w:p>
    <w:p>
      <w:r>
        <w:t>Modes of Transport</w:t>
      </w:r>
    </w:p>
    <w:p>
      <w:r>
        <w:t>There are 3 common modes of transport namely land, water and air transport.</w:t>
      </w:r>
    </w:p>
    <w:p>
      <w:r>
        <w:t>Land Transport</w:t>
      </w:r>
    </w:p>
    <w:p>
      <w:r>
        <w:t>-The type that involves movement of people and goods on land.</w:t>
      </w:r>
    </w:p>
    <w:p>
      <w:r>
        <w:t>Types of Land Transport</w:t>
      </w:r>
    </w:p>
    <w:p>
      <w:r>
        <w:t>1. Human Porterage</w:t>
      </w:r>
    </w:p>
    <w:p>
      <w:r>
        <w:t>-Movement of people from one place to another carrying light goods on their back, hands or</w:t>
      </w:r>
    </w:p>
    <w:p>
      <w:r>
        <w:t>shoulders or by using hand carts, trolleys, bicycles or motorcycles.</w:t>
      </w:r>
    </w:p>
    <w:p>
      <w:r>
        <w:t>2. Use of animals</w:t>
      </w:r>
    </w:p>
    <w:p>
      <w:r>
        <w:t>-Use of domesticated animals to carry goods and people on their back or pull loaded carts</w:t>
      </w:r>
    </w:p>
    <w:p>
      <w:r>
        <w:t>(drought animals).</w:t>
      </w:r>
    </w:p>
    <w:p>
      <w:r>
        <w:t>Advantages of Human and Animal Transport</w:t>
      </w:r>
    </w:p>
    <w:p>
      <w:r>
        <w:t>(a) It’s the cheapest and can be used by all classes of people since no fuel is used.</w:t>
      </w:r>
    </w:p>
    <w:p>
      <w:r>
        <w:t>Animals require very low maintenance costs as they feed on vegetation.</w:t>
      </w:r>
    </w:p>
    <w:p>
      <w:r>
        <w:t>(b) Relatively safe because few accidents occur during transportation.</w:t>
      </w:r>
    </w:p>
    <w:p>
      <w:r>
        <w:t>(c) Doesn’t pollute the environment as it doesn’t use fossil fuels.</w:t>
      </w:r>
    </w:p>
    <w:p>
      <w:r>
        <w:t>(d) They are flexible in that they can be used to transport goods in areas without</w:t>
      </w:r>
    </w:p>
    <w:p>
      <w:r>
        <w:t>good road network.</w:t>
      </w:r>
    </w:p>
    <w:p>
      <w:r>
        <w:t>(e) It’s convenient in that it’s readily available whenever required.</w:t>
      </w:r>
    </w:p>
    <w:p>
      <w:r>
        <w:t>Disadvantages</w:t>
      </w:r>
    </w:p>
    <w:p>
      <w:r>
        <w:t>(a) Goods can be stolen or destroyed by wild animals and extreme weather</w:t>
      </w:r>
    </w:p>
    <w:p>
      <w:r>
        <w:t>conditions because they are exposed.</w:t>
      </w:r>
    </w:p>
    <w:p>
      <w:r>
        <w:t>(b) They are a very slow means of transport hence time consuming, tedious and</w:t>
      </w:r>
    </w:p>
    <w:p>
      <w:r>
        <w:t>boring.</w:t>
      </w:r>
    </w:p>
    <w:p>
      <w:r>
        <w:t>(c) They can’t transport large quantities of goods because human and animal</w:t>
      </w:r>
    </w:p>
    <w:p>
      <w:r>
        <w:t>energy get exhausted with time.</w:t>
      </w:r>
    </w:p>
    <w:p/>
    <w:p>
      <w:r>
        <w:t>58</w:t>
      </w:r>
    </w:p>
    <w:p>
      <w:r>
        <w:t>(d) They can cause congestion on busy urban roads which may delay other forms</w:t>
      </w:r>
    </w:p>
    <w:p>
      <w:r>
        <w:t>of transport.</w:t>
      </w:r>
    </w:p>
    <w:p>
      <w:r>
        <w:t>3. Road Transport</w:t>
      </w:r>
    </w:p>
    <w:p>
      <w:r>
        <w:t>-Means of transportation of people and goods by motor vehicles on roads.</w:t>
      </w:r>
    </w:p>
    <w:p>
      <w:r>
        <w:t>Types of Roads</w:t>
      </w:r>
    </w:p>
    <w:p>
      <w:r>
        <w:t>(a) All weather roads- which are used all year round i.e. tarmac and murrum roads.</w:t>
      </w:r>
    </w:p>
    <w:p>
      <w:r>
        <w:t>(b) Dry weather roads- which are used reliably during dry seasons.</w:t>
      </w:r>
    </w:p>
    <w:p>
      <w:r>
        <w:t>(c) Motorable trucks- which are used by people on foot and by vehicles on dry</w:t>
      </w:r>
    </w:p>
    <w:p>
      <w:r>
        <w:t>season. A truck is a path or rough road made by people, vehicles or animals.</w:t>
      </w:r>
    </w:p>
    <w:p>
      <w:r>
        <w:t>Principal Trans-Continental Highways in Africa</w:t>
      </w:r>
    </w:p>
    <w:p>
      <w:r>
        <w:t>• Great North Road connecting Cape Town and Cairo through Tanzania,</w:t>
      </w:r>
    </w:p>
    <w:p>
      <w:r>
        <w:t>Kenya, Sudan and Ethiopia.</w:t>
      </w:r>
    </w:p>
    <w:p>
      <w:r>
        <w:t>• Trans-Africa Highway from the Port of Mombasa to Dakar in Senegal</w:t>
      </w:r>
    </w:p>
    <w:p>
      <w:r>
        <w:t>through east and Central Africa.</w:t>
      </w:r>
    </w:p>
    <w:p>
      <w:r>
        <w:t>• Dakar-Djamena Highway through Core De Ivoire , Nigeria and Chad.</w:t>
      </w:r>
    </w:p>
    <w:p>
      <w:r>
        <w:t>• Trans-Sahara Highway from Lagos to Tripoli through Algeria.</w:t>
      </w:r>
    </w:p>
    <w:p>
      <w:r>
        <w:t>Advantages of Road Transport</w:t>
      </w:r>
    </w:p>
    <w:p>
      <w:r>
        <w:t>(a) It’s a faster means of transport compared to human and animal transport.</w:t>
      </w:r>
    </w:p>
    <w:p>
      <w:r>
        <w:t>(b) It’s cheaper compared to railway transport because construction of roads is</w:t>
      </w:r>
    </w:p>
    <w:p>
      <w:r>
        <w:t>cheaper than that of railways.</w:t>
      </w:r>
    </w:p>
    <w:p>
      <w:r>
        <w:t>(c) It’s available at ones convenient time.</w:t>
      </w:r>
    </w:p>
    <w:p>
      <w:r>
        <w:t>(d) Roads can be constructed in stages improved and even repaired while they are</w:t>
      </w:r>
    </w:p>
    <w:p>
      <w:r>
        <w:t>being used.</w:t>
      </w:r>
    </w:p>
    <w:p>
      <w:r>
        <w:t>(e) It’s flexible in that road connections are available all over the country.</w:t>
      </w:r>
    </w:p>
    <w:p>
      <w:r>
        <w:t>Disadvantages</w:t>
      </w:r>
    </w:p>
    <w:p>
      <w:r>
        <w:t>(a) Traffic congestion and jams when there are many vehicles on roads which leads</w:t>
      </w:r>
    </w:p>
    <w:p>
      <w:r>
        <w:t>to delays and fuel wastage.</w:t>
      </w:r>
    </w:p>
    <w:p>
      <w:r>
        <w:t>(b) Its expensive over long distances and when transporting bulky goods.</w:t>
      </w:r>
    </w:p>
    <w:p>
      <w:r>
        <w:t>(c) Vehicles can carry a limited number of people and amount of goods at a time</w:t>
      </w:r>
    </w:p>
    <w:p>
      <w:r>
        <w:t>making them expensive and uneconomical.</w:t>
      </w:r>
    </w:p>
    <w:p>
      <w:r>
        <w:t>(d) It’s adversely affected by weather e.g. during heavy rains, roads become</w:t>
      </w:r>
    </w:p>
    <w:p>
      <w:r>
        <w:t>impassable and foggy conditions hinder visibility making it easier for accidents</w:t>
      </w:r>
    </w:p>
    <w:p>
      <w:r>
        <w:t>to occur.</w:t>
      </w:r>
    </w:p>
    <w:p>
      <w:r>
        <w:t>(e) Vehicles pollute the environment by their exhaust fumes and noise which they</w:t>
      </w:r>
    </w:p>
    <w:p>
      <w:r>
        <w:t>produce.</w:t>
      </w:r>
    </w:p>
    <w:p>
      <w:r>
        <w:t>4. Railway Transport</w:t>
      </w:r>
    </w:p>
    <w:p>
      <w:r>
        <w:t>-Means of transporting people and goods using trains or rails.</w:t>
      </w:r>
    </w:p>
    <w:p>
      <w:r>
        <w:t>Advantages of Railway Transport</w:t>
      </w:r>
    </w:p>
    <w:p>
      <w:r>
        <w:t>1. Less expensive compared to road transport because it can carry a large number of</w:t>
      </w:r>
    </w:p>
    <w:p>
      <w:r>
        <w:t>people and heavy and bulky goods in one trip.</w:t>
      </w:r>
    </w:p>
    <w:p>
      <w:r>
        <w:t>2. There is no congestion or jam because there is only one train on a given truck at</w:t>
      </w:r>
    </w:p>
    <w:p>
      <w:r>
        <w:t>any particular time.</w:t>
      </w:r>
    </w:p>
    <w:p/>
    <w:p>
      <w:r>
        <w:t>59</w:t>
      </w:r>
    </w:p>
    <w:p>
      <w:r>
        <w:t>3. Passenger trains are comfortable for passengers travelling over long distances in</w:t>
      </w:r>
    </w:p>
    <w:p>
      <w:r>
        <w:t>that they have facilities such as accommodation, dining and toilets</w:t>
      </w:r>
    </w:p>
    <w:p>
      <w:r>
        <w:t>accommodation.</w:t>
      </w:r>
    </w:p>
    <w:p>
      <w:r>
        <w:t>4. Safer than motor vehicles because they are less prone to accidents.</w:t>
      </w:r>
    </w:p>
    <w:p>
      <w:r>
        <w:t>5. Have less maintenance costs because they don’t require frequent repairs like roads.</w:t>
      </w:r>
    </w:p>
    <w:p>
      <w:r>
        <w:t>Disadvantages</w:t>
      </w:r>
    </w:p>
    <w:p>
      <w:r>
        <w:t>(a) Very slow means of movement especially of perishable and urgently required</w:t>
      </w:r>
    </w:p>
    <w:p>
      <w:r>
        <w:t>goods.</w:t>
      </w:r>
    </w:p>
    <w:p>
      <w:r>
        <w:t>(b) Expensive to construct as much iron and steel is used to construct railway lines</w:t>
      </w:r>
    </w:p>
    <w:p>
      <w:r>
        <w:t>and trains.</w:t>
      </w:r>
    </w:p>
    <w:p>
      <w:r>
        <w:t>(c) Inflexible in that railway lines aren’t available all over the country and their</w:t>
      </w:r>
    </w:p>
    <w:p>
      <w:r>
        <w:t>direction cannot be changed.</w:t>
      </w:r>
    </w:p>
    <w:p>
      <w:r>
        <w:t>(d) Are affected adversely by terrain as where there are steep gradients, tunnels and</w:t>
      </w:r>
    </w:p>
    <w:p>
      <w:r>
        <w:t>winding tracks have to be used which adds to the cost of setting up railway system.</w:t>
      </w:r>
    </w:p>
    <w:p>
      <w:r>
        <w:t>(e) Specific gauge of railway line can only be used by a specific design of train unlike</w:t>
      </w:r>
    </w:p>
    <w:p>
      <w:r>
        <w:t>roads which can be used by many varieties of vehicles.</w:t>
      </w:r>
    </w:p>
    <w:p>
      <w:r>
        <w:t>(f) Trains can’t use rails while they are being constructed unlike roads which can be</w:t>
      </w:r>
    </w:p>
    <w:p>
      <w:r>
        <w:t>used while they are being constructed, improved or even repaired.</w:t>
      </w:r>
    </w:p>
    <w:p>
      <w:r>
        <w:t>Examples of Railway Links in Africa</w:t>
      </w:r>
    </w:p>
    <w:p>
      <w:r>
        <w:t>•   Tazara railway- connects Zambia Copper Belt with the sea port of Dar-es-salaam.</w:t>
      </w:r>
    </w:p>
    <w:p>
      <w:r>
        <w:t>•   Benguela Railway- runs from Zambia Copper Belt to Angola.</w:t>
      </w:r>
    </w:p>
    <w:p>
      <w:r>
        <w:t>•   Kenya Uganda Railway- runs from Mombasa to Kisumu. It has an extension from</w:t>
      </w:r>
    </w:p>
    <w:p>
      <w:r>
        <w:t>Nakuru through Eldoret to Malaba then through Tororo to Kampala.</w:t>
      </w:r>
    </w:p>
    <w:p>
      <w:r>
        <w:t>•   Kenya’s other railway branches are Voi to Taveta, Konza to Magadi, Nairobi to</w:t>
      </w:r>
    </w:p>
    <w:p>
      <w:r>
        <w:t>Nanyuki, Gilgil to Nyahururu, Nakuru to Eldoret and Kisumu to Butere.</w:t>
      </w:r>
    </w:p>
    <w:p/>
    <w:p>
      <w:r>
        <w:t>Why There Are Few Railway Links among African Countries</w:t>
      </w:r>
    </w:p>
    <w:p>
      <w:r>
        <w:t>•   Administration by different colonial governments who constructed railway links only</w:t>
      </w:r>
    </w:p>
    <w:p>
      <w:r>
        <w:t>within areas of their jurisdiction.</w:t>
      </w:r>
    </w:p>
    <w:p>
      <w:r>
        <w:t>•   Political differences which led to mistrust and hostility which works against effort to</w:t>
      </w:r>
    </w:p>
    <w:p>
      <w:r>
        <w:t>construct railway jointly.</w:t>
      </w:r>
    </w:p>
    <w:p>
      <w:r>
        <w:t>•   Countries have railways of different gauges making connection to be difficult.</w:t>
      </w:r>
    </w:p>
    <w:p>
      <w:r>
        <w:t>•   Little interstate trade which doesn’t warrant construction of railways to transport</w:t>
      </w:r>
    </w:p>
    <w:p>
      <w:r>
        <w:t>bulky goods.</w:t>
      </w:r>
    </w:p>
    <w:p>
      <w:r>
        <w:t>•   Countries lack sufficient capital to establish railways.</w:t>
      </w:r>
    </w:p>
    <w:p>
      <w:r>
        <w:t>•   Mountainous landscape and swampy terrain which hinder the development of rails to</w:t>
      </w:r>
    </w:p>
    <w:p>
      <w:r>
        <w:t>link the countries.</w:t>
      </w:r>
    </w:p>
    <w:p>
      <w:r>
        <w:t>Problems Which Kenya Experiences In the Rail Transport</w:t>
      </w:r>
    </w:p>
    <w:p>
      <w:r>
        <w:t>•   Competition from other modes of transport which are cheaper and flexible.</w:t>
      </w:r>
    </w:p>
    <w:p>
      <w:r>
        <w:t>•   Frequent accidents from derailments due to inadequate servicing which has led to high</w:t>
      </w:r>
    </w:p>
    <w:p>
      <w:r>
        <w:t>maintenance costs and losses when goods are looted.</w:t>
      </w:r>
    </w:p>
    <w:p>
      <w:r>
        <w:t>•   High maintenance and expansion costs causing little expansion of rail lines.</w:t>
      </w:r>
    </w:p>
    <w:p/>
    <w:p>
      <w:r>
        <w:t>60</w:t>
      </w:r>
    </w:p>
    <w:p>
      <w:r>
        <w:t>• Mismanagement of rail services leading to deterioration at lower income.</w:t>
      </w:r>
    </w:p>
    <w:p>
      <w:r>
        <w:t>• Vandalism during political unrests and by people dealing in scrap metal.</w:t>
      </w:r>
    </w:p>
    <w:p>
      <w:r>
        <w:t>5. Pipelines</w:t>
      </w:r>
    </w:p>
    <w:p>
      <w:r>
        <w:t>-Means of movement of fluid or gas products such as water, gas and oil through pipes from</w:t>
      </w:r>
    </w:p>
    <w:p>
      <w:r>
        <w:t>one place to another. Pumping stations are constructed along the pipelines to keep the</w:t>
      </w:r>
    </w:p>
    <w:p>
      <w:r>
        <w:t>product flowing steadily.</w:t>
      </w:r>
    </w:p>
    <w:p>
      <w:r>
        <w:t>In Kenya the main oil pipeline extends from Mombasa through Nairobi to Kisumu and</w:t>
      </w:r>
    </w:p>
    <w:p>
      <w:r>
        <w:t>Eldoret where there are main oil depots. The pipeline is managed by Kenya Pipeline</w:t>
      </w:r>
    </w:p>
    <w:p>
      <w:r>
        <w:t>Corporation.</w:t>
      </w:r>
    </w:p>
    <w:p>
      <w:r>
        <w:t>Advantages of Pipelines</w:t>
      </w:r>
    </w:p>
    <w:p>
      <w:r>
        <w:t>(a) No delay as there is a constant supply of commodity.</w:t>
      </w:r>
    </w:p>
    <w:p>
      <w:r>
        <w:t>(b) Convenient in that amounts of commodity can be transported within a short period.</w:t>
      </w:r>
    </w:p>
    <w:p>
      <w:r>
        <w:t>(c) There are low operating costs in that minimal labour is required in operating pipelines</w:t>
      </w:r>
    </w:p>
    <w:p>
      <w:r>
        <w:t>and also the cost of maintenance of pipelines is lower than for other means.</w:t>
      </w:r>
    </w:p>
    <w:p>
      <w:r>
        <w:t>(d) They aren’t affected by bad weather like other means of transport.</w:t>
      </w:r>
    </w:p>
    <w:p>
      <w:r>
        <w:t>(e) It doesn’t pollute the environment like other means of transport except in cases of</w:t>
      </w:r>
    </w:p>
    <w:p>
      <w:r>
        <w:t>leakages which are rare.</w:t>
      </w:r>
    </w:p>
    <w:p>
      <w:r>
        <w:t>Disadvantages</w:t>
      </w:r>
    </w:p>
    <w:p>
      <w:r>
        <w:t>(a) Selective in that they can be used to transport fluids and gasses and can transport only</w:t>
      </w:r>
    </w:p>
    <w:p>
      <w:r>
        <w:t>one type of commodity at a time.</w:t>
      </w:r>
    </w:p>
    <w:p>
      <w:r>
        <w:t>(b) Insecure in that they may be sabotaged if they run across a number of countries when</w:t>
      </w:r>
    </w:p>
    <w:p>
      <w:r>
        <w:t>there are political differences or when one country decide to withhold the product.</w:t>
      </w:r>
    </w:p>
    <w:p>
      <w:r>
        <w:t>(c) Pipelines may cause pollution if they burst spilling oil, gas or sewage and the problem</w:t>
      </w:r>
    </w:p>
    <w:p>
      <w:r>
        <w:t>would be grave if it occurred under water.</w:t>
      </w:r>
    </w:p>
    <w:p>
      <w:r>
        <w:t>(d) Inflexible in that they remain permanently in one position and rerouting becomes</w:t>
      </w:r>
    </w:p>
    <w:p>
      <w:r>
        <w:t>impossible and further distribution of the substance from depots has to be done by</w:t>
      </w:r>
    </w:p>
    <w:p>
      <w:r>
        <w:t>roads and railways.</w:t>
      </w:r>
    </w:p>
    <w:p>
      <w:r>
        <w:t>6. Water Transport</w:t>
      </w:r>
    </w:p>
    <w:p>
      <w:r>
        <w:t>It involves movement of goods and people over waterways/ water bodies.</w:t>
      </w:r>
    </w:p>
    <w:p>
      <w:r>
        <w:t>Water transport is classified into two: Sea Waterways/ marine water transport and inland</w:t>
      </w:r>
    </w:p>
    <w:p>
      <w:r>
        <w:t>water ways.</w:t>
      </w:r>
    </w:p>
    <w:p>
      <w:r>
        <w:t>Sea Waterways/ Marine Water Transport</w:t>
      </w:r>
    </w:p>
    <w:p>
      <w:r>
        <w:t>-Involves movement of goods and people over seas. There are the following types of vessels</w:t>
      </w:r>
    </w:p>
    <w:p>
      <w:r>
        <w:t>used in sea transport:</w:t>
      </w:r>
    </w:p>
    <w:p>
      <w:r>
        <w:t>1. Liners</w:t>
      </w:r>
    </w:p>
    <w:p>
      <w:r>
        <w:t>They are ship with the following characteristics:</w:t>
      </w:r>
    </w:p>
    <w:p>
      <w:r>
        <w:t>• Operate along fixed routes and time schedules.</w:t>
      </w:r>
    </w:p>
    <w:p>
      <w:r>
        <w:t>• They transport both people and goods.</w:t>
      </w:r>
    </w:p>
    <w:p>
      <w:r>
        <w:t>• Fixed rate of freight charges.</w:t>
      </w:r>
    </w:p>
    <w:p>
      <w:r>
        <w:t>There are two types of liners:</w:t>
      </w:r>
    </w:p>
    <w:p>
      <w:r>
        <w:t>Passenger Liners</w:t>
      </w:r>
    </w:p>
    <w:p>
      <w:r>
        <w:t>• Carry people and small valuable items.</w:t>
      </w:r>
    </w:p>
    <w:p>
      <w:r>
        <w:t>• Have luxurious facilities e.g. cinemas, shops, banks, hotels, etc.</w:t>
      </w:r>
    </w:p>
    <w:p/>
    <w:p>
      <w:r>
        <w:t>61</w:t>
      </w:r>
    </w:p>
    <w:p>
      <w:r>
        <w:t>Cargo Liners</w:t>
      </w:r>
    </w:p>
    <w:p>
      <w:r>
        <w:t>• For carrying both goods and people.</w:t>
      </w:r>
    </w:p>
    <w:p>
      <w:r>
        <w:t>• Have loading and unloading facilities.</w:t>
      </w:r>
    </w:p>
    <w:p>
      <w:r>
        <w:t>• Slower in speed</w:t>
      </w:r>
    </w:p>
    <w:p>
      <w:r>
        <w:t>• Less prestigious</w:t>
      </w:r>
    </w:p>
    <w:p>
      <w:r>
        <w:t>• Smaller in size compared to passenger liners.</w:t>
      </w:r>
    </w:p>
    <w:p>
      <w:r>
        <w:t>• Some carry different products while other carry specialised goods e.g. petroleum.</w:t>
      </w:r>
    </w:p>
    <w:p>
      <w:r>
        <w:t>2. Tramps</w:t>
      </w:r>
    </w:p>
    <w:p>
      <w:r>
        <w:t>- They are ships meant for transporting cargo.</w:t>
      </w:r>
    </w:p>
    <w:p>
      <w:r>
        <w:t>• No fixed routes or schedules.</w:t>
      </w:r>
    </w:p>
    <w:p>
      <w:r>
        <w:t>• Are slower in speed</w:t>
      </w:r>
    </w:p>
    <w:p>
      <w:r>
        <w:t>• Have lower freight charges compared to liners</w:t>
      </w:r>
    </w:p>
    <w:p>
      <w:r>
        <w:t>Improvements in Ocean Transport</w:t>
      </w:r>
    </w:p>
    <w:p>
      <w:r>
        <w:t>1. Refrigeration facilities to enable transportation of perishable goods.</w:t>
      </w:r>
    </w:p>
    <w:p>
      <w:r>
        <w:t>2. Containerisation (parking of goods in standard sealed metal containers which are</w:t>
      </w:r>
    </w:p>
    <w:p>
      <w:r>
        <w:t>unsealed at the destination).</w:t>
      </w:r>
    </w:p>
    <w:p>
      <w:r>
        <w:t>Advantages of Containerisation</w:t>
      </w:r>
    </w:p>
    <w:p>
      <w:r>
        <w:t>(a) Safety and security because containers are sealed which protects goods from</w:t>
      </w:r>
    </w:p>
    <w:p>
      <w:r>
        <w:t>destruction by bad weather and from being stolen.</w:t>
      </w:r>
    </w:p>
    <w:p>
      <w:r>
        <w:t>(b) Easy to handle because containers are fitted with special devices like hooks and rings</w:t>
      </w:r>
    </w:p>
    <w:p>
      <w:r>
        <w:t>which makes loading and unloading easy.</w:t>
      </w:r>
    </w:p>
    <w:p>
      <w:r>
        <w:t>(c) Time saving because goods are put in one container than being carried in several</w:t>
      </w:r>
    </w:p>
    <w:p>
      <w:r>
        <w:t>boxes which makes loading and unloading easy.</w:t>
      </w:r>
    </w:p>
    <w:p>
      <w:r>
        <w:t>(d) It’s economical in terms of space because containers have a standard shape which</w:t>
      </w:r>
    </w:p>
    <w:p>
      <w:r>
        <w:t>reduces wastage of space by allowing tight packaging of goods.</w:t>
      </w:r>
    </w:p>
    <w:p>
      <w:r>
        <w:t>Ocean/ sea Routes/ Ocean Trade routes</w:t>
      </w:r>
    </w:p>
    <w:p>
      <w:r>
        <w:t>Are well marked routes through which Ocean traffic passes. They are also called ocean</w:t>
      </w:r>
    </w:p>
    <w:p>
      <w:r>
        <w:t>trading routes because they have come about as a result of trading activities among various</w:t>
      </w:r>
    </w:p>
    <w:p>
      <w:r>
        <w:t>regions.</w:t>
      </w:r>
    </w:p>
    <w:p>
      <w:r>
        <w:t>Major ocean routes are concentrated in the northern hemisphere due to the following:</w:t>
      </w:r>
    </w:p>
    <w:p>
      <w:r>
        <w:t>• High degree of industrialisation</w:t>
      </w:r>
    </w:p>
    <w:p>
      <w:r>
        <w:t>• Intensive trading activities</w:t>
      </w:r>
    </w:p>
    <w:p>
      <w:r>
        <w:t>• High population</w:t>
      </w:r>
    </w:p>
    <w:p>
      <w:r>
        <w:t>• Availability of ocean terminals in developed countries of Europe, N. America and</w:t>
      </w:r>
    </w:p>
    <w:p>
      <w:r>
        <w:t>parts of Asia.</w:t>
      </w:r>
    </w:p>
    <w:p>
      <w:r>
        <w:t>World major Sea Routes</w:t>
      </w:r>
    </w:p>
    <w:p>
      <w:r>
        <w:t>1. Panama Canal Sea Route- connects Pacific and Atlantic oceans.</w:t>
      </w:r>
    </w:p>
    <w:p>
      <w:r>
        <w:t>2. Cape of Good Hope Sea Route- serves eastern and western coasts of Asia, New</w:t>
      </w:r>
    </w:p>
    <w:p>
      <w:r>
        <w:t>Zealand and Australia.</w:t>
      </w:r>
    </w:p>
    <w:p>
      <w:r>
        <w:t>3. North Pacific Sea Route- serves industrialised countries of Asia e.g. Japan,</w:t>
      </w:r>
    </w:p>
    <w:p>
      <w:r>
        <w:t>Singapore, Hong Kong, S. Korea and W.N. America.</w:t>
      </w:r>
    </w:p>
    <w:p>
      <w:r>
        <w:t>4. N. Atlantic Sea Route- connects W. Europe to E.N. America.</w:t>
      </w:r>
    </w:p>
    <w:p/>
    <w:p>
      <w:r>
        <w:t>62</w:t>
      </w:r>
    </w:p>
    <w:p>
      <w:r>
        <w:t>5. Mediterranean Asiatic Sea Route- connects Europe to Africa and the Far East</w:t>
      </w:r>
    </w:p>
    <w:p>
      <w:r>
        <w:t>countries.</w:t>
      </w:r>
    </w:p>
    <w:p>
      <w:r>
        <w:t>6. Trans-Atlantic sea Route- connects Europe to E.S. America.</w:t>
      </w:r>
    </w:p>
    <w:p>
      <w:r>
        <w:t>Inland Water Ways</w:t>
      </w:r>
    </w:p>
    <w:p>
      <w:r>
        <w:t>-Movement of goods and people over rivers, lakes and canals.</w:t>
      </w:r>
    </w:p>
    <w:p>
      <w:r>
        <w:t>Examples of Navigable Rivers of Africa</w:t>
      </w:r>
    </w:p>
    <w:p>
      <w:r>
        <w:t>• Section of R. Congo</w:t>
      </w:r>
    </w:p>
    <w:p>
      <w:r>
        <w:t>• R. Nile from Uganda to Khartoum</w:t>
      </w:r>
    </w:p>
    <w:p>
      <w:r>
        <w:t>• R. Ogowe in Gabon.</w:t>
      </w:r>
    </w:p>
    <w:p>
      <w:r>
        <w:t>• Sections of R. Niger</w:t>
      </w:r>
    </w:p>
    <w:p>
      <w:r>
        <w:t>• Tana</w:t>
      </w:r>
    </w:p>
    <w:p>
      <w:r>
        <w:t>• Zambezi</w:t>
      </w:r>
    </w:p>
    <w:p>
      <w:r>
        <w:t>Examples of Navigable Rivers in Other Parts of the World</w:t>
      </w:r>
    </w:p>
    <w:p>
      <w:r>
        <w:t>• R. Rhine and its tributaries main, Meuse and Ruhr.</w:t>
      </w:r>
    </w:p>
    <w:p>
      <w:r>
        <w:t>• Mississippi and its tributaries Ohio, Missouri, Arkansas and Tennessee.</w:t>
      </w:r>
    </w:p>
    <w:p>
      <w:r>
        <w:t>• Mackenzie, Yukon, Nelson and Albany in N. America.</w:t>
      </w:r>
    </w:p>
    <w:p>
      <w:r>
        <w:t>• Most important water way in N. America is the St. Lawrence Sea Way .</w:t>
      </w:r>
    </w:p>
    <w:p>
      <w:r>
        <w:t>Examples of Lakes which are inland water ways are such as Victoria (largest inland</w:t>
      </w:r>
    </w:p>
    <w:p>
      <w:r>
        <w:t>waterway in E. Africa, Tanganyika, Malawi, Albert and also man-made lakes such as</w:t>
      </w:r>
    </w:p>
    <w:p>
      <w:r>
        <w:t>Kariba, Nasser, Volta and Kainji.</w:t>
      </w:r>
    </w:p>
    <w:p>
      <w:r>
        <w:t>Factors Which Have Hindered Development of River Transport in Africa</w:t>
      </w:r>
    </w:p>
    <w:p>
      <w:r>
        <w:t>1. Inadequate capital to develop waterways, ports and for the purchase of vessels.</w:t>
      </w:r>
    </w:p>
    <w:p>
      <w:r>
        <w:t>2. Fluctuation of water levels which makes sailing difficult as a result of rivers passing</w:t>
      </w:r>
    </w:p>
    <w:p>
      <w:r>
        <w:t>through dry areas.</w:t>
      </w:r>
    </w:p>
    <w:p>
      <w:r>
        <w:t>3. Presence of rapids and waterfalls which hinders the vessels’ movement.</w:t>
      </w:r>
    </w:p>
    <w:p>
      <w:r>
        <w:t>4. Siltation of rivers which makes their channels shallow hence hindering movement of</w:t>
      </w:r>
    </w:p>
    <w:p>
      <w:r>
        <w:t>vessels.</w:t>
      </w:r>
    </w:p>
    <w:p>
      <w:r>
        <w:t>5. Presence of floating vegetation which makes it difficult for vessels to sail due to</w:t>
      </w:r>
    </w:p>
    <w:p>
      <w:r>
        <w:t>narrowing of the river channel.</w:t>
      </w:r>
    </w:p>
    <w:p>
      <w:r>
        <w:t>6. Most rivers pass through unproductive zones hence it’s uneconomical to develop river</w:t>
      </w:r>
    </w:p>
    <w:p>
      <w:r>
        <w:t>transport.</w:t>
      </w:r>
    </w:p>
    <w:p>
      <w:r>
        <w:t>7. Rivers flow across political boundaries which may require negotiation in order for the</w:t>
      </w:r>
    </w:p>
    <w:p>
      <w:r>
        <w:t>countries involved to use them for transport.</w:t>
      </w:r>
    </w:p>
    <w:p>
      <w:r>
        <w:t>8. Inadequate technology.</w:t>
      </w:r>
    </w:p>
    <w:p>
      <w:r>
        <w:t>Canal Transport</w:t>
      </w:r>
    </w:p>
    <w:p>
      <w:r>
        <w:t>A canal is a water channel that is cut through land for boats or ships to travel along. Some</w:t>
      </w:r>
    </w:p>
    <w:p>
      <w:r>
        <w:t>canals join large water bodies like seas and oceans.</w:t>
      </w:r>
    </w:p>
    <w:p>
      <w:r>
        <w:t>Examples of Canals</w:t>
      </w:r>
    </w:p>
    <w:p>
      <w:r>
        <w:t>• Suez Canal which joins Mediterranean and Red Sea.</w:t>
      </w:r>
    </w:p>
    <w:p>
      <w:r>
        <w:t>• Panama Canal which connects Caribbean Sea with Pacific Ocean.</w:t>
      </w:r>
    </w:p>
    <w:p>
      <w:r>
        <w:t>• Dortmund-Ems Canal which joins R. Rhine to the N. Sea.</w:t>
      </w:r>
    </w:p>
    <w:p>
      <w:r>
        <w:t>• Soo canals which connects connecting L. Superior to L. Huron.</w:t>
      </w:r>
    </w:p>
    <w:p/>
    <w:p>
      <w:r>
        <w:t>63</w:t>
      </w:r>
    </w:p>
    <w:p>
      <w:r>
        <w:t>The Great Lakes and the St. Lawrence Sea Way</w:t>
      </w:r>
    </w:p>
    <w:p>
      <w:r>
        <w:t>• It’s the most important sea way in N. America shared by U.S.A. and Canada.</w:t>
      </w:r>
    </w:p>
    <w:p>
      <w:r>
        <w:t>• It’s located along the boundary between the two countries.</w:t>
      </w:r>
    </w:p>
    <w:p>
      <w:r>
        <w:t>• It stretches over 3680km from Atlantic Ocean to the interior of N. America up to L.</w:t>
      </w:r>
    </w:p>
    <w:p>
      <w:r>
        <w:t>Superior.</w:t>
      </w:r>
    </w:p>
    <w:p>
      <w:r>
        <w:t>• It comprises of St. Lawrence River and the Great Lakes Superior, Michigan, Huron,</w:t>
      </w:r>
    </w:p>
    <w:p>
      <w:r>
        <w:t>Erie and Ontario.</w:t>
      </w:r>
    </w:p>
    <w:p>
      <w:r>
        <w:t>Shortcomings of the seaway before development</w:t>
      </w:r>
    </w:p>
    <w:p>
      <w:r>
        <w:t>(a) It had obstacles of rock outcrops, rapids, waterfalls and small islands.</w:t>
      </w:r>
    </w:p>
    <w:p>
      <w:r>
        <w:t>(b) Shallow sections due to silting</w:t>
      </w:r>
    </w:p>
    <w:p>
      <w:r>
        <w:t>(c) Narrow sections (bottle necks).</w:t>
      </w:r>
    </w:p>
    <w:p>
      <w:r>
        <w:t>(d) Freezing of water in winter.</w:t>
      </w:r>
    </w:p>
    <w:p>
      <w:r>
        <w:t>(e) Presence of fog and mist at the mouth of St. Lawrence River.</w:t>
      </w:r>
    </w:p>
    <w:p>
      <w:r>
        <w:t>• St. Lawrence Sea Way Project was started by U.S.A. and Canadian governments in</w:t>
      </w:r>
    </w:p>
    <w:p>
      <w:r>
        <w:t>1954 to construct and improve navigability of St. Lawrence River.</w:t>
      </w:r>
    </w:p>
    <w:p>
      <w:r>
        <w:t>Objectives of the Project</w:t>
      </w:r>
    </w:p>
    <w:p>
      <w:r>
        <w:t>(a) Promote trade and industrialisation between the two countries.</w:t>
      </w:r>
    </w:p>
    <w:p>
      <w:r>
        <w:t>(b) Remove silt between L. Erie and Huron.</w:t>
      </w:r>
    </w:p>
    <w:p>
      <w:r>
        <w:t>(c) Regulate the flow of St. Lawrence River through dam construction.</w:t>
      </w:r>
    </w:p>
    <w:p>
      <w:r>
        <w:t>(d) Smoothen river channel by removing rapids, small islands, rock outcrops etc.</w:t>
      </w:r>
    </w:p>
    <w:p>
      <w:r>
        <w:t>(e) Regulate different water levels along the sea way through dredging to widen and</w:t>
      </w:r>
    </w:p>
    <w:p>
      <w:r>
        <w:t>deepen shallow sections within the lakes and the river.</w:t>
      </w:r>
    </w:p>
    <w:p>
      <w:r>
        <w:t>What the Seaway Project Was Involved In</w:t>
      </w:r>
    </w:p>
    <w:p>
      <w:r>
        <w:t>(a) Dredging of the shallow sections to deepen to accommodate large shipping</w:t>
      </w:r>
    </w:p>
    <w:p>
      <w:r>
        <w:t>vessels.</w:t>
      </w:r>
    </w:p>
    <w:p>
      <w:r>
        <w:t>(b) Formation of water reservoirs behind dams to drown rapids allowing ocean vessels</w:t>
      </w:r>
    </w:p>
    <w:p>
      <w:r>
        <w:t>to move along the routes.</w:t>
      </w:r>
    </w:p>
    <w:p>
      <w:r>
        <w:t>(c) Installation of radar and light on ships to improve the navigation of ships in order</w:t>
      </w:r>
    </w:p>
    <w:p>
      <w:r>
        <w:t>to avoid accidents.</w:t>
      </w:r>
    </w:p>
    <w:p>
      <w:r>
        <w:t>(d) Blasting to remove the rocky islands and narrow sections along the sea route.</w:t>
      </w:r>
    </w:p>
    <w:p>
      <w:r>
        <w:t>(e) Construction of canals to join the lakes and bypass obstacles e.g.</w:t>
      </w:r>
    </w:p>
    <w:p>
      <w:r>
        <w:t>Soo Canals to join L.Superior and Huron.</w:t>
      </w:r>
    </w:p>
    <w:p>
      <w:r>
        <w:t>Welland Canal joining L. Erie and Ontario to bypass Niagara Falls.</w:t>
      </w:r>
    </w:p>
    <w:p>
      <w:r>
        <w:t>New York State Barge Canal to connect L. Erie to Hudson River.</w:t>
      </w:r>
    </w:p>
    <w:p>
      <w:r>
        <w:t>Benefits/Role of St. Lawrence Seaway to the Economies of U.S.A. and Canada</w:t>
      </w:r>
    </w:p>
    <w:p>
      <w:r>
        <w:t>(a) Source of foreign exchange for the two countries because many tourists are</w:t>
      </w:r>
    </w:p>
    <w:p>
      <w:r>
        <w:t>attracted hereby the scenery e.g. Niagara Falls.</w:t>
      </w:r>
    </w:p>
    <w:p>
      <w:r>
        <w:t>(b) Dams along the seaway are used to produce H.E.P. which stimulated growth of</w:t>
      </w:r>
    </w:p>
    <w:p>
      <w:r>
        <w:t>industries.</w:t>
      </w:r>
    </w:p>
    <w:p>
      <w:r>
        <w:t>(c) Fishing is undertaken in dams and lakes along the water way.</w:t>
      </w:r>
    </w:p>
    <w:p>
      <w:r>
        <w:t>(d) Development of agricultural activities along the seaway e.g. villages which</w:t>
      </w:r>
    </w:p>
    <w:p>
      <w:r>
        <w:t>practice horticultural farming.</w:t>
      </w:r>
    </w:p>
    <w:p>
      <w:r>
        <w:t>(e) It’s a source of employment e.g. tour guides, security, transport, etc.</w:t>
      </w:r>
    </w:p>
    <w:p/>
    <w:p>
      <w:r>
        <w:t>64</w:t>
      </w:r>
    </w:p>
    <w:p>
      <w:r>
        <w:t>(f) Source of revenue to U.S.A. and Canada from toll charges paid by ships which go</w:t>
      </w:r>
    </w:p>
    <w:p>
      <w:r>
        <w:t>there.</w:t>
      </w:r>
    </w:p>
    <w:p>
      <w:r>
        <w:t>(g) Lakes and the seaway are sources of fresh water for domestic and industrial</w:t>
      </w:r>
    </w:p>
    <w:p>
      <w:r>
        <w:t>purposes.</w:t>
      </w:r>
    </w:p>
    <w:p>
      <w:r>
        <w:t>(h) Increased trade between the two countries and other countries of the world.</w:t>
      </w:r>
    </w:p>
    <w:p>
      <w:r>
        <w:t>(i) Reduction of transport costs to and from the interior of the continent.</w:t>
      </w:r>
    </w:p>
    <w:p>
      <w:r>
        <w:t>Advantages of Water Transport</w:t>
      </w:r>
    </w:p>
    <w:p>
      <w:r>
        <w:t>(a) Offers less friction to the movement of vessels as it’s the case with roads.</w:t>
      </w:r>
    </w:p>
    <w:p>
      <w:r>
        <w:t>(b) Are natural and free transport routes requiring less artificial infrastructures</w:t>
      </w:r>
    </w:p>
    <w:p>
      <w:r>
        <w:t>(c) Less expensive because large loads can be carried at minimal costs and water</w:t>
      </w:r>
    </w:p>
    <w:p>
      <w:r>
        <w:t>routes require minimal maintenance.</w:t>
      </w:r>
    </w:p>
    <w:p>
      <w:r>
        <w:t>(d) It’s a reliable mode of transport since there is very little traffic congestion on</w:t>
      </w:r>
    </w:p>
    <w:p>
      <w:r>
        <w:t>waterways because the waterway is large.</w:t>
      </w:r>
    </w:p>
    <w:p>
      <w:r>
        <w:t>(e) Goods are protected because they are transported in containers or tankers.</w:t>
      </w:r>
    </w:p>
    <w:p>
      <w:r>
        <w:t>(f) It’s a safe mode of transport for delicate goods.</w:t>
      </w:r>
    </w:p>
    <w:p>
      <w:r>
        <w:t>Disadvantages</w:t>
      </w:r>
    </w:p>
    <w:p>
      <w:r>
        <w:t>(a) Many water ways are affected by water fluctuation like low volumes and high</w:t>
      </w:r>
    </w:p>
    <w:p>
      <w:r>
        <w:t>volumes which make them to flow swiftly which make them unnavigable.</w:t>
      </w:r>
    </w:p>
    <w:p>
      <w:r>
        <w:t>(b) Water transport is the slowest and unsuitable for perishables, casualties and</w:t>
      </w:r>
    </w:p>
    <w:p>
      <w:r>
        <w:t>medicines.</w:t>
      </w:r>
    </w:p>
    <w:p>
      <w:r>
        <w:t>(c) Great loses are incurred during accidents such as fire outbreaks, typhoons,</w:t>
      </w:r>
    </w:p>
    <w:p>
      <w:r>
        <w:t>tsunamis and mechanical breakdown due to the large carrying capacity of the</w:t>
      </w:r>
    </w:p>
    <w:p>
      <w:r>
        <w:t>vessel.</w:t>
      </w:r>
    </w:p>
    <w:p>
      <w:r>
        <w:t>(d) High capital is required in the purchasing of modern shipping vessels and</w:t>
      </w:r>
    </w:p>
    <w:p>
      <w:r>
        <w:t>maintenance of parts.</w:t>
      </w:r>
    </w:p>
    <w:p>
      <w:r>
        <w:t>(e) Ocean transport is available only to people who live near water ways unlike roads</w:t>
      </w:r>
    </w:p>
    <w:p>
      <w:r>
        <w:t>which are flexible.</w:t>
      </w:r>
    </w:p>
    <w:p>
      <w:r>
        <w:t>(f) Insecurity in the oceans where pirates steal from and attack sailing ships.</w:t>
      </w:r>
    </w:p>
    <w:p>
      <w:r>
        <w:t>(g) Sea vessels greatly contribute to water pollution as most of the wastes are thrown</w:t>
      </w:r>
    </w:p>
    <w:p>
      <w:r>
        <w:t>into the sea.</w:t>
      </w:r>
    </w:p>
    <w:p>
      <w:r>
        <w:t>Types of Communication</w:t>
      </w:r>
    </w:p>
    <w:p>
      <w:r>
        <w:t>1. Verbal communication-communication by word of mouth e.g. telephone, face</w:t>
      </w:r>
    </w:p>
    <w:p>
      <w:r>
        <w:t>to face and radio.</w:t>
      </w:r>
    </w:p>
    <w:p>
      <w:r>
        <w:t>2. Written communication-communication by writing e.g. letters. Magazines,</w:t>
      </w:r>
    </w:p>
    <w:p>
      <w:r>
        <w:t>newspapers and journals.</w:t>
      </w:r>
    </w:p>
    <w:p>
      <w:r>
        <w:t>3. Audio-visual communication-communication by using a combination of</w:t>
      </w:r>
    </w:p>
    <w:p>
      <w:r>
        <w:t>sounds, signs and pictures e.g. gestures, beating drums, smoke, shouting in a</w:t>
      </w:r>
    </w:p>
    <w:p>
      <w:r>
        <w:t>special way, television, etc.</w:t>
      </w:r>
    </w:p>
    <w:p>
      <w:r>
        <w:t>Telecommunication Services</w:t>
      </w:r>
    </w:p>
    <w:p>
      <w:r>
        <w:t>-Communication over a distance using cables or wireless communication e.g.</w:t>
      </w:r>
    </w:p>
    <w:p>
      <w:r>
        <w:t>1. Telephone-converts sound into electronic signals and back to sound waves at the</w:t>
      </w:r>
    </w:p>
    <w:p>
      <w:r>
        <w:t>receiving end.</w:t>
      </w:r>
    </w:p>
    <w:p/>
    <w:p>
      <w:r>
        <w:t>65</w:t>
      </w:r>
    </w:p>
    <w:p>
      <w:r>
        <w:t>2. Facsimile (fax)- send information through telephone lines by converting written</w:t>
      </w:r>
    </w:p>
    <w:p>
      <w:r>
        <w:t>information into electronic signals and back to written at the receiving end.</w:t>
      </w:r>
    </w:p>
    <w:p>
      <w:r>
        <w:t>3. Internet-global network of computers linked via telephone and enables individuals to</w:t>
      </w:r>
    </w:p>
    <w:p>
      <w:r>
        <w:t>send e-mail. It is the fastest, cheapest and connected all over the world.</w:t>
      </w:r>
    </w:p>
    <w:p>
      <w:r>
        <w:t>Role of Transport and Communication in the Economic Development of Africa</w:t>
      </w:r>
    </w:p>
    <w:p>
      <w:r>
        <w:t>1. development of trade because buyers are able to move to markets, traders are able to</w:t>
      </w:r>
    </w:p>
    <w:p>
      <w:r>
        <w:t>move to market centres where products are in high demand and order goods for sale</w:t>
      </w:r>
    </w:p>
    <w:p>
      <w:r>
        <w:t>without necessarily going to the suppliers which reduces transport costs and hence</w:t>
      </w:r>
    </w:p>
    <w:p>
      <w:r>
        <w:t>increases profits.</w:t>
      </w:r>
    </w:p>
    <w:p>
      <w:r>
        <w:t>2. Development of infrastructure by making tourist attractions accessible.</w:t>
      </w:r>
    </w:p>
    <w:p>
      <w:r>
        <w:t>3. Promotion of industrial development/establishment of more industries since areas with</w:t>
      </w:r>
    </w:p>
    <w:p>
      <w:r>
        <w:t>good transport and communication networks are likely to attract investors to set up</w:t>
      </w:r>
    </w:p>
    <w:p>
      <w:r>
        <w:t>industries and finished goods are able to reach consumers easily. Communication</w:t>
      </w:r>
    </w:p>
    <w:p>
      <w:r>
        <w:t>enables industrialists to know where raw materials are available without having to</w:t>
      </w:r>
    </w:p>
    <w:p>
      <w:r>
        <w:t>move a lot.</w:t>
      </w:r>
    </w:p>
    <w:p>
      <w:r>
        <w:t>4. Promotes international understanding because it enables citizens of different countries</w:t>
      </w:r>
    </w:p>
    <w:p>
      <w:r>
        <w:t>to be in close contact enabling them to learn about and appreciate each others culture</w:t>
      </w:r>
    </w:p>
    <w:p>
      <w:r>
        <w:t>resulting in good relationship.</w:t>
      </w:r>
    </w:p>
    <w:p>
      <w:r>
        <w:t>5. Many people are employed in the transport and communication sectors e.g. drivers,</w:t>
      </w:r>
    </w:p>
    <w:p>
      <w:r>
        <w:t>mechanics, engineers, journalists, broadcasters, computer programmers etc.</w:t>
      </w:r>
    </w:p>
    <w:p>
      <w:r>
        <w:t>6. Settlements develop where transport routes converge e.g. Khartoum at the confluence</w:t>
      </w:r>
    </w:p>
    <w:p>
      <w:r>
        <w:t>of blue and white Nile and Mombasa.</w:t>
      </w:r>
    </w:p>
    <w:p>
      <w:r>
        <w:t>7. Transport opens up remote areas for exploitation of natural resources such as</w:t>
      </w:r>
    </w:p>
    <w:p>
      <w:r>
        <w:t>minerals, fish, tourists’ attractions because labour can be easily ferried to such areas</w:t>
      </w:r>
    </w:p>
    <w:p>
      <w:r>
        <w:t>and resources can be taken easily to processing sites.</w:t>
      </w:r>
    </w:p>
    <w:p>
      <w:r>
        <w:t>8. transport and communication are sources of revenue to the government e.g. tax levied</w:t>
      </w:r>
    </w:p>
    <w:p>
      <w:r>
        <w:t>on air time, license fees charged when one wants to start T.V. or radio station, etc.</w:t>
      </w:r>
    </w:p>
    <w:p>
      <w:r>
        <w:t>Problems Facing transport and Communication in Africa and their Possible Solutions</w:t>
      </w:r>
    </w:p>
    <w:p>
      <w:r>
        <w:t>1. Some countries are landlocked i.e. located far inland away from oceans e.g. Uganda,</w:t>
      </w:r>
    </w:p>
    <w:p>
      <w:r>
        <w:t>Rwanda, Burundi, etc. the solution is to develop good relations among the nations in</w:t>
      </w:r>
    </w:p>
    <w:p>
      <w:r>
        <w:t>the continent so that countries which have access to the sea permit their landlocked</w:t>
      </w:r>
    </w:p>
    <w:p>
      <w:r>
        <w:t>neighbours to have direct access to the sea routes.</w:t>
      </w:r>
    </w:p>
    <w:p>
      <w:r>
        <w:t>2. Regions having rugged relief due to presence of features like mountains e.g.</w:t>
      </w:r>
    </w:p>
    <w:p>
      <w:r>
        <w:t>mountains Kenya and Kilimanjaro which makes construction of roads and railways</w:t>
      </w:r>
    </w:p>
    <w:p>
      <w:r>
        <w:t>difficult and expensive. Presence of rapids and waterfalls which causes swift</w:t>
      </w:r>
    </w:p>
    <w:p>
      <w:r>
        <w:t>movement of water makes development of river transport difficult. The solution is</w:t>
      </w:r>
    </w:p>
    <w:p>
      <w:r>
        <w:t>constructing passes and tunnels through ridges and slopes and building of bridges</w:t>
      </w:r>
    </w:p>
    <w:p>
      <w:r>
        <w:t>across rivers and valleys to allow construction of roads and railways.</w:t>
      </w:r>
    </w:p>
    <w:p>
      <w:r>
        <w:t>3. Shortage of navigable rivers because rivers have navigable stretches, presence of</w:t>
      </w:r>
    </w:p>
    <w:p>
      <w:r>
        <w:t>obstacles and fluctuations of water volumes, narrowness and shallowness all of which</w:t>
      </w:r>
    </w:p>
    <w:p>
      <w:r>
        <w:t>makes navigation difficult. Solution is widening and deepening of river channels</w:t>
      </w:r>
    </w:p>
    <w:p>
      <w:r>
        <w:t>through dredging and construction of dams across rivers to improve navigation.</w:t>
      </w:r>
    </w:p>
    <w:p/>
    <w:p>
      <w:r>
        <w:t>66</w:t>
      </w:r>
    </w:p>
    <w:p>
      <w:r>
        <w:t>4. Vandalism of communication facilities such as telephones and their cables which</w:t>
      </w:r>
    </w:p>
    <w:p>
      <w:r>
        <w:t>hinders communication. The solution would be prosecution of people caught in</w:t>
      </w:r>
    </w:p>
    <w:p>
      <w:r>
        <w:t>possession of communication materials.</w:t>
      </w:r>
    </w:p>
    <w:p>
      <w:r>
        <w:t>5. Lack of adequate capital for establishment and maintenance of transport and</w:t>
      </w:r>
    </w:p>
    <w:p>
      <w:r>
        <w:t>communication infrastructure e.g. vehicles, locomotives, aircraft, satellites,</w:t>
      </w:r>
    </w:p>
    <w:p>
      <w:r>
        <w:t>computers, etc. The solution is joint partnership between African countries with</w:t>
      </w:r>
    </w:p>
    <w:p>
      <w:r>
        <w:t>donors in order to finance establishment of communication infrastructure and also.</w:t>
      </w:r>
    </w:p>
    <w:p>
      <w:r>
        <w:t>6. Political instability in countries such as Somalia which have affected transport and</w:t>
      </w:r>
    </w:p>
    <w:p>
      <w:r>
        <w:t>communication. The solution would be to set peace mission in the affected countries</w:t>
      </w:r>
    </w:p>
    <w:p>
      <w:r>
        <w:t>in order to restore stability.</w:t>
      </w:r>
    </w:p>
    <w:p>
      <w:r>
        <w:t>7. Communication experiences language barriers due to many ethnic groups with</w:t>
      </w:r>
    </w:p>
    <w:p>
      <w:r>
        <w:t>majority who only communicates through vernacular making international</w:t>
      </w:r>
    </w:p>
    <w:p>
      <w:r>
        <w:t>communication difficult. Solution is adoption of major international languages like</w:t>
      </w:r>
    </w:p>
    <w:p>
      <w:r>
        <w:t>French and English to help Africa engage in international communication.</w:t>
      </w:r>
    </w:p>
    <w:p>
      <w:r>
        <w:t>8. High cost of travelling due to high cost of fuel causing the low and middle class</w:t>
      </w:r>
    </w:p>
    <w:p>
      <w:r>
        <w:t>persons to travel less which reduces profits realised in the transport sector. The</w:t>
      </w:r>
    </w:p>
    <w:p>
      <w:r>
        <w:t>solution is management and conservation of energy to save on the available resources</w:t>
      </w:r>
    </w:p>
    <w:p>
      <w:r>
        <w:t>and alternative sources of energy.</w:t>
      </w:r>
    </w:p>
    <w:p>
      <w:r>
        <w:t>9. Deep rooted colonial heritage where colonialists constructed railways of different</w:t>
      </w:r>
    </w:p>
    <w:p>
      <w:r>
        <w:t>gauges which makes extension of railways into neighbouring countries difficult.</w:t>
      </w:r>
    </w:p>
    <w:p>
      <w:r>
        <w:t>Efforts are being made by several African countries to change the pattern of roads</w:t>
      </w:r>
    </w:p>
    <w:p>
      <w:r>
        <w:t>and railways and joint construction of roads and railways.</w:t>
      </w:r>
    </w:p>
    <w:p/>
    <w:p>
      <w:r>
        <w:t>TRADE</w:t>
      </w:r>
    </w:p>
    <w:p>
      <w:r>
        <w:t>-Buying and selling or exchange of goods and services.</w:t>
      </w:r>
    </w:p>
    <w:p>
      <w:r>
        <w:t>Types of Trade</w:t>
      </w:r>
    </w:p>
    <w:p>
      <w:r>
        <w:t>A. Domestic/Internal/Home/Local trade</w:t>
      </w:r>
    </w:p>
    <w:p>
      <w:r>
        <w:t>-Buying and selling of goods within a country’s borders.</w:t>
      </w:r>
    </w:p>
    <w:p>
      <w:r>
        <w:t>It’s classified into:</w:t>
      </w:r>
    </w:p>
    <w:p>
      <w:r>
        <w:t>1. Wholesale Trade-purchasing of goods in bulk from producers and selling them to</w:t>
      </w:r>
    </w:p>
    <w:p>
      <w:r>
        <w:t>retailers.</w:t>
      </w:r>
    </w:p>
    <w:p>
      <w:r>
        <w:t>2. Retail Trade-buying goods from wholesalers and selling them to individual</w:t>
      </w:r>
    </w:p>
    <w:p>
      <w:r>
        <w:t>consumers.</w:t>
      </w:r>
    </w:p>
    <w:p>
      <w:r>
        <w:t>B. Regional Trade</w:t>
      </w:r>
    </w:p>
    <w:p>
      <w:r>
        <w:t>-Trade between countries found in the same geographical region.</w:t>
      </w:r>
    </w:p>
    <w:p/>
    <w:p>
      <w:r>
        <w:t>67</w:t>
      </w:r>
    </w:p>
    <w:p>
      <w:r>
        <w:t>C. International Trade</w:t>
      </w:r>
    </w:p>
    <w:p>
      <w:r>
        <w:t>-Exchange of goods and services at the global level.</w:t>
      </w:r>
    </w:p>
    <w:p>
      <w:r>
        <w:t>It’s classified into:</w:t>
      </w:r>
    </w:p>
    <w:p>
      <w:r>
        <w:t>1. Export Trade-selling of goods and services to foreign countries. Examples of major</w:t>
      </w:r>
    </w:p>
    <w:p>
      <w:r>
        <w:t>exports from Kenya are coffee, tea, cut flowers, tourism, fluorspar, miraa, vegetables,</w:t>
      </w:r>
    </w:p>
    <w:p>
      <w:r>
        <w:t>etc.</w:t>
      </w:r>
    </w:p>
    <w:p>
      <w:r>
        <w:t>2. Import Trade-buying of goods and services from other countries. Examples of</w:t>
      </w:r>
    </w:p>
    <w:p>
      <w:r>
        <w:t>imports to Kenya are crude oil, vehicles, electronics, sugar, skilled labour, fertilisers,</w:t>
      </w:r>
    </w:p>
    <w:p>
      <w:r>
        <w:t>rice, vehicle parts etc.</w:t>
      </w:r>
    </w:p>
    <w:p>
      <w:r>
        <w:t>3. Bilateral Trade-exchange of goods and services between two countries.</w:t>
      </w:r>
    </w:p>
    <w:p>
      <w:r>
        <w:t>4. Multilateral Trade-exchange of goods and services between many countries.</w:t>
      </w:r>
    </w:p>
    <w:p>
      <w:r>
        <w:t>5. Visible Trade-trading in tangible goods.</w:t>
      </w:r>
    </w:p>
    <w:p>
      <w:r>
        <w:t>6. Invisible trade-trading in services.</w:t>
      </w:r>
    </w:p>
    <w:p>
      <w:r>
        <w:t>Balance of Trade</w:t>
      </w:r>
    </w:p>
    <w:p>
      <w:r>
        <w:t>-Difference in value of countries visible exports and imports.</w:t>
      </w:r>
    </w:p>
    <w:p>
      <w:r>
        <w:t>It’s of 2 types:</w:t>
      </w:r>
    </w:p>
    <w:p>
      <w:r>
        <w:t>1. Adverse Balance of Payments-in which value of visible imports exceeds that of</w:t>
      </w:r>
    </w:p>
    <w:p>
      <w:r>
        <w:t>visible exports.</w:t>
      </w:r>
    </w:p>
    <w:p>
      <w:r>
        <w:t>2. Favourable Balance of Trade-in which value of visible exports exceeds that of</w:t>
      </w:r>
    </w:p>
    <w:p>
      <w:r>
        <w:t>visible imports.</w:t>
      </w:r>
    </w:p>
    <w:p>
      <w:r>
        <w:t>Balance of Payment</w:t>
      </w:r>
    </w:p>
    <w:p>
      <w:r>
        <w:t>-Difference in value between visible and invisible exports and imports.</w:t>
      </w:r>
    </w:p>
    <w:p>
      <w:r>
        <w:t>Factors Influencing Trade</w:t>
      </w:r>
    </w:p>
    <w:p>
      <w:r>
        <w:t>1. Difference in natural resources which makes it necessary to trade with other countries</w:t>
      </w:r>
    </w:p>
    <w:p>
      <w:r>
        <w:t>or areas in order to obtain goods and resources which are not found in their area.</w:t>
      </w:r>
    </w:p>
    <w:p>
      <w:r>
        <w:t>2. population whereby large population or one with high purchasing power provides a</w:t>
      </w:r>
    </w:p>
    <w:p>
      <w:r>
        <w:t>large and ready market for goods and services encouraging trade.</w:t>
      </w:r>
    </w:p>
    <w:p>
      <w:r>
        <w:t>3. Trade occurs when there is demand and supply of goods and services.</w:t>
      </w:r>
    </w:p>
    <w:p>
      <w:r>
        <w:t>i. If the supply is low and the demand is high, prices go up stimulating</w:t>
      </w:r>
    </w:p>
    <w:p>
      <w:r>
        <w:t>trade.</w:t>
      </w:r>
    </w:p>
    <w:p>
      <w:r>
        <w:t>ii. When the supply is more and the demand is low, prices go down</w:t>
      </w:r>
    </w:p>
    <w:p>
      <w:r>
        <w:t>discouraging trade.</w:t>
      </w:r>
    </w:p>
    <w:p>
      <w:r>
        <w:t>4. Adequate and efficient means of transport and communication encourage trade</w:t>
      </w:r>
    </w:p>
    <w:p>
      <w:r>
        <w:t>because bulky goods can be transported quickly and overlong distances from</w:t>
      </w:r>
    </w:p>
    <w:p>
      <w:r>
        <w:t>producers to consumers. Poor transport discourages trade due to the difficulty in</w:t>
      </w:r>
    </w:p>
    <w:p>
      <w:r>
        <w:t>getting goods to the market in time. Goods can be supplied faster when traders</w:t>
      </w:r>
    </w:p>
    <w:p>
      <w:r>
        <w:t>communicate with suppliers without having to travel a lot which reduces travelling</w:t>
      </w:r>
    </w:p>
    <w:p>
      <w:r>
        <w:t>cost and hence increasing profits.</w:t>
      </w:r>
    </w:p>
    <w:p>
      <w:r>
        <w:t>5. Trade restrictions can encourage or discourage trade. They are of two types:</w:t>
      </w:r>
    </w:p>
    <w:p>
      <w:r>
        <w:t>• Tariffs- taxes or duties levied by a country on a particular type of</w:t>
      </w:r>
    </w:p>
    <w:p>
      <w:r>
        <w:t>commodity imported in order to protect its domestic industries.</w:t>
      </w:r>
    </w:p>
    <w:p>
      <w:r>
        <w:t>• Quotas-specified quantities of goods which must not be exceeded during</w:t>
      </w:r>
    </w:p>
    <w:p>
      <w:r>
        <w:t>importation or exportation.</w:t>
      </w:r>
    </w:p>
    <w:p/>
    <w:p>
      <w:r>
        <w:t>68</w:t>
      </w:r>
    </w:p>
    <w:p>
      <w:r>
        <w:t>• Trade Agreements-agreements made between countries regarding which</w:t>
      </w:r>
    </w:p>
    <w:p>
      <w:r>
        <w:t>commodities are exported or imported from specific countries.</w:t>
      </w:r>
    </w:p>
    <w:p>
      <w:r>
        <w:t>• Total Ban-complete restriction of importation of a particular commodity in</w:t>
      </w:r>
    </w:p>
    <w:p>
      <w:r>
        <w:t>order for a country to protect its domestic industries or due to political</w:t>
      </w:r>
    </w:p>
    <w:p>
      <w:r>
        <w:t>hostility.</w:t>
      </w:r>
    </w:p>
    <w:p>
      <w:r>
        <w:t>6. Trading Blocks or economic Unions/Associations among countries aimed at</w:t>
      </w:r>
    </w:p>
    <w:p>
      <w:r>
        <w:t>promoting regional trade among members states can encourage trade between</w:t>
      </w:r>
    </w:p>
    <w:p>
      <w:r>
        <w:t>members and discourage trade with non members.</w:t>
      </w:r>
    </w:p>
    <w:p>
      <w:r>
        <w:t>• Free Trade Associations-liberalise trade among member countries by</w:t>
      </w:r>
    </w:p>
    <w:p>
      <w:r>
        <w:t>lowering and abolishing tariffs.</w:t>
      </w:r>
    </w:p>
    <w:p>
      <w:r>
        <w:t>• Common Market Associations-liberalise trade among members and raise</w:t>
      </w:r>
    </w:p>
    <w:p>
      <w:r>
        <w:t>tariffs for non members.</w:t>
      </w:r>
    </w:p>
    <w:p>
      <w:r>
        <w:t>7. Trade can only take place between countries only when they are in good terms.</w:t>
      </w:r>
    </w:p>
    <w:p>
      <w:r>
        <w:t>Hostility leads to total ban as was the case with s. Africa during apartheid and Iraq</w:t>
      </w:r>
    </w:p>
    <w:p>
      <w:r>
        <w:t>when it attacked Kuwait and failed to destroy weapons of mass destruction.</w:t>
      </w:r>
    </w:p>
    <w:p>
      <w:r>
        <w:t>8. Existence of aids to trade e.g.</w:t>
      </w:r>
    </w:p>
    <w:p>
      <w:r>
        <w:t>• Banking facilitates storage and transfer of money used in trade transactions</w:t>
      </w:r>
    </w:p>
    <w:p>
      <w:r>
        <w:t>• Insurance protects businesses against theft and destruction from fire which</w:t>
      </w:r>
    </w:p>
    <w:p>
      <w:r>
        <w:t>instils confidence among investors.</w:t>
      </w:r>
    </w:p>
    <w:p>
      <w:r>
        <w:t>• Warehouses are essential for storage of large quantities of goods for sale.</w:t>
      </w:r>
    </w:p>
    <w:p>
      <w:r>
        <w:t>Significance of Trade to Kenya</w:t>
      </w:r>
    </w:p>
    <w:p>
      <w:r>
        <w:t>1. Many Kenyans are employed in domestic trade such as in wholesale and retail shops</w:t>
      </w:r>
    </w:p>
    <w:p>
      <w:r>
        <w:t>and in sectors dealing with foreign trade such as customs and clearing and forwarding</w:t>
      </w:r>
    </w:p>
    <w:p>
      <w:r>
        <w:t>firms.</w:t>
      </w:r>
    </w:p>
    <w:p>
      <w:r>
        <w:t>2. It’s a source of revenue for the government by charging sales tax such as V.A.T. on</w:t>
      </w:r>
    </w:p>
    <w:p>
      <w:r>
        <w:t>manufactured goods sold locally and tariffs at the point of entry into the country.</w:t>
      </w:r>
    </w:p>
    <w:p>
      <w:r>
        <w:t>3. Foreign trade enables a country to earn foreign exchange which is used to import</w:t>
      </w:r>
    </w:p>
    <w:p>
      <w:r>
        <w:t>goods that a country needs, setting up of industries, developing transport and</w:t>
      </w:r>
    </w:p>
    <w:p>
      <w:r>
        <w:t>communication, providing social services etc.</w:t>
      </w:r>
    </w:p>
    <w:p>
      <w:r>
        <w:t>4. Leads to development of settlements e.g. many towns started as a small market and</w:t>
      </w:r>
    </w:p>
    <w:p>
      <w:r>
        <w:t>more people moved there when trading activities increased.</w:t>
      </w:r>
    </w:p>
    <w:p>
      <w:r>
        <w:t>5. International trade ensures availability of a wide range of goods for consumers to</w:t>
      </w:r>
    </w:p>
    <w:p>
      <w:r>
        <w:t>select from in order to satisfy their needs.</w:t>
      </w:r>
    </w:p>
    <w:p>
      <w:r>
        <w:t>6. It leads to development and improvement of transport infrastructure such as roads and</w:t>
      </w:r>
    </w:p>
    <w:p>
      <w:r>
        <w:t>railways in order to enhance transportation of goods and people.</w:t>
      </w:r>
    </w:p>
    <w:p>
      <w:r>
        <w:t>7. Leads to development of industries because as the goods are bought demand for goods</w:t>
      </w:r>
    </w:p>
    <w:p>
      <w:r>
        <w:t>increases hence more industries are set or existing ones increase their activities in</w:t>
      </w:r>
    </w:p>
    <w:p>
      <w:r>
        <w:t>order to satisfy the increased demand.</w:t>
      </w:r>
    </w:p>
    <w:p>
      <w:r>
        <w:t>Problems Facing Trade in Kenya</w:t>
      </w:r>
    </w:p>
    <w:p>
      <w:r>
        <w:t>1. Kenya largely depends on agricultural exports which are sometimes affected by</w:t>
      </w:r>
    </w:p>
    <w:p>
      <w:r>
        <w:t>climatic variations and diseases and pests leading to low production, and hence low</w:t>
      </w:r>
    </w:p>
    <w:p>
      <w:r>
        <w:t>foreign currency.</w:t>
      </w:r>
    </w:p>
    <w:p/>
    <w:p>
      <w:r>
        <w:t>69</w:t>
      </w:r>
    </w:p>
    <w:p>
      <w:r>
        <w:t>2. Kenya’s exports are of low value as they consist of raw materials or semi processed</w:t>
      </w:r>
    </w:p>
    <w:p>
      <w:r>
        <w:t>commodities which fetch low prices because they have to be processed further and</w:t>
      </w:r>
    </w:p>
    <w:p>
      <w:r>
        <w:t>also due to being bulky a lot of money is required for their exportation making returns</w:t>
      </w:r>
    </w:p>
    <w:p>
      <w:r>
        <w:t>accruing from exportation to be low.</w:t>
      </w:r>
    </w:p>
    <w:p>
      <w:r>
        <w:t>3. Local manufactures suffer unfair competition from foreign firms e.g. from COMESA</w:t>
      </w:r>
    </w:p>
    <w:p>
      <w:r>
        <w:t>some of which don’t attract tariffs, diversion of goods intended for neighbouring</w:t>
      </w:r>
    </w:p>
    <w:p>
      <w:r>
        <w:t>countries to the local market and counterfeit goods which compete with genuine ones.</w:t>
      </w:r>
    </w:p>
    <w:p>
      <w:r>
        <w:t>4. There is ignorance about Kenyan goods where by some Kenyans believe that goods</w:t>
      </w:r>
    </w:p>
    <w:p>
      <w:r>
        <w:t>from overseas are of superior quality so they prefer imported goods instead of local</w:t>
      </w:r>
    </w:p>
    <w:p>
      <w:r>
        <w:t>ones.</w:t>
      </w:r>
    </w:p>
    <w:p>
      <w:r>
        <w:t>5. Unexpected trade restrictions are sometimes imposed on Kenyan exports e.g. in 2000</w:t>
      </w:r>
    </w:p>
    <w:p>
      <w:r>
        <w:t>E.U. banned fish importation from Kenya.</w:t>
      </w:r>
    </w:p>
    <w:p>
      <w:r>
        <w:t>6. Inadequate transport and communication as most roads are poor and impassable</w:t>
      </w:r>
    </w:p>
    <w:p>
      <w:r>
        <w:t>during rainy season meaning goods can’t reach the market and hence increased costs</w:t>
      </w:r>
    </w:p>
    <w:p>
      <w:r>
        <w:t>for such goods.</w:t>
      </w:r>
    </w:p>
    <w:p>
      <w:r>
        <w:t>The Future of International Trade in Kenya</w:t>
      </w:r>
    </w:p>
    <w:p>
      <w:r>
        <w:t>The future of it is bright because of the following:</w:t>
      </w:r>
    </w:p>
    <w:p>
      <w:r>
        <w:t>1. Kenya has signed trade agreements with various countries of Europe, asia, America</w:t>
      </w:r>
    </w:p>
    <w:p>
      <w:r>
        <w:t>and Africa.</w:t>
      </w:r>
    </w:p>
    <w:p>
      <w:r>
        <w:t>2. It’s a member of COMESA which has increased the volume of regional trade.</w:t>
      </w:r>
    </w:p>
    <w:p>
      <w:r>
        <w:t>3. There is revival of E.A.C. which has also increased the volume of regional trade.</w:t>
      </w:r>
    </w:p>
    <w:p>
      <w:r>
        <w:t>4. Peace agreement between Sudanese government and S.P.L.A. has also led to increase</w:t>
      </w:r>
    </w:p>
    <w:p>
      <w:r>
        <w:t>in regional trade.</w:t>
      </w:r>
    </w:p>
    <w:p>
      <w:r>
        <w:t>5. Kenya is exploring markets in the Far East countries.</w:t>
      </w:r>
    </w:p>
    <w:p>
      <w:r>
        <w:t>6. Kenya has trade attaches abroad who help promote Kenyan goods there.</w:t>
      </w:r>
    </w:p>
    <w:p>
      <w:r>
        <w:t>7. She has trade organisations such as Kenya External Trade Authority (K.E.T.A.) which</w:t>
      </w:r>
    </w:p>
    <w:p>
      <w:r>
        <w:t>carries research on factors which have limited access to top markets in U.S.A. and</w:t>
      </w:r>
    </w:p>
    <w:p>
      <w:r>
        <w:t>japan and Kenya Bureau of standards which ensures quality of goods is maintained by</w:t>
      </w:r>
    </w:p>
    <w:p>
      <w:r>
        <w:t>the manufacturers.</w:t>
      </w:r>
    </w:p>
    <w:p>
      <w:r>
        <w:t>The Role of Regional Trading Blocks</w:t>
      </w:r>
    </w:p>
    <w:p>
      <w:r>
        <w:t>The Common Market for Eastern and Southern Africa (COMESA)</w:t>
      </w:r>
    </w:p>
    <w:p>
      <w:r>
        <w:t>• It was established in 1994 to replace Preferential Trade Area (P.T.A.).</w:t>
      </w:r>
    </w:p>
    <w:p>
      <w:r>
        <w:t>• It has 22 member states e.g. Kenya, Uganda, Ethiopia, Zambia, Zimbabwe,</w:t>
      </w:r>
    </w:p>
    <w:p>
      <w:r>
        <w:t>Namibia, etc.</w:t>
      </w:r>
    </w:p>
    <w:p>
      <w:r>
        <w:t>Objectives of COMESA</w:t>
      </w:r>
    </w:p>
    <w:p>
      <w:r>
        <w:t>(a) To reduce and eliminate trade barriers on selected commodities to be traded with</w:t>
      </w:r>
    </w:p>
    <w:p>
      <w:r>
        <w:t>member states.</w:t>
      </w:r>
    </w:p>
    <w:p>
      <w:r>
        <w:t>(b) Abolish restrictions in administration of trade among member countries.</w:t>
      </w:r>
    </w:p>
    <w:p>
      <w:r>
        <w:t>(c) Fostering relations, peace and political stability for member states.</w:t>
      </w:r>
    </w:p>
    <w:p>
      <w:r>
        <w:t>(d) Raise the standard of living within member states.</w:t>
      </w:r>
    </w:p>
    <w:p>
      <w:r>
        <w:t>(e) Promote goods being produced in the member states.</w:t>
      </w:r>
    </w:p>
    <w:p>
      <w:r>
        <w:t>(f) Establish and foster co-operation in all fields of economic activity.</w:t>
      </w:r>
    </w:p>
    <w:p>
      <w:r>
        <w:t>Achievements</w:t>
      </w:r>
    </w:p>
    <w:p/>
    <w:p>
      <w:r>
        <w:t>70</w:t>
      </w:r>
    </w:p>
    <w:p>
      <w:r>
        <w:t>(a) Increased volume of trade.</w:t>
      </w:r>
    </w:p>
    <w:p>
      <w:r>
        <w:t>(b) Increased accessibility to markets in member countries.</w:t>
      </w:r>
    </w:p>
    <w:p>
      <w:r>
        <w:t>(c) Free movement of goods among member countries due to elimination of trade</w:t>
      </w:r>
    </w:p>
    <w:p>
      <w:r>
        <w:t>barriers.</w:t>
      </w:r>
    </w:p>
    <w:p>
      <w:r>
        <w:t>(d) Increased efficiency in production as each member is allowed to specialise in what</w:t>
      </w:r>
    </w:p>
    <w:p>
      <w:r>
        <w:t>she produces.</w:t>
      </w:r>
    </w:p>
    <w:p>
      <w:r>
        <w:t>(e) Improvement of transport and communication facilities.</w:t>
      </w:r>
    </w:p>
    <w:p>
      <w:r>
        <w:t>(f) Increased political and economic cooperation among member states.</w:t>
      </w:r>
    </w:p>
    <w:p>
      <w:r>
        <w:t>The Southern African Development Community (SADC)</w:t>
      </w:r>
    </w:p>
    <w:p>
      <w:r>
        <w:t>• It started as Southern African Development coordination in 1980 in Lusaka</w:t>
      </w:r>
    </w:p>
    <w:p>
      <w:r>
        <w:t>Zambia and transformed into SADC after collapse of apartheid.</w:t>
      </w:r>
    </w:p>
    <w:p>
      <w:r>
        <w:t>• It has 14 member states e.g. Tanzania, DRC, S. Africa, Zambia, Zimbabwe,</w:t>
      </w:r>
    </w:p>
    <w:p>
      <w:r>
        <w:t>Mozambique, etc.</w:t>
      </w:r>
    </w:p>
    <w:p>
      <w:r>
        <w:t>Objectives</w:t>
      </w:r>
    </w:p>
    <w:p>
      <w:r>
        <w:t>(a) Encourage self reliance among member states in the face of instability posed by</w:t>
      </w:r>
    </w:p>
    <w:p>
      <w:r>
        <w:t>apartheid regime of S. Africa.</w:t>
      </w:r>
    </w:p>
    <w:p>
      <w:r>
        <w:t>(b) Promote and defend peace and security.</w:t>
      </w:r>
    </w:p>
    <w:p>
      <w:r>
        <w:t>(c) Promote regional integration.</w:t>
      </w:r>
    </w:p>
    <w:p>
      <w:r>
        <w:t>(d) Eradicate poverty.</w:t>
      </w:r>
    </w:p>
    <w:p>
      <w:r>
        <w:t>(e) Facilitate trade and economic liberalisation.</w:t>
      </w:r>
    </w:p>
    <w:p>
      <w:r>
        <w:t>(f) Promote self sustaining development on the basis of interdependence on member</w:t>
      </w:r>
    </w:p>
    <w:p>
      <w:r>
        <w:t>states.</w:t>
      </w:r>
    </w:p>
    <w:p>
      <w:r>
        <w:t>(g) Promote and maximise utilisation of natural resources and effective protection of</w:t>
      </w:r>
    </w:p>
    <w:p>
      <w:r>
        <w:t>environment.</w:t>
      </w:r>
    </w:p>
    <w:p/>
    <w:p>
      <w:r>
        <w:t>Achievements</w:t>
      </w:r>
    </w:p>
    <w:p>
      <w:r>
        <w:t>(a) Promotion of regional industries based on domestic and regional raw materials.</w:t>
      </w:r>
    </w:p>
    <w:p>
      <w:r>
        <w:t>(b) Reliability and development of regional transport and communication</w:t>
      </w:r>
    </w:p>
    <w:p>
      <w:r>
        <w:t>infrastructure.</w:t>
      </w:r>
    </w:p>
    <w:p>
      <w:r>
        <w:t>The Economic Community of West African States (ECOWAS)</w:t>
      </w:r>
    </w:p>
    <w:p>
      <w:r>
        <w:t>• Was established in 1976 by the treaty of Lagos.</w:t>
      </w:r>
    </w:p>
    <w:p>
      <w:r>
        <w:t>• It has headquarters in Lagos Nigeria.</w:t>
      </w:r>
    </w:p>
    <w:p>
      <w:r>
        <w:t>• It has 15 member states e.g. Nigeria, Liberia, Ghana, Benin, Guinea, Sierra Leone,</w:t>
      </w:r>
    </w:p>
    <w:p>
      <w:r>
        <w:t>etc.</w:t>
      </w:r>
    </w:p>
    <w:p>
      <w:r>
        <w:t>Objectives</w:t>
      </w:r>
    </w:p>
    <w:p>
      <w:r>
        <w:t>(a) Promote mutual trade by eliminating trade restrictions among members.</w:t>
      </w:r>
    </w:p>
    <w:p>
      <w:r>
        <w:t>(b) Create a monetary union.</w:t>
      </w:r>
    </w:p>
    <w:p>
      <w:r>
        <w:t>(c) Impose uniform tariffs for imports from non-member countries.</w:t>
      </w:r>
    </w:p>
    <w:p>
      <w:r>
        <w:t>(d) Give special treatment to goods imported from member states.</w:t>
      </w:r>
    </w:p>
    <w:p>
      <w:r>
        <w:t>(e) Promote free movement of people to and from member countries by eliminating visas.</w:t>
      </w:r>
    </w:p>
    <w:p>
      <w:r>
        <w:t>Achievements</w:t>
      </w:r>
    </w:p>
    <w:p>
      <w:r>
        <w:t>(a) Brought peace to troubled countries like Liberia and Sierra Leone.</w:t>
      </w:r>
    </w:p>
    <w:p/>
    <w:p>
      <w:r>
        <w:t>71</w:t>
      </w:r>
    </w:p>
    <w:p>
      <w:r>
        <w:t>(b) Promotion of trade in the region through the peace achieved.</w:t>
      </w:r>
    </w:p>
    <w:p>
      <w:r>
        <w:t>(c) Development of schools to train people on peace keeping e.g. The National War College.</w:t>
      </w:r>
    </w:p>
    <w:p>
      <w:r>
        <w:t>(d) Free movement of goods among member states.</w:t>
      </w:r>
    </w:p>
    <w:p>
      <w:r>
        <w:t>The European Union (EU)</w:t>
      </w:r>
    </w:p>
    <w:p>
      <w:r>
        <w:t>• An organisation of European countries dedicated to increasing economic</w:t>
      </w:r>
    </w:p>
    <w:p>
      <w:r>
        <w:t>integration and cooperation among members.</w:t>
      </w:r>
    </w:p>
    <w:p>
      <w:r>
        <w:t>• It was formerly inaugurated in 1993 and has headquarters in Brussels in Belgium.</w:t>
      </w:r>
    </w:p>
    <w:p>
      <w:r>
        <w:t>Objectives</w:t>
      </w:r>
    </w:p>
    <w:p>
      <w:r>
        <w:t>(a) Promote cooperation in economic, trade, social, security and judicial matters.</w:t>
      </w:r>
    </w:p>
    <w:p>
      <w:r>
        <w:t>(b) Implementation of economic and monetary union.</w:t>
      </w:r>
    </w:p>
    <w:p>
      <w:r>
        <w:t>Achievements</w:t>
      </w:r>
    </w:p>
    <w:p>
      <w:r>
        <w:t>(a) Signing of many trade agreements between EC and other countries.</w:t>
      </w:r>
    </w:p>
    <w:p>
      <w:r>
        <w:t>(b) Free trade among members as a result of abolishing trade barriers.</w:t>
      </w:r>
    </w:p>
    <w:p>
      <w:r>
        <w:t>(c) High agricultural production as farmers receive guaranteed prices which have enabled</w:t>
      </w:r>
    </w:p>
    <w:p>
      <w:r>
        <w:t>them to increase efficiency.</w:t>
      </w:r>
    </w:p>
    <w:p>
      <w:r>
        <w:t>(d) Free movement of factors of production which include capital and labour.</w:t>
      </w:r>
    </w:p>
    <w:p>
      <w:r>
        <w:t>Problems Facing Regional Trading Blocks</w:t>
      </w:r>
    </w:p>
    <w:p>
      <w:r>
        <w:t>(a) Civil wars taking place in some countries which has caused insecurity in turn affecting</w:t>
      </w:r>
    </w:p>
    <w:p>
      <w:r>
        <w:t>trade between countries.</w:t>
      </w:r>
    </w:p>
    <w:p>
      <w:r>
        <w:t>(b) Political differences among leaders of member states may affect cooperation among</w:t>
      </w:r>
    </w:p>
    <w:p>
      <w:r>
        <w:t>member states.</w:t>
      </w:r>
    </w:p>
    <w:p>
      <w:r>
        <w:t>(c) Some countries produce similar goods making the volume of trade to be low and less</w:t>
      </w:r>
    </w:p>
    <w:p>
      <w:r>
        <w:t>rewarding.</w:t>
      </w:r>
    </w:p>
    <w:p>
      <w:r>
        <w:t>(d) Free trade affects local industries as the imported goods without taxes are usually</w:t>
      </w:r>
    </w:p>
    <w:p>
      <w:r>
        <w:t>cheaper than locally produced goods.</w:t>
      </w:r>
    </w:p>
    <w:p>
      <w:r>
        <w:t>(e) Free trade denies countries revenue they would have earned from taxing imported goods.</w:t>
      </w:r>
    </w:p>
    <w:p>
      <w:r>
        <w:t>(f) Poor transport and communication limits inflow of goods and services.</w:t>
      </w:r>
    </w:p>
    <w:p>
      <w:r>
        <w:t>(g) Some member states don’t remit their annual subscriptions which affects the operations</w:t>
      </w:r>
    </w:p>
    <w:p>
      <w:r>
        <w:t>of the organisations.</w:t>
      </w:r>
    </w:p>
    <w:p/>
    <w:p>
      <w:r>
        <w:t>72</w:t>
      </w:r>
    </w:p>
    <w:p/>
    <w:p>
      <w:r>
        <w:t>POPULATION</w:t>
      </w:r>
    </w:p>
    <w:p>
      <w:r>
        <w:t>• Population-total number of people occupying a given area.</w:t>
      </w:r>
    </w:p>
    <w:p>
      <w:r>
        <w:t>• Population distribution-the way people are spread out on the land.</w:t>
      </w:r>
    </w:p>
    <w:p>
      <w:r>
        <w:t>• Population density-number of persons per unit area= number of people in a given</w:t>
      </w:r>
    </w:p>
    <w:p>
      <w:r>
        <w:t>area/total area of the place=XP/km2.</w:t>
      </w:r>
    </w:p>
    <w:p>
      <w:r>
        <w:t>• Demography-study of statistical data on human populations.</w:t>
      </w:r>
    </w:p>
    <w:p>
      <w:r>
        <w:t>Sources of Population Data</w:t>
      </w:r>
    </w:p>
    <w:p>
      <w:r>
        <w:t>• Primary sources- registration of births and deaths and censuses.</w:t>
      </w:r>
    </w:p>
    <w:p>
      <w:r>
        <w:t>• Secondary sources-census reports, textbooks, periodicals, etc.</w:t>
      </w:r>
    </w:p>
    <w:p>
      <w:r>
        <w:t>Population Distribution in E. Africa</w:t>
      </w:r>
    </w:p>
    <w:p>
      <w:r>
        <w:t>• In 2005 was estimated to be 90m people spread out thus:</w:t>
      </w:r>
    </w:p>
    <w:p>
      <w:r>
        <w:t>1. Kenya-33m</w:t>
      </w:r>
    </w:p>
    <w:p>
      <w:r>
        <w:t>2. Tanzania-36m</w:t>
      </w:r>
    </w:p>
    <w:p>
      <w:r>
        <w:t>3. Uganda-21m</w:t>
      </w:r>
    </w:p>
    <w:p/>
    <w:p>
      <w:r>
        <w:t>73</w:t>
      </w:r>
    </w:p>
    <w:p>
      <w:r>
        <w:t>• It’s spread out over an area of 1,768,267km2 resulting to a population density of 51</w:t>
      </w:r>
    </w:p>
    <w:p>
      <w:r>
        <w:t>persons per km2.</w:t>
      </w:r>
    </w:p>
    <w:p>
      <w:r>
        <w:t>• The population is unevenly distributed whereby some places are densely populated e.g.</w:t>
      </w:r>
    </w:p>
    <w:p>
      <w:r>
        <w:t>large towns of Nairobi, Dar-es-Salaam and Kampala while others are sparsely populated</w:t>
      </w:r>
    </w:p>
    <w:p>
      <w:r>
        <w:t>e.g. N. and E Kenya, N.E. Uganda etc.</w:t>
      </w:r>
    </w:p>
    <w:p>
      <w:r>
        <w:t>Factors Influencing Population Distribution in East Africa</w:t>
      </w:r>
    </w:p>
    <w:p>
      <w:r>
        <w:t>Distribution of population on the earth’s surface isn’t uniform due to the following factors:</w:t>
      </w:r>
    </w:p>
    <w:p>
      <w:r>
        <w:t>Climate</w:t>
      </w:r>
    </w:p>
    <w:p>
      <w:r>
        <w:t>• Areas with moderate temperatures and high rainfall have high population per unit area</w:t>
      </w:r>
    </w:p>
    <w:p>
      <w:r>
        <w:t>than those with extremely high or low temperatures and low unreliable rainfall because</w:t>
      </w:r>
    </w:p>
    <w:p>
      <w:r>
        <w:t>moderate temperatures give comfort to people and abundant rainfall favours growth of</w:t>
      </w:r>
    </w:p>
    <w:p>
      <w:r>
        <w:t>crops.</w:t>
      </w:r>
    </w:p>
    <w:p>
      <w:r>
        <w:t>Relief</w:t>
      </w:r>
    </w:p>
    <w:p>
      <w:r>
        <w:t>• High altitude areas have low population because of extremely low temperatures which</w:t>
      </w:r>
    </w:p>
    <w:p>
      <w:r>
        <w:t>doesn’t support growth of crops to ensure food sufficiency.</w:t>
      </w:r>
    </w:p>
    <w:p>
      <w:r>
        <w:t>• Plains and gently sloping areas have higher population than steep areas due to fertile</w:t>
      </w:r>
    </w:p>
    <w:p>
      <w:r>
        <w:t>soils, ease to erect buildings and construction of transport infrastructure.</w:t>
      </w:r>
    </w:p>
    <w:p>
      <w:r>
        <w:t>Vegetation</w:t>
      </w:r>
    </w:p>
    <w:p>
      <w:r>
        <w:t>• Dense forests are sparsely populated because they are habitat to wild animals and it’s</w:t>
      </w:r>
    </w:p>
    <w:p>
      <w:r>
        <w:t>difficult to develop transport and communication infrastructure and some are tsetse fly</w:t>
      </w:r>
    </w:p>
    <w:p>
      <w:r>
        <w:t>infested e.g. Miombo Woodland in Tanzania.</w:t>
      </w:r>
    </w:p>
    <w:p>
      <w:r>
        <w:t>• Grasslands have high population if rainfall is favourable because they are easy to clear</w:t>
      </w:r>
    </w:p>
    <w:p>
      <w:r>
        <w:t>and relatively level or gently sloping.</w:t>
      </w:r>
    </w:p>
    <w:p>
      <w:r>
        <w:t>Soils</w:t>
      </w:r>
    </w:p>
    <w:p>
      <w:r>
        <w:t>• Areas with fertile soils and reliable rainfall have high population because they are</w:t>
      </w:r>
    </w:p>
    <w:p>
      <w:r>
        <w:t>agriculturally productive while those with poor soils e.g. savannah with leached soils</w:t>
      </w:r>
    </w:p>
    <w:p>
      <w:r>
        <w:t>have low population since they are agriculturally unproductive.</w:t>
      </w:r>
    </w:p>
    <w:p>
      <w:r>
        <w:t>Drainage</w:t>
      </w:r>
    </w:p>
    <w:p>
      <w:r>
        <w:t>• Well drained areas have high population than swampy areas because they support</w:t>
      </w:r>
    </w:p>
    <w:p>
      <w:r>
        <w:t>settlement and farming.</w:t>
      </w:r>
    </w:p>
    <w:p>
      <w:r>
        <w:t>• Areas which are swampy have less population because it’s difficult to construct</w:t>
      </w:r>
    </w:p>
    <w:p>
      <w:r>
        <w:t>buildings, carry out agriculture and also mosquito infested.</w:t>
      </w:r>
    </w:p>
    <w:p>
      <w:r>
        <w:t>Pests and Diseases</w:t>
      </w:r>
    </w:p>
    <w:p>
      <w:r>
        <w:t>• Areas infested with mosquito and tsetse flies have low population because those pests</w:t>
      </w:r>
    </w:p>
    <w:p>
      <w:r>
        <w:t>transmit malaria and sleeping sickness and Nagana to livestock.</w:t>
      </w:r>
    </w:p>
    <w:p>
      <w:r>
        <w:t>• Disease epidemics cause low population in areas affected as was the case in S.W. Uganda</w:t>
      </w:r>
    </w:p>
    <w:p>
      <w:r>
        <w:t>as a result of HIV and Aids which left the area almost deserted.</w:t>
      </w:r>
    </w:p>
    <w:p>
      <w:r>
        <w:t>Historical Factors</w:t>
      </w:r>
    </w:p>
    <w:p>
      <w:r>
        <w:t>• Slave trade left some parts of W. Africa with low population as people were captured and</w:t>
      </w:r>
    </w:p>
    <w:p>
      <w:r>
        <w:t>sold as slaves in America, W. Indies and Arab world. While others run away to avoid</w:t>
      </w:r>
    </w:p>
    <w:p>
      <w:r>
        <w:t>being captured.</w:t>
      </w:r>
    </w:p>
    <w:p/>
    <w:p>
      <w:r>
        <w:t>74</w:t>
      </w:r>
    </w:p>
    <w:p>
      <w:r>
        <w:t>• Colonisation caused people to be driven from their homes in to reserves to create room</w:t>
      </w:r>
    </w:p>
    <w:p>
      <w:r>
        <w:t>for white farmers e.g. in parts of Kenyan Highlands which caused low population in</w:t>
      </w:r>
    </w:p>
    <w:p>
      <w:r>
        <w:t>indigenous people’s farms while the population in reserves kept on increasing.</w:t>
      </w:r>
    </w:p>
    <w:p>
      <w:r>
        <w:t>Tribal Conflicts</w:t>
      </w:r>
    </w:p>
    <w:p>
      <w:r>
        <w:t>• Areas with tribal conflicts are sparsely populated because people move away from there</w:t>
      </w:r>
    </w:p>
    <w:p>
      <w:r>
        <w:t>to seek safety e.g. Molo.</w:t>
      </w:r>
    </w:p>
    <w:p>
      <w:r>
        <w:t>Economic Factors</w:t>
      </w:r>
    </w:p>
    <w:p>
      <w:r>
        <w:t>• Towns and areas with mining activities have high population as people go to seek for</w:t>
      </w:r>
    </w:p>
    <w:p>
      <w:r>
        <w:t>jobs e.g. Nairobi, L. Magadi due to trona mining.</w:t>
      </w:r>
    </w:p>
    <w:p>
      <w:r>
        <w:t>Political Factors</w:t>
      </w:r>
    </w:p>
    <w:p>
      <w:r>
        <w:t>• Political unrest may cause people to move from their home area leaving it sparsely</w:t>
      </w:r>
    </w:p>
    <w:p>
      <w:r>
        <w:t>populated e.g. Uganda during the reign of Iddi Amin and S. Sudan.</w:t>
      </w:r>
    </w:p>
    <w:p>
      <w:r>
        <w:t>Government Policy</w:t>
      </w:r>
    </w:p>
    <w:p>
      <w:r>
        <w:t>• Government programmes such as construction of dams and mining may require removal</w:t>
      </w:r>
    </w:p>
    <w:p>
      <w:r>
        <w:t>of people from certain areas causing them to be sparsely populated while the population</w:t>
      </w:r>
    </w:p>
    <w:p>
      <w:r>
        <w:t>in areas of destination increases.</w:t>
      </w:r>
    </w:p>
    <w:p>
      <w:r>
        <w:t>Factors Influencing Population Growth</w:t>
      </w:r>
    </w:p>
    <w:p>
      <w:r>
        <w:t>• Population growth is the change that occurs in the number of people in a population over</w:t>
      </w:r>
    </w:p>
    <w:p>
      <w:r>
        <w:t>a given period of time.</w:t>
      </w:r>
    </w:p>
    <w:p>
      <w:r>
        <w:t>• Population may grow positively by number of people increasing in a population or</w:t>
      </w:r>
    </w:p>
    <w:p>
      <w:r>
        <w:t>negatively by having a decrease in the number of people.</w:t>
      </w:r>
    </w:p>
    <w:p>
      <w:r>
        <w:t>• The main factors influencing population growth are fertility, mortality and migration.</w:t>
      </w:r>
    </w:p>
    <w:p>
      <w:r>
        <w:t>Fertility</w:t>
      </w:r>
    </w:p>
    <w:p>
      <w:r>
        <w:t>• Fertility-number of live births a woman has during her reproductive period.</w:t>
      </w:r>
    </w:p>
    <w:p>
      <w:r>
        <w:t>• Fecundity-ability of a woman to conceive and give birth to a child regardless whether</w:t>
      </w:r>
    </w:p>
    <w:p>
      <w:r>
        <w:t>alive or still born.</w:t>
      </w:r>
    </w:p>
    <w:p>
      <w:r>
        <w:t>• Infecundity/Sterility-inability of a woman to conceive and give birth to a child</w:t>
      </w:r>
    </w:p>
    <w:p>
      <w:r>
        <w:t>regardless whether alive or still born.</w:t>
      </w:r>
    </w:p>
    <w:p>
      <w:r>
        <w:t>• Primary Infertility-involuntary childlessness.</w:t>
      </w:r>
    </w:p>
    <w:p>
      <w:r>
        <w:t>• Involuntary Secondary Infertility-involuntary childlessness caused by a second factor</w:t>
      </w:r>
    </w:p>
    <w:p>
      <w:r>
        <w:t>e.g. when a woman has had a child/children and is unable to have more due to health</w:t>
      </w:r>
    </w:p>
    <w:p>
      <w:r>
        <w:t>factors.</w:t>
      </w:r>
    </w:p>
    <w:p>
      <w:r>
        <w:t>• Voluntary Secondary Infertility-voluntary childlessness where a woman who has had a</w:t>
      </w:r>
    </w:p>
    <w:p>
      <w:r>
        <w:t>child/children decides not to have any more e.g. by using contraception methods.</w:t>
      </w:r>
    </w:p>
    <w:p>
      <w:r>
        <w:t>• Fertility Rate- average number of children that a woman of child bearing age (15-49</w:t>
      </w:r>
    </w:p>
    <w:p>
      <w:r>
        <w:t>years) will have in her lifetime.</w:t>
      </w:r>
    </w:p>
    <w:p>
      <w:r>
        <w:t>• High fertility rate leads to high population growth while low fertility rates lead to slow or</w:t>
      </w:r>
    </w:p>
    <w:p>
      <w:r>
        <w:t>negative population growth.</w:t>
      </w:r>
    </w:p>
    <w:p>
      <w:r>
        <w:t>• Population Growth-increase or decrease in the number of people.</w:t>
      </w:r>
    </w:p>
    <w:p>
      <w:r>
        <w:t>1. Natural Population Growth</w:t>
      </w:r>
    </w:p>
    <w:p>
      <w:r>
        <w:t>Natural increase or decrease in population.</w:t>
      </w:r>
    </w:p>
    <w:p/>
    <w:p>
      <w:r>
        <w:t>75</w:t>
      </w:r>
    </w:p>
    <w:p>
      <w:r>
        <w:t>It’s calculated using Crude Birth Rate/estimated rate of births in a population</w:t>
      </w:r>
    </w:p>
    <w:p>
      <w:r>
        <w:t>(CBR) and Crude Death Rate/estimated rate of deaths in a population (CDR).</w:t>
      </w:r>
    </w:p>
    <w:p>
      <w:r>
        <w:t>CBR=total number of births in a year ×1000/total population estimated at mid</w:t>
      </w:r>
    </w:p>
    <w:p>
      <w:r>
        <w:t>year=X births/1000population.</w:t>
      </w:r>
    </w:p>
    <w:p>
      <w:r>
        <w:t>CDR=total number of deaths in a year×1000/total population estimated at mid-</w:t>
      </w:r>
    </w:p>
    <w:p>
      <w:r>
        <w:t>year=X deaths/1000population.</w:t>
      </w:r>
    </w:p>
    <w:p>
      <w:r>
        <w:t>N.P.G=CBR-CDR×100/1000=X%.</w:t>
      </w:r>
    </w:p>
    <w:p>
      <w:r>
        <w:t>For instance, in 1999 the CBR in Kenya was 41.3 while CDR was 11.7. Therefore</w:t>
      </w:r>
    </w:p>
    <w:p>
      <w:r>
        <w:t>the population growth was (41.3-11.7) ×100/1000=29.6%.</w:t>
      </w:r>
    </w:p>
    <w:p>
      <w:r>
        <w:t>2. Numerical population Growth</w:t>
      </w:r>
    </w:p>
    <w:p>
      <w:r>
        <w:t>Actual or absolute increase in the number of people in an area within a given</w:t>
      </w:r>
    </w:p>
    <w:p>
      <w:r>
        <w:t>period of time.</w:t>
      </w:r>
    </w:p>
    <w:p>
      <w:r>
        <w:t>=inter-censal increase×100/total population in the former census</w:t>
      </w:r>
    </w:p>
    <w:p>
      <w:r>
        <w:t>For instance pop in 1989 was 2000 and in 1999 was 2500. Inter-censal increase</w:t>
      </w:r>
    </w:p>
    <w:p>
      <w:r>
        <w:t>was 500</w:t>
      </w:r>
    </w:p>
    <w:p>
      <w:r>
        <w:t>=500×100/2000=25%.</w:t>
      </w:r>
    </w:p>
    <w:p>
      <w:r>
        <w:t>Causes of High Fertility Rate in Kenya</w:t>
      </w:r>
    </w:p>
    <w:p>
      <w:r>
        <w:t>Cultural Beliefs</w:t>
      </w:r>
    </w:p>
    <w:p>
      <w:r>
        <w:t>1. Early marriage of women which lengthens their fertile duration.</w:t>
      </w:r>
    </w:p>
    <w:p>
      <w:r>
        <w:t>2. Belief in large families as a source of prestige e.g. children are a source of labour and</w:t>
      </w:r>
    </w:p>
    <w:p>
      <w:r>
        <w:t>girls are a source of dowry.</w:t>
      </w:r>
    </w:p>
    <w:p>
      <w:r>
        <w:t>3. Polygamy which causes competition between wives leading to large number of births per</w:t>
      </w:r>
    </w:p>
    <w:p>
      <w:r>
        <w:t>woman.</w:t>
      </w:r>
    </w:p>
    <w:p>
      <w:r>
        <w:t>4. Sex preference when there is a high regard for a birth of a son/heir to ensure continuity of</w:t>
      </w:r>
    </w:p>
    <w:p>
      <w:r>
        <w:t>the family status which causes couples who are bearing girls to continue bearing girls</w:t>
      </w:r>
    </w:p>
    <w:p>
      <w:r>
        <w:t>until they get a boy.</w:t>
      </w:r>
    </w:p>
    <w:p>
      <w:r>
        <w:t>5. Naming of relatives whereby couples will continue to get children until they finish</w:t>
      </w:r>
    </w:p>
    <w:p>
      <w:r>
        <w:t>naming relatives of both sides e.g. fathers, mothers, uncles, aunts, etc.</w:t>
      </w:r>
    </w:p>
    <w:p>
      <w:r>
        <w:t>Other Factors</w:t>
      </w:r>
    </w:p>
    <w:p>
      <w:r>
        <w:t>1. modernisation which leads to decline in social values leading to free interaction of young</w:t>
      </w:r>
    </w:p>
    <w:p>
      <w:r>
        <w:t>girls and men causing girls to become mothers at tender age.</w:t>
      </w:r>
    </w:p>
    <w:p>
      <w:r>
        <w:t>2. Availability of enough and better food ensuring people are healthy and live longer and</w:t>
      </w:r>
    </w:p>
    <w:p>
      <w:r>
        <w:t>are able to bear more children as they are able to feed them.</w:t>
      </w:r>
    </w:p>
    <w:p>
      <w:r>
        <w:t>3. Availability of health services for both mother and child which provide prenatal and post</w:t>
      </w:r>
    </w:p>
    <w:p>
      <w:r>
        <w:t>natal care.</w:t>
      </w:r>
    </w:p>
    <w:p>
      <w:r>
        <w:t>Factors Which Have Caused Low Fertility Rates in Kenya/Slow population Growth</w:t>
      </w:r>
    </w:p>
    <w:p>
      <w:r>
        <w:t>1. Economic considerations where modern families prefer fewer children because it has</w:t>
      </w:r>
    </w:p>
    <w:p>
      <w:r>
        <w:t>become expensive to bring up a child.</w:t>
      </w:r>
    </w:p>
    <w:p>
      <w:r>
        <w:t>2. Increased use of birth control measures.</w:t>
      </w:r>
    </w:p>
    <w:p>
      <w:r>
        <w:t>3. More girls are attending school so they don’t get married early.</w:t>
      </w:r>
    </w:p>
    <w:p>
      <w:r>
        <w:t>4. Education making women to opt to remain single as they get employed and no longer</w:t>
      </w:r>
    </w:p>
    <w:p>
      <w:r>
        <w:t>look to marriage as a source of financial security.</w:t>
      </w:r>
    </w:p>
    <w:p/>
    <w:p>
      <w:r>
        <w:t>76</w:t>
      </w:r>
    </w:p>
    <w:p>
      <w:r>
        <w:t>5. Modern career opportunities which have a limiting influence on the women’s fertility rate</w:t>
      </w:r>
    </w:p>
    <w:p>
      <w:r>
        <w:t>as most employees don’t want women who keep on going on maternity leave.</w:t>
      </w:r>
    </w:p>
    <w:p>
      <w:r>
        <w:t>Mortality</w:t>
      </w:r>
    </w:p>
    <w:p>
      <w:r>
        <w:t>Mortality refers to deaths among members of a population.</w:t>
      </w:r>
    </w:p>
    <w:p>
      <w:r>
        <w:t>• It reduces the population in a given area</w:t>
      </w:r>
    </w:p>
    <w:p>
      <w:r>
        <w:t>• It also affects its structure or composition of the population in terms of age and sex</w:t>
      </w:r>
    </w:p>
    <w:p>
      <w:r>
        <w:t>whereby if there is consistent death of a particular age or sex there will be marked</w:t>
      </w:r>
    </w:p>
    <w:p>
      <w:r>
        <w:t>change in the population because the other ages or sex will be more than the affected</w:t>
      </w:r>
    </w:p>
    <w:p>
      <w:r>
        <w:t>ones.</w:t>
      </w:r>
    </w:p>
    <w:p>
      <w:r>
        <w:t>Causes of Mortality/ More Factors Which Cause Slow Population Growth</w:t>
      </w:r>
    </w:p>
    <w:p>
      <w:r>
        <w:t>1. Low nutritional standards which cause deficiency diseases reducing body’s ability to</w:t>
      </w:r>
    </w:p>
    <w:p>
      <w:r>
        <w:t>fight diseases which may kill many children below 5 years.</w:t>
      </w:r>
    </w:p>
    <w:p>
      <w:r>
        <w:t>2. Low hygiene standards which may cause diarrhoeal diseases such as cholera which kill</w:t>
      </w:r>
    </w:p>
    <w:p>
      <w:r>
        <w:t>young and old members of the population.</w:t>
      </w:r>
    </w:p>
    <w:p>
      <w:r>
        <w:t>3. Prevalence of natural calamities e.g. droughts, floods and earthquakes which also leads to</w:t>
      </w:r>
    </w:p>
    <w:p>
      <w:r>
        <w:t>deaths of many.</w:t>
      </w:r>
    </w:p>
    <w:p>
      <w:r>
        <w:t>4. Epidemics and disease outbreaks such as HIV/AIDS which has eliminated large numbers</w:t>
      </w:r>
    </w:p>
    <w:p>
      <w:r>
        <w:t>of people in communities where wife inheritance is practised and as was the case in S.W.</w:t>
      </w:r>
    </w:p>
    <w:p>
      <w:r>
        <w:t>Uganda.</w:t>
      </w:r>
    </w:p>
    <w:p>
      <w:r>
        <w:t>5. Human made calamities such as outbreaks of war and high crime rates which reduce</w:t>
      </w:r>
    </w:p>
    <w:p>
      <w:r>
        <w:t>population.</w:t>
      </w:r>
    </w:p>
    <w:p>
      <w:r>
        <w:t>6. Emigration i.e. movement of people from their country especially the youth to settle else</w:t>
      </w:r>
    </w:p>
    <w:p>
      <w:r>
        <w:t>where which reduces population at the area of origin.</w:t>
      </w:r>
    </w:p>
    <w:p>
      <w:r>
        <w:t>Causes of Decline in Death Rates in Countries</w:t>
      </w:r>
    </w:p>
    <w:p>
      <w:r>
        <w:t>1. Immunisation of infants which has reduced infant mortality rate.</w:t>
      </w:r>
    </w:p>
    <w:p>
      <w:r>
        <w:t>2. High nutritional standards which have reduced incidents of deficiency diseases which kill</w:t>
      </w:r>
    </w:p>
    <w:p>
      <w:r>
        <w:t>children aged between 1-5 years.</w:t>
      </w:r>
    </w:p>
    <w:p>
      <w:r>
        <w:t>3. Improved hygienic standards which have reduced incidents of diarrhoeal diseases which</w:t>
      </w:r>
    </w:p>
    <w:p>
      <w:r>
        <w:t>used to kill many people.</w:t>
      </w:r>
    </w:p>
    <w:p>
      <w:r>
        <w:t>4. Advanced medical facilities which have ensured availability of drugs for some diseases</w:t>
      </w:r>
    </w:p>
    <w:p>
      <w:r>
        <w:t>which had no drugs which enables people to live longer.</w:t>
      </w:r>
    </w:p>
    <w:p>
      <w:r>
        <w:t>Migration</w:t>
      </w:r>
    </w:p>
    <w:p>
      <w:r>
        <w:t>-Movement of people from one place of residence to another.</w:t>
      </w:r>
    </w:p>
    <w:p>
      <w:r>
        <w:t>It causes reduction of population in the place of origin and increase of population in the area</w:t>
      </w:r>
    </w:p>
    <w:p>
      <w:r>
        <w:t>of destination.</w:t>
      </w:r>
    </w:p>
    <w:p>
      <w:r>
        <w:t>Emigrants-people who move out of a place.</w:t>
      </w:r>
    </w:p>
    <w:p>
      <w:r>
        <w:t>Immigrants-people who move out of a place.</w:t>
      </w:r>
    </w:p>
    <w:p>
      <w:r>
        <w:t>Causes of Migration</w:t>
      </w:r>
    </w:p>
    <w:p>
      <w:r>
        <w:t>Push Factors</w:t>
      </w:r>
    </w:p>
    <w:p>
      <w:r>
        <w:t>-Problems or circumstances which force out a person from his/her area of residence.</w:t>
      </w:r>
    </w:p>
    <w:p>
      <w:r>
        <w:t>1. Pressure on land due to increase in population which cause people to move to other areas</w:t>
      </w:r>
    </w:p>
    <w:p>
      <w:r>
        <w:t>where land is available e.g. from C. Kenya to R. Valley.</w:t>
      </w:r>
    </w:p>
    <w:p/>
    <w:p>
      <w:r>
        <w:t>77</w:t>
      </w:r>
    </w:p>
    <w:p>
      <w:r>
        <w:t>2. Land becoming too poor to support crops which cause people to move to other areas</w:t>
      </w:r>
    </w:p>
    <w:p>
      <w:r>
        <w:t>where fertile land is available.</w:t>
      </w:r>
    </w:p>
    <w:p>
      <w:r>
        <w:t>3. Unemployment and underemployment which cause people to move to other areas to seek</w:t>
      </w:r>
    </w:p>
    <w:p>
      <w:r>
        <w:t>jobs or better paying ones.</w:t>
      </w:r>
    </w:p>
    <w:p>
      <w:r>
        <w:t>4. Insecurity such as tribal clashes and terror gangs which cause people to other safer</w:t>
      </w:r>
    </w:p>
    <w:p>
      <w:r>
        <w:t>places.</w:t>
      </w:r>
    </w:p>
    <w:p>
      <w:r>
        <w:t>5. Persecution of specific religious groups due to their faith which causes them to move to</w:t>
      </w:r>
    </w:p>
    <w:p>
      <w:r>
        <w:t>areas where they can practise their faith freely e.g. Jews from Europe to Israel.</w:t>
      </w:r>
    </w:p>
    <w:p>
      <w:r>
        <w:t>6. Political persecution e.g. many Ugandans moved to neighbouring countries during the</w:t>
      </w:r>
    </w:p>
    <w:p>
      <w:r>
        <w:t>reign of Iddi Amin.</w:t>
      </w:r>
    </w:p>
    <w:p>
      <w:r>
        <w:t>7. Occurrence of natural calamities such as diseases, floods and severe droughts forcing</w:t>
      </w:r>
    </w:p>
    <w:p>
      <w:r>
        <w:t>people out of their place of residence e.g. in monsoon Asia.</w:t>
      </w:r>
    </w:p>
    <w:p>
      <w:r>
        <w:t>8. Government policy where people are moved from one area to give room for development</w:t>
      </w:r>
    </w:p>
    <w:p>
      <w:r>
        <w:t>e.g. H.E.P. projects and mining such as of titanium at Kwale.</w:t>
      </w:r>
    </w:p>
    <w:p>
      <w:r>
        <w:t>Pull Factors</w:t>
      </w:r>
    </w:p>
    <w:p>
      <w:r>
        <w:t>-Positive conditions which attract a person to a new place.</w:t>
      </w:r>
    </w:p>
    <w:p>
      <w:r>
        <w:t>1. Attraction of urban life where there is electricity, piped water, entertainment and social</w:t>
      </w:r>
    </w:p>
    <w:p>
      <w:r>
        <w:t>amenities.</w:t>
      </w:r>
    </w:p>
    <w:p>
      <w:r>
        <w:t>2. Availability of employment such as in urban areas where there are many industries and</w:t>
      </w:r>
    </w:p>
    <w:p>
      <w:r>
        <w:t>businesses or in rural areas with estates and plantations.</w:t>
      </w:r>
    </w:p>
    <w:p>
      <w:r>
        <w:t>3. Opportunities for better education e.g. in urban areas with many education institutions.</w:t>
      </w:r>
    </w:p>
    <w:p>
      <w:r>
        <w:t>4. Security</w:t>
      </w:r>
    </w:p>
    <w:p>
      <w:r>
        <w:t>5. Plenty of land</w:t>
      </w:r>
    </w:p>
    <w:p>
      <w:r>
        <w:t>6. fertile land</w:t>
      </w:r>
    </w:p>
    <w:p>
      <w:r>
        <w:t>7. Higher standard of living e.g. in urban areas</w:t>
      </w:r>
    </w:p>
    <w:p>
      <w:r>
        <w:t>Types of Migration</w:t>
      </w:r>
    </w:p>
    <w:p>
      <w:r>
        <w:t>2 basic types namely:</w:t>
      </w:r>
    </w:p>
    <w:p>
      <w:r>
        <w:t>Internal migration</w:t>
      </w:r>
    </w:p>
    <w:p>
      <w:r>
        <w:t>-Migration within a country.</w:t>
      </w:r>
    </w:p>
    <w:p>
      <w:r>
        <w:t>Types of Internal Migration</w:t>
      </w:r>
    </w:p>
    <w:p>
      <w:r>
        <w:t>Rural to urban Migration</w:t>
      </w:r>
    </w:p>
    <w:p>
      <w:r>
        <w:t>-Movement of people from rural areas to urban areas.</w:t>
      </w:r>
    </w:p>
    <w:p>
      <w:r>
        <w:t>It involves:</w:t>
      </w:r>
    </w:p>
    <w:p>
      <w:r>
        <w:t>1. Youth who have completed various levels of education moving to urban areas to seek</w:t>
      </w:r>
    </w:p>
    <w:p>
      <w:r>
        <w:t>employment in while collar jobs.</w:t>
      </w:r>
    </w:p>
    <w:p>
      <w:r>
        <w:t>2. People moving to urban areas in search of alternative ways of earning a living due to</w:t>
      </w:r>
    </w:p>
    <w:p>
      <w:r>
        <w:t>shortage of land in rural areas, unemployment and low prices for agricultural produce.</w:t>
      </w:r>
    </w:p>
    <w:p>
      <w:r>
        <w:t>3. Traders relocating to urban areas where there is a larger market as the people in rural</w:t>
      </w:r>
    </w:p>
    <w:p>
      <w:r>
        <w:t>areas have low purchasing power.</w:t>
      </w:r>
    </w:p>
    <w:p>
      <w:r>
        <w:t>4. People moving to urban areas where there is adequate social amenities such as hospitals,</w:t>
      </w:r>
    </w:p>
    <w:p>
      <w:r>
        <w:t>entertainment, electricity and generally exciting life.</w:t>
      </w:r>
    </w:p>
    <w:p>
      <w:r>
        <w:t>5. Youth seeking for further education who join universities and colleges many of which are</w:t>
      </w:r>
    </w:p>
    <w:p>
      <w:r>
        <w:t>located in urban areas.</w:t>
      </w:r>
    </w:p>
    <w:p/>
    <w:p>
      <w:r>
        <w:t>78</w:t>
      </w:r>
    </w:p>
    <w:p>
      <w:r>
        <w:t>6. Transfer of people employed in rural areas to urban areas.</w:t>
      </w:r>
    </w:p>
    <w:p>
      <w:r>
        <w:t>Rural to Rural Migration</w:t>
      </w:r>
    </w:p>
    <w:p>
      <w:r>
        <w:t>-Movement of people from one rural area to another.</w:t>
      </w:r>
    </w:p>
    <w:p>
      <w:r>
        <w:t>It involves:</w:t>
      </w:r>
    </w:p>
    <w:p>
      <w:r>
        <w:t>1. People moving to plantations and other large farms seeking employment e.g. tea pickers</w:t>
      </w:r>
    </w:p>
    <w:p>
      <w:r>
        <w:t>in Kericho from Kisii rural parts.</w:t>
      </w:r>
    </w:p>
    <w:p>
      <w:r>
        <w:t>2. Movement of nomadic pastoralists from one place to another in search of water and</w:t>
      </w:r>
    </w:p>
    <w:p>
      <w:r>
        <w:t>pasture.</w:t>
      </w:r>
    </w:p>
    <w:p>
      <w:r>
        <w:t>3. People moving to other parts of the country to buy land and settle there.</w:t>
      </w:r>
    </w:p>
    <w:p>
      <w:r>
        <w:t>4. Movement of people into settlement schemes e.g. Mwea, Nyandarua etc. to ease pressure</w:t>
      </w:r>
    </w:p>
    <w:p>
      <w:r>
        <w:t>on land.</w:t>
      </w:r>
    </w:p>
    <w:p>
      <w:r>
        <w:t>5. Movement of public and private employees on transfer from one rural area to another.</w:t>
      </w:r>
    </w:p>
    <w:p>
      <w:r>
        <w:t>Urban to Rural Migration</w:t>
      </w:r>
    </w:p>
    <w:p>
      <w:r>
        <w:t>-Movement of people from urban areas to rural areas.</w:t>
      </w:r>
    </w:p>
    <w:p>
      <w:r>
        <w:t>It involves:</w:t>
      </w:r>
    </w:p>
    <w:p>
      <w:r>
        <w:t>1. Transfer of people employed in urban areas to rural areas.</w:t>
      </w:r>
    </w:p>
    <w:p>
      <w:r>
        <w:t>2. Movement of people from urban areas to search for jobs in rural areas.</w:t>
      </w:r>
    </w:p>
    <w:p>
      <w:r>
        <w:t>3. People moving from urban areas to rural areas to settle permanently after retirement.</w:t>
      </w:r>
    </w:p>
    <w:p>
      <w:r>
        <w:t>4. People moving away from stressful urban life to suburbs to be commuting daily to work.</w:t>
      </w:r>
    </w:p>
    <w:p>
      <w:r>
        <w:t>Urban to Urban Migration</w:t>
      </w:r>
    </w:p>
    <w:p>
      <w:r>
        <w:t>-Movement of people from one urban area to another or from one part of urban area to</w:t>
      </w:r>
    </w:p>
    <w:p>
      <w:r>
        <w:t>another.</w:t>
      </w:r>
    </w:p>
    <w:p>
      <w:r>
        <w:t>It involves:</w:t>
      </w:r>
    </w:p>
    <w:p>
      <w:r>
        <w:t>1. Employed persons who are transferred from one town to another.</w:t>
      </w:r>
    </w:p>
    <w:p>
      <w:r>
        <w:t>2. people moving from one part of town to another due to:</w:t>
      </w:r>
    </w:p>
    <w:p>
      <w:r>
        <w:t>• transfer</w:t>
      </w:r>
    </w:p>
    <w:p>
      <w:r>
        <w:t>• in search of affordable housing</w:t>
      </w:r>
    </w:p>
    <w:p>
      <w:r>
        <w:t>• in search of better employment</w:t>
      </w:r>
    </w:p>
    <w:p>
      <w:r>
        <w:t>• in search of better business opportunity</w:t>
      </w:r>
    </w:p>
    <w:p>
      <w:r>
        <w:t>External Migration</w:t>
      </w:r>
    </w:p>
    <w:p>
      <w:r>
        <w:t>-Movement of people from one country to another.</w:t>
      </w:r>
    </w:p>
    <w:p/>
    <w:p>
      <w:r>
        <w:t>It involves:</w:t>
      </w:r>
    </w:p>
    <w:p>
      <w:r>
        <w:t>1. People who seek employment abroad for a short period who end up settling permanently.</w:t>
      </w:r>
    </w:p>
    <w:p>
      <w:r>
        <w:t>2. Refugees who are forced out of their country by factors such as war.</w:t>
      </w:r>
    </w:p>
    <w:p>
      <w:r>
        <w:t>3. People seeking political asylum due to political persecution in their country.</w:t>
      </w:r>
    </w:p>
    <w:p>
      <w:r>
        <w:t>4. Government employees such as ambassadors who are in assignment abroad.</w:t>
      </w:r>
    </w:p>
    <w:p>
      <w:r>
        <w:t>Effects of Migration</w:t>
      </w:r>
    </w:p>
    <w:p>
      <w:r>
        <w:t>At the Place of Origin</w:t>
      </w:r>
    </w:p>
    <w:p>
      <w:r>
        <w:t>Positive Effects</w:t>
      </w:r>
    </w:p>
    <w:p>
      <w:r>
        <w:t>1. Improved agricultural production in rural areas when people move out creating more</w:t>
      </w:r>
    </w:p>
    <w:p>
      <w:r>
        <w:t>room for cultivation.</w:t>
      </w:r>
    </w:p>
    <w:p>
      <w:r>
        <w:t>2. Increase in purchasing power in rural areas when migrants remit money back home.</w:t>
      </w:r>
    </w:p>
    <w:p/>
    <w:p>
      <w:r>
        <w:t>79</w:t>
      </w:r>
    </w:p>
    <w:p>
      <w:r>
        <w:t>3. Relief to a country which is faced with unemployment when people get employed outside</w:t>
      </w:r>
    </w:p>
    <w:p>
      <w:r>
        <w:t>the country.</w:t>
      </w:r>
    </w:p>
    <w:p>
      <w:r>
        <w:t>Negative Effects</w:t>
      </w:r>
    </w:p>
    <w:p>
      <w:r>
        <w:t>1. Lowering agricultural production when able bodied people go to town leaving the</w:t>
      </w:r>
    </w:p>
    <w:p>
      <w:r>
        <w:t>women, elderly and children who are unable to manage farms effectively.</w:t>
      </w:r>
    </w:p>
    <w:p>
      <w:r>
        <w:t>2. Underemployment in rural areas due to lowered agricultural productivity.</w:t>
      </w:r>
    </w:p>
    <w:p>
      <w:r>
        <w:t>3. Break up of families and lowering of social morals since majority of migrants are men</w:t>
      </w:r>
    </w:p>
    <w:p>
      <w:r>
        <w:t>which causes imbalance of female-male ratio.</w:t>
      </w:r>
    </w:p>
    <w:p>
      <w:r>
        <w:t>4. Lowering of population density in the area of origin.</w:t>
      </w:r>
    </w:p>
    <w:p>
      <w:r>
        <w:t>5. Lowering or fertility due to long separation between a man and wife.</w:t>
      </w:r>
    </w:p>
    <w:p>
      <w:r>
        <w:t>6. Lower rate of industrialisation due to transfer of skilled man power to other countries</w:t>
      </w:r>
    </w:p>
    <w:p>
      <w:r>
        <w:t>(brain drain).</w:t>
      </w:r>
    </w:p>
    <w:p>
      <w:r>
        <w:t>Place of Destination</w:t>
      </w:r>
    </w:p>
    <w:p>
      <w:r>
        <w:t>Positive Effects</w:t>
      </w:r>
    </w:p>
    <w:p>
      <w:r>
        <w:t>1. There is a gain in population.</w:t>
      </w:r>
    </w:p>
    <w:p>
      <w:r>
        <w:t>2. Development if the migrants are involved in gainful employment which results into</w:t>
      </w:r>
    </w:p>
    <w:p>
      <w:r>
        <w:t>increased production.</w:t>
      </w:r>
    </w:p>
    <w:p>
      <w:r>
        <w:t>3. Contributes to national peace when people from different parts of the country settle</w:t>
      </w:r>
    </w:p>
    <w:p>
      <w:r>
        <w:t>together.</w:t>
      </w:r>
    </w:p>
    <w:p>
      <w:r>
        <w:t>Negative Effects</w:t>
      </w:r>
    </w:p>
    <w:p>
      <w:r>
        <w:t>4. Social evils such as crime, prostitution and drug peddling when people fail to secure</w:t>
      </w:r>
    </w:p>
    <w:p>
      <w:r>
        <w:t>employment.</w:t>
      </w:r>
    </w:p>
    <w:p>
      <w:r>
        <w:t>5. Shortage of housing and high house rents leading to growth and expansion of slums.</w:t>
      </w:r>
    </w:p>
    <w:p>
      <w:r>
        <w:t>6. Shortage of social amenities such as schools, hospitals, water and transport.</w:t>
      </w:r>
    </w:p>
    <w:p>
      <w:r>
        <w:t>On the Individual</w:t>
      </w:r>
    </w:p>
    <w:p>
      <w:r>
        <w:t>Positive Effects</w:t>
      </w:r>
    </w:p>
    <w:p>
      <w:r>
        <w:t>1. Improved living standard of the worker resulting from savings made from income gained</w:t>
      </w:r>
    </w:p>
    <w:p>
      <w:r>
        <w:t>after employment.</w:t>
      </w:r>
    </w:p>
    <w:p>
      <w:r>
        <w:t>2. Acquisition of skills and change in attitude due to exposure which may cause some town</w:t>
      </w:r>
    </w:p>
    <w:p>
      <w:r>
        <w:t>dwellers to change their way of life and become more sophisticated.</w:t>
      </w:r>
    </w:p>
    <w:p>
      <w:r>
        <w:t>Negative Effects</w:t>
      </w:r>
    </w:p>
    <w:p>
      <w:r>
        <w:t>1. Lower fertility rates when some people who have migrated to towns take long time</w:t>
      </w:r>
    </w:p>
    <w:p>
      <w:r>
        <w:t>before marrying as they try to achieve various goals in their lives.</w:t>
      </w:r>
    </w:p>
    <w:p>
      <w:r>
        <w:t>2. Immorality may arise may arise when urban migrants lose touch with their cultural</w:t>
      </w:r>
    </w:p>
    <w:p>
      <w:r>
        <w:t>values.</w:t>
      </w:r>
    </w:p>
    <w:p>
      <w:r>
        <w:t>3. Marriage breakages may occur when spouses are separated for long periods of time.</w:t>
      </w:r>
    </w:p>
    <w:p>
      <w:r>
        <w:t>Demographic/Population Trends</w:t>
      </w:r>
    </w:p>
    <w:p>
      <w:r>
        <w:t>- Various positive or negative changes (transition) which take place in the population of</w:t>
      </w:r>
    </w:p>
    <w:p>
      <w:r>
        <w:t>a given society, country or the world and their impact on social economic</w:t>
      </w:r>
    </w:p>
    <w:p>
      <w:r>
        <w:t>environment.</w:t>
      </w:r>
    </w:p>
    <w:p>
      <w:r>
        <w:t>- Demographic transition refers to the historical change in birth and death rates from</w:t>
      </w:r>
    </w:p>
    <w:p>
      <w:r>
        <w:t>high to low which causes population increase.</w:t>
      </w:r>
    </w:p>
    <w:p>
      <w:r>
        <w:t>Demographic Transition Theory</w:t>
      </w:r>
    </w:p>
    <w:p/>
    <w:p>
      <w:r>
        <w:t>80</w:t>
      </w:r>
    </w:p>
    <w:p>
      <w:r>
        <w:t>-A theory compounded to explain this phenomenon.</w:t>
      </w:r>
    </w:p>
    <w:p>
      <w:r>
        <w:t>There are 4 demographic transition phases namely:</w:t>
      </w:r>
    </w:p>
    <w:p>
      <w:r>
        <w:t>Stage/phase 1</w:t>
      </w:r>
    </w:p>
    <w:p>
      <w:r>
        <w:t>o High birth rate and high death rate due to inadequate food supply, wars, diseases and</w:t>
      </w:r>
    </w:p>
    <w:p>
      <w:r>
        <w:t>insufficient medical facilities.</w:t>
      </w:r>
    </w:p>
    <w:p>
      <w:r>
        <w:t>o Little or no increase in population</w:t>
      </w:r>
    </w:p>
    <w:p>
      <w:r>
        <w:t>o Was experienced in Europe before 19th Century.</w:t>
      </w:r>
    </w:p>
    <w:p>
      <w:r>
        <w:t>Stage 2</w:t>
      </w:r>
    </w:p>
    <w:p>
      <w:r>
        <w:t>o High birth rate and a decline in death rate due to improved food supplies and medical</w:t>
      </w:r>
    </w:p>
    <w:p>
      <w:r>
        <w:t>facilities.</w:t>
      </w:r>
    </w:p>
    <w:p>
      <w:r>
        <w:t>o High population growth rate</w:t>
      </w:r>
    </w:p>
    <w:p>
      <w:r>
        <w:t>o Was experienced by European countries in the 19th Century during industrial</w:t>
      </w:r>
    </w:p>
    <w:p>
      <w:r>
        <w:t>revolution.</w:t>
      </w:r>
    </w:p>
    <w:p>
      <w:r>
        <w:t>o Kenya is in this stage.</w:t>
      </w:r>
    </w:p>
    <w:p>
      <w:r>
        <w:t>Stage 3</w:t>
      </w:r>
    </w:p>
    <w:p>
      <w:r>
        <w:t>Relatively low death rates and declining birth rate due family realisation of the need to</w:t>
      </w:r>
    </w:p>
    <w:p>
      <w:r>
        <w:t>have small families due to pressure exerted on economic resources and social</w:t>
      </w:r>
    </w:p>
    <w:p>
      <w:r>
        <w:t>facilities, level of education attainment leading to use of birth control measures.</w:t>
      </w:r>
    </w:p>
    <w:p>
      <w:r>
        <w:t>Moderate population growth rate.</w:t>
      </w:r>
    </w:p>
    <w:p>
      <w:r>
        <w:t>Stage 4</w:t>
      </w:r>
    </w:p>
    <w:p>
      <w:r>
        <w:t>o Low birth and death rates.</w:t>
      </w:r>
    </w:p>
    <w:p>
      <w:r>
        <w:t>o Low population growth rate.</w:t>
      </w:r>
    </w:p>
    <w:p>
      <w:r>
        <w:t>o The population becomes static and can only reproduce to replace the dying ones</w:t>
      </w:r>
    </w:p>
    <w:p>
      <w:r>
        <w:t>(population replacement level).</w:t>
      </w:r>
    </w:p>
    <w:p>
      <w:r>
        <w:t>o It’s experienced in industrialised countries like Germany and Sweden where death rate</w:t>
      </w:r>
    </w:p>
    <w:p>
      <w:r>
        <w:t>is falling below death rate.</w:t>
      </w:r>
    </w:p>
    <w:p>
      <w:r>
        <w:t>Population Structure</w:t>
      </w:r>
    </w:p>
    <w:p>
      <w:r>
        <w:t>-Composition of a given population in terms of age and sex.</w:t>
      </w:r>
    </w:p>
    <w:p>
      <w:r>
        <w:t>The information on population structure is obtained in a census and presented using an age</w:t>
      </w:r>
    </w:p>
    <w:p>
      <w:r>
        <w:t>sex pyramid.</w:t>
      </w:r>
    </w:p>
    <w:p>
      <w:r>
        <w:t>Characteristics of an Age Sex Pyramid</w:t>
      </w:r>
    </w:p>
    <w:p>
      <w:r>
        <w:t>o Vertical axis represents age ranges</w:t>
      </w:r>
    </w:p>
    <w:p>
      <w:r>
        <w:t>o Horizontal axis represents percentage of total population</w:t>
      </w:r>
    </w:p>
    <w:p>
      <w:r>
        <w:t>o Right hand side represents females proportion</w:t>
      </w:r>
    </w:p>
    <w:p>
      <w:r>
        <w:t>o Left hand side represents males proportion</w:t>
      </w:r>
    </w:p>
    <w:p>
      <w:r>
        <w:t>Population Structure of a Developed Country</w:t>
      </w:r>
    </w:p>
    <w:p>
      <w:r>
        <w:t>o It’s broad at the base due to factors contributing to high fertility rates already</w:t>
      </w:r>
    </w:p>
    <w:p>
      <w:r>
        <w:t>discussed.</w:t>
      </w:r>
    </w:p>
    <w:p>
      <w:r>
        <w:t>o Hollows for ages 5-9 due to high mortality rate.</w:t>
      </w:r>
    </w:p>
    <w:p>
      <w:r>
        <w:t>o Thins towards the top due to the low life expectancy (average number of years a</w:t>
      </w:r>
    </w:p>
    <w:p>
      <w:r>
        <w:t>person is expected to live) as few people survive to 70 years.</w:t>
      </w:r>
    </w:p>
    <w:p>
      <w:r>
        <w:t>o Tapers towards the top due to relatively high death rates throughout age groups.</w:t>
      </w:r>
    </w:p>
    <w:p>
      <w:r>
        <w:t>Population Structure of a Developed Country</w:t>
      </w:r>
    </w:p>
    <w:p/>
    <w:p>
      <w:r>
        <w:t>81</w:t>
      </w:r>
    </w:p>
    <w:p>
      <w:r>
        <w:t>o Narrow at the base due to low birth rates causing low population of children and</w:t>
      </w:r>
    </w:p>
    <w:p>
      <w:r>
        <w:t>young people.</w:t>
      </w:r>
    </w:p>
    <w:p>
      <w:r>
        <w:t>o Broadens towards the top due to high life expectancy leading to a high population of</w:t>
      </w:r>
    </w:p>
    <w:p>
      <w:r>
        <w:t>old people (ageing population).</w:t>
      </w:r>
    </w:p>
    <w:p>
      <w:r>
        <w:t>o Broadens towards the top which is an indication of low mortality rate throughout age</w:t>
      </w:r>
    </w:p>
    <w:p>
      <w:r>
        <w:t>groups.</w:t>
      </w:r>
    </w:p>
    <w:p>
      <w:r>
        <w:t>Significance of Population Structure</w:t>
      </w:r>
    </w:p>
    <w:p>
      <w:r>
        <w:t>1. For planning by enabling the government to know the percentage of available funds to</w:t>
      </w:r>
    </w:p>
    <w:p>
      <w:r>
        <w:t>allocate for various sectors e.g. if most of the people in the population are youth it will</w:t>
      </w:r>
    </w:p>
    <w:p>
      <w:r>
        <w:t>allocate more funds for education and health services and if most are elderly more funds</w:t>
      </w:r>
    </w:p>
    <w:p>
      <w:r>
        <w:t>will be allocated for health and social welfare.</w:t>
      </w:r>
    </w:p>
    <w:p>
      <w:r>
        <w:t>2. For calculation of dependency ratio (proportion of population which isn’t involved in</w:t>
      </w:r>
    </w:p>
    <w:p>
      <w:r>
        <w:t>production activities to the one that is.</w:t>
      </w:r>
    </w:p>
    <w:p>
      <w:r>
        <w:t>DR=children &lt;15+old people/working population (15-64)</w:t>
      </w:r>
    </w:p>
    <w:p>
      <w:r>
        <w:t>o High dependency ratio means the population is strained since population will</w:t>
      </w:r>
    </w:p>
    <w:p>
      <w:r>
        <w:t>devote most of its resources to consumption instead of investment.</w:t>
      </w:r>
    </w:p>
    <w:p>
      <w:r>
        <w:t>3. For calculation of sex ratio (number of males per 100 females.</w:t>
      </w:r>
    </w:p>
    <w:p>
      <w:r>
        <w:t>o If greater than 100 it means there are a greater number of males than females</w:t>
      </w:r>
    </w:p>
    <w:p>
      <w:r>
        <w:t>which is typical in urban areas.</w:t>
      </w:r>
    </w:p>
    <w:p>
      <w:r>
        <w:t>o Small sex ratio results in male deficiency which affects fertility which is typical in</w:t>
      </w:r>
    </w:p>
    <w:p>
      <w:r>
        <w:t>urban areas.</w:t>
      </w:r>
    </w:p>
    <w:p>
      <w:r>
        <w:t>Consequence of Population Structure</w:t>
      </w:r>
    </w:p>
    <w:p>
      <w:r>
        <w:t>1. Strain on budget due to developing countries having a large population of young people</w:t>
      </w:r>
    </w:p>
    <w:p>
      <w:r>
        <w:t>whose health and education cost is high and developing countries having a large</w:t>
      </w:r>
    </w:p>
    <w:p>
      <w:r>
        <w:t>proportion of old people whose cost of health and social welfare is high.</w:t>
      </w:r>
    </w:p>
    <w:p>
      <w:r>
        <w:t>2. Low quality of education and health care in developing countries due high population</w:t>
      </w:r>
    </w:p>
    <w:p>
      <w:r>
        <w:t>leading to the high cost of those services.</w:t>
      </w:r>
    </w:p>
    <w:p>
      <w:r>
        <w:t>3. Better quality of health and education in developing countries due low population.</w:t>
      </w:r>
    </w:p>
    <w:p>
      <w:r>
        <w:t>4. Strain on working population in developing countries since most of the money is</w:t>
      </w:r>
    </w:p>
    <w:p>
      <w:r>
        <w:t>consumed leaving less for investment. Large population of old people does the same in</w:t>
      </w:r>
    </w:p>
    <w:p>
      <w:r>
        <w:t>developing countries.</w:t>
      </w:r>
    </w:p>
    <w:p>
      <w:r>
        <w:t>5. Boost in food production when there is a large proportion of males due to the availability</w:t>
      </w:r>
    </w:p>
    <w:p>
      <w:r>
        <w:t>of a large labour force.</w:t>
      </w:r>
    </w:p>
    <w:p>
      <w:r>
        <w:t>6. Heavy taxation of the working population when the dependency of young and old is high</w:t>
      </w:r>
    </w:p>
    <w:p>
      <w:r>
        <w:t>in order to avail funds for provision of social amenities.</w:t>
      </w:r>
    </w:p>
    <w:p>
      <w:r>
        <w:t>7. Large number of females than males leads to low birth rates and consequently slow</w:t>
      </w:r>
    </w:p>
    <w:p>
      <w:r>
        <w:t>growth of population.</w:t>
      </w:r>
    </w:p>
    <w:p>
      <w:r>
        <w:t>8. Increase in promiscuity when there are a large number of females than males.</w:t>
      </w:r>
    </w:p>
    <w:p>
      <w:r>
        <w:t>Consequences of Population Growth</w:t>
      </w:r>
    </w:p>
    <w:p>
      <w:r>
        <w:t>Overpopulation (Positive Population Increase)</w:t>
      </w:r>
    </w:p>
    <w:p>
      <w:r>
        <w:t>Positive Effects</w:t>
      </w:r>
    </w:p>
    <w:p>
      <w:r>
        <w:t>1. A large population provides cheap labour due to a large number of people competing for</w:t>
      </w:r>
    </w:p>
    <w:p>
      <w:r>
        <w:t>jobs.</w:t>
      </w:r>
    </w:p>
    <w:p/>
    <w:p>
      <w:r>
        <w:t>82</w:t>
      </w:r>
    </w:p>
    <w:p>
      <w:r>
        <w:t>2. Increased exploitation of natural resources and industrial development due to increased</w:t>
      </w:r>
    </w:p>
    <w:p>
      <w:r>
        <w:t>demand for goods and services causing those activities to be increased to meet the</w:t>
      </w:r>
    </w:p>
    <w:p>
      <w:r>
        <w:t>demand.</w:t>
      </w:r>
    </w:p>
    <w:p>
      <w:r>
        <w:t>3. Technological innovation due to pressing needs associated with a high population</w:t>
      </w:r>
    </w:p>
    <w:p>
      <w:r>
        <w:t>(necessity is the mother of invention).</w:t>
      </w:r>
    </w:p>
    <w:p>
      <w:r>
        <w:t>Negative Effects</w:t>
      </w:r>
    </w:p>
    <w:p>
      <w:r>
        <w:t>1. Pressure on land leading to land fragmentation.</w:t>
      </w:r>
    </w:p>
    <w:p>
      <w:r>
        <w:t>2. Environmental degradation when people clear forests to make room for settlement and</w:t>
      </w:r>
    </w:p>
    <w:p>
      <w:r>
        <w:t>agriculture.</w:t>
      </w:r>
    </w:p>
    <w:p>
      <w:r>
        <w:t>3. Low investment and slow growth of industry as the government spends a lot of money on</w:t>
      </w:r>
    </w:p>
    <w:p>
      <w:r>
        <w:t>education and medical facilities leaving less for investment.</w:t>
      </w:r>
    </w:p>
    <w:p>
      <w:r>
        <w:t>4. Lowering GDP (aggregate value of goods and services that a country can produce) due to</w:t>
      </w:r>
    </w:p>
    <w:p>
      <w:r>
        <w:t>inability to save any money for investment.</w:t>
      </w:r>
    </w:p>
    <w:p>
      <w:r>
        <w:t>5. High rate of unemployment due to employment sector growing at a slower rate than</w:t>
      </w:r>
    </w:p>
    <w:p>
      <w:r>
        <w:t>population growth.</w:t>
      </w:r>
    </w:p>
    <w:p>
      <w:r>
        <w:t>6. Towns face problems of water shortage, pressure on social amenities and high cost of</w:t>
      </w:r>
    </w:p>
    <w:p>
      <w:r>
        <w:t>housing leading to development of informal settlements such as slums which expand</w:t>
      </w:r>
    </w:p>
    <w:p>
      <w:r>
        <w:t>covering agricultural land surrounding the towns.</w:t>
      </w:r>
    </w:p>
    <w:p>
      <w:r>
        <w:t>Under population (Negative/Slow Population Growth)</w:t>
      </w:r>
    </w:p>
    <w:p>
      <w:r>
        <w:t>-This is the case in developed countries.</w:t>
      </w:r>
    </w:p>
    <w:p>
      <w:r>
        <w:t>1. High government spending on health and social welfare as the population consists of a</w:t>
      </w:r>
    </w:p>
    <w:p>
      <w:r>
        <w:t>high proportion of old people due top low birth rates and low death rates.</w:t>
      </w:r>
    </w:p>
    <w:p>
      <w:r>
        <w:t>2. High cost of production since there is a small work force consisting of skilled people</w:t>
      </w:r>
    </w:p>
    <w:p>
      <w:r>
        <w:t>whose wages are high.</w:t>
      </w:r>
    </w:p>
    <w:p>
      <w:r>
        <w:t>3. Underutilisation of resources such as agriculture and mineral resources since there is</w:t>
      </w:r>
    </w:p>
    <w:p>
      <w:r>
        <w:t>shortage of labour due to sparse population and most of it being concentrated in urban</w:t>
      </w:r>
    </w:p>
    <w:p>
      <w:r>
        <w:t>areas.</w:t>
      </w:r>
    </w:p>
    <w:p>
      <w:r>
        <w:t>4. Inadequate market for goods and services due to a small population.</w:t>
      </w:r>
    </w:p>
    <w:p>
      <w:r>
        <w:t>5. Underdevelopment and low living standards in rural areas since a large percentage of</w:t>
      </w:r>
    </w:p>
    <w:p>
      <w:r>
        <w:t>people live in urban areas.</w:t>
      </w:r>
    </w:p>
    <w:p>
      <w:r>
        <w:t>6. Traffic congestion and atmospheric and noise pollution in urban areas due to continuous</w:t>
      </w:r>
    </w:p>
    <w:p>
      <w:r>
        <w:t>expansion of towns.</w:t>
      </w:r>
    </w:p>
    <w:p>
      <w:r>
        <w:t>7. Reduced food production as towns expand and engulf surrounding agricultural land.</w:t>
      </w:r>
    </w:p>
    <w:p>
      <w:r>
        <w:t>Related Studies on Population in Kenya and Denmark</w:t>
      </w:r>
    </w:p>
    <w:p>
      <w:r>
        <w:t>Sweden</w:t>
      </w:r>
    </w:p>
    <w:p>
      <w:r>
        <w:t>o One of the Scandinavian countries which also include Norway, Finland and Denmark.</w:t>
      </w:r>
    </w:p>
    <w:p>
      <w:r>
        <w:t>o It’s located in the N. Europe.</w:t>
      </w:r>
    </w:p>
    <w:p>
      <w:r>
        <w:t>o It’s in the 4th stage of the population transition trend. The birth and death rates are</w:t>
      </w:r>
    </w:p>
    <w:p>
      <w:r>
        <w:t>equal i.e. replacement level.</w:t>
      </w:r>
    </w:p>
    <w:p>
      <w:r>
        <w:t>o Natural and numerical population growth is 0.5%.</w:t>
      </w:r>
    </w:p>
    <w:p>
      <w:r>
        <w:t>Factors Which Have Contributed To Slow Population Growth in Sweden</w:t>
      </w:r>
    </w:p>
    <w:p>
      <w:r>
        <w:t>1. Improvement of medical facilities.</w:t>
      </w:r>
    </w:p>
    <w:p/>
    <w:p>
      <w:r>
        <w:t>83</w:t>
      </w:r>
    </w:p>
    <w:p>
      <w:r>
        <w:t>2. People have become more affluent and urbanised causing a tendency to have fewer</w:t>
      </w:r>
    </w:p>
    <w:p>
      <w:r>
        <w:t>children so as to maintain a high standard of living.</w:t>
      </w:r>
    </w:p>
    <w:p>
      <w:r>
        <w:t>3. Population has embraced birth control measures and as a result contraceptives are widely</w:t>
      </w:r>
    </w:p>
    <w:p>
      <w:r>
        <w:t>used.</w:t>
      </w:r>
    </w:p>
    <w:p>
      <w:r>
        <w:t>4. Move towards small families in response to economic realities.</w:t>
      </w:r>
    </w:p>
    <w:p>
      <w:r>
        <w:t>5. High rate of separation leading to low fertility rate and consequently low birth rates.</w:t>
      </w:r>
    </w:p>
    <w:p>
      <w:r>
        <w:t>6. Population is highly literate and understands the need for controlling population growth.</w:t>
      </w:r>
    </w:p>
    <w:p>
      <w:r>
        <w:t>7. Low death rates reducing the need to bear more children.</w:t>
      </w:r>
    </w:p>
    <w:p>
      <w:r>
        <w:t>Factors Influencing Population Distribution in Sweden</w:t>
      </w:r>
    </w:p>
    <w:p>
      <w:r>
        <w:t>1. A large proportion of the country is mountainous whose cultivation isn’t easy due to</w:t>
      </w:r>
    </w:p>
    <w:p>
      <w:r>
        <w:t>steepness, stony soils and permafrost causing 60% of population to be found in the</w:t>
      </w:r>
    </w:p>
    <w:p>
      <w:r>
        <w:t>southern part (Skane) where there is fertile soils and warmth which favours cultivation.</w:t>
      </w:r>
    </w:p>
    <w:p>
      <w:r>
        <w:t>2. Chilly climate with cold winters especially in the northern lands (Norrland) which are not</w:t>
      </w:r>
    </w:p>
    <w:p>
      <w:r>
        <w:t>inhabited at all once again causing population to be concentrated in the south.</w:t>
      </w:r>
    </w:p>
    <w:p>
      <w:r>
        <w:t>3. Sweden is a forested country and areas under forests are more settles because they are</w:t>
      </w:r>
    </w:p>
    <w:p>
      <w:r>
        <w:t>more ideal for cultivation unlike plains which are permafrost.</w:t>
      </w:r>
    </w:p>
    <w:p>
      <w:r>
        <w:t>4. Lakes and rivers cover almost ½ of the country and the area with water bodies aren’t</w:t>
      </w:r>
    </w:p>
    <w:p>
      <w:r>
        <w:t>settled which causes the population to be scattered.</w:t>
      </w:r>
    </w:p>
    <w:p>
      <w:r>
        <w:t>5. Mining centres such as Grangesbery and Fennimore form islands of high population</w:t>
      </w:r>
    </w:p>
    <w:p>
      <w:r>
        <w:t>while the immediate neighbourhoods have high population.</w:t>
      </w:r>
    </w:p>
    <w:p>
      <w:r>
        <w:t>6. The largest number of people lives in urban areas the major one being Stockholm and</w:t>
      </w:r>
    </w:p>
    <w:p>
      <w:r>
        <w:t>villages forming nucleated and clustered type of settlement.</w:t>
      </w:r>
    </w:p>
    <w:p>
      <w:r>
        <w:t>Comparison between Population Trends in Kenya and Sweden</w:t>
      </w:r>
    </w:p>
    <w:p>
      <w:r>
        <w:t>Similarities</w:t>
      </w:r>
    </w:p>
    <w:p>
      <w:r>
        <w:t>Both countries have uneven distribution of population dictated by factors such as relief,</w:t>
      </w:r>
    </w:p>
    <w:p>
      <w:r>
        <w:t>climate and presence of economic activities.</w:t>
      </w:r>
    </w:p>
    <w:p>
      <w:r>
        <w:t>Both countries have low mortality due to improved medical care.</w:t>
      </w:r>
    </w:p>
    <w:p>
      <w:r>
        <w:t>In both countries population density in urban areas is high.</w:t>
      </w:r>
    </w:p>
    <w:p>
      <w:r>
        <w:t>In both countries there is use of family planning methods in effort to control population</w:t>
      </w:r>
    </w:p>
    <w:p>
      <w:r>
        <w:t>growth.</w:t>
      </w:r>
    </w:p>
    <w:p>
      <w:r>
        <w:t>Both countries have parts which aren’t inhabited at all e.g. in the north of Sweden and</w:t>
      </w:r>
    </w:p>
    <w:p>
      <w:r>
        <w:t>Chalbi desert in Kenya.</w:t>
      </w:r>
    </w:p>
    <w:p>
      <w:r>
        <w:t>In both countries there is high population in areas with mining activities e.g. Grangesbery in</w:t>
      </w:r>
    </w:p>
    <w:p>
      <w:r>
        <w:t>Sweden and Magadi in Kenya.</w:t>
      </w:r>
    </w:p>
    <w:p>
      <w:r>
        <w:t>In both countries population distribution is influenced by drainage where areas with water</w:t>
      </w:r>
    </w:p>
    <w:p>
      <w:r>
        <w:t>bodies aren’t settled.</w:t>
      </w:r>
    </w:p>
    <w:p>
      <w:r>
        <w:t>Differences</w:t>
      </w:r>
    </w:p>
    <w:p>
      <w:r>
        <w:t>o Kenya has a birth rate of 3.2% leading to high population growth while Sweden has</w:t>
      </w:r>
    </w:p>
    <w:p>
      <w:r>
        <w:t>0.5%leading to slow growth rate.</w:t>
      </w:r>
    </w:p>
    <w:p>
      <w:r>
        <w:t>o Kenya has a population density of 36 persons per square km while Sweden has a</w:t>
      </w:r>
    </w:p>
    <w:p>
      <w:r>
        <w:t>population density of 19 P/km2.</w:t>
      </w:r>
    </w:p>
    <w:p>
      <w:r>
        <w:t>o Kenya has a larger population than Sweden.</w:t>
      </w:r>
    </w:p>
    <w:p/>
    <w:p>
      <w:r>
        <w:t>84</w:t>
      </w:r>
    </w:p>
    <w:p>
      <w:r>
        <w:t>o Kenya has a large population of young people and a small proportion of old people while</w:t>
      </w:r>
    </w:p>
    <w:p>
      <w:r>
        <w:t>Sweden has a large population of old people and a small proportion of young people.</w:t>
      </w:r>
    </w:p>
    <w:p>
      <w:r>
        <w:t>o Kenya has relatively high death rates throughout age groups while Sweden has low.</w:t>
      </w:r>
    </w:p>
    <w:p>
      <w:r>
        <w:t>o Population distribution in Sweden is very uneven compared to Kenya’s.</w:t>
      </w:r>
    </w:p>
    <w:p>
      <w:r>
        <w:t>o In Sweden most of the population is found in urban areas while in Kenya most of it is</w:t>
      </w:r>
    </w:p>
    <w:p>
      <w:r>
        <w:t>found in rural areas.</w:t>
      </w:r>
    </w:p>
    <w:p>
      <w:r>
        <w:t>o Kenya has a high dependency ratio compared to Kenya.</w:t>
      </w:r>
    </w:p>
    <w:p>
      <w:r>
        <w:t>o Kenya has a low life expectancy (50 years) than Sweden (70 years).</w:t>
      </w:r>
    </w:p>
    <w:p>
      <w:r>
        <w:t>o The main factor contributing to population growth in Kenya is high birth rate while in</w:t>
      </w:r>
    </w:p>
    <w:p>
      <w:r>
        <w:t>Sweden it is Migration.</w:t>
      </w:r>
    </w:p>
    <w:p>
      <w:r>
        <w:t>o Kenya has high population density while Sweden has low.</w:t>
      </w:r>
    </w:p>
    <w:p/>
    <w:p>
      <w:r>
        <w:t>URBANISATION</w:t>
      </w:r>
    </w:p>
    <w:p>
      <w:r>
        <w:t>-Development of towns.</w:t>
      </w:r>
    </w:p>
    <w:p>
      <w:r>
        <w:t>-Process in which a population is transformed from a rural based agricultural lifestyle to an</w:t>
      </w:r>
    </w:p>
    <w:p>
      <w:r>
        <w:t>urban based non-agricultural lifestyle</w:t>
      </w:r>
    </w:p>
    <w:p>
      <w:r>
        <w:t>Distribution of Major Urban Centres in E. Africa</w:t>
      </w:r>
    </w:p>
    <w:p/>
    <w:p>
      <w:r>
        <w:t>85</w:t>
      </w:r>
    </w:p>
    <w:p/>
    <w:p>
      <w:r>
        <w:t>Main categories of Urban Centres</w:t>
      </w:r>
    </w:p>
    <w:p>
      <w:r>
        <w:t>1. Capital towns-towns which are the main seat of the government or administrative</w:t>
      </w:r>
    </w:p>
    <w:p>
      <w:r>
        <w:t>centres of each country. These are Nairobi, Dodoma and Kampala.</w:t>
      </w:r>
    </w:p>
    <w:p>
      <w:r>
        <w:t>2. Cities-largest towns in E. Africa with city council status i.e. Nairobi, Dar and</w:t>
      </w:r>
    </w:p>
    <w:p>
      <w:r>
        <w:t>Kampala.</w:t>
      </w:r>
    </w:p>
    <w:p>
      <w:r>
        <w:t>3. Sea ports- are located in the Indian Ocean Coast and are Mombasa, Malindi, Dar,</w:t>
      </w:r>
    </w:p>
    <w:p>
      <w:r>
        <w:t>Tanga, Mtwara and Lindi.</w:t>
      </w:r>
    </w:p>
    <w:p>
      <w:r>
        <w:t>4. Lake Ports- are located on lake shores e.g. Kisumu, Mwanza, Kigoma, Bukoba, Jinja,</w:t>
      </w:r>
    </w:p>
    <w:p>
      <w:r>
        <w:t>etc.</w:t>
      </w:r>
    </w:p>
    <w:p>
      <w:r>
        <w:t>5. Mining towns-evolved due to mining activities e.g. Magadi, Kakamega, Shinyanga,</w:t>
      </w:r>
    </w:p>
    <w:p>
      <w:r>
        <w:t>Kilembe, etc.</w:t>
      </w:r>
    </w:p>
    <w:p>
      <w:r>
        <w:t>6. Industrial towns-whose main functions are industrial activities e.g. Thika, Athi</w:t>
      </w:r>
    </w:p>
    <w:p>
      <w:r>
        <w:t>River, Jinja, Tanga, etc.</w:t>
      </w:r>
    </w:p>
    <w:p>
      <w:r>
        <w:t>7. Collecting towns- whose functions are to collect agricultural produce for being</w:t>
      </w:r>
    </w:p>
    <w:p>
      <w:r>
        <w:t>located in rich agricultural areas e.g. Karatina, Nakuru, Eldoret, Mbalala and Kabale</w:t>
      </w:r>
    </w:p>
    <w:p>
      <w:r>
        <w:t>in Uganda and Mbeya and Songea in Tanzania.</w:t>
      </w:r>
    </w:p>
    <w:p>
      <w:r>
        <w:t>8. Gap towns- (Makutano towns) located at points of convergence of transport routes</w:t>
      </w:r>
    </w:p>
    <w:p>
      <w:r>
        <w:t>e.g. Voi, Moshi and Tabora in Tanzania and Hoima in Uganda.</w:t>
      </w:r>
    </w:p>
    <w:p>
      <w:r>
        <w:t>9. Administrative towns-whose main function is administration e.g. all provincial and</w:t>
      </w:r>
    </w:p>
    <w:p>
      <w:r>
        <w:t>district headquarters in Kenya, Dodoma and Morogoro in Tanzania and Gulu and Fort</w:t>
      </w:r>
    </w:p>
    <w:p>
      <w:r>
        <w:t>Portal in Uganda.</w:t>
      </w:r>
    </w:p>
    <w:p>
      <w:r>
        <w:t>Factors influencing the Growth of Major urban Centres in E. Africa</w:t>
      </w:r>
    </w:p>
    <w:p>
      <w:r>
        <w:t>1. Rural to urban migration when young people complete formal schooling and migrate</w:t>
      </w:r>
    </w:p>
    <w:p>
      <w:r>
        <w:t>to major towns to look foe employment causing population to expand in those towns.</w:t>
      </w:r>
    </w:p>
    <w:p/>
    <w:p>
      <w:r>
        <w:t>86</w:t>
      </w:r>
    </w:p>
    <w:p>
      <w:r>
        <w:t>2. Natural growth of urban population through births because most of migrants are</w:t>
      </w:r>
    </w:p>
    <w:p>
      <w:r>
        <w:t>young couples who are at their height of their reproductive years.</w:t>
      </w:r>
    </w:p>
    <w:p>
      <w:r>
        <w:t>3. advantages of well develop[ed transport and communication network since most of</w:t>
      </w:r>
    </w:p>
    <w:p>
      <w:r>
        <w:t>them are accessible by good roads, railway, air and some by waterways enabling</w:t>
      </w:r>
    </w:p>
    <w:p>
      <w:r>
        <w:t>goods to be imported easily and accelerates migration.</w:t>
      </w:r>
    </w:p>
    <w:p>
      <w:r>
        <w:t>4. Industrialisation which attracts people because industries attracts people because they</w:t>
      </w:r>
    </w:p>
    <w:p>
      <w:r>
        <w:t>offer employment opportunities.</w:t>
      </w:r>
    </w:p>
    <w:p>
      <w:r>
        <w:t>5. Some have emerged due to mining as it attracts workers who move and settle in the</w:t>
      </w:r>
    </w:p>
    <w:p>
      <w:r>
        <w:t>mining area.</w:t>
      </w:r>
    </w:p>
    <w:p>
      <w:r>
        <w:t>6. Tourism whereby influx of tourists to a town can cause demand for high class hotels,</w:t>
      </w:r>
    </w:p>
    <w:p>
      <w:r>
        <w:t>curio shops, entertainment etc which make the town to grow e.g. Malindi and</w:t>
      </w:r>
    </w:p>
    <w:p>
      <w:r>
        <w:t>Mombasa.</w:t>
      </w:r>
    </w:p>
    <w:p>
      <w:r>
        <w:t>7. Agriculture can make a town to grow by providing market for industrial products from</w:t>
      </w:r>
    </w:p>
    <w:p>
      <w:r>
        <w:t>urban centres and by providing raw materials foe industries established in urban areas.</w:t>
      </w:r>
    </w:p>
    <w:p>
      <w:r>
        <w:t>8. administration when there is set district or provincial headquarters and government</w:t>
      </w:r>
    </w:p>
    <w:p>
      <w:r>
        <w:t>employees are posted there to provide services to the people and houses, shops and</w:t>
      </w:r>
    </w:p>
    <w:p>
      <w:r>
        <w:t>service industries such as banking are established there to serve people.</w:t>
      </w:r>
    </w:p>
    <w:p>
      <w:r>
        <w:t>Growth and Functions of Selected Towns in Kenya</w:t>
      </w:r>
    </w:p>
    <w:p>
      <w:r>
        <w:t>Thika (An Industrial Town)</w:t>
      </w:r>
    </w:p>
    <w:p>
      <w:r>
        <w:t>o its one of the most industrialised towns in Kenya with industries such as flour milling,</w:t>
      </w:r>
    </w:p>
    <w:p>
      <w:r>
        <w:t>bread baking, vehicle assembly, fruit canning, etc.</w:t>
      </w:r>
    </w:p>
    <w:p>
      <w:r>
        <w:t>o Located at the edge of Kenyan Highlands.</w:t>
      </w:r>
    </w:p>
    <w:p>
      <w:r>
        <w:t>o Started as a small African village where the Akamba and Agikuyu traders met and</w:t>
      </w:r>
    </w:p>
    <w:p>
      <w:r>
        <w:t>exchanged goods.</w:t>
      </w:r>
    </w:p>
    <w:p>
      <w:r>
        <w:t>o A market developed and Asian traders set up shops to cater for the small African and</w:t>
      </w:r>
    </w:p>
    <w:p>
      <w:r>
        <w:t>European farmers from the surrounding areas.</w:t>
      </w:r>
    </w:p>
    <w:p>
      <w:r>
        <w:t>Factors Which Have Contributed To Its Development as an Industrial Town</w:t>
      </w:r>
    </w:p>
    <w:p>
      <w:r>
        <w:t>1. It’s surrounded by districts which are agriculturally productive e.g. Kiambu, Thika,</w:t>
      </w:r>
    </w:p>
    <w:p>
      <w:r>
        <w:t>Maragua and Muranga.</w:t>
      </w:r>
    </w:p>
    <w:p>
      <w:r>
        <w:t>2. It’s situated near rivers Chania and Thika which supply water for domestic and</w:t>
      </w:r>
    </w:p>
    <w:p>
      <w:r>
        <w:t>industrial use.</w:t>
      </w:r>
    </w:p>
    <w:p>
      <w:r>
        <w:t>3. It’s located on Nairobi-Nanyuki railway and tarmac road which makes transport of</w:t>
      </w:r>
    </w:p>
    <w:p>
      <w:r>
        <w:t>raw materials to the town and that of finished products to the market easy.</w:t>
      </w:r>
    </w:p>
    <w:p>
      <w:r>
        <w:t>4. It’s near Nairobi which is a source of raw materials making many investors to prefer</w:t>
      </w:r>
    </w:p>
    <w:p>
      <w:r>
        <w:t>to establish industries there.</w:t>
      </w:r>
    </w:p>
    <w:p>
      <w:r>
        <w:t>5. High population from the surrounding districts which supply labour to the industries</w:t>
      </w:r>
    </w:p>
    <w:p>
      <w:r>
        <w:t>as well as market for some manufactured goods.</w:t>
      </w:r>
    </w:p>
    <w:p>
      <w:r>
        <w:t>6. Availability of expansive flat land for industrial growth.</w:t>
      </w:r>
    </w:p>
    <w:p>
      <w:r>
        <w:t>7. Congestion of Nairobi’s industrial area which made many investors to prefer Thika as</w:t>
      </w:r>
    </w:p>
    <w:p>
      <w:r>
        <w:t>it’s outside and at the same time near Nairobi.</w:t>
      </w:r>
    </w:p>
    <w:p>
      <w:r>
        <w:t>8. Availability of power from 7 Forks Power Project on R. Tana which provides</w:t>
      </w:r>
    </w:p>
    <w:p>
      <w:r>
        <w:t>electricity for industrial and domestic use.</w:t>
      </w:r>
    </w:p>
    <w:p>
      <w:r>
        <w:t>Kisumu (A Lake Port)</w:t>
      </w:r>
    </w:p>
    <w:p/>
    <w:p>
      <w:r>
        <w:t>87</w:t>
      </w:r>
    </w:p>
    <w:p>
      <w:r>
        <w:t>•   It’s the largest port of E. Africa.</w:t>
      </w:r>
    </w:p>
    <w:p>
      <w:r>
        <w:t>•   Located on the E. shores of L. Victoria on the Winam Gulf.</w:t>
      </w:r>
    </w:p>
    <w:p>
      <w:r>
        <w:t>•   Third largest city after Nairobi and Mombasa.</w:t>
      </w:r>
    </w:p>
    <w:p>
      <w:r>
        <w:t>•   Started as a small fishing settlement called Ugowe Bay.</w:t>
      </w:r>
    </w:p>
    <w:p>
      <w:r>
        <w:t>•   Later, the settlement developed into a port called Port Florence after the</w:t>
      </w:r>
    </w:p>
    <w:p>
      <w:r>
        <w:t>completion of the railway from Kilindini to Mombasa.</w:t>
      </w:r>
    </w:p>
    <w:p>
      <w:r>
        <w:t>• Port Florence later came to be known as Kisumu</w:t>
      </w:r>
    </w:p>
    <w:p>
      <w:r>
        <w:t>Factors Which Contributed To Its Development into a Leading Lake Port</w:t>
      </w:r>
    </w:p>
    <w:p>
      <w:r>
        <w:t>1. Settlement of Asians after the railway reached there who later built shops to cater for</w:t>
      </w:r>
    </w:p>
    <w:p>
      <w:r>
        <w:t>Africans needs (Bombay of Kenya).</w:t>
      </w:r>
    </w:p>
    <w:p>
      <w:r>
        <w:t>2. Location on the shores of L. Victoria which ensures adequate supply of water for</w:t>
      </w:r>
    </w:p>
    <w:p>
      <w:r>
        <w:t>domestic and industrial use.</w:t>
      </w:r>
    </w:p>
    <w:p>
      <w:r>
        <w:t>3. Availability of H.E.P. from Uganda which has enabled industries to grow and expand.</w:t>
      </w:r>
    </w:p>
    <w:p>
      <w:r>
        <w:t>4. Being a lake port which handles regional trade across the lake.</w:t>
      </w:r>
    </w:p>
    <w:p>
      <w:r>
        <w:t>5. Development of industries and trade which has attracted many job seekers thus</w:t>
      </w:r>
    </w:p>
    <w:p>
      <w:r>
        <w:t>increasing the population.</w:t>
      </w:r>
    </w:p>
    <w:p>
      <w:r>
        <w:t>6. Surrounding areas are highly populated thus acting as a pool of labour for industries</w:t>
      </w:r>
    </w:p>
    <w:p>
      <w:r>
        <w:t>and market for products.</w:t>
      </w:r>
    </w:p>
    <w:p>
      <w:r>
        <w:t>7. Fishing activities and processing of fish has contributed to its growth.</w:t>
      </w:r>
    </w:p>
    <w:p>
      <w:r>
        <w:t>8. Being surrounded by areas which are agriculturally productive e.g. Western Kenya</w:t>
      </w:r>
    </w:p>
    <w:p>
      <w:r>
        <w:t>which provide a base for potential development in industries in sugar and cotton in</w:t>
      </w:r>
    </w:p>
    <w:p>
      <w:r>
        <w:t>Kisumu.</w:t>
      </w:r>
    </w:p>
    <w:p>
      <w:r>
        <w:t>Eldoret (An Agricultural Collecting Centre)</w:t>
      </w:r>
    </w:p>
    <w:p>
      <w:r>
        <w:t>• Located in the highlands on the western part of the R. Valley.</w:t>
      </w:r>
    </w:p>
    <w:p>
      <w:r>
        <w:t>• It started as a small post office from which the town grew.</w:t>
      </w:r>
    </w:p>
    <w:p>
      <w:r>
        <w:t>• It was started as an agricultural collecting and marketing centre for White farmers</w:t>
      </w:r>
    </w:p>
    <w:p>
      <w:r>
        <w:t>who were commercial wheat farmers and practised dairy farming.</w:t>
      </w:r>
    </w:p>
    <w:p>
      <w:r>
        <w:t>• It has acted as a collecting centre for agricultural produce from Uasin Gishu</w:t>
      </w:r>
    </w:p>
    <w:p>
      <w:r>
        <w:t>District.</w:t>
      </w:r>
    </w:p>
    <w:p>
      <w:r>
        <w:t>Factors Which Made It to Be a Leading Agricultural Collecting Centre</w:t>
      </w:r>
    </w:p>
    <w:p>
      <w:r>
        <w:t>1. It’s easily accessible by the railway line from Mombasa to Kampala and the highway</w:t>
      </w:r>
    </w:p>
    <w:p>
      <w:r>
        <w:t>from Mombasa to Kampala.</w:t>
      </w:r>
    </w:p>
    <w:p>
      <w:r>
        <w:t>2. Location at the heart of one of the richest agricultural hinterlands for which it has acted as</w:t>
      </w:r>
    </w:p>
    <w:p>
      <w:r>
        <w:t>a collecting, processing and marketing centre.</w:t>
      </w:r>
    </w:p>
    <w:p>
      <w:r>
        <w:t>3. Availability of social amenities which has led to rapid increase from the surrounding</w:t>
      </w:r>
    </w:p>
    <w:p>
      <w:r>
        <w:t>areas.</w:t>
      </w:r>
    </w:p>
    <w:p>
      <w:r>
        <w:t>4. Availability of H.E.P. which has led to establishment of industries such as plywood</w:t>
      </w:r>
    </w:p>
    <w:p>
      <w:r>
        <w:t>making, manufacture of soft drinks, textile, milk processing, etc.</w:t>
      </w:r>
    </w:p>
    <w:p>
      <w:r>
        <w:t>5. High population in the surrounding regions which provides labour for industries and a</w:t>
      </w:r>
    </w:p>
    <w:p>
      <w:r>
        <w:t>ready market for manufactured products.</w:t>
      </w:r>
    </w:p>
    <w:p>
      <w:r>
        <w:t>6. Plenty of land for expansion of the town and industries.</w:t>
      </w:r>
    </w:p>
    <w:p>
      <w:r>
        <w:t>7. Establishment of service industries such as banking and insurance which has contributed</w:t>
      </w:r>
    </w:p>
    <w:p>
      <w:r>
        <w:t>significantly to its growth.</w:t>
      </w:r>
    </w:p>
    <w:p/>
    <w:p>
      <w:r>
        <w:t>88</w:t>
      </w:r>
    </w:p>
    <w:p>
      <w:r>
        <w:t>Related Studies on Selected Cities in the World</w:t>
      </w:r>
    </w:p>
    <w:p>
      <w:r>
        <w:t>Nairobi and New York</w:t>
      </w:r>
    </w:p>
    <w:p>
      <w:r>
        <w:t>Nairobi</w:t>
      </w:r>
    </w:p>
    <w:p>
      <w:r>
        <w:t>• Came into existence when Uganda Railway reached it in 1899.</w:t>
      </w:r>
    </w:p>
    <w:p>
      <w:r>
        <w:t>• It started as a railway camp before embarking on the rugged highlands and the steep</w:t>
      </w:r>
    </w:p>
    <w:p>
      <w:r>
        <w:t>descent into the R. Valley.</w:t>
      </w:r>
    </w:p>
    <w:p>
      <w:r>
        <w:t>• It’s located on Athi-Kapiti Plains.</w:t>
      </w:r>
    </w:p>
    <w:p>
      <w:r>
        <w:t>• The plains were unoccupied due to the tribal clashes between Kikuyu and Maasai.</w:t>
      </w:r>
    </w:p>
    <w:p>
      <w:r>
        <w:t>• The camp was temporarily relocated to Kiambu due to mosquitoes and wild animals</w:t>
      </w:r>
    </w:p>
    <w:p>
      <w:r>
        <w:t>which posed a danger.</w:t>
      </w:r>
    </w:p>
    <w:p>
      <w:r>
        <w:t>• Settlers later moved back to the present city centre.</w:t>
      </w:r>
    </w:p>
    <w:p>
      <w:r>
        <w:t>• Nairobi became the provincial headquarters of Ukamba Province.</w:t>
      </w:r>
    </w:p>
    <w:p>
      <w:r>
        <w:t>• It was in 1907 elevated to the administrative capital of British East Africa Protectorate.</w:t>
      </w:r>
    </w:p>
    <w:p>
      <w:r>
        <w:t>New York</w:t>
      </w:r>
    </w:p>
    <w:p>
      <w:r>
        <w:t>• Located on the E. coast of U.S.A. at the mouth of R. Hudson.</w:t>
      </w:r>
    </w:p>
    <w:p>
      <w:r>
        <w:t>• A section of the city is situated on the mainland while part of it is made up of a group of</w:t>
      </w:r>
    </w:p>
    <w:p>
      <w:r>
        <w:t>islands-Long Island, Staten Island, Manhattan and Jersey.</w:t>
      </w:r>
    </w:p>
    <w:p>
      <w:r>
        <w:t>• Established after the Dutch bought the Manhattan Island from the Red Indians and</w:t>
      </w:r>
    </w:p>
    <w:p>
      <w:r>
        <w:t>renamed it New York.</w:t>
      </w:r>
    </w:p>
    <w:p>
      <w:r>
        <w:t>• Its growth is associated with the construction of New York State Barge Canal which links</w:t>
      </w:r>
    </w:p>
    <w:p>
      <w:r>
        <w:t>Hudson to L. Erie one of the great lakes of N. America which passes through regions</w:t>
      </w:r>
    </w:p>
    <w:p>
      <w:r>
        <w:t>which are highly industrialised and agriculturally productive.</w:t>
      </w:r>
    </w:p>
    <w:p>
      <w:r>
        <w:t>Functions of Nairobi and New York/Similarities</w:t>
      </w:r>
    </w:p>
    <w:p>
      <w:r>
        <w:t>1. Both are industrial centres with Nairobi being the leading industrial town in E. Africa</w:t>
      </w:r>
    </w:p>
    <w:p>
      <w:r>
        <w:t>with industries such as brewing, steel rolling, motor vehicle assembly, etc. and New York</w:t>
      </w:r>
    </w:p>
    <w:p>
      <w:r>
        <w:t>has ship building, chemical industries, pharmaceutical industries and the largest industry</w:t>
      </w:r>
    </w:p>
    <w:p>
      <w:r>
        <w:t>being clothing followed by printing.</w:t>
      </w:r>
    </w:p>
    <w:p>
      <w:r>
        <w:t>2. Both are international centres with Nairobi having KICC and high class hotels where</w:t>
      </w:r>
    </w:p>
    <w:p>
      <w:r>
        <w:t>international meetings are held and New York is the Headquarters of U.N. World Bank,</w:t>
      </w:r>
    </w:p>
    <w:p>
      <w:r>
        <w:t>I.M.F. and other international organisations.</w:t>
      </w:r>
    </w:p>
    <w:p>
      <w:r>
        <w:t>3. Both are residential centres with Nairobi providing shelter to over 2m people in estates</w:t>
      </w:r>
    </w:p>
    <w:p>
      <w:r>
        <w:t>and slum areas and New York is also a residential centre for people of various races of</w:t>
      </w:r>
    </w:p>
    <w:p>
      <w:r>
        <w:t>European origin, West Indians, Jews, Chinese, Indians and Jews and the famous ghetto</w:t>
      </w:r>
    </w:p>
    <w:p>
      <w:r>
        <w:t>for blacks known as Harlem.</w:t>
      </w:r>
    </w:p>
    <w:p>
      <w:r>
        <w:t>4. Both are educational centres with Nairobi having educational institutions such as</w:t>
      </w:r>
    </w:p>
    <w:p>
      <w:r>
        <w:t>Kenyatta and Nairobi Universities and Kenya Polytechnic and various other colleges and</w:t>
      </w:r>
    </w:p>
    <w:p>
      <w:r>
        <w:t>New York has several junior schools, high schools, colleges and universities for people</w:t>
      </w:r>
    </w:p>
    <w:p>
      <w:r>
        <w:t>of all races.</w:t>
      </w:r>
    </w:p>
    <w:p>
      <w:r>
        <w:t>5. Both are transport and communication centres with Nairobi having JKIA and Wilson</w:t>
      </w:r>
    </w:p>
    <w:p>
      <w:r>
        <w:t>Airports and several highways leading to other major urban centres and Telcom Kenya</w:t>
      </w:r>
    </w:p>
    <w:p>
      <w:r>
        <w:t>and Mobile phone services which have headquarters there and New York is the largest</w:t>
      </w:r>
    </w:p>
    <w:p>
      <w:r>
        <w:t>sea port in the world, has J.F. Kennedy, New York and La Guardia airports and The New</w:t>
      </w:r>
    </w:p>
    <w:p>
      <w:r>
        <w:t>York State Barge Canal.</w:t>
      </w:r>
    </w:p>
    <w:p/>
    <w:p>
      <w:r>
        <w:t>89</w:t>
      </w:r>
    </w:p>
    <w:p>
      <w:r>
        <w:t>6. Both are religious centres with religious centres including cathedrals, temples, mosques</w:t>
      </w:r>
    </w:p>
    <w:p>
      <w:r>
        <w:t>and Jewish synagogues.</w:t>
      </w:r>
    </w:p>
    <w:p>
      <w:r>
        <w:t>7. Both are financial and trade centres with C.B.K., commercial banks and N.S.E. and</w:t>
      </w:r>
    </w:p>
    <w:p>
      <w:r>
        <w:t>shops and New York is the world’s financial centre and the headquarters for I.M.F. and</w:t>
      </w:r>
    </w:p>
    <w:p>
      <w:r>
        <w:t>also has shops.</w:t>
      </w:r>
    </w:p>
    <w:p>
      <w:r>
        <w:t>8. Both are recreational and cultural centres with Nairobi having Kasarani and Nyayo</w:t>
      </w:r>
    </w:p>
    <w:p>
      <w:r>
        <w:t>stadiums, Gong Race Course etc. and N. York has Night clubs, cinema halls, Central</w:t>
      </w:r>
    </w:p>
    <w:p>
      <w:r>
        <w:t>Park, Madison Square Garden and it’s also the fashion and art centre.</w:t>
      </w:r>
    </w:p>
    <w:p>
      <w:r>
        <w:t>Differences</w:t>
      </w:r>
    </w:p>
    <w:p>
      <w:r>
        <w:t>1. New York developed as a sea port while Nairobi developed as a town following</w:t>
      </w:r>
    </w:p>
    <w:p>
      <w:r>
        <w:t>construction of Uganda Railway.</w:t>
      </w:r>
    </w:p>
    <w:p>
      <w:r>
        <w:t>2. New York is a coastal city while Nairobi is an inland city.</w:t>
      </w:r>
    </w:p>
    <w:p>
      <w:r>
        <w:t>3. New York comprises of mainland and several islands while Nairobi is in the mainland.</w:t>
      </w:r>
    </w:p>
    <w:p>
      <w:r>
        <w:t>4. New York has an approximately 12 times larger population than Nairobi.</w:t>
      </w:r>
    </w:p>
    <w:p>
      <w:r>
        <w:t>5. New York is located in a developed country while Nairobi is located in a developing</w:t>
      </w:r>
    </w:p>
    <w:p>
      <w:r>
        <w:t>country.</w:t>
      </w:r>
    </w:p>
    <w:p>
      <w:r>
        <w:t>6. New York is an international city while Nairobi is a national city.</w:t>
      </w:r>
    </w:p>
    <w:p>
      <w:r>
        <w:t>7. New York is a sea port while Nairobi has an inland dry port at Embakasi.</w:t>
      </w:r>
    </w:p>
    <w:p>
      <w:r>
        <w:t>8. New York is the capital of the state of New York while Nairobi is a national capital.</w:t>
      </w:r>
    </w:p>
    <w:p>
      <w:r>
        <w:t>9. New York experiences the problem of racism while Nairobi experiences the problem of</w:t>
      </w:r>
    </w:p>
    <w:p>
      <w:r>
        <w:t>tribalism.</w:t>
      </w:r>
    </w:p>
    <w:p>
      <w:r>
        <w:t>Mombasa and Rotterdam</w:t>
      </w:r>
    </w:p>
    <w:p>
      <w:r>
        <w:t>Mombasa</w:t>
      </w:r>
    </w:p>
    <w:p>
      <w:r>
        <w:t>• It’s located at the coast of east Africa in a Ria at the mouth of R. Mwachi.</w:t>
      </w:r>
    </w:p>
    <w:p>
      <w:r>
        <w:t>• Started as a resting and calling port during the era of slave trade.</w:t>
      </w:r>
    </w:p>
    <w:p>
      <w:r>
        <w:t>• It was once a Portuguese town who built Fort Jesus in 1593.</w:t>
      </w:r>
    </w:p>
    <w:p>
      <w:r>
        <w:t>• Originally the town was located on the island surrounded by the creeks namely Tudor</w:t>
      </w:r>
    </w:p>
    <w:p>
      <w:r>
        <w:t>and Port Reitz.</w:t>
      </w:r>
    </w:p>
    <w:p>
      <w:r>
        <w:t>• Later the town expanded farther north, south and west to the mainland.</w:t>
      </w:r>
    </w:p>
    <w:p>
      <w:r>
        <w:t>Factors Which Influenced Its Location</w:t>
      </w:r>
    </w:p>
    <w:p>
      <w:r>
        <w:t>1. Was a strategic calling port for early traders to and from the Far East.</w:t>
      </w:r>
    </w:p>
    <w:p>
      <w:r>
        <w:t>2. Provided a good defensive site against external aggression (Fort Jesus).</w:t>
      </w:r>
    </w:p>
    <w:p>
      <w:r>
        <w:t>3. Has flat land which is ideal for construction of buildings (coastal plains).</w:t>
      </w:r>
    </w:p>
    <w:p>
      <w:r>
        <w:t>4. Coral limestone rocks found in the sea were used as building stones for houses.</w:t>
      </w:r>
    </w:p>
    <w:p>
      <w:r>
        <w:t>5. River Mwachi and Kimbeni provided early settlers with fresh water for domestic use later</w:t>
      </w:r>
    </w:p>
    <w:p>
      <w:r>
        <w:t>Mzima Springs in Tsavo W. N. Park became the main source of water.</w:t>
      </w:r>
    </w:p>
    <w:p>
      <w:r>
        <w:t>6. The deep waters of Kilindini creek provide a good well sheltered natural harbour.</w:t>
      </w:r>
    </w:p>
    <w:p>
      <w:r>
        <w:t>7. Has a large and rich agricultural hinterland i.e. the whole of Kenya, N. Tanzania, Uganda,</w:t>
      </w:r>
    </w:p>
    <w:p>
      <w:r>
        <w:t>S. Sudan, Rwanda and DRC.</w:t>
      </w:r>
    </w:p>
    <w:p>
      <w:r>
        <w:t>Rotterdam</w:t>
      </w:r>
    </w:p>
    <w:p>
      <w:r>
        <w:t>• Located in the province of s. Holland in Netherlands.</w:t>
      </w:r>
    </w:p>
    <w:p>
      <w:r>
        <w:t>• Located at the mouths of rivers Rhine and Meuse on the N. Sea.</w:t>
      </w:r>
    </w:p>
    <w:p/>
    <w:p>
      <w:r>
        <w:t>90</w:t>
      </w:r>
    </w:p>
    <w:p>
      <w:r>
        <w:t>• Originated as a small port sandwiched between 2 other ports Antwerp in Belgium and</w:t>
      </w:r>
    </w:p>
    <w:p>
      <w:r>
        <w:t>Amsterdam.</w:t>
      </w:r>
    </w:p>
    <w:p>
      <w:r>
        <w:t>• Silting of the N. Sea led to the dwindling of the development of Rotterdam.</w:t>
      </w:r>
    </w:p>
    <w:p>
      <w:r>
        <w:t>• After the harbour was deepened it witnessed rapid growth at the 1st half of 19th</w:t>
      </w:r>
    </w:p>
    <w:p>
      <w:r>
        <w:t>Century.</w:t>
      </w:r>
    </w:p>
    <w:p>
      <w:r>
        <w:t>• The growth was halted by the devastations during the 2nd World War.</w:t>
      </w:r>
    </w:p>
    <w:p>
      <w:r>
        <w:t>• It has since grown into the leading world port in terms of tonnage.</w:t>
      </w:r>
    </w:p>
    <w:p>
      <w:r>
        <w:t>• It’s the enterport to Europe.</w:t>
      </w:r>
    </w:p>
    <w:p>
      <w:r>
        <w:t>Factors Which Have Led To Its Development as an Enterport</w:t>
      </w:r>
    </w:p>
    <w:p>
      <w:r>
        <w:t>1. Deepening of the harbour creating a new port known as Europoort which is deep enough</w:t>
      </w:r>
    </w:p>
    <w:p>
      <w:r>
        <w:t>to handle large vessels.</w:t>
      </w:r>
    </w:p>
    <w:p>
      <w:r>
        <w:t>2. Has an extensive hinterland for which it handles transit goods through the navigable R.</w:t>
      </w:r>
    </w:p>
    <w:p>
      <w:r>
        <w:t>Rhine comprising of Belgium, Netherlands, Germany, Austria, etc.</w:t>
      </w:r>
    </w:p>
    <w:p>
      <w:r>
        <w:t>3. Located at a strategic central point in Europe where sea routes converge from America,</w:t>
      </w:r>
    </w:p>
    <w:p>
      <w:r>
        <w:t>Africa and other parts of Europe giving it an advantage over the other ports of Europe.</w:t>
      </w:r>
    </w:p>
    <w:p>
      <w:r>
        <w:t>4. The port doesn’t freeze due to the warm Atlantic Drift Current which raises the</w:t>
      </w:r>
    </w:p>
    <w:p>
      <w:r>
        <w:t>temperature enabling it to operate throughout the year.</w:t>
      </w:r>
    </w:p>
    <w:p>
      <w:r>
        <w:t>5. Provision of modern port facilities.</w:t>
      </w:r>
    </w:p>
    <w:p>
      <w:r>
        <w:t>6. Its industrial function of its being the major industrial area in the Netherlands with</w:t>
      </w:r>
    </w:p>
    <w:p>
      <w:r>
        <w:t>industries such as engineering, food processing, oil refining etc.</w:t>
      </w:r>
    </w:p>
    <w:p>
      <w:r>
        <w:t>Functions of Mombasa and Rotterdam/Similarities</w:t>
      </w:r>
    </w:p>
    <w:p>
      <w:r>
        <w:t>1. Both are sea ports with Mombasa being the gateway to E and C Africa and Rotterdam</w:t>
      </w:r>
    </w:p>
    <w:p>
      <w:r>
        <w:t>being the enterport to Europe.</w:t>
      </w:r>
    </w:p>
    <w:p>
      <w:r>
        <w:t>2. Both are transport and communication centres with Mombasa being well served by</w:t>
      </w:r>
    </w:p>
    <w:p>
      <w:r>
        <w:t>transportation routes such as Nairobi-Mombasa Highway, has Moi International Airport</w:t>
      </w:r>
    </w:p>
    <w:p>
      <w:r>
        <w:t>etc and Rotterdam is linked to other urban centres by modern roads, railway lines and</w:t>
      </w:r>
    </w:p>
    <w:p>
      <w:r>
        <w:t>waterways.</w:t>
      </w:r>
    </w:p>
    <w:p>
      <w:r>
        <w:t>3. Both are industrial centres with Mombasa having Changamwe oil refinery, Bamburi</w:t>
      </w:r>
    </w:p>
    <w:p>
      <w:r>
        <w:t>cement Factory, motor vehicle assembly, etc. and Rotterdam having being the major</w:t>
      </w:r>
    </w:p>
    <w:p>
      <w:r>
        <w:t>industrial centre in Netherlands having industries such as ship building, engineering,</w:t>
      </w:r>
    </w:p>
    <w:p>
      <w:r>
        <w:t>petrol chemical ,etc.</w:t>
      </w:r>
    </w:p>
    <w:p>
      <w:r>
        <w:t>4. Both are commercial centres with both having shops and businesses selling goods to</w:t>
      </w:r>
    </w:p>
    <w:p>
      <w:r>
        <w:t>citizens.</w:t>
      </w:r>
    </w:p>
    <w:p>
      <w:r>
        <w:t>5. Both are located at the mouths of rivers, Mombasa on the mouth of R. Mwachi and</w:t>
      </w:r>
    </w:p>
    <w:p>
      <w:r>
        <w:t>Rotterdam on the mouths of rivers Rhine and Meuse on the N. Sea.</w:t>
      </w:r>
    </w:p>
    <w:p>
      <w:r>
        <w:t>6. Both are in the coastal region.</w:t>
      </w:r>
    </w:p>
    <w:p>
      <w:r>
        <w:t>7. Both are open for use throughout the year due to favourable weather conditions.</w:t>
      </w:r>
    </w:p>
    <w:p>
      <w:r>
        <w:t>8. Both are the second largest towns in their respective countries.</w:t>
      </w:r>
    </w:p>
    <w:p>
      <w:r>
        <w:t>Differences</w:t>
      </w:r>
    </w:p>
    <w:p>
      <w:r>
        <w:t>1. Mombasa handles much less volume of trade.</w:t>
      </w:r>
    </w:p>
    <w:p>
      <w:r>
        <w:t>2. Mombasa is frost free throughout the year while Rotterdam is sometimes affected by</w:t>
      </w:r>
    </w:p>
    <w:p>
      <w:r>
        <w:t>frost.</w:t>
      </w:r>
    </w:p>
    <w:p>
      <w:r>
        <w:t>3. Netherlands has more sophisticated port facilities than those of Mombasa.</w:t>
      </w:r>
    </w:p>
    <w:p/>
    <w:p>
      <w:r>
        <w:t>91</w:t>
      </w:r>
    </w:p>
    <w:p>
      <w:r>
        <w:t>4. Mombasa is in a developing country while Rotterdam is in a developed country.</w:t>
      </w:r>
    </w:p>
    <w:p>
      <w:r>
        <w:t>5. Mombasa depends on roads, railways, air and pipeline transport while Netherlands has</w:t>
      </w:r>
    </w:p>
    <w:p>
      <w:r>
        <w:t>canal transport in addition to those means of transport.</w:t>
      </w:r>
    </w:p>
    <w:p>
      <w:r>
        <w:t>6. Mombasa mainly exports agricultural raw materials while Rotterdam exports</w:t>
      </w:r>
    </w:p>
    <w:p>
      <w:r>
        <w:t>manufactured goods.</w:t>
      </w:r>
    </w:p>
    <w:p>
      <w:r>
        <w:t>Effects of Urbanisation</w:t>
      </w:r>
    </w:p>
    <w:p>
      <w:r>
        <w:t>Positive effects</w:t>
      </w:r>
    </w:p>
    <w:p>
      <w:r>
        <w:t>1. Urbanisation encourages national unity as people of different ethnic backgrounds come</w:t>
      </w:r>
    </w:p>
    <w:p>
      <w:r>
        <w:t>together and interact.</w:t>
      </w:r>
    </w:p>
    <w:p>
      <w:r>
        <w:t>2. It creates employment opportunities through establishment of commercial and industrial</w:t>
      </w:r>
    </w:p>
    <w:p>
      <w:r>
        <w:t>activities through which peoples living standards are raised.</w:t>
      </w:r>
    </w:p>
    <w:p>
      <w:r>
        <w:t>3. Leads to development of infrastructure within urban centres and the surrounding areas.</w:t>
      </w:r>
    </w:p>
    <w:p>
      <w:r>
        <w:t>4. Provides a market for agricultural goods produced in the country.</w:t>
      </w:r>
    </w:p>
    <w:p>
      <w:r>
        <w:t>5. Encourages development of industrial and agricultural sector by providing market for</w:t>
      </w:r>
    </w:p>
    <w:p>
      <w:r>
        <w:t>manufactured goods and produce.</w:t>
      </w:r>
    </w:p>
    <w:p>
      <w:r>
        <w:t>Negative Effects (Problems)</w:t>
      </w:r>
    </w:p>
    <w:p>
      <w:r>
        <w:t>1. Environmental degradation e.g. air pollution when the industries and motor vehicles emit</w:t>
      </w:r>
    </w:p>
    <w:p>
      <w:r>
        <w:t>smoke and other gases to the atmosphere which accelerates global warming, pollution of</w:t>
      </w:r>
    </w:p>
    <w:p>
      <w:r>
        <w:t>rivers through discharge of harmful effluents from industries into them and people</w:t>
      </w:r>
    </w:p>
    <w:p>
      <w:r>
        <w:t>throwing all types of wastes there and noise pollution from industrial machines, aircrafts</w:t>
      </w:r>
    </w:p>
    <w:p>
      <w:r>
        <w:t>and motor vehicles which causes loss of sleep and permanent loss of hearing.</w:t>
      </w:r>
    </w:p>
    <w:p>
      <w:r>
        <w:t>2. Unemployment because of the population growing at a higher rate than the employment</w:t>
      </w:r>
    </w:p>
    <w:p>
      <w:r>
        <w:t>sector.</w:t>
      </w:r>
    </w:p>
    <w:p>
      <w:r>
        <w:t>3. Crime and other social evils like prostitution which people engage into to earn a living</w:t>
      </w:r>
    </w:p>
    <w:p>
      <w:r>
        <w:t>due to high levels of unemployment.</w:t>
      </w:r>
    </w:p>
    <w:p>
      <w:r>
        <w:t>4. Strain on social amenities i.e. there is shortage of housing, health centres, sanitation,</w:t>
      </w:r>
    </w:p>
    <w:p>
      <w:r>
        <w:t>schools, transport etc due to increase in population.</w:t>
      </w:r>
    </w:p>
    <w:p>
      <w:r>
        <w:t>5. Traffic congestion especially in developing countries due to poorly planned roads which</w:t>
      </w:r>
    </w:p>
    <w:p>
      <w:r>
        <w:t>are unable to accommodate the ever increasing motor vehicles which causes wastage of</w:t>
      </w:r>
    </w:p>
    <w:p>
      <w:r>
        <w:t>time and fuel.</w:t>
      </w:r>
    </w:p>
    <w:p>
      <w:r>
        <w:t>6. Breakdown of family units as many men leave members of the extended family, their</w:t>
      </w:r>
    </w:p>
    <w:p>
      <w:r>
        <w:t>wives, children and get concubines leading to marriage breakages.</w:t>
      </w:r>
    </w:p>
    <w:p>
      <w:r>
        <w:t>7. Causes mental disorder to people due to stress and depression resulting from the high cost</w:t>
      </w:r>
    </w:p>
    <w:p>
      <w:r>
        <w:t>of living causing some people to abuse drugs in the process of stress management causing</w:t>
      </w:r>
    </w:p>
    <w:p>
      <w:r>
        <w:t>them to end up getting mad.</w:t>
      </w:r>
    </w:p>
    <w:p>
      <w:r>
        <w:t>8. Juvenile delinquency or tendency by the youth to break the law due to idleness resulting</w:t>
      </w:r>
    </w:p>
    <w:p>
      <w:r>
        <w:t>from lack of activities to keep them busy.</w:t>
      </w:r>
    </w:p>
    <w:p>
      <w:r>
        <w:t>9. Urban sprawl or expansion of towns into the surrounding agricultural land which lowers</w:t>
      </w:r>
    </w:p>
    <w:p>
      <w:r>
        <w:t>agricultural production.</w:t>
      </w:r>
    </w:p>
    <w:p/>
    <w:p>
      <w:r>
        <w:t>92</w:t>
      </w:r>
    </w:p>
    <w:p/>
    <w:p>
      <w:r>
        <w:t>MANAGEMENT AND CONSERVATION OF THE</w:t>
      </w:r>
    </w:p>
    <w:p>
      <w:r>
        <w:t>ENVIRONMENT</w:t>
      </w:r>
    </w:p>
    <w:p>
      <w:r>
        <w:t>Environmental conservation is protection and preservation of natural resources from</w:t>
      </w:r>
    </w:p>
    <w:p>
      <w:r>
        <w:t>destruction, wastage or loss while environmental management is effective planning and</w:t>
      </w:r>
    </w:p>
    <w:p>
      <w:r>
        <w:t>control of the processes and activities that could cause deterioration of environment.</w:t>
      </w:r>
    </w:p>
    <w:p>
      <w:r>
        <w:t>Need For Environmental Conservation and Management/Why its Essential</w:t>
      </w:r>
    </w:p>
    <w:p>
      <w:r>
        <w:t>1. To sustain human life because it depends or resources from the environment e.g. soil,</w:t>
      </w:r>
    </w:p>
    <w:p>
      <w:r>
        <w:t>water, air, forests, wildlife, etc.</w:t>
      </w:r>
    </w:p>
    <w:p>
      <w:r>
        <w:t>2. So as to protect endangered species of plants and animals from becoming extinct e.g.</w:t>
      </w:r>
    </w:p>
    <w:p>
      <w:r>
        <w:t>Meru oak, white rhino and Sokoke Scops owl.</w:t>
      </w:r>
    </w:p>
    <w:p/>
    <w:p>
      <w:r>
        <w:t>93</w:t>
      </w:r>
    </w:p>
    <w:p>
      <w:r>
        <w:t>3. So that the natural resources in the environment can continue sustaining the present and</w:t>
      </w:r>
    </w:p>
    <w:p>
      <w:r>
        <w:t>future generations.</w:t>
      </w:r>
    </w:p>
    <w:p>
      <w:r>
        <w:t>4. Because a lot of natural resources in the environment are of economic value by being</w:t>
      </w:r>
    </w:p>
    <w:p>
      <w:r>
        <w:t>consumed directly or by giving us an income.</w:t>
      </w:r>
    </w:p>
    <w:p>
      <w:r>
        <w:t>5. Because the features in the environment e.g. plants and animals are of aesthetic value i.e.</w:t>
      </w:r>
    </w:p>
    <w:p>
      <w:r>
        <w:t>they are beautiful to look at.</w:t>
      </w:r>
    </w:p>
    <w:p>
      <w:r>
        <w:t>6. For posterity i.e. to ensure a better life for future generations.</w:t>
      </w:r>
    </w:p>
    <w:p>
      <w:r>
        <w:t>7. To curb global warming by reducing the green house effect which is causing a lot of heat</w:t>
      </w:r>
    </w:p>
    <w:p>
      <w:r>
        <w:t>to be trapped in the earth’s atmosphere.</w:t>
      </w:r>
    </w:p>
    <w:p>
      <w:r>
        <w:t>Environmental Hazards</w:t>
      </w:r>
    </w:p>
    <w:p>
      <w:r>
        <w:t>-Dangers or disasters within the environment due to natural causes or human activities.</w:t>
      </w:r>
    </w:p>
    <w:p>
      <w:r>
        <w:t>1) Floods</w:t>
      </w:r>
    </w:p>
    <w:p>
      <w:r>
        <w:t>-An overflow of a large amount of water over dry land.</w:t>
      </w:r>
    </w:p>
    <w:p>
      <w:r>
        <w:t>Causes</w:t>
      </w:r>
    </w:p>
    <w:p>
      <w:r>
        <w:t>a) Spilling of excess water of a river over its banks into the surrounding areas.</w:t>
      </w:r>
    </w:p>
    <w:p>
      <w:r>
        <w:t>b) Rising of the level of the sea or lake due to increased rainfall.</w:t>
      </w:r>
    </w:p>
    <w:p>
      <w:r>
        <w:t>c) Exceptionally heavy rainfall like El Nino resulting in excess water on land collecting</w:t>
      </w:r>
    </w:p>
    <w:p>
      <w:r>
        <w:t>in shallow basins and flat areas causing flooding.</w:t>
      </w:r>
    </w:p>
    <w:p>
      <w:r>
        <w:t>d) Breaking of a dam making the water in the reservoir to drown the land on the</w:t>
      </w:r>
    </w:p>
    <w:p>
      <w:r>
        <w:t>downstream side of the valley.</w:t>
      </w:r>
    </w:p>
    <w:p>
      <w:r>
        <w:t>e) When an earthquake occurs in the ocean causing huge sea waves called Tsunami</w:t>
      </w:r>
    </w:p>
    <w:p>
      <w:r>
        <w:t>which travels to the land flooding it.</w:t>
      </w:r>
    </w:p>
    <w:p>
      <w:r>
        <w:t>Control of Floods</w:t>
      </w:r>
    </w:p>
    <w:p>
      <w:r>
        <w:t>a) Construction of dams to reduce the speed and amount of water flowing down stream</w:t>
      </w:r>
    </w:p>
    <w:p>
      <w:r>
        <w:t>by excess water flowing into the reservoir.</w:t>
      </w:r>
    </w:p>
    <w:p>
      <w:r>
        <w:t>b) Construction of dykes or high walls some distance from the river bank, lake shoe or</w:t>
      </w:r>
    </w:p>
    <w:p>
      <w:r>
        <w:t>sea shore to protect low lying land from being flooded by water from the water body.</w:t>
      </w:r>
    </w:p>
    <w:p>
      <w:r>
        <w:t>c) Making piles of earth along the riverbanks to form a raised platform to keep flood</w:t>
      </w:r>
    </w:p>
    <w:p>
      <w:r>
        <w:t>waters within the river channel.</w:t>
      </w:r>
    </w:p>
    <w:p>
      <w:r>
        <w:t>d) Reforestation of land to reduce to increase infiltration by vegetation giving rain water</w:t>
      </w:r>
    </w:p>
    <w:p>
      <w:r>
        <w:t>ample time to percolate and thus reduce runoff meaning there will be less water in</w:t>
      </w:r>
    </w:p>
    <w:p>
      <w:r>
        <w:t>rivers and hence less incidents of flooding.</w:t>
      </w:r>
    </w:p>
    <w:p>
      <w:r>
        <w:t>e) Dredging of shallow river channels to increase their depth and hence the channels</w:t>
      </w:r>
    </w:p>
    <w:p>
      <w:r>
        <w:t>capacity.</w:t>
      </w:r>
    </w:p>
    <w:p>
      <w:r>
        <w:t>f) Straitening of rivers with meanders to enable the water to flow more swiftly.</w:t>
      </w:r>
    </w:p>
    <w:p>
      <w:r>
        <w:t>g) Diverting of some river tributaries to reduce the volume of water getting into the main</w:t>
      </w:r>
    </w:p>
    <w:p>
      <w:r>
        <w:t>river.</w:t>
      </w:r>
    </w:p>
    <w:p>
      <w:r>
        <w:t>2) Lightning</w:t>
      </w:r>
    </w:p>
    <w:p>
      <w:r>
        <w:t>-Flash of brilliant light in the sky produced by natural electricity passing between clouds or</w:t>
      </w:r>
    </w:p>
    <w:p>
      <w:r>
        <w:t>from the clouds to ground.</w:t>
      </w:r>
    </w:p>
    <w:p>
      <w:r>
        <w:t>-Common where convectional rainfall occurs.</w:t>
      </w:r>
    </w:p>
    <w:p>
      <w:r>
        <w:t>-Associated with cumulonimbus clouds.</w:t>
      </w:r>
    </w:p>
    <w:p/>
    <w:p>
      <w:r>
        <w:t>94</w:t>
      </w:r>
    </w:p>
    <w:p>
      <w:r>
        <w:t>-Common Kakamega, Kisii and Nyamira and around L. Victoria which experiences in the</w:t>
      </w:r>
    </w:p>
    <w:p>
      <w:r>
        <w:t>highest frequency.</w:t>
      </w:r>
    </w:p>
    <w:p>
      <w:r>
        <w:t>-It starts forest fires e.g. in U.S.A and damages houses and electrical installations leading to</w:t>
      </w:r>
    </w:p>
    <w:p>
      <w:r>
        <w:t>loss of life and property.</w:t>
      </w:r>
    </w:p>
    <w:p>
      <w:r>
        <w:t>Control</w:t>
      </w:r>
    </w:p>
    <w:p>
      <w:r>
        <w:t>a) Installing lightning arresters on buildings which are copper rod conductors which</w:t>
      </w:r>
    </w:p>
    <w:p>
      <w:r>
        <w:t>direct lightning electrical current into the ground.</w:t>
      </w:r>
    </w:p>
    <w:p>
      <w:r>
        <w:t>b) Educating the people on the dangers of lightning and precautions to take.</w:t>
      </w:r>
    </w:p>
    <w:p>
      <w:r>
        <w:t>c) Not taking shelters under trees or on verandas when it’s raining.</w:t>
      </w:r>
    </w:p>
    <w:p>
      <w:r>
        <w:t>d) Avoiding walking on open fields during thunderstorms.</w:t>
      </w:r>
    </w:p>
    <w:p>
      <w:r>
        <w:t>e) If possible people should remain indoors when it’s raining.</w:t>
      </w:r>
    </w:p>
    <w:p>
      <w:r>
        <w:t>3) Windstorms</w:t>
      </w:r>
    </w:p>
    <w:p>
      <w:r>
        <w:t>-Very strong winds that develop as a result of great differences in atmospheric pressure on</w:t>
      </w:r>
    </w:p>
    <w:p>
      <w:r>
        <w:t>the ground e.g. hurricanes, tornadoes and typhoons. Kenya experiences thermals.</w:t>
      </w:r>
    </w:p>
    <w:p>
      <w:r>
        <w:t>Effects</w:t>
      </w:r>
    </w:p>
    <w:p>
      <w:r>
        <w:t>• In the deserts they transport sand which may burry houses and oasis.</w:t>
      </w:r>
    </w:p>
    <w:p>
      <w:r>
        <w:t>• Rip off roofs of buildings</w:t>
      </w:r>
    </w:p>
    <w:p>
      <w:r>
        <w:t>• Uproot trees and</w:t>
      </w:r>
    </w:p>
    <w:p>
      <w:r>
        <w:t>• Cause flooding and</w:t>
      </w:r>
    </w:p>
    <w:p>
      <w:r>
        <w:t>• Felling of crops e.g. cocoa pods.</w:t>
      </w:r>
    </w:p>
    <w:p>
      <w:r>
        <w:t>• Spreading bush fires</w:t>
      </w:r>
    </w:p>
    <w:p>
      <w:r>
        <w:t>Control Measures</w:t>
      </w:r>
    </w:p>
    <w:p>
      <w:r>
        <w:t>a) Predicting and monitoring windstorms using satellites to know their development and</w:t>
      </w:r>
    </w:p>
    <w:p>
      <w:r>
        <w:t>advancement speed.</w:t>
      </w:r>
    </w:p>
    <w:p>
      <w:r>
        <w:t>b) Warning people through electronic media of advancing windstorms so that they can</w:t>
      </w:r>
    </w:p>
    <w:p>
      <w:r>
        <w:t>move away.</w:t>
      </w:r>
    </w:p>
    <w:p>
      <w:r>
        <w:t>c) Taking shelter in bankers.</w:t>
      </w:r>
    </w:p>
    <w:p>
      <w:r>
        <w:t>d) Planting of trees in open ground to break the speed of wind thus reduce its destructive</w:t>
      </w:r>
    </w:p>
    <w:p>
      <w:r>
        <w:t>effects.</w:t>
      </w:r>
    </w:p>
    <w:p>
      <w:r>
        <w:t>4) Earthquakes</w:t>
      </w:r>
    </w:p>
    <w:p>
      <w:r>
        <w:t>5) Droughts</w:t>
      </w:r>
    </w:p>
    <w:p>
      <w:r>
        <w:t>-Condition whereby an area experiences a rainfall deficient season followe4d by a long dry</w:t>
      </w:r>
    </w:p>
    <w:p>
      <w:r>
        <w:t>period.</w:t>
      </w:r>
    </w:p>
    <w:p>
      <w:r>
        <w:t>Causes</w:t>
      </w:r>
    </w:p>
    <w:p>
      <w:r>
        <w:t>a) Insufficient rainfall</w:t>
      </w:r>
    </w:p>
    <w:p>
      <w:r>
        <w:t>b) Global warming leading to high rates of evaporation which exceed precipitation.</w:t>
      </w:r>
    </w:p>
    <w:p>
      <w:r>
        <w:t>c) Encroachment of desert like conditions due to destruction of vegetation by</w:t>
      </w:r>
    </w:p>
    <w:p>
      <w:r>
        <w:t>deforestation and overgrazing.</w:t>
      </w:r>
    </w:p>
    <w:p>
      <w:r>
        <w:t>Effects</w:t>
      </w:r>
    </w:p>
    <w:p>
      <w:r>
        <w:t>a) Crop failure leading to famines</w:t>
      </w:r>
    </w:p>
    <w:p>
      <w:r>
        <w:t>b) Deaths due to famines</w:t>
      </w:r>
    </w:p>
    <w:p>
      <w:r>
        <w:t>c) Shortage of water</w:t>
      </w:r>
    </w:p>
    <w:p>
      <w:r>
        <w:t>d) Closing of HEP stations</w:t>
      </w:r>
    </w:p>
    <w:p/>
    <w:p>
      <w:r>
        <w:t>95</w:t>
      </w:r>
    </w:p>
    <w:p>
      <w:r>
        <w:t>e) Death of livestock and other herbivores due to shortage of water and pasture</w:t>
      </w:r>
    </w:p>
    <w:p>
      <w:r>
        <w:t>f) Migration of people to unaffected areas which may lead to conflict due to competition</w:t>
      </w:r>
    </w:p>
    <w:p>
      <w:r>
        <w:t>for resources (environmental refugees.</w:t>
      </w:r>
    </w:p>
    <w:p>
      <w:r>
        <w:t>g) Destruction of vegetation and animal life causes loss of biodiversity.</w:t>
      </w:r>
    </w:p>
    <w:p>
      <w:r>
        <w:t>h) Poverty as those who depend on agriculture lose their livelihoods.</w:t>
      </w:r>
    </w:p>
    <w:p>
      <w:r>
        <w:t>6) Fires</w:t>
      </w:r>
    </w:p>
    <w:p>
      <w:r>
        <w:t>Causes</w:t>
      </w:r>
    </w:p>
    <w:p>
      <w:r>
        <w:t>a) Kerosene stoves</w:t>
      </w:r>
    </w:p>
    <w:p>
      <w:r>
        <w:t>b) Candles electric faults</w:t>
      </w:r>
    </w:p>
    <w:p>
      <w:r>
        <w:t>c) Explosion of oil pipelines</w:t>
      </w:r>
    </w:p>
    <w:p>
      <w:r>
        <w:t>d) Explosion of oil tankers when people drawing fuel set the on fire accidentally e.g.</w:t>
      </w:r>
    </w:p>
    <w:p>
      <w:r>
        <w:t>when attempting to smoke e.g. Sachangwan.</w:t>
      </w:r>
    </w:p>
    <w:p>
      <w:r>
        <w:t>e) Lightning</w:t>
      </w:r>
    </w:p>
    <w:p>
      <w:r>
        <w:t>7) Volcanic Eruptions</w:t>
      </w:r>
    </w:p>
    <w:p>
      <w:r>
        <w:t>Effects</w:t>
      </w:r>
    </w:p>
    <w:p>
      <w:r>
        <w:t>a) Lava flows spread to nearby settlements burying and burning people.</w:t>
      </w:r>
    </w:p>
    <w:p>
      <w:r>
        <w:t>b) Set vegetation on fire.</w:t>
      </w:r>
    </w:p>
    <w:p>
      <w:r>
        <w:t>c) Heated water cause death of aquatic life.</w:t>
      </w:r>
    </w:p>
    <w:p>
      <w:r>
        <w:t>d) Emit poisonous gases which kill people when they inhale them.</w:t>
      </w:r>
    </w:p>
    <w:p>
      <w:r>
        <w:t>e) Damage and disrupt infrastructure.</w:t>
      </w:r>
    </w:p>
    <w:p>
      <w:r>
        <w:t>8) Pests and Diseases</w:t>
      </w:r>
    </w:p>
    <w:p>
      <w:r>
        <w:t>Pests- animals, insects and birds which are harmful to other animals and plants.</w:t>
      </w:r>
    </w:p>
    <w:p>
      <w:r>
        <w:t>Effects</w:t>
      </w:r>
    </w:p>
    <w:p>
      <w:r>
        <w:t>• Locusts and army warms destroy vegetation resulting in shortage of pasture for</w:t>
      </w:r>
    </w:p>
    <w:p>
      <w:r>
        <w:t>herbivores.</w:t>
      </w:r>
    </w:p>
    <w:p>
      <w:r>
        <w:t>• Ticks, river flukes, tapeworms and fleas affect animals by transmitting their diseases</w:t>
      </w:r>
    </w:p>
    <w:p>
      <w:r>
        <w:t>and weakening them.</w:t>
      </w:r>
    </w:p>
    <w:p>
      <w:r>
        <w:t>• Jiggers cause woods in human feet through which infections may enter the body.</w:t>
      </w:r>
    </w:p>
    <w:p>
      <w:r>
        <w:t>• Parasitic plants feed on the host plant leading to its eventual death.</w:t>
      </w:r>
    </w:p>
    <w:p>
      <w:r>
        <w:t>• Cause problems in the provision of food and maintenance of human health.</w:t>
      </w:r>
    </w:p>
    <w:p>
      <w:r>
        <w:t>Most diseases which affect plants and animals are viral, bacterial or fungal.</w:t>
      </w:r>
    </w:p>
    <w:p>
      <w:r>
        <w:t>Control</w:t>
      </w:r>
    </w:p>
    <w:p>
      <w:r>
        <w:t>a) Use of chemicals e.g. fungicides, herbicides and pesticides.</w:t>
      </w:r>
    </w:p>
    <w:p>
      <w:r>
        <w:t>b) Developing plant species which are resistant to pests and diseases.</w:t>
      </w:r>
    </w:p>
    <w:p>
      <w:r>
        <w:t>c) Biological control e.g. control of tsetse flies by breeding sterile males which are</w:t>
      </w:r>
    </w:p>
    <w:p>
      <w:r>
        <w:t>released to mate with females which occurs once in a lifetime thus reducing their</w:t>
      </w:r>
    </w:p>
    <w:p>
      <w:r>
        <w:t>population.</w:t>
      </w:r>
    </w:p>
    <w:p>
      <w:r>
        <w:t>d) Educate people on the proper use of chemicals to prevent resistance and</w:t>
      </w:r>
    </w:p>
    <w:p>
      <w:r>
        <w:t>environmental degradation.</w:t>
      </w:r>
    </w:p>
    <w:p>
      <w:r>
        <w:t>9) Pollution</w:t>
      </w:r>
    </w:p>
    <w:p>
      <w:r>
        <w:t>-Contamination of environment with harmful or poisonous substances.</w:t>
      </w:r>
    </w:p>
    <w:p>
      <w:r>
        <w:t>Types</w:t>
      </w:r>
    </w:p>
    <w:p>
      <w:r>
        <w:t>A. Water Pollution</w:t>
      </w:r>
    </w:p>
    <w:p/>
    <w:p>
      <w:r>
        <w:t>96</w:t>
      </w:r>
    </w:p>
    <w:p>
      <w:r>
        <w:t>- Addition of harmful substances in water causing deterioration in the quality of water so</w:t>
      </w:r>
    </w:p>
    <w:p>
      <w:r>
        <w:t>that it no longer serves the purpose for which it is intended.</w:t>
      </w:r>
    </w:p>
    <w:p>
      <w:r>
        <w:t>a) Addition of materials like dust and salts to water through erosion and wind deposition.</w:t>
      </w:r>
    </w:p>
    <w:p>
      <w:r>
        <w:t>b) Disposal of wastes from houses e.g. sewage into rivers or lakes.</w:t>
      </w:r>
    </w:p>
    <w:p>
      <w:r>
        <w:t>c) Effluents from industries and factories.</w:t>
      </w:r>
    </w:p>
    <w:p>
      <w:r>
        <w:t>d) Oil spills from e.g. off shore oil drilling, tankers and burst oil pipes.</w:t>
      </w:r>
    </w:p>
    <w:p>
      <w:r>
        <w:t>e) Testing of nuclear weapons under the sea.</w:t>
      </w:r>
    </w:p>
    <w:p>
      <w:r>
        <w:t>f) Agricultural fertilisers and chemicals washed in to the river by rain water.</w:t>
      </w:r>
    </w:p>
    <w:p>
      <w:r>
        <w:t>Effects</w:t>
      </w:r>
    </w:p>
    <w:p>
      <w:r>
        <w:t>a) Causes diseases such as cholera when drinking water is contaminated.</w:t>
      </w:r>
    </w:p>
    <w:p>
      <w:r>
        <w:t>b) Causes poisoning e.g. when mercury from industries is consumed by fish and is</w:t>
      </w:r>
    </w:p>
    <w:p>
      <w:r>
        <w:t>eventually consumed by human beings.</w:t>
      </w:r>
    </w:p>
    <w:p>
      <w:r>
        <w:t>c) Causes death of aquatic life like fish due to poisoning and suffocation.</w:t>
      </w:r>
    </w:p>
    <w:p>
      <w:r>
        <w:t>d) Makes introduction of fish into aquatic systems difficult.</w:t>
      </w:r>
    </w:p>
    <w:p>
      <w:r>
        <w:t>Soil/Land pollution</w:t>
      </w:r>
    </w:p>
    <w:p>
      <w:r>
        <w:t>-Addition of harmful substances in the soil land leading to deterioration of their state.</w:t>
      </w:r>
    </w:p>
    <w:p>
      <w:r>
        <w:t>a) Chemical fertilisers added to improve fertility.</w:t>
      </w:r>
    </w:p>
    <w:p>
      <w:r>
        <w:t>b) Pesticides, fungicides and herbicides to control pests and diseases.</w:t>
      </w:r>
    </w:p>
    <w:p>
      <w:r>
        <w:t>c) Chemicals and explosives which are used during mining.</w:t>
      </w:r>
    </w:p>
    <w:p>
      <w:r>
        <w:t>d) Nuclear testing and careless testing of nuclear wastes.</w:t>
      </w:r>
    </w:p>
    <w:p>
      <w:r>
        <w:t>e) Presence of garbage heaps which stinks, become breeding ground for disease vectors</w:t>
      </w:r>
    </w:p>
    <w:p>
      <w:r>
        <w:t>and make the land to look ugly.</w:t>
      </w:r>
    </w:p>
    <w:p>
      <w:r>
        <w:t>f) Open cast mining and quarrying of rocks which leaves open pets which people may</w:t>
      </w:r>
    </w:p>
    <w:p>
      <w:r>
        <w:t>fall into, water may collect in to them and become breeding ground for mosquitoes</w:t>
      </w:r>
    </w:p>
    <w:p>
      <w:r>
        <w:t>which transmit malaria.</w:t>
      </w:r>
    </w:p>
    <w:p>
      <w:r>
        <w:t>g) Heaping of the overburden on the land during mining.</w:t>
      </w:r>
    </w:p>
    <w:p>
      <w:r>
        <w:t>Effects</w:t>
      </w:r>
    </w:p>
    <w:p>
      <w:r>
        <w:t>a) Causes poisoning and cancers when toxic chemicals are absorbed by crops then</w:t>
      </w:r>
    </w:p>
    <w:p>
      <w:r>
        <w:t>people consume them.</w:t>
      </w:r>
    </w:p>
    <w:p>
      <w:r>
        <w:t>b) Contaminates ground water as rain water aids the toxic chemicals to seep</w:t>
      </w:r>
    </w:p>
    <w:p>
      <w:r>
        <w:t>underground.</w:t>
      </w:r>
    </w:p>
    <w:p>
      <w:r>
        <w:t>c) Kills soil organisms.</w:t>
      </w:r>
    </w:p>
    <w:p>
      <w:r>
        <w:t>d) Affects the growth of crops by altering soil PH.</w:t>
      </w:r>
    </w:p>
    <w:p>
      <w:r>
        <w:t>e) Makes land derelict i.e. useless for other activities like agriculture.</w:t>
      </w:r>
    </w:p>
    <w:p>
      <w:r>
        <w:t>Air pollution</w:t>
      </w:r>
    </w:p>
    <w:p>
      <w:r>
        <w:t>-Addition of toxic and harmful substances in to the air which destroy its purity.</w:t>
      </w:r>
    </w:p>
    <w:p>
      <w:r>
        <w:t>Causes</w:t>
      </w:r>
    </w:p>
    <w:p>
      <w:r>
        <w:t>a) Eruption of volcanoes which releases poisonous gases, dust and ash particles to the</w:t>
      </w:r>
    </w:p>
    <w:p>
      <w:r>
        <w:t>atmosphere.</w:t>
      </w:r>
    </w:p>
    <w:p>
      <w:r>
        <w:t>b) Natural fires started by lava flows and lightning which add a lot of smoke into the air.</w:t>
      </w:r>
    </w:p>
    <w:p>
      <w:r>
        <w:t>c) Industrial emissions e.g. sulphur dioxide, carbon dioxide, hydrocarbons etc.</w:t>
      </w:r>
    </w:p>
    <w:p>
      <w:r>
        <w:t>d) Dust and carbon particles added by quarrying and factories,</w:t>
      </w:r>
    </w:p>
    <w:p/>
    <w:p>
      <w:r>
        <w:t>97</w:t>
      </w:r>
    </w:p>
    <w:p>
      <w:r>
        <w:t>e) Tanneries which release large quantities of hydrogen sulphide and ammonia into the</w:t>
      </w:r>
    </w:p>
    <w:p>
      <w:r>
        <w:t>atmosphere.</w:t>
      </w:r>
    </w:p>
    <w:p>
      <w:r>
        <w:t>f) Smoke and poisonous gases from motor vehicle emissions.</w:t>
      </w:r>
    </w:p>
    <w:p>
      <w:r>
        <w:t>Effects</w:t>
      </w:r>
    </w:p>
    <w:p>
      <w:r>
        <w:t>a) Sulphur dioxide and nitrogen dioxide combine with water vapour forming acidic</w:t>
      </w:r>
    </w:p>
    <w:p>
      <w:r>
        <w:t>water which corrodes buildings.</w:t>
      </w:r>
    </w:p>
    <w:p>
      <w:r>
        <w:t>b) Sulphur dioxide also combines with oxygen forming a dilute mixture of sulphuric acid</w:t>
      </w:r>
    </w:p>
    <w:p>
      <w:r>
        <w:t>which damages forests, ancient buildings and sculptures.</w:t>
      </w:r>
    </w:p>
    <w:p>
      <w:r>
        <w:t>c) Lead released into the air from leaded fuels is absorbed by vegetables which are eaten</w:t>
      </w:r>
    </w:p>
    <w:p>
      <w:r>
        <w:t>by human beings and animals causing sickness resulting from poisoning.</w:t>
      </w:r>
    </w:p>
    <w:p>
      <w:r>
        <w:t>d) Large quantities of smoke contribute to formation of smog in industrial cities such as</w:t>
      </w:r>
    </w:p>
    <w:p>
      <w:r>
        <w:t>Beijing.</w:t>
      </w:r>
    </w:p>
    <w:p>
      <w:r>
        <w:t>e) Hydrocarbons cause depletion of ozone layer leading to excess UVR reaching the</w:t>
      </w:r>
    </w:p>
    <w:p>
      <w:r>
        <w:t>surface which accelerates global warming and causes problems such as skin cancers,</w:t>
      </w:r>
    </w:p>
    <w:p>
      <w:r>
        <w:t>deterioration of plastics etc.</w:t>
      </w:r>
    </w:p>
    <w:p>
      <w:r>
        <w:t>f) Air pollution also causes respiratory problems and also aggravates respiratory diseases</w:t>
      </w:r>
    </w:p>
    <w:p>
      <w:r>
        <w:t>such as asthma. respiratory</w:t>
      </w:r>
    </w:p>
    <w:p>
      <w:r>
        <w:t>Noise Pollution</w:t>
      </w:r>
    </w:p>
    <w:p>
      <w:r>
        <w:t>-Discordant sound which is excessive, unwanted and of a disturbing nature.</w:t>
      </w:r>
    </w:p>
    <w:p>
      <w:r>
        <w:t>Causes</w:t>
      </w:r>
    </w:p>
    <w:p>
      <w:r>
        <w:t>a) Booming music in night clubs, shops or motor vehicles.</w:t>
      </w:r>
    </w:p>
    <w:p>
      <w:r>
        <w:t>b) Repeated hooting of motor vehicles.</w:t>
      </w:r>
    </w:p>
    <w:p>
      <w:r>
        <w:t>c) Revving of motor vehicles’ engines continuously.</w:t>
      </w:r>
    </w:p>
    <w:p>
      <w:r>
        <w:t>d) Defective exhausts of vehicles or without silencers.</w:t>
      </w:r>
    </w:p>
    <w:p>
      <w:r>
        <w:t>e) Sound from large aeroplanes and military aircraft.</w:t>
      </w:r>
    </w:p>
    <w:p>
      <w:r>
        <w:t>f) Loud noises from machines in factories.</w:t>
      </w:r>
    </w:p>
    <w:p/>
    <w:p>
      <w:r>
        <w:t>Effects</w:t>
      </w:r>
    </w:p>
    <w:p>
      <w:r>
        <w:t>a) Headaches</w:t>
      </w:r>
    </w:p>
    <w:p>
      <w:r>
        <w:t>b) Stress leading to physical or mental illnesses such as neurosis.</w:t>
      </w:r>
    </w:p>
    <w:p>
      <w:r>
        <w:t>c) Cause people to become irritable.</w:t>
      </w:r>
    </w:p>
    <w:p>
      <w:r>
        <w:t>d) Raising blood pressure.</w:t>
      </w:r>
    </w:p>
    <w:p>
      <w:r>
        <w:t>e) Damaging of eardrums leading to impaired hearing or total deafness</w:t>
      </w:r>
    </w:p>
    <w:p>
      <w:r>
        <w:t>Measures undertaken to Curb Pollution</w:t>
      </w:r>
    </w:p>
    <w:p>
      <w:r>
        <w:t>a) Not to cultivate on river banks to prevent silting of rivers, lakes and reservoirs.</w:t>
      </w:r>
    </w:p>
    <w:p>
      <w:r>
        <w:t>b) Sewage treatment before releasing it to the environment.</w:t>
      </w:r>
    </w:p>
    <w:p>
      <w:r>
        <w:t>c) Regular inspection of factories to ensure they don’t release toxic fumes to the</w:t>
      </w:r>
    </w:p>
    <w:p>
      <w:r>
        <w:t>atmosphere.</w:t>
      </w:r>
    </w:p>
    <w:p>
      <w:r>
        <w:t>d) Using unleaded fuels.</w:t>
      </w:r>
    </w:p>
    <w:p>
      <w:r>
        <w:t>e) Sorting garbage before disposing it into vegetative and non-biodegradable e.g. plastics</w:t>
      </w:r>
    </w:p>
    <w:p>
      <w:r>
        <w:t>and glass.</w:t>
      </w:r>
    </w:p>
    <w:p>
      <w:r>
        <w:t>f) Recycling wastes such as plastics, paper, glass and polythene bags and turning</w:t>
      </w:r>
    </w:p>
    <w:p>
      <w:r>
        <w:t>vegetative wastes into manure.</w:t>
      </w:r>
    </w:p>
    <w:p/>
    <w:p>
      <w:r>
        <w:t>98</w:t>
      </w:r>
    </w:p>
    <w:p>
      <w:r>
        <w:t>g) Banning use of chemicals with residual effects in the soil e.g. DDT.</w:t>
      </w:r>
    </w:p>
    <w:p>
      <w:r>
        <w:t>h) Use of ear guards.</w:t>
      </w:r>
    </w:p>
    <w:p>
      <w:r>
        <w:t>i) Use of efficient energy saving stoves.</w:t>
      </w:r>
    </w:p>
    <w:p>
      <w:r>
        <w:t>j) Prohibiting playing of loud music in public service vehicles, clubs and etc.</w:t>
      </w:r>
    </w:p>
    <w:p>
      <w:r>
        <w:t>k) Use of pit latrines</w:t>
      </w:r>
    </w:p>
    <w:p>
      <w:r>
        <w:t>l) Use of alternative environmentally friendly sources of energy such as solar energy,</w:t>
      </w:r>
    </w:p>
    <w:p>
      <w:r>
        <w:t>hydropower, etc.</w:t>
      </w:r>
    </w:p>
    <w:p>
      <w:r>
        <w:t>Environments Management and Conservation Measures</w:t>
      </w:r>
    </w:p>
    <w:p>
      <w:r>
        <w:t>a) Setting organisations and institutions to coordinate matters related to environmental</w:t>
      </w:r>
    </w:p>
    <w:p>
      <w:r>
        <w:t>conservation and management e.g. UNEP. Green Belt Movement, Environmental and</w:t>
      </w:r>
    </w:p>
    <w:p>
      <w:r>
        <w:t>wildlife clubs.</w:t>
      </w:r>
    </w:p>
    <w:p>
      <w:r>
        <w:t>b) The government has made laws governing environment conservation and management</w:t>
      </w:r>
    </w:p>
    <w:p>
      <w:r>
        <w:t>e.g. Wildlife Conservation and Management Act, The Water Act, Forest Act etc.</w:t>
      </w:r>
    </w:p>
    <w:p>
      <w:r>
        <w:t>c) Setting up of ministries to deal with various aspects of environment e.g. Ministry of</w:t>
      </w:r>
    </w:p>
    <w:p>
      <w:r>
        <w:t>Tourism and Wildlife, Ministry of Water, Ministry of Environment and Natural</w:t>
      </w:r>
    </w:p>
    <w:p>
      <w:r>
        <w:t>Resources, etc.</w:t>
      </w:r>
    </w:p>
    <w:p>
      <w:r>
        <w:t>d) Presidential decrees and directives e.g. declaration of “Kayas”, Protecting the aloe</w:t>
      </w:r>
    </w:p>
    <w:p>
      <w:r>
        <w:t>plant, etc.</w:t>
      </w:r>
    </w:p>
    <w:p>
      <w:r>
        <w:t>e) Educating people to create awareness on environmental issues through the mass media</w:t>
      </w:r>
    </w:p>
    <w:p>
      <w:r>
        <w:t>and seminars.</w:t>
      </w:r>
    </w:p>
    <w:p>
      <w:r>
        <w:t>f) Participating in environmental activities such as tree planting and construction of</w:t>
      </w:r>
    </w:p>
    <w:p>
      <w:r>
        <w:t>gabions during the environmental day.</w:t>
      </w:r>
    </w:p>
    <w:p>
      <w:r>
        <w:t>g) Research on development of crops that are resistant to certain pests and diseases and</w:t>
      </w:r>
    </w:p>
    <w:p>
      <w:r>
        <w:t>environmentally friendly methods of controlling pests (ICIPE).</w:t>
      </w:r>
    </w:p>
    <w:p>
      <w:r>
        <w:t>h) Setting up recycling factories to recycle scrub metal, paper, glass, plastics and make</w:t>
      </w:r>
    </w:p>
    <w:p>
      <w:r>
        <w:t>manure out of vegetative wastes.</w:t>
      </w:r>
    </w:p>
    <w:p>
      <w:r>
        <w:t>i) Rehabilitating land rendered derelict by mining by filling pits with waste rock and soil</w:t>
      </w:r>
    </w:p>
    <w:p>
      <w:r>
        <w:t>and planting vegetation.</w:t>
      </w:r>
    </w:p>
    <w:p>
      <w:r>
        <w:t>Global efforts towards environmental Conservation and Management</w:t>
      </w:r>
    </w:p>
    <w:p>
      <w:r>
        <w:t>a) Signing of Kyoto Accord where countries agreed to reduce the amount of green house</w:t>
      </w:r>
    </w:p>
    <w:p>
      <w:r>
        <w:t>gases they emit.</w:t>
      </w:r>
    </w:p>
    <w:p>
      <w:r>
        <w:t>b) International law which binds the countries to protect the sea against pollution and</w:t>
      </w:r>
    </w:p>
    <w:p>
      <w:r>
        <w:t>overexploitation of its resources.</w:t>
      </w:r>
    </w:p>
    <w:p>
      <w:r>
        <w:t>c) Guidelines on the use of hazardous chemicals have been issued.</w:t>
      </w:r>
    </w:p>
    <w:p>
      <w:r>
        <w:t>d) Countries have greed to notify others when they restrict the use of a chemical.</w:t>
      </w:r>
    </w:p>
    <w:p>
      <w:r>
        <w:t>e) FAO collaborates on matters involving food additives and pesticide residue.</w:t>
      </w:r>
    </w:p>
    <w:p>
      <w:r>
        <w:t>f) Governments are required to notify others of chemical accidents.</w:t>
      </w:r>
    </w:p>
    <w:p>
      <w:r>
        <w:t>g) Governments are required to provide assistance when hazardous chemicals cross</w:t>
      </w:r>
    </w:p>
    <w:p>
      <w:r>
        <w:t>national frontiers by accident.</w:t>
      </w:r>
    </w:p>
    <w:p/>
    <w:p>
      <w:r>
        <w:t>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