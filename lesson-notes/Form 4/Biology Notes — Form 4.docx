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rel noopener Download 4 Biology form four Download 1 p class wp block </w:t>
      </w:r>
    </w:p>
    <w:p>
      <w:r>
        <w:t>FORM IV TOPICS</w:t>
      </w:r>
    </w:p>
    <w:p/>
    <w:p>
      <w:r>
        <w:t>1. a) i) Define the term genetics</w:t>
      </w:r>
    </w:p>
    <w:p>
      <w:r>
        <w:t>• the study of heredity(inheritance) and variation or study of mechanisms by which characteristics are</w:t>
      </w:r>
    </w:p>
    <w:p>
      <w:r>
        <w:t>passed from parents to offspring</w:t>
      </w:r>
    </w:p>
    <w:p/>
    <w:p>
      <w:r>
        <w:t>iii) List some characteristics which are inherited</w:t>
      </w:r>
    </w:p>
    <w:p>
      <w:r>
        <w:t>• size</w:t>
      </w:r>
    </w:p>
    <w:p>
      <w:r>
        <w:t>• height/length</w:t>
      </w:r>
    </w:p>
    <w:p>
      <w:r>
        <w:t>• colour/type</w:t>
      </w:r>
    </w:p>
    <w:p>
      <w:r>
        <w:t>• shape</w:t>
      </w:r>
    </w:p>
    <w:p>
      <w:r>
        <w:t>• yield</w:t>
      </w:r>
    </w:p>
    <w:p/>
    <w:p>
      <w:r>
        <w:t>iii) State the importance of genetics</w:t>
      </w:r>
    </w:p>
    <w:p>
      <w:r>
        <w:t>• helps to explain differences between organisms of the same species</w:t>
      </w:r>
    </w:p>
    <w:p>
      <w:r>
        <w:t>• helps to explain the transmission of characters from generation to generation</w:t>
      </w:r>
    </w:p>
    <w:p>
      <w:r>
        <w:t>• improvement in livestock</w:t>
      </w:r>
    </w:p>
    <w:p>
      <w:r>
        <w:t>• improvement in crops</w:t>
      </w:r>
    </w:p>
    <w:p>
      <w:r>
        <w:t>• can be used to treat some difficult diseases</w:t>
      </w:r>
    </w:p>
    <w:p/>
    <w:p>
      <w:r>
        <w:t>b) i) Explain the meaning of the following terms</w:t>
      </w:r>
    </w:p>
    <w:p>
      <w:r>
        <w:t>Heredity</w:t>
      </w:r>
    </w:p>
    <w:p>
      <w:r>
        <w:t>• the resemblance among individuals related by descent</w:t>
      </w:r>
    </w:p>
    <w:p>
      <w:r>
        <w:t>• transmission of traits from parents to offspring</w:t>
      </w:r>
    </w:p>
    <w:p>
      <w:r>
        <w:t>Trait</w:t>
      </w:r>
    </w:p>
    <w:p>
      <w:r>
        <w:t>• also called character</w:t>
      </w:r>
    </w:p>
    <w:p>
      <w:r>
        <w:t>• A character of the organism e.g. type of ear, colour of eyes, height, yield etc.</w:t>
      </w:r>
    </w:p>
    <w:p>
      <w:r>
        <w:t>Gene</w:t>
      </w:r>
    </w:p>
    <w:p>
      <w:r>
        <w:t>• unit of inheritance</w:t>
      </w:r>
    </w:p>
    <w:p>
      <w:r>
        <w:t>• it is the heredity factor which transmits traits from parents to offspring</w:t>
      </w:r>
    </w:p>
    <w:p>
      <w:r>
        <w:t>• genes are located at fixed points on chromosomes</w:t>
      </w:r>
    </w:p>
    <w:p>
      <w:r>
        <w:t>• each point is called a locus (loci)</w:t>
      </w:r>
    </w:p>
    <w:p>
      <w:r>
        <w:t>Allele</w:t>
      </w:r>
    </w:p>
    <w:p>
      <w:r>
        <w:t>• genes can exist in a series of alternative forms at a particular locus</w:t>
      </w:r>
    </w:p>
    <w:p>
      <w:r>
        <w:t>• allele refers to alternative forms of genes controlling a particular characteristic</w:t>
      </w:r>
    </w:p>
    <w:p>
      <w:r>
        <w:t>Chromosomes</w:t>
      </w:r>
    </w:p>
    <w:p>
      <w:r>
        <w:t>• threadlike structures found in nuclei of all plants and animals</w:t>
      </w:r>
    </w:p>
    <w:p>
      <w:r>
        <w:t>• they carry genes which are hereditary materials</w:t>
      </w:r>
    </w:p>
    <w:p>
      <w:r>
        <w:t>• they consist of substances called DNA and proteins called histosones</w:t>
      </w:r>
    </w:p>
    <w:p>
      <w:r>
        <w:t>DNA</w:t>
      </w:r>
    </w:p>
    <w:p>
      <w:r>
        <w:t>• deoxyribonucleic acid</w:t>
      </w:r>
    </w:p>
    <w:p>
      <w:r>
        <w:t>• substances that make up chromosomes</w:t>
      </w:r>
    </w:p>
    <w:p>
      <w:r>
        <w:t>• double helix(strand) molecule that contains genes</w:t>
      </w:r>
    </w:p>
    <w:p>
      <w:r>
        <w:t>• DNA consists of nucleotides</w:t>
      </w:r>
    </w:p>
    <w:p>
      <w:r>
        <w:t>• A nucleotide consists of an inorganic phosphate, ribose sugar and a base</w:t>
      </w:r>
    </w:p>
    <w:p>
      <w:r>
        <w:t>• There are four bases in a DNA molecule i.e. Adenine(A), guanine(G), thymine(T) and cystosine (C)</w:t>
      </w:r>
    </w:p>
    <w:p>
      <w:r>
        <w:t>• Ribose sugar has four bases attached to it i.e. adenine, cystosine, guanine and thymine</w:t>
      </w:r>
    </w:p>
    <w:p>
      <w:r>
        <w:t>• Adenine pairs with thymine while guanine pairs with cystosine</w:t>
      </w:r>
    </w:p>
    <w:p>
      <w:r>
        <w:t>• Nucleotide initiates and controls protein synthesis</w:t>
      </w:r>
    </w:p>
    <w:p>
      <w:r>
        <w:t>ii) List the types of chromosomes</w:t>
      </w:r>
    </w:p>
    <w:p>
      <w:r>
        <w:t>• somatic (body) chromosomes also called autosomes</w:t>
      </w:r>
    </w:p>
    <w:p>
      <w:r>
        <w:t>• sex chromosomes (related to reproduction)</w:t>
      </w:r>
    </w:p>
    <w:p>
      <w:r>
        <w:t>c) i) What is variation?</w:t>
      </w:r>
    </w:p>
    <w:p/>
    <w:p>
      <w:r>
        <w:t>•   sequence of differences occurring among individuals of the same species</w:t>
      </w:r>
    </w:p>
    <w:p/>
    <w:p>
      <w:r>
        <w:t>ii) State the causes of variation in organisms</w:t>
      </w:r>
    </w:p>
    <w:p>
      <w:r>
        <w:t>• random assortment of genes during meiosis</w:t>
      </w:r>
    </w:p>
    <w:p>
      <w:r>
        <w:t>• crossing over</w:t>
      </w:r>
    </w:p>
    <w:p>
      <w:r>
        <w:t>• fertilization</w:t>
      </w:r>
    </w:p>
    <w:p>
      <w:r>
        <w:t>• doubling of chromosome numbers(mutation)</w:t>
      </w:r>
    </w:p>
    <w:p>
      <w:r>
        <w:t>• environmental conditions</w:t>
      </w:r>
    </w:p>
    <w:p>
      <w:r>
        <w:t>iii) Name the types of variation</w:t>
      </w:r>
    </w:p>
    <w:p>
      <w:r>
        <w:t>• Continuous variation (differences not clear cut) e.g. height, length, weight, skin colour, intelligence</w:t>
      </w:r>
    </w:p>
    <w:p>
      <w:r>
        <w:t>etc. They are quantitative and show intermediates</w:t>
      </w:r>
    </w:p>
    <w:p>
      <w:r>
        <w:t>• discontinuous variation(differences are clear cut) e.g. ability to roll tongue, ABO blood grouping</w:t>
      </w:r>
    </w:p>
    <w:p>
      <w:r>
        <w:t>system, RH factor, patterns of fingerprints, and ability to taste PTC. They are qualitative and have no</w:t>
      </w:r>
    </w:p>
    <w:p>
      <w:r>
        <w:t>intermediates</w:t>
      </w:r>
    </w:p>
    <w:p>
      <w:r>
        <w:t>iv) Explain the following terms</w:t>
      </w:r>
    </w:p>
    <w:p>
      <w:r>
        <w:t>Acquired characteristics</w:t>
      </w:r>
    </w:p>
    <w:p>
      <w:r>
        <w:t>• they are as a result of adaptations due to the environment and are not inherited</w:t>
      </w:r>
    </w:p>
    <w:p>
      <w:r>
        <w:t>Inherited characteristics</w:t>
      </w:r>
    </w:p>
    <w:p>
      <w:r>
        <w:t>• are passed down to offspring during sexual reproduction</w:t>
      </w:r>
    </w:p>
    <w:p>
      <w:r>
        <w:t>Genotype</w:t>
      </w:r>
    </w:p>
    <w:p>
      <w:r>
        <w:t>• genetic constitution of an individual/genetic makeup</w:t>
      </w:r>
    </w:p>
    <w:p>
      <w:r>
        <w:t>Phenotype</w:t>
      </w:r>
    </w:p>
    <w:p>
      <w:r>
        <w:t>• characteristics of an individual observed or discernible by other means i.e. observable character</w:t>
      </w:r>
    </w:p>
    <w:p>
      <w:r>
        <w:t>Dominant gene (character)</w:t>
      </w:r>
    </w:p>
    <w:p>
      <w:r>
        <w:t>• expressed in the phenotype when homozygous or heterozygous</w:t>
      </w:r>
    </w:p>
    <w:p>
      <w:r>
        <w:t>Recessive gene</w:t>
      </w:r>
    </w:p>
    <w:p>
      <w:r>
        <w:t>• only expressed in homozygous state</w:t>
      </w:r>
    </w:p>
    <w:p>
      <w:r>
        <w:t>Homozygous</w:t>
      </w:r>
    </w:p>
    <w:p>
      <w:r>
        <w:t>• when two alleles are identical e.g. LL,ll</w:t>
      </w:r>
    </w:p>
    <w:p>
      <w:r>
        <w:t>Heterozygous</w:t>
      </w:r>
    </w:p>
    <w:p>
      <w:r>
        <w:t>• when two alleles are different at a particular locus e.g. Ll</w:t>
      </w:r>
    </w:p>
    <w:p>
      <w:r>
        <w:t>F1 and F2</w:t>
      </w:r>
    </w:p>
    <w:p>
      <w:r>
        <w:t>• F1 means first filial generation i.e. the first generation produced when two varieties can be crossed</w:t>
      </w:r>
    </w:p>
    <w:p>
      <w:r>
        <w:t>• F2 means second generation i.e. product of offspring or from F1 generation</w:t>
      </w:r>
    </w:p>
    <w:p>
      <w:r>
        <w:t>d) i) Explain Mendels first law of inheritance</w:t>
      </w:r>
    </w:p>
    <w:p>
      <w:r>
        <w:t>• also called law of segregation</w:t>
      </w:r>
    </w:p>
    <w:p>
      <w:r>
        <w:t>• it states that genes are responsible for the development of individual characters</w:t>
      </w:r>
    </w:p>
    <w:p>
      <w:r>
        <w:t>• these characters are transmitted individually without any alterations</w:t>
      </w:r>
    </w:p>
    <w:p>
      <w:r>
        <w:t>• Only one character from a contrasting pair can be carried in a gamete, hence only one character can</w:t>
      </w:r>
    </w:p>
    <w:p>
      <w:r>
        <w:t>be inherited.</w:t>
      </w:r>
    </w:p>
    <w:p/>
    <w:p>
      <w:r>
        <w:t>ii) Give an example of this law</w:t>
      </w:r>
    </w:p>
    <w:p>
      <w:r>
        <w:t>• In an experiment, Drosophila (fruit fly) with long wings were crossed with those having short wings.</w:t>
      </w:r>
    </w:p>
    <w:p>
      <w:r>
        <w:t>Assume letter L denotes gene for wing size. The gene for long wings is dominant to that for short</w:t>
      </w:r>
    </w:p>
    <w:p>
      <w:r>
        <w:t>wings</w:t>
      </w:r>
    </w:p>
    <w:p>
      <w:r>
        <w:t>• the genes for dominant are LL and for recessive ll.</w:t>
      </w:r>
    </w:p>
    <w:p>
      <w:r>
        <w:t>• State the expected results for the first cross</w:t>
      </w:r>
    </w:p>
    <w:p/>
    <w:p>
      <w:r>
        <w:t>iii) What is monohybrid inheritance?</w:t>
      </w:r>
    </w:p>
    <w:p>
      <w:r>
        <w:t>• when inheritance of one character is studied one at a time e.g. wing size only</w:t>
      </w:r>
    </w:p>
    <w:p/>
    <w:p>
      <w:r>
        <w:t>•  the F2 generation (when selfed) always gives a phenotypic ratio of 3:1 and a genotypic ratio of 1:2:1</w:t>
      </w:r>
    </w:p>
    <w:p>
      <w:r>
        <w:t>in a complete dominance</w:t>
      </w:r>
    </w:p>
    <w:p>
      <w:r>
        <w:t>i)     What is complete dominance?</w:t>
      </w:r>
    </w:p>
    <w:p>
      <w:r>
        <w:t>• refers to where only one dominant character is expressed while the other character which is recessive</w:t>
      </w:r>
    </w:p>
    <w:p>
      <w:r>
        <w:t>is not expressed in the heterozygous state e.g. the case of wing size above</w:t>
      </w:r>
    </w:p>
    <w:p/>
    <w:p>
      <w:r>
        <w:t>e) i) What is meant by co dominance?</w:t>
      </w:r>
    </w:p>
    <w:p>
      <w:r>
        <w:t>• When genes produce independent effects when heterozygous/none of the genes is dominant over the</w:t>
      </w:r>
    </w:p>
    <w:p>
      <w:r>
        <w:t>other/where two or more alleles does not show complete dominance/recessiveness due to the failure</w:t>
      </w:r>
    </w:p>
    <w:p>
      <w:r>
        <w:t>of any allele to be dominate in a heterozygous condition.</w:t>
      </w:r>
    </w:p>
    <w:p/>
    <w:p>
      <w:r>
        <w:t>ii) Give an example of co dominance</w:t>
      </w:r>
    </w:p>
    <w:p>
      <w:r>
        <w:t>In a certain plant species, some individual plants may have only white, red or pink flowers. In an experiment</w:t>
      </w:r>
    </w:p>
    <w:p>
      <w:r>
        <w:t>a plant with white flowers was crossed with a parent with red flowers. Show results of F1 generation. Use</w:t>
      </w:r>
    </w:p>
    <w:p>
      <w:r>
        <w:t>letter R for red gene and W for white gene.</w:t>
      </w:r>
    </w:p>
    <w:p/>
    <w:p>
      <w:r>
        <w:t>If the plants form F1 were selfed, work out the phenotype ratio for the F2 generation</w:t>
      </w:r>
    </w:p>
    <w:p/>
    <w:p>
      <w:r>
        <w:t>Phenotypic ratio 1red:2pink:1white</w:t>
      </w:r>
    </w:p>
    <w:p>
      <w:r>
        <w:t>Genotypic ratio 1:2:1</w:t>
      </w:r>
    </w:p>
    <w:p/>
    <w:p>
      <w:r>
        <w:t>f) i) What is a test cross?</w:t>
      </w:r>
    </w:p>
    <w:p>
      <w:r>
        <w:t>- A cross between an individual showing a character for a dominant gene(that is homozygous or</w:t>
      </w:r>
    </w:p>
    <w:p>
      <w:r>
        <w:t>heterozygous) with a homozygous recessive individual</w:t>
      </w:r>
    </w:p>
    <w:p>
      <w:r>
        <w:t>OR</w:t>
      </w:r>
    </w:p>
    <w:p>
      <w:r>
        <w:t>• a cross between individual(organism) of unknown genotype with a homozygous recessive individual</w:t>
      </w:r>
    </w:p>
    <w:p>
      <w:r>
        <w:t>ii) State the importance of a test cross in genetics</w:t>
      </w:r>
    </w:p>
    <w:p>
      <w:r>
        <w:t>• helps in determining the genetic constitution/genotype of an organism</w:t>
      </w:r>
    </w:p>
    <w:p>
      <w:r>
        <w:t>iii) What are multiple alleles?</w:t>
      </w:r>
    </w:p>
    <w:p>
      <w:r>
        <w:t>• a set of more than two alleles that may determine a character</w:t>
      </w:r>
    </w:p>
    <w:p>
      <w:r>
        <w:t>• example is blood group which can be determined by any two of three alleles i.e. A,B and O</w:t>
      </w:r>
    </w:p>
    <w:p/>
    <w:p>
      <w:r>
        <w:t>iv) Explain the inheritance of ABO blood groups</w:t>
      </w:r>
    </w:p>
    <w:p>
      <w:r>
        <w:t>• in humans blood groups are determined by three alleles i.e. A,B and O</w:t>
      </w:r>
    </w:p>
    <w:p>
      <w:r>
        <w:t>• it is only possible to have two genes at a time</w:t>
      </w:r>
    </w:p>
    <w:p>
      <w:r>
        <w:t>• genes A and B are co-dominant while gene O is recessive to genes A and B</w:t>
      </w:r>
    </w:p>
    <w:p/>
    <w:p>
      <w:r>
        <w:t>Give a worked example using parents with heterozygous blood groups AO and BO</w:t>
      </w:r>
    </w:p>
    <w:p/>
    <w:p>
      <w:r>
        <w:t>ii)     Explain the inheritance of Rhesus factor (Rh) in human beings</w:t>
      </w:r>
    </w:p>
    <w:p>
      <w:r>
        <w:t>• in humans blood is either Rh positive or Rh negative</w:t>
      </w:r>
    </w:p>
    <w:p>
      <w:r>
        <w:t>• people who have Rh antigen are Rh(+ve) while those without Rh antigen in their blood are Rh(-ve)</w:t>
      </w:r>
    </w:p>
    <w:p>
      <w:r>
        <w:t>• Rh(+ve) is due to a dominant gene while the recessive gene causes lack of Rh factor. When a person</w:t>
      </w:r>
    </w:p>
    <w:p>
      <w:r>
        <w:t>who is homozygous dominant marries a person who is homozygous recessive the result is as shown</w:t>
      </w:r>
    </w:p>
    <w:p>
      <w:r>
        <w:t>below</w:t>
      </w:r>
    </w:p>
    <w:p/>
    <w:p>
      <w:r>
        <w:t>Let the gene for dominant Rh factor be R while gene for recessive be r</w:t>
      </w:r>
    </w:p>
    <w:p/>
    <w:p>
      <w:r>
        <w:t>iii)  How is sex determined in human beings?</w:t>
      </w:r>
    </w:p>
    <w:p>
      <w:r>
        <w:t>• there are two sex chromosomes in humans, x and y</w:t>
      </w:r>
    </w:p>
    <w:p>
      <w:r>
        <w:t>• males are xy and females are xx</w:t>
      </w:r>
    </w:p>
    <w:p>
      <w:r>
        <w:t>• in females all ova have x chromosome</w:t>
      </w:r>
    </w:p>
    <w:p>
      <w:r>
        <w:t>• in males 50% of sperms contain x chromosomes while 50% of sperms contain y chromosome</w:t>
      </w:r>
    </w:p>
    <w:p>
      <w:r>
        <w:t>• when a sperm containing x chromosome fuses with an ovum this results into a girl</w:t>
      </w:r>
    </w:p>
    <w:p>
      <w:r>
        <w:t>• when a sperm containing y chromosome fuses with an ovum the result is a boy</w:t>
      </w:r>
    </w:p>
    <w:p>
      <w:r>
        <w:t>• an example is given below</w:t>
      </w:r>
    </w:p>
    <w:p/>
    <w:p>
      <w:r>
        <w:t>g) i) What does the term linkage mean?</w:t>
      </w:r>
    </w:p>
    <w:p>
      <w:r>
        <w:t>- These are genes which occur together on a chromosome and are passed to offspring without being</w:t>
      </w:r>
    </w:p>
    <w:p>
      <w:r>
        <w:t>separated</w:t>
      </w:r>
    </w:p>
    <w:p>
      <w:r>
        <w:t>ii) Define the term sex-linked genes</w:t>
      </w:r>
    </w:p>
    <w:p>
      <w:r>
        <w:t>• genes carried in the sex chromosome that are transmitted along with genes that determine sex</w:t>
      </w:r>
    </w:p>
    <w:p>
      <w:r>
        <w:t>iii) What is meant by the term sex linkage?</w:t>
      </w:r>
    </w:p>
    <w:p>
      <w:r>
        <w:t>• genes are located on the sex chromosome</w:t>
      </w:r>
    </w:p>
    <w:p>
      <w:r>
        <w:t>• they are transmitted along with those that determine sex</w:t>
      </w:r>
    </w:p>
    <w:p>
      <w:r>
        <w:t>iv) Name the sex-linked traits in humans</w:t>
      </w:r>
    </w:p>
    <w:p>
      <w:r>
        <w:t>• colour blindness</w:t>
      </w:r>
    </w:p>
    <w:p>
      <w:r>
        <w:t>• haemophilia</w:t>
      </w:r>
    </w:p>
    <w:p>
      <w:r>
        <w:t>• Hairy ears. pinna, nose</w:t>
      </w:r>
    </w:p>
    <w:p>
      <w:r>
        <w:t>• Baldness</w:t>
      </w:r>
    </w:p>
    <w:p>
      <w:r>
        <w:t>• Duchene muscular dystrophy (DMD) muscular wasting</w:t>
      </w:r>
    </w:p>
    <w:p>
      <w:r>
        <w:t>v) Give an example of a sex linked trait in humans on:</w:t>
      </w:r>
    </w:p>
    <w:p>
      <w:r>
        <w:t>Y Chromosome</w:t>
      </w:r>
    </w:p>
    <w:p>
      <w:r>
        <w:t>• tuft of hair sprouting from pinna/baldness</w:t>
      </w:r>
    </w:p>
    <w:p>
      <w:r>
        <w:t>X Chromosome</w:t>
      </w:r>
    </w:p>
    <w:p>
      <w:r>
        <w:t>• colour blindness/haemophilia</w:t>
      </w:r>
    </w:p>
    <w:p/>
    <w:p>
      <w:r>
        <w:t>vi) In humans red-green colour blindness is caused by a recessive gene C, which is sex-linked. A</w:t>
      </w:r>
    </w:p>
    <w:p>
      <w:r>
        <w:t>normal man married to a carrier woman transmits the trait to his children. Show the possible</w:t>
      </w:r>
    </w:p>
    <w:p>
      <w:r>
        <w:t>genotypes of the children.</w:t>
      </w:r>
    </w:p>
    <w:p>
      <w:r>
        <w:t>Let C represent the gene for normal colour vision (dominant)</w:t>
      </w:r>
    </w:p>
    <w:p>
      <w:r>
        <w:t>Let c represent the gene for colour blindness</w:t>
      </w:r>
    </w:p>
    <w:p>
      <w:r>
        <w:t>Parental phenotype Norman man x carrier woman</w:t>
      </w:r>
    </w:p>
    <w:p/>
    <w:p>
      <w:r>
        <w:t>iv)     State the importance of sex linkage</w:t>
      </w:r>
    </w:p>
    <w:p/>
    <w:p>
      <w:r>
        <w:t>• possible to determine sex of day old chicks</w:t>
      </w:r>
    </w:p>
    <w:p>
      <w:r>
        <w:t>v)   Haemophilia is due to a recessive gene. The gene is sex-linked and located on the x</w:t>
      </w:r>
    </w:p>
    <w:p>
      <w:r>
        <w:t>chromosome. The figure below shows sworn offspring from phenotypically normal parents</w:t>
      </w:r>
    </w:p>
    <w:p/>
    <w:p>
      <w:r>
        <w:t>What are the parental genotypes?</w:t>
      </w:r>
    </w:p>
    <w:p>
      <w:r>
        <w:t>• XY and XhX</w:t>
      </w:r>
    </w:p>
    <w:p>
      <w:r>
        <w:t>Work out the genotypes of the offspring</w:t>
      </w:r>
    </w:p>
    <w:p/>
    <w:p>
      <w:r>
        <w:t>h) i) What is mutation?</w:t>
      </w:r>
    </w:p>
    <w:p>
      <w:r>
        <w:t>• sudden change in the structure of DNA at a particular locus/chromosome/gen</w:t>
      </w:r>
    </w:p>
    <w:p/>
    <w:p>
      <w:r>
        <w:t>ii) Describe how mutations arise</w:t>
      </w:r>
    </w:p>
    <w:p>
      <w:r>
        <w:t>• mutations arise due to alterations in normal number of chromosomes</w:t>
      </w:r>
    </w:p>
    <w:p>
      <w:r>
        <w:t>• change in a portion of a chromosome affecting one or more genes</w:t>
      </w:r>
    </w:p>
    <w:p>
      <w:r>
        <w:t>• by chromosomal aberration e.g. dleltion/duplication/substitution/inversion/translocation/crossing</w:t>
      </w:r>
    </w:p>
    <w:p>
      <w:r>
        <w:t>over</w:t>
      </w:r>
    </w:p>
    <w:p>
      <w:r>
        <w:t>• caused by mutagenic agents e.g. radiation (x-rays, ultra violet light, gamma rays) and chemicals e.g.</w:t>
      </w:r>
    </w:p>
    <w:p>
      <w:r>
        <w:t>mustard gas/colchicines</w:t>
      </w:r>
    </w:p>
    <w:p/>
    <w:p>
      <w:r>
        <w:t>iii) State the factors that may cause mutation</w:t>
      </w:r>
    </w:p>
    <w:p>
      <w:r>
        <w:t>• these are chemicals and radiations</w:t>
      </w:r>
    </w:p>
    <w:p>
      <w:r>
        <w:t>Radiations                              Effects</w:t>
      </w:r>
    </w:p>
    <w:p>
      <w:r>
        <w:t>X-rays                          gene/chromosome alteration</w:t>
      </w:r>
    </w:p>
    <w:p>
      <w:r>
        <w:t>Ultra violet rays               structural distortion of DNA</w:t>
      </w:r>
    </w:p>
    <w:p/>
    <w:p>
      <w:r>
        <w:t>Chemicals                                Effect</w:t>
      </w:r>
    </w:p>
    <w:p>
      <w:r>
        <w:t>- colchicines                     prevents spindle formation</w:t>
      </w:r>
    </w:p>
    <w:p>
      <w:r>
        <w:t>Cyclamate                         chromosome aberrations</w:t>
      </w:r>
    </w:p>
    <w:p>
      <w:r>
        <w:t>Mustard gas                       chromosomes aberrations</w:t>
      </w:r>
    </w:p>
    <w:p>
      <w:r>
        <w:t>Nitrous acid                      adenine in DNA is deaminated so behaves like guanine</w:t>
      </w:r>
    </w:p>
    <w:p>
      <w:r>
        <w:t>Acridone orange                   addition and removal of bases of DNA</w:t>
      </w:r>
    </w:p>
    <w:p>
      <w:r>
        <w:t>Formaldehyde</w:t>
      </w:r>
    </w:p>
    <w:p/>
    <w:p>
      <w:r>
        <w:t>iv) State the characteristics of mutations</w:t>
      </w:r>
    </w:p>
    <w:p>
      <w:r>
        <w:t>• arise suddenly</w:t>
      </w:r>
    </w:p>
    <w:p>
      <w:r>
        <w:t>• are unpredictable</w:t>
      </w:r>
    </w:p>
    <w:p>
      <w:r>
        <w:t>• random</w:t>
      </w:r>
    </w:p>
    <w:p>
      <w:r>
        <w:t>• generally rare</w:t>
      </w:r>
    </w:p>
    <w:p/>
    <w:p>
      <w:r>
        <w:t>•   may breed true</w:t>
      </w:r>
    </w:p>
    <w:p>
      <w:r>
        <w:t>•   some are desirable while others are lethal</w:t>
      </w:r>
    </w:p>
    <w:p/>
    <w:p>
      <w:r>
        <w:t>v) Explain chromosomal mutation</w:t>
      </w:r>
    </w:p>
    <w:p>
      <w:r>
        <w:t>- Change in nature, structure or number of chromosomes</w:t>
      </w:r>
    </w:p>
    <w:p/>
    <w:p>
      <w:r>
        <w:t>vi) Explain how the following types of chromosomal mutations occur</w:t>
      </w:r>
    </w:p>
    <w:p/>
    <w:p>
      <w:r>
        <w:t>Duplication</w:t>
      </w:r>
    </w:p>
    <w:p>
      <w:r>
        <w:t>• a section of a chromosome is repeated/replicates</w:t>
      </w:r>
    </w:p>
    <w:p>
      <w:r>
        <w:t>• therefore genes are repeated</w:t>
      </w:r>
    </w:p>
    <w:p>
      <w:r>
        <w:t>Inversion</w:t>
      </w:r>
    </w:p>
    <w:p>
      <w:r>
        <w:t>• occurs when chromatids break at 2 places and when rejoining the middle piece rotates and joins in</w:t>
      </w:r>
    </w:p>
    <w:p>
      <w:r>
        <w:t>an inverted position</w:t>
      </w:r>
    </w:p>
    <w:p>
      <w:r>
        <w:t>Deletion</w:t>
      </w:r>
    </w:p>
    <w:p>
      <w:r>
        <w:t>• portion of a chromosome is left out after it breaks off</w:t>
      </w:r>
    </w:p>
    <w:p>
      <w:r>
        <w:t>• alters number and sequence of genes</w:t>
      </w:r>
    </w:p>
    <w:p/>
    <w:p>
      <w:r>
        <w:t>Translocation</w:t>
      </w:r>
    </w:p>
    <w:p>
      <w:r>
        <w:t>• occurs when a section of a chromatid breaks off and becomes attached to another chromatid of</w:t>
      </w:r>
    </w:p>
    <w:p>
      <w:r>
        <w:t>another chromosome</w:t>
      </w:r>
    </w:p>
    <w:p/>
    <w:p>
      <w:r>
        <w:t>Non-disjuntion</w:t>
      </w:r>
    </w:p>
    <w:p>
      <w:r>
        <w:t>Failure of homologous chromosomes/sister chromatids to separate/segregate during meiosis</w:t>
      </w:r>
    </w:p>
    <w:p/>
    <w:p>
      <w:r>
        <w:t>Polyploidy</w:t>
      </w:r>
    </w:p>
    <w:p>
      <w:r>
        <w:t>• where number of chromosomes double or triple</w:t>
      </w:r>
    </w:p>
    <w:p>
      <w:r>
        <w:t>• beneficial in plants due to the following</w:t>
      </w:r>
    </w:p>
    <w:p>
      <w:r>
        <w:t>• increased yields/hybrid vigour//heterosis</w:t>
      </w:r>
    </w:p>
    <w:p>
      <w:r>
        <w:t>• resistance to pests</w:t>
      </w:r>
    </w:p>
    <w:p>
      <w:r>
        <w:t>• early maturity</w:t>
      </w:r>
    </w:p>
    <w:p>
      <w:r>
        <w:t>• resistance to drought</w:t>
      </w:r>
    </w:p>
    <w:p>
      <w:r>
        <w:t>• resistance to diseases</w:t>
      </w:r>
    </w:p>
    <w:p/>
    <w:p>
      <w:r>
        <w:t>vii) What are gene mutations?</w:t>
      </w:r>
    </w:p>
    <w:p>
      <w:r>
        <w:t>• an alteration in the structure of a gene</w:t>
      </w:r>
    </w:p>
    <w:p>
      <w:r>
        <w:t>i)    Explain how the following occur during gene mutation</w:t>
      </w:r>
    </w:p>
    <w:p/>
    <w:p>
      <w:r>
        <w:t>Deletion</w:t>
      </w:r>
    </w:p>
    <w:p>
      <w:r>
        <w:t>• some bases/nucleotides of a gene are removed</w:t>
      </w:r>
    </w:p>
    <w:p>
      <w:r>
        <w:t>Inversion</w:t>
      </w:r>
    </w:p>
    <w:p>
      <w:r>
        <w:t>• the order of some bases/nucleotides of a gene is reversed</w:t>
      </w:r>
    </w:p>
    <w:p>
      <w:r>
        <w:t>Insertion</w:t>
      </w:r>
    </w:p>
    <w:p>
      <w:r>
        <w:t>• addition of a base between two existing bases</w:t>
      </w:r>
    </w:p>
    <w:p>
      <w:r>
        <w:t>Substitution</w:t>
      </w:r>
    </w:p>
    <w:p>
      <w:r>
        <w:t>• a portion of a gene is replaced by a new portion</w:t>
      </w:r>
    </w:p>
    <w:p/>
    <w:p>
      <w:r>
        <w:t>ii)   Name the disorders in humans caused by gene mutation</w:t>
      </w:r>
    </w:p>
    <w:p>
      <w:r>
        <w:t>• albinism</w:t>
      </w:r>
    </w:p>
    <w:p>
      <w:r>
        <w:t>• sickle cell anaemia</w:t>
      </w:r>
    </w:p>
    <w:p>
      <w:r>
        <w:t>• achondroplasia/chondordystorphic dwarfism</w:t>
      </w:r>
    </w:p>
    <w:p/>
    <w:p>
      <w:r>
        <w:t>•    haemophilia</w:t>
      </w:r>
    </w:p>
    <w:p>
      <w:r>
        <w:t>•    colour blindness</w:t>
      </w:r>
    </w:p>
    <w:p>
      <w:r>
        <w:t>•    phenylketonuria</w:t>
      </w:r>
    </w:p>
    <w:p/>
    <w:p>
      <w:r>
        <w:t>I.       State the practical applications of genetics</w:t>
      </w:r>
    </w:p>
    <w:p>
      <w:r>
        <w:t>i.      Breeding programmes (research)</w:t>
      </w:r>
    </w:p>
    <w:p>
      <w:r>
        <w:t>•    high yielding/hybrid vigour/heterosis</w:t>
      </w:r>
    </w:p>
    <w:p>
      <w:r>
        <w:t>•    resistance to diseases</w:t>
      </w:r>
    </w:p>
    <w:p>
      <w:r>
        <w:t>•    resistance to drought/salinity</w:t>
      </w:r>
    </w:p>
    <w:p>
      <w:r>
        <w:t>•    early maturing</w:t>
      </w:r>
    </w:p>
    <w:p/>
    <w:p>
      <w:r>
        <w:t>ii.     Genetic engineering</w:t>
      </w:r>
    </w:p>
    <w:p>
      <w:r>
        <w:t>• genetic manipulation to produce desired characteristics</w:t>
      </w:r>
    </w:p>
    <w:p>
      <w:r>
        <w:t>iii.    Law</w:t>
      </w:r>
    </w:p>
    <w:p>
      <w:r>
        <w:t>- legal questions of paternity knowledge of blood groups or blood transfusion</w:t>
      </w:r>
    </w:p>
    <w:p/>
    <w:p>
      <w:r>
        <w:t>iv) Genetic counseling</w:t>
      </w:r>
    </w:p>
    <w:p>
      <w:r>
        <w:t>• aimed at reducing harmful traits e.g. albinism, congenital idiots, colour blindness e.t.c</w:t>
      </w:r>
    </w:p>
    <w:p/>
    <w:p>
      <w:r>
        <w:t>v) Others</w:t>
      </w:r>
    </w:p>
    <w:p>
      <w:r>
        <w:t>- Pre-sex determination</w:t>
      </w:r>
    </w:p>
    <w:p>
      <w:r>
        <w:t>Understanding human evolution and origin of other species.</w:t>
      </w:r>
    </w:p>
    <w:p/>
    <w:p>
      <w:r>
        <w:t>2. a) i) Explain the meaning of evolution</w:t>
      </w:r>
    </w:p>
    <w:p>
      <w:r>
        <w:t>• a gradual change in living organisms from simple life forms to more complex forms over a long</w:t>
      </w:r>
    </w:p>
    <w:p>
      <w:r>
        <w:t>period of time.</w:t>
      </w:r>
    </w:p>
    <w:p/>
    <w:p>
      <w:r>
        <w:t>ii) Differentiate organic evolution from chemical evolution as theories of origin of life</w:t>
      </w:r>
    </w:p>
    <w:p>
      <w:r>
        <w:t>• organic evolution refers to the emergence of present forms of organisms gradually from pre-existing</w:t>
      </w:r>
    </w:p>
    <w:p>
      <w:r>
        <w:t>forms (some of which no longer exist)</w:t>
      </w:r>
    </w:p>
    <w:p>
      <w:r>
        <w:t>• chemical evolution explains the origin of life as having occurred when simple chemical compounds</w:t>
      </w:r>
    </w:p>
    <w:p>
      <w:r>
        <w:t>reacted to form the simplest life forms</w:t>
      </w:r>
    </w:p>
    <w:p/>
    <w:p>
      <w:r>
        <w:t>iii) What is special creation?</w:t>
      </w:r>
    </w:p>
    <w:p>
      <w:r>
        <w:t>• maintains that the whole universe and all living organisms came into being due to the act of a</w:t>
      </w:r>
    </w:p>
    <w:p>
      <w:r>
        <w:t>supernatural being</w:t>
      </w:r>
    </w:p>
    <w:p/>
    <w:p>
      <w:r>
        <w:t>b) Discuss the various kinds of evidence for evolution</w:t>
      </w:r>
    </w:p>
    <w:p/>
    <w:p>
      <w:r>
        <w:t>i)     Fossils</w:t>
      </w:r>
    </w:p>
    <w:p>
      <w:r>
        <w:t>• fossils are remains of organisms preserved in naturally occurring materials for many years</w:t>
      </w:r>
    </w:p>
    <w:p>
      <w:r>
        <w:t>• they give evidence of types of plants/animals that existed at certain geological age/long ago/millions</w:t>
      </w:r>
    </w:p>
    <w:p>
      <w:r>
        <w:t>of years ago</w:t>
      </w:r>
    </w:p>
    <w:p>
      <w:r>
        <w:t>• gives evidence of morphological/anatomical/structural changes that have taken place over a long</w:t>
      </w:r>
    </w:p>
    <w:p>
      <w:r>
        <w:t>period of time e.g. human skull, leg of horse</w:t>
      </w:r>
    </w:p>
    <w:p/>
    <w:p>
      <w:r>
        <w:t>ii)    Comparative anatomy</w:t>
      </w:r>
    </w:p>
    <w:p>
      <w:r>
        <w:t>• gives evidence of relationship among organisms/gives evidence of a common ancestry of a group of</w:t>
      </w:r>
    </w:p>
    <w:p>
      <w:r>
        <w:t>organisms</w:t>
      </w:r>
    </w:p>
    <w:p/>
    <w:p>
      <w:r>
        <w:t>•   organisms have similar structures/organs performing the same function e.g. digestive system/ urinary</w:t>
      </w:r>
    </w:p>
    <w:p>
      <w:r>
        <w:t>system/nervous system/vestigial structures and vertebrate heart</w:t>
      </w:r>
    </w:p>
    <w:p>
      <w:r>
        <w:t>•   Divergence where the basic structural form is modified to serve different functions e.g. vertebrate</w:t>
      </w:r>
    </w:p>
    <w:p>
      <w:r>
        <w:t>forelimb/beak structure in birds/birds feet/parts of a flower. These are called homologous structures</w:t>
      </w:r>
    </w:p>
    <w:p>
      <w:r>
        <w:t>•   homologous structures have a common embryonic origin but are modified to perform different</w:t>
      </w:r>
    </w:p>
    <w:p>
      <w:r>
        <w:t>functions e.g. the pentadactyl limb</w:t>
      </w:r>
    </w:p>
    <w:p>
      <w:r>
        <w:t>•   adaptive radiation is a situation where organism have a homologous structure with common</w:t>
      </w:r>
    </w:p>
    <w:p>
      <w:r>
        <w:t>embryonic origin which is modified to perform different functions to adapt organisms to different</w:t>
      </w:r>
    </w:p>
    <w:p>
      <w:r>
        <w:t>ecological niches/habitats e.g. beaks of Darwinian finches(birds)</w:t>
      </w:r>
    </w:p>
    <w:p>
      <w:r>
        <w:t>•   Convergence is where different structures are modified to perform a similar function e.g. wings of</w:t>
      </w:r>
    </w:p>
    <w:p>
      <w:r>
        <w:t>birds and insects/eyes of humans and octopuses. These are called analogous structures</w:t>
      </w:r>
    </w:p>
    <w:p>
      <w:r>
        <w:t>•   Vestigial structures are greatly reduced in size and have ceased to function e.g. human</w:t>
      </w:r>
    </w:p>
    <w:p>
      <w:r>
        <w:t>appendix/caecium/coccix in humans, wings of kiwi (flightless bird), presence of hind limb pad in</w:t>
      </w:r>
    </w:p>
    <w:p>
      <w:r>
        <w:t>python, halters in insects, human hair nictitating membrane in human eye, human ear muscle, pelvic</w:t>
      </w:r>
    </w:p>
    <w:p>
      <w:r>
        <w:t>girdle in whale and third digit of wing of bird.</w:t>
      </w:r>
    </w:p>
    <w:p/>
    <w:p>
      <w:r>
        <w:t>iii)    Comparative embryology</w:t>
      </w:r>
    </w:p>
    <w:p>
      <w:r>
        <w:t>• some embryos of different animals appear very similar thus showing relationship and possibility of a</w:t>
      </w:r>
    </w:p>
    <w:p>
      <w:r>
        <w:t>common ancestry</w:t>
      </w:r>
    </w:p>
    <w:p>
      <w:r>
        <w:t>• e.g. different classes of vertebrates larvae of annelida and mollusca are similar (tocophere)</w:t>
      </w:r>
    </w:p>
    <w:p/>
    <w:p>
      <w:r>
        <w:t>iv)    Comparative serology/physiology</w:t>
      </w:r>
    </w:p>
    <w:p>
      <w:r>
        <w:t>• these show biochemical and immunological comparisons of blood groups/components to show</w:t>
      </w:r>
    </w:p>
    <w:p>
      <w:r>
        <w:t>immunological similarities of tissues therefore showing relatedness of different organisms</w:t>
      </w:r>
    </w:p>
    <w:p>
      <w:r>
        <w:t>• e.g. antigen antibody reactions, human blood groups/Rh factor reveal some phylogenic relationship</w:t>
      </w:r>
    </w:p>
    <w:p>
      <w:r>
        <w:t>among organisms/common ancestry</w:t>
      </w:r>
    </w:p>
    <w:p/>
    <w:p>
      <w:r>
        <w:t>v)     Geographical distribution</w:t>
      </w:r>
    </w:p>
    <w:p>
      <w:r>
        <w:t>• organisms differ in various geographical regions</w:t>
      </w:r>
    </w:p>
    <w:p>
      <w:r>
        <w:t>• present continents are thought to have been a large land mass joined</w:t>
      </w:r>
    </w:p>
    <w:p>
      <w:r>
        <w:t>together/pangea/Eurasia/Gondwanaland</w:t>
      </w:r>
    </w:p>
    <w:p>
      <w:r>
        <w:t>• present continents drifted apart from one land mass/continental drift</w:t>
      </w:r>
    </w:p>
    <w:p>
      <w:r>
        <w:t>• as a result of continental drift isolation of organisms occurred bring about different patterns of</w:t>
      </w:r>
    </w:p>
    <w:p>
      <w:r>
        <w:t>evolution</w:t>
      </w:r>
    </w:p>
    <w:p>
      <w:r>
        <w:t>• organisms in each continent evolved along different lines hence emergence of new</w:t>
      </w:r>
    </w:p>
    <w:p>
      <w:r>
        <w:t>species/divergence/convergence</w:t>
      </w:r>
    </w:p>
    <w:p/>
    <w:p>
      <w:r>
        <w:t>Examples</w:t>
      </w:r>
    </w:p>
    <w:p>
      <w:r>
        <w:t>• marsupials in Australia</w:t>
      </w:r>
    </w:p>
    <w:p>
      <w:r>
        <w:t>• illama, jaguar, panther in S. America</w:t>
      </w:r>
    </w:p>
    <w:p>
      <w:r>
        <w:t>• lion, camel in Africa</w:t>
      </w:r>
    </w:p>
    <w:p>
      <w:r>
        <w:t>• tiger in Asia</w:t>
      </w:r>
    </w:p>
    <w:p/>
    <w:p>
      <w:r>
        <w:t>vi)   Cell biology (cytology)</w:t>
      </w:r>
    </w:p>
    <w:p>
      <w:r>
        <w:t>• structures and functioning of cells are similar</w:t>
      </w:r>
    </w:p>
    <w:p>
      <w:r>
        <w:t>• occurrence of organelles e.g. mitochondria in all cells/both plant and animal cells</w:t>
      </w:r>
    </w:p>
    <w:p>
      <w:r>
        <w:t>• these point at a common ancestry</w:t>
      </w:r>
    </w:p>
    <w:p/>
    <w:p>
      <w:r>
        <w:t>c) i) State the evolutionary characteristics that adopt human beings to the environment</w:t>
      </w:r>
    </w:p>
    <w:p>
      <w:r>
        <w:t>- Brain</w:t>
      </w:r>
    </w:p>
    <w:p>
      <w:r>
        <w:t>- Eyes</w:t>
      </w:r>
    </w:p>
    <w:p>
      <w:r>
        <w:t>- Upright posture/bipedal locomotion</w:t>
      </w:r>
    </w:p>
    <w:p>
      <w:r>
        <w:t>- prehensible arm/hand</w:t>
      </w:r>
    </w:p>
    <w:p>
      <w:r>
        <w:t>- Speech</w:t>
      </w:r>
    </w:p>
    <w:p/>
    <w:p>
      <w:r>
        <w:t>ii) State the ways in which Homo sapiens differs from Homo habilis</w:t>
      </w:r>
    </w:p>
    <w:p>
      <w:r>
        <w:t>• standing upright/erect posture</w:t>
      </w:r>
    </w:p>
    <w:p>
      <w:r>
        <w:t>• intellectual capacity/higher thinking capacity/bigger brain/higher brain capacity</w:t>
      </w:r>
    </w:p>
    <w:p>
      <w:r>
        <w:t>• communication through language/speech</w:t>
      </w:r>
    </w:p>
    <w:p/>
    <w:p>
      <w:r>
        <w:t>d) i) Explain Larmarck’s theory of evolution</w:t>
      </w:r>
    </w:p>
    <w:p>
      <w:r>
        <w:t>- Inheritance of acquired characteristics/environment induces production of a favorable trait which is</w:t>
      </w:r>
    </w:p>
    <w:p>
      <w:r>
        <w:t>then inherited</w:t>
      </w:r>
    </w:p>
    <w:p>
      <w:r>
        <w:t>ii) Explain why Lamarck’s theory of evolution is not accepted by biologists today</w:t>
      </w:r>
    </w:p>
    <w:p>
      <w:r>
        <w:t>- evidence does not support Lamarck’s theory</w:t>
      </w:r>
    </w:p>
    <w:p>
      <w:r>
        <w:t>- acquired characteristics are not inherited/inherited characteristics are found in reproductive cells only</w:t>
      </w:r>
    </w:p>
    <w:p>
      <w:r>
        <w:t>iii) Explain Darwin’s theory of evolution</w:t>
      </w:r>
    </w:p>
    <w:p>
      <w:r>
        <w:t>- inheritance of genetically acquired characteristics</w:t>
      </w:r>
    </w:p>
    <w:p>
      <w:r>
        <w:t>- a character happens to appear spontaneously which gives advantage to an organism therefore</w:t>
      </w:r>
    </w:p>
    <w:p>
      <w:r>
        <w:t>adapted then inherited through natural selection</w:t>
      </w:r>
    </w:p>
    <w:p>
      <w:r>
        <w:t>e) i) What is natural selection?</w:t>
      </w:r>
    </w:p>
    <w:p>
      <w:r>
        <w:t>- Organisms with certain characteristics are favoured by the environment</w:t>
      </w:r>
    </w:p>
    <w:p>
      <w:r>
        <w:t>Such organisms tend to survive and produce viable offspring</w:t>
      </w:r>
    </w:p>
    <w:p>
      <w:r>
        <w:t>Others not favored are eliminated from subsequent generations</w:t>
      </w:r>
    </w:p>
    <w:p/>
    <w:p>
      <w:r>
        <w:t>ii) With examples, explain how natural selection takes place</w:t>
      </w:r>
    </w:p>
    <w:p>
      <w:r>
        <w:t>- organism with certain characteristics are favored by their environment</w:t>
      </w:r>
    </w:p>
    <w:p>
      <w:r>
        <w:t>- such organisms tend to survive and produce viable offspring</w:t>
      </w:r>
    </w:p>
    <w:p>
      <w:r>
        <w:t>- others not favored are eliminated from subsequent generations</w:t>
      </w:r>
    </w:p>
    <w:p>
      <w:r>
        <w:t>- as the environmental conditions change the survival value of a character may alter with time so that</w:t>
      </w:r>
    </w:p>
    <w:p>
      <w:r>
        <w:t>characteristics which were favored may no longer have advantage and other characters may then</w:t>
      </w:r>
    </w:p>
    <w:p>
      <w:r>
        <w:t>become favorable</w:t>
      </w:r>
    </w:p>
    <w:p>
      <w:r>
        <w:t>- if a favorable character is inherited, then offspring produce generations which are better adapted to</w:t>
      </w:r>
    </w:p>
    <w:p>
      <w:r>
        <w:t>survive in a population</w:t>
      </w:r>
    </w:p>
    <w:p>
      <w:r>
        <w:t>- more offspring are produced than can survive which results in struggle for survival</w:t>
      </w:r>
    </w:p>
    <w:p>
      <w:r>
        <w:t>- the fittest survive</w:t>
      </w:r>
    </w:p>
    <w:p/>
    <w:p>
      <w:r>
        <w:t>iii) State the advantages of natural selection to organisms</w:t>
      </w:r>
    </w:p>
    <w:p>
      <w:r>
        <w:t>- assist to eliminate disadvantageous characteristics/perpetuates advantageous characteristics</w:t>
      </w:r>
    </w:p>
    <w:p>
      <w:r>
        <w:t>- allows better adapted organisms to survive adverse changes in the environment/less adapted</w:t>
      </w:r>
    </w:p>
    <w:p>
      <w:r>
        <w:t>organisms are eliminated</w:t>
      </w:r>
    </w:p>
    <w:p/>
    <w:p>
      <w:r>
        <w:t>iv) State the ways in which sexual reproduction is important in the evolution of plants and animals</w:t>
      </w:r>
    </w:p>
    <w:p>
      <w:r>
        <w:t>- brings about useful variations/desirable characters</w:t>
      </w:r>
    </w:p>
    <w:p>
      <w:r>
        <w:t>- variations make offspring better adapted for survival/more resistant to diseases</w:t>
      </w:r>
    </w:p>
    <w:p>
      <w:r>
        <w:t>- may lead to origin of new species</w:t>
      </w:r>
    </w:p>
    <w:p/>
    <w:p>
      <w:r>
        <w:t>v) Explain the significance of mutation in evolution</w:t>
      </w:r>
    </w:p>
    <w:p>
      <w:r>
        <w:t>- Mutation bring about variation which can be inherited</w:t>
      </w:r>
    </w:p>
    <w:p>
      <w:r>
        <w:t>- Some of these variations are advantageous to the organism</w:t>
      </w:r>
    </w:p>
    <w:p>
      <w:r>
        <w:t>- Others are disadvantageous</w:t>
      </w:r>
    </w:p>
    <w:p>
      <w:r>
        <w:t>- The advantageous variations favour the organism to compete better in the struggle for survival</w:t>
      </w:r>
    </w:p>
    <w:p>
      <w:r>
        <w:t>- This results into a more adapted organism to its environment or new species/varieties</w:t>
      </w:r>
    </w:p>
    <w:p>
      <w:r>
        <w:t>- Those with disadvantageous characters will be discriminated against therefore eliminated from the</w:t>
      </w:r>
    </w:p>
    <w:p>
      <w:r>
        <w:t>population/death/perish</w:t>
      </w:r>
    </w:p>
    <w:p/>
    <w:p>
      <w:r>
        <w:t>vi) Plain why it is only mutations in genes of gametes that influence evolution</w:t>
      </w:r>
    </w:p>
    <w:p>
      <w:r>
        <w:t>- gametes form the new offspring</w:t>
      </w:r>
    </w:p>
    <w:p/>
    <w:p>
      <w:r>
        <w:t>vii) How would you prove that evolution is still taking place?</w:t>
      </w:r>
    </w:p>
    <w:p>
      <w:r>
        <w:t>- resistance of organism to antibiotics, pesticides and drugs</w:t>
      </w:r>
    </w:p>
    <w:p>
      <w:r>
        <w:t>- new varieties of bacteria are resistant to certain antibiotics such as penicillin</w:t>
      </w:r>
    </w:p>
    <w:p>
      <w:r>
        <w:t>- houseflies and mosquitoes are resistant to DDT</w:t>
      </w:r>
    </w:p>
    <w:p/>
    <w:p>
      <w:r>
        <w:t>vii)       Explain why some bacteria develop resistance to a drug after they have bee subjected to it</w:t>
      </w:r>
    </w:p>
    <w:p>
      <w:r>
        <w:t>for some time</w:t>
      </w:r>
    </w:p>
    <w:p>
      <w:r>
        <w:t>-      bacteria mutates/develops a new strain/chemical composition is altered hence is able to produce</w:t>
      </w:r>
    </w:p>
    <w:p>
      <w:r>
        <w:t>enzymes/chemicals which degrade the drug rendering it non-susceptible to the drug</w:t>
      </w:r>
    </w:p>
    <w:p>
      <w:r>
        <w:t>-      the new strain is favoured by selection pressure/ natural selection</w:t>
      </w:r>
    </w:p>
    <w:p/>
    <w:p>
      <w:r>
        <w:t>f) How has industrial melaninism i.e. peppered moth contributed towards the mechanism of evolution</w:t>
      </w:r>
    </w:p>
    <w:p/>
    <w:p>
      <w:r>
        <w:t>- This is an example of natural selection</w:t>
      </w:r>
    </w:p>
    <w:p>
      <w:r>
        <w:t>- The peppered moth exists in two distinct forms, the speckled white form (normal form) and a melanic form</w:t>
      </w:r>
    </w:p>
    <w:p>
      <w:r>
        <w:t>(the black/dark)</w:t>
      </w:r>
    </w:p>
    <w:p>
      <w:r>
        <w:t>- They usually rest on leaves and barks of trees that offer camouflage for protection</w:t>
      </w:r>
    </w:p>
    <w:p>
      <w:r>
        <w:t>- Originally the “speckled white” form predominated the unpolluted area of England</w:t>
      </w:r>
    </w:p>
    <w:p>
      <w:r>
        <w:t>- This colouration offered protection against predatory birds</w:t>
      </w:r>
    </w:p>
    <w:p>
      <w:r>
        <w:t>- Due to industrial pollution tree barks have blackened with soot</w:t>
      </w:r>
    </w:p>
    <w:p>
      <w:r>
        <w:t>- The white form underwent mutation</w:t>
      </w:r>
    </w:p>
    <w:p>
      <w:r>
        <w:t>- A black variety/mutant emerged suddenly by mutation</w:t>
      </w:r>
    </w:p>
    <w:p>
      <w:r>
        <w:t>- It had selective advantage over the white forms that were predated upon in the industrial areas</w:t>
      </w:r>
    </w:p>
    <w:p>
      <w:r>
        <w:t>- The speckled white form is abundant in areas without soot/smoke</w:t>
      </w:r>
    </w:p>
    <w:p/>
    <w:p>
      <w:r>
        <w:t>3. a) i) Define irritability, stimulus and response irritability</w:t>
      </w:r>
    </w:p>
    <w:p>
      <w:r>
        <w:t>-also called sensitivity</w:t>
      </w:r>
    </w:p>
    <w:p>
      <w:r>
        <w:t>- Responsiveness to change in environment</w:t>
      </w:r>
    </w:p>
    <w:p/>
    <w:p>
      <w:r>
        <w:t>Stimulus</w:t>
      </w:r>
    </w:p>
    <w:p>
      <w:r>
        <w:t>A change in the environment of organism which causes change in organism’s activity</w:t>
      </w:r>
    </w:p>
    <w:p>
      <w:r>
        <w:t>Response</w:t>
      </w:r>
    </w:p>
    <w:p>
      <w:r>
        <w:t>- change in activity of an organism caused by a stimulus</w:t>
      </w:r>
    </w:p>
    <w:p>
      <w:r>
        <w:t>ii) State importance of irritability to living organisms</w:t>
      </w:r>
    </w:p>
    <w:p>
      <w:r>
        <w:t>- Adjusting to environmental conditions. Sensitive/defect/responding</w:t>
      </w:r>
    </w:p>
    <w:p/>
    <w:p>
      <w:r>
        <w:t>iii)  List the examples of external stimuli to organisms</w:t>
      </w:r>
    </w:p>
    <w:p>
      <w:r>
        <w:t>- air/oxygen (aero)</w:t>
      </w:r>
    </w:p>
    <w:p>
      <w:r>
        <w:t>- light(photo)</w:t>
      </w:r>
    </w:p>
    <w:p>
      <w:r>
        <w:t>- osmotic pressure (osmo)</w:t>
      </w:r>
    </w:p>
    <w:p/>
    <w:p>
      <w:r>
        <w:t>- current (Rheo)</w:t>
      </w:r>
    </w:p>
    <w:p>
      <w:r>
        <w:t>- chemical concentration (chemo)</w:t>
      </w:r>
    </w:p>
    <w:p>
      <w:r>
        <w:t>- \water/moisture (hydro)</w:t>
      </w:r>
    </w:p>
    <w:p>
      <w:r>
        <w:t>- Touch/contact (hapto/thigmo)</w:t>
      </w:r>
    </w:p>
    <w:p>
      <w:r>
        <w:t>- Gravity/soil (geo)</w:t>
      </w:r>
    </w:p>
    <w:p>
      <w:r>
        <w:t>- Temperature (thermo)</w:t>
      </w:r>
    </w:p>
    <w:p>
      <w:r>
        <w:t>b) i) What are tactic responses?</w:t>
      </w:r>
    </w:p>
    <w:p>
      <w:r>
        <w:t>- response in which whole organism or its motile parts move e.g. gamete</w:t>
      </w:r>
    </w:p>
    <w:p/>
    <w:p>
      <w:r>
        <w:t>ii) What causes tactic responses?</w:t>
      </w:r>
    </w:p>
    <w:p>
      <w:r>
        <w:t>- caused by unidirectional stimulus</w:t>
      </w:r>
    </w:p>
    <w:p>
      <w:r>
        <w:t>- usually doesn’t involve growth</w:t>
      </w:r>
    </w:p>
    <w:p>
      <w:r>
        <w:t>- response is either positive or negative</w:t>
      </w:r>
    </w:p>
    <w:p>
      <w:r>
        <w:t>- named according to source of stimulus</w:t>
      </w:r>
    </w:p>
    <w:p>
      <w:r>
        <w:t>- e.g phototaxis, aerotaxis, chemotaxis</w:t>
      </w:r>
    </w:p>
    <w:p/>
    <w:p>
      <w:r>
        <w:t>iii) State the importance of tactic response to:</w:t>
      </w:r>
    </w:p>
    <w:p>
      <w:r>
        <w:t>Members of kingdom protista</w:t>
      </w:r>
    </w:p>
    <w:p>
      <w:r>
        <w:t>- move towards favorable environment/move away from unfavorable environment</w:t>
      </w:r>
    </w:p>
    <w:p>
      <w:r>
        <w:t>- move towards their prey/food</w:t>
      </w:r>
    </w:p>
    <w:p>
      <w:r>
        <w:t>Microscopic plants</w:t>
      </w:r>
    </w:p>
    <w:p>
      <w:r>
        <w:t>- escape injurious stimuli/seek favorable habitats</w:t>
      </w:r>
    </w:p>
    <w:p/>
    <w:p>
      <w:r>
        <w:t>iv)   Name the type of response exhibited by:</w:t>
      </w:r>
    </w:p>
    <w:p>
      <w:r>
        <w:t>Euglena when they swim towards the source of light</w:t>
      </w:r>
    </w:p>
    <w:p>
      <w:r>
        <w:t>- phototaxis</w:t>
      </w:r>
    </w:p>
    <w:p>
      <w:r>
        <w:t>- sperms when they swim towards the ovum</w:t>
      </w:r>
    </w:p>
    <w:p>
      <w:r>
        <w:t>- chemotaxis</w:t>
      </w:r>
    </w:p>
    <w:p/>
    <w:p>
      <w:r>
        <w:t>v)        State the advantages of tactic responses to organisms</w:t>
      </w:r>
    </w:p>
    <w:p>
      <w:r>
        <w:t>-        to avoid unfavorable environment/injurious stimuli</w:t>
      </w:r>
    </w:p>
    <w:p>
      <w:r>
        <w:t>-        escape from predators</w:t>
      </w:r>
    </w:p>
    <w:p>
      <w:r>
        <w:t>-        to seek favorable environment</w:t>
      </w:r>
    </w:p>
    <w:p>
      <w:r>
        <w:t>-        to seek for food/prey</w:t>
      </w:r>
    </w:p>
    <w:p/>
    <w:p>
      <w:r>
        <w:t>c) i) Define the term tropism</w:t>
      </w:r>
    </w:p>
    <w:p>
      <w:r>
        <w:t>- growth movement of plants in response to external unilateral/unidirectional stimuli</w:t>
      </w:r>
    </w:p>
    <w:p>
      <w:r>
        <w:t>ii) Explain the various types of tropism in plants</w:t>
      </w:r>
    </w:p>
    <w:p>
      <w:r>
        <w:t>Phototropism</w:t>
      </w:r>
    </w:p>
    <w:p>
      <w:r>
        <w:t>- growth movements of plant shoots in response to unilateral sources of light</w:t>
      </w:r>
    </w:p>
    <w:p>
      <w:r>
        <w:t>- the tip of the shoots produce auxins down the shoot</w:t>
      </w:r>
    </w:p>
    <w:p>
      <w:r>
        <w:t>- light causes auxins to migrate to outer side/darker side causing growth on the side away from light</w:t>
      </w:r>
    </w:p>
    <w:p>
      <w:r>
        <w:t>hence growth curvature towards source of light roots are negatively phototrophic</w:t>
      </w:r>
    </w:p>
    <w:p/>
    <w:p>
      <w:r>
        <w:t>Geotropism</w:t>
      </w:r>
    </w:p>
    <w:p>
      <w:r>
        <w:t>- response of roots/parts of a plant to the direction of force of gravity</w:t>
      </w:r>
    </w:p>
    <w:p>
      <w:r>
        <w:t>- auxins grow towards the direction of force of gravity causing positive geotropism in roots while</w:t>
      </w:r>
    </w:p>
    <w:p>
      <w:r>
        <w:t>shoot grows away from force of gravity (negatively geotrophic)</w:t>
      </w:r>
    </w:p>
    <w:p/>
    <w:p>
      <w:r>
        <w:t>Thimotropism/Haptotropism</w:t>
      </w:r>
    </w:p>
    <w:p>
      <w:r>
        <w:t>- growth response of plant when in contact with an object</w:t>
      </w:r>
    </w:p>
    <w:p>
      <w:r>
        <w:t>- contact with support causes migration of auxins to outer side causing faster growth on the side away</w:t>
      </w:r>
    </w:p>
    <w:p>
      <w:r>
        <w:t>from contact surface</w:t>
      </w:r>
    </w:p>
    <w:p>
      <w:r>
        <w:t>- this causes tendrils/stem to twin around a support</w:t>
      </w:r>
    </w:p>
    <w:p>
      <w:r>
        <w:t>Hydrotropism</w:t>
      </w:r>
    </w:p>
    <w:p>
      <w:r>
        <w:t>- growth movement of roots in response to unilateral source of water/moisture</w:t>
      </w:r>
    </w:p>
    <w:p>
      <w:r>
        <w:t>- the root grows towards the source of water/ positively hydrotropic while leaves are negatively</w:t>
      </w:r>
    </w:p>
    <w:p>
      <w:r>
        <w:t>hydrotropic</w:t>
      </w:r>
    </w:p>
    <w:p>
      <w:r>
        <w:t>chemotropism</w:t>
      </w:r>
    </w:p>
    <w:p>
      <w:r>
        <w:t>- growth movement of parts of plant to unilateral source of chemicals</w:t>
      </w:r>
    </w:p>
    <w:p>
      <w:r>
        <w:t>- the chemicals form a gradient between two regions e.g. pollen tube growing towards the ovary</w:t>
      </w:r>
    </w:p>
    <w:p>
      <w:r>
        <w:t>through the style</w:t>
      </w:r>
    </w:p>
    <w:p>
      <w:r>
        <w:t>iii) State the ways in which tropisms are important to plants</w:t>
      </w:r>
    </w:p>
    <w:p>
      <w:r>
        <w:t>- expose leaves/shoots in positions for maximum absorption of sunlight for photosynthesis</w:t>
      </w:r>
    </w:p>
    <w:p>
      <w:r>
        <w:t>- enables roots of plants to seek/look/search for water</w:t>
      </w:r>
    </w:p>
    <w:p>
      <w:r>
        <w:t>- enables plant stems/tendrils to obtain mechanical support especially those that lack woody stems</w:t>
      </w:r>
    </w:p>
    <w:p>
      <w:r>
        <w:t>- enables roots to grow deep into the soil for anchorage</w:t>
      </w:r>
    </w:p>
    <w:p>
      <w:r>
        <w:t>- enables pollen tube grow to embryo sac to facilitate fertilization</w:t>
      </w:r>
    </w:p>
    <w:p/>
    <w:p>
      <w:r>
        <w:t>iv) Explain the differences between tropic and tactic responses</w:t>
      </w:r>
    </w:p>
    <w:p>
      <w:r>
        <w:t>Tropisms                                    Taxes</w:t>
      </w:r>
    </w:p>
    <w:p>
      <w:r>
        <w:t>- growth curvature in response             - locomotory response</w:t>
      </w:r>
    </w:p>
    <w:p>
      <w:r>
        <w:t>- slow                                     - fast</w:t>
      </w:r>
    </w:p>
    <w:p>
      <w:r>
        <w:t>- influenced by hormones                   - external influence</w:t>
      </w:r>
    </w:p>
    <w:p/>
    <w:p>
      <w:r>
        <w:t>d) The diagram below represents growing seedlings which were subjected to unilateral light at the</w:t>
      </w:r>
    </w:p>
    <w:p>
      <w:r>
        <w:t>beginning of an experiment</w:t>
      </w:r>
    </w:p>
    <w:p/>
    <w:p>
      <w:r>
        <w:t>i)   State the results of P, Q and R after 5 days</w:t>
      </w:r>
    </w:p>
    <w:p>
      <w:r>
        <w:t>- P will bend/grow towards light</w:t>
      </w:r>
    </w:p>
    <w:p>
      <w:r>
        <w:t>- Q will remain straight/have little or no growth</w:t>
      </w:r>
    </w:p>
    <w:p/>
    <w:p>
      <w:r>
        <w:t>-      R will remain/grow straight/grow upwards</w:t>
      </w:r>
    </w:p>
    <w:p/>
    <w:p>
      <w:r>
        <w:t>ii)    Account for your results in (i) above</w:t>
      </w:r>
    </w:p>
    <w:p>
      <w:r>
        <w:t>P- Growth substance/growth hormone/IAA/auxin are produced by the stem tip</w:t>
      </w:r>
    </w:p>
    <w:p>
      <w:r>
        <w:t>- they move (downwards and get distributed) to the side away from light where they cause rapid/more</w:t>
      </w:r>
    </w:p>
    <w:p>
      <w:r>
        <w:t>growth/cell division/elongation that results in bending</w:t>
      </w:r>
    </w:p>
    <w:p>
      <w:r>
        <w:t>Q- Source of auxin has been removed</w:t>
      </w:r>
    </w:p>
    <w:p>
      <w:r>
        <w:t>R- The auxins cannot be affected by light because the tip has been covered</w:t>
      </w:r>
    </w:p>
    <w:p/>
    <w:p>
      <w:r>
        <w:t>iii)       If the tin foil were removed from the tip of seedling R, what results would be observed after</w:t>
      </w:r>
    </w:p>
    <w:p>
      <w:r>
        <w:t>two days</w:t>
      </w:r>
    </w:p>
    <w:p>
      <w:r>
        <w:t>-      it will bend/grow towards light</w:t>
      </w:r>
    </w:p>
    <w:p/>
    <w:p>
      <w:r>
        <w:t>iv)    State the expected results after 3 day is if the box were removed</w:t>
      </w:r>
    </w:p>
    <w:p>
      <w:r>
        <w:t>- all seedlings will grow straight/upwards</w:t>
      </w:r>
    </w:p>
    <w:p/>
    <w:p>
      <w:r>
        <w:t>e) In an experiment to investigate a certain aspect of plant response, a seedling was placed</w:t>
      </w:r>
    </w:p>
    <w:p>
      <w:r>
        <w:t>horizontally as shown in diagram I below. After seven days the appearance of the seedling was as</w:t>
      </w:r>
    </w:p>
    <w:p>
      <w:r>
        <w:t>shown in diagram 2</w:t>
      </w:r>
    </w:p>
    <w:p/>
    <w:p>
      <w:r>
        <w:t>Account for the curvature of the shoot and root after the seven days</w:t>
      </w:r>
    </w:p>
    <w:p>
      <w:r>
        <w:t>i)      Shoot</w:t>
      </w:r>
    </w:p>
    <w:p>
      <w:r>
        <w:t>- auxins accumulate on the lower side of the seedling due to gravity</w:t>
      </w:r>
    </w:p>
    <w:p>
      <w:r>
        <w:t>- high concentration of auxins in shoot stimulates faster growth causing more elongation on the lower</w:t>
      </w:r>
    </w:p>
    <w:p>
      <w:r>
        <w:t>side than the upper side hence curvature occurs upwards</w:t>
      </w:r>
    </w:p>
    <w:p>
      <w:r>
        <w:t>ii)     Root</w:t>
      </w:r>
    </w:p>
    <w:p>
      <w:r>
        <w:t>- the high concentration of auxins inhibits growth hence the upper side with less auxins grows faster</w:t>
      </w:r>
    </w:p>
    <w:p>
      <w:r>
        <w:t>than the lower side therefore the curvature occurs downwards</w:t>
      </w:r>
    </w:p>
    <w:p/>
    <w:p>
      <w:r>
        <w:t>f) What is etiolation?</w:t>
      </w:r>
    </w:p>
    <w:p>
      <w:r>
        <w:t>- phenomenon exhibited by plants when grown in darkness</w:t>
      </w:r>
    </w:p>
    <w:p>
      <w:r>
        <w:t>- such plants are pale yellow due to absence of chlorophyll, have small leaves, long stems/hypocotyle</w:t>
      </w:r>
    </w:p>
    <w:p>
      <w:r>
        <w:t>and slender stems</w:t>
      </w:r>
    </w:p>
    <w:p>
      <w:r>
        <w:t>- plants exhibit etiolation to reach light/obtain light</w:t>
      </w:r>
    </w:p>
    <w:p>
      <w:r>
        <w:t>- this is a survival response</w:t>
      </w:r>
    </w:p>
    <w:p/>
    <w:p>
      <w:r>
        <w:t>4. a) i) What is coordination in animals</w:t>
      </w:r>
    </w:p>
    <w:p>
      <w:r>
        <w:t>- The linking together of all physiological activities that occur in the body so that they take place at the right</w:t>
      </w:r>
    </w:p>
    <w:p>
      <w:r>
        <w:t>time and in the correct place</w:t>
      </w:r>
    </w:p>
    <w:p/>
    <w:p>
      <w:r>
        <w:t>ii) Name the main systems for coordination in animals</w:t>
      </w:r>
    </w:p>
    <w:p>
      <w:r>
        <w:t>- Nervous system/sensory system</w:t>
      </w:r>
    </w:p>
    <w:p>
      <w:r>
        <w:t>- Endocrine (hormonal system)</w:t>
      </w:r>
    </w:p>
    <w:p/>
    <w:p>
      <w:r>
        <w:t>iii) List the components of the mammalian sensory system</w:t>
      </w:r>
    </w:p>
    <w:p>
      <w:r>
        <w:t>- Central nervous system (CNS), brain &amp; spinal cord</w:t>
      </w:r>
    </w:p>
    <w:p>
      <w:r>
        <w:t>- Peripheral nervous system (PNS) cranial and spinal nerves</w:t>
      </w:r>
    </w:p>
    <w:p>
      <w:r>
        <w:t>- Sense organs</w:t>
      </w:r>
    </w:p>
    <w:p>
      <w:r>
        <w:t>- Autonomic nervous system (ANS) nerve fibers and ganglia</w:t>
      </w:r>
    </w:p>
    <w:p/>
    <w:p>
      <w:r>
        <w:t>iv).Explain the terms receptors, conductors and effectors</w:t>
      </w:r>
    </w:p>
    <w:p>
      <w:r>
        <w:t>- Receptors are structures that detect stimuli i.e. sense organs</w:t>
      </w:r>
    </w:p>
    <w:p>
      <w:r>
        <w:t>- Conductors transmit impulses from receptors to effectors e.g. neurons</w:t>
      </w:r>
    </w:p>
    <w:p>
      <w:r>
        <w:t>- Effectors are the responding parts e.g. muscles, glands</w:t>
      </w:r>
    </w:p>
    <w:p/>
    <w:p>
      <w:r>
        <w:t>v) What are the functions of the central nervous system?</w:t>
      </w:r>
    </w:p>
    <w:p>
      <w:r>
        <w:t>- provides a fast means of communication between receptors and effectors</w:t>
      </w:r>
    </w:p>
    <w:p>
      <w:r>
        <w:t>- coordinates the activities of the body</w:t>
      </w:r>
    </w:p>
    <w:p/>
    <w:p>
      <w:r>
        <w:t>vi) State the differences between somatic and autonomic systems of peripheral nervous system</w:t>
      </w:r>
    </w:p>
    <w:p>
      <w:r>
        <w:t>- Somatic is concerned with controlling the conscious or voluntary actions of the body i.e. skin, bones, joints</w:t>
      </w:r>
    </w:p>
    <w:p>
      <w:r>
        <w:t>and skeletal muscles</w:t>
      </w:r>
    </w:p>
    <w:p>
      <w:r>
        <w:t>- the autonomic (automatic) nervous system controls involuntary actions of internal organs, digestive</w:t>
      </w:r>
    </w:p>
    <w:p>
      <w:r>
        <w:t>system, blood vessels, cardiac muscles and glandular products.</w:t>
      </w:r>
    </w:p>
    <w:p/>
    <w:p>
      <w:r>
        <w:t>b) i) What is a neurone?</w:t>
      </w:r>
    </w:p>
    <w:p>
      <w:r>
        <w:t>• the basic unit of the nervous system</w:t>
      </w:r>
    </w:p>
    <w:p>
      <w:r>
        <w:t>• also called nerve cell</w:t>
      </w:r>
    </w:p>
    <w:p>
      <w:r>
        <w:t>• conducts impulses</w:t>
      </w:r>
    </w:p>
    <w:p>
      <w:r>
        <w:t>• include monitor sensory and relay neurons</w:t>
      </w:r>
    </w:p>
    <w:p/>
    <w:p>
      <w:r>
        <w:t>ii) Name the parts of a typical neurone and state the functions of each part</w:t>
      </w:r>
    </w:p>
    <w:p>
      <w:r>
        <w:t>• cell body/centron contains nucleus and cytoplasm</w:t>
      </w:r>
    </w:p>
    <w:p>
      <w:r>
        <w:t>• axon transmits impulses away from cell body</w:t>
      </w:r>
    </w:p>
    <w:p>
      <w:r>
        <w:t>• dendrites relays impulses across adjacent neurons</w:t>
      </w:r>
    </w:p>
    <w:p>
      <w:r>
        <w:t>• myelin sheath insulates axon and speeds up transmission of impulses</w:t>
      </w:r>
    </w:p>
    <w:p>
      <w:r>
        <w:t>• schwan cells forms myelin sheath and aid in nutrition and regeneration of axon</w:t>
      </w:r>
    </w:p>
    <w:p/>
    <w:p>
      <w:r>
        <w:t>•   node of ranvier occur between schwan cells, where axon is not covered, speeds up impulse</w:t>
      </w:r>
    </w:p>
    <w:p>
      <w:r>
        <w:t>transmission</w:t>
      </w:r>
    </w:p>
    <w:p>
      <w:r>
        <w:t>•   nissils granules contain mitochondria that provide cell body with energy for metabolic process</w:t>
      </w:r>
    </w:p>
    <w:p/>
    <w:p>
      <w:r>
        <w:t>i)   Describe the structure and function of a motor neurone</w:t>
      </w:r>
    </w:p>
    <w:p>
      <w:r>
        <w:t>• motor neurone relays impulses from CNS (brain/spinal cord) to effectors ( muscles/glands)</w:t>
      </w:r>
    </w:p>
    <w:p/>
    <w:p>
      <w:r>
        <w:t>ii)  Describe the structure and function of sensory neurone</w:t>
      </w:r>
    </w:p>
    <w:p>
      <w:r>
        <w:t>• sensory neurone relays impulses from receptors (sense organs) to CNS</w:t>
      </w:r>
    </w:p>
    <w:p/>
    <w:p>
      <w:r>
        <w:t>iii) State structural differences between motor and sensory neurons</w:t>
      </w:r>
    </w:p>
    <w:p>
      <w:r>
        <w:t>• Cell body in motor neurone is terminal (at the end) and inside central nervous system.</w:t>
      </w:r>
    </w:p>
    <w:p>
      <w:r>
        <w:t>• Cell body in sensory neurone is terminal but has axon at both ends (bipolar)</w:t>
      </w:r>
    </w:p>
    <w:p/>
    <w:p>
      <w:r>
        <w:t>iv)      Describe the structure and function of a relay neurone</w:t>
      </w:r>
    </w:p>
    <w:p/>
    <w:p>
      <w:r>
        <w:t>•     also called intermediate/internuncial/associate/connector/interneurone</w:t>
      </w:r>
    </w:p>
    <w:p>
      <w:r>
        <w:t>•     locate inside central nervous system and spinal cord</w:t>
      </w:r>
    </w:p>
    <w:p>
      <w:r>
        <w:t>•     usually lack myelin sheath</w:t>
      </w:r>
    </w:p>
    <w:p/>
    <w:p>
      <w:r>
        <w:t>c) State the functions of the major parts of the human brain</w:t>
      </w:r>
    </w:p>
    <w:p/>
    <w:p>
      <w:r>
        <w:t>i) Cerebrum</w:t>
      </w:r>
    </w:p>
    <w:p>
      <w:r>
        <w:t>• called forebrain</w:t>
      </w:r>
    </w:p>
    <w:p>
      <w:r>
        <w:t>• occupies most of the brain</w:t>
      </w:r>
    </w:p>
    <w:p>
      <w:r>
        <w:t>• consists of four lobes each with specific function</w:t>
      </w:r>
    </w:p>
    <w:p>
      <w:r>
        <w:t>• temporal lobe controls taste smell hearing learning and memory</w:t>
      </w:r>
    </w:p>
    <w:p>
      <w:r>
        <w:t>• partial lobe controls sensory output and touch</w:t>
      </w:r>
    </w:p>
    <w:p>
      <w:r>
        <w:t>• occipital lobe controls vision, motor output and speech</w:t>
      </w:r>
    </w:p>
    <w:p>
      <w:r>
        <w:t>• frontal lobe controls personality, learning thought and speech</w:t>
      </w:r>
    </w:p>
    <w:p>
      <w:r>
        <w:t>• also has parts called thalamus and hypothalamus</w:t>
      </w:r>
    </w:p>
    <w:p>
      <w:r>
        <w:t>• thalamus helps to sort sensory information</w:t>
      </w:r>
    </w:p>
    <w:p>
      <w:r>
        <w:t>• hypothalamus controls hunger, heartbeat body temperature and aggression</w:t>
      </w:r>
    </w:p>
    <w:p/>
    <w:p>
      <w:r>
        <w:t>ii) Mid brain</w:t>
      </w:r>
    </w:p>
    <w:p>
      <w:r>
        <w:t>• quite small in humans</w:t>
      </w:r>
    </w:p>
    <w:p>
      <w:r>
        <w:t>• relay centre for audio and visual information</w:t>
      </w:r>
    </w:p>
    <w:p>
      <w:r>
        <w:t>• also involves in some sight, hearing and orientation responses</w:t>
      </w:r>
    </w:p>
    <w:p/>
    <w:p>
      <w:r>
        <w:t>i)      Hind brain</w:t>
      </w:r>
    </w:p>
    <w:p/>
    <w:p>
      <w:r>
        <w:t>•   consists of cellebral and medulla oblongata</w:t>
      </w:r>
    </w:p>
    <w:p>
      <w:r>
        <w:t>•   cerebellum is responsible for coordinating impulses, posture and balance, motor coordination and</w:t>
      </w:r>
    </w:p>
    <w:p>
      <w:r>
        <w:t>muscle tone</w:t>
      </w:r>
    </w:p>
    <w:p>
      <w:r>
        <w:t>•   medulla oblongata controls heartbeat, blood pressure breathing rate, coughing and sneezing</w:t>
      </w:r>
    </w:p>
    <w:p/>
    <w:p>
      <w:r>
        <w:t>a) i) What is reflex action?</w:t>
      </w:r>
    </w:p>
    <w:p>
      <w:r>
        <w:t>• an automatic response to an external stimulus e.g. sneezing or withdrawing hand from a hot object</w:t>
      </w:r>
    </w:p>
    <w:p/>
    <w:p>
      <w:r>
        <w:t>ii) Describe a reflex action that will lead to the withdrawal of a hand from a hot object</w:t>
      </w:r>
    </w:p>
    <w:p>
      <w:r>
        <w:t>• Receptors in the skin respond to stimuli. Are stimulated</w:t>
      </w:r>
    </w:p>
    <w:p>
      <w:r>
        <w:t>• an impulse is transmitted through the sensory neurone, across a synapse to the central nervous</w:t>
      </w:r>
    </w:p>
    <w:p>
      <w:r>
        <w:t>system (white matter), through the relay neurone into grey matter, then to the motor neurone and</w:t>
      </w:r>
    </w:p>
    <w:p>
      <w:r>
        <w:t>finally to the effect muscle which contracts</w:t>
      </w:r>
    </w:p>
    <w:p>
      <w:r>
        <w:t>• the hand is then withdrawn</w:t>
      </w:r>
    </w:p>
    <w:p/>
    <w:p>
      <w:r>
        <w:t>iii) Explain how an impulse is transmitted across the synapse (gap)</w:t>
      </w:r>
    </w:p>
    <w:p>
      <w:r>
        <w:t>• impulse initiates release of transmitter substance acetylcholine at the end of the sensory neurone</w:t>
      </w:r>
    </w:p>
    <w:p>
      <w:r>
        <w:t>• acetylcholine diffuses across the synapse and generates an impulse in the next neurone</w:t>
      </w:r>
    </w:p>
    <w:p/>
    <w:p>
      <w:r>
        <w:t>ii)   Briefly describe the transmission of a nervous impulse across a neuro-muscular junction</w:t>
      </w:r>
    </w:p>
    <w:p>
      <w:r>
        <w:t>• impulse arrives at synoptic knob and causes vesicle to move to the pre-synaptic membrane</w:t>
      </w:r>
    </w:p>
    <w:p>
      <w:r>
        <w:t>• vesicle discharges transmitter substance into synaptic cleft</w:t>
      </w:r>
    </w:p>
    <w:p>
      <w:r>
        <w:t>• transmitter substance/acetylcholine diffuses across the cleft and attaches to post-synaptic membrane</w:t>
      </w:r>
    </w:p>
    <w:p>
      <w:r>
        <w:t>• the membrane is depolarized, generating the action potential</w:t>
      </w:r>
    </w:p>
    <w:p/>
    <w:p>
      <w:r>
        <w:t>iii)  What are the functions of a synapse?</w:t>
      </w:r>
    </w:p>
    <w:p>
      <w:r>
        <w:t>• allows transmission of nerve impulses from neurone to neurone</w:t>
      </w:r>
    </w:p>
    <w:p>
      <w:r>
        <w:t>• ensures nerve impulses travel in only one direction</w:t>
      </w:r>
    </w:p>
    <w:p>
      <w:r>
        <w:t>• in the brain they store information/memory</w:t>
      </w:r>
    </w:p>
    <w:p/>
    <w:p>
      <w:r>
        <w:t>b) i) What is a conditioned reflex?</w:t>
      </w:r>
    </w:p>
    <w:p>
      <w:r>
        <w:t>• A response caused by a unilateral stimulus (associated stimulus) which substitutes the normal</w:t>
      </w:r>
    </w:p>
    <w:p>
      <w:r>
        <w:t>stimulus</w:t>
      </w:r>
    </w:p>
    <w:p/>
    <w:p>
      <w:r>
        <w:t>ii) Explain a conditioned reflex</w:t>
      </w:r>
    </w:p>
    <w:p>
      <w:r>
        <w:t>• it is automatic</w:t>
      </w:r>
    </w:p>
    <w:p/>
    <w:p>
      <w:r>
        <w:t>•   it involves the spinal cord</w:t>
      </w:r>
    </w:p>
    <w:p>
      <w:r>
        <w:t>•   it is usually learned e.g. writing, cycling, dancing</w:t>
      </w:r>
    </w:p>
    <w:p>
      <w:r>
        <w:t>•   it involves the interaction of highly specialized centers of the brain with a large number of neurone</w:t>
      </w:r>
    </w:p>
    <w:p>
      <w:r>
        <w:t>necessary to bring about conditioning</w:t>
      </w:r>
    </w:p>
    <w:p>
      <w:r>
        <w:t>•   example is experiments carried out by Pavlov using dogs</w:t>
      </w:r>
    </w:p>
    <w:p/>
    <w:p>
      <w:r>
        <w:t>iii) Compare a simple reflex action with a conditioned reflex</w:t>
      </w:r>
    </w:p>
    <w:p/>
    <w:p>
      <w:r>
        <w:t>Simple reflex                                 Conditioned reflex</w:t>
      </w:r>
    </w:p>
    <w:p>
      <w:r>
        <w:t>• independent of experience                  • dependent on experience</w:t>
      </w:r>
    </w:p>
    <w:p>
      <w:r>
        <w:t>• one stimulus to evoke response             • both substitute and original reflex</w:t>
      </w:r>
    </w:p>
    <w:p>
      <w:r>
        <w:t>• some sensory and motor neurons                 evoke response</w:t>
      </w:r>
    </w:p>
    <w:p>
      <w:r>
        <w:t>used                                      • sensory component replaced but</w:t>
      </w:r>
    </w:p>
    <w:p>
      <w:r>
        <w:t>• reflex is simple                               motor remains unchanged</w:t>
      </w:r>
    </w:p>
    <w:p>
      <w:r>
        <w:t>• reflex is modified</w:t>
      </w:r>
    </w:p>
    <w:p/>
    <w:p>
      <w:r>
        <w:t>c) i) What are endocrine glands?</w:t>
      </w:r>
    </w:p>
    <w:p>
      <w:r>
        <w:t>• ductless glands that produce hormones in animals</w:t>
      </w:r>
    </w:p>
    <w:p>
      <w:r>
        <w:t>• hormones are chemical substances which help to coordinate the functions of the body</w:t>
      </w:r>
    </w:p>
    <w:p/>
    <w:p>
      <w:r>
        <w:t>ii) State the functions of hormones in animals</w:t>
      </w:r>
    </w:p>
    <w:p>
      <w:r>
        <w:t>• regulate growth and development</w:t>
      </w:r>
    </w:p>
    <w:p>
      <w:r>
        <w:t>• control behavior during breeding</w:t>
      </w:r>
    </w:p>
    <w:p>
      <w:r>
        <w:t>• proper functioning of cells</w:t>
      </w:r>
    </w:p>
    <w:p>
      <w:r>
        <w:t>• regulate metabolic activities</w:t>
      </w:r>
    </w:p>
    <w:p/>
    <w:p>
      <w:r>
        <w:t>iii) Name the main endocrine glands, their secretions and functions in the human body</w:t>
      </w:r>
    </w:p>
    <w:p>
      <w:r>
        <w:t>Gland                       Hormone                       Functions</w:t>
      </w:r>
    </w:p>
    <w:p>
      <w:r>
        <w:t>Thyroid                     Thyroxine                     Increases rate of</w:t>
      </w:r>
    </w:p>
    <w:p>
      <w:r>
        <w:t>metabolism</w:t>
      </w:r>
    </w:p>
    <w:p>
      <w:r>
        <w:t>Parathyroid                 Parathyroid hormone           Regulates calcium and</w:t>
      </w:r>
    </w:p>
    <w:p>
      <w:r>
        <w:t>phosphate levels</w:t>
      </w:r>
    </w:p>
    <w:p>
      <w:r>
        <w:t>Pituitary                   Hormone growth                Regulate growth of body</w:t>
      </w:r>
    </w:p>
    <w:p>
      <w:r>
        <w:t>Gonadotrophic hormone         Stimulates the development</w:t>
      </w:r>
    </w:p>
    <w:p>
      <w:r>
        <w:t>of male and female sex</w:t>
      </w:r>
    </w:p>
    <w:p>
      <w:r>
        <w:t>organs</w:t>
      </w:r>
    </w:p>
    <w:p>
      <w:r>
        <w:t>Lactogenic hormone            Stimulates secretion of milk</w:t>
      </w:r>
    </w:p>
    <w:p>
      <w:r>
        <w:t>(prolactin)                   after child birth</w:t>
      </w:r>
    </w:p>
    <w:p>
      <w:r>
        <w:t>Thyrotropic hormone(TSH) - proper functioning of</w:t>
      </w:r>
    </w:p>
    <w:p/>
    <w:p>
      <w:r>
        <w:t>thyroid gland/thyroxine</w:t>
      </w:r>
    </w:p>
    <w:p>
      <w:r>
        <w:t>production</w:t>
      </w:r>
    </w:p>
    <w:p>
      <w:r>
        <w:t>Adrenocorthicotropic       - stimulates release of</w:t>
      </w:r>
    </w:p>
    <w:p>
      <w:r>
        <w:t>hormone (ACTH)             adrenal cortex hormone</w:t>
      </w:r>
    </w:p>
    <w:p>
      <w:r>
        <w:t>Oxytocin                        • regulates blood</w:t>
      </w:r>
    </w:p>
    <w:p>
      <w:r>
        <w:t>pressure</w:t>
      </w:r>
    </w:p>
    <w:p>
      <w:r>
        <w:t>• stimulates smooth</w:t>
      </w:r>
    </w:p>
    <w:p>
      <w:r>
        <w:t>muscles</w:t>
      </w:r>
    </w:p>
    <w:p>
      <w:r>
        <w:t>• stimulates</w:t>
      </w:r>
    </w:p>
    <w:p>
      <w:r>
        <w:t>contraction of uterus</w:t>
      </w:r>
    </w:p>
    <w:p>
      <w:r>
        <w:t>during childbirth</w:t>
      </w:r>
    </w:p>
    <w:p>
      <w:r>
        <w:t>• aids in flow of milk</w:t>
      </w:r>
    </w:p>
    <w:p>
      <w:r>
        <w:t>from mammary</w:t>
      </w:r>
    </w:p>
    <w:p>
      <w:r>
        <w:t>glands</w:t>
      </w:r>
    </w:p>
    <w:p>
      <w:r>
        <w:t>Follicle stimulating            • causes maturation of</w:t>
      </w:r>
    </w:p>
    <w:p>
      <w:r>
        <w:t>hormone(FSH)                       egg in females</w:t>
      </w:r>
    </w:p>
    <w:p>
      <w:r>
        <w:t>• stimulates sperm</w:t>
      </w:r>
    </w:p>
    <w:p>
      <w:r>
        <w:t>production in males</w:t>
      </w:r>
    </w:p>
    <w:p>
      <w:r>
        <w:t>Vasopressin (ADH)          - regulates water balance by</w:t>
      </w:r>
    </w:p>
    <w:p>
      <w:r>
        <w:t>Antiduretic hormone        kidneys</w:t>
      </w:r>
    </w:p>
    <w:p>
      <w:r>
        <w:t>Adrenal     Adrenaline (epinephrine)        • for emergency</w:t>
      </w:r>
    </w:p>
    <w:p>
      <w:r>
        <w:t>• prepares body to</w:t>
      </w:r>
    </w:p>
    <w:p>
      <w:r>
        <w:t>cope up with stress</w:t>
      </w:r>
    </w:p>
    <w:p>
      <w:r>
        <w:t>Aldosterone                - maintains balance of salt</w:t>
      </w:r>
    </w:p>
    <w:p>
      <w:r>
        <w:t>and water in blood</w:t>
      </w:r>
    </w:p>
    <w:p>
      <w:r>
        <w:t>Cortisone                       • breaks down stored</w:t>
      </w:r>
    </w:p>
    <w:p>
      <w:r>
        <w:t>proteins to amino</w:t>
      </w:r>
    </w:p>
    <w:p>
      <w:r>
        <w:t>acids</w:t>
      </w:r>
    </w:p>
    <w:p>
      <w:r>
        <w:t>• aids in breakdown</w:t>
      </w:r>
    </w:p>
    <w:p>
      <w:r>
        <w:t>of adipose tissue</w:t>
      </w:r>
    </w:p>
    <w:p>
      <w:r>
        <w:t>• regulates sugar level</w:t>
      </w:r>
    </w:p>
    <w:p>
      <w:r>
        <w:t>in blood</w:t>
      </w:r>
    </w:p>
    <w:p>
      <w:r>
        <w:t>• prevents</w:t>
      </w:r>
    </w:p>
    <w:p>
      <w:r>
        <w:t>inflammation</w:t>
      </w:r>
    </w:p>
    <w:p/>
    <w:p>
      <w:r>
        <w:t>Sex hormones                  •   supplements sex</w:t>
      </w:r>
    </w:p>
    <w:p>
      <w:r>
        <w:t>hormones produced</w:t>
      </w:r>
    </w:p>
    <w:p>
      <w:r>
        <w:t>by gonads</w:t>
      </w:r>
    </w:p>
    <w:p>
      <w:r>
        <w:t>•   promotes</w:t>
      </w:r>
    </w:p>
    <w:p>
      <w:r>
        <w:t>development of</w:t>
      </w:r>
    </w:p>
    <w:p>
      <w:r>
        <w:t>sexual</w:t>
      </w:r>
    </w:p>
    <w:p>
      <w:r>
        <w:t>characteristics</w:t>
      </w:r>
    </w:p>
    <w:p>
      <w:r>
        <w:t>Pancrease   Insulin                       •   regulates level of</w:t>
      </w:r>
    </w:p>
    <w:p>
      <w:r>
        <w:t>sugar in blood</w:t>
      </w:r>
    </w:p>
    <w:p>
      <w:r>
        <w:t>•   enables liver to store</w:t>
      </w:r>
    </w:p>
    <w:p>
      <w:r>
        <w:t>sugar</w:t>
      </w:r>
    </w:p>
    <w:p>
      <w:r>
        <w:t>Glucagons                     •   regulates level of</w:t>
      </w:r>
    </w:p>
    <w:p>
      <w:r>
        <w:t>sugar in blood</w:t>
      </w:r>
    </w:p>
    <w:p>
      <w:r>
        <w:t>Ovaries     Oestrogen                     •   causes sexual</w:t>
      </w:r>
    </w:p>
    <w:p>
      <w:r>
        <w:t>secondary</w:t>
      </w:r>
    </w:p>
    <w:p>
      <w:r>
        <w:t>characteristics in</w:t>
      </w:r>
    </w:p>
    <w:p>
      <w:r>
        <w:t>females</w:t>
      </w:r>
    </w:p>
    <w:p/>
    <w:p>
      <w:r>
        <w:t>•   prepares uterus for</w:t>
      </w:r>
    </w:p>
    <w:p>
      <w:r>
        <w:t>pregnancy</w:t>
      </w:r>
    </w:p>
    <w:p>
      <w:r>
        <w:t>Progesterone                     •   growth of mucus</w:t>
      </w:r>
    </w:p>
    <w:p>
      <w:r>
        <w:t>lining of uterus</w:t>
      </w:r>
    </w:p>
    <w:p>
      <w:r>
        <w:t>•   maintains uterus</w:t>
      </w:r>
    </w:p>
    <w:p>
      <w:r>
        <w:t>during pregnancy</w:t>
      </w:r>
    </w:p>
    <w:p>
      <w:r>
        <w:t>Testes                      Androgens(testosterone)          •   causes secondary</w:t>
      </w:r>
    </w:p>
    <w:p>
      <w:r>
        <w:t>sexual</w:t>
      </w:r>
    </w:p>
    <w:p>
      <w:r>
        <w:t>characteristics in</w:t>
      </w:r>
    </w:p>
    <w:p>
      <w:r>
        <w:t>males</w:t>
      </w:r>
    </w:p>
    <w:p>
      <w:r>
        <w:t>Stomach cells               Gastrin                          •   stimulates release of</w:t>
      </w:r>
    </w:p>
    <w:p>
      <w:r>
        <w:t>gastric juice</w:t>
      </w:r>
    </w:p>
    <w:p>
      <w:r>
        <w:t>Intestinal cells            Secretin                         •   stimulate release of</w:t>
      </w:r>
    </w:p>
    <w:p>
      <w:r>
        <w:t>pancreatic juice</w:t>
      </w:r>
    </w:p>
    <w:p/>
    <w:p>
      <w:r>
        <w:t>iv) Give the differences between nervous and endocrine (hormonal) communication</w:t>
      </w:r>
    </w:p>
    <w:p>
      <w:r>
        <w:t>Nervous                                    Hormonal (endocrine)</w:t>
      </w:r>
    </w:p>
    <w:p>
      <w:r>
        <w:t>Response confined to effector organs       Response more widespread (various</w:t>
      </w:r>
    </w:p>
    <w:p>
      <w:r>
        <w:t>(localized targets)                        targets)</w:t>
      </w:r>
    </w:p>
    <w:p>
      <w:r>
        <w:t>Speed of response is rapid                 Response less rapid</w:t>
      </w:r>
    </w:p>
    <w:p>
      <w:r>
        <w:t>Nervous impulse thro\\ugh nerves/nerve     Hormones transferred through blood</w:t>
      </w:r>
    </w:p>
    <w:p>
      <w:r>
        <w:t>cell/neurons</w:t>
      </w:r>
    </w:p>
    <w:p>
      <w:r>
        <w:t>Duration of response is short              Persist for long</w:t>
      </w:r>
    </w:p>
    <w:p>
      <w:r>
        <w:t>Speed of transmission is rapid             Speed of transmission is slower</w:t>
      </w:r>
    </w:p>
    <w:p>
      <w:r>
        <w:t>Transmission is electrical                 Transmission is chemical</w:t>
      </w:r>
    </w:p>
    <w:p/>
    <w:p>
      <w:r>
        <w:t>v) State the effects of over secretion and under secretion of adrenaline and thyroxine in humans</w:t>
      </w:r>
    </w:p>
    <w:p>
      <w:r>
        <w:t>Hormone                       Over secretion                Under secretion</w:t>
      </w:r>
    </w:p>
    <w:p>
      <w:r>
        <w:t>Adrenaline                        • thin toneless              • low blood pressure</w:t>
      </w:r>
    </w:p>
    <w:p>
      <w:r>
        <w:t>muscles                  • inability to withstand</w:t>
      </w:r>
    </w:p>
    <w:p>
      <w:r>
        <w:t>• high blood pressure            stress</w:t>
      </w:r>
    </w:p>
    <w:p>
      <w:r>
        <w:t>• weak bones                 • fatigue</w:t>
      </w:r>
    </w:p>
    <w:p>
      <w:r>
        <w:t>• obesity                    • muscular weakness</w:t>
      </w:r>
    </w:p>
    <w:p>
      <w:r>
        <w:t>• early onset of sexual      • muscle wasting</w:t>
      </w:r>
    </w:p>
    <w:p>
      <w:r>
        <w:t>development              • increased dark</w:t>
      </w:r>
    </w:p>
    <w:p>
      <w:r>
        <w:t>pigmentation of skin</w:t>
      </w:r>
    </w:p>
    <w:p>
      <w:r>
        <w:t>Thyroxine                         • increased                  • cretinism(retarded</w:t>
      </w:r>
    </w:p>
    <w:p>
      <w:r>
        <w:t>metabolism                   growth and low</w:t>
      </w:r>
    </w:p>
    <w:p>
      <w:r>
        <w:t>• increased heartbeat            mental development</w:t>
      </w:r>
    </w:p>
    <w:p>
      <w:r>
        <w:t>• physical restlessness      • lowered metabolism</w:t>
      </w:r>
    </w:p>
    <w:p>
      <w:r>
        <w:t>• mental restlessness        • low ventilation rate</w:t>
      </w:r>
    </w:p>
    <w:p>
      <w:r>
        <w:t>• protruding eyeballs            of lungs</w:t>
      </w:r>
    </w:p>
    <w:p>
      <w:r>
        <w:t>• enlarged thyroid           •   low body temperature</w:t>
      </w:r>
    </w:p>
    <w:p>
      <w:r>
        <w:t>gland                    • lowered mental</w:t>
      </w:r>
    </w:p>
    <w:p>
      <w:r>
        <w:t>activity</w:t>
      </w:r>
    </w:p>
    <w:p/>
    <w:p>
      <w:r>
        <w:t>•    coarse hair</w:t>
      </w:r>
    </w:p>
    <w:p>
      <w:r>
        <w:t>•    puffy eyes</w:t>
      </w:r>
    </w:p>
    <w:p>
      <w:r>
        <w:t>•    enlarged thyroid</w:t>
      </w:r>
    </w:p>
    <w:p>
      <w:r>
        <w:t>gland</w:t>
      </w:r>
    </w:p>
    <w:p/>
    <w:p>
      <w:r>
        <w:t>g) i) Define the following terms</w:t>
      </w:r>
    </w:p>
    <w:p>
      <w:r>
        <w:t>Drug</w:t>
      </w:r>
    </w:p>
    <w:p>
      <w:r>
        <w:t>• a substance that causes a change in body function</w:t>
      </w:r>
    </w:p>
    <w:p>
      <w:r>
        <w:t>Drug abuse</w:t>
      </w:r>
    </w:p>
    <w:p>
      <w:r>
        <w:t>• indiscriminate use of drugs without minding their side effects</w:t>
      </w:r>
    </w:p>
    <w:p>
      <w:r>
        <w:t>• misuse or wrong use of drugs</w:t>
      </w:r>
    </w:p>
    <w:p/>
    <w:p>
      <w:r>
        <w:t>ii) State the types of drugs, examples and side effects</w:t>
      </w:r>
    </w:p>
    <w:p>
      <w:r>
        <w:t>Sedatives</w:t>
      </w:r>
    </w:p>
    <w:p>
      <w:r>
        <w:t>• also called depressant</w:t>
      </w:r>
    </w:p>
    <w:p>
      <w:r>
        <w:t>• a drug that decreases the action of the central nervous system</w:t>
      </w:r>
    </w:p>
    <w:p>
      <w:r>
        <w:t>• reduce anxiety, and tension, induce sleep and act as muscle relaxants</w:t>
      </w:r>
    </w:p>
    <w:p>
      <w:r>
        <w:t>• when abused they cause withdrawal effects such as anxiety, delirium and death</w:t>
      </w:r>
    </w:p>
    <w:p>
      <w:r>
        <w:t>• includes barbiturates, other sedatives, tranquilizers and alcohol</w:t>
      </w:r>
    </w:p>
    <w:p>
      <w:r>
        <w:t>Pain-killers</w:t>
      </w:r>
    </w:p>
    <w:p>
      <w:r>
        <w:t>• suppress centers of pain in the brain</w:t>
      </w:r>
    </w:p>
    <w:p>
      <w:r>
        <w:t>Hallucinogens</w:t>
      </w:r>
    </w:p>
    <w:p>
      <w:r>
        <w:t>• given to people with hallucination or mentally ill patients to calm then down</w:t>
      </w:r>
    </w:p>
    <w:p>
      <w:r>
        <w:t>• when abused they lead to a feeling of confusion, agitation, depression and violent behavior that can</w:t>
      </w:r>
    </w:p>
    <w:p>
      <w:r>
        <w:t>lead to murder or suicide</w:t>
      </w:r>
    </w:p>
    <w:p>
      <w:r>
        <w:t>• examples include valium, LSD, bhang, narcotics and cannabis</w:t>
      </w:r>
    </w:p>
    <w:p/>
    <w:p>
      <w:r>
        <w:t>Stimulants</w:t>
      </w:r>
    </w:p>
    <w:p>
      <w:r>
        <w:t>• drugs that temporarily increase the action of the central nervous system</w:t>
      </w:r>
    </w:p>
    <w:p>
      <w:r>
        <w:t>• they create a feeling of alertness, wakefulness, a sense of self confidence and well being</w:t>
      </w:r>
    </w:p>
    <w:p>
      <w:r>
        <w:t>• used to decrease fatigue and mild depression</w:t>
      </w:r>
    </w:p>
    <w:p>
      <w:r>
        <w:t>• when abused they cause feelings of persecution, hallucination and addiction</w:t>
      </w:r>
    </w:p>
    <w:p>
      <w:r>
        <w:t>• include amphetamines, cocaine, caffeine, miraa and nicotine</w:t>
      </w:r>
    </w:p>
    <w:p/>
    <w:p>
      <w:r>
        <w:t>iii) State the general effects of drug abuse on human health</w:t>
      </w:r>
    </w:p>
    <w:p>
      <w:r>
        <w:t>• damage to body organs e.g. liver cirrhosis</w:t>
      </w:r>
    </w:p>
    <w:p>
      <w:r>
        <w:t>• drug addiction</w:t>
      </w:r>
    </w:p>
    <w:p>
      <w:r>
        <w:t>• impaired judgment resulting in clumsiness</w:t>
      </w:r>
    </w:p>
    <w:p>
      <w:r>
        <w:t>• socio-economic problems e.g. crime, loss of jobs, divorce, prostitution, HIV/AIDS</w:t>
      </w:r>
    </w:p>
    <w:p>
      <w:r>
        <w:t>• may cause poor health</w:t>
      </w:r>
    </w:p>
    <w:p/>
    <w:p>
      <w:r>
        <w:t>h) i) List the special sense organs in mammals and the major function of each</w:t>
      </w:r>
    </w:p>
    <w:p>
      <w:r>
        <w:t>- Eye for sight</w:t>
      </w:r>
    </w:p>
    <w:p>
      <w:r>
        <w:t>- Ear for hearing and balance</w:t>
      </w:r>
    </w:p>
    <w:p>
      <w:r>
        <w:t>- Nose for smell</w:t>
      </w:r>
    </w:p>
    <w:p>
      <w:r>
        <w:t>- Skin for touch, temperature detection, pain detection</w:t>
      </w:r>
    </w:p>
    <w:p/>
    <w:p>
      <w:r>
        <w:t>iii)    How is the human eye adapted to its function?</w:t>
      </w:r>
    </w:p>
    <w:p/>
    <w:p>
      <w:r>
        <w:t>•   conjunctiva is thin/transparent/tough to allow light to pass through/to protect the eye</w:t>
      </w:r>
    </w:p>
    <w:p>
      <w:r>
        <w:t>•   Sclerotic layer is made up of (collagen) fibers/fibrous. It maintains shape of the eyeball/protects the</w:t>
      </w:r>
    </w:p>
    <w:p>
      <w:r>
        <w:t>eye</w:t>
      </w:r>
    </w:p>
    <w:p>
      <w:r>
        <w:t>•   cornea is transparent/curved thus refracts light rays/allows light to pass through</w:t>
      </w:r>
    </w:p>
    <w:p>
      <w:r>
        <w:t>•   Choroid is a layer of tissue with black pigment/dark pigment. Prevents internal reflection of light in</w:t>
      </w:r>
    </w:p>
    <w:p>
      <w:r>
        <w:t>the eye/contains blood vessels that supply oxygen/nutrients/remove (metabolic) wastes from the eye</w:t>
      </w:r>
    </w:p>
    <w:p>
      <w:r>
        <w:t>•   retina has cones/rods for bright colour vision/low light vision</w:t>
      </w:r>
    </w:p>
    <w:p>
      <w:r>
        <w:t>•   yellow spot has a high concentration of cones for accurate vision/visual acuity</w:t>
      </w:r>
    </w:p>
    <w:p>
      <w:r>
        <w:t>•   Blind spot has no cones and rods. Place where optic nerve leaves/enters the eye</w:t>
      </w:r>
    </w:p>
    <w:p>
      <w:r>
        <w:t>•   optic nerve has (sensory) nerve fibers for transmission of impulses to the brain (for interpretation)</w:t>
      </w:r>
    </w:p>
    <w:p>
      <w:r>
        <w:t>•   Lens is biconvex/made up of elastic material/transparent. Adjust focus on far or near objects allow</w:t>
      </w:r>
    </w:p>
    <w:p>
      <w:r>
        <w:t>light to pass through/for refraction of light rays</w:t>
      </w:r>
    </w:p>
    <w:p>
      <w:r>
        <w:t>•   ciliary body is made up of muscle fibers/glandular which contract/relax to change shape</w:t>
      </w:r>
    </w:p>
    <w:p>
      <w:r>
        <w:t>•   suspensory ligaments are inelastic to hold lens in position/attach it to ciliary body</w:t>
      </w:r>
    </w:p>
    <w:p>
      <w:r>
        <w:t>•   iris(is the coloured part of the eye it) has radial and circular muscles which control size of pupil</w:t>
      </w:r>
    </w:p>
    <w:p>
      <w:r>
        <w:t>•   pupil is the small hole at the centre of iris through which light passes into the eye</w:t>
      </w:r>
    </w:p>
    <w:p>
      <w:r>
        <w:t>•   aqueous humor is a fluid through which oxygen/nutrients pass to the cornea/lens/maintains shape of</w:t>
      </w:r>
    </w:p>
    <w:p>
      <w:r>
        <w:t>the eyeball/refracts light rays</w:t>
      </w:r>
    </w:p>
    <w:p>
      <w:r>
        <w:t>•   vitreous humor is a fluid which maintains shape of eye/refracts light rays</w:t>
      </w:r>
    </w:p>
    <w:p/>
    <w:p>
      <w:r>
        <w:t>iii) What is accommodation of the eye?</w:t>
      </w:r>
    </w:p>
    <w:p>
      <w:r>
        <w:t>• ability of the eye to adjust to bring an image from a near or far object into sharp focus on the retina</w:t>
      </w:r>
    </w:p>
    <w:p/>
    <w:p>
      <w:r>
        <w:t>iv) Explain how an eye viewing a near object adjusts to viewing a far object</w:t>
      </w:r>
    </w:p>
    <w:p>
      <w:r>
        <w:t>• ciliary muscles relax</w:t>
      </w:r>
    </w:p>
    <w:p>
      <w:r>
        <w:t>• suspensory ligaments become taut/tight</w:t>
      </w:r>
    </w:p>
    <w:p>
      <w:r>
        <w:t>• lens decreases curvature/becomes thinner</w:t>
      </w:r>
    </w:p>
    <w:p>
      <w:r>
        <w:t>• radial muscles relax</w:t>
      </w:r>
    </w:p>
    <w:p>
      <w:r>
        <w:t>• circular muscles contract</w:t>
      </w:r>
    </w:p>
    <w:p>
      <w:r>
        <w:t>• size of pupil decreases to reduce amount of light</w:t>
      </w:r>
    </w:p>
    <w:p/>
    <w:p>
      <w:r>
        <w:t>v) What changes occur in the eye if it changes from observing an object at a distance to one at a closer</w:t>
      </w:r>
    </w:p>
    <w:p>
      <w:r>
        <w:t>range?</w:t>
      </w:r>
    </w:p>
    <w:p>
      <w:r>
        <w:t>- ciliary muscles contract</w:t>
      </w:r>
    </w:p>
    <w:p>
      <w:r>
        <w:t>- Tension in suspensory ligaments reduces/relax/ slackens</w:t>
      </w:r>
    </w:p>
    <w:p>
      <w:r>
        <w:t>- Lens bulges/thickens/increases curvature</w:t>
      </w:r>
    </w:p>
    <w:p>
      <w:r>
        <w:t>- Radial muscles contract</w:t>
      </w:r>
    </w:p>
    <w:p>
      <w:r>
        <w:t>- Circular muscles relax</w:t>
      </w:r>
    </w:p>
    <w:p>
      <w:r>
        <w:t>- Size of pupil becomes large to allow in more light.</w:t>
      </w:r>
    </w:p>
    <w:p/>
    <w:p>
      <w:r>
        <w:t>viii) State the changes which would take place in the eye if a person in a dark room had lights</w:t>
      </w:r>
    </w:p>
    <w:p>
      <w:r>
        <w:t>switched on</w:t>
      </w:r>
    </w:p>
    <w:p>
      <w:r>
        <w:t>• circular muscles contract and radial muscles relax</w:t>
      </w:r>
    </w:p>
    <w:p>
      <w:r>
        <w:t>• pupil becomes small to allow less light into the eye</w:t>
      </w:r>
    </w:p>
    <w:p>
      <w:r>
        <w:t>ix)   Explain how the eye forms an image</w:t>
      </w:r>
    </w:p>
    <w:p>
      <w:r>
        <w:t>• the mammalian eye works like a camera</w:t>
      </w:r>
    </w:p>
    <w:p>
      <w:r>
        <w:t>• light rays enter the cornea pass through the pupil, aqueous humor, lens and vireous humor</w:t>
      </w:r>
    </w:p>
    <w:p>
      <w:r>
        <w:t>• light rays are refracted by the aqueous and humor and lenses</w:t>
      </w:r>
    </w:p>
    <w:p>
      <w:r>
        <w:t>• finally light falls on the retina to form an image</w:t>
      </w:r>
    </w:p>
    <w:p>
      <w:r>
        <w:t>• the image is real and inverted and smaller than object, back to front/reversed</w:t>
      </w:r>
    </w:p>
    <w:p>
      <w:r>
        <w:t>• Retina forms a fine image when light rays reach it.</w:t>
      </w:r>
    </w:p>
    <w:p/>
    <w:p>
      <w:r>
        <w:t>x)     Name the defects of the eye and state how they can be corrected</w:t>
      </w:r>
    </w:p>
    <w:p>
      <w:r>
        <w:t>Short sight (Myopia)</w:t>
      </w:r>
    </w:p>
    <w:p>
      <w:r>
        <w:t>• eye cannot focus on far objects</w:t>
      </w:r>
    </w:p>
    <w:p>
      <w:r>
        <w:t>• image is formed in front of the retina because light rays converge in front of retina</w:t>
      </w:r>
    </w:p>
    <w:p>
      <w:r>
        <w:t>• the lens is too thick, curve and eyeball too long</w:t>
      </w:r>
    </w:p>
    <w:p>
      <w:r>
        <w:t>• corrected by wearing concave/biconcave/lenses</w:t>
      </w:r>
    </w:p>
    <w:p>
      <w:r>
        <w:t>• these lenses diverge light rays onto retina</w:t>
      </w:r>
    </w:p>
    <w:p/>
    <w:p>
      <w:r>
        <w:t>Long sight (Hypermetropia)</w:t>
      </w:r>
    </w:p>
    <w:p>
      <w:r>
        <w:t>• eye lenses are unable to focus because they are flat, thin and weak hence unable to focus image on</w:t>
      </w:r>
    </w:p>
    <w:p>
      <w:r>
        <w:t>the retina</w:t>
      </w:r>
    </w:p>
    <w:p>
      <w:r>
        <w:t>• they are unable to accommodate/change the focal length</w:t>
      </w:r>
    </w:p>
    <w:p>
      <w:r>
        <w:t>• near image is formed behind the retina but a distant one is correctly focused on the retina</w:t>
      </w:r>
    </w:p>
    <w:p>
      <w:r>
        <w:t>• corrected by wearing convex/biconvex/converging lenses</w:t>
      </w:r>
    </w:p>
    <w:p/>
    <w:p>
      <w:r>
        <w:t>Presbyopia</w:t>
      </w:r>
    </w:p>
    <w:p>
      <w:r>
        <w:t>• occurs in old age hence called old sight</w:t>
      </w:r>
    </w:p>
    <w:p>
      <w:r>
        <w:t>• caused due to loss of elasticity of lenses, weakness of ciliary muscles hence lack of focus of light</w:t>
      </w:r>
    </w:p>
    <w:p>
      <w:r>
        <w:t>rays</w:t>
      </w:r>
    </w:p>
    <w:p>
      <w:r>
        <w:t>• this causes long sight</w:t>
      </w:r>
    </w:p>
    <w:p>
      <w:r>
        <w:t>• corrected by wearing biconvex/convex/converging lenses</w:t>
      </w:r>
    </w:p>
    <w:p>
      <w:r>
        <w:t>Squinting</w:t>
      </w:r>
    </w:p>
    <w:p>
      <w:r>
        <w:t>• eyeballs are uncoordinated/do not turn at the same time</w:t>
      </w:r>
    </w:p>
    <w:p>
      <w:r>
        <w:t>• eye muscles move in different directions</w:t>
      </w:r>
    </w:p>
    <w:p>
      <w:r>
        <w:t>• this makes accommodation and focusing difficult</w:t>
      </w:r>
    </w:p>
    <w:p>
      <w:r>
        <w:t>• corrected through surgery</w:t>
      </w:r>
    </w:p>
    <w:p/>
    <w:p>
      <w:r>
        <w:t>Astigmatism</w:t>
      </w:r>
    </w:p>
    <w:p>
      <w:r>
        <w:t>• surface of cornea is uneven</w:t>
      </w:r>
    </w:p>
    <w:p>
      <w:r>
        <w:t>• leads to weak focus of light raise on retina</w:t>
      </w:r>
    </w:p>
    <w:p>
      <w:r>
        <w:t>• corrected by using cylindrical lenses/lenses with combined curvature</w:t>
      </w:r>
    </w:p>
    <w:p/>
    <w:p>
      <w:r>
        <w:t>xi)   State the advantages of having two eyes in human beings</w:t>
      </w:r>
    </w:p>
    <w:p>
      <w:r>
        <w:t>• stereoscopic vision</w:t>
      </w:r>
    </w:p>
    <w:p>
      <w:r>
        <w:t>• gives a wider angle of binocular vision</w:t>
      </w:r>
    </w:p>
    <w:p>
      <w:r>
        <w:t>• if one is damaged human is not blinded</w:t>
      </w:r>
    </w:p>
    <w:p/>
    <w:p>
      <w:r>
        <w:t>I i) What are the functions of the human ear?</w:t>
      </w:r>
    </w:p>
    <w:p/>
    <w:p>
      <w:r>
        <w:t>•     hearing</w:t>
      </w:r>
    </w:p>
    <w:p>
      <w:r>
        <w:t>•     balancing</w:t>
      </w:r>
    </w:p>
    <w:p/>
    <w:p>
      <w:r>
        <w:t>iv)      How are the structures of the human ear suited to perform the function of hearing?</w:t>
      </w:r>
    </w:p>
    <w:p/>
    <w:p>
      <w:r>
        <w:t>•     shape of the external ear/pinna allows collection of sound waves and channels them down the</w:t>
      </w:r>
    </w:p>
    <w:p>
      <w:r>
        <w:t>auditory canal/auditory mateus</w:t>
      </w:r>
    </w:p>
    <w:p/>
    <w:p>
      <w:r>
        <w:t>•   auditory canal is a tube that concentrates and directs sound waves to tympanic membrane/</w:t>
      </w:r>
    </w:p>
    <w:p>
      <w:r>
        <w:t>tympanum/eardrum</w:t>
      </w:r>
    </w:p>
    <w:p>
      <w:r>
        <w:t>•   Eardrum is thin and tight. It sets into vibration/vibrates/converts sound waves into vibrations</w:t>
      </w:r>
    </w:p>
    <w:p>
      <w:r>
        <w:t>•   the vibrations are transmitted to the ear ossicles/malleus, incus and stapes that amplify the sound</w:t>
      </w:r>
    </w:p>
    <w:p>
      <w:r>
        <w:t>vibrations</w:t>
      </w:r>
    </w:p>
    <w:p>
      <w:r>
        <w:t>•   the vibrations are then transmitted to the fennestra ovalis/oval window</w:t>
      </w:r>
    </w:p>
    <w:p>
      <w:r>
        <w:t>•   Oval window is a membrane which amplifies/transmits vibrations to the fluids (perilymph and</w:t>
      </w:r>
    </w:p>
    <w:p>
      <w:r>
        <w:t>endolymph) then to cochlea.</w:t>
      </w:r>
    </w:p>
    <w:p>
      <w:r>
        <w:t>•   The cochlea is coiled to occupy a small space and accommodate a large number of sensory cells</w:t>
      </w:r>
    </w:p>
    <w:p>
      <w:r>
        <w:t>•   The sensory cells/hairs (in the cochlea) are set into vibrations/stimulated producing nerve impulses in</w:t>
      </w:r>
    </w:p>
    <w:p>
      <w:r>
        <w:t>the auditory nerve</w:t>
      </w:r>
    </w:p>
    <w:p>
      <w:r>
        <w:t>•   Impulses in the auditory nerve are transmitted to the brain for interpretation for hearing</w:t>
      </w:r>
    </w:p>
    <w:p>
      <w:r>
        <w:t>•   Eustachian tube connects the inner ear to the throat. It equalizes air pressure in the middle ear with</w:t>
      </w:r>
    </w:p>
    <w:p>
      <w:r>
        <w:t>the atmospheric air pressure (in outer ear)</w:t>
      </w:r>
    </w:p>
    <w:p>
      <w:r>
        <w:t>•   Fennestra rotundus/round window dissipates/discharges/discards vibrations from inner ear to middle</w:t>
      </w:r>
    </w:p>
    <w:p>
      <w:r>
        <w:t>ear</w:t>
      </w:r>
    </w:p>
    <w:p/>
    <w:p>
      <w:r>
        <w:t>iii) Explain how the structure of the human ear performs the function of balancing</w:t>
      </w:r>
    </w:p>
    <w:p>
      <w:r>
        <w:t>• there are three semi-circular canals/utriculus/succulus/vestibular apparatus arranged in planes at right</w:t>
      </w:r>
    </w:p>
    <w:p>
      <w:r>
        <w:t>angles to each other</w:t>
      </w:r>
    </w:p>
    <w:p>
      <w:r>
        <w:t>• at the end of each canal is a swelling called ampulla which contains receptors</w:t>
      </w:r>
    </w:p>
    <w:p>
      <w:r>
        <w:t>• the movement of the head causes movement of the fluid/endolymph in at least one canal</w:t>
      </w:r>
    </w:p>
    <w:p>
      <w:r>
        <w:t>• the fluid movement causes stimulation of the receptors/sensory hairs</w:t>
      </w:r>
    </w:p>
    <w:p>
      <w:r>
        <w:t>• sensory impulses are generated</w:t>
      </w:r>
    </w:p>
    <w:p>
      <w:r>
        <w:t>• the auditory nerve transmits the impulses to the brain for interpretation for the position of</w:t>
      </w:r>
    </w:p>
    <w:p>
      <w:r>
        <w:t>body/posture/balance</w:t>
      </w:r>
    </w:p>
    <w:p/>
    <w:p>
      <w:r>
        <w:t>iv) State what would happen if the auditory nerve was completely damaged</w:t>
      </w:r>
    </w:p>
    <w:p>
      <w:r>
        <w:t>• deafness</w:t>
      </w:r>
    </w:p>
    <w:p>
      <w:r>
        <w:t>• loss of body balance</w:t>
      </w:r>
    </w:p>
    <w:p>
      <w:r>
        <w:t>• impulse not transmitted to the brain</w:t>
      </w:r>
    </w:p>
    <w:p>
      <w:r>
        <w:t>5. a) i) What is support?</w:t>
      </w:r>
    </w:p>
    <w:p>
      <w:r>
        <w:t>• to support is to carry part of the weight/mass of an organism</w:t>
      </w:r>
    </w:p>
    <w:p/>
    <w:p>
      <w:r>
        <w:t>ii) What is locomotion?</w:t>
      </w:r>
    </w:p>
    <w:p>
      <w:r>
        <w:t>• progressive change in the position of an organism</w:t>
      </w:r>
    </w:p>
    <w:p>
      <w:r>
        <w:t>iii) State the importance of support systems in living organisms</w:t>
      </w:r>
    </w:p>
    <w:p>
      <w:r>
        <w:t>• they provide a framework for the body of organisms and help to determine their shape</w:t>
      </w:r>
    </w:p>
    <w:p>
      <w:r>
        <w:t>• provide land animals with means for support to their weights against gravity</w:t>
      </w:r>
    </w:p>
    <w:p>
      <w:r>
        <w:t>• organs are attached to the skeleton for support and stability to avoid entanglement and crushing each</w:t>
      </w:r>
    </w:p>
    <w:p>
      <w:r>
        <w:t>other</w:t>
      </w:r>
    </w:p>
    <w:p>
      <w:r>
        <w:t>• they protect very important and delicate organs whether inside or outside the body e.g. eyes, heart</w:t>
      </w:r>
    </w:p>
    <w:p>
      <w:r>
        <w:t>• in large plants the rigid trunks of trees support the greater mass of leaves and fruits</w:t>
      </w:r>
    </w:p>
    <w:p>
      <w:r>
        <w:t>iv) State the importance of locomotion in animals</w:t>
      </w:r>
    </w:p>
    <w:p>
      <w:r>
        <w:t>• in search of food</w:t>
      </w:r>
    </w:p>
    <w:p>
      <w:r>
        <w:t>• search for mates</w:t>
      </w:r>
    </w:p>
    <w:p>
      <w:r>
        <w:t>• escaping predators</w:t>
      </w:r>
    </w:p>
    <w:p/>
    <w:p>
      <w:r>
        <w:t>b) i) Name the tissues in higher plants that provide mechanical support</w:t>
      </w:r>
    </w:p>
    <w:p>
      <w:r>
        <w:t>• sclerenchyma</w:t>
      </w:r>
    </w:p>
    <w:p>
      <w:r>
        <w:t>• collenchyma (not lignified)</w:t>
      </w:r>
    </w:p>
    <w:p>
      <w:r>
        <w:t>• xylem/tracheids and vessels</w:t>
      </w:r>
    </w:p>
    <w:p/>
    <w:p>
      <w:r>
        <w:t>ii) State the importance of support in plants</w:t>
      </w:r>
    </w:p>
    <w:p>
      <w:r>
        <w:t>• exposing the surface area of leaf to sunlight for photosynthesis</w:t>
      </w:r>
    </w:p>
    <w:p>
      <w:r>
        <w:t>• ensure flowers are exposed to pollination agents</w:t>
      </w:r>
    </w:p>
    <w:p>
      <w:r>
        <w:t>• expose fruits and seeds to agents of dispersal</w:t>
      </w:r>
    </w:p>
    <w:p>
      <w:r>
        <w:t>• to resist breakages due to their own weight and that of other organisms</w:t>
      </w:r>
    </w:p>
    <w:p>
      <w:r>
        <w:t>• for proper transport and translocation of materials</w:t>
      </w:r>
    </w:p>
    <w:p/>
    <w:p>
      <w:r>
        <w:t>iii) Name the types of plant stems</w:t>
      </w:r>
    </w:p>
    <w:p>
      <w:r>
        <w:t>• herbaceous e.g. shrubs</w:t>
      </w:r>
    </w:p>
    <w:p>
      <w:r>
        <w:t>• woody e.g. trees</w:t>
      </w:r>
    </w:p>
    <w:p>
      <w:r>
        <w:t>• weak stems in creepers, twining plants and plants bearing tendrils</w:t>
      </w:r>
    </w:p>
    <w:p/>
    <w:p>
      <w:r>
        <w:t>iv) Name the tissues in plants that are strengthened with lignin</w:t>
      </w:r>
    </w:p>
    <w:p>
      <w:r>
        <w:t>• sclerenchyma</w:t>
      </w:r>
    </w:p>
    <w:p>
      <w:r>
        <w:t>• xylem vessels/tracheids/xylem</w:t>
      </w:r>
    </w:p>
    <w:p/>
    <w:p>
      <w:r>
        <w:t>v) What makes young herbaceous plants remain upright?</w:t>
      </w:r>
    </w:p>
    <w:p>
      <w:r>
        <w:t>• turgidity</w:t>
      </w:r>
    </w:p>
    <w:p>
      <w:r>
        <w:t>• presence of collenchyma</w:t>
      </w:r>
    </w:p>
    <w:p/>
    <w:p>
      <w:r>
        <w:t>vi) State the ways by which plants compensate for lack of ability to move from one place to another</w:t>
      </w:r>
    </w:p>
    <w:p>
      <w:r>
        <w:t>• ability to pollinate</w:t>
      </w:r>
    </w:p>
    <w:p>
      <w:r>
        <w:t>• response to nastic and tropic movement</w:t>
      </w:r>
    </w:p>
    <w:p>
      <w:r>
        <w:t>• ability to exploit localized nutrients</w:t>
      </w:r>
    </w:p>
    <w:p>
      <w:r>
        <w:t>• ability to disperse seed or fruit propagation</w:t>
      </w:r>
    </w:p>
    <w:p/>
    <w:p>
      <w:r>
        <w:t>c) i) Explain the ways in which erect posture is maintained in a weak herbaceous stem</w:t>
      </w:r>
    </w:p>
    <w:p>
      <w:r>
        <w:t>- This is the function of turgidity and presence of collencyma</w:t>
      </w:r>
    </w:p>
    <w:p>
      <w:r>
        <w:t>Cells take in water and become turgid</w:t>
      </w:r>
    </w:p>
    <w:p/>
    <w:p>
      <w:r>
        <w:t>ii) Explain how support in plants is achieved</w:t>
      </w:r>
    </w:p>
    <w:p>
      <w:r>
        <w:t>• Turgor pressure due to absorption of water keeps cells firm hence hold herbaceous plants upright</w:t>
      </w:r>
    </w:p>
    <w:p>
      <w:r>
        <w:t>• collenchyma and clerenchyma tissues are closely packed in stem and roots to provide support</w:t>
      </w:r>
    </w:p>
    <w:p>
      <w:r>
        <w:t>• inelastic cuticle on epidermis is covered by a waxy layer hence keeping shape of plant and setting</w:t>
      </w:r>
    </w:p>
    <w:p>
      <w:r>
        <w:t>inward pressure against turgid cells and this causes a force to hold plant upright</w:t>
      </w:r>
    </w:p>
    <w:p>
      <w:r>
        <w:t>• xylem vessels and tracheids are lignified to provide support to stems, roots and leaves</w:t>
      </w:r>
    </w:p>
    <w:p>
      <w:r>
        <w:t>• climbing plants obtain mechanical support from other plants and objects</w:t>
      </w:r>
    </w:p>
    <w:p>
      <w:r>
        <w:t>• they have climbing structures like tendrils which hold on to other objects</w:t>
      </w:r>
    </w:p>
    <w:p/>
    <w:p>
      <w:r>
        <w:t>d) i) Give the reasons why support is necessary in animals</w:t>
      </w:r>
    </w:p>
    <w:p>
      <w:r>
        <w:t>• for attachment of muscles</w:t>
      </w:r>
    </w:p>
    <w:p>
      <w:r>
        <w:t>• For attachment of other body organs</w:t>
      </w:r>
    </w:p>
    <w:p>
      <w:r>
        <w:t>• to protect delicate body organs</w:t>
      </w:r>
    </w:p>
    <w:p>
      <w:r>
        <w:t>• to maintain body shape/form</w:t>
      </w:r>
    </w:p>
    <w:p>
      <w:r>
        <w:t>• to enable movement/locomotion</w:t>
      </w:r>
    </w:p>
    <w:p/>
    <w:p>
      <w:r>
        <w:t>ii) Why is movement necessary in animals?</w:t>
      </w:r>
    </w:p>
    <w:p>
      <w:r>
        <w:t>• enables animals to search for food</w:t>
      </w:r>
    </w:p>
    <w:p>
      <w:r>
        <w:t>• enables animals to search for shelter</w:t>
      </w:r>
    </w:p>
    <w:p>
      <w:r>
        <w:t>• enables animals to escape predators/harmful conditions</w:t>
      </w:r>
    </w:p>
    <w:p/>
    <w:p>
      <w:r>
        <w:t>•   enables animals to search for water</w:t>
      </w:r>
    </w:p>
    <w:p>
      <w:r>
        <w:t>•   enables animals to search for mates</w:t>
      </w:r>
    </w:p>
    <w:p>
      <w:r>
        <w:t>•   enables animals to search for breeding sites</w:t>
      </w:r>
    </w:p>
    <w:p/>
    <w:p>
      <w:r>
        <w:t>e) i) Name the organ used for support by animals</w:t>
      </w:r>
    </w:p>
    <w:p>
      <w:r>
        <w:t>- Skeleton</w:t>
      </w:r>
    </w:p>
    <w:p/>
    <w:p>
      <w:r>
        <w:t>ii) Name the different types of skeletons in animals, giving an example of an animal for each type of</w:t>
      </w:r>
    </w:p>
    <w:p>
      <w:r>
        <w:t>skeleton named</w:t>
      </w:r>
    </w:p>
    <w:p>
      <w:r>
        <w:t>• exoskeleton e.g. arthropoda (crab, insect)</w:t>
      </w:r>
    </w:p>
    <w:p>
      <w:r>
        <w:t>• endoskeleton e.g. chordata (cat, fish)</w:t>
      </w:r>
    </w:p>
    <w:p/>
    <w:p>
      <w:r>
        <w:t>iii) State the difference between exoskeleton and endoskeleton</w:t>
      </w:r>
    </w:p>
    <w:p>
      <w:r>
        <w:t>• endoskeleton is a rigid framework covered by body tissues of an animal</w:t>
      </w:r>
    </w:p>
    <w:p>
      <w:r>
        <w:t>• exoskeleton is a rigid framework found on the surface of an animal</w:t>
      </w:r>
    </w:p>
    <w:p/>
    <w:p>
      <w:r>
        <w:t>iv) State the advantages of having an exoskeleton</w:t>
      </w:r>
    </w:p>
    <w:p>
      <w:r>
        <w:t>• supports/protects delicate inner parts</w:t>
      </w:r>
    </w:p>
    <w:p>
      <w:r>
        <w:t>• water proof/prevents drying up of body</w:t>
      </w:r>
    </w:p>
    <w:p>
      <w:r>
        <w:t>• provided surface for muscle attachment</w:t>
      </w:r>
    </w:p>
    <w:p/>
    <w:p>
      <w:r>
        <w:t>v) Explain the importance of having an endoskeleton</w:t>
      </w:r>
    </w:p>
    <w:p>
      <w:r>
        <w:t>• support the body</w:t>
      </w:r>
    </w:p>
    <w:p>
      <w:r>
        <w:t>• give body its shape</w:t>
      </w:r>
    </w:p>
    <w:p>
      <w:r>
        <w:t>• protect delicate organs e.g. skull, brain, ribs</w:t>
      </w:r>
    </w:p>
    <w:p>
      <w:r>
        <w:t>• used in locomotion e.g. bones serve as levers</w:t>
      </w:r>
    </w:p>
    <w:p>
      <w:r>
        <w:t>• red blood cells are formed in bone marrow</w:t>
      </w:r>
    </w:p>
    <w:p>
      <w:r>
        <w:t>• minerals are stored in bones e.g. calcium and phosphorus</w:t>
      </w:r>
    </w:p>
    <w:p/>
    <w:p>
      <w:r>
        <w:t>f) i) Explain how a fish is adapted to living in water</w:t>
      </w:r>
    </w:p>
    <w:p>
      <w:r>
        <w:t>• streamlined body for easy movement in water</w:t>
      </w:r>
    </w:p>
    <w:p>
      <w:r>
        <w:t>• swim bladder controls depth of swimming</w:t>
      </w:r>
    </w:p>
    <w:p>
      <w:r>
        <w:t>• fins for movement, balance, direction and stability</w:t>
      </w:r>
    </w:p>
    <w:p>
      <w:r>
        <w:t>• gills for gaseous exchange in water</w:t>
      </w:r>
    </w:p>
    <w:p>
      <w:r>
        <w:t>• presence of lateral line to sense vibrations</w:t>
      </w:r>
    </w:p>
    <w:p>
      <w:r>
        <w:t>• scales provide protection</w:t>
      </w:r>
    </w:p>
    <w:p>
      <w:r>
        <w:t>• colour which offers camouflage against predators</w:t>
      </w:r>
    </w:p>
    <w:p/>
    <w:p>
      <w:r>
        <w:t>ii) Explain how a finned fish is adapted to locomotion in water</w:t>
      </w:r>
    </w:p>
    <w:p>
      <w:r>
        <w:t>• streamlined body to reduce resistance/friction )to swim smoothly)</w:t>
      </w:r>
    </w:p>
    <w:p>
      <w:r>
        <w:t>• the vertebral column consists of a series of vertebrae held together loosely so that it is flexible</w:t>
      </w:r>
    </w:p>
    <w:p>
      <w:r>
        <w:t>• myotomes/muscles associated with vertebral column produce movement</w:t>
      </w:r>
    </w:p>
    <w:p>
      <w:r>
        <w:t>• the sideways and backwards thrust of the tail and body against water results in resistance of water</w:t>
      </w:r>
    </w:p>
    <w:p>
      <w:r>
        <w:t>pushing the fish sideways and forwards in a direction opposed to thrust</w:t>
      </w:r>
    </w:p>
    <w:p>
      <w:r>
        <w:t>• heat not flexible so as to maintain forward thrust</w:t>
      </w:r>
    </w:p>
    <w:p>
      <w:r>
        <w:t>• presence of fins help in propulsion/balance/paired fins (pectoral and pelvic) for controlling pitch and</w:t>
      </w:r>
    </w:p>
    <w:p>
      <w:r>
        <w:t>slow down movement/unpaired fins (dorsal, ventral, anal) for yawing and rolling (caudal) for</w:t>
      </w:r>
    </w:p>
    <w:p>
      <w:r>
        <w:t>swimming/propulsion and steering/change of direction</w:t>
      </w:r>
    </w:p>
    <w:p>
      <w:r>
        <w:t>• presence of swim bladder to make fish buoyant</w:t>
      </w:r>
    </w:p>
    <w:p>
      <w:r>
        <w:t>• scales tip towards the back to provide smooth surface</w:t>
      </w:r>
    </w:p>
    <w:p>
      <w:r>
        <w:t>• body covered with mucus to reduce friction</w:t>
      </w:r>
    </w:p>
    <w:p/>
    <w:p>
      <w:r>
        <w:t>•   flattened surface for easy floating</w:t>
      </w:r>
    </w:p>
    <w:p/>
    <w:p>
      <w:r>
        <w:t>g) i) Name the main parts of the vertebral column giving the types of bones found in each part</w:t>
      </w:r>
    </w:p>
    <w:p>
      <w:r>
        <w:t>Axial skeleton</w:t>
      </w:r>
    </w:p>
    <w:p>
      <w:r>
        <w:t>• forms the main axis of the body</w:t>
      </w:r>
    </w:p>
    <w:p>
      <w:r>
        <w:t>• formed by the skull, sternum, ribs and vertebrae</w:t>
      </w:r>
    </w:p>
    <w:p>
      <w:r>
        <w:t>Appendicular skeleton</w:t>
      </w:r>
    </w:p>
    <w:p>
      <w:r>
        <w:t>• composed of limbs and girdles</w:t>
      </w:r>
    </w:p>
    <w:p>
      <w:r>
        <w:t>• the forelimbs are connected to the trunk by the pectoral girdles (shoulder bones)</w:t>
      </w:r>
    </w:p>
    <w:p>
      <w:r>
        <w:t>• hind limbs are connected to the pelvic girdle (hips)</w:t>
      </w:r>
    </w:p>
    <w:p>
      <w:r>
        <w:t>• bones are scapular, clavicle, humerus, ulna, femur, tibia, fibula, metacarpals, carpals, tarsals,</w:t>
      </w:r>
    </w:p>
    <w:p>
      <w:r>
        <w:t>metatarsals, phalanges, ilium, ischium and pubis</w:t>
      </w:r>
    </w:p>
    <w:p/>
    <w:p>
      <w:r>
        <w:t>ii) What are the vertebrae?</w:t>
      </w:r>
    </w:p>
    <w:p>
      <w:r>
        <w:t>• bones of the vertebral column</w:t>
      </w:r>
    </w:p>
    <w:p/>
    <w:p>
      <w:r>
        <w:t>iii) State the functions of the vertebral column</w:t>
      </w:r>
    </w:p>
    <w:p>
      <w:r>
        <w:t>• gives flexibility</w:t>
      </w:r>
    </w:p>
    <w:p>
      <w:r>
        <w:t>• absorbs shock</w:t>
      </w:r>
    </w:p>
    <w:p>
      <w:r>
        <w:t>• protects spinal cord</w:t>
      </w:r>
    </w:p>
    <w:p>
      <w:r>
        <w:t>• supports weight of body</w:t>
      </w:r>
    </w:p>
    <w:p>
      <w:r>
        <w:t>• provide surface for muscle attachment</w:t>
      </w:r>
    </w:p>
    <w:p>
      <w:r>
        <w:t>• between the vertebrae are soft discs which offer cushioning called interverterbral discs</w:t>
      </w:r>
    </w:p>
    <w:p/>
    <w:p>
      <w:r>
        <w:t>iv) State the general characteristics of vertebrae</w:t>
      </w:r>
    </w:p>
    <w:p>
      <w:r>
        <w:t>• have solid structure called centrum to support weight of body</w:t>
      </w:r>
    </w:p>
    <w:p>
      <w:r>
        <w:t>• has transverse process lateral to centrum for muscle attachment</w:t>
      </w:r>
    </w:p>
    <w:p>
      <w:r>
        <w:t>• neural spine is dorsal to centrum and provides surface area for muscle attachment</w:t>
      </w:r>
    </w:p>
    <w:p>
      <w:r>
        <w:t>• neural canal a passage for spinal cord and offers protection to it</w:t>
      </w:r>
    </w:p>
    <w:p>
      <w:r>
        <w:t>• has facets for articulation with other vertebrae</w:t>
      </w:r>
    </w:p>
    <w:p>
      <w:r>
        <w:t>• neural arch encloses neural canal</w:t>
      </w:r>
    </w:p>
    <w:p/>
    <w:p>
      <w:r>
        <w:t>v) Name the bones of the vertebral column</w:t>
      </w:r>
    </w:p>
    <w:p>
      <w:r>
        <w:t>- Cervical vertebra</w:t>
      </w:r>
    </w:p>
    <w:p>
      <w:r>
        <w:t>- Thoracic vertebra</w:t>
      </w:r>
    </w:p>
    <w:p>
      <w:r>
        <w:t>- Lumbar vertebra</w:t>
      </w:r>
    </w:p>
    <w:p>
      <w:r>
        <w:t>- Sacral vertebra</w:t>
      </w:r>
    </w:p>
    <w:p>
      <w:r>
        <w:t>- Caudal vertebra</w:t>
      </w:r>
    </w:p>
    <w:p/>
    <w:p>
      <w:r>
        <w:t>vi) Describe how the various vertebrae are adapted to their functions</w:t>
      </w:r>
    </w:p>
    <w:p>
      <w:r>
        <w:t>Bone                                            Structure               Function</w:t>
      </w:r>
    </w:p>
    <w:p>
      <w:r>
        <w:t>Skull                                              • cranium and jaw       • attachment of jaws</w:t>
      </w:r>
    </w:p>
    <w:p>
      <w:r>
        <w:t>bones               • protect brain and</w:t>
      </w:r>
    </w:p>
    <w:p>
      <w:r>
        <w:t>• made of several          other delicate parts</w:t>
      </w:r>
    </w:p>
    <w:p>
      <w:r>
        <w:t>bones joined</w:t>
      </w:r>
    </w:p>
    <w:p>
      <w:r>
        <w:t>together</w:t>
      </w:r>
    </w:p>
    <w:p>
      <w:r>
        <w:t>• large box called</w:t>
      </w:r>
    </w:p>
    <w:p>
      <w:r>
        <w:t>cranium and</w:t>
      </w:r>
    </w:p>
    <w:p>
      <w:r>
        <w:t>smaller paired</w:t>
      </w:r>
    </w:p>
    <w:p/>
    <w:p>
      <w:r>
        <w:t>boxes for eyes, ears,</w:t>
      </w:r>
    </w:p>
    <w:p>
      <w:r>
        <w:t>nose, jaws</w:t>
      </w:r>
    </w:p>
    <w:p>
      <w:r>
        <w:t>•   has large hole</w:t>
      </w:r>
    </w:p>
    <w:p>
      <w:r>
        <w:t>called foramen</w:t>
      </w:r>
    </w:p>
    <w:p>
      <w:r>
        <w:t>magnum for the</w:t>
      </w:r>
    </w:p>
    <w:p>
      <w:r>
        <w:t>passage of spinal</w:t>
      </w:r>
    </w:p>
    <w:p>
      <w:r>
        <w:t>cord</w:t>
      </w:r>
    </w:p>
    <w:p/>
    <w:p>
      <w:r>
        <w:t>Cervical region                       •   ring shaped             •   protect spinal cord</w:t>
      </w:r>
    </w:p>
    <w:p>
      <w:r>
        <w:t>Atlas (first cervical)                •   no Centrum              •   attachment of</w:t>
      </w:r>
    </w:p>
    <w:p>
      <w:r>
        <w:t>•   broad, flat                 muscles</w:t>
      </w:r>
    </w:p>
    <w:p>
      <w:r>
        <w:t>transverse processes    •   allow nodding of</w:t>
      </w:r>
    </w:p>
    <w:p>
      <w:r>
        <w:t>•   vertebraterial canal        head</w:t>
      </w:r>
    </w:p>
    <w:p>
      <w:r>
        <w:t>for passage of</w:t>
      </w:r>
    </w:p>
    <w:p>
      <w:r>
        <w:t>vertebral artery</w:t>
      </w:r>
    </w:p>
    <w:p>
      <w:r>
        <w:t>•   facet for</w:t>
      </w:r>
    </w:p>
    <w:p>
      <w:r>
        <w:t>articulation of</w:t>
      </w:r>
    </w:p>
    <w:p>
      <w:r>
        <w:t>condyles of skull</w:t>
      </w:r>
    </w:p>
    <w:p/>
    <w:p>
      <w:r>
        <w:t>Axis (second cervical)                •   adontoid peg            •   allows head to</w:t>
      </w:r>
    </w:p>
    <w:p>
      <w:r>
        <w:t>projects from               rotate</w:t>
      </w:r>
    </w:p>
    <w:p>
      <w:r>
        <w:t>Centrum                 •   protects spinal cord</w:t>
      </w:r>
    </w:p>
    <w:p>
      <w:r>
        <w:t>•   large flattened         •   provides surface</w:t>
      </w:r>
    </w:p>
    <w:p>
      <w:r>
        <w:t>neural spine                for muscle</w:t>
      </w:r>
    </w:p>
    <w:p>
      <w:r>
        <w:t>•   vertebrasterial canal       attachment</w:t>
      </w:r>
    </w:p>
    <w:p>
      <w:r>
        <w:t>•   small transverse</w:t>
      </w:r>
    </w:p>
    <w:p>
      <w:r>
        <w:t>process</w:t>
      </w:r>
    </w:p>
    <w:p/>
    <w:p>
      <w:r>
        <w:t>Cervical (others)                     •   short neural spine      •   support weight of</w:t>
      </w:r>
    </w:p>
    <w:p>
      <w:r>
        <w:t>•   branched transverse         head</w:t>
      </w:r>
    </w:p>
    <w:p>
      <w:r>
        <w:t>process for neck        •   protect spinal cord</w:t>
      </w:r>
    </w:p>
    <w:p>
      <w:r>
        <w:t>muscles                 •   neck muscle</w:t>
      </w:r>
    </w:p>
    <w:p>
      <w:r>
        <w:t>•   vertebraterial canals       attachment</w:t>
      </w:r>
    </w:p>
    <w:p>
      <w:r>
        <w:t>•   wide neural canal</w:t>
      </w:r>
    </w:p>
    <w:p/>
    <w:p>
      <w:r>
        <w:t>Thoracid                              •   long backward           •   forms rib cage</w:t>
      </w:r>
    </w:p>
    <w:p>
      <w:r>
        <w:t>pointing neural         •   articulation with</w:t>
      </w:r>
    </w:p>
    <w:p>
      <w:r>
        <w:t>spine                       one end of a rib</w:t>
      </w:r>
    </w:p>
    <w:p>
      <w:r>
        <w:t>•   transverse process      •   protects, spinal</w:t>
      </w:r>
    </w:p>
    <w:p>
      <w:r>
        <w:t>that points sideways        cord</w:t>
      </w:r>
    </w:p>
    <w:p>
      <w:r>
        <w:t>•   facets for              •   muscle attachment</w:t>
      </w:r>
    </w:p>
    <w:p>
      <w:r>
        <w:t>articulation of ribs</w:t>
      </w:r>
    </w:p>
    <w:p/>
    <w:p>
      <w:r>
        <w:t>•   notch for spinal</w:t>
      </w:r>
    </w:p>
    <w:p>
      <w:r>
        <w:t>nerves to pass</w:t>
      </w:r>
    </w:p>
    <w:p>
      <w:r>
        <w:t>through</w:t>
      </w:r>
    </w:p>
    <w:p/>
    <w:p>
      <w:r>
        <w:t>Lumbar                                               •   short neural spine        •   protect organs of</w:t>
      </w:r>
    </w:p>
    <w:p>
      <w:r>
        <w:t>•   long transverse               abdomen</w:t>
      </w:r>
    </w:p>
    <w:p>
      <w:r>
        <w:t>process pointing          •   support upper part</w:t>
      </w:r>
    </w:p>
    <w:p>
      <w:r>
        <w:t>towards abdomen               of body</w:t>
      </w:r>
    </w:p>
    <w:p>
      <w:r>
        <w:t>•   large Centrum             •   protect spinal cord</w:t>
      </w:r>
    </w:p>
    <w:p>
      <w:r>
        <w:t>•   extra processes e.g.      •   muscle attachment</w:t>
      </w:r>
    </w:p>
    <w:p>
      <w:r>
        <w:t>prezygapophysis,</w:t>
      </w:r>
    </w:p>
    <w:p>
      <w:r>
        <w:t>hypapophysis,</w:t>
      </w:r>
    </w:p>
    <w:p>
      <w:r>
        <w:t>anapophysis,</w:t>
      </w:r>
    </w:p>
    <w:p>
      <w:r>
        <w:t>metapophysis</w:t>
      </w:r>
    </w:p>
    <w:p/>
    <w:p>
      <w:r>
        <w:t>Sacral                                               •   fused bones to form       •   protects alimentary</w:t>
      </w:r>
    </w:p>
    <w:p>
      <w:r>
        <w:t>sacrum                        canal</w:t>
      </w:r>
    </w:p>
    <w:p>
      <w:r>
        <w:t>•   well developed            •   attachment of hip</w:t>
      </w:r>
    </w:p>
    <w:p>
      <w:r>
        <w:t>transverse process            girdles</w:t>
      </w:r>
    </w:p>
    <w:p>
      <w:r>
        <w:t>of first vertebra         •   protect spinal cord</w:t>
      </w:r>
    </w:p>
    <w:p>
      <w:r>
        <w:t>•   vertebraterial canals     •   muscle attachment</w:t>
      </w:r>
    </w:p>
    <w:p>
      <w:r>
        <w:t>•   short neural spine</w:t>
      </w:r>
    </w:p>
    <w:p/>
    <w:p>
      <w:r>
        <w:t>Rib                                                  •   long                      •   protect internal</w:t>
      </w:r>
    </w:p>
    <w:p>
      <w:r>
        <w:t>•   flattened                     organs</w:t>
      </w:r>
    </w:p>
    <w:p>
      <w:r>
        <w:t>•   attached to sternum       •   muscle attachment</w:t>
      </w:r>
    </w:p>
    <w:p>
      <w:r>
        <w:t>from front</w:t>
      </w:r>
    </w:p>
    <w:p/>
    <w:p>
      <w:r>
        <w:t>vii) Describe the bones that form the appendicular skeleton</w:t>
      </w:r>
    </w:p>
    <w:p>
      <w:r>
        <w:t>Bone                                          Structure                            Function</w:t>
      </w:r>
    </w:p>
    <w:p>
      <w:r>
        <w:t>Pectoral girdle scapular (shoulder bone)         • Broad i.e. Flattened blade      Support</w:t>
      </w:r>
    </w:p>
    <w:p>
      <w:r>
        <w:t>• glenoid cavity to articulate    Muscle attachment</w:t>
      </w:r>
    </w:p>
    <w:p>
      <w:r>
        <w:t>with humerus                  Articulates with</w:t>
      </w:r>
    </w:p>
    <w:p>
      <w:r>
        <w:t>• metacromion/acromion for        humerus</w:t>
      </w:r>
    </w:p>
    <w:p>
      <w:r>
        <w:t>muscle attachment</w:t>
      </w:r>
    </w:p>
    <w:p>
      <w:r>
        <w:t>• hard to provide support</w:t>
      </w:r>
    </w:p>
    <w:p>
      <w:r>
        <w:t>• socket with</w:t>
      </w:r>
    </w:p>
    <w:p>
      <w:r>
        <w:t>cartilage/smooth surface to</w:t>
      </w:r>
    </w:p>
    <w:p>
      <w:r>
        <w:t>reduce friction</w:t>
      </w:r>
    </w:p>
    <w:p/>
    <w:p>
      <w:r>
        <w:t>Humerus                              •   long shaft for muscle         •   movement</w:t>
      </w:r>
    </w:p>
    <w:p>
      <w:r>
        <w:t>attachment                    •   muscle</w:t>
      </w:r>
    </w:p>
    <w:p>
      <w:r>
        <w:t>•   round head to articulate          attachment</w:t>
      </w:r>
    </w:p>
    <w:p>
      <w:r>
        <w:t>with glenoid cavity</w:t>
      </w:r>
    </w:p>
    <w:p>
      <w:r>
        <w:t>•   trochlea for articulation</w:t>
      </w:r>
    </w:p>
    <w:p>
      <w:r>
        <w:t>with ulna</w:t>
      </w:r>
    </w:p>
    <w:p>
      <w:r>
        <w:t>•   olecranon fosa to prevent</w:t>
      </w:r>
    </w:p>
    <w:p>
      <w:r>
        <w:t>arm bending the other way</w:t>
      </w:r>
    </w:p>
    <w:p/>
    <w:p>
      <w:r>
        <w:t>Ulna and radius                      •   ulna longer and on side of    •   movement</w:t>
      </w:r>
    </w:p>
    <w:p>
      <w:r>
        <w:t>little finger                 •   muscle</w:t>
      </w:r>
    </w:p>
    <w:p>
      <w:r>
        <w:t>•   has sigmoid notch and             attachments</w:t>
      </w:r>
    </w:p>
    <w:p>
      <w:r>
        <w:t>olecranon process to form</w:t>
      </w:r>
    </w:p>
    <w:p>
      <w:r>
        <w:t>hinge joint with humerus</w:t>
      </w:r>
    </w:p>
    <w:p>
      <w:r>
        <w:t>•   radius is smaller and lies</w:t>
      </w:r>
    </w:p>
    <w:p>
      <w:r>
        <w:t>along thumb side and does</w:t>
      </w:r>
    </w:p>
    <w:p>
      <w:r>
        <w:t>not join ulna</w:t>
      </w:r>
    </w:p>
    <w:p>
      <w:r>
        <w:t>•   allows articulation with</w:t>
      </w:r>
    </w:p>
    <w:p>
      <w:r>
        <w:t>wrist bones</w:t>
      </w:r>
    </w:p>
    <w:p/>
    <w:p>
      <w:r>
        <w:t>Pelvic girdle(hip bone)              •   composed of three fused       •   movement</w:t>
      </w:r>
    </w:p>
    <w:p>
      <w:r>
        <w:t>bones (ilium, ischium,        •   muscle</w:t>
      </w:r>
    </w:p>
    <w:p>
      <w:r>
        <w:t>pubis)                            attachment</w:t>
      </w:r>
    </w:p>
    <w:p>
      <w:r>
        <w:t>•   upper end fused to sacrum     •   support</w:t>
      </w:r>
    </w:p>
    <w:p>
      <w:r>
        <w:t>•   lower end has acetabalum      •   absorbs</w:t>
      </w:r>
    </w:p>
    <w:p>
      <w:r>
        <w:t>for articulation with femur       pressure</w:t>
      </w:r>
    </w:p>
    <w:p>
      <w:r>
        <w:t>•   has abturator foramen for         exerted by</w:t>
      </w:r>
    </w:p>
    <w:p>
      <w:r>
        <w:t>passage of nerves and             ground when</w:t>
      </w:r>
    </w:p>
    <w:p>
      <w:r>
        <w:t>blood vessels                     animal moves</w:t>
      </w:r>
    </w:p>
    <w:p/>
    <w:p>
      <w:r>
        <w:t>Femur                                               •   rounded head to fit in         •   movement</w:t>
      </w:r>
    </w:p>
    <w:p>
      <w:r>
        <w:t>acetabulum of pelvis           •   muscle</w:t>
      </w:r>
    </w:p>
    <w:p>
      <w:r>
        <w:t>•   projections called                 attachment</w:t>
      </w:r>
    </w:p>
    <w:p>
      <w:r>
        <w:t>trochanter for attachment</w:t>
      </w:r>
    </w:p>
    <w:p>
      <w:r>
        <w:t>of thigh muscles</w:t>
      </w:r>
    </w:p>
    <w:p>
      <w:r>
        <w:t>•   condyles at lower end for</w:t>
      </w:r>
    </w:p>
    <w:p>
      <w:r>
        <w:t>articulation with tibi</w:t>
      </w:r>
    </w:p>
    <w:p>
      <w:r>
        <w:t>•   patella that covers knee</w:t>
      </w:r>
    </w:p>
    <w:p>
      <w:r>
        <w:t>and prevents leg from</w:t>
      </w:r>
    </w:p>
    <w:p>
      <w:r>
        <w:t>bending backwards</w:t>
      </w:r>
    </w:p>
    <w:p/>
    <w:p>
      <w:r>
        <w:t>Tibia and fibula                                    •   tibia is longer than fibula    •   movement</w:t>
      </w:r>
    </w:p>
    <w:p>
      <w:r>
        <w:t>•   tibia is outer bone and        •   muscle</w:t>
      </w:r>
    </w:p>
    <w:p>
      <w:r>
        <w:t>fibula is inner bone               attachment</w:t>
      </w:r>
    </w:p>
    <w:p>
      <w:r>
        <w:t>•   tibia lies on side of large</w:t>
      </w:r>
    </w:p>
    <w:p>
      <w:r>
        <w:t>toe</w:t>
      </w:r>
    </w:p>
    <w:p>
      <w:r>
        <w:t>•   fibula is fused to tibia (on</w:t>
      </w:r>
    </w:p>
    <w:p>
      <w:r>
        <w:t>outer side)</w:t>
      </w:r>
    </w:p>
    <w:p/>
    <w:p>
      <w:r>
        <w:t>6. a) What is a joint?</w:t>
      </w:r>
    </w:p>
    <w:p>
      <w:r>
        <w:t>•    the point where bones meet</w:t>
      </w:r>
    </w:p>
    <w:p/>
    <w:p>
      <w:r>
        <w:t>ii) State the functions of joints</w:t>
      </w:r>
    </w:p>
    <w:p>
      <w:r>
        <w:t>• provide a point of articulation between bones</w:t>
      </w:r>
    </w:p>
    <w:p/>
    <w:p>
      <w:r>
        <w:t>iii) Name the main types of joints</w:t>
      </w:r>
    </w:p>
    <w:p>
      <w:r>
        <w:t>• immovable joints e.g. skull, pelvic girdles and sacrum</w:t>
      </w:r>
    </w:p>
    <w:p>
      <w:r>
        <w:t>• slightly movable joints e.g. between vertebrae</w:t>
      </w:r>
    </w:p>
    <w:p/>
    <w:p>
      <w:r>
        <w:t>•   Freely movable joints e.g. knee, elbow</w:t>
      </w:r>
    </w:p>
    <w:p/>
    <w:p>
      <w:r>
        <w:t>iv) Give the features of movable joints</w:t>
      </w:r>
    </w:p>
    <w:p>
      <w:r>
        <w:t>• ends of bones covered with articular cartilage</w:t>
      </w:r>
    </w:p>
    <w:p>
      <w:r>
        <w:t>• ends bound by capsules of ligaments</w:t>
      </w:r>
    </w:p>
    <w:p>
      <w:r>
        <w:t>• have joint cavity filled with lubricating fluid called synovial fluid secreted by synovial membrane</w:t>
      </w:r>
    </w:p>
    <w:p>
      <w:r>
        <w:t>• they are called synovial joints</w:t>
      </w:r>
    </w:p>
    <w:p/>
    <w:p>
      <w:r>
        <w:t>b) Describe the synovial joints</w:t>
      </w:r>
    </w:p>
    <w:p>
      <w:r>
        <w:t>iv)    Ball and socket</w:t>
      </w:r>
    </w:p>
    <w:p>
      <w:r>
        <w:t>• allow movement in all planes /directions i.e. 360o</w:t>
      </w:r>
    </w:p>
    <w:p>
      <w:r>
        <w:t>• rounded end of bone fits into a rounded cavity in another bone</w:t>
      </w:r>
    </w:p>
    <w:p>
      <w:r>
        <w:t>• e.g. shoulder joint and hip joint</w:t>
      </w:r>
    </w:p>
    <w:p/>
    <w:p>
      <w:r>
        <w:t>v)    Hinge joint</w:t>
      </w:r>
    </w:p>
    <w:p>
      <w:r>
        <w:t>• convex surface of one bone fits into the concave surface of another bone</w:t>
      </w:r>
    </w:p>
    <w:p>
      <w:r>
        <w:t>• this allows movement in only one plane/direction 180o</w:t>
      </w:r>
    </w:p>
    <w:p>
      <w:r>
        <w:t>• e.g. elbow joint and knee joint</w:t>
      </w:r>
    </w:p>
    <w:p/>
    <w:p>
      <w:r>
        <w:t>vi)   Pivot joint</w:t>
      </w:r>
    </w:p>
    <w:p>
      <w:r>
        <w:t>• allows rotation e.g. where atlas pivots on olecranon process of axis</w:t>
      </w:r>
    </w:p>
    <w:p>
      <w:r>
        <w:t>c) i) What is synovial fluid?</w:t>
      </w:r>
    </w:p>
    <w:p>
      <w:r>
        <w:t>• lubricating fluid produced by synovial membrane at movable joints</w:t>
      </w:r>
    </w:p>
    <w:p/>
    <w:p>
      <w:r>
        <w:t>ii) State the functions of synovial fluid</w:t>
      </w:r>
    </w:p>
    <w:p>
      <w:r>
        <w:t>• absorbs shock</w:t>
      </w:r>
    </w:p>
    <w:p>
      <w:r>
        <w:t>• reduces friction/gives lubrication</w:t>
      </w:r>
    </w:p>
    <w:p>
      <w:r>
        <w:t>• nourishment</w:t>
      </w:r>
    </w:p>
    <w:p>
      <w:r>
        <w:t>• distributes pressure</w:t>
      </w:r>
    </w:p>
    <w:p/>
    <w:p>
      <w:r>
        <w:t>d) Explain the following terms</w:t>
      </w:r>
    </w:p>
    <w:p>
      <w:r>
        <w:t>v)    Ligament</w:t>
      </w:r>
    </w:p>
    <w:p>
      <w:r>
        <w:t>• connective tissue joining one bone to another</w:t>
      </w:r>
    </w:p>
    <w:p>
      <w:r>
        <w:t>vi)   Cartilage</w:t>
      </w:r>
    </w:p>
    <w:p>
      <w:r>
        <w:t>• supporting soft tissue found at joints</w:t>
      </w:r>
    </w:p>
    <w:p/>
    <w:p>
      <w:r>
        <w:t>• they cushion the bones and absorb shock</w:t>
      </w:r>
    </w:p>
    <w:p>
      <w:r>
        <w:t>vii)  Tendon</w:t>
      </w:r>
    </w:p>
    <w:p>
      <w:r>
        <w:t>• tissue that connects muscle to bones</w:t>
      </w:r>
    </w:p>
    <w:p/>
    <w:p>
      <w:r>
        <w:t>7. Muscles</w:t>
      </w:r>
    </w:p>
    <w:p>
      <w:r>
        <w:t>e) i) What is a muscle?</w:t>
      </w:r>
    </w:p>
    <w:p>
      <w:r>
        <w:t>• fleshy part of body</w:t>
      </w:r>
    </w:p>
    <w:p>
      <w:r>
        <w:t>• composed of long cells enclosed in a sheath</w:t>
      </w:r>
    </w:p>
    <w:p>
      <w:r>
        <w:t>• specialized cells capable of contracting</w:t>
      </w:r>
    </w:p>
    <w:p/>
    <w:p>
      <w:r>
        <w:t>ii) State the functions of muscles</w:t>
      </w:r>
    </w:p>
    <w:p>
      <w:r>
        <w:t>• cover the skeleton</w:t>
      </w:r>
    </w:p>
    <w:p>
      <w:r>
        <w:t>• provide shape</w:t>
      </w:r>
    </w:p>
    <w:p>
      <w:r>
        <w:t>• contract and relax to enable body to move</w:t>
      </w:r>
    </w:p>
    <w:p/>
    <w:p>
      <w:r>
        <w:t>f) Describe the structure and function of various types of muscles</w:t>
      </w:r>
    </w:p>
    <w:p>
      <w:r>
        <w:t>i)       skeletal muscles</w:t>
      </w:r>
    </w:p>
    <w:p>
      <w:r>
        <w:t>• also called voluntary/striated/stripped muscles</w:t>
      </w:r>
    </w:p>
    <w:p>
      <w:r>
        <w:t>• they are attached to skeleton</w:t>
      </w:r>
    </w:p>
    <w:p>
      <w:r>
        <w:t>• they consist of striated, multinucleated, ling fibers and are cylindrical shaped</w:t>
      </w:r>
    </w:p>
    <w:p>
      <w:r>
        <w:t>• found on legs, arms, eyes, neck where they cause movement</w:t>
      </w:r>
    </w:p>
    <w:p>
      <w:r>
        <w:t>ii)      Involuntary muscles</w:t>
      </w:r>
    </w:p>
    <w:p>
      <w:r>
        <w:t>• also called smooth/visceral/unstriated/unstripped</w:t>
      </w:r>
    </w:p>
    <w:p>
      <w:r>
        <w:t>• their movement is not controlled by the will</w:t>
      </w:r>
    </w:p>
    <w:p>
      <w:r>
        <w:t>• they are unstriated, nucleated, short fibred and spindle shaped</w:t>
      </w:r>
    </w:p>
    <w:p>
      <w:r>
        <w:t>• are found in alimentary canal, blood vessels, secretory glands, other tubular visceral organs, bladder,</w:t>
      </w:r>
    </w:p>
    <w:p>
      <w:r>
        <w:t>uterus, urinary tract, reproductive system, respiratory tract, ciliary body, iris</w:t>
      </w:r>
    </w:p>
    <w:p>
      <w:r>
        <w:t>iii)     Cardiac muscles</w:t>
      </w:r>
    </w:p>
    <w:p>
      <w:r>
        <w:t>• also called myocardium</w:t>
      </w:r>
    </w:p>
    <w:p>
      <w:r>
        <w:t>• found in the walls of the heart</w:t>
      </w:r>
    </w:p>
    <w:p>
      <w:r>
        <w:t>• are not under control of the will</w:t>
      </w:r>
    </w:p>
    <w:p>
      <w:r>
        <w:t>• composed of long cylindrical cells with special junctions</w:t>
      </w:r>
    </w:p>
    <w:p>
      <w:r>
        <w:t>• myogenic i.e. generate their own contraction</w:t>
      </w:r>
    </w:p>
    <w:p>
      <w:r>
        <w:t>• they are not fatigued</w:t>
      </w:r>
    </w:p>
    <w:p>
      <w:r>
        <w:t>• their function is contraction of the heart to pump blood</w:t>
      </w:r>
    </w:p>
    <w:p/>
    <w:p>
      <w:r>
        <w:t>g) Explain how muscles cause movement of the human arm</w:t>
      </w:r>
    </w:p>
    <w:p>
      <w:r>
        <w:t>• the muscles which bring about these movements are called biceps and triceps</w:t>
      </w:r>
    </w:p>
    <w:p>
      <w:r>
        <w:t>• biceps are attached to scapula and radius for bending</w:t>
      </w:r>
    </w:p>
    <w:p>
      <w:r>
        <w:t>• triceps are attached to scapula, humerus and ulna for stretching</w:t>
      </w:r>
    </w:p>
    <w:p>
      <w:r>
        <w:t>• when the biceps contracts, it pulls the radius (forearm) and the hand bends</w:t>
      </w:r>
    </w:p>
    <w:p>
      <w:r>
        <w:t>• the triceps relaxes at the same time</w:t>
      </w:r>
    </w:p>
    <w:p>
      <w:r>
        <w:t>• when the triceps contracts and biceps relaxes(extends) the arm is stretched</w:t>
      </w:r>
    </w:p>
    <w:p>
      <w:r>
        <w:t>• biceps flexes the arm (flexor) and triceps extend(extensor muscle) the arm</w:t>
      </w:r>
    </w:p>
    <w:p/>
    <w:p>
      <w:r>
        <w:t>h) i) State the structural differences between skeletal muscles e.g. biceps and smooth muscles e.g.</w:t>
      </w:r>
    </w:p>
    <w:p>
      <w:r>
        <w:t>gut muscle</w:t>
      </w:r>
    </w:p>
    <w:p>
      <w:r>
        <w:t>Skeletal (biceps)                           Smooth (gut) muscle</w:t>
      </w:r>
    </w:p>
    <w:p>
      <w:r>
        <w:t>• multinucleated                            • uninucleated</w:t>
      </w:r>
    </w:p>
    <w:p>
      <w:r>
        <w:t>• striated/stripped                         • unstriated</w:t>
      </w:r>
    </w:p>
    <w:p>
      <w:r>
        <w:t>• long muscle fibers                        • short muscle fibers</w:t>
      </w:r>
    </w:p>
    <w:p/>
    <w:p>
      <w:r>
        <w:t>•   block/cylindrical                       •   spindle shaped</w:t>
      </w:r>
    </w:p>
    <w:p/>
    <w:p>
      <w:r>
        <w:t>ii) Name the cartilage found between the bones of the vertebral column</w:t>
      </w:r>
    </w:p>
    <w:p>
      <w:r>
        <w:t>• intervertebral disc</w:t>
      </w:r>
    </w:p>
    <w:p>
      <w:r>
        <w:t>iv)    What are the functions of the cartilage named in (d) ii) above</w:t>
      </w:r>
    </w:p>
    <w:p>
      <w:r>
        <w:t>• acts as a cushion/absorbs shock</w:t>
      </w:r>
    </w:p>
    <w:p>
      <w:r>
        <w:t>• reduces friction</w:t>
      </w:r>
    </w:p>
    <w:p>
      <w:r>
        <w:t>• flexibility of vertebral column</w:t>
      </w:r>
    </w:p>
    <w:p/>
    <w:p>
      <w:r>
        <w:t>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