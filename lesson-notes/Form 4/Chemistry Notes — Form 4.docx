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 xml:space="preserve">target blank rel noopener Download 2 4 Chemistry form four Download 5 </w:t>
      </w:r>
    </w:p>
    <w:p>
      <w:r>
        <w:t>Longhorn Secondary</w:t>
      </w:r>
    </w:p>
    <w:p/>
    <w:p>
      <w:r>
        <w:t>Chemistry</w:t>
      </w:r>
    </w:p>
    <w:p>
      <w:r>
        <w:t>Form 4</w:t>
      </w:r>
    </w:p>
    <w:p/>
    <w:p>
      <w:r>
        <w:t>George Ngaruiya</w:t>
      </w:r>
    </w:p>
    <w:p>
      <w:r>
        <w:t>Joan Kimaru</w:t>
      </w:r>
    </w:p>
    <w:p>
      <w:r>
        <w:t>Paul Mburu</w:t>
      </w:r>
    </w:p>
    <w:p/>
    <w:p>
      <w:r>
        <w:t>Published by:</w:t>
      </w:r>
    </w:p>
    <w:p/>
    <w:p>
      <w:r>
        <w:t>Longhorn Publishers (K) Ltd.,</w:t>
      </w:r>
    </w:p>
    <w:p>
      <w:r>
        <w:t>Funzi Road, Industrial Area,</w:t>
      </w:r>
    </w:p>
    <w:p>
      <w:r>
        <w:t>P.O. Box 18033-00500,</w:t>
      </w:r>
    </w:p>
    <w:p>
      <w:r>
        <w:t>Nairobi, Kenya.</w:t>
      </w:r>
    </w:p>
    <w:p/>
    <w:p>
      <w:r>
        <w:t>Longhorn Publishers (U) Ltd.,</w:t>
      </w:r>
    </w:p>
    <w:p>
      <w:r>
        <w:t>Plot M220, Ntinda Industrial Area,</w:t>
      </w:r>
    </w:p>
    <w:p>
      <w:r>
        <w:t>Jinja Road,</w:t>
      </w:r>
    </w:p>
    <w:p>
      <w:r>
        <w:t>P.O. Box 24745,</w:t>
      </w:r>
    </w:p>
    <w:p>
      <w:r>
        <w:t>Kampala Uganda.</w:t>
      </w:r>
    </w:p>
    <w:p/>
    <w:p>
      <w:r>
        <w:t>Longhorn Publishers (T) Ltd.,</w:t>
      </w:r>
    </w:p>
    <w:p>
      <w:r>
        <w:t>Plot 664, Msasani Village,</w:t>
      </w:r>
    </w:p>
    <w:p>
      <w:r>
        <w:t>Old Bagamoyo Road,</w:t>
      </w:r>
    </w:p>
    <w:p>
      <w:r>
        <w:t>P.O. Box 1237,</w:t>
      </w:r>
    </w:p>
    <w:p>
      <w:r>
        <w:t>Dar es Salaam, Tanzania.</w:t>
      </w:r>
    </w:p>
    <w:p/>
    <w:p>
      <w:r>
        <w:t>© George Ngaruiya • Joan Kimaru • Paul Mburu, 2005</w:t>
      </w:r>
    </w:p>
    <w:p/>
    <w:p>
      <w:r>
        <w:t>All rights reserved. No part of this publication may be</w:t>
      </w:r>
    </w:p>
    <w:p>
      <w:r>
        <w:t>reproduced, stored in a retrieval system or transmitted</w:t>
      </w:r>
    </w:p>
    <w:p>
      <w:r>
        <w:t>in any form or by any means, electronic, mechanical,</w:t>
      </w:r>
    </w:p>
    <w:p>
      <w:r>
        <w:t>photocopying, recording or otherwise without the prior</w:t>
      </w:r>
    </w:p>
    <w:p>
      <w:r>
        <w:t>written permission of the Copyright owner.</w:t>
      </w:r>
    </w:p>
    <w:p/>
    <w:p>
      <w:r>
        <w:t>First published 2005</w:t>
      </w:r>
    </w:p>
    <w:p>
      <w:r>
        <w:t>Reprinted 2005, 2007</w:t>
      </w:r>
    </w:p>
    <w:p>
      <w:r>
        <w:t>Corrected 2008</w:t>
      </w:r>
    </w:p>
    <w:p/>
    <w:p>
      <w:r>
        <w:t>ISBN 9966 49 565 7</w:t>
      </w:r>
    </w:p>
    <w:p/>
    <w:p>
      <w:r>
        <w:t>Illustrations by Timothy Maleche</w:t>
      </w:r>
    </w:p>
    <w:p/>
    <w:p>
      <w:r>
        <w:t>ii</w:t>
      </w:r>
    </w:p>
    <w:p>
      <w:r>
        <w:t>CONTENTS</w:t>
      </w:r>
    </w:p>
    <w:p/>
    <w:p>
      <w:r>
        <w:t>Unit 1: Acids, Bases and Salts.............................................................................................. 1</w:t>
      </w:r>
    </w:p>
    <w:p>
      <w:r>
        <w:t>1.1      Acids, bases and salts................................................................................................... 1</w:t>
      </w:r>
    </w:p>
    <w:p>
      <w:r>
        <w:t>1.2      Strong and weak acids and bases.................................................. ............................... 2</w:t>
      </w:r>
    </w:p>
    <w:p>
      <w:r>
        <w:t>1.3      Electrical conductivity of weak and strong acids and bases. ....................................... 5</w:t>
      </w:r>
    </w:p>
    <w:p>
      <w:r>
        <w:t>1.4      Characteristics of amphoteric oxides and hydroxides.................................................. 7</w:t>
      </w:r>
    </w:p>
    <w:p>
      <w:r>
        <w:t>1.5      Effect of solvent in acid-base characters......................................................................11</w:t>
      </w:r>
    </w:p>
    <w:p>
      <w:r>
        <w:t>1.6      Salts..............................................................................................................................15</w:t>
      </w:r>
    </w:p>
    <w:p>
      <w:r>
        <w:t>1.7      Precipitation reactions in salt preparation....................................................................17</w:t>
      </w:r>
    </w:p>
    <w:p>
      <w:r>
        <w:t>1.8      Reactions of cations in aqueous solution with sodium hydroxide and</w:t>
      </w:r>
    </w:p>
    <w:p>
      <w:r>
        <w:t>ammonia solution.........................................................................................................18</w:t>
      </w:r>
    </w:p>
    <w:p>
      <w:r>
        <w:t>1.9      Test for cations. ............................................................................................................21</w:t>
      </w:r>
    </w:p>
    <w:p>
      <w:r>
        <w:t>1.10     Reactions of cations in aqueous solution with chloride,</w:t>
      </w:r>
    </w:p>
    <w:p>
      <w:r>
        <w:t>carbonate, sulphite and sulphate ions...........................................................................23</w:t>
      </w:r>
    </w:p>
    <w:p>
      <w:r>
        <w:t>1.11     Complex ions. ..............................................................................................................26</w:t>
      </w:r>
    </w:p>
    <w:p>
      <w:r>
        <w:t>1.12     Solubility......................................................................................................................29</w:t>
      </w:r>
    </w:p>
    <w:p>
      <w:r>
        <w:t>•    Solubility curves......................................................................................................30</w:t>
      </w:r>
    </w:p>
    <w:p>
      <w:r>
        <w:t>•    Fractional crystallisation of salts...........................................................................35</w:t>
      </w:r>
    </w:p>
    <w:p>
      <w:r>
        <w:t>•    Application of solubility curves..............................................................................36</w:t>
      </w:r>
    </w:p>
    <w:p>
      <w:r>
        <w:t>1.13     Water hardness. ............................................................................................................37</w:t>
      </w:r>
    </w:p>
    <w:p>
      <w:r>
        <w:t>•    Effects of water hardness........................................................................................41</w:t>
      </w:r>
    </w:p>
    <w:p>
      <w:r>
        <w:t>•    Methods of removing water hardness.....................................................................42</w:t>
      </w:r>
    </w:p>
    <w:p>
      <w:r>
        <w:t>Revision Exercise 1......................................................................................... 46</w:t>
      </w:r>
    </w:p>
    <w:p>
      <w:r>
        <w:t>Unit 2: Energy changes in physical and chemical processes. ............................. 47</w:t>
      </w:r>
    </w:p>
    <w:p>
      <w:r>
        <w:t>2.1      Exothermic and endothermic reactions........................................................... 47</w:t>
      </w:r>
    </w:p>
    <w:p>
      <w:r>
        <w:t>2.2      Energy changes in physical processes............................................................. 54</w:t>
      </w:r>
    </w:p>
    <w:p>
      <w:r>
        <w:t>2.3      Energy changes in chemical processes............................................................ 57</w:t>
      </w:r>
    </w:p>
    <w:p>
      <w:r>
        <w:t>2.4      Hess’s Law of constant heat summation.......................................................... 85</w:t>
      </w:r>
    </w:p>
    <w:p>
      <w:r>
        <w:t>2.5      Relationship between heat of solution, hydration</w:t>
      </w:r>
    </w:p>
    <w:p>
      <w:r>
        <w:t>and lattice energy. ........................................................................................... 93</w:t>
      </w:r>
    </w:p>
    <w:p>
      <w:r>
        <w:t>2.6      Energy contents of common fuels................................................................... 96</w:t>
      </w:r>
    </w:p>
    <w:p>
      <w:r>
        <w:t>Revision Exercise 2......................................................................................... 102</w:t>
      </w:r>
    </w:p>
    <w:p/>
    <w:p>
      <w:r>
        <w:t>iii</w:t>
      </w:r>
    </w:p>
    <w:p>
      <w:r>
        <w:t>Unit 3: Reaction rates and reversible reactions................................................... 106</w:t>
      </w:r>
    </w:p>
    <w:p>
      <w:r>
        <w:t>3.1      Rates of reactions. ........................................................................................... 106</w:t>
      </w:r>
    </w:p>
    <w:p>
      <w:r>
        <w:t>3.2      Collision theory and activation energy............................................................ 106</w:t>
      </w:r>
    </w:p>
    <w:p>
      <w:r>
        <w:t>3.3      Methods used to measure rates of reactions ................................................... 109</w:t>
      </w:r>
    </w:p>
    <w:p>
      <w:r>
        <w:t>3.4      Factors affecting rates of reaction. .................................................................. 110</w:t>
      </w:r>
    </w:p>
    <w:p>
      <w:r>
        <w:t>3.5      Reversible reactions. ....................................................................................... 122</w:t>
      </w:r>
    </w:p>
    <w:p>
      <w:r>
        <w:t>3.6      Effects of different factors on the position of equilibrium.............................. 127</w:t>
      </w:r>
    </w:p>
    <w:p>
      <w:r>
        <w:t>3.7      Uses of reversible reactions in industrial processes........................................ 133</w:t>
      </w:r>
    </w:p>
    <w:p>
      <w:r>
        <w:t>Revision Exercise 3......................................................................................... 138</w:t>
      </w:r>
    </w:p>
    <w:p>
      <w:r>
        <w:t>Unit 4: Electrochemistry......................................................................................... 140</w:t>
      </w:r>
    </w:p>
    <w:p>
      <w:r>
        <w:t>4.1      Redox reactions............................................................................................... 140</w:t>
      </w:r>
    </w:p>
    <w:p>
      <w:r>
        <w:t>4.2      Displacement reaction as redox reaction......................................................... 148</w:t>
      </w:r>
    </w:p>
    <w:p>
      <w:r>
        <w:t>4.3      Electrochemical cell........................................................................................ 151</w:t>
      </w:r>
    </w:p>
    <w:p>
      <w:r>
        <w:t>4.4      Electrolysis...................................................................................................... 163</w:t>
      </w:r>
    </w:p>
    <w:p>
      <w:r>
        <w:t>4.5      Application of electrolysis. ............................................................................. 184</w:t>
      </w:r>
    </w:p>
    <w:p>
      <w:r>
        <w:t>Revision Exercise 4......................................................................................... 189</w:t>
      </w:r>
    </w:p>
    <w:p>
      <w:r>
        <w:t>Unit 5: Metals........................................................................................................... 191</w:t>
      </w:r>
    </w:p>
    <w:p>
      <w:r>
        <w:t>5.1      Extraction of metals. ....................................................................................... 191</w:t>
      </w:r>
    </w:p>
    <w:p>
      <w:r>
        <w:t>5.2      General methods of extracting metals............................................................. 191</w:t>
      </w:r>
    </w:p>
    <w:p>
      <w:r>
        <w:t>5.3      Extraction of sodium, aluminium, iron, copper and zinc from</w:t>
      </w:r>
    </w:p>
    <w:p>
      <w:r>
        <w:t>their ores.......................................................................................................... 195</w:t>
      </w:r>
    </w:p>
    <w:p>
      <w:r>
        <w:t>• Sodium........................................................................................................ 195</w:t>
      </w:r>
    </w:p>
    <w:p>
      <w:r>
        <w:t>•   Aluminium.................................................................................................. 197</w:t>
      </w:r>
    </w:p>
    <w:p>
      <w:r>
        <w:t>• Iron............................................................................................................. 202</w:t>
      </w:r>
    </w:p>
    <w:p>
      <w:r>
        <w:t>• Zinc............................................................................................................. 205</w:t>
      </w:r>
    </w:p>
    <w:p>
      <w:r>
        <w:t>• Copper........................................................................................................ 207</w:t>
      </w:r>
    </w:p>
    <w:p>
      <w:r>
        <w:t>5.4      Properties of metals......................................................................................... 211</w:t>
      </w:r>
    </w:p>
    <w:p>
      <w:r>
        <w:t>•   Physical properties of some metals............................................................ 211</w:t>
      </w:r>
    </w:p>
    <w:p>
      <w:r>
        <w:t>• Chemical properties of some metals. ......................................................... 213</w:t>
      </w:r>
    </w:p>
    <w:p>
      <w:r>
        <w:t>5.5      Uses of some metals........................................................................................ 223</w:t>
      </w:r>
    </w:p>
    <w:p>
      <w:r>
        <w:t>5.6      Some alloys and their uses............................................................................... 225</w:t>
      </w:r>
    </w:p>
    <w:p/>
    <w:p>
      <w:r>
        <w:t>iv</w:t>
      </w:r>
    </w:p>
    <w:p>
      <w:r>
        <w:t>5.7     Pollution effects of the industrial production of metals</w:t>
      </w:r>
    </w:p>
    <w:p>
      <w:r>
        <w:t>on the environment.......................................................................................... 227</w:t>
      </w:r>
    </w:p>
    <w:p>
      <w:r>
        <w:t>Revision exercise 5. ........................................................................................ 230</w:t>
      </w:r>
    </w:p>
    <w:p>
      <w:r>
        <w:t>Unit 6: Organic Chemistry II............................................................................... 232</w:t>
      </w:r>
    </w:p>
    <w:p>
      <w:r>
        <w:t>6.1     Alkanols (alcohols). ........................................................................................ 232</w:t>
      </w:r>
    </w:p>
    <w:p>
      <w:r>
        <w:t>• General formula and nomenclature of alkanols. ....................................... 232</w:t>
      </w:r>
    </w:p>
    <w:p>
      <w:r>
        <w:t>• Preparation of alkanols.............................................................................. 235</w:t>
      </w:r>
    </w:p>
    <w:p>
      <w:r>
        <w:t>• Properties of alkanols. ............................................................................... 237</w:t>
      </w:r>
    </w:p>
    <w:p>
      <w:r>
        <w:t>• Uses of ethanol........................................................................................... 243</w:t>
      </w:r>
    </w:p>
    <w:p>
      <w:r>
        <w:t>6.2     Alkanoic acids (carboxylic acids). .................................................................. 244</w:t>
      </w:r>
    </w:p>
    <w:p>
      <w:r>
        <w:t>• General formula and nomenclature of alkanoic acids............................... 244</w:t>
      </w:r>
    </w:p>
    <w:p>
      <w:r>
        <w:t>• Preparation of alkanoic acids.................................................................... 247</w:t>
      </w:r>
    </w:p>
    <w:p>
      <w:r>
        <w:t>• Properties of alkanoic acids....................................................................... 249</w:t>
      </w:r>
    </w:p>
    <w:p>
      <w:r>
        <w:t>• Uses of ethanoic acid................................................................................. 257</w:t>
      </w:r>
    </w:p>
    <w:p>
      <w:r>
        <w:t>6.3     Detergents........................................................................................................ 257</w:t>
      </w:r>
    </w:p>
    <w:p>
      <w:r>
        <w:t>• Soapy detergents......................................................................................... 257</w:t>
      </w:r>
    </w:p>
    <w:p>
      <w:r>
        <w:t>• Soapless detergents..................................................................................... 264</w:t>
      </w:r>
    </w:p>
    <w:p>
      <w:r>
        <w:t>6.4     Polymers and fibres......................................................................................... 269</w:t>
      </w:r>
    </w:p>
    <w:p>
      <w:r>
        <w:t>6.5     Advantages and disadvantages of synthetic and</w:t>
      </w:r>
    </w:p>
    <w:p>
      <w:r>
        <w:t>natural polymers and fibres. ............................................................................ 277</w:t>
      </w:r>
    </w:p>
    <w:p>
      <w:r>
        <w:t>Revision Exercise 6......................................................................................... 282</w:t>
      </w:r>
    </w:p>
    <w:p/>
    <w:p>
      <w:r>
        <w:t>Unit 7: Radioactivity. ................................................................................... 284</w:t>
      </w:r>
    </w:p>
    <w:p>
      <w:r>
        <w:t>7.1     Stability of isotopes and other nuclides. ......................................................... 284</w:t>
      </w:r>
    </w:p>
    <w:p>
      <w:r>
        <w:t>7.2     Radioactivity. .................................................................................................. 286</w:t>
      </w:r>
    </w:p>
    <w:p>
      <w:r>
        <w:t>7.3     Nuclear fission and fusion............................................................................... 297</w:t>
      </w:r>
    </w:p>
    <w:p>
      <w:r>
        <w:t>7.4     Application of radioactivity and radioisotopes. .............................................. 300</w:t>
      </w:r>
    </w:p>
    <w:p>
      <w:r>
        <w:t>7.5     Pollution effects of radioactivity..................................................................... 302</w:t>
      </w:r>
    </w:p>
    <w:p>
      <w:r>
        <w:t>Revision Exercise 7......................................................................................... 305</w:t>
      </w:r>
    </w:p>
    <w:p>
      <w:r>
        <w:t>Test Papers....................................................................................................... 307</w:t>
      </w:r>
    </w:p>
    <w:p>
      <w:r>
        <w:t>Glossary........................................................................................................... 330</w:t>
      </w:r>
    </w:p>
    <w:p>
      <w:r>
        <w:t>Appendix I....................................................................................................... 337</w:t>
      </w:r>
    </w:p>
    <w:p>
      <w:r>
        <w:t>Appendix II. .................................................................................................... 338</w:t>
      </w:r>
    </w:p>
    <w:p>
      <w:r>
        <w:t>vi</w:t>
      </w:r>
    </w:p>
    <w:p>
      <w:r>
        <w:t>Unit 1: Acids, Bases and Salts II</w:t>
      </w:r>
    </w:p>
    <w:p>
      <w:r>
        <w:t>1.1 Acids, bases and salts</w:t>
      </w:r>
    </w:p>
    <w:p>
      <w:r>
        <w:t>We learnt about acids, bases and salts in Form One.</w:t>
      </w:r>
    </w:p>
    <w:p>
      <w:r>
        <w:t>Acids</w:t>
      </w:r>
    </w:p>
    <w:p>
      <w:r>
        <w:t>An acid is a substance which dissociates in water to give hydrogen ions as the</w:t>
      </w:r>
    </w:p>
    <w:p>
      <w:r>
        <w:t>only positively charged ions. For example;</w:t>
      </w:r>
    </w:p>
    <w:p>
      <w:r>
        <w:t>HCl(aq)           H+(aq) + Cl–(aq)</w:t>
      </w:r>
    </w:p>
    <w:p/>
    <w:p>
      <w:r>
        <w:t>H2SO4(aq)             2H+(aq) + SO42–(aq)</w:t>
      </w:r>
    </w:p>
    <w:p/>
    <w:p>
      <w:r>
        <w:t>HNO3(aq)           H+(aq) + NO–3(aq)</w:t>
      </w:r>
    </w:p>
    <w:p/>
    <w:p>
      <w:r>
        <w:t>Gases like chlorine, hydrogen chloride, carbon(IV) oxide and other acidic</w:t>
      </w:r>
    </w:p>
    <w:p>
      <w:r>
        <w:t>gases can only have acidic properties when dissolved in water.</w:t>
      </w:r>
    </w:p>
    <w:p>
      <w:r>
        <w:t>Bases</w:t>
      </w:r>
    </w:p>
    <w:p>
      <w:r>
        <w:t>A base is a substance which dissociates in water to give hydroxide ions as the</w:t>
      </w:r>
    </w:p>
    <w:p>
      <w:r>
        <w:t>only negatively charged ions. For example;</w:t>
      </w:r>
    </w:p>
    <w:p>
      <w:r>
        <w:t>NaOH(aq)              Na+(aq) + OH–(aq)</w:t>
      </w:r>
    </w:p>
    <w:p>
      <w:r>
        <w:t>KOH(aq)               K+(aq)   + OH–(aq)</w:t>
      </w:r>
    </w:p>
    <w:p>
      <w:r>
        <w:t>Ca(OH)2(aq)                          Ca2+(aq) + 2OH–(aq)</w:t>
      </w:r>
    </w:p>
    <w:p>
      <w:r>
        <w:t>As it can be seen above, just like acids avail H+ ions, bases show basic properties</w:t>
      </w:r>
    </w:p>
    <w:p>
      <w:r>
        <w:t>only in aqueous solution by availing OH– ions.</w:t>
      </w:r>
    </w:p>
    <w:p>
      <w:r>
        <w:t>Salts</w:t>
      </w:r>
    </w:p>
    <w:p>
      <w:r>
        <w:t>A salt is an ionic compound formed when a cation derived from a base combines</w:t>
      </w:r>
    </w:p>
    <w:p>
      <w:r>
        <w:t>with an anion derived from an acid during neutralization reactions.</w:t>
      </w:r>
    </w:p>
    <w:p/>
    <w:p>
      <w:r>
        <w:t>Acid + base             salt     + water</w:t>
      </w:r>
    </w:p>
    <w:p>
      <w:r>
        <w:t>Examples are:</w:t>
      </w:r>
    </w:p>
    <w:p>
      <w:r>
        <w:t>HCl(aq) + NaOH(aq)                 NaCl(aq)    + H2O(l)</w:t>
      </w:r>
    </w:p>
    <w:p>
      <w:r>
        <w:t>HNO3(aq) + KOH(aq)                  KNO3(aq)    + H2O(l)</w:t>
      </w:r>
    </w:p>
    <w:p>
      <w:r>
        <w:t>HCl(aq) + NH4OH(aq)                 NH4Cl(aq)    + H2O(l)</w:t>
      </w:r>
    </w:p>
    <w:p/>
    <w:p>
      <w:r>
        <w:t>As we learnt earlier, there are several methods of salt preparation and</w:t>
      </w:r>
    </w:p>
    <w:p>
      <w:r>
        <w:t>neutralisation is one of them.</w:t>
      </w:r>
    </w:p>
    <w:p/>
    <w:p>
      <w:r>
        <w:t>Self-assessment exercise 1.1</w:t>
      </w:r>
    </w:p>
    <w:p>
      <w:r>
        <w:t>1. (i) Explain why dry blue litmus paper is not affected by dry hydrogen</w:t>
      </w:r>
    </w:p>
    <w:p>
      <w:r>
        <w:t>chloride gas or any other acidic gas.</w:t>
      </w:r>
    </w:p>
    <w:p>
      <w:r>
        <w:t>(ii) Explain why dry red litmus paper is not affected by dry ammonia gas.</w:t>
      </w:r>
    </w:p>
    <w:p>
      <w:r>
        <w:t>2. Which ions give</w:t>
      </w:r>
    </w:p>
    <w:p>
      <w:r>
        <w:t>(i) An acid its characteristics?</w:t>
      </w:r>
    </w:p>
    <w:p>
      <w:r>
        <w:t>(ii) A base its characteristics?</w:t>
      </w:r>
    </w:p>
    <w:p>
      <w:r>
        <w:t>3. During salt formation by neutralisation method, which substance donates</w:t>
      </w:r>
    </w:p>
    <w:p>
      <w:r>
        <w:t>(i) a cation?</w:t>
      </w:r>
    </w:p>
    <w:p>
      <w:r>
        <w:t>(ii) an anion?</w:t>
      </w:r>
    </w:p>
    <w:p>
      <w:r>
        <w:t>4. Define the terms</w:t>
      </w:r>
    </w:p>
    <w:p>
      <w:r>
        <w:t>(i) Salt</w:t>
      </w:r>
    </w:p>
    <w:p>
      <w:r>
        <w:t>(ii) Neutralisation reaction.</w:t>
      </w:r>
    </w:p>
    <w:p/>
    <w:p>
      <w:r>
        <w:t>1.2 Strong and weak acids and bases</w:t>
      </w:r>
    </w:p>
    <w:p>
      <w:r>
        <w:t>(a) Strong and weak acids</w:t>
      </w:r>
    </w:p>
    <w:p>
      <w:r>
        <w:t>A particular acid is described as strong or weak depending on its ability to give</w:t>
      </w:r>
    </w:p>
    <w:p>
      <w:r>
        <w:t>hydrogen ions when dissolved in water. In other words, it is based on the degree</w:t>
      </w:r>
    </w:p>
    <w:p>
      <w:r>
        <w:t>to which they dissociate into ions in aqueous solution.</w:t>
      </w:r>
    </w:p>
    <w:p>
      <w:r>
        <w:t>The three examples of acids we described above i.e. hydrochloric, nitric(V)</w:t>
      </w:r>
    </w:p>
    <w:p>
      <w:r>
        <w:t>and sulphuric(VI) acids are said to be strong.</w:t>
      </w:r>
    </w:p>
    <w:p>
      <w:r>
        <w:t>A strong acid is one which dissociates completely in water to give all its</w:t>
      </w:r>
    </w:p>
    <w:p>
      <w:r>
        <w:t>hydrogen ions. For example.</w:t>
      </w:r>
    </w:p>
    <w:p/>
    <w:p>
      <w:r>
        <w:t>HCl(aq)   ––––– H+(aq) + Cl–(aq)</w:t>
      </w:r>
    </w:p>
    <w:p/>
    <w:p>
      <w:r>
        <w:t>HNO3(aq) ––––– H+(aq) + NO–3(aq)</w:t>
      </w:r>
    </w:p>
    <w:p/>
    <w:p>
      <w:r>
        <w:t>H2SO4(aq) ––––– 2H+(aq) + SO42–(aq)</w:t>
      </w:r>
    </w:p>
    <w:p/>
    <w:p>
      <w:r>
        <w:t>A weak acid is one which is only slightly or partially dissociated in aqueous</w:t>
      </w:r>
    </w:p>
    <w:p>
      <w:r>
        <w:t>solution. That is, it gives very few hydrogen ions when dissolved in water.</w:t>
      </w:r>
    </w:p>
    <w:p>
      <w:r>
        <w:t>Examples are ethanoic acid and carbonic acid.</w:t>
      </w:r>
    </w:p>
    <w:p>
      <w:r>
        <w:t>CH3COOH(aq)                   H+(aq) + CH3COO–(aq)</w:t>
      </w:r>
    </w:p>
    <w:p>
      <w:r>
        <w:t>H2CO3(aq)         H+(aq) + HCO3–(aq)          2H+(aq) + CO32–(aq)</w:t>
      </w:r>
    </w:p>
    <w:p>
      <w:r>
        <w:t>The reverse half arrows (      ) show that the acid is weak and the process is</w:t>
      </w:r>
    </w:p>
    <w:p>
      <w:r>
        <w:t>reversible.</w:t>
      </w:r>
    </w:p>
    <w:p>
      <w:r>
        <w:t>A weak acid contains more molecules than ions.</w:t>
      </w:r>
    </w:p>
    <w:p/>
    <w:p>
      <w:r>
        <w:t>Self-assessment excercise 1.2</w:t>
      </w:r>
    </w:p>
    <w:p>
      <w:r>
        <w:t>Write dissociation equations for each of the following acids.</w:t>
      </w:r>
    </w:p>
    <w:p>
      <w:r>
        <w:t>(a) Sulphuric(IV) acid — H2SO3, a weak acid.</w:t>
      </w:r>
    </w:p>
    <w:p>
      <w:r>
        <w:t>(b) Nitric(III) acid — HNO2, a weak acid.</w:t>
      </w:r>
    </w:p>
    <w:p>
      <w:r>
        <w:t>(c) Sulphuric(VI) acid, H2SO4, a strong acid.</w:t>
      </w:r>
    </w:p>
    <w:p/>
    <w:p>
      <w:r>
        <w:t>(b) Strong and weak bases</w:t>
      </w:r>
    </w:p>
    <w:p>
      <w:r>
        <w:t>A particular base is described as strong or weak depending on its ability to yield</w:t>
      </w:r>
    </w:p>
    <w:p>
      <w:r>
        <w:t>hydroxide ions when dissolved in water.</w:t>
      </w:r>
    </w:p>
    <w:p>
      <w:r>
        <w:t>A strong base is one which completely dissociates to give all its hydroxide</w:t>
      </w:r>
    </w:p>
    <w:p>
      <w:r>
        <w:t>ions when dissolved in water.</w:t>
      </w:r>
    </w:p>
    <w:p>
      <w:r>
        <w:t>Examples are, sodium hydroxide and potassium hydroxide.</w:t>
      </w:r>
    </w:p>
    <w:p>
      <w:r>
        <w:t>water Na+(aq) + OH–(aq)</w:t>
      </w:r>
    </w:p>
    <w:p>
      <w:r>
        <w:t>NaOH(s) ––––––</w:t>
      </w:r>
    </w:p>
    <w:p>
      <w:r>
        <w:t>water K+(aq) + OH–(aq)</w:t>
      </w:r>
    </w:p>
    <w:p>
      <w:r>
        <w:t>KOH(s) ––––––</w:t>
      </w:r>
    </w:p>
    <w:p>
      <w:r>
        <w:t>A weak base partially dissociates to give few hydroxide ions when dissolved</w:t>
      </w:r>
    </w:p>
    <w:p>
      <w:r>
        <w:t>in water. An example is ammonium hydroxide.</w:t>
      </w:r>
    </w:p>
    <w:p/>
    <w:p>
      <w:r>
        <w:t>NH3(g) + H2O(l)          NH4OH(aq)            NH4+(aq) + OH–(aq)</w:t>
      </w:r>
    </w:p>
    <w:p/>
    <w:p>
      <w:r>
        <w:t>Self-assessment exercise 1.3</w:t>
      </w:r>
    </w:p>
    <w:p>
      <w:r>
        <w:t>Write dissociation equations for each of the following strong bases.</w:t>
      </w:r>
    </w:p>
    <w:p>
      <w:r>
        <w:t>(a) Potassium hydroxide</w:t>
      </w:r>
    </w:p>
    <w:p>
      <w:r>
        <w:t>(b) Rubidium hydroxide</w:t>
      </w:r>
    </w:p>
    <w:p>
      <w:r>
        <w:t>(c) Lithium hydroxide</w:t>
      </w:r>
    </w:p>
    <w:p/>
    <w:p>
      <w:r>
        <w:t>Experiment 1.1</w:t>
      </w:r>
    </w:p>
    <w:p>
      <w:r>
        <w:t>Determining the pH of weak and strong acids and bases</w:t>
      </w:r>
    </w:p>
    <w:p>
      <w:r>
        <w:t>Apparatus and chemicals</w:t>
      </w:r>
    </w:p>
    <w:p>
      <w:r>
        <w:t>• beakers.</w:t>
      </w:r>
    </w:p>
    <w:p>
      <w:r>
        <w:t>• droppers.</w:t>
      </w:r>
    </w:p>
    <w:p>
      <w:r>
        <w:t>• 2M hydrochloric acid.</w:t>
      </w:r>
    </w:p>
    <w:p>
      <w:r>
        <w:t>• 2M ethanoic acid.</w:t>
      </w:r>
    </w:p>
    <w:p>
      <w:r>
        <w:t>• 2M sodium hydroxide.</w:t>
      </w:r>
    </w:p>
    <w:p>
      <w:r>
        <w:t>• 2M ammonia solution.</w:t>
      </w:r>
    </w:p>
    <w:p>
      <w:r>
        <w:t>• universal indicator solution</w:t>
      </w:r>
    </w:p>
    <w:p>
      <w:r>
        <w:t>• pH chart.</w:t>
      </w:r>
    </w:p>
    <w:p>
      <w:r>
        <w:t>Procedure</w:t>
      </w:r>
    </w:p>
    <w:p>
      <w:r>
        <w:t>1. Place about 20 cm3 of dilute hydrochloric acid, ethanoic acid, sodium</w:t>
      </w:r>
    </w:p>
    <w:p>
      <w:r>
        <w:t>hydroxide solution and ammonia solutions in different beakers.</w:t>
      </w:r>
    </w:p>
    <w:p>
      <w:r>
        <w:t>2. Add 2 - 3 drops of universal indicator solution. Note the colour of the solution.</w:t>
      </w:r>
    </w:p>
    <w:p>
      <w:r>
        <w:t>3. Compare the colours of the solutions with colours given on the universal</w:t>
      </w:r>
    </w:p>
    <w:p>
      <w:r>
        <w:t>indicator standard colour chart to determine the pH values.</w:t>
      </w:r>
    </w:p>
    <w:p>
      <w:r>
        <w:t>4. Record the pH values in your notebook as shown in Table 1.1 below.</w:t>
      </w:r>
    </w:p>
    <w:p>
      <w:r>
        <w:t>Table 1.1 pH values for weak and strong acids and bases</w:t>
      </w:r>
    </w:p>
    <w:p/>
    <w:p>
      <w:r>
        <w:t>Substance being tested Colour obtained     pH    Indicate whether</w:t>
      </w:r>
    </w:p>
    <w:p>
      <w:r>
        <w:t>on adding           value they are weak or</w:t>
      </w:r>
    </w:p>
    <w:p>
      <w:r>
        <w:t>universal indicator</w:t>
        <w:tab/>
        <w:tab/>
        <w:t xml:space="preserve">     strong base or acid</w:t>
      </w:r>
    </w:p>
    <w:p>
      <w:r>
        <w:t>2M hydrochloric acid</w:t>
      </w:r>
    </w:p>
    <w:p>
      <w:r>
        <w:t>2M ethanoic acid</w:t>
      </w:r>
    </w:p>
    <w:p>
      <w:r>
        <w:t>2M sodium hydroxide</w:t>
      </w:r>
    </w:p>
    <w:p>
      <w:r>
        <w:t>2M ammonia solution</w:t>
      </w:r>
    </w:p>
    <w:p/>
    <w:p>
      <w:r>
        <w:t>5. Classify the solutions into strong or weak acid and base.</w:t>
      </w:r>
    </w:p>
    <w:p>
      <w:r>
        <w:t>Note: Universal indicator paper can also be used. One just needs to dip the paper</w:t>
      </w:r>
    </w:p>
    <w:p>
      <w:r>
        <w:t>into the solution to be tested and then compare the colour change on the paper</w:t>
      </w:r>
    </w:p>
    <w:p>
      <w:r>
        <w:t>with the standard colour chart.</w:t>
      </w:r>
    </w:p>
    <w:p>
      <w:r>
        <w:t>An example of standard colour chart is shown in Table 1.2</w:t>
      </w:r>
    </w:p>
    <w:p>
      <w:r>
        <w:t>Table 1.2 Example of standard colour chart</w:t>
      </w:r>
    </w:p>
    <w:p>
      <w:r>
        <w:t>nge</w:t>
      </w:r>
    </w:p>
    <w:p/>
    <w:p>
      <w:r>
        <w:t>igo</w:t>
      </w:r>
    </w:p>
    <w:p/>
    <w:p>
      <w:r>
        <w:t>roo</w:t>
      </w:r>
    </w:p>
    <w:p/>
    <w:p>
      <w:r>
        <w:t>en</w:t>
      </w:r>
    </w:p>
    <w:p/>
    <w:p>
      <w:r>
        <w:t>rpl</w:t>
      </w:r>
    </w:p>
    <w:p>
      <w:r>
        <w:t>blue</w:t>
      </w:r>
    </w:p>
    <w:p>
      <w:r>
        <w:t>llo</w:t>
      </w:r>
    </w:p>
    <w:p/>
    <w:p>
      <w:r>
        <w:t>violet</w:t>
      </w:r>
    </w:p>
    <w:p/>
    <w:p>
      <w:r>
        <w:t>ey</w:t>
      </w:r>
    </w:p>
    <w:p>
      <w:r>
        <w:t>gre</w:t>
      </w:r>
    </w:p>
    <w:p/>
    <w:p>
      <w:r>
        <w:t>Colour</w:t>
      </w:r>
    </w:p>
    <w:p>
      <w:r>
        <w:t>pin</w:t>
      </w:r>
    </w:p>
    <w:p/>
    <w:p>
      <w:r>
        <w:t>ind</w:t>
      </w:r>
    </w:p>
    <w:p/>
    <w:p>
      <w:r>
        <w:t>pu</w:t>
      </w:r>
    </w:p>
    <w:p>
      <w:r>
        <w:t>ora</w:t>
      </w:r>
    </w:p>
    <w:p/>
    <w:p>
      <w:r>
        <w:t>ma</w:t>
      </w:r>
    </w:p>
    <w:p/>
    <w:p>
      <w:r>
        <w:t>ye</w:t>
      </w:r>
    </w:p>
    <w:p/>
    <w:p>
      <w:r>
        <w:t>gr</w:t>
      </w:r>
    </w:p>
    <w:p>
      <w:r>
        <w:t>re</w:t>
      </w:r>
    </w:p>
    <w:p/>
    <w:p>
      <w:r>
        <w:t>pH        1   2   3     4    5     6    7      8      9    10      11    12   13 14</w:t>
      </w:r>
    </w:p>
    <w:p/>
    <w:p>
      <w:r>
        <w:t>Increase in hydrogen</w:t>
        <w:tab/>
        <w:tab/>
        <w:tab/>
        <w:t xml:space="preserve">                     Increase in hydroxide</w:t>
      </w:r>
    </w:p>
    <w:p>
      <w:r>
        <w:t>ions concentration</w:t>
        <w:tab/>
        <w:tab/>
        <w:t xml:space="preserve">                        ions concentration or increase in</w:t>
      </w:r>
    </w:p>
    <w:p>
      <w:r>
        <w:t>or increase in strength                     strength of base</w:t>
      </w:r>
    </w:p>
    <w:p>
      <w:r>
        <w:t>of acid</w:t>
      </w:r>
    </w:p>
    <w:p>
      <w:r>
        <w:t>Neutral</w:t>
      </w:r>
    </w:p>
    <w:p/>
    <w:p>
      <w:r>
        <w:t>Strong acids have high concentration of hydrogen ions (H+) and their pH ranges</w:t>
      </w:r>
    </w:p>
    <w:p>
      <w:r>
        <w:t>from 1 –– 3.5. Weak acids have lower concentration of hydrogen ions and their</w:t>
      </w:r>
    </w:p>
    <w:p>
      <w:r>
        <w:t>pH ranges from 3.5 –– 6.5. pH of pure water is the dividing line. Water has a pH</w:t>
      </w:r>
    </w:p>
    <w:p>
      <w:r>
        <w:t>value of 7.0 and it is said to be neutral.</w:t>
      </w:r>
    </w:p>
    <w:p>
      <w:r>
        <w:t>Weak bases have lower concentration of hydroxide ions and their pH ranges</w:t>
      </w:r>
    </w:p>
    <w:p>
      <w:r>
        <w:t>from 7.5 ––10.5. Strong bases have a higher concentration of hydroxide ions and</w:t>
      </w:r>
    </w:p>
    <w:p>
      <w:r>
        <w:t>their pH ranges from 10.5 –-14. From the experiment, the pH of dilute hydrochloric</w:t>
      </w:r>
    </w:p>
    <w:p/>
    <w:p>
      <w:r>
        <w:t>acid shows that it is a strong acid while that of ethanoic acid shows that it is a</w:t>
      </w:r>
    </w:p>
    <w:p>
      <w:r>
        <w:t>weak acid. The pH of dilute sodium hydroxide solution shows that it is a strong</w:t>
      </w:r>
    </w:p>
    <w:p>
      <w:r>
        <w:t>base while that of dilute ammonia solution shows that it is a weak base.</w:t>
      </w:r>
    </w:p>
    <w:p>
      <w:r>
        <w:t>It must be emphasised that the term “strong” applies to acids and bases when</w:t>
      </w:r>
    </w:p>
    <w:p>
      <w:r>
        <w:t>they are completely dissociated in aqueous solutions. It does not indicate the</w:t>
      </w:r>
    </w:p>
    <w:p>
      <w:r>
        <w:t>molarity (concentration) of the acid or base.</w:t>
      </w:r>
    </w:p>
    <w:p/>
    <w:p>
      <w:r>
        <w:t>Self-assessment excercise 1.4</w:t>
      </w:r>
    </w:p>
    <w:p>
      <w:r>
        <w:t>1. Define the following terms</w:t>
      </w:r>
    </w:p>
    <w:p>
      <w:r>
        <w:t>(i) strong acid</w:t>
      </w:r>
    </w:p>
    <w:p>
      <w:r>
        <w:t>(ii) weak base</w:t>
      </w:r>
    </w:p>
    <w:p>
      <w:r>
        <w:t>2. Ethanoic acid turns blue litmus paper weakly red, hydrochloric acid</w:t>
      </w:r>
    </w:p>
    <w:p>
      <w:r>
        <w:t>turns it strongly red. Explain why this happens.</w:t>
      </w:r>
    </w:p>
    <w:p>
      <w:r>
        <w:t>3. Is the pH value of a strong acid low or high?</w:t>
      </w:r>
    </w:p>
    <w:p/>
    <w:p>
      <w:r>
        <w:t>1.3 Electrical conductivity of weak and strong acids and bases</w:t>
      </w:r>
    </w:p>
    <w:p>
      <w:r>
        <w:t>Substances that conduct electricity in their aqueous solutions are called electrolytes.</w:t>
      </w:r>
    </w:p>
    <w:p>
      <w:r>
        <w:t>Acids and bases are electrolytes. They contain charged particles called ions. These</w:t>
      </w:r>
    </w:p>
    <w:p>
      <w:r>
        <w:t>ions can conduct electricity when they move in the solution.</w:t>
      </w:r>
    </w:p>
    <w:p>
      <w:r>
        <w:t>Electrical conductivity depends on the strength of the acid or base used as</w:t>
      </w:r>
    </w:p>
    <w:p>
      <w:r>
        <w:t>electrolyte. Strong acids and bases have higher conductivity compared to weak</w:t>
      </w:r>
    </w:p>
    <w:p>
      <w:r>
        <w:t>acids and bases. This is because strong acids and bases dissociate fully releasing all</w:t>
      </w:r>
    </w:p>
    <w:p>
      <w:r>
        <w:t>the ions which conduct electricity. Weak acids and bases do not readily dissociate</w:t>
      </w:r>
    </w:p>
    <w:p>
      <w:r>
        <w:t>into ions and therefore avails only a few ions to conduct electricity.</w:t>
      </w:r>
    </w:p>
    <w:p>
      <w:r>
        <w:t>Experiment 1.2</w:t>
      </w:r>
    </w:p>
    <w:p>
      <w:r>
        <w:t>Determining the electrical conductivity of weak and strong acids and bases</w:t>
      </w:r>
    </w:p>
    <w:p>
      <w:r>
        <w:t>Apparatus and chemicals</w:t>
      </w:r>
    </w:p>
    <w:p>
      <w:r>
        <w:t>• 250 cm3 beaker</w:t>
      </w:r>
    </w:p>
    <w:p>
      <w:r>
        <w:t>• two 1.5 V dry cells</w:t>
      </w:r>
    </w:p>
    <w:p>
      <w:r>
        <w:t>• 2.5 V bulb</w:t>
      </w:r>
    </w:p>
    <w:p>
      <w:r>
        <w:t>• carbon rods</w:t>
      </w:r>
    </w:p>
    <w:p>
      <w:r>
        <w:t>• connecting wires</w:t>
      </w:r>
    </w:p>
    <w:p>
      <w:r>
        <w:t>• switch</w:t>
      </w:r>
    </w:p>
    <w:p>
      <w:r>
        <w:t>• 2M hydrochloric acid</w:t>
      </w:r>
    </w:p>
    <w:p>
      <w:r>
        <w:t>• 2M ethanoic acid</w:t>
      </w:r>
    </w:p>
    <w:p>
      <w:r>
        <w:t>• 2M sodium hydroxide</w:t>
      </w:r>
    </w:p>
    <w:p>
      <w:r>
        <w:t>• 2M ammonia solution</w:t>
      </w:r>
    </w:p>
    <w:p/>
    <w:p>
      <w:r>
        <w:t>Procedure</w:t>
      </w:r>
    </w:p>
    <w:p>
      <w:r>
        <w:t>1. Put 50 cm3 of 2M hydrochloric acid in the beaker.</w:t>
      </w:r>
    </w:p>
    <w:p>
      <w:r>
        <w:t>2. Make a complete circuit using carbon electrodes as shown in Fig. 1.1.</w:t>
      </w:r>
    </w:p>
    <w:p>
      <w:r>
        <w:t>bulb</w:t>
      </w:r>
    </w:p>
    <w:p/>
    <w:p>
      <w:r>
        <w:t>switch</w:t>
      </w:r>
    </w:p>
    <w:p/>
    <w:p>
      <w:r>
        <w:t>carbon rod</w:t>
      </w:r>
    </w:p>
    <w:p>
      <w:r>
        <w:t>(anode)</w:t>
      </w:r>
    </w:p>
    <w:p>
      <w:r>
        <w:t>carbon rod</w:t>
      </w:r>
    </w:p>
    <w:p>
      <w:r>
        <w:t>(cathode)</w:t>
      </w:r>
    </w:p>
    <w:p/>
    <w:p>
      <w:r>
        <w:t>solution to be tested</w:t>
      </w:r>
    </w:p>
    <w:p/>
    <w:p>
      <w:r>
        <w:t>Fig. 1.1: Investigating the electrical conductivity in acids and bases</w:t>
      </w:r>
    </w:p>
    <w:p>
      <w:r>
        <w:t>3. Switch on the current.</w:t>
      </w:r>
    </w:p>
    <w:p>
      <w:r>
        <w:t>• Does the bulb glow?</w:t>
      </w:r>
    </w:p>
    <w:p>
      <w:r>
        <w:t>• Note the intensity of the light given out?</w:t>
      </w:r>
    </w:p>
    <w:p>
      <w:r>
        <w:t>• What do you observe on the carbon rods? What does this indicate?</w:t>
      </w:r>
    </w:p>
    <w:p>
      <w:r>
        <w:t>4. Repeat the same experiment with 2M ethanoic acid, 2M sodium hydroxide</w:t>
      </w:r>
    </w:p>
    <w:p>
      <w:r>
        <w:t>and 2M ammonia solution. Use 50 cm3 of each solution.</w:t>
      </w:r>
    </w:p>
    <w:p>
      <w:r>
        <w:t>Note: Rinse the beaker and the rods thoroughly with distilled water before</w:t>
      </w:r>
    </w:p>
    <w:p>
      <w:r>
        <w:t>adding the next solution.</w:t>
      </w:r>
    </w:p>
    <w:p>
      <w:r>
        <w:t>5. Note the changes occurring around the carbon rods, in the contents of the</w:t>
      </w:r>
    </w:p>
    <w:p>
      <w:r>
        <w:t>beaker and in the brightness of the bulb.</w:t>
      </w:r>
    </w:p>
    <w:p>
      <w:r>
        <w:t>6. Copy Table 1.3 in your notebook and fill in your observations and conclusions.</w:t>
      </w:r>
    </w:p>
    <w:p>
      <w:r>
        <w:t>Table 1.3: Electrical conductivity in acids and bases</w:t>
      </w:r>
    </w:p>
    <w:p>
      <w:r>
        <w:t xml:space="preserve">Solution </w:t>
        <w:tab/>
        <w:tab/>
        <w:t xml:space="preserve">                    Brightness of the bulb            Conclusion</w:t>
      </w:r>
    </w:p>
    <w:p>
      <w:r>
        <w:t>(use bright light or faint</w:t>
      </w:r>
    </w:p>
    <w:p>
      <w:r>
        <w:t>light)</w:t>
      </w:r>
    </w:p>
    <w:p/>
    <w:p>
      <w:r>
        <w:t>2M hydrochloric acid</w:t>
      </w:r>
    </w:p>
    <w:p>
      <w:r>
        <w:t>2M ethanoic acid</w:t>
      </w:r>
    </w:p>
    <w:p>
      <w:r>
        <w:t>2M sodium hydroxide</w:t>
      </w:r>
    </w:p>
    <w:p>
      <w:r>
        <w:t>2M ammonia solution</w:t>
      </w:r>
    </w:p>
    <w:p>
      <w:r>
        <w:t>When bases, and acids are dissolved in water, they dissociate to form ions which</w:t>
      </w:r>
    </w:p>
    <w:p>
      <w:r>
        <w:t>conduct electricity. The more the dissociation the higher the yield of the ions. The</w:t>
      </w:r>
    </w:p>
    <w:p>
      <w:r>
        <w:t>higher the yield of the ions the greater the electrical conductivity of the aqueous</w:t>
      </w:r>
    </w:p>
    <w:p>
      <w:r>
        <w:t>solutions and hence the brighter the light from the bulb.</w:t>
      </w:r>
    </w:p>
    <w:p>
      <w:r>
        <w:t>Strong acids, like hydrochloric acid, yield many ions when in aqueous form and</w:t>
      </w:r>
    </w:p>
    <w:p>
      <w:r>
        <w:t>therefore they show a high electrical conductivity. They form strong electrolytes.</w:t>
      </w:r>
    </w:p>
    <w:p>
      <w:r>
        <w:t>Weak acids, like ethanoic acid yield few ions when in aqueous form. They form</w:t>
      </w:r>
    </w:p>
    <w:p>
      <w:r>
        <w:t>weak electrolytes.</w:t>
      </w:r>
    </w:p>
    <w:p/>
    <w:p>
      <w:r>
        <w:t>Likewise, strong bases like sodium hydroxide, yield many ions when in aqueous</w:t>
      </w:r>
    </w:p>
    <w:p>
      <w:r>
        <w:t>form and they form strong electrolytes. Weak bases, like aqueous ammonia, yield</w:t>
      </w:r>
    </w:p>
    <w:p>
      <w:r>
        <w:t>few ions and they form weak electrolytes.</w:t>
      </w:r>
    </w:p>
    <w:p>
      <w:r>
        <w:t>All electrolytes decompose during electrolysis forming various substances</w:t>
      </w:r>
    </w:p>
    <w:p>
      <w:r>
        <w:t>around the electrodes.</w:t>
      </w:r>
    </w:p>
    <w:p>
      <w:r>
        <w:t>Self-assessment exercise 1.5</w:t>
      </w:r>
    </w:p>
    <w:p>
      <w:r>
        <w:t>1. Define the following terms</w:t>
      </w:r>
    </w:p>
    <w:p>
      <w:r>
        <w:t>(i) strong electrolyte</w:t>
      </w:r>
    </w:p>
    <w:p>
      <w:r>
        <w:t>(ii) weak electrolyte</w:t>
      </w:r>
    </w:p>
    <w:p>
      <w:r>
        <w:t>2. Compare the electrical conductivity of aqueous carbonic acid</w:t>
      </w:r>
    </w:p>
    <w:p>
      <w:r>
        <w:t>with that of dilute sodium hydroxide.</w:t>
      </w:r>
    </w:p>
    <w:p/>
    <w:p>
      <w:r>
        <w:t>1.4 Characteristics of amphoteric oxides and hydroxides</w:t>
      </w:r>
    </w:p>
    <w:p>
      <w:r>
        <w:t>Amphoteric oxides and hydroxides exhibit both acidic and basic properties</w:t>
      </w:r>
    </w:p>
    <w:p>
      <w:r>
        <w:t>They react with both acids and bases to form salts.</w:t>
      </w:r>
    </w:p>
    <w:p>
      <w:r>
        <w:t>Metal oxides and hydroxides react with strong acids like sulphuric, nitric and</w:t>
      </w:r>
    </w:p>
    <w:p>
      <w:r>
        <w:t>hydrochloric acids to form simple salts. For example</w:t>
      </w:r>
    </w:p>
    <w:p>
      <w:r>
        <w:t>Zinc        + nitric(V) ––––– zinc              + water</w:t>
      </w:r>
    </w:p>
    <w:p>
      <w:r>
        <w:t>hydroxide          acid               nitrate</w:t>
      </w:r>
    </w:p>
    <w:p>
      <w:r>
        <w:t>Zn(OH)2(s) + 2HNO3(aq) ––––– Zn(NO3)2(aq) + 2H2O(l)</w:t>
      </w:r>
    </w:p>
    <w:p/>
    <w:p>
      <w:r>
        <w:t>However, there are some metallic oxides and hydroxides which can react with</w:t>
      </w:r>
    </w:p>
    <w:p>
      <w:r>
        <w:t>both acids and bases to form complex salts. They are called amphoteric oxides</w:t>
      </w:r>
    </w:p>
    <w:p>
      <w:r>
        <w:t>and hydroxides. This is because they have both acidic and basic properties.</w:t>
      </w:r>
    </w:p>
    <w:p>
      <w:r>
        <w:t>Some examples of amphoteric oxides are:</w:t>
      </w:r>
    </w:p>
    <w:p>
      <w:r>
        <w:t>• zinc oxide</w:t>
      </w:r>
    </w:p>
    <w:p>
      <w:r>
        <w:t>• lead(II) oxide</w:t>
      </w:r>
    </w:p>
    <w:p>
      <w:r>
        <w:t>• aluminium oxide</w:t>
      </w:r>
    </w:p>
    <w:p>
      <w:r>
        <w:t>Examples of amphoteric hydroxides include:</w:t>
      </w:r>
    </w:p>
    <w:p>
      <w:r>
        <w:t>• zinc hydroxide</w:t>
      </w:r>
    </w:p>
    <w:p>
      <w:r>
        <w:t>• lead(II) hydroxide</w:t>
      </w:r>
    </w:p>
    <w:p>
      <w:r>
        <w:t>• aluminium hydroxide</w:t>
      </w:r>
    </w:p>
    <w:p>
      <w:r>
        <w:t>Experiment 1.3</w:t>
      </w:r>
    </w:p>
    <w:p>
      <w:r>
        <w:t>Reactions of some metal oxides and hydroxides with acids and alkalis</w:t>
      </w:r>
    </w:p>
    <w:p>
      <w:r>
        <w:t>Apparatus and chemicals</w:t>
      </w:r>
    </w:p>
    <w:p>
      <w:r>
        <w:t>• boiling tubes</w:t>
      </w:r>
    </w:p>
    <w:p>
      <w:r>
        <w:t>• dilute nitric(V) acid</w:t>
      </w:r>
    </w:p>
    <w:p>
      <w:r>
        <w:t>• 2M sodium hydroxide solution.</w:t>
      </w:r>
    </w:p>
    <w:p>
      <w:r>
        <w:t>• zinc oxide</w:t>
      </w:r>
    </w:p>
    <w:p>
      <w:r>
        <w:t>•   lead(II) oxide</w:t>
      </w:r>
    </w:p>
    <w:p>
      <w:r>
        <w:t>•   aluminium oxide</w:t>
      </w:r>
    </w:p>
    <w:p>
      <w:r>
        <w:t>•   zinc hydroxide</w:t>
      </w:r>
    </w:p>
    <w:p>
      <w:r>
        <w:t>•   lead(II) hydroxide</w:t>
      </w:r>
    </w:p>
    <w:p>
      <w:r>
        <w:t>•   aluminium hydroxide</w:t>
      </w:r>
    </w:p>
    <w:p>
      <w:r>
        <w:t>Procedure</w:t>
      </w:r>
    </w:p>
    <w:p>
      <w:r>
        <w:t>1. Put a small amount of zinc oxide (a half spatula-endful) in a boiling tube.</w:t>
      </w:r>
    </w:p>
    <w:p>
      <w:r>
        <w:t>2. Add about 5 cm3 dilute nitric acid. Heat the contents of the tube gently. Record</w:t>
      </w:r>
    </w:p>
    <w:p>
      <w:r>
        <w:t>your observations in your notebook.</w:t>
      </w:r>
    </w:p>
    <w:p>
      <w:r>
        <w:t>3. Repeat the same experiment with lead(II) oxide, aluminium oxide, zinc</w:t>
      </w:r>
    </w:p>
    <w:p>
      <w:r>
        <w:t>hydroxide, lead(II) hydroxide and aluminium hydroxide.</w:t>
      </w:r>
    </w:p>
    <w:p>
      <w:r>
        <w:t>4. Repeat 1,2 and 3. Use 2M sodium hydroxide solution instead of acid.</w:t>
      </w:r>
    </w:p>
    <w:p>
      <w:r>
        <w:t>5. Record your observations and conclusions in your notebook as shown in the</w:t>
      </w:r>
    </w:p>
    <w:p>
      <w:r>
        <w:t>tables below.</w:t>
      </w:r>
    </w:p>
    <w:p>
      <w:r>
        <w:t>Table 1.4 (a) Reaction of amphoteric oxides and hydroxides with acids</w:t>
      </w:r>
    </w:p>
    <w:p>
      <w:r>
        <w:t>Amphoteric oxides or hydroxides          Observations             Conclusions</w:t>
      </w:r>
    </w:p>
    <w:p>
      <w:r>
        <w:t>aluminium oxide</w:t>
      </w:r>
    </w:p>
    <w:p>
      <w:r>
        <w:t>zinc oxide</w:t>
      </w:r>
    </w:p>
    <w:p>
      <w:r>
        <w:t>zinc hydroxide</w:t>
      </w:r>
    </w:p>
    <w:p>
      <w:r>
        <w:t>lead(II) oxide</w:t>
      </w:r>
    </w:p>
    <w:p>
      <w:r>
        <w:t>lead(II) hydroxide</w:t>
      </w:r>
    </w:p>
    <w:p>
      <w:r>
        <w:t>aluminium hydroxide</w:t>
      </w:r>
    </w:p>
    <w:p/>
    <w:p>
      <w:r>
        <w:t>Table 1.4 (b) Reactions of amphoteric oxides and hydroxides with alkalis</w:t>
      </w:r>
    </w:p>
    <w:p>
      <w:r>
        <w:t>Amphoteric oxides and hydroxides           Observations            Conclusions</w:t>
      </w:r>
    </w:p>
    <w:p>
      <w:r>
        <w:t>aluminium oxide</w:t>
      </w:r>
    </w:p>
    <w:p>
      <w:r>
        <w:t>zinc oxide</w:t>
      </w:r>
    </w:p>
    <w:p>
      <w:r>
        <w:t>zinc hydroxide</w:t>
      </w:r>
    </w:p>
    <w:p>
      <w:r>
        <w:t>lead(II) hydroxide</w:t>
      </w:r>
    </w:p>
    <w:p>
      <w:r>
        <w:t>aluminium hydroxide</w:t>
      </w:r>
    </w:p>
    <w:p>
      <w:r>
        <w:t>(I) Reactions of zinc oxide and zinc hydroxide with acid and alkali</w:t>
      </w:r>
    </w:p>
    <w:p>
      <w:r>
        <w:t>(a)        Zinc      +  nitric(V) –––––   zinc      + water</w:t>
      </w:r>
    </w:p>
    <w:p>
      <w:r>
        <w:t>oxide         acid            nitrate</w:t>
      </w:r>
    </w:p>
    <w:p>
      <w:r>
        <w:t>ZnO(s)     + 2HNO3(aq) ––––– Zn(NO3)2(aq) + H2O(l)</w:t>
      </w:r>
    </w:p>
    <w:p/>
    <w:p>
      <w:r>
        <w:t>In reaction (a), zinc oxide is showing basic property by forming a simple salt,</w:t>
      </w:r>
    </w:p>
    <w:p>
      <w:r>
        <w:t>i.e. zinc nitrate and water only when reacted with nitric acid.</w:t>
      </w:r>
    </w:p>
    <w:p/>
    <w:p>
      <w:r>
        <w:t xml:space="preserve">(b) </w:t>
        <w:tab/>
        <w:tab/>
        <w:t xml:space="preserve">     Zinc   +   sodium   + water ––––  sodium</w:t>
      </w:r>
    </w:p>
    <w:p>
      <w:r>
        <w:t>oxide     hydroxide               zincate</w:t>
      </w:r>
    </w:p>
    <w:p>
      <w:r>
        <w:t>ZnO(s) + 2NaOH(aq) + H2O(l) –––– Na2Zn(OH)4(aq)</w:t>
      </w:r>
    </w:p>
    <w:p>
      <w:r>
        <w:t>In reaction (b), zinc oxide is showing acidic property by forming a complex salt</w:t>
      </w:r>
    </w:p>
    <w:p>
      <w:r>
        <w:t>i.e. sodium zincate when reacted with sodium hydroxide.</w:t>
      </w:r>
    </w:p>
    <w:p>
      <w:r>
        <w:t>(c)        Zinc        + nitric(V) ––––    zinc                 +   water</w:t>
      </w:r>
    </w:p>
    <w:p>
      <w:r>
        <w:t>hydroxide      acid            nitrate</w:t>
      </w:r>
    </w:p>
    <w:p>
      <w:r>
        <w:t>Zn(OH)2(s) + 2HNO3(aq) –––– Zn(NO3)2(aq)           + 2H2O(l)</w:t>
      </w:r>
    </w:p>
    <w:p>
      <w:r>
        <w:t>In reaction (c), zinc hydroxide is showing basic property by forming a simple</w:t>
      </w:r>
    </w:p>
    <w:p>
      <w:r>
        <w:t>salt i.e. zinc nitrate and water only when reacted with nitric acid.</w:t>
      </w:r>
    </w:p>
    <w:p>
      <w:r>
        <w:t xml:space="preserve">(d) </w:t>
        <w:tab/>
        <w:tab/>
        <w:t xml:space="preserve">        Zinc       + sodium    ––––– sodium</w:t>
      </w:r>
    </w:p>
    <w:p>
      <w:r>
        <w:t>hydroxide    hydroxide       zincate</w:t>
      </w:r>
    </w:p>
    <w:p>
      <w:r>
        <w:t>Zn(OH)2(s) + 2NaOH(aq) ––––– Na2Zn(OH)4(aq)</w:t>
      </w:r>
    </w:p>
    <w:p>
      <w:r>
        <w:t>In reaction (d), zinc hydroxide is showing acidic property by forming a complex</w:t>
      </w:r>
    </w:p>
    <w:p>
      <w:r>
        <w:t>salt i.e. sodium zincate when reacted with sodium hydroxide.</w:t>
      </w:r>
    </w:p>
    <w:p>
      <w:r>
        <w:t>(II) Reactions of lead(II) oxide and lead(II) hydroxide with acid and alkali</w:t>
      </w:r>
    </w:p>
    <w:p>
      <w:r>
        <w:t>(a)       Lead(II) oxide + nitric(V) acid ––––– Lead(II) nitrate + water</w:t>
      </w:r>
    </w:p>
    <w:p>
      <w:r>
        <w:t>PbO(s) + 2HNO3(aq) ––––– Pb(NO3)2(aq) + H2O(l)</w:t>
      </w:r>
    </w:p>
    <w:p>
      <w:r>
        <w:t>• Lead(II) oxide is showing basic property.</w:t>
      </w:r>
    </w:p>
    <w:p/>
    <w:p>
      <w:r>
        <w:t>(b)        Lead(II) oxide + sodium    + water –––– sodium</w:t>
      </w:r>
    </w:p>
    <w:p>
      <w:r>
        <w:t>hydroxide              plumbate</w:t>
      </w:r>
    </w:p>
    <w:p>
      <w:r>
        <w:t>PbO(s)        + 2NaOH(aq) + H2O(l) –––– Na2Pb(OH)4(aq)</w:t>
      </w:r>
    </w:p>
    <w:p>
      <w:r>
        <w:t>• Lead(II) oxide is showing acidic property.</w:t>
      </w:r>
    </w:p>
    <w:p/>
    <w:p>
      <w:r>
        <w:t>(c)          Lead(II) hydroxide + nitric(V) acid ––– Lead(II) nitrate + water</w:t>
      </w:r>
    </w:p>
    <w:p>
      <w:r>
        <w:t>Pb(OH)2(s)      + 2HNO3(aq) ––– Pb(NO3)2(aq) + 2H2O(l)</w:t>
      </w:r>
    </w:p>
    <w:p>
      <w:r>
        <w:t>• Lead(II) hydroxide is showing basic property.</w:t>
      </w:r>
    </w:p>
    <w:p/>
    <w:p>
      <w:r>
        <w:t>(d)          Lead(II) hydroxide + sodium hydroxide –––– Sodium plumbate</w:t>
      </w:r>
    </w:p>
    <w:p>
      <w:r>
        <w:t>Pb(OH)2(s)        +    2NaOH(aq)     –––– Na2Pb(OH)4(aq)</w:t>
      </w:r>
    </w:p>
    <w:p>
      <w:r>
        <w:t>• Lead(II) hydroxide is showing acidic property.</w:t>
      </w:r>
    </w:p>
    <w:p>
      <w:r>
        <w:t>(III) Reactions of aluminium oxide and hydroxide with acid and alkali</w:t>
      </w:r>
    </w:p>
    <w:p>
      <w:r>
        <w:t>(a)      Aluminium + nitric acid(V) ––––– aluminium       + water</w:t>
      </w:r>
    </w:p>
    <w:p>
      <w:r>
        <w:t>oxide</w:t>
        <w:tab/>
        <w:tab/>
        <w:tab/>
        <w:t xml:space="preserve">                         nitrate</w:t>
      </w:r>
    </w:p>
    <w:p>
      <w:r>
        <w:t>Al2O3(s) + 6HNO3(aq) –––––– 2Al(NO3)3(aq) + 3H2O(l)</w:t>
      </w:r>
    </w:p>
    <w:p/>
    <w:p>
      <w:r>
        <w:t>• Aluminum oxide is showing basic property.</w:t>
      </w:r>
    </w:p>
    <w:p>
      <w:r>
        <w:t>(b)          Aluminium + sodium    + water –––– sodium</w:t>
      </w:r>
    </w:p>
    <w:p>
      <w:r>
        <w:t xml:space="preserve">oxide      hydroxide </w:t>
        <w:tab/>
        <w:tab/>
        <w:t xml:space="preserve">            aluminate</w:t>
      </w:r>
    </w:p>
    <w:p>
      <w:r>
        <w:t>Al2O3(s)  + 2NaOH(aq) + 3H2O(l) ––– 2Na Al(OH)4(aq)</w:t>
      </w:r>
    </w:p>
    <w:p>
      <w:r>
        <w:t>• Aluminium oxide is showing acidic property.</w:t>
      </w:r>
    </w:p>
    <w:p>
      <w:r>
        <w:t>(c)                  Aluminium     + nitric(V) acid ––– aluminium + water</w:t>
      </w:r>
    </w:p>
    <w:p>
      <w:r>
        <w:t xml:space="preserve">hydroxide                 </w:t>
        <w:tab/>
        <w:tab/>
        <w:t xml:space="preserve">        nitrate</w:t>
      </w:r>
    </w:p>
    <w:p>
      <w:r>
        <w:t>Al(OH)3(s)     + 3HNO3(aq) ––– Al(NO3)3(aq) + 3H2O(l)</w:t>
      </w:r>
    </w:p>
    <w:p>
      <w:r>
        <w:t>• Aluminium hydroxide is showing basic property.</w:t>
      </w:r>
    </w:p>
    <w:p>
      <w:r>
        <w:t>(d)                  Aluminum   + sodium hydroxide ––––  sodium</w:t>
      </w:r>
    </w:p>
    <w:p>
      <w:r>
        <w:t>hydroxide</w:t>
        <w:tab/>
        <w:tab/>
        <w:tab/>
        <w:tab/>
        <w:t xml:space="preserve">                      aluminate</w:t>
      </w:r>
    </w:p>
    <w:p>
      <w:r>
        <w:t>Al(OH)3(s) + NaOH(aq)         –––– NaAl(OH)4(aq)</w:t>
      </w:r>
    </w:p>
    <w:p/>
    <w:p>
      <w:r>
        <w:t>• Aluminum hydroxide is showing acidic property.</w:t>
      </w:r>
    </w:p>
    <w:p/>
    <w:p>
      <w:r>
        <w:t>Table 1.5: Summary of properties of amphoteric oxides and hydroxides</w:t>
      </w:r>
    </w:p>
    <w:p>
      <w:r>
        <w:t>Metal  Metal    Simple salt                                       Complex salt</w:t>
      </w:r>
    </w:p>
    <w:p>
      <w:r>
        <w:t>oxide hydroxide from nitric acid                                  from sodium</w:t>
      </w:r>
    </w:p>
    <w:p>
      <w:r>
        <w:t>hydroxide</w:t>
      </w:r>
    </w:p>
    <w:p>
      <w:r>
        <w:t>Zinc oxide     Zinc hydroxide      Zinc nitrate         Sodium zincate</w:t>
      </w:r>
    </w:p>
    <w:p>
      <w:r>
        <w:t>ZnO          Zn(OH)2             Zn(NO3)2             Na2Zn(OH)4</w:t>
      </w:r>
    </w:p>
    <w:p>
      <w:r>
        <w:t>Lead(II)       Lead(II)            Lead(II)             Sodium</w:t>
      </w:r>
    </w:p>
    <w:p>
      <w:r>
        <w:t>oxide          hydroxide           nitrate              plumbate</w:t>
      </w:r>
    </w:p>
    <w:p>
      <w:r>
        <w:t>PbO           Pb(OH)2             Pb(NO3)2             Na2Pb(OH)4</w:t>
      </w:r>
    </w:p>
    <w:p>
      <w:r>
        <w:t>Aluminium          Aluminium           Aluminium            Sodium</w:t>
      </w:r>
    </w:p>
    <w:p>
      <w:r>
        <w:t>oxide             hydroxide           nitrate              aluminate</w:t>
      </w:r>
    </w:p>
    <w:p>
      <w:r>
        <w:t>Al2O3             Al(OH)3             Al(NO3)3             NaAl(OH)4</w:t>
      </w:r>
    </w:p>
    <w:p/>
    <w:p>
      <w:r>
        <w:t>Self-assessment exercise 1.6</w:t>
      </w:r>
    </w:p>
    <w:p>
      <w:r>
        <w:t>1. Name two amphoteric oxides and two amphoteric hydroxides.</w:t>
      </w:r>
    </w:p>
    <w:p>
      <w:r>
        <w:t>2. Why is it not advisable to use sulphuric acid on lead(II) oxide or on</w:t>
      </w:r>
    </w:p>
    <w:p>
      <w:r>
        <w:t>lead(II) hydroxide?</w:t>
      </w:r>
    </w:p>
    <w:p>
      <w:r>
        <w:t>3. Can the same results be obtained when amphoteric oxides and hydroxides</w:t>
      </w:r>
    </w:p>
    <w:p>
      <w:r>
        <w:t>are reacted with 2M potassium hydroxide solution? Explain.</w:t>
      </w:r>
    </w:p>
    <w:p>
      <w:r>
        <w:t>4. Why is it not advisable to wash aluminium appliances with potassium</w:t>
      </w:r>
    </w:p>
    <w:p>
      <w:r>
        <w:t>hydroxide solution?</w:t>
      </w:r>
    </w:p>
    <w:p/>
    <w:p>
      <w:r>
        <w:t>10</w:t>
      </w:r>
    </w:p>
    <w:p>
      <w:r>
        <w:t>1.5 Effect of solvent in acid-base characters</w:t>
      </w:r>
    </w:p>
    <w:p>
      <w:r>
        <w:t>Hydrogen chloride gas dissolves in water to form hydrochloric acid. It also</w:t>
      </w:r>
    </w:p>
    <w:p>
      <w:r>
        <w:t>dissolves in methylbenzene. Ammonia gas dissolves in water. A solution of</w:t>
      </w:r>
    </w:p>
    <w:p>
      <w:r>
        <w:t>ammonia gas in water is called aqueous ammonia or ammonia solution or</w:t>
      </w:r>
    </w:p>
    <w:p>
      <w:r>
        <w:t>ammonium hydroxide solution.</w:t>
      </w:r>
    </w:p>
    <w:p>
      <w:r>
        <w:t>Experiment 1.4</w:t>
      </w:r>
    </w:p>
    <w:p>
      <w:r>
        <w:t>To determine the properties of a solution of hydrogen chloride in water and in</w:t>
      </w:r>
    </w:p>
    <w:p>
      <w:r>
        <w:t>methylbenzene.</w:t>
      </w:r>
    </w:p>
    <w:p>
      <w:r>
        <w:t>Apparatus and chemicals</w:t>
      </w:r>
    </w:p>
    <w:p>
      <w:r>
        <w:t>• two beakers</w:t>
      </w:r>
    </w:p>
    <w:p>
      <w:r>
        <w:t>• a filter funnel</w:t>
      </w:r>
    </w:p>
    <w:p>
      <w:r>
        <w:t>• wooden splint</w:t>
      </w:r>
    </w:p>
    <w:p>
      <w:r>
        <w:t>• source of hydrogen chloride</w:t>
      </w:r>
    </w:p>
    <w:p>
      <w:r>
        <w:t>• test tubes</w:t>
      </w:r>
    </w:p>
    <w:p>
      <w:r>
        <w:t>• dry methylbenzene</w:t>
      </w:r>
    </w:p>
    <w:p>
      <w:r>
        <w:t>• dry blue litmus papers</w:t>
      </w:r>
    </w:p>
    <w:p>
      <w:r>
        <w:t>• clean magnesium ribbon</w:t>
      </w:r>
    </w:p>
    <w:p>
      <w:r>
        <w:t>• marble chips (calcium carbonate)</w:t>
      </w:r>
    </w:p>
    <w:p>
      <w:r>
        <w:t>• teat pipettes</w:t>
      </w:r>
    </w:p>
    <w:p>
      <w:r>
        <w:t>• aqueous calcium hydroxide</w:t>
      </w:r>
    </w:p>
    <w:p>
      <w:r>
        <w:t>Procedure</w:t>
      </w:r>
    </w:p>
    <w:p>
      <w:r>
        <w:t>1. Prepare aqueous hydrogen chloride (hydrochloric acid) by passing hydrogen</w:t>
      </w:r>
    </w:p>
    <w:p>
      <w:r>
        <w:t>chloride gas into water in a beaker via a filter funnel. As shown in Fig. 1.2.</w:t>
      </w:r>
    </w:p>
    <w:p/>
    <w:p>
      <w:r>
        <w:t>delivery tube                                   hydrogen chloride</w:t>
      </w:r>
    </w:p>
    <w:p/>
    <w:p>
      <w:r>
        <w:t>beaker                         funnel</w:t>
      </w:r>
    </w:p>
    <w:p/>
    <w:p>
      <w:r>
        <w:t>water or methylbenzene</w:t>
      </w:r>
    </w:p>
    <w:p/>
    <w:p>
      <w:r>
        <w:t>Fig. 1.2: Preparation of hydrogen chloride solution in water or</w:t>
      </w:r>
    </w:p>
    <w:p>
      <w:r>
        <w:t>methylbenzene</w:t>
      </w:r>
    </w:p>
    <w:p/>
    <w:p>
      <w:r>
        <w:t>• Why do we take the precaution of using the funnel?</w:t>
      </w:r>
    </w:p>
    <w:p>
      <w:r>
        <w:t>2. Label this solution X.</w:t>
      </w:r>
    </w:p>
    <w:p>
      <w:r>
        <w:t>3. Repeat the same procedure, but use dry methylbenzene instead of water.</w:t>
      </w:r>
    </w:p>
    <w:p>
      <w:r>
        <w:t>• Label this solution Y. Hydrogen chloride gas should be completely dry.</w:t>
      </w:r>
    </w:p>
    <w:p>
      <w:r>
        <w:t>• How do we dry hydrogen chloride?</w:t>
      </w:r>
    </w:p>
    <w:p>
      <w:r>
        <w:t>4. Put about 10 cm3 of solution X in a set of three test tubes.</w:t>
      </w:r>
    </w:p>
    <w:p>
      <w:r>
        <w:t>11</w:t>
      </w:r>
    </w:p>
    <w:p>
      <w:r>
        <w:t>5. Repeat step 4 using solution Y.</w:t>
      </w:r>
    </w:p>
    <w:p>
      <w:r>
        <w:t>6. Perform the following tests using these portions of solution X and Y. Copy</w:t>
      </w:r>
    </w:p>
    <w:p>
      <w:r>
        <w:t>Table 1.6 in your notebook and record your observations and conclusions.</w:t>
      </w:r>
    </w:p>
    <w:p/>
    <w:p>
      <w:r>
        <w:t>Table 1.6: Determining the properties of hydrogen chloride in different</w:t>
      </w:r>
    </w:p>
    <w:p>
      <w:r>
        <w:t>solvents</w:t>
      </w:r>
    </w:p>
    <w:p>
      <w:r>
        <w:t>Test                            Observations       Observations        Conclusions</w:t>
      </w:r>
    </w:p>
    <w:p>
      <w:r>
        <w:t>in solution       in solution</w:t>
      </w:r>
    </w:p>
    <w:p>
      <w:r>
        <w:t>X                 Y</w:t>
      </w:r>
    </w:p>
    <w:p/>
    <w:p>
      <w:r>
        <w:t>Put dry blue litmus paper</w:t>
      </w:r>
    </w:p>
    <w:p>
      <w:r>
        <w:t>into X and Y solutions.</w:t>
      </w:r>
    </w:p>
    <w:p>
      <w:r>
        <w:t>Note the colour change</w:t>
      </w:r>
    </w:p>
    <w:p>
      <w:r>
        <w:t>(if any).</w:t>
      </w:r>
    </w:p>
    <w:p>
      <w:r>
        <w:t>Add a small cleaned piece</w:t>
      </w:r>
    </w:p>
    <w:p>
      <w:r>
        <w:t>of magnesium ribbon into</w:t>
      </w:r>
    </w:p>
    <w:p>
      <w:r>
        <w:t>X and Y solutions. Test</w:t>
      </w:r>
    </w:p>
    <w:p>
      <w:r>
        <w:t>the gas evolved (if any)</w:t>
      </w:r>
    </w:p>
    <w:p>
      <w:r>
        <w:t>with a burning splint.</w:t>
      </w:r>
    </w:p>
    <w:p>
      <w:r>
        <w:t>Add two or three small</w:t>
      </w:r>
    </w:p>
    <w:p>
      <w:r>
        <w:t>pieces of marble chips in</w:t>
      </w:r>
    </w:p>
    <w:p>
      <w:r>
        <w:t>X and Y solutions. Test</w:t>
      </w:r>
    </w:p>
    <w:p>
      <w:r>
        <w:t>the gas evolved (if any)</w:t>
      </w:r>
    </w:p>
    <w:p>
      <w:r>
        <w:t>with aqueous calcium</w:t>
      </w:r>
    </w:p>
    <w:p>
      <w:r>
        <w:t>hydroxide.</w:t>
      </w:r>
    </w:p>
    <w:p/>
    <w:p>
      <w:r>
        <w:t>Give the reason for the conclusions you have made.</w:t>
      </w:r>
    </w:p>
    <w:p>
      <w:r>
        <w:t>Hydrogen chloride gas is dried by passing it through concentrated sulphuric acid</w:t>
      </w:r>
    </w:p>
    <w:p>
      <w:r>
        <w:t>or through anhydrous calcium chloride.</w:t>
      </w:r>
    </w:p>
    <w:p>
      <w:r>
        <w:t>When disolved in water, hydrogen chloride gas has the following properties.</w:t>
      </w:r>
    </w:p>
    <w:p>
      <w:r>
        <w:t>• It turns blue litmus red.</w:t>
      </w:r>
    </w:p>
    <w:p>
      <w:r>
        <w:t>• the solution reacts with some metals like magnesium to give a salt and hydrogen</w:t>
      </w:r>
    </w:p>
    <w:p>
      <w:r>
        <w:t>gas which produces a “pop” sound with a burning splint.</w:t>
      </w:r>
    </w:p>
    <w:p>
      <w:r>
        <w:t>Magnesium + hydrochloric –––– magnesium + hydrogen</w:t>
      </w:r>
    </w:p>
    <w:p>
      <w:r>
        <w:t xml:space="preserve">acid </w:t>
        <w:tab/>
        <w:tab/>
        <w:t xml:space="preserve">         chloride</w:t>
      </w:r>
    </w:p>
    <w:p>
      <w:r>
        <w:t>Mg(s)     + 2HCl(aq) –––– MgCl2(aq) + H2(g)</w:t>
      </w:r>
    </w:p>
    <w:p>
      <w:r>
        <w:t>• It reacts with carbonates like calcium carbonate, to give a salt, water and carbon(IV)</w:t>
      </w:r>
    </w:p>
    <w:p>
      <w:r>
        <w:t>oxide (which forms white precipitate with aqueous calcium hydroxide).</w:t>
      </w:r>
    </w:p>
    <w:p>
      <w:r>
        <w:t>Calcium + hydrochloric –––– calcium + water + carbon(IV)</w:t>
      </w:r>
    </w:p>
    <w:p>
      <w:r>
        <w:t>carbonate        acid                  chloride</w:t>
        <w:tab/>
        <w:tab/>
        <w:tab/>
        <w:t xml:space="preserve">                     oxide</w:t>
      </w:r>
    </w:p>
    <w:p>
      <w:r>
        <w:t>CaCO3(s) + 2HCl(aq)              –––– CaCl2(aq) + H2O(l) + CO2(g)</w:t>
      </w:r>
    </w:p>
    <w:p>
      <w:r>
        <w:t>12</w:t>
      </w:r>
    </w:p>
    <w:p>
      <w:r>
        <w:t>These reactions are possible because when dissolved in water, hydrogen chloride</w:t>
      </w:r>
    </w:p>
    <w:p>
      <w:r>
        <w:t>gas forms hydrochloric acid which dissociates to form hydrogen ions (H+) and</w:t>
      </w:r>
    </w:p>
    <w:p>
      <w:r>
        <w:t>chloride ions (Cl–). i.e.</w:t>
      </w:r>
    </w:p>
    <w:p>
      <w:r>
        <w:t>water</w:t>
      </w:r>
    </w:p>
    <w:p>
      <w:r>
        <w:t>HCl(g) ––––––– H+(aq) + Cl–(aq)</w:t>
      </w:r>
    </w:p>
    <w:p>
      <w:r>
        <w:t>These hydrogen ions give the solution acidic properties. On the other hand, when</w:t>
      </w:r>
    </w:p>
    <w:p>
      <w:r>
        <w:t>hydrogen chloride gas is dissolved in organic solvents like methylbenzene, there</w:t>
      </w:r>
    </w:p>
    <w:p>
      <w:r>
        <w:t>is no effect on dry blue litmus, magnesium or marble chips. This is because dry</w:t>
      </w:r>
    </w:p>
    <w:p>
      <w:r>
        <w:t>hydrogen chloride gas dissolved in methylbenzene, does not dissociate to form</w:t>
      </w:r>
    </w:p>
    <w:p>
      <w:r>
        <w:t>hydrogen ions. It retains the properties of covalent compounds as shown in Fig.</w:t>
      </w:r>
    </w:p>
    <w:p>
      <w:r>
        <w:t>1.3 below.</w:t>
      </w:r>
    </w:p>
    <w:p/>
    <w:p>
      <w:r>
        <w:t>water                                                 methylbenzene</w:t>
      </w:r>
    </w:p>
    <w:p/>
    <w:p>
      <w:r>
        <w:t>Cl– ion                HCl molecule</w:t>
      </w:r>
    </w:p>
    <w:p>
      <w:r>
        <w:t>H+ ion</w:t>
      </w:r>
    </w:p>
    <w:p>
      <w:r>
        <w:t>Fig. 1.3: Effect of solvent in acid character</w:t>
      </w:r>
    </w:p>
    <w:p>
      <w:r>
        <w:t>It can therefore be concluded that the hydrogen ions (H+) give the solution the</w:t>
      </w:r>
    </w:p>
    <w:p>
      <w:r>
        <w:t>acidic properties and these ions can only be produced in the presence of water.</w:t>
      </w:r>
    </w:p>
    <w:p>
      <w:r>
        <w:t>Note: A filter funnel is used when dissolving hydrogen chloride to prevent</w:t>
      </w:r>
    </w:p>
    <w:p>
      <w:r>
        <w:t>“sucking back” of water. This is because the gas is very soluble in water.</w:t>
      </w:r>
    </w:p>
    <w:p>
      <w:r>
        <w:t>Table 1.7: Differences between a solution of hydrogen chloride in water and</w:t>
      </w:r>
    </w:p>
    <w:p>
      <w:r>
        <w:t>in methylbenzene</w:t>
      </w:r>
    </w:p>
    <w:p>
      <w:r>
        <w:t>In water</w:t>
        <w:tab/>
        <w:tab/>
        <w:tab/>
        <w:tab/>
        <w:t xml:space="preserve">                            In methylbenzene</w:t>
      </w:r>
    </w:p>
    <w:p>
      <w:r>
        <w:t>1. Turns blue litmus paper red.      1. Does not affect litmus papers.</w:t>
      </w:r>
    </w:p>
    <w:p>
      <w:r>
        <w:t>2. Reacts with carbonates   2. Does not react with carbonates and</w:t>
      </w:r>
    </w:p>
    <w:p>
      <w:r>
        <w:t>and hydrogencarbonates.</w:t>
        <w:tab/>
        <w:tab/>
        <w:t xml:space="preserve"> hydrogencarbonates.</w:t>
      </w:r>
    </w:p>
    <w:p>
      <w:r>
        <w:t>3. Conducts electricity.             3. The solution does not conduct electricity.</w:t>
      </w:r>
    </w:p>
    <w:p>
      <w:r>
        <w:t>4. Produces hydrogen when     4. Does not react with metals to form</w:t>
      </w:r>
    </w:p>
    <w:p>
      <w:r>
        <w:t>reacted with some metals.</w:t>
        <w:tab/>
        <w:tab/>
        <w:t xml:space="preserve"> hydrogen.</w:t>
      </w:r>
    </w:p>
    <w:p/>
    <w:p>
      <w:r>
        <w:t>Experiment 1.5</w:t>
      </w:r>
    </w:p>
    <w:p>
      <w:r>
        <w:t>To determine the properties of ammonia in water and methylbenzene solution.</w:t>
      </w:r>
    </w:p>
    <w:p>
      <w:r>
        <w:t>Apparatus and chemicals</w:t>
      </w:r>
    </w:p>
    <w:p>
      <w:r>
        <w:t>• Two beakers</w:t>
      </w:r>
    </w:p>
    <w:p>
      <w:r>
        <w:t>• A filter funnel</w:t>
      </w:r>
    </w:p>
    <w:p>
      <w:r>
        <w:t>• Dry methylbenzene</w:t>
      </w:r>
    </w:p>
    <w:p>
      <w:r>
        <w:t>13</w:t>
      </w:r>
    </w:p>
    <w:p>
      <w:r>
        <w:t>•    Source of dry ammonia gas</w:t>
      </w:r>
    </w:p>
    <w:p>
      <w:r>
        <w:t>•    Dry red litmus paper</w:t>
      </w:r>
    </w:p>
    <w:p>
      <w:r>
        <w:t>Procedure</w:t>
      </w:r>
    </w:p>
    <w:p>
      <w:r>
        <w:t>1. Dissolve ammonia in water using a set-up similar to the one in Fig. 1.2. Label</w:t>
      </w:r>
    </w:p>
    <w:p>
      <w:r>
        <w:t>this solution X.</w:t>
      </w:r>
    </w:p>
    <w:p>
      <w:r>
        <w:t>2. Direct dry ammonia in dry methylbenzene, using the same set-up. Label this</w:t>
      </w:r>
    </w:p>
    <w:p>
      <w:r>
        <w:t>solution Y.</w:t>
      </w:r>
    </w:p>
    <w:p>
      <w:r>
        <w:t>• Which drying agent do we use for drying ammonia?</w:t>
      </w:r>
    </w:p>
    <w:p>
      <w:r>
        <w:t>3. Test solution X and Y with dry red litmus paper.</w:t>
      </w:r>
    </w:p>
    <w:p>
      <w:r>
        <w:t>4. Test for electrical conductivity of solutions X and Y using the set-up as in Fig.</w:t>
      </w:r>
    </w:p>
    <w:p>
      <w:r>
        <w:t>1.1. Record your observations and conclusions in a table similar to Table 1.8</w:t>
      </w:r>
    </w:p>
    <w:p>
      <w:r>
        <w:t>below.</w:t>
      </w:r>
    </w:p>
    <w:p>
      <w:r>
        <w:t>Table 1.8 Properties of ammonia in different solvents</w:t>
      </w:r>
    </w:p>
    <w:p>
      <w:r>
        <w:t>Test                             Observations               Conclusions</w:t>
      </w:r>
    </w:p>
    <w:p>
      <w:r>
        <w:t>solution X          solution Y</w:t>
      </w:r>
    </w:p>
    <w:p>
      <w:r>
        <w:t>Effect on dry</w:t>
      </w:r>
    </w:p>
    <w:p>
      <w:r>
        <w:t>red litmus paper</w:t>
      </w:r>
    </w:p>
    <w:p>
      <w:r>
        <w:t>Electrical</w:t>
      </w:r>
    </w:p>
    <w:p>
      <w:r>
        <w:t>conductivity</w:t>
      </w:r>
    </w:p>
    <w:p/>
    <w:p>
      <w:r>
        <w:t>When dissolving ammonia, a filter funnel is used to prevent “sucking back” of water.</w:t>
      </w:r>
    </w:p>
    <w:p>
      <w:r>
        <w:t>Ammonia is dried using calcium oxide. Ammonia gas dissolved in water turns red</w:t>
      </w:r>
    </w:p>
    <w:p>
      <w:r>
        <w:t>litmus paper blue. The solution is a weak electrolyte. When dissolved in water it</w:t>
      </w:r>
    </w:p>
    <w:p>
      <w:r>
        <w:t>forms ammonium hydroxide, which dissociates partially to form ammonium ions</w:t>
      </w:r>
    </w:p>
    <w:p>
      <w:r>
        <w:t>(NH+4) and hydroxide ions (OH–).</w:t>
      </w:r>
    </w:p>
    <w:p>
      <w:r>
        <w:t>NH3(g) + H2O(l) –––– NH4OH(aq)               NH+4(aq) + OH–(aq)</w:t>
      </w:r>
    </w:p>
    <w:p/>
    <w:p>
      <w:r>
        <w:t>Hydroxide ions give aqueous ammonia the alkaline properties. Since ammonia</w:t>
      </w:r>
    </w:p>
    <w:p>
      <w:r>
        <w:t>does not dissociate fully in aqueous solution, it is a weak electrolyte.</w:t>
      </w:r>
    </w:p>
    <w:p>
      <w:r>
        <w:t>Ammonia gas in dry methylbenzene has no effect on dry red litmus paper. This</w:t>
      </w:r>
    </w:p>
    <w:p>
      <w:r>
        <w:t>is because when dissolved in methylbenzene, it does not dissociate to form ions.</w:t>
      </w:r>
    </w:p>
    <w:p>
      <w:r>
        <w:t>It retains the properties of covalent compounds.</w:t>
      </w:r>
    </w:p>
    <w:p>
      <w:r>
        <w:t>We can therefore conclude that the hydroxide ions (OH–) in the solution gives</w:t>
      </w:r>
    </w:p>
    <w:p>
      <w:r>
        <w:t>the alkaline properties and these ions can only be produced in the presence of</w:t>
      </w:r>
    </w:p>
    <w:p>
      <w:r>
        <w:t>water. Also the two ions which make ammonia solution an electrolyte are only</w:t>
      </w:r>
    </w:p>
    <w:p>
      <w:r>
        <w:t>produced when water is used as the solvent as shown in Fig. 1.4.</w:t>
      </w:r>
    </w:p>
    <w:p>
      <w:r>
        <w:t>• What can be observed when a moist red litmus paper is put in dry ammonia</w:t>
      </w:r>
    </w:p>
    <w:p>
      <w:r>
        <w:t>gas dissolved in methylbenzene?</w:t>
      </w:r>
    </w:p>
    <w:p/>
    <w:p>
      <w:r>
        <w:t>14</w:t>
      </w:r>
    </w:p>
    <w:p>
      <w:r>
        <w:t>Water                                                Methylbenzene</w:t>
      </w:r>
    </w:p>
    <w:p/>
    <w:p>
      <w:r>
        <w:t>NH4+ ion            NH3 molecule</w:t>
      </w:r>
    </w:p>
    <w:p>
      <w:r>
        <w:t>OH– ion</w:t>
      </w:r>
    </w:p>
    <w:p>
      <w:r>
        <w:t>Fig. 1.4: Effect of solvent in base character</w:t>
      </w:r>
    </w:p>
    <w:p/>
    <w:p>
      <w:r>
        <w:t>Self-assessment exercise 1.7</w:t>
      </w:r>
    </w:p>
    <w:p>
      <w:r>
        <w:t>1. (i) What happens when acids are dissolved in water?</w:t>
      </w:r>
    </w:p>
    <w:p>
      <w:r>
        <w:t>(ii) Name one ion formed when acids are in aqueous solution.</w:t>
      </w:r>
    </w:p>
    <w:p>
      <w:r>
        <w:t>2. (i) Explain the difference in the action of marble chips with</w:t>
      </w:r>
    </w:p>
    <w:p>
      <w:r>
        <w:t>dry hydrogen chloride gas dissolved in dry methylbenzene and in</w:t>
      </w:r>
    </w:p>
    <w:p>
      <w:r>
        <w:t>water.</w:t>
      </w:r>
    </w:p>
    <w:p>
      <w:r>
        <w:t>(ii) Explain the difference in pH of solutions of ammonia gas in water</w:t>
      </w:r>
    </w:p>
    <w:p>
      <w:r>
        <w:t>and in dry methylbenzene.</w:t>
      </w:r>
    </w:p>
    <w:p>
      <w:r>
        <w:t>(iii) Explain why dry ammonia gas dissolved in dry methylbenzene is a</w:t>
      </w:r>
    </w:p>
    <w:p>
      <w:r>
        <w:t>non-electrolyte but an electrolyte when dissolved in pure water.</w:t>
      </w:r>
    </w:p>
    <w:p/>
    <w:p>
      <w:r>
        <w:t>1.6 Salts</w:t>
      </w:r>
    </w:p>
    <w:p>
      <w:r>
        <w:t>Introduction</w:t>
      </w:r>
    </w:p>
    <w:p>
      <w:r>
        <w:t>We defined a salt as an ionic compound formed when cations derived from</w:t>
      </w:r>
    </w:p>
    <w:p>
      <w:r>
        <w:t>bases combine with anions derived from acids. It is formed when the hydrogen</w:t>
      </w:r>
    </w:p>
    <w:p>
      <w:r>
        <w:t>ions in an acid are wholly or partly replaced directly or indirectly by a metal ion</w:t>
      </w:r>
    </w:p>
    <w:p>
      <w:r>
        <w:t>or an ammonium ion.</w:t>
      </w:r>
    </w:p>
    <w:p>
      <w:r>
        <w:t>Example</w:t>
      </w:r>
    </w:p>
    <w:p>
      <w:r>
        <w:t>1. Sodium             +     hydrochloric –––– sodium + water</w:t>
      </w:r>
    </w:p>
    <w:p>
      <w:r>
        <w:t>hydroxide                 acid             chloride</w:t>
      </w:r>
    </w:p>
    <w:p>
      <w:r>
        <w:t>NaOH(aq)          +     HCl(aq)      ––––– NaCl(aq) + H2O(l)</w:t>
      </w:r>
    </w:p>
    <w:p>
      <w:r>
        <w:t>Here, the hydrogen ion from hydrochloric acid has been replaced by the</w:t>
      </w:r>
    </w:p>
    <w:p>
      <w:r>
        <w:t>sodium ion from sodium hydroxide to form sodium chloride i.e.</w:t>
      </w:r>
    </w:p>
    <w:p/>
    <w:p>
      <w:r>
        <w:t>NaOH(aq)        +    HCl(aq)      –––– NaCl(aq) + H2O(l)</w:t>
      </w:r>
    </w:p>
    <w:p/>
    <w:p>
      <w:r>
        <w:t>Na+ moves here</w:t>
      </w:r>
    </w:p>
    <w:p>
      <w:r>
        <w:t>to replace one H+</w:t>
      </w:r>
    </w:p>
    <w:p/>
    <w:p>
      <w:r>
        <w:t>If ammonium hydroxide was used instead of sodium hydroxide, ammonium</w:t>
      </w:r>
    </w:p>
    <w:p>
      <w:r>
        <w:t>chloride would have been formed i.e.</w:t>
      </w:r>
    </w:p>
    <w:p/>
    <w:p>
      <w:r>
        <w:t>15</w:t>
      </w:r>
    </w:p>
    <w:p>
      <w:r>
        <w:t>NH4OH(aq)         +     HCl(aq)      –––– NH4Cl(aq) +    H2O(l)</w:t>
      </w:r>
    </w:p>
    <w:p/>
    <w:p>
      <w:r>
        <w:t>NH4+ moves here</w:t>
      </w:r>
    </w:p>
    <w:p/>
    <w:p>
      <w:r>
        <w:t>2. Potassium        + sulphuric(VI) ––– potassium + water</w:t>
      </w:r>
    </w:p>
    <w:p>
      <w:r>
        <w:t>hydroxide            acid            sulphate</w:t>
      </w:r>
    </w:p>
    <w:p>
      <w:r>
        <w:t>2KOH(aq)          + H2SO4(aq) ––– K2SO4(aq) + 2H2O(l)</w:t>
      </w:r>
    </w:p>
    <w:p/>
    <w:p>
      <w:r>
        <w:t>2KOH(aq)         + H2SO4(aq) –––       K2SO4(aq) + 2H2O(l)</w:t>
      </w:r>
    </w:p>
    <w:p/>
    <w:p>
      <w:r>
        <w:t>2K+ move here</w:t>
      </w:r>
    </w:p>
    <w:p/>
    <w:p>
      <w:r>
        <w:t>If all hydrogen ions are not replaced, an acid salt is formed, e.g.</w:t>
      </w:r>
    </w:p>
    <w:p>
      <w:r>
        <w:t>3. Sodium         + sulphuric(VI) –––––      sodium            + water</w:t>
      </w:r>
    </w:p>
    <w:p>
      <w:r>
        <w:t>hydroxide          acid              hydrogensulphate</w:t>
      </w:r>
    </w:p>
    <w:p>
      <w:r>
        <w:t>NaOH(aq) + H2SO4(aq) –––– NaHSO4(aq)                    + H2O(l)</w:t>
      </w:r>
    </w:p>
    <w:p/>
    <w:p>
      <w:r>
        <w:t>NaOH(aq) + H2SO4(aq) ––––             NaHSO4(aq) +   H2O(l)</w:t>
      </w:r>
    </w:p>
    <w:p/>
    <w:p>
      <w:r>
        <w:t>Na+ moves here</w:t>
      </w:r>
    </w:p>
    <w:p>
      <w:r>
        <w:t>to replace one H+</w:t>
      </w:r>
    </w:p>
    <w:p>
      <w:r>
        <w:t>Names of salts are derived from the metal or ammonium ion and the acid radical</w:t>
      </w:r>
    </w:p>
    <w:p>
      <w:r>
        <w:t>from which they are formed.</w:t>
      </w:r>
    </w:p>
    <w:p>
      <w:r>
        <w:t>When naming salts, the name starts with the metal or ammonium ion in the</w:t>
      </w:r>
    </w:p>
    <w:p>
      <w:r>
        <w:t>salt followed by the respective acid radical. See Table 1.9 below.</w:t>
      </w:r>
    </w:p>
    <w:p>
      <w:r>
        <w:t>Table 1.9: Name and formulae of salts</w:t>
      </w:r>
    </w:p>
    <w:p>
      <w:r>
        <w:t>Name                          Formula        Parent acid</w:t>
      </w:r>
    </w:p>
    <w:p>
      <w:r>
        <w:t>Sodium chloride               NaCl           hydrochloric acid, HCl</w:t>
      </w:r>
    </w:p>
    <w:p>
      <w:r>
        <w:t>Ammonium sulphate             (NH4)2SO4      Sulphuric(VI) acid, H2SO4</w:t>
      </w:r>
    </w:p>
    <w:p>
      <w:r>
        <w:t>Potassium nitrate             KNO3           Nitric(V) acid, HNO3</w:t>
      </w:r>
    </w:p>
    <w:p>
      <w:r>
        <w:t>Sodium                        NaHCO3         Carbonic acid, H2CO3</w:t>
      </w:r>
    </w:p>
    <w:p>
      <w:r>
        <w:t>hydrogencarbonate</w:t>
      </w:r>
    </w:p>
    <w:p>
      <w:r>
        <w:t>Calcium    Ca3(PO4)2                         Phosphoric(V) acid,</w:t>
      </w:r>
    </w:p>
    <w:p>
      <w:r>
        <w:t>phosphate</w:t>
        <w:tab/>
        <w:tab/>
        <w:t xml:space="preserve">                                  H3PO4</w:t>
      </w:r>
    </w:p>
    <w:p>
      <w:r>
        <w:t>Potassium                     KHSO4          Sulphuric(VI) acid, H2SO4</w:t>
      </w:r>
    </w:p>
    <w:p>
      <w:r>
        <w:t>hydrogensulphate</w:t>
      </w:r>
    </w:p>
    <w:p/>
    <w:p>
      <w:r>
        <w:t>16</w:t>
      </w:r>
    </w:p>
    <w:p>
      <w:r>
        <w:t>When the salts are in aqueous or molten form, they form electrolytes. This is</w:t>
      </w:r>
    </w:p>
    <w:p>
      <w:r>
        <w:t>because the metal or ammonium ion and the respective acid radical are free to</w:t>
      </w:r>
    </w:p>
    <w:p>
      <w:r>
        <w:t>move. It should be noted that a strong electrolyte is completely dissociated when</w:t>
      </w:r>
    </w:p>
    <w:p>
      <w:r>
        <w:t>in molten or aqueous form.</w:t>
      </w:r>
    </w:p>
    <w:p>
      <w:r>
        <w:t>Self-assessment exercise 1.8</w:t>
      </w:r>
    </w:p>
    <w:p>
      <w:r>
        <w:t>Write the formulae of the salts and ionic equations for the following</w:t>
      </w:r>
    </w:p>
    <w:p>
      <w:r>
        <w:t>chemical reactions.</w:t>
      </w:r>
    </w:p>
    <w:p>
      <w:r>
        <w:t>1. Ammonium hydroxide and sulphuric(IV) acid.</w:t>
      </w:r>
    </w:p>
    <w:p>
      <w:r>
        <w:t>2. Zinc oxide and nitric(V) acid.</w:t>
      </w:r>
    </w:p>
    <w:p>
      <w:r>
        <w:t>3. Sodium hydroxide and phosphoric(V) acid.</w:t>
      </w:r>
    </w:p>
    <w:p/>
    <w:p>
      <w:r>
        <w:t>1.7 Precipitation reactions in salt preparation</w:t>
      </w:r>
    </w:p>
    <w:p>
      <w:r>
        <w:t>These are chemical reactions involving two different salt solutions in which</w:t>
      </w:r>
    </w:p>
    <w:p>
      <w:r>
        <w:t>two different metal ions exchange acid radicals forming an insoluble salt and a</w:t>
      </w:r>
    </w:p>
    <w:p>
      <w:r>
        <w:t>soluble one. These reactions are useful in the preparation of insoluble salts. Let</w:t>
      </w:r>
    </w:p>
    <w:p>
      <w:r>
        <w:t>us consider the following reactions in the following experiment. The insoluble</w:t>
      </w:r>
    </w:p>
    <w:p>
      <w:r>
        <w:t>salt is referred to as the precipitate.</w:t>
      </w:r>
    </w:p>
    <w:p>
      <w:r>
        <w:t>Examples</w:t>
      </w:r>
    </w:p>
    <w:p>
      <w:r>
        <w:t>(i) Lead(II) +           sodium     ––– lead(II)        +  sodium</w:t>
      </w:r>
    </w:p>
    <w:p>
      <w:r>
        <w:t>nitrate             sulphate       sulphate            nitrate</w:t>
      </w:r>
    </w:p>
    <w:p>
      <w:r>
        <w:t>Pb(NO3)2(aq) +           Na2SO4(aq) ––– PbSO4(s)        + 2NaNO3(aq)</w:t>
      </w:r>
    </w:p>
    <w:p>
      <w:r>
        <w:t>Ionic equation</w:t>
      </w:r>
    </w:p>
    <w:p>
      <w:r>
        <w:t>Pb2+(aq) + SO42–(aq) –––– PbSO4(s)</w:t>
      </w:r>
    </w:p>
    <w:p>
      <w:r>
        <w:t>white precipitate</w:t>
      </w:r>
    </w:p>
    <w:p>
      <w:r>
        <w:t>(ii) Lead(II)     + sodium ––– lead(II) + sodium</w:t>
      </w:r>
    </w:p>
    <w:p>
      <w:r>
        <w:t>nitrate            chloride      chloride    nitrate</w:t>
      </w:r>
    </w:p>
    <w:p>
      <w:r>
        <w:t>Pb(NO3)2(aq) + 2NaCl(aq) ––– PbCl2(s) + 2NaNO3(aq)</w:t>
      </w:r>
    </w:p>
    <w:p>
      <w:r>
        <w:t>Ionic equation</w:t>
      </w:r>
    </w:p>
    <w:p>
      <w:r>
        <w:t>Pb2+(aq) + 2Cl–(aq) ––––   PbCl2(s)</w:t>
      </w:r>
    </w:p>
    <w:p>
      <w:r>
        <w:t>white precipitate</w:t>
      </w:r>
    </w:p>
    <w:p>
      <w:r>
        <w:t>Why is it not advisable to wash the white precipitate of lead(II) chloride with</w:t>
      </w:r>
    </w:p>
    <w:p>
      <w:r>
        <w:t>hot water?</w:t>
      </w:r>
    </w:p>
    <w:p>
      <w:r>
        <w:t>(iii) Silver     + sodium ––– silver        + sodium</w:t>
      </w:r>
    </w:p>
    <w:p>
      <w:r>
        <w:t>nitrate     chloride      chloride     nitrate</w:t>
      </w:r>
    </w:p>
    <w:p>
      <w:r>
        <w:t>AgNO3(aq) + NaCl(aq) ––– AgCl(s) + NaNO3(aq)</w:t>
      </w:r>
    </w:p>
    <w:p>
      <w:r>
        <w:t>Ionic equation</w:t>
      </w:r>
    </w:p>
    <w:p>
      <w:r>
        <w:t>Ag+(aq) + Cl–(aq) –––– AgCl(s)</w:t>
      </w:r>
    </w:p>
    <w:p>
      <w:r>
        <w:t>white precipitate</w:t>
      </w:r>
    </w:p>
    <w:p>
      <w:r>
        <w:t>17</w:t>
      </w:r>
    </w:p>
    <w:p>
      <w:r>
        <w:t>•   Silver nitrate solution can also give a white precipitate when reacted with</w:t>
      </w:r>
    </w:p>
    <w:p>
      <w:r>
        <w:t>sodium carbonate</w:t>
      </w:r>
    </w:p>
    <w:p>
      <w:r>
        <w:t>(a) What is the name of the white precipitate formed?</w:t>
      </w:r>
    </w:p>
    <w:p>
      <w:r>
        <w:t>(b) How can you differentiate it from silver chloride?</w:t>
      </w:r>
    </w:p>
    <w:p>
      <w:r>
        <w:t>(c) Write the ionic equation of the reaction between silver nitrate solution</w:t>
      </w:r>
    </w:p>
    <w:p>
      <w:r>
        <w:t>and sodium carbonate solution.</w:t>
      </w:r>
    </w:p>
    <w:p>
      <w:r>
        <w:t>We learnt earlier that when writing ionic equations, we select the ions that are</w:t>
      </w:r>
    </w:p>
    <w:p>
      <w:r>
        <w:t>responsible for the changes we see, in this case, the precipitate. We leave out the</w:t>
      </w:r>
    </w:p>
    <w:p>
      <w:r>
        <w:t>spectator ions.</w:t>
      </w:r>
    </w:p>
    <w:p>
      <w:r>
        <w:t>Self-assessment exercise 1.9</w:t>
      </w:r>
    </w:p>
    <w:p>
      <w:r>
        <w:t>(a) Copy the following table and put a tick(√) if a precipitate is formed</w:t>
      </w:r>
    </w:p>
    <w:p>
      <w:r>
        <w:t>when two solutions are mixed and a cross(x) if no precipitate is formed.</w:t>
      </w:r>
    </w:p>
    <w:p>
      <w:r>
        <w:t>Solution             Sodium          Potassium               Ammonium</w:t>
      </w:r>
    </w:p>
    <w:p>
      <w:r>
        <w:t>chloride        sulphate                carbonate</w:t>
      </w:r>
    </w:p>
    <w:p>
      <w:r>
        <w:t>Barium</w:t>
      </w:r>
    </w:p>
    <w:p>
      <w:r>
        <w:t>chloride</w:t>
      </w:r>
    </w:p>
    <w:p>
      <w:r>
        <w:t>Silver</w:t>
      </w:r>
    </w:p>
    <w:p>
      <w:r>
        <w:t>nitrate</w:t>
      </w:r>
    </w:p>
    <w:p>
      <w:r>
        <w:t>Magnesium</w:t>
      </w:r>
    </w:p>
    <w:p>
      <w:r>
        <w:t>sulphate</w:t>
      </w:r>
    </w:p>
    <w:p>
      <w:r>
        <w:t>Lead(II)</w:t>
      </w:r>
    </w:p>
    <w:p>
      <w:r>
        <w:t>nitrate</w:t>
      </w:r>
    </w:p>
    <w:p>
      <w:r>
        <w:t>(b) Where a precipitate is formed write</w:t>
      </w:r>
    </w:p>
    <w:p>
      <w:r>
        <w:t>(i) word equation</w:t>
      </w:r>
    </w:p>
    <w:p>
      <w:r>
        <w:t>(ii) chemical equation</w:t>
      </w:r>
    </w:p>
    <w:p>
      <w:r>
        <w:t>(iii) ionic equation</w:t>
      </w:r>
    </w:p>
    <w:p/>
    <w:p>
      <w:r>
        <w:t>1.8 Reactions of cations in aqueous solutions with sodium hydroxide</w:t>
      </w:r>
    </w:p>
    <w:p>
      <w:r>
        <w:t>and ammonia solutions</w:t>
      </w:r>
    </w:p>
    <w:p>
      <w:r>
        <w:t>These reactions are used in testing for the presence of some specific cations. Most</w:t>
      </w:r>
    </w:p>
    <w:p>
      <w:r>
        <w:t>of the cations to be tested form precipitates of different colours when reacted</w:t>
      </w:r>
    </w:p>
    <w:p>
      <w:r>
        <w:t>with sodium hydroxide or ammonia solutions. Some precipitates dissolve when</w:t>
      </w:r>
    </w:p>
    <w:p>
      <w:r>
        <w:t>these alkalis are added in excess.</w:t>
      </w:r>
    </w:p>
    <w:p>
      <w:r>
        <w:t>Experiment 1.6</w:t>
      </w:r>
    </w:p>
    <w:p>
      <w:r>
        <w:t>Reactions of cations in aqueous salt solution with sodium hydroxide and ammonia</w:t>
      </w:r>
    </w:p>
    <w:p>
      <w:r>
        <w:t>solutions.</w:t>
      </w:r>
    </w:p>
    <w:p>
      <w:r>
        <w:t>Apparatus and chemicals</w:t>
      </w:r>
    </w:p>
    <w:p>
      <w:r>
        <w:t>• test tubes</w:t>
      </w:r>
    </w:p>
    <w:p>
      <w:r>
        <w:t>• droppers</w:t>
      </w:r>
    </w:p>
    <w:p>
      <w:r>
        <w:t>18</w:t>
      </w:r>
    </w:p>
    <w:p>
      <w:r>
        <w:t>• labels</w:t>
      </w:r>
    </w:p>
    <w:p>
      <w:r>
        <w:t>• solutions containing ions of:</w:t>
      </w:r>
    </w:p>
    <w:p>
      <w:r>
        <w:t>magnesium</w:t>
      </w:r>
    </w:p>
    <w:p>
      <w:r>
        <w:t>calcium</w:t>
      </w:r>
    </w:p>
    <w:p>
      <w:r>
        <w:t>iron(II)</w:t>
      </w:r>
    </w:p>
    <w:p>
      <w:r>
        <w:t>iron(III)</w:t>
      </w:r>
    </w:p>
    <w:p>
      <w:r>
        <w:t>barium</w:t>
      </w:r>
    </w:p>
    <w:p>
      <w:r>
        <w:t>zinc</w:t>
      </w:r>
    </w:p>
    <w:p>
      <w:r>
        <w:t>aluminium</w:t>
      </w:r>
    </w:p>
    <w:p>
      <w:r>
        <w:t>lead(II)</w:t>
      </w:r>
    </w:p>
    <w:p>
      <w:r>
        <w:t>copper(II)</w:t>
      </w:r>
    </w:p>
    <w:p>
      <w:r>
        <w:t>in separate test tubes</w:t>
      </w:r>
    </w:p>
    <w:p>
      <w:r>
        <w:t>• 2M sodium hydroxide</w:t>
      </w:r>
    </w:p>
    <w:p>
      <w:r>
        <w:t>• 2M ammonia solution</w:t>
      </w:r>
    </w:p>
    <w:p>
      <w:r>
        <w:t>• droppers</w:t>
      </w:r>
    </w:p>
    <w:p>
      <w:r>
        <w:t>• test tubes</w:t>
      </w:r>
    </w:p>
    <w:p>
      <w:r>
        <w:t>• 100 cm3 beakers</w:t>
      </w:r>
    </w:p>
    <w:p>
      <w:r>
        <w:t>Procedure</w:t>
      </w:r>
    </w:p>
    <w:p>
      <w:r>
        <w:t>1. Put about 2 cm3 of each solution in separate test tubes. Make sure you label</w:t>
      </w:r>
    </w:p>
    <w:p>
      <w:r>
        <w:t>the test tubes.</w:t>
      </w:r>
    </w:p>
    <w:p>
      <w:r>
        <w:t>2. To each cations in aqueous solution, add 2–3 drops of sodium hydroxide</w:t>
      </w:r>
    </w:p>
    <w:p>
      <w:r>
        <w:t>solution and then add more sodium hydroxide until in excess.</w:t>
      </w:r>
    </w:p>
    <w:p>
      <w:r>
        <w:t>Draw Table 1.10 in your notebook and record your observations.</w:t>
      </w:r>
    </w:p>
    <w:p>
      <w:r>
        <w:t>3. Repeat procedure above but use aqueous ammonia solution instead of sodium</w:t>
      </w:r>
    </w:p>
    <w:p>
      <w:r>
        <w:t>hydroxide solution. Draw Table 1.10 in your notebook and record your</w:t>
      </w:r>
    </w:p>
    <w:p>
      <w:r>
        <w:t>observations.</w:t>
      </w:r>
    </w:p>
    <w:p>
      <w:r>
        <w:t>Table 1.10: Reactions of ammonia solution with some cations</w:t>
      </w:r>
    </w:p>
    <w:p>
      <w:r>
        <w:t>Cation in</w:t>
        <w:tab/>
        <w:tab/>
        <w:t xml:space="preserve">            Observations on addition of aqueous ammonia</w:t>
      </w:r>
    </w:p>
    <w:p>
      <w:r>
        <w:t>solution</w:t>
      </w:r>
    </w:p>
    <w:p>
      <w:r>
        <w:t>Few drops</w:t>
        <w:tab/>
        <w:tab/>
        <w:tab/>
        <w:t xml:space="preserve">                  In excess</w:t>
      </w:r>
    </w:p>
    <w:p>
      <w:r>
        <w:t>Mg2+</w:t>
      </w:r>
    </w:p>
    <w:p>
      <w:r>
        <w:t>Ca2+</w:t>
      </w:r>
    </w:p>
    <w:p>
      <w:r>
        <w:t>Fe2+</w:t>
      </w:r>
    </w:p>
    <w:p>
      <w:r>
        <w:t>Fe3+</w:t>
      </w:r>
    </w:p>
    <w:p>
      <w:r>
        <w:t>Ba2+</w:t>
      </w:r>
    </w:p>
    <w:p>
      <w:r>
        <w:t>Zn2+</w:t>
      </w:r>
    </w:p>
    <w:p>
      <w:r>
        <w:t>Al3+</w:t>
      </w:r>
    </w:p>
    <w:p>
      <w:r>
        <w:t>Pb2+</w:t>
      </w:r>
    </w:p>
    <w:p>
      <w:r>
        <w:t>Cu2+</w:t>
      </w:r>
    </w:p>
    <w:p>
      <w:r>
        <w:t>19</w:t>
      </w:r>
    </w:p>
    <w:p>
      <w:r>
        <w:t>Table 1.11: Reactions of sodium hydroxide solution with some cations</w:t>
      </w:r>
    </w:p>
    <w:p/>
    <w:p>
      <w:r>
        <w:t>Cation in Observations on addition of sodium hydroxide solution</w:t>
      </w:r>
    </w:p>
    <w:p>
      <w:r>
        <w:t>solution</w:t>
      </w:r>
    </w:p>
    <w:p>
      <w:r>
        <w:t>Few drops</w:t>
        <w:tab/>
        <w:tab/>
        <w:tab/>
        <w:tab/>
        <w:t xml:space="preserve"> In excess</w:t>
      </w:r>
    </w:p>
    <w:p>
      <w:r>
        <w:t>Mg2+</w:t>
      </w:r>
    </w:p>
    <w:p>
      <w:r>
        <w:t>Ca2+</w:t>
      </w:r>
    </w:p>
    <w:p>
      <w:r>
        <w:t>Fe2+</w:t>
      </w:r>
    </w:p>
    <w:p>
      <w:r>
        <w:t>Fe3+</w:t>
      </w:r>
    </w:p>
    <w:p>
      <w:r>
        <w:t>Ba2+</w:t>
      </w:r>
    </w:p>
    <w:p>
      <w:r>
        <w:t>Zn2+</w:t>
      </w:r>
    </w:p>
    <w:p>
      <w:r>
        <w:t>Al3+</w:t>
      </w:r>
    </w:p>
    <w:p>
      <w:r>
        <w:t>Pb2+</w:t>
      </w:r>
    </w:p>
    <w:p/>
    <w:p>
      <w:r>
        <w:t>Cu2+</w:t>
      </w:r>
    </w:p>
    <w:p>
      <w:r>
        <w:t>• Which ions form coloured precipitates?</w:t>
      </w:r>
    </w:p>
    <w:p>
      <w:r>
        <w:t>• Which ions show no observable change?</w:t>
      </w:r>
    </w:p>
    <w:p>
      <w:r>
        <w:t>• What are your conclusions?</w:t>
      </w:r>
    </w:p>
    <w:p>
      <w:r>
        <w:t>Compare your observations with the ones given in Table 1.12 and 1.13 below.</w:t>
      </w:r>
    </w:p>
    <w:p>
      <w:r>
        <w:t>Table 1.12: Reactions of aqueous ammonia with some cations</w:t>
      </w:r>
    </w:p>
    <w:p/>
    <w:p>
      <w:r>
        <w:t>Cation in</w:t>
        <w:tab/>
        <w:tab/>
        <w:t xml:space="preserve">        Addition of aqueous ammonia</w:t>
      </w:r>
    </w:p>
    <w:p>
      <w:r>
        <w:t>solution</w:t>
      </w:r>
    </w:p>
    <w:p>
      <w:r>
        <w:t>Few drops            In excess</w:t>
      </w:r>
    </w:p>
    <w:p>
      <w:r>
        <w:t>Mg2+        White precipitate        Insoluble</w:t>
      </w:r>
    </w:p>
    <w:p>
      <w:r>
        <w:t>Ca2+        Faint white precipitate Insoluble</w:t>
      </w:r>
    </w:p>
    <w:p>
      <w:r>
        <w:t>Fe2+        Green precipitate        Insoluble</w:t>
      </w:r>
    </w:p>
    <w:p>
      <w:r>
        <w:t>Fe3+        Red-brown precipitate    Insoluble</w:t>
      </w:r>
    </w:p>
    <w:p>
      <w:r>
        <w:t>Ba2+        White precipitate        Insoluble</w:t>
      </w:r>
    </w:p>
    <w:p>
      <w:r>
        <w:t>Zn2+        White precipitate        Soluble (colourless solution)</w:t>
      </w:r>
    </w:p>
    <w:p>
      <w:r>
        <w:t>Al3+        White precipitate        Insoluble</w:t>
      </w:r>
    </w:p>
    <w:p>
      <w:r>
        <w:t>Pb2+        White precipitate        Insoluble</w:t>
      </w:r>
    </w:p>
    <w:p>
      <w:r>
        <w:t>Cu2+        Blue precipitate         Soluble (forms a deep blue solution)</w:t>
      </w:r>
    </w:p>
    <w:p/>
    <w:p>
      <w:r>
        <w:t>20</w:t>
      </w:r>
    </w:p>
    <w:p>
      <w:r>
        <w:t>Table 1.13: Reactions of aqueous sodium hydroxide with some cations</w:t>
      </w:r>
    </w:p>
    <w:p>
      <w:r>
        <w:t>Cation in  Addition of aqueous sodium hydroxide</w:t>
      </w:r>
    </w:p>
    <w:p>
      <w:r>
        <w:t>solution</w:t>
      </w:r>
    </w:p>
    <w:p>
      <w:r>
        <w:t>Few drops             In excess</w:t>
      </w:r>
    </w:p>
    <w:p>
      <w:r>
        <w:t>Mg2+          White precipitate         Insoluble</w:t>
      </w:r>
    </w:p>
    <w:p>
      <w:r>
        <w:t>Ca2+          White precipitate         Precipitate insoluble</w:t>
      </w:r>
    </w:p>
    <w:p>
      <w:r>
        <w:t>Fe2+          Green precipitate         Precipitate insoluble</w:t>
      </w:r>
    </w:p>
    <w:p>
      <w:r>
        <w:t>Fe3+          Red-brown precipitate     Precipitate insoluble</w:t>
      </w:r>
    </w:p>
    <w:p>
      <w:r>
        <w:t>Ba2+          White precipitate         Precipitate insoluble</w:t>
      </w:r>
    </w:p>
    <w:p>
      <w:r>
        <w:t>Zn2+          White precipitate         White ppt soluble (colourless solution)</w:t>
      </w:r>
    </w:p>
    <w:p>
      <w:r>
        <w:t>Al3+          White precipitate         White ppt soluble (colourless solution)</w:t>
      </w:r>
    </w:p>
    <w:p>
      <w:r>
        <w:t>Pb2+          White precipitate         White ppt soluble (colourless solution)</w:t>
      </w:r>
    </w:p>
    <w:p>
      <w:r>
        <w:t>Cu2+          Blue precipitate          Blue precipitate insoluble</w:t>
      </w:r>
    </w:p>
    <w:p/>
    <w:p>
      <w:r>
        <w:t>The cations of the salt solutions react with sodium hydroxide or ammonia solution</w:t>
      </w:r>
    </w:p>
    <w:p>
      <w:r>
        <w:t>to form insoluble metal hydroxides which are observed as precipitates. The alkalis</w:t>
      </w:r>
    </w:p>
    <w:p>
      <w:r>
        <w:t>provide the hydroxide ion (OH–) to the cations.</w:t>
      </w:r>
    </w:p>
    <w:p/>
    <w:p>
      <w:r>
        <w:t>1.9 Test for cations</w:t>
      </w:r>
    </w:p>
    <w:p>
      <w:r>
        <w:t>The above reactions are very important in identifying cations. Note that on addition</w:t>
      </w:r>
    </w:p>
    <w:p>
      <w:r>
        <w:t>of few drops of aqueous ammonia and sodium hydroxide solution, the results of</w:t>
      </w:r>
    </w:p>
    <w:p>
      <w:r>
        <w:t>the reactions are the same. The most unique and isolated reactions are when the</w:t>
      </w:r>
    </w:p>
    <w:p>
      <w:r>
        <w:t>precipitates dissolve in excess aqueous ammonia or sodium hydroxide solution.</w:t>
      </w:r>
    </w:p>
    <w:p>
      <w:r>
        <w:t>Note the following:</w:t>
      </w:r>
    </w:p>
    <w:p>
      <w:r>
        <w:t>• The white zinc hydroxide precipitate formed dissolves both in excess ammonia</w:t>
      </w:r>
    </w:p>
    <w:p>
      <w:r>
        <w:t>or sodium hydroxide solution to form a colourless solution.</w:t>
      </w:r>
    </w:p>
    <w:p>
      <w:r>
        <w:t>• The white aluminium hydroxide and lead(II) hydroxide precipitates formed is</w:t>
      </w:r>
    </w:p>
    <w:p>
      <w:r>
        <w:t>insoluble in aqueous ammonia but soluble in excess sodium hydroxide solution</w:t>
      </w:r>
    </w:p>
    <w:p>
      <w:r>
        <w:t>forming a colourless solution.</w:t>
      </w:r>
    </w:p>
    <w:p>
      <w:r>
        <w:t>• The copper(II) hydroxide precipitate formed is soluble in excess aqueous</w:t>
      </w:r>
    </w:p>
    <w:p>
      <w:r>
        <w:t>ammonia forming a deep blue solution but insoluble in excess sodium hydroxide</w:t>
      </w:r>
    </w:p>
    <w:p>
      <w:r>
        <w:t>solution.</w:t>
      </w:r>
    </w:p>
    <w:p>
      <w:r>
        <w:t>The following are the ionic equations for the formation of the precipitates in</w:t>
      </w:r>
    </w:p>
    <w:p>
      <w:r>
        <w:t>Table 1.12 and 1.13.</w:t>
      </w:r>
    </w:p>
    <w:p>
      <w:r>
        <w:t>Mg2+(aq) + 2OH–(aq) –––– Mg(OH)2(s)</w:t>
      </w:r>
    </w:p>
    <w:p>
      <w:r>
        <w:t>white precipitate</w:t>
      </w:r>
    </w:p>
    <w:p>
      <w:r>
        <w:t>Ca2+(aq) + 2OH–(aq) –––– Ca(OH)2</w:t>
      </w:r>
    </w:p>
    <w:p>
      <w:r>
        <w:t>white precipitate</w:t>
      </w:r>
    </w:p>
    <w:p>
      <w:r>
        <w:t>21</w:t>
      </w:r>
    </w:p>
    <w:p>
      <w:r>
        <w:t>Fe2+(aq) + 2OH–(aq) –––– Fe(OH)2(s)</w:t>
      </w:r>
    </w:p>
    <w:p>
      <w:r>
        <w:t>green precipitate</w:t>
      </w:r>
    </w:p>
    <w:p>
      <w:r>
        <w:t>Fe3+(aq) + 3OH–(aq) –––– Fe(OH)3</w:t>
      </w:r>
    </w:p>
    <w:p>
      <w:r>
        <w:t>red-brown</w:t>
      </w:r>
    </w:p>
    <w:p>
      <w:r>
        <w:t>precipitate</w:t>
      </w:r>
    </w:p>
    <w:p>
      <w:r>
        <w:t>Ba2+(aq) + 2OH–(aq) –––– Ba(OH)2(s)</w:t>
      </w:r>
    </w:p>
    <w:p>
      <w:r>
        <w:t>white precipitate</w:t>
      </w:r>
    </w:p>
    <w:p/>
    <w:p>
      <w:r>
        <w:t>Zn2+(aq) + 2OH–(aq) –––– Zn(OH)2(s)</w:t>
      </w:r>
    </w:p>
    <w:p>
      <w:r>
        <w:t>white precipitate</w:t>
      </w:r>
    </w:p>
    <w:p/>
    <w:p>
      <w:r>
        <w:t>Al3+(aq) + 3OH–(aq) –––– Al(OH)3(s)</w:t>
      </w:r>
    </w:p>
    <w:p>
      <w:r>
        <w:t>white precipitate</w:t>
      </w:r>
    </w:p>
    <w:p/>
    <w:p>
      <w:r>
        <w:t>Pb2+(aq) + 2OH–(aq) –––– Pb(OH)2(s)</w:t>
      </w:r>
    </w:p>
    <w:p>
      <w:r>
        <w:t>white precipitate</w:t>
      </w:r>
    </w:p>
    <w:p/>
    <w:p>
      <w:r>
        <w:t>Cu2+(aq) + 2OH–(aq) –––– Cu(OH)2(s)</w:t>
      </w:r>
    </w:p>
    <w:p>
      <w:r>
        <w:t>blue precipitate</w:t>
      </w:r>
    </w:p>
    <w:p>
      <w:r>
        <w:t>Write ionic equations to show what happens when excess alkali is added to the</w:t>
      </w:r>
    </w:p>
    <w:p>
      <w:r>
        <w:t>precipitates that are soluble</w:t>
      </w:r>
    </w:p>
    <w:p/>
    <w:p>
      <w:r>
        <w:t>Predicting precipitate reactions</w:t>
      </w:r>
    </w:p>
    <w:p>
      <w:r>
        <w:t>We can predict when a precipitate will be formed if we know which salts are soluble</w:t>
      </w:r>
    </w:p>
    <w:p>
      <w:r>
        <w:t>and which are insoluble. These have been summarised in Table 1.14 below.</w:t>
      </w:r>
    </w:p>
    <w:p/>
    <w:p>
      <w:r>
        <w:t>Table 1.14 Solubility of ionic salts</w:t>
      </w:r>
    </w:p>
    <w:p>
      <w:r>
        <w:t>Anion</w:t>
        <w:tab/>
        <w:tab/>
        <w:tab/>
        <w:tab/>
        <w:tab/>
        <w:t>Cation in the salt</w:t>
      </w:r>
    </w:p>
    <w:p>
      <w:r>
        <w:t>Soluble                     Insoluble</w:t>
      </w:r>
    </w:p>
    <w:p/>
    <w:p>
      <w:r>
        <w:t>Nitrates (NO–3)            All                       None</w:t>
      </w:r>
    </w:p>
    <w:p>
      <w:r>
        <w:t>Chlorides (Cl–)            All except                Ag+, Pb2+</w:t>
      </w:r>
    </w:p>
    <w:p>
      <w:r>
        <w:t>Sulphates (SO42–)          All except                Ba2+, Ca2+, Pb2+</w:t>
      </w:r>
    </w:p>
    <w:p>
      <w:r>
        <w:t>Carbonates (CO32–)         Li+, Na+, K+, NH4+        All others</w:t>
      </w:r>
    </w:p>
    <w:p>
      <w:r>
        <w:t>Hydroxides (OH–)           Li+, Na+, K+, NH4+        All others</w:t>
      </w:r>
    </w:p>
    <w:p/>
    <w:p>
      <w:r>
        <w:t>22</w:t>
      </w:r>
    </w:p>
    <w:p>
      <w:r>
        <w:t>Self-assessment exercise 1.10</w:t>
      </w:r>
    </w:p>
    <w:p>
      <w:r>
        <w:t>1. (a) Name three cations which when in aqueous solution, react with</w:t>
      </w:r>
    </w:p>
    <w:p>
      <w:r>
        <w:t>sodium hydroxide solution to form coloured precipitate.</w:t>
      </w:r>
    </w:p>
    <w:p>
      <w:r>
        <w:t>(b) Write the ionic equations for the reactions in (a).</w:t>
      </w:r>
    </w:p>
    <w:p>
      <w:r>
        <w:t>2. For each of the following mixtures of solutions, predict whether or</w:t>
      </w:r>
    </w:p>
    <w:p>
      <w:r>
        <w:t>not a precipitate will occur. Use equations to explain your answers.</w:t>
      </w:r>
    </w:p>
    <w:p>
      <w:r>
        <w:t>(i) Sodium nitrate and potassium sulphate.</w:t>
      </w:r>
    </w:p>
    <w:p>
      <w:r>
        <w:t>(ii) Silver nitrate and potassium sulphate.</w:t>
      </w:r>
    </w:p>
    <w:p>
      <w:r>
        <w:t>(iii) Magnesium sulphate and lead nitrate.</w:t>
      </w:r>
    </w:p>
    <w:p>
      <w:r>
        <w:t>(iv) Potassium sulphate and lead nitrate.</w:t>
      </w:r>
    </w:p>
    <w:p/>
    <w:p>
      <w:r>
        <w:t>1.10 Reactions of cations in aqueous solutions with chloride,</w:t>
      </w:r>
    </w:p>
    <w:p>
      <w:r>
        <w:t>carbonate, sulphite and sulphate ions</w:t>
      </w:r>
    </w:p>
    <w:p>
      <w:r>
        <w:t>These reactions can be used to test for the presence of some specific cations by</w:t>
      </w:r>
    </w:p>
    <w:p>
      <w:r>
        <w:t>forming precipitates.</w:t>
      </w:r>
    </w:p>
    <w:p>
      <w:r>
        <w:t>Experiment 1.7</w:t>
      </w:r>
    </w:p>
    <w:p>
      <w:r>
        <w:t>Reactions of cations in aqueous solution with chloride, carbonate, sulphite and</w:t>
      </w:r>
    </w:p>
    <w:p>
      <w:r>
        <w:t>sulphate ions.</w:t>
      </w:r>
    </w:p>
    <w:p>
      <w:r>
        <w:t>Apparatus and chemicals</w:t>
      </w:r>
    </w:p>
    <w:p>
      <w:r>
        <w:t>• stirring rods</w:t>
      </w:r>
    </w:p>
    <w:p>
      <w:r>
        <w:t>• droppers</w:t>
      </w:r>
    </w:p>
    <w:p>
      <w:r>
        <w:t>• test tubes</w:t>
      </w:r>
    </w:p>
    <w:p>
      <w:r>
        <w:t>• 100 cm3 beakers</w:t>
      </w:r>
    </w:p>
    <w:p>
      <w:r>
        <w:t>• aqueous solutions containing</w:t>
      </w:r>
    </w:p>
    <w:p>
      <w:r>
        <w:t>magnesium ions</w:t>
      </w:r>
    </w:p>
    <w:p>
      <w:r>
        <w:t>iron(II) ions</w:t>
      </w:r>
    </w:p>
    <w:p>
      <w:r>
        <w:t>iron(III) ions</w:t>
      </w:r>
    </w:p>
    <w:p>
      <w:r>
        <w:t>barium ions</w:t>
      </w:r>
    </w:p>
    <w:p>
      <w:r>
        <w:t>zinc ions</w:t>
      </w:r>
    </w:p>
    <w:p>
      <w:r>
        <w:t>aluminium ions</w:t>
      </w:r>
    </w:p>
    <w:p>
      <w:r>
        <w:t>lead(II) ions</w:t>
      </w:r>
    </w:p>
    <w:p>
      <w:r>
        <w:t>copper(II) ions</w:t>
      </w:r>
    </w:p>
    <w:p>
      <w:r>
        <w:t>in separate test tubes</w:t>
      </w:r>
    </w:p>
    <w:p>
      <w:r>
        <w:t>• aqueous sodium chloride or any other soluble chloride salt.</w:t>
      </w:r>
    </w:p>
    <w:p>
      <w:r>
        <w:t>• aqueous sodium carbonate or any other soluble carbonate salt.</w:t>
      </w:r>
    </w:p>
    <w:p>
      <w:r>
        <w:t>• aqueous sodium sulphate or any other soluble sulphate salt.</w:t>
      </w:r>
    </w:p>
    <w:p>
      <w:r>
        <w:t>• aqueous sodium sulphite or any other soluble sulphite salt.</w:t>
      </w:r>
    </w:p>
    <w:p>
      <w:r>
        <w:t>Procedure</w:t>
      </w:r>
    </w:p>
    <w:p>
      <w:r>
        <w:t>1. To each cations in aqueous solution, add 2–3 drops of sodium chloride</w:t>
      </w:r>
    </w:p>
    <w:p>
      <w:r>
        <w:t>solution.</w:t>
      </w:r>
    </w:p>
    <w:p/>
    <w:p>
      <w:r>
        <w:t>23</w:t>
      </w:r>
    </w:p>
    <w:p>
      <w:r>
        <w:t>2. Repeat the same experiment with aqueous sodium carbonate, sodium sulphate</w:t>
      </w:r>
    </w:p>
    <w:p>
      <w:r>
        <w:t>and sodium sulphite.</w:t>
      </w:r>
    </w:p>
    <w:p>
      <w:r>
        <w:t>Copy Table 1.15 in your notebook and record your observations.</w:t>
      </w:r>
    </w:p>
    <w:p>
      <w:r>
        <w:t>Table 1.15: Reaction of some cations with some selected salt solutions</w:t>
      </w:r>
    </w:p>
    <w:p>
      <w:r>
        <w:t>Observations on addition of solution of</w:t>
      </w:r>
    </w:p>
    <w:p>
      <w:r>
        <w:t>Cation in     Sodium         Sodium           Sodium           Sodium</w:t>
      </w:r>
    </w:p>
    <w:p>
      <w:r>
        <w:t>solution      chloride      carbonate         sulphate         sulphite</w:t>
      </w:r>
    </w:p>
    <w:p>
      <w:r>
        <w:t>Mg2+</w:t>
      </w:r>
    </w:p>
    <w:p>
      <w:r>
        <w:t>Ca2+</w:t>
      </w:r>
    </w:p>
    <w:p>
      <w:r>
        <w:t>Fe2+</w:t>
      </w:r>
    </w:p>
    <w:p>
      <w:r>
        <w:t>Fe3+</w:t>
      </w:r>
    </w:p>
    <w:p>
      <w:r>
        <w:t>Ba2+</w:t>
      </w:r>
    </w:p>
    <w:p>
      <w:r>
        <w:t>Zn2+</w:t>
      </w:r>
    </w:p>
    <w:p>
      <w:r>
        <w:t>Al3+</w:t>
      </w:r>
    </w:p>
    <w:p>
      <w:r>
        <w:t>Pb2+</w:t>
      </w:r>
    </w:p>
    <w:p>
      <w:r>
        <w:t>Cu2+</w:t>
      </w:r>
    </w:p>
    <w:p>
      <w:r>
        <w:t>•     Which cations form a precipitate with the solutions of sodium salts used</w:t>
      </w:r>
    </w:p>
    <w:p>
      <w:r>
        <w:t>in the experiment?</w:t>
      </w:r>
    </w:p>
    <w:p>
      <w:r>
        <w:t>•     Which cations form coloured precipitates?</w:t>
      </w:r>
    </w:p>
    <w:p>
      <w:r>
        <w:t>•     What conclusions do you make from the above observations?</w:t>
      </w:r>
    </w:p>
    <w:p>
      <w:r>
        <w:t>Compare your observations with the ones given in Table 1.16 below.</w:t>
      </w:r>
    </w:p>
    <w:p>
      <w:r>
        <w:t>Table 1.16: Results of the reaction of some cations with some selected salt</w:t>
      </w:r>
    </w:p>
    <w:p>
      <w:r>
        <w:t>solutions</w:t>
      </w:r>
    </w:p>
    <w:p>
      <w:r>
        <w:t>Cation    Observation on addition of solution of</w:t>
      </w:r>
    </w:p>
    <w:p>
      <w:r>
        <w:t>in</w:t>
      </w:r>
    </w:p>
    <w:p>
      <w:r>
        <w:t>solution Sodium          Sodium       Sodium                Sodium</w:t>
      </w:r>
    </w:p>
    <w:p>
      <w:r>
        <w:t>chloride        carbonate sulphate                 sulphite</w:t>
      </w:r>
    </w:p>
    <w:p>
      <w:r>
        <w:t>Mg2+No precipitate White       No precipitate               No precipitate or</w:t>
      </w:r>
    </w:p>
    <w:p>
      <w:r>
        <w:t>or any         precipitate observed                     any observable</w:t>
      </w:r>
    </w:p>
    <w:p>
      <w:r>
        <w:t>observable</w:t>
        <w:tab/>
        <w:tab/>
        <w:tab/>
        <w:t xml:space="preserve">                                           change</w:t>
      </w:r>
    </w:p>
    <w:p>
      <w:r>
        <w:t>change</w:t>
      </w:r>
    </w:p>
    <w:p>
      <w:r>
        <w:t>Ca2+ No precipitate white       White                        White</w:t>
      </w:r>
    </w:p>
    <w:p>
      <w:r>
        <w:t>or any                     precipitate</w:t>
      </w:r>
    </w:p>
    <w:p>
      <w:r>
        <w:t>precipitate</w:t>
        <w:tab/>
        <w:tab/>
        <w:t xml:space="preserve">                            precipitate</w:t>
      </w:r>
    </w:p>
    <w:p>
      <w:r>
        <w:t>observable</w:t>
      </w:r>
    </w:p>
    <w:p>
      <w:r>
        <w:t>change</w:t>
      </w:r>
    </w:p>
    <w:p/>
    <w:p>
      <w:r>
        <w:t>24</w:t>
      </w:r>
    </w:p>
    <w:p>
      <w:r>
        <w:t>No precipitate                         No precipitate</w:t>
      </w:r>
    </w:p>
    <w:p>
      <w:r>
        <w:t>Fe2+</w:t>
        <w:tab/>
        <w:tab/>
        <w:t>or any observable         Green</w:t>
        <w:tab/>
        <w:tab/>
        <w:t xml:space="preserve">      or any observable      Green</w:t>
      </w:r>
    </w:p>
    <w:p>
      <w:r>
        <w:t>change                        precipitate change                  precipitate</w:t>
      </w:r>
    </w:p>
    <w:p>
      <w:r>
        <w:t>No precipitate                         No precipitate</w:t>
      </w:r>
    </w:p>
    <w:p>
      <w:r>
        <w:t>Fe3+</w:t>
        <w:tab/>
        <w:tab/>
        <w:t>or any observable         red-brown</w:t>
        <w:tab/>
        <w:tab/>
        <w:t>or any observable        deep red</w:t>
      </w:r>
    </w:p>
    <w:p>
      <w:r>
        <w:t>change                    precipitate</w:t>
        <w:tab/>
        <w:tab/>
        <w:t>change                 solution</w:t>
      </w:r>
    </w:p>
    <w:p>
      <w:r>
        <w:t>No precipitate</w:t>
      </w:r>
    </w:p>
    <w:p>
      <w:r>
        <w:t>Ba2+</w:t>
        <w:tab/>
        <w:tab/>
        <w:t xml:space="preserve">                           white         white                 white</w:t>
      </w:r>
    </w:p>
    <w:p>
      <w:r>
        <w:t>or any observable</w:t>
      </w:r>
    </w:p>
    <w:p>
      <w:r>
        <w:t>precipitate   precipitate           precipitate</w:t>
      </w:r>
    </w:p>
    <w:p>
      <w:r>
        <w:t>change</w:t>
      </w:r>
    </w:p>
    <w:p>
      <w:r>
        <w:t>Zn2+</w:t>
        <w:tab/>
        <w:tab/>
        <w:t>No precipitate    white                  No precipitate        White</w:t>
      </w:r>
    </w:p>
    <w:p>
      <w:r>
        <w:t>or any observable precipitate            or any observable     precipitate</w:t>
      </w:r>
    </w:p>
    <w:p>
      <w:r>
        <w:t>change                                   change</w:t>
      </w:r>
    </w:p>
    <w:p>
      <w:r>
        <w:t>Al3+      No precipitate    White             No precipitate        White</w:t>
      </w:r>
    </w:p>
    <w:p>
      <w:r>
        <w:t>or any observable precipitate       or any observable     precipitate</w:t>
      </w:r>
    </w:p>
    <w:p>
      <w:r>
        <w:t>change</w:t>
        <w:tab/>
        <w:tab/>
        <w:t xml:space="preserve">                            change</w:t>
      </w:r>
    </w:p>
    <w:p/>
    <w:p>
      <w:r>
        <w:t>Pb2+      White                 White         White                 White</w:t>
      </w:r>
    </w:p>
    <w:p>
      <w:r>
        <w:t>precipitate           precipitate   precipitate           precipitate</w:t>
      </w:r>
    </w:p>
    <w:p/>
    <w:p>
      <w:r>
        <w:t>Cu2+      No precipitate    Green             No precipitate        Light</w:t>
      </w:r>
    </w:p>
    <w:p>
      <w:r>
        <w:t>or any observable precipitate       or any observable     green</w:t>
      </w:r>
    </w:p>
    <w:p>
      <w:r>
        <w:t>change</w:t>
        <w:tab/>
        <w:tab/>
        <w:t xml:space="preserve">                            change                precipitate</w:t>
      </w:r>
    </w:p>
    <w:p>
      <w:r>
        <w:t>Some cations in the various solutions react with sodium chloride or sodium</w:t>
      </w:r>
    </w:p>
    <w:p>
      <w:r>
        <w:t>sulphate solutions to form precipitates while others do not.</w:t>
      </w:r>
    </w:p>
    <w:p>
      <w:r>
        <w:t>All the cations above form precipitates with sodium carbonate solution. Also,</w:t>
      </w:r>
    </w:p>
    <w:p>
      <w:r>
        <w:t>all cations except magnesium and iron(III) form precipitates with sodium sulphite</w:t>
      </w:r>
    </w:p>
    <w:p>
      <w:r>
        <w:t>solution.</w:t>
      </w:r>
    </w:p>
    <w:p>
      <w:r>
        <w:t>Ionic equations representing some of the reactions are as follows.</w:t>
      </w:r>
    </w:p>
    <w:p>
      <w:r>
        <w:t>Pb2+(aq) + 2Cl–(aq) –––––––          PbCl2(s)</w:t>
      </w:r>
    </w:p>
    <w:p>
      <w:r>
        <w:t>white precipitate</w:t>
      </w:r>
    </w:p>
    <w:p>
      <w:r>
        <w:t>Ba2+(aq) + SO42–(aq) ––––––   BaSO4(s)</w:t>
      </w:r>
    </w:p>
    <w:p>
      <w:r>
        <w:t>white precipitate</w:t>
      </w:r>
    </w:p>
    <w:p>
      <w:r>
        <w:t>Zn2+(aq) + CO32–(aq) –––––––        ZnCO3(s)</w:t>
      </w:r>
    </w:p>
    <w:p>
      <w:r>
        <w:t>white precipitate</w:t>
      </w:r>
    </w:p>
    <w:p>
      <w:r>
        <w:t>Barium or lead(II) ions in solution form can be used to test the presence of</w:t>
      </w:r>
    </w:p>
    <w:p>
      <w:r>
        <w:t>sulphate ions in a solution. The insoluble white sulphate salts formed should be</w:t>
      </w:r>
    </w:p>
    <w:p>
      <w:r>
        <w:t>differentiated from insoluble white sulphite salts which can be formed with sulphite</w:t>
      </w:r>
    </w:p>
    <w:p>
      <w:r>
        <w:t>ions by adding dilute nitric or hydrochloric acid. Sulphite salts precipitated react</w:t>
      </w:r>
    </w:p>
    <w:p>
      <w:r>
        <w:t>with dilute nitric acid or hydrochloric acid.</w:t>
      </w:r>
    </w:p>
    <w:p>
      <w:r>
        <w:t>25</w:t>
      </w:r>
    </w:p>
    <w:p>
      <w:r>
        <w:t>Lead(II) ions and silver ions can also be used to test the presence of chloride</w:t>
      </w:r>
    </w:p>
    <w:p>
      <w:r>
        <w:t>ions in a solution. But the white precipitate (PbCl2) is soluble in hot water.</w:t>
      </w:r>
    </w:p>
    <w:p>
      <w:r>
        <w:t>Note the following when confirming the presence of some anions.</w:t>
      </w:r>
    </w:p>
    <w:p>
      <w:r>
        <w:t>Chloride (Cl–)– When a chloride is treated with concentrated sulphuric acid, a</w:t>
      </w:r>
    </w:p>
    <w:p>
      <w:r>
        <w:t>colourless gas (hydrogen chloride) is produced which forms dense white fumes</w:t>
      </w:r>
    </w:p>
    <w:p>
      <w:r>
        <w:t>when exposed to concentrated aqueous ammonia solution.</w:t>
      </w:r>
    </w:p>
    <w:p>
      <w:r>
        <w:t>NH3(g) + HCl(g) –––––– NH4Cl(s)</w:t>
      </w:r>
    </w:p>
    <w:p>
      <w:r>
        <w:t>Carbonate (CO32–) When a dilute acid is added to a carbonate, carbon(IV) oxide</w:t>
      </w:r>
    </w:p>
    <w:p>
      <w:r>
        <w:t>is produced which forms a white precipitate with calcium hydroxide solution.</w:t>
      </w:r>
    </w:p>
    <w:p>
      <w:r>
        <w:t>Sulphite (SO32–) When dilute hydrochloric acid is added to a sulphite and the</w:t>
      </w:r>
    </w:p>
    <w:p>
      <w:r>
        <w:t>mixture is heated, colourless sulphur(IV) oxide gas is produced. The sulphur(IV)</w:t>
      </w:r>
    </w:p>
    <w:p>
      <w:r>
        <w:t>oxide has an irritating smell and turns potassium dichromate(VI) from orange to</w:t>
      </w:r>
    </w:p>
    <w:p>
      <w:r>
        <w:t>green. This gas has no effect on lead nitrate solution in the presence of an acid</w:t>
      </w:r>
    </w:p>
    <w:p>
      <w:r>
        <w:t>like nitric acid.</w:t>
      </w:r>
    </w:p>
    <w:p>
      <w:r>
        <w:t>Sulphate (SO42–) When dilute hydrochloric or nitric acid and barium chloride or</w:t>
      </w:r>
    </w:p>
    <w:p>
      <w:r>
        <w:t>barium nitrate solutions are added to a solution of a sulphate, a white precipitate</w:t>
      </w:r>
    </w:p>
    <w:p>
      <w:r>
        <w:t>of barium sulphate is formed. It also forms a white precipitate with lead nitrate</w:t>
      </w:r>
    </w:p>
    <w:p>
      <w:r>
        <w:t>solution in presence of nitric acid.</w:t>
      </w:r>
    </w:p>
    <w:p>
      <w:r>
        <w:t>Self-assessment exercise 1.11</w:t>
      </w:r>
    </w:p>
    <w:p>
      <w:r>
        <w:t>1. (a) Name three cations which, when in aqueous solution react</w:t>
      </w:r>
    </w:p>
    <w:p>
      <w:r>
        <w:t>with solution of ammonia to form coloured precipitates</w:t>
      </w:r>
    </w:p>
    <w:p>
      <w:r>
        <w:t>(b) Write the ionic equations for the reactions taking place in 1(a).</w:t>
      </w:r>
    </w:p>
    <w:p>
      <w:r>
        <w:t>2. (a) Name three cations which, when in aqueous solution</w:t>
      </w:r>
    </w:p>
    <w:p>
      <w:r>
        <w:t>react with sodium sulphite solution to form coloured precipitates.</w:t>
      </w:r>
    </w:p>
    <w:p>
      <w:r>
        <w:t>(b) Write the ionic equations of the reactions taking place in 2(a).</w:t>
      </w:r>
    </w:p>
    <w:p>
      <w:r>
        <w:t>3. (a) Explain why barium ions in aqueous solution cannot form</w:t>
      </w:r>
    </w:p>
    <w:p>
      <w:r>
        <w:t>a white precipitate when reacted with sodium sulphite in</w:t>
      </w:r>
    </w:p>
    <w:p>
      <w:r>
        <w:t>the presence of hydrochloric acid.</w:t>
      </w:r>
    </w:p>
    <w:p>
      <w:r>
        <w:t>(b) Explain why it is not advisable to wash with hot water the</w:t>
      </w:r>
    </w:p>
    <w:p>
      <w:r>
        <w:t>white precipitate formed by reaction between lead nitrate and sodium</w:t>
      </w:r>
    </w:p>
    <w:p>
      <w:r>
        <w:t>chloride solutions.</w:t>
      </w:r>
    </w:p>
    <w:p/>
    <w:p>
      <w:r>
        <w:t>1.11 Complex ions</w:t>
      </w:r>
    </w:p>
    <w:p>
      <w:r>
        <w:t>Refer to the results of experiment 1.6 to answer the questions in the following</w:t>
      </w:r>
    </w:p>
    <w:p>
      <w:r>
        <w:t>activity</w:t>
      </w:r>
    </w:p>
    <w:p>
      <w:r>
        <w:t>Activity 1.1</w:t>
      </w:r>
    </w:p>
    <w:p>
      <w:r>
        <w:t>In groups of two students, discuss the following questions and record your findings</w:t>
      </w:r>
    </w:p>
    <w:p>
      <w:r>
        <w:t>in your notebooks.</w:t>
      </w:r>
    </w:p>
    <w:p>
      <w:r>
        <w:t>1. Name the cations that form precipitates that dissolve in excess aqueous ammonia.</w:t>
      </w:r>
    </w:p>
    <w:p>
      <w:r>
        <w:t>26</w:t>
      </w:r>
    </w:p>
    <w:p>
      <w:r>
        <w:t>2. Name the cations that form precipitates that dissolve in excess sodium</w:t>
      </w:r>
    </w:p>
    <w:p>
      <w:r>
        <w:t>hydroxide solution.</w:t>
      </w:r>
    </w:p>
    <w:p>
      <w:r>
        <w:t>3. With the help of the following tables, copy and indicate the observations made</w:t>
      </w:r>
    </w:p>
    <w:p>
      <w:r>
        <w:t>when the cations in (1) and (2) above react with 2–3 drops of alkali solution and</w:t>
      </w:r>
    </w:p>
    <w:p>
      <w:r>
        <w:t>when the alkali is added in excess solution. Then refer to Table 1.12 and 1.13.</w:t>
      </w:r>
    </w:p>
    <w:p>
      <w:r>
        <w:t>Table 1.17: Reaction of some cations with aqueous ammonia</w:t>
      </w:r>
    </w:p>
    <w:p>
      <w:r>
        <w:t>Cation in</w:t>
        <w:tab/>
        <w:tab/>
        <w:t xml:space="preserve"> Observation made on addition of aqueous</w:t>
      </w:r>
    </w:p>
    <w:p>
      <w:r>
        <w:t>solution</w:t>
        <w:tab/>
        <w:tab/>
        <w:tab/>
        <w:tab/>
        <w:t>ammonia</w:t>
      </w:r>
    </w:p>
    <w:p>
      <w:r>
        <w:t>2–3 drops</w:t>
        <w:tab/>
        <w:tab/>
        <w:t xml:space="preserve">                In excess</w:t>
      </w:r>
    </w:p>
    <w:p/>
    <w:p>
      <w:r>
        <w:t>Table 1.18: Reaction of some cations in aqueous solution with sodium</w:t>
      </w:r>
    </w:p>
    <w:p>
      <w:r>
        <w:t>hydroxide solution</w:t>
      </w:r>
    </w:p>
    <w:p>
      <w:r>
        <w:t xml:space="preserve">Cation </w:t>
        <w:tab/>
        <w:tab/>
        <w:t xml:space="preserve"> Observation made on addition of sodium</w:t>
      </w:r>
    </w:p>
    <w:p>
      <w:r>
        <w:t>hydroxide solution</w:t>
      </w:r>
    </w:p>
    <w:p>
      <w:r>
        <w:t>2–3 drops</w:t>
        <w:tab/>
        <w:tab/>
        <w:tab/>
        <w:t>In excess</w:t>
      </w:r>
    </w:p>
    <w:p/>
    <w:p>
      <w:r>
        <w:t>Precipitates formed by solutions containing zinc and copper(II) ions (Zn2+ and Cu2+)</w:t>
      </w:r>
    </w:p>
    <w:p>
      <w:r>
        <w:t>dissolve in excess aqueous ammonia. Precipitates formed by solutions containing</w:t>
      </w:r>
    </w:p>
    <w:p>
      <w:r>
        <w:t>aluminium, zinc and lead(II) ions (Al3+, Zn2+ and Pb2+) dissolve in excess sodium</w:t>
      </w:r>
    </w:p>
    <w:p>
      <w:r>
        <w:t>hydroxide solution. The observations made are summarised in Table 1.19 and 1.20 below.</w:t>
      </w:r>
    </w:p>
    <w:p>
      <w:r>
        <w:t>Table 1.19: Results of the experiment</w:t>
      </w:r>
    </w:p>
    <w:p>
      <w:r>
        <w:t>Cation               Observation made on addition of aqueous ammonia</w:t>
      </w:r>
    </w:p>
    <w:p>
      <w:r>
        <w:t>2–3 drops            In excess</w:t>
      </w:r>
    </w:p>
    <w:p>
      <w:r>
        <w:t>Zinc (Zn2+)    White precipitate White precipitate dissolves to form colourless</w:t>
      </w:r>
    </w:p>
    <w:p>
      <w:r>
        <w:t>solution</w:t>
      </w:r>
    </w:p>
    <w:p>
      <w:r>
        <w:t>2+</w:t>
      </w:r>
    </w:p>
    <w:p>
      <w:r>
        <w:t>Copper (Cu ) Blue precipitate White precipitate dissolves to form deep blue</w:t>
      </w:r>
    </w:p>
    <w:p>
      <w:r>
        <w:t>solution</w:t>
      </w:r>
    </w:p>
    <w:p>
      <w:r>
        <w:t>Silver Ag      White precipitate White precipitate dissolves to form colourless</w:t>
      </w:r>
    </w:p>
    <w:p>
      <w:r>
        <w:t>solution</w:t>
      </w:r>
    </w:p>
    <w:p/>
    <w:p>
      <w:r>
        <w:t>Table 1.20: Results of the experiment</w:t>
      </w:r>
    </w:p>
    <w:p>
      <w:r>
        <w:t>Cation</w:t>
        <w:tab/>
        <w:tab/>
        <w:tab/>
        <w:t xml:space="preserve">                      Observation made on addition of sodium</w:t>
      </w:r>
    </w:p>
    <w:p>
      <w:r>
        <w:t>hydroxide solution</w:t>
      </w:r>
    </w:p>
    <w:p>
      <w:r>
        <w:t>2–3 drops</w:t>
        <w:tab/>
        <w:tab/>
        <w:t>In excess</w:t>
      </w:r>
    </w:p>
    <w:p/>
    <w:p>
      <w:r>
        <w:t>Aluminium (Al3+)</w:t>
        <w:tab/>
        <w:tab/>
        <w:t xml:space="preserve">         White precipitate       Colourless solution</w:t>
      </w:r>
    </w:p>
    <w:p/>
    <w:p>
      <w:r>
        <w:t>27</w:t>
      </w:r>
    </w:p>
    <w:p>
      <w:r>
        <w:t>Zinc (Zn2+) White precipitate White precipitate dissolves to form colourless</w:t>
      </w:r>
    </w:p>
    <w:p>
      <w:r>
        <w:t>solution</w:t>
      </w:r>
    </w:p>
    <w:p>
      <w:r>
        <w:t>Lead (Pb2+) White precipitate White precipitate dissolves to form colourless</w:t>
      </w:r>
    </w:p>
    <w:p>
      <w:r>
        <w:t>solution</w:t>
      </w:r>
    </w:p>
    <w:p/>
    <w:p>
      <w:r>
        <w:t>The ionic equations for the formation of precipitates for the above reactions are</w:t>
      </w:r>
    </w:p>
    <w:p>
      <w:r>
        <w:t>as follows:</w:t>
      </w:r>
    </w:p>
    <w:p>
      <w:r>
        <w:t>Zn2+(aq) + 2OH–(aq) –––– Zn(OH)2(s)</w:t>
      </w:r>
    </w:p>
    <w:p>
      <w:r>
        <w:t>white precipitate</w:t>
      </w:r>
    </w:p>
    <w:p>
      <w:r>
        <w:t>Cu2+(aq) + 2OH–(aq) –––– Cu(OH)2(s)</w:t>
      </w:r>
    </w:p>
    <w:p>
      <w:r>
        <w:t>blue precipitate</w:t>
      </w:r>
    </w:p>
    <w:p>
      <w:r>
        <w:t>Al3+(aq) + 3OH–(aq) –––– Al(OH)3(s)</w:t>
      </w:r>
    </w:p>
    <w:p>
      <w:r>
        <w:t>white precipitate</w:t>
      </w:r>
    </w:p>
    <w:p>
      <w:r>
        <w:t>Pb2+ (aq) + 2OH–(aq) –––– Pb(OH)2(s)</w:t>
      </w:r>
    </w:p>
    <w:p>
      <w:r>
        <w:t>white precipitate</w:t>
      </w:r>
    </w:p>
    <w:p>
      <w:r>
        <w:t>The precipitates formed above dissolves in excess solutions as shown in Table</w:t>
      </w:r>
    </w:p>
    <w:p>
      <w:r>
        <w:t>1.18 and 1.19. This is due to the formation of complex ions. Complex ions consist</w:t>
      </w:r>
    </w:p>
    <w:p>
      <w:r>
        <w:t>of a central metal ion surrounded by neutral molecules e.g. ammonia molecules</w:t>
      </w:r>
    </w:p>
    <w:p>
      <w:r>
        <w:t>(NH3)or other ions e.g. hydroxide ions. These cations form insoluble metal</w:t>
      </w:r>
    </w:p>
    <w:p>
      <w:r>
        <w:t>hydroxides with a few drops of either sodium hydroxide or ammonia solutions.</w:t>
      </w:r>
    </w:p>
    <w:p>
      <w:r>
        <w:t>Zinc hydroxide, lead(II) hydroxide and aluminium hydroxide form soluble</w:t>
      </w:r>
    </w:p>
    <w:p>
      <w:r>
        <w:t>complex salts with excess sodium hydroxide. The solutions are colourless.</w:t>
      </w:r>
    </w:p>
    <w:p>
      <w:r>
        <w:t>Zinc hydroxide and copper(II) hydroxide form soluble complex salts with</w:t>
      </w:r>
    </w:p>
    <w:p>
      <w:r>
        <w:t>excess ammonia solution. The complex salt solution formed by zinc hydroxide</w:t>
      </w:r>
    </w:p>
    <w:p>
      <w:r>
        <w:t>is colourless while that one for copper(II) hydroxide is deep blue.</w:t>
      </w:r>
    </w:p>
    <w:p>
      <w:r>
        <w:t>Study Table 1.21 and 1.22 below which shows the names and the formulae of</w:t>
      </w:r>
    </w:p>
    <w:p>
      <w:r>
        <w:t>the complex ions formed.</w:t>
      </w:r>
    </w:p>
    <w:p>
      <w:r>
        <w:t>Table 1.21: Some complex ions formed with excess sodium hydroxide</w:t>
      </w:r>
    </w:p>
    <w:p>
      <w:r>
        <w:t>solution</w:t>
      </w:r>
    </w:p>
    <w:p>
      <w:r>
        <w:t>Name                            Formula of              Colour in</w:t>
      </w:r>
    </w:p>
    <w:p>
      <w:r>
        <w:t>complex ion             solution</w:t>
      </w:r>
    </w:p>
    <w:p>
      <w:r>
        <w:t>Zincate ion                [Zn (OH)4]2–            Colourless</w:t>
      </w:r>
    </w:p>
    <w:p>
      <w:r>
        <w:t>Plumbate ion               [Pb(OH)4]2–             Colourless</w:t>
      </w:r>
    </w:p>
    <w:p>
      <w:r>
        <w:t>Aluminate ion              [Al(OH)4]–              Colourless</w:t>
      </w:r>
    </w:p>
    <w:p/>
    <w:p>
      <w:r>
        <w:t>28</w:t>
      </w:r>
    </w:p>
    <w:p>
      <w:r>
        <w:t>Table 1.22: Some complex ions formed with aqueous ammonia solution</w:t>
      </w:r>
    </w:p>
    <w:p>
      <w:r>
        <w:t>Name                              Formula of                  Colour of</w:t>
      </w:r>
    </w:p>
    <w:p>
      <w:r>
        <w:t>complex ion                 solution</w:t>
      </w:r>
    </w:p>
    <w:p>
      <w:r>
        <w:t>Tetraamminezinc(II) ion          [Zn(NH3)4]2+                 Colourless</w:t>
      </w:r>
    </w:p>
    <w:p>
      <w:r>
        <w:t>Tetraamminecopper(II) ion        [Cu(NH3)4]2+                 Deep blue</w:t>
      </w:r>
    </w:p>
    <w:p/>
    <w:p>
      <w:r>
        <w:t>Self-assessment exercise 1.12</w:t>
      </w:r>
    </w:p>
    <w:p>
      <w:r>
        <w:t>1. Zinc ions form a colourless solution with excess ammonia solution</w:t>
      </w:r>
    </w:p>
    <w:p>
      <w:r>
        <w:t>but aluminium ions only form a white precipitate. Explain.</w:t>
      </w:r>
    </w:p>
    <w:p>
      <w:r>
        <w:t>2. Copper(II) ions form a blue precipitate with excess aqueous sodium hydroxide,</w:t>
      </w:r>
    </w:p>
    <w:p>
      <w:r>
        <w:t>but a deep blue solution with excess aqueous ammonia. Explain.</w:t>
      </w:r>
    </w:p>
    <w:p/>
    <w:p>
      <w:r>
        <w:t>1.12 Solubility</w:t>
      </w:r>
    </w:p>
    <w:p>
      <w:r>
        <w:t>There is a limit as to how much a solute can be dissolved in a solvent at a particular</w:t>
      </w:r>
    </w:p>
    <w:p>
      <w:r>
        <w:t>temperature. When a point is reached where no more solute will dissolve, the</w:t>
      </w:r>
    </w:p>
    <w:p>
      <w:r>
        <w:t>solution is said to be saturated.</w:t>
      </w:r>
    </w:p>
    <w:p>
      <w:r>
        <w:t>A saturated solution is one which will not dissolve any more of a solute at a</w:t>
      </w:r>
    </w:p>
    <w:p>
      <w:r>
        <w:t>particular temperature. If more solute is added to the solution at this point, it</w:t>
      </w:r>
    </w:p>
    <w:p>
      <w:r>
        <w:t>will just settle at the bottom of the solution undissolved. But, when a saturated</w:t>
      </w:r>
    </w:p>
    <w:p>
      <w:r>
        <w:t>solution is heated, some more solute dissolves.</w:t>
      </w:r>
    </w:p>
    <w:p>
      <w:r>
        <w:t>The maximum mass in grams of solute that will dissolve in 100 g of solvent at</w:t>
      </w:r>
    </w:p>
    <w:p>
      <w:r>
        <w:t>a given temperature is known as solubility. The solubility of some solutes is often</w:t>
      </w:r>
    </w:p>
    <w:p>
      <w:r>
        <w:t>found to increase with an increase in temperature.</w:t>
      </w:r>
    </w:p>
    <w:p/>
    <w:p>
      <w:r>
        <w:t>Solubility =          100 cm3         × mass of solute(g)</w:t>
      </w:r>
    </w:p>
    <w:p>
      <w:r>
        <w:t>Volume of water (cm3)</w:t>
      </w:r>
    </w:p>
    <w:p>
      <w:r>
        <w:t>Unit are: g/100g of water</w:t>
      </w:r>
    </w:p>
    <w:p>
      <w:r>
        <w:t>You can also use the first principle method to calculate solubility of a salt. Study</w:t>
      </w:r>
    </w:p>
    <w:p>
      <w:r>
        <w:t>the following examples to guide you on how to solve problems on solubility.</w:t>
      </w:r>
    </w:p>
    <w:p>
      <w:r>
        <w:t>Worked examples</w:t>
      </w:r>
    </w:p>
    <w:p>
      <w:r>
        <w:t>(i) Calculate the solubility of potassium chlorate if 5 grams of it saturate</w:t>
      </w:r>
    </w:p>
    <w:p>
      <w:r>
        <w:t>10 cm3 of water. (Density of water = 1 g/cm3).</w:t>
      </w:r>
    </w:p>
    <w:p/>
    <w:p>
      <w:r>
        <w:t>29</w:t>
      </w:r>
    </w:p>
    <w:p>
      <w:r>
        <w:t>First Principle Method                        Formula Method</w:t>
      </w:r>
    </w:p>
    <w:p/>
    <w:p>
      <w:r>
        <w:t>10 cm3 of water = 10 grams                                    100 cm3 × mass(g)</w:t>
      </w:r>
    </w:p>
    <w:p>
      <w:r>
        <w:t>Solubility =</w:t>
      </w:r>
    </w:p>
    <w:p>
      <w:r>
        <w:t>5 g of KClO3 dissolve in 10 g of water                          Volume (cm3)</w:t>
      </w:r>
    </w:p>
    <w:p>
      <w:r>
        <w:t>x g of KClO3 dissolve in 100 g of water</w:t>
      </w:r>
    </w:p>
    <w:p>
      <w:r>
        <w:t>Cross multiply and solve for x                                    100 cm3 × 5g</w:t>
      </w:r>
    </w:p>
    <w:p>
      <w:r>
        <w:t>x × 10g       = 100 × 5 g                                            10 cm3</w:t>
      </w:r>
    </w:p>
    <w:p>
      <w:r>
        <w:t>100 × 5 g                                          = 50 g</w:t>
      </w:r>
    </w:p>
    <w:p>
      <w:r>
        <w:t>x    =</w:t>
      </w:r>
    </w:p>
    <w:p>
      <w:r>
        <w:t>10</w:t>
      </w:r>
    </w:p>
    <w:p>
      <w:r>
        <w:t>= 50 g</w:t>
      </w:r>
    </w:p>
    <w:p/>
    <w:p>
      <w:r>
        <w:t>Therefore, the solubility of KClO3 is 50 g/100 g water</w:t>
      </w:r>
    </w:p>
    <w:p>
      <w:r>
        <w:t>(ii) Calculate the solubility of potasium nitrate if 5 grams of it saturate</w:t>
      </w:r>
    </w:p>
    <w:p>
      <w:r>
        <w:t>40 cm3 of water at 8˚C.</w:t>
      </w:r>
    </w:p>
    <w:p/>
    <w:p>
      <w:r>
        <w:t>First Principle Method                 Formula Method</w:t>
      </w:r>
    </w:p>
    <w:p>
      <w:r>
        <w:t>100 cm3 × mass(g)</w:t>
      </w:r>
    </w:p>
    <w:p>
      <w:r>
        <w:t>40 cm3 of water = 40 grams             Solubility =</w:t>
      </w:r>
    </w:p>
    <w:p>
      <w:r>
        <w:t>Volume (cm3)</w:t>
      </w:r>
    </w:p>
    <w:p>
      <w:r>
        <w:t>5 g of KNO3 dissolves 40 g of water</w:t>
      </w:r>
    </w:p>
    <w:p>
      <w:r>
        <w:t>x of KNO3 dissolves 100 g of water                       100 cm3 × 5g</w:t>
      </w:r>
    </w:p>
    <w:p>
      <w:r>
        <w:t>Cross multiply and solve for x                    =</w:t>
      </w:r>
    </w:p>
    <w:p>
      <w:r>
        <w:t>40 cm3</w:t>
      </w:r>
    </w:p>
    <w:p>
      <w:r>
        <w:t>x × 40 g = 100 × 5 g                                       = 12.5 g</w:t>
      </w:r>
    </w:p>
    <w:p>
      <w:r>
        <w:t>100 × 5</w:t>
      </w:r>
    </w:p>
    <w:p>
      <w:r>
        <w:t>x    =           g</w:t>
      </w:r>
    </w:p>
    <w:p>
      <w:r>
        <w:t>40</w:t>
      </w:r>
    </w:p>
    <w:p>
      <w:r>
        <w:t>= 12.5 g</w:t>
      </w:r>
    </w:p>
    <w:p/>
    <w:p>
      <w:r>
        <w:t>Therefore, the solubility of KNO3 is 12.5 g/100 g water at 8˚C.</w:t>
      </w:r>
    </w:p>
    <w:p>
      <w:r>
        <w:t>Self-assessment exercise 1.13</w:t>
      </w:r>
    </w:p>
    <w:p>
      <w:r>
        <w:t>1. The solubility of potassium chloride is 52 g per 100 g of water at</w:t>
      </w:r>
    </w:p>
    <w:p>
      <w:r>
        <w:t>100˚C. How much can dissolve in 50 g of water at 100˚C?</w:t>
      </w:r>
    </w:p>
    <w:p>
      <w:r>
        <w:t>2. How much potassium chlorate can saturate 25 g of water at 20˚C?</w:t>
      </w:r>
    </w:p>
    <w:p>
      <w:r>
        <w:t>The solubility of this salt is 75 g per 100 g of water at 20˚C</w:t>
      </w:r>
    </w:p>
    <w:p/>
    <w:p>
      <w:r>
        <w:t>Solubility curves</w:t>
      </w:r>
    </w:p>
    <w:p>
      <w:r>
        <w:t>Experiment 1.8</w:t>
      </w:r>
    </w:p>
    <w:p>
      <w:r>
        <w:t>To determine the solubility of potassium chlorate and potassium nitrate</w:t>
      </w:r>
    </w:p>
    <w:p>
      <w:r>
        <w:t>Apparatus and chemicals</w:t>
      </w:r>
    </w:p>
    <w:p>
      <w:r>
        <w:t>• boiling tubes</w:t>
      </w:r>
    </w:p>
    <w:p>
      <w:r>
        <w:t>• thermometer (–10˚C – 110˚C)</w:t>
      </w:r>
    </w:p>
    <w:p>
      <w:r>
        <w:t>• 10 cm3 measuring cylinder</w:t>
      </w:r>
    </w:p>
    <w:p>
      <w:r>
        <w:t>30</w:t>
      </w:r>
    </w:p>
    <w:p>
      <w:r>
        <w:t>•   250 cm3 beaker</w:t>
      </w:r>
    </w:p>
    <w:p>
      <w:r>
        <w:t>•   potassium chlorate</w:t>
      </w:r>
    </w:p>
    <w:p>
      <w:r>
        <w:t>•   potassium nitrate</w:t>
      </w:r>
    </w:p>
    <w:p>
      <w:r>
        <w:t>•   graph papers</w:t>
      </w:r>
    </w:p>
    <w:p>
      <w:r>
        <w:t>Caution: The potassium chlorate and potassium nitrate are strong oxidising agents.</w:t>
      </w:r>
    </w:p>
    <w:p>
      <w:r>
        <w:t>Procedure</w:t>
      </w:r>
    </w:p>
    <w:p>
      <w:r>
        <w:t>1. Weigh 5 grams of potassium chlorate and put it in a boiling tube.</w:t>
      </w:r>
    </w:p>
    <w:p>
      <w:r>
        <w:t>2. Measure out 10 cm3 of distilled water using the measuring cylinder, and add</w:t>
      </w:r>
    </w:p>
    <w:p>
      <w:r>
        <w:t>it to the boiling tube containing potassium chlorate.</w:t>
      </w:r>
    </w:p>
    <w:p>
      <w:r>
        <w:t>3. Insert a thermometer into the boiling tube and heat the mixture while stirring</w:t>
      </w:r>
    </w:p>
    <w:p>
      <w:r>
        <w:t>until all the solid dissolves. The thermometer bulb is fragile; handle it gently.</w:t>
      </w:r>
    </w:p>
    <w:p>
      <w:r>
        <w:t>4. Allow the solution to cool while stirring gently with the thermometer. Observe</w:t>
      </w:r>
    </w:p>
    <w:p>
      <w:r>
        <w:t>the solution as it cools. As soon as crystallisation begins, note and record the</w:t>
      </w:r>
    </w:p>
    <w:p>
      <w:r>
        <w:t>temperature of the solution.</w:t>
      </w:r>
    </w:p>
    <w:p>
      <w:r>
        <w:t>Note: It is easiest to see crystals by looking at the bottom of the boiling tube</w:t>
      </w:r>
    </w:p>
    <w:p>
      <w:r>
        <w:t>where they will collect as soon as they begin to form. The cooling of the</w:t>
      </w:r>
    </w:p>
    <w:p>
      <w:r>
        <w:t>solution can be speeded up by dipping the boiling tube into a beaker of cold</w:t>
      </w:r>
    </w:p>
    <w:p>
      <w:r>
        <w:t>water for a few seconds and removing it.</w:t>
      </w:r>
    </w:p>
    <w:p>
      <w:r>
        <w:t>Thermometer</w:t>
      </w:r>
    </w:p>
    <w:p/>
    <w:p>
      <w:r>
        <w:t>Potassium chlorate or</w:t>
      </w:r>
    </w:p>
    <w:p>
      <w:r>
        <w:t>nitrate solution</w:t>
      </w:r>
    </w:p>
    <w:p/>
    <w:p>
      <w:r>
        <w:t>Cold water</w:t>
      </w:r>
    </w:p>
    <w:p/>
    <w:p>
      <w:r>
        <w:t>Fig. 1.5: Cooling of the salt solution</w:t>
      </w:r>
    </w:p>
    <w:p>
      <w:r>
        <w:t>5. Add another 10 cm3 of water to the solution and repeat the procedure and</w:t>
      </w:r>
    </w:p>
    <w:p>
      <w:r>
        <w:t>note the temperature at which the crystals start forming.</w:t>
      </w:r>
    </w:p>
    <w:p>
      <w:r>
        <w:t>When the volume of solution cannot fit in the boiling tube, use a 100ml beaker.</w:t>
      </w:r>
    </w:p>
    <w:p>
      <w:r>
        <w:t>6. Continue adding 10 cm3 portions of water until 60 cm3 of water has been</w:t>
      </w:r>
    </w:p>
    <w:p>
      <w:r>
        <w:t>added, noting the temperature at which crystallisation occurs in each case.</w:t>
      </w:r>
    </w:p>
    <w:p>
      <w:r>
        <w:t>Draw Table1.23 in your notebook and record your results</w:t>
      </w:r>
    </w:p>
    <w:p>
      <w:r>
        <w:t>Table 1.23: Solubility of KClO3</w:t>
      </w:r>
    </w:p>
    <w:p>
      <w:r>
        <w:t>Total volume of water</w:t>
      </w:r>
    </w:p>
    <w:p>
      <w:r>
        <w:t>added to 5 g of KClO3 (cm3)    10          20      30       40       50     60</w:t>
      </w:r>
    </w:p>
    <w:p>
      <w:r>
        <w:t>Mass of KClO3 in grams</w:t>
        <w:tab/>
        <w:tab/>
        <w:tab/>
        <w:tab/>
        <w:tab/>
        <w:t xml:space="preserve">                                         50</w:t>
      </w:r>
    </w:p>
    <w:p>
      <w:r>
        <w:t>per 100 g of water</w:t>
      </w:r>
    </w:p>
    <w:p>
      <w:r>
        <w:t>Crystallisation temperature ˚C</w:t>
      </w:r>
    </w:p>
    <w:p>
      <w:r>
        <w:t>31</w:t>
      </w:r>
    </w:p>
    <w:p>
      <w:r>
        <w:t>7. Repeat the whole experiment with potassium nitrate and record your data in</w:t>
      </w:r>
    </w:p>
    <w:p>
      <w:r>
        <w:t>a table similar to the one shown in Table 1.23.</w:t>
      </w:r>
    </w:p>
    <w:p>
      <w:r>
        <w:t>8. Convert your grams/10cm3 values to gram/100 cm3 values.</w:t>
      </w:r>
    </w:p>
    <w:p>
      <w:r>
        <w:t>9. From the two tables, draw a graph of solubility of potassium chlorate and</w:t>
      </w:r>
    </w:p>
    <w:p>
      <w:r>
        <w:t>potassium nitrate in grams per 100 grams of water against crystallisation</w:t>
      </w:r>
    </w:p>
    <w:p>
      <w:r>
        <w:t>temperature (on x – axis) using the same axes.</w:t>
      </w:r>
    </w:p>
    <w:p>
      <w:r>
        <w:t>10. Extrapolate the curves to the temperature limits of your graph by using a</w:t>
      </w:r>
    </w:p>
    <w:p>
      <w:r>
        <w:t>dashed line to indicate extrapolation (i.e. from 0˚C to 100˚C).</w:t>
      </w:r>
    </w:p>
    <w:p>
      <w:r>
        <w:t>• State how the solubility of these two salts vary with temperature.</w:t>
      </w:r>
    </w:p>
    <w:p>
      <w:r>
        <w:t>• From your solubility curve, predict:</w:t>
      </w:r>
    </w:p>
    <w:p>
      <w:r>
        <w:t>(a) the solubility of KNO3 at 30˚C</w:t>
      </w:r>
    </w:p>
    <w:p>
      <w:r>
        <w:t>(b) The solubility of KNO3 at 10˚C.</w:t>
      </w:r>
    </w:p>
    <w:p>
      <w:r>
        <w:t>(c) The mass of KNO3 in its saturated solution at 50˚C.</w:t>
      </w:r>
    </w:p>
    <w:p>
      <w:r>
        <w:t>(d) The percentage of KNO3 that will crystallise out when its saturated</w:t>
      </w:r>
    </w:p>
    <w:p>
      <w:r>
        <w:t>solution at 100˚C is cooled to 10˚C</w:t>
      </w:r>
    </w:p>
    <w:p>
      <w:r>
        <w:t>• Do the same four predictions for KClO3.</w:t>
      </w:r>
    </w:p>
    <w:p>
      <w:r>
        <w:t>The amount of solute which dissolves in a solvent e.g. water at a particular</w:t>
      </w:r>
    </w:p>
    <w:p>
      <w:r>
        <w:t>temperature is different for different substances. A graph of solubility against</w:t>
      </w:r>
    </w:p>
    <w:p>
      <w:r>
        <w:t>temperature is called a solubility curve.</w:t>
      </w:r>
    </w:p>
    <w:p>
      <w:r>
        <w:t>The graph below shows the solubility curves of potassium chlorate and potassium</w:t>
      </w:r>
    </w:p>
    <w:p>
      <w:r>
        <w:t>nitrate.</w:t>
      </w:r>
    </w:p>
    <w:p/>
    <w:p>
      <w:r>
        <w:t>120</w:t>
      </w:r>
    </w:p>
    <w:p>
      <w:r>
        <w:t>Solubility (in g of solute per 100g of water)</w:t>
      </w:r>
    </w:p>
    <w:p/>
    <w:p>
      <w:r>
        <w:t>110</w:t>
      </w:r>
    </w:p>
    <w:p>
      <w:r>
        <w:t>100</w:t>
      </w:r>
    </w:p>
    <w:p>
      <w:r>
        <w:t>90</w:t>
      </w:r>
    </w:p>
    <w:p>
      <w:r>
        <w:t>80</w:t>
      </w:r>
    </w:p>
    <w:p>
      <w:r>
        <w:t>70</w:t>
      </w:r>
    </w:p>
    <w:p>
      <w:r>
        <w:t>te</w:t>
      </w:r>
    </w:p>
    <w:p>
      <w:r>
        <w:t>ra</w:t>
      </w:r>
    </w:p>
    <w:p>
      <w:r>
        <w:t>nit</w:t>
      </w:r>
    </w:p>
    <w:p/>
    <w:p>
      <w:r>
        <w:t>60</w:t>
      </w:r>
    </w:p>
    <w:p>
      <w:r>
        <w:t>ium</w:t>
      </w:r>
    </w:p>
    <w:p/>
    <w:p>
      <w:r>
        <w:t>50</w:t>
      </w:r>
    </w:p>
    <w:p>
      <w:r>
        <w:t>tas</w:t>
      </w:r>
    </w:p>
    <w:p/>
    <w:p>
      <w:r>
        <w:t>40</w:t>
      </w:r>
    </w:p>
    <w:p>
      <w:r>
        <w:t>rate</w:t>
      </w:r>
    </w:p>
    <w:p>
      <w:r>
        <w:t>Po</w:t>
      </w:r>
    </w:p>
    <w:p/>
    <w:p>
      <w:r>
        <w:t>30                                             m   chlo</w:t>
      </w:r>
    </w:p>
    <w:p>
      <w:r>
        <w:t>ssiu</w:t>
      </w:r>
    </w:p>
    <w:p>
      <w:r>
        <w:t>Pota</w:t>
      </w:r>
    </w:p>
    <w:p>
      <w:r>
        <w:t>20</w:t>
      </w:r>
    </w:p>
    <w:p>
      <w:r>
        <w:t>10</w:t>
      </w:r>
    </w:p>
    <w:p/>
    <w:p>
      <w:r>
        <w:t>0   10      20      30   40     50   60       70     80   90 100 110</w:t>
      </w:r>
    </w:p>
    <w:p>
      <w:r>
        <w:t>Temperature (˚C)</w:t>
      </w:r>
    </w:p>
    <w:p/>
    <w:p>
      <w:r>
        <w:t>Fig. 1.6: Solubility curves for potassium nitrate and potassium chlorate</w:t>
      </w:r>
    </w:p>
    <w:p>
      <w:r>
        <w:t>NOTE: The two graphs are drawn on the same axes so that you can compare Note:</w:t>
      </w:r>
    </w:p>
    <w:p>
      <w:r>
        <w:t>32</w:t>
      </w:r>
    </w:p>
    <w:p>
      <w:r>
        <w:t>The two graphs are drawn on the same axes so that you can compare them easily.</w:t>
      </w:r>
    </w:p>
    <w:p>
      <w:r>
        <w:t>It does not mean that they were both dissolved together in the same solution.</w:t>
      </w:r>
    </w:p>
    <w:p>
      <w:r>
        <w:t>• Study the above solubility curves and discuss the following questions.</w:t>
      </w:r>
    </w:p>
    <w:p>
      <w:r>
        <w:t>1. For which salt does the solubility increase most rapidly with increase in</w:t>
      </w:r>
    </w:p>
    <w:p>
      <w:r>
        <w:t>temperature?</w:t>
      </w:r>
    </w:p>
    <w:p>
      <w:r>
        <w:t>2. Given a mixture of equal masses of potassium nitrate and potassium</w:t>
      </w:r>
    </w:p>
    <w:p>
      <w:r>
        <w:t>chlorate, how would you compare their crystallisation?</w:t>
      </w:r>
    </w:p>
    <w:p>
      <w:r>
        <w:t>The graphs above show how the solubility of potassium nitrate and potassium chlorate</w:t>
      </w:r>
    </w:p>
    <w:p>
      <w:r>
        <w:t>vary with temperature rise. The solubility of potassium nitrate rises steeply as the</w:t>
      </w:r>
    </w:p>
    <w:p>
      <w:r>
        <w:t>temperature increases while that of potassium chlorate show moderate increase.</w:t>
      </w:r>
    </w:p>
    <w:p>
      <w:r>
        <w:t>Any point on the solubility line represents a saturated solution at that temperature.</w:t>
      </w:r>
    </w:p>
    <w:p>
      <w:r>
        <w:t>Any part below the solubility line represents unsaturated solutions at that</w:t>
      </w:r>
    </w:p>
    <w:p>
      <w:r>
        <w:t>temperature.</w:t>
      </w:r>
    </w:p>
    <w:p>
      <w:r>
        <w:t>It is possible to predict using the solubility curves, what will happen when the</w:t>
      </w:r>
    </w:p>
    <w:p>
      <w:r>
        <w:t>solution is cooled or heated. The curves are also useful because they can be used</w:t>
      </w:r>
    </w:p>
    <w:p>
      <w:r>
        <w:t>to show temperature when crystals are obtained from saturated solutions. Let us</w:t>
      </w:r>
    </w:p>
    <w:p>
      <w:r>
        <w:t>consider the following example.</w:t>
      </w:r>
    </w:p>
    <w:p>
      <w:r>
        <w:t>1. If 110g of a saturated solution of potassium chlorate at 30˚C containing 10 g</w:t>
      </w:r>
    </w:p>
    <w:p>
      <w:r>
        <w:t>of salt is cooled to 10˚C, determine the amount of salt that crystalises.</w:t>
      </w:r>
    </w:p>
    <w:p>
      <w:r>
        <w:t>2. If a saturated solution of potassium nitrate at the same temperature (30˚C) containing</w:t>
      </w:r>
    </w:p>
    <w:p>
      <w:r>
        <w:t>62 g of salt is cooled to 10˚C, determine the amount of salt that crystallises.</w:t>
      </w:r>
    </w:p>
    <w:p>
      <w:r>
        <w:t>3. Which salt above crystallises the most? Use the graph shown in Fig. 1.7 below.</w:t>
      </w:r>
    </w:p>
    <w:p>
      <w:r>
        <w:t>Solution</w:t>
      </w:r>
    </w:p>
    <w:p>
      <w:r>
        <w:t>Solubility (in g of solute per 100g of water)</w:t>
      </w:r>
    </w:p>
    <w:p/>
    <w:p>
      <w:r>
        <w:t>120</w:t>
      </w:r>
    </w:p>
    <w:p>
      <w:r>
        <w:t>KNO3</w:t>
      </w:r>
    </w:p>
    <w:p>
      <w:r>
        <w:t>110</w:t>
      </w:r>
    </w:p>
    <w:p>
      <w:r>
        <w:t>100</w:t>
      </w:r>
    </w:p>
    <w:p>
      <w:r>
        <w:t>90</w:t>
      </w:r>
    </w:p>
    <w:p>
      <w:r>
        <w:t>80</w:t>
      </w:r>
    </w:p>
    <w:p>
      <w:r>
        <w:t>70</w:t>
      </w:r>
    </w:p>
    <w:p>
      <w:r>
        <w:t>60                                          KClO3</w:t>
      </w:r>
    </w:p>
    <w:p>
      <w:r>
        <w:t>50</w:t>
      </w:r>
    </w:p>
    <w:p>
      <w:r>
        <w:t>40</w:t>
      </w:r>
    </w:p>
    <w:p>
      <w:r>
        <w:t>30</w:t>
      </w:r>
    </w:p>
    <w:p>
      <w:r>
        <w:t>20</w:t>
      </w:r>
    </w:p>
    <w:p>
      <w:r>
        <w:t>10</w:t>
      </w:r>
    </w:p>
    <w:p/>
    <w:p>
      <w:r>
        <w:t>0 10 20 30 40 50 60 70 80 90 100 110</w:t>
      </w:r>
    </w:p>
    <w:p>
      <w:r>
        <w:t>Temperature (˚C)</w:t>
      </w:r>
    </w:p>
    <w:p>
      <w:r>
        <w:t>Fig. 1.7: Solubility curves of potassium nitrate and potassium chlorate</w:t>
      </w:r>
    </w:p>
    <w:p>
      <w:r>
        <w:t>33</w:t>
      </w:r>
    </w:p>
    <w:p>
      <w:r>
        <w:t>1. From the graph above, at 10˚C, the solubility of potassium chlorate is 6g/100g of</w:t>
      </w:r>
    </w:p>
    <w:p>
      <w:r>
        <w:t>water and at 30˚C, it is approximately 10 g/100 g of water. To obtain the amount</w:t>
      </w:r>
    </w:p>
    <w:p>
      <w:r>
        <w:t>of salt that will crystallise, we subtract the solubility at 10˚C from that at 30˚C.</w:t>
      </w:r>
    </w:p>
    <w:p>
      <w:r>
        <w:t>= (10 – 6)g</w:t>
      </w:r>
    </w:p>
    <w:p>
      <w:r>
        <w:t>= 4 g of potassium chlorate will crystallise.</w:t>
      </w:r>
    </w:p>
    <w:p>
      <w:r>
        <w:t>2. At 10˚C the solubility of potassium nitrate is 22g/100g of water as shown in</w:t>
      </w:r>
    </w:p>
    <w:p>
      <w:r>
        <w:t>the graph. At 30˚C, it is 62 g/100 g of water</w:t>
      </w:r>
    </w:p>
    <w:p>
      <w:r>
        <w:t>Amount of salt that crystallised       = (62 – 22)g</w:t>
      </w:r>
    </w:p>
    <w:p>
      <w:r>
        <w:t>= 40 g</w:t>
      </w:r>
    </w:p>
    <w:p>
      <w:r>
        <w:t>3. Potassium nitrate crystallises the most with 40 g compared to potassium</w:t>
      </w:r>
    </w:p>
    <w:p>
      <w:r>
        <w:t>chlorate with only 4 g.</w:t>
      </w:r>
    </w:p>
    <w:p>
      <w:r>
        <w:t>Fig. 1.8 below shows the solubility curves of some common substances.</w:t>
      </w:r>
    </w:p>
    <w:p>
      <w:r>
        <w:t>Solubility (in g of solute per 100g of water)</w:t>
      </w:r>
    </w:p>
    <w:p/>
    <w:p>
      <w:r>
        <w:t>70</w:t>
      </w:r>
    </w:p>
    <w:p>
      <w:r>
        <w:t>te</w:t>
      </w:r>
    </w:p>
    <w:p>
      <w:r>
        <w:t>tra</w:t>
      </w:r>
    </w:p>
    <w:p/>
    <w:p>
      <w:r>
        <w:t>60</w:t>
      </w:r>
    </w:p>
    <w:p>
      <w:r>
        <w:t>ni</w:t>
      </w:r>
    </w:p>
    <w:p>
      <w:r>
        <w:t>siu</w:t>
      </w:r>
    </w:p>
    <w:p/>
    <w:p>
      <w:r>
        <w:t>50</w:t>
      </w:r>
    </w:p>
    <w:p>
      <w:r>
        <w:t>tas</w:t>
      </w:r>
    </w:p>
    <w:p/>
    <w:p>
      <w:r>
        <w:t>40                                      te</w:t>
      </w:r>
    </w:p>
    <w:p>
      <w:r>
        <w:t>Po</w:t>
      </w:r>
    </w:p>
    <w:p/>
    <w:p>
      <w:r>
        <w:t>hlora          Sodium chloride</w:t>
      </w:r>
    </w:p>
    <w:p>
      <w:r>
        <w:t>30                              mc</w:t>
      </w:r>
    </w:p>
    <w:p>
      <w:r>
        <w:t>a  ssiu</w:t>
      </w:r>
    </w:p>
    <w:p>
      <w:r>
        <w:t>Pot</w:t>
      </w:r>
    </w:p>
    <w:p>
      <w:r>
        <w:t>20</w:t>
      </w:r>
    </w:p>
    <w:p>
      <w:r>
        <w:t>Calcium sulphate</w:t>
      </w:r>
    </w:p>
    <w:p>
      <w:r>
        <w:t>10</w:t>
      </w:r>
    </w:p>
    <w:p/>
    <w:p>
      <w:r>
        <w:t>0 10 20 30 40 50 60 70 80 90 100</w:t>
      </w:r>
    </w:p>
    <w:p>
      <w:r>
        <w:t>Temperature (˚C)</w:t>
      </w:r>
    </w:p>
    <w:p/>
    <w:p>
      <w:r>
        <w:t>Fig. 1.8: Solubility curves for some common salts</w:t>
      </w:r>
    </w:p>
    <w:p>
      <w:r>
        <w:t>• In which salt is there a decrease in solubility with increase in temperature?</w:t>
      </w:r>
    </w:p>
    <w:p>
      <w:r>
        <w:t>For most salts, solubility increases as the temperature increases. However,</w:t>
      </w:r>
    </w:p>
    <w:p>
      <w:r>
        <w:t>solubility of sodium chloride remains almost constant with change in temperature.</w:t>
      </w:r>
    </w:p>
    <w:p>
      <w:r>
        <w:t>For calcium sulphate, it increases slowly and at higher temperatures, it also</w:t>
      </w:r>
    </w:p>
    <w:p>
      <w:r>
        <w:t>decreases slowly.</w:t>
      </w:r>
    </w:p>
    <w:p>
      <w:r>
        <w:t>Self-assessment exercise 1.14</w:t>
      </w:r>
    </w:p>
    <w:p>
      <w:r>
        <w:t>Refer to Fig. 1.8 for the solubility curves.</w:t>
      </w:r>
    </w:p>
    <w:p>
      <w:r>
        <w:t>(a) Which salts has the same solubility at 68˚C?</w:t>
      </w:r>
    </w:p>
    <w:p>
      <w:r>
        <w:t>(b) Which of the salts shown has the greatest solubility at 30˚C?</w:t>
      </w:r>
    </w:p>
    <w:p>
      <w:r>
        <w:t>(c) Which salt has its solubility most affected by temperature changes?</w:t>
      </w:r>
    </w:p>
    <w:p>
      <w:r>
        <w:t>(d) Which salt has its solubility least affected by temperature changes?</w:t>
      </w:r>
    </w:p>
    <w:p/>
    <w:p>
      <w:r>
        <w:t>34</w:t>
      </w:r>
    </w:p>
    <w:p>
      <w:r>
        <w:t>Apart from using solubility curves to predict what happens when the solution</w:t>
      </w:r>
    </w:p>
    <w:p>
      <w:r>
        <w:t>is cooled or heated, you can also calculate, using given data, the amount of salt</w:t>
      </w:r>
    </w:p>
    <w:p>
      <w:r>
        <w:t>dissolved or deposited. Below are worked examples to explain how this is done.</w:t>
      </w:r>
    </w:p>
    <w:p>
      <w:r>
        <w:t>Example 1</w:t>
      </w:r>
    </w:p>
    <w:p>
      <w:r>
        <w:t>1. At 100˚C, the solubility of a salt X is 80g/100g of water. At 20˚C its solubility</w:t>
      </w:r>
    </w:p>
    <w:p>
      <w:r>
        <w:t>is 42 g/100 g of water. How much salt X will be deposited if initially it was</w:t>
      </w:r>
    </w:p>
    <w:p>
      <w:r>
        <w:t>saturated and the solution filtered at 100˚C in 100 g of water and then cooled</w:t>
      </w:r>
    </w:p>
    <w:p>
      <w:r>
        <w:t>to 20˚C.</w:t>
      </w:r>
    </w:p>
    <w:p>
      <w:r>
        <w:t>At 100˚C 80g of X dissolved</w:t>
      </w:r>
    </w:p>
    <w:p>
      <w:r>
        <w:t>At 20˚C 42g of X dissolved</w:t>
      </w:r>
    </w:p>
    <w:p>
      <w:r>
        <w:t>Therefore, the amount of X deposited = (80 – 42)g</w:t>
      </w:r>
    </w:p>
    <w:p>
      <w:r>
        <w:t>= 38 g</w:t>
      </w:r>
    </w:p>
    <w:p>
      <w:r>
        <w:t>Example 2</w:t>
      </w:r>
    </w:p>
    <w:p>
      <w:r>
        <w:t>1. Salt X and Y are mixed together and dissolved to saturate 100g of water at</w:t>
      </w:r>
    </w:p>
    <w:p>
      <w:r>
        <w:t>100˚C. The solution was then filtered. This solution was then cooled to 30˚C.</w:t>
      </w:r>
    </w:p>
    <w:p>
      <w:r>
        <w:t>The solubility of X at 100˚C is 80g/100g of water and at 30˚C it is 36g/100g</w:t>
      </w:r>
    </w:p>
    <w:p>
      <w:r>
        <w:t>of water.</w:t>
      </w:r>
    </w:p>
    <w:p>
      <w:r>
        <w:t>The solubility of Y at 100˚C is 100g/100g of water and at 30˚C it is 50g/100g</w:t>
      </w:r>
    </w:p>
    <w:p>
      <w:r>
        <w:t>of water. What is the composition of the mixture at 30˚C?</w:t>
      </w:r>
    </w:p>
    <w:p>
      <w:r>
        <w:t>At 30˚C, the mass of X deposited = (80 – 36)</w:t>
      </w:r>
    </w:p>
    <w:p>
      <w:r>
        <w:t>= 44 g</w:t>
      </w:r>
    </w:p>
    <w:p>
      <w:r>
        <w:t>At 30˚C, the mass of Y deposited</w:t>
      </w:r>
    </w:p>
    <w:p>
      <w:r>
        <w:t>= (100 – 50)g</w:t>
      </w:r>
    </w:p>
    <w:p>
      <w:r>
        <w:t>= 50 g</w:t>
      </w:r>
    </w:p>
    <w:p>
      <w:r>
        <w:t>Therefore, the mixture contains</w:t>
      </w:r>
    </w:p>
    <w:p>
      <w:r>
        <w:t>(i) 36 g of X in solution and 44 g of X undissolved.</w:t>
      </w:r>
    </w:p>
    <w:p>
      <w:r>
        <w:t>(ii) 50 g of Y in solution and 50 g of Y undissolved.</w:t>
      </w:r>
    </w:p>
    <w:p/>
    <w:p>
      <w:r>
        <w:t>Self-assessment exercise 1.15</w:t>
      </w:r>
    </w:p>
    <w:p>
      <w:r>
        <w:t>1. The solubility of potassium nitrate at 20˚C is 25g/100g of water.</w:t>
      </w:r>
    </w:p>
    <w:p>
      <w:r>
        <w:t>How much potassium nitrate will dissolve in 80g of water at 20˚C?</w:t>
      </w:r>
    </w:p>
    <w:p>
      <w:r>
        <w:t>2. The mass of a solution of salt X is 65 g. This solution has 5g of</w:t>
      </w:r>
    </w:p>
    <w:p>
      <w:r>
        <w:t>salt X dissolved in it. The solubility of this salt is 25g/100g of water</w:t>
      </w:r>
    </w:p>
    <w:p>
      <w:r>
        <w:t>at 20˚C. 60 g of salt X are added to the solution at 20˚C. How much</w:t>
      </w:r>
    </w:p>
    <w:p>
      <w:r>
        <w:t>salt X will remain undissolved?</w:t>
      </w:r>
    </w:p>
    <w:p/>
    <w:p>
      <w:r>
        <w:t>Fractional crystallisation of salts</w:t>
      </w:r>
    </w:p>
    <w:p>
      <w:r>
        <w:t>Fractional crystallisation is a method of separating mixtures of soluble solids by</w:t>
      </w:r>
    </w:p>
    <w:p>
      <w:r>
        <w:t>dissolving them in suitable hot solvent and then lowering the temperature slowly.</w:t>
      </w:r>
    </w:p>
    <w:p>
      <w:r>
        <w:t>The least soluble component will crystallise out first, leaving the other components</w:t>
      </w:r>
    </w:p>
    <w:p>
      <w:r>
        <w:t>35</w:t>
      </w:r>
    </w:p>
    <w:p>
      <w:r>
        <w:t>in the solution. By controlling the temperature, it is sometimes possible to remove</w:t>
      </w:r>
    </w:p>
    <w:p>
      <w:r>
        <w:t>each component in turn.</w:t>
      </w:r>
    </w:p>
    <w:p>
      <w:r>
        <w:t>Crystallisation is the process of forming crystals from a saturated solution.</w:t>
      </w:r>
    </w:p>
    <w:p>
      <w:r>
        <w:t>However, the term usually means what happens when the solvent from a solution</w:t>
      </w:r>
    </w:p>
    <w:p>
      <w:r>
        <w:t>has evaporated to a point beyond the solubility limit of the solute, making solid</w:t>
      </w:r>
    </w:p>
    <w:p>
      <w:r>
        <w:t>crystals ‘grow’ out of solution.</w:t>
      </w:r>
    </w:p>
    <w:p>
      <w:r>
        <w:t>For example, if a mixture of two salts contain 20g of potassium chlorate and 30 g</w:t>
      </w:r>
    </w:p>
    <w:p>
      <w:r>
        <w:t>of potassium nitrate in 100 g of water at 50˚C, separation of one of the salts can be</w:t>
      </w:r>
    </w:p>
    <w:p>
      <w:r>
        <w:t>done very easily by fractional crystallisation using the information in Table 1.24</w:t>
      </w:r>
    </w:p>
    <w:p>
      <w:r>
        <w:t>Table 1.24: Solubility of potassium chlorate and potassium nitrate</w:t>
      </w:r>
    </w:p>
    <w:p>
      <w:r>
        <w:t>Name of salts                Solubility at various temperatures</w:t>
      </w:r>
    </w:p>
    <w:p>
      <w:r>
        <w:t>50˚C</w:t>
        <w:tab/>
        <w:tab/>
        <w:t xml:space="preserve">          25˚C</w:t>
      </w:r>
    </w:p>
    <w:p>
      <w:r>
        <w:t>Potassium chlorate</w:t>
        <w:tab/>
        <w:tab/>
        <w:t xml:space="preserve">               18 g</w:t>
        <w:tab/>
        <w:tab/>
        <w:t xml:space="preserve">          10 g</w:t>
      </w:r>
    </w:p>
    <w:p>
      <w:r>
        <w:t>Potassium nitrate</w:t>
        <w:tab/>
        <w:tab/>
        <w:tab/>
        <w:t xml:space="preserve">               85 g</w:t>
        <w:tab/>
        <w:tab/>
        <w:t xml:space="preserve">          32 g</w:t>
      </w:r>
    </w:p>
    <w:p/>
    <w:p>
      <w:r>
        <w:t>If the mixture is cooled slowly from 50˚C to 25˚C, 8 g of pure potassium chlorate</w:t>
      </w:r>
    </w:p>
    <w:p>
      <w:r>
        <w:t>will crystallise out. Potassium nitrate will still be in solution form as its solubility</w:t>
      </w:r>
    </w:p>
    <w:p>
      <w:r>
        <w:t>is higher. These crystals can be filtered off.</w:t>
      </w:r>
    </w:p>
    <w:p>
      <w:r>
        <w:t>If two substances in a mixture are present in comparable proportions, they can be</w:t>
      </w:r>
    </w:p>
    <w:p>
      <w:r>
        <w:t>separated by fractional crystallisation using information from solubility curves.</w:t>
      </w:r>
    </w:p>
    <w:p>
      <w:r>
        <w:t>Uses of solubility curves</w:t>
      </w:r>
    </w:p>
    <w:p>
      <w:r>
        <w:t>We have seen that solubility curves help us to:</w:t>
      </w:r>
    </w:p>
    <w:p>
      <w:r>
        <w:t>• know the effect of temperature on the solubility of salts.</w:t>
      </w:r>
    </w:p>
    <w:p>
      <w:r>
        <w:t>• know how to separate a mixture of salts in solid or solution form using</w:t>
      </w:r>
    </w:p>
    <w:p>
      <w:r>
        <w:t>differences in solubilities of the salts in the mixture.</w:t>
      </w:r>
    </w:p>
    <w:p>
      <w:r>
        <w:t>• determine the mass of crystals that would be obtained by cooling a given</w:t>
      </w:r>
    </w:p>
    <w:p>
      <w:r>
        <w:t>volume of hot saturated solution from one known temperature to another.</w:t>
      </w:r>
    </w:p>
    <w:p/>
    <w:p>
      <w:r>
        <w:t>Application of solubility curves</w:t>
      </w:r>
    </w:p>
    <w:p>
      <w:r>
        <w:t>Extraction of sodium carbonate from Lake Magadi</w:t>
      </w:r>
    </w:p>
    <w:p>
      <w:r>
        <w:t>The existence of trona in Lake Magadi is as a result of the process of natural</w:t>
      </w:r>
    </w:p>
    <w:p>
      <w:r>
        <w:t>fractional crystallisation. The lake consist of a deep crystalline bed of trona which</w:t>
      </w:r>
    </w:p>
    <w:p>
      <w:r>
        <w:t>is a mixture of sodium sesquicarbonate, a double salt of sodium carbonate and</w:t>
      </w:r>
    </w:p>
    <w:p>
      <w:r>
        <w:t>sodium hydrogencarbonate, sodium chloride, other sodium salts and clays together</w:t>
      </w:r>
    </w:p>
    <w:p>
      <w:r>
        <w:t>with a small amount of organic matter.</w:t>
      </w:r>
    </w:p>
    <w:p>
      <w:r>
        <w:t>How natural fractional crystallisation of trona occurs</w:t>
      </w:r>
    </w:p>
    <w:p>
      <w:r>
        <w:t>Lake Magadi lies in the Great Rift Valley at an altitude of 605 m above sea level.</w:t>
      </w:r>
    </w:p>
    <w:p>
      <w:r>
        <w:t>Temperatures range from 29˚C to 41˚C giving a high evaporation rate. Rain water</w:t>
      </w:r>
    </w:p>
    <w:p>
      <w:r>
        <w:t>in and around the Rift Valley drains underground and is heated geothermally.</w:t>
      </w:r>
    </w:p>
    <w:p>
      <w:r>
        <w:t>36</w:t>
      </w:r>
    </w:p>
    <w:p>
      <w:r>
        <w:t>The hot water dissolves chemical compounds of sodium which occur in the</w:t>
      </w:r>
    </w:p>
    <w:p>
      <w:r>
        <w:t>underground rock strata. The solution comes to the surface in the form of hot</w:t>
      </w:r>
    </w:p>
    <w:p>
      <w:r>
        <w:t>mildly alkaline springs which can be found all around the edge of the lake.</w:t>
      </w:r>
    </w:p>
    <w:p>
      <w:r>
        <w:t>Lake Magadi’s high temperatures and long sunny days cause the solution to</w:t>
      </w:r>
    </w:p>
    <w:p>
      <w:r>
        <w:t>concentrate by evaporation to saturation point. At this point, the solid crystals of</w:t>
      </w:r>
    </w:p>
    <w:p>
      <w:r>
        <w:t>trona grow out of the solution, eventually giving rise to more trona. The trona</w:t>
      </w:r>
    </w:p>
    <w:p>
      <w:r>
        <w:t>can be up to 30 meters thick.</w:t>
      </w:r>
    </w:p>
    <w:p>
      <w:r>
        <w:t>The first step in extraction of sodium carbonate involves washing or cleaning the</w:t>
      </w:r>
    </w:p>
    <w:p>
      <w:r>
        <w:t>trona. The knowledge of solubility curves is used to predict the solution required</w:t>
      </w:r>
    </w:p>
    <w:p>
      <w:r>
        <w:t>for washing the trona. Clean water is not used because it will dissolve sodium</w:t>
      </w:r>
    </w:p>
    <w:p>
      <w:r>
        <w:t>chloride which is required as a by product. Initially, interstitial liquor, which is</w:t>
      </w:r>
    </w:p>
    <w:p>
      <w:r>
        <w:t>the concentrated solution from the lake is used and then finally it is replaced by</w:t>
      </w:r>
    </w:p>
    <w:p>
      <w:r>
        <w:t>clean water to remove the sodium carbonate.</w:t>
      </w:r>
    </w:p>
    <w:p>
      <w:r>
        <w:t>Sodium chloride in Ngomeni</w:t>
      </w:r>
    </w:p>
    <w:p>
      <w:r>
        <w:t>Most of the sodium chloride needed for human consumption is extracted by the</w:t>
      </w:r>
    </w:p>
    <w:p>
      <w:r>
        <w:t>evaporation of ocean water at Ngomeni. Ocean water is collected into a series</w:t>
      </w:r>
    </w:p>
    <w:p>
      <w:r>
        <w:t>of ponds during high tides. In these ponds, the concentration of sodium chloride</w:t>
      </w:r>
    </w:p>
    <w:p>
      <w:r>
        <w:t>increases from one pond to another as evaporation due to sun’s heat continues. In</w:t>
      </w:r>
    </w:p>
    <w:p>
      <w:r>
        <w:t>the final pond, sodium chloride crystals, crystallises out and are scrapped together,</w:t>
      </w:r>
    </w:p>
    <w:p>
      <w:r>
        <w:t>piled in a heap and washed with concentrated sodium chloride solution.</w:t>
      </w:r>
    </w:p>
    <w:p>
      <w:r>
        <w:t>The process of fractional crystallisation is applied during the washing.</w:t>
      </w:r>
    </w:p>
    <w:p>
      <w:r>
        <w:t>Washing with clean water will dissolve the sodium chloride already obtained.</w:t>
      </w:r>
    </w:p>
    <w:p>
      <w:r>
        <w:t>Instead, it is washed with a salty solution. After it is clean, it is dried and finally</w:t>
      </w:r>
    </w:p>
    <w:p>
      <w:r>
        <w:t>packed for use as table salt. This salt has impurities of magnesium chloride and</w:t>
      </w:r>
    </w:p>
    <w:p>
      <w:r>
        <w:t>calcium chloride which also crystallise from ocean water. These impurities make</w:t>
      </w:r>
    </w:p>
    <w:p>
      <w:r>
        <w:t>the table salt damp because they are hygroscopic, sodium chloride is not.</w:t>
      </w:r>
    </w:p>
    <w:p>
      <w:r>
        <w:t>Self-assessment exercise 1.16</w:t>
      </w:r>
    </w:p>
    <w:p>
      <w:r>
        <w:t>1. What is fractional crystallisation?</w:t>
      </w:r>
    </w:p>
    <w:p>
      <w:r>
        <w:t>2. (i) Name one local industry which uses this process to get their products.</w:t>
      </w:r>
    </w:p>
    <w:p>
      <w:r>
        <w:t>(ii) Name the products.</w:t>
      </w:r>
    </w:p>
    <w:p>
      <w:r>
        <w:t>(iii) Write a word equation and chemical equation in one of the process</w:t>
      </w:r>
    </w:p>
    <w:p>
      <w:r>
        <w:t>in this industry.</w:t>
      </w:r>
    </w:p>
    <w:p/>
    <w:p>
      <w:r>
        <w:t>1.13 Water hardness</w:t>
      </w:r>
    </w:p>
    <w:p>
      <w:r>
        <w:t>In some regions, soap will not easily form lather with water. In distilled or rain</w:t>
      </w:r>
    </w:p>
    <w:p>
      <w:r>
        <w:t>water, soap forms lather with great ease.</w:t>
      </w:r>
    </w:p>
    <w:p>
      <w:r>
        <w:t>Water which forms lather with soap easily is said to be soft. The water which</w:t>
      </w:r>
    </w:p>
    <w:p>
      <w:r>
        <w:t>does not easily form lather is said to be hard.</w:t>
      </w:r>
    </w:p>
    <w:p>
      <w:r>
        <w:t>Experiment 1.9</w:t>
      </w:r>
    </w:p>
    <w:p>
      <w:r>
        <w:t>Action of soap on soft and hard water and types of water hardness</w:t>
      </w:r>
    </w:p>
    <w:p/>
    <w:p>
      <w:r>
        <w:t>37</w:t>
      </w:r>
    </w:p>
    <w:p>
      <w:r>
        <w:t>Apparatus and chemicals</w:t>
      </w:r>
    </w:p>
    <w:p>
      <w:r>
        <w:t>• distilled water</w:t>
      </w:r>
    </w:p>
    <w:p>
      <w:r>
        <w:t>• tap or river, well, pond, lake, etc. water</w:t>
      </w:r>
    </w:p>
    <w:p>
      <w:r>
        <w:t>• boiled tap or river, well, pond, e.t.c. water</w:t>
      </w:r>
    </w:p>
    <w:p>
      <w:r>
        <w:t>• rain water</w:t>
      </w:r>
    </w:p>
    <w:p>
      <w:r>
        <w:t>• boiled rain water</w:t>
      </w:r>
    </w:p>
    <w:p>
      <w:r>
        <w:t>• sea water</w:t>
      </w:r>
    </w:p>
    <w:p>
      <w:r>
        <w:t>• boiled sea water</w:t>
      </w:r>
    </w:p>
    <w:p>
      <w:r>
        <w:t>• distilled or rain water</w:t>
      </w:r>
    </w:p>
    <w:p>
      <w:r>
        <w:t>• water to which magnesium sulphate has been added</w:t>
      </w:r>
    </w:p>
    <w:p>
      <w:r>
        <w:t>• boiled magnesium sulphate solution</w:t>
      </w:r>
    </w:p>
    <w:p>
      <w:r>
        <w:t>• water to which calcium chloride has been added</w:t>
      </w:r>
    </w:p>
    <w:p>
      <w:r>
        <w:t>• aqueous calcium hydrogencarbonate</w:t>
      </w:r>
    </w:p>
    <w:p>
      <w:r>
        <w:t>• boiled solution previously containing calcium hydrogencarbonate</w:t>
      </w:r>
    </w:p>
    <w:p>
      <w:r>
        <w:t>• distilled water containing calcium carbonate powder</w:t>
      </w:r>
    </w:p>
    <w:p>
      <w:r>
        <w:t>• sodium chloride solution</w:t>
      </w:r>
    </w:p>
    <w:p>
      <w:r>
        <w:t>• aqueous calcium hydroxide</w:t>
      </w:r>
    </w:p>
    <w:p>
      <w:r>
        <w:t>• soap</w:t>
      </w:r>
    </w:p>
    <w:p>
      <w:r>
        <w:t>• 250 cm3 conical flasks</w:t>
      </w:r>
    </w:p>
    <w:p>
      <w:r>
        <w:t>• burette</w:t>
      </w:r>
    </w:p>
    <w:p>
      <w:r>
        <w:t>Note: You have been given water from various sources. Use what is available</w:t>
      </w:r>
    </w:p>
    <w:p>
      <w:r>
        <w:t>within your environment. Calcium hydrogencarbonate solution can be prepared</w:t>
      </w:r>
    </w:p>
    <w:p>
      <w:r>
        <w:t>by passing carbon(IV) oxide into aqueous calcium hydroxide for a long time (until</w:t>
      </w:r>
    </w:p>
    <w:p>
      <w:r>
        <w:t>the precipitate formed dissolves again).</w:t>
      </w:r>
    </w:p>
    <w:p>
      <w:r>
        <w:t>Procedure</w:t>
      </w:r>
    </w:p>
    <w:p>
      <w:r>
        <w:t>1. Dissolve 20g of soap in hot distilled water. Add water to make up a litre of</w:t>
      </w:r>
    </w:p>
    <w:p>
      <w:r>
        <w:t>soap solution.</w:t>
      </w:r>
    </w:p>
    <w:p>
      <w:r>
        <w:t>2. Put 25 cm3 of distilled or rain water in a conical flask. Add about 2cm3 of</w:t>
      </w:r>
    </w:p>
    <w:p>
      <w:r>
        <w:t>soap solution from a burette and shake the mixture.</w:t>
      </w:r>
    </w:p>
    <w:p>
      <w:r>
        <w:t>Does lather form?</w:t>
      </w:r>
    </w:p>
    <w:p>
      <w:r>
        <w:t>3. If lather does not form in conical flask, add the soap solution drop by drop,</w:t>
      </w:r>
    </w:p>
    <w:p>
      <w:r>
        <w:t>shaking it after every addition until a permanent lather, lasting for about 2</w:t>
      </w:r>
    </w:p>
    <w:p>
      <w:r>
        <w:t>minutes without breaking is formed.</w:t>
      </w:r>
    </w:p>
    <w:p>
      <w:r>
        <w:t>Copy Table 1.25 in your notebook and record the volume of soap solution</w:t>
      </w:r>
    </w:p>
    <w:p>
      <w:r>
        <w:t>used in each case.</w:t>
      </w:r>
    </w:p>
    <w:p>
      <w:r>
        <w:t>4. Repeat procedure 2 and 3 with boiled 25 cm3 of distilled or rain water.</w:t>
      </w:r>
    </w:p>
    <w:p/>
    <w:p>
      <w:r>
        <w:t>38</w:t>
      </w:r>
    </w:p>
    <w:p>
      <w:r>
        <w:t>Table 1.25 Action of soap on soft and hard water</w:t>
      </w:r>
    </w:p>
    <w:p>
      <w:r>
        <w:t>Sample solution/           Volume of soap used             Volume of soap</w:t>
      </w:r>
    </w:p>
    <w:p>
      <w:r>
        <w:t>water e.g.                 before it is boiled (cm3)       used after it is boiled</w:t>
      </w:r>
    </w:p>
    <w:p>
      <w:r>
        <w:t>Distilled water</w:t>
      </w:r>
    </w:p>
    <w:p>
      <w:r>
        <w:t>Tap water</w:t>
      </w:r>
    </w:p>
    <w:p>
      <w:r>
        <w:t>Calcium chloride</w:t>
      </w:r>
    </w:p>
    <w:p>
      <w:r>
        <w:t>solution</w:t>
      </w:r>
    </w:p>
    <w:p>
      <w:r>
        <w:t>Magnesium sulphate</w:t>
      </w:r>
    </w:p>
    <w:p>
      <w:r>
        <w:t>solution</w:t>
      </w:r>
    </w:p>
    <w:p/>
    <w:p>
      <w:r>
        <w:t>Rain water</w:t>
      </w:r>
    </w:p>
    <w:p/>
    <w:p>
      <w:r>
        <w:t>5. Repeat the same procedure using the other solutions and the suspension of</w:t>
      </w:r>
    </w:p>
    <w:p>
      <w:r>
        <w:t>calcium carbonate. Record the volumes of soap solution used in a table like</w:t>
      </w:r>
    </w:p>
    <w:p>
      <w:r>
        <w:t>the one shown in Table 1.25.</w:t>
      </w:r>
    </w:p>
    <w:p>
      <w:r>
        <w:t>• Which of your sample solutions lather readily and which ones lather</w:t>
      </w:r>
    </w:p>
    <w:p>
      <w:r>
        <w:t>least with soap.</w:t>
      </w:r>
    </w:p>
    <w:p>
      <w:r>
        <w:t>• Which cations are present in solutions that formed lather easily with the</w:t>
      </w:r>
    </w:p>
    <w:p>
      <w:r>
        <w:t>soap solution?</w:t>
      </w:r>
    </w:p>
    <w:p>
      <w:r>
        <w:t>• Which cations are present in solutions that did not form lather easily with</w:t>
      </w:r>
    </w:p>
    <w:p>
      <w:r>
        <w:t>the soap solution?</w:t>
      </w:r>
    </w:p>
    <w:p>
      <w:r>
        <w:t>• Compare the amount of soap used when the sample solution is not boiled</w:t>
      </w:r>
    </w:p>
    <w:p>
      <w:r>
        <w:t>and when boiled.</w:t>
      </w:r>
    </w:p>
    <w:p>
      <w:r>
        <w:t>(i) List the sample solutions that lather readily when they are not</w:t>
      </w:r>
    </w:p>
    <w:p>
      <w:r>
        <w:t>boiled and when boiled.</w:t>
      </w:r>
    </w:p>
    <w:p>
      <w:r>
        <w:t>(ii) List the sample solutions that lather readily when boiled.</w:t>
      </w:r>
    </w:p>
    <w:p>
      <w:r>
        <w:t>(iii) List the sample solutions that do not lather readily even when</w:t>
      </w:r>
    </w:p>
    <w:p>
      <w:r>
        <w:t>boiled.</w:t>
      </w:r>
    </w:p>
    <w:p>
      <w:r>
        <w:t>• What happens when a solution of calcium hydrogencarbonate is boiled?</w:t>
      </w:r>
    </w:p>
    <w:p>
      <w:r>
        <w:t>• What happens when a solution of magnesium sulphate is boiled?</w:t>
      </w:r>
    </w:p>
    <w:p>
      <w:r>
        <w:t>Distilled or rain water produced lather very easily with soap. Tap, well, river, lake</w:t>
      </w:r>
    </w:p>
    <w:p>
      <w:r>
        <w:t>and sea water will vary in the amount of soap used depending on the location</w:t>
      </w:r>
    </w:p>
    <w:p>
      <w:r>
        <w:t>of your school. Sodium chloride solution also produces lather easily. Solutions</w:t>
      </w:r>
    </w:p>
    <w:p>
      <w:r>
        <w:t>containing calcium and magnesium ions did not produce lather easily. In these</w:t>
      </w:r>
    </w:p>
    <w:p>
      <w:r>
        <w:t>solutions which did not lather easily, there was a formation of grey–white</w:t>
      </w:r>
    </w:p>
    <w:p>
      <w:r>
        <w:t>suspension or scum, as it is popularly known.</w:t>
      </w:r>
    </w:p>
    <w:p>
      <w:r>
        <w:t>You must have noted that distilled water containing calcium carbonate powder</w:t>
      </w:r>
    </w:p>
    <w:p>
      <w:r>
        <w:t>produced lather very easily. Calcium carbonate is insoluble in water and therefore</w:t>
      </w:r>
    </w:p>
    <w:p>
      <w:r>
        <w:t>it does not form calcium ions.</w:t>
      </w:r>
    </w:p>
    <w:p>
      <w:r>
        <w:t>39</w:t>
      </w:r>
    </w:p>
    <w:p>
      <w:r>
        <w:t>From the observations above, distilled water or pure water contains no dissolved</w:t>
      </w:r>
    </w:p>
    <w:p>
      <w:r>
        <w:t>solid impurites. It lathers easily with soap. Rain water lathers almost the same</w:t>
      </w:r>
    </w:p>
    <w:p>
      <w:r>
        <w:t>as distilled water. The water that readily forms lather with soap is known as soft</w:t>
      </w:r>
    </w:p>
    <w:p>
      <w:r>
        <w:t>water. Hard water does not readily form lather with soap.</w:t>
      </w:r>
    </w:p>
    <w:p>
      <w:r>
        <w:t>When calcium hydrogencarbonate solution was boiled, it decomposed into</w:t>
      </w:r>
    </w:p>
    <w:p>
      <w:r>
        <w:t>calcium carbonate which precipitated from the solution. The water which was</w:t>
      </w:r>
    </w:p>
    <w:p>
      <w:r>
        <w:t>formed lathered easily.</w:t>
      </w:r>
    </w:p>
    <w:p>
      <w:r>
        <w:t>boiling</w:t>
      </w:r>
    </w:p>
    <w:p>
      <w:r>
        <w:t>Calcium      –––––             calcium + water + carbon(IV)</w:t>
      </w:r>
    </w:p>
    <w:p>
      <w:r>
        <w:t xml:space="preserve">hydrogencarbonate                  carbonate </w:t>
        <w:tab/>
        <w:tab/>
        <w:t xml:space="preserve">        oxide</w:t>
      </w:r>
    </w:p>
    <w:p>
      <w:r>
        <w:t>boiling</w:t>
      </w:r>
    </w:p>
    <w:p>
      <w:r>
        <w:t>Ca(HCO3)2(aq)    ––––––          CaCO3(s) + H2O(l) + CO2(g)</w:t>
      </w:r>
    </w:p>
    <w:p>
      <w:r>
        <w:t>When magnesium sulphate solution was heated, the resulting hot solution did not</w:t>
      </w:r>
    </w:p>
    <w:p>
      <w:r>
        <w:t>lather easily. This is because magnesium sulphate does not decompose on heating.</w:t>
      </w:r>
    </w:p>
    <w:p>
      <w:r>
        <w:t>We can conclude that calcium and magnesium ions cause hardness in water.</w:t>
      </w:r>
    </w:p>
    <w:p>
      <w:r>
        <w:t>There are two types of water hardness.</w:t>
      </w:r>
    </w:p>
    <w:p>
      <w:r>
        <w:t>• Temporary hardness</w:t>
      </w:r>
    </w:p>
    <w:p>
      <w:r>
        <w:t>• Permanent hardness</w:t>
      </w:r>
    </w:p>
    <w:p>
      <w:r>
        <w:t>Temporary hardness</w:t>
      </w:r>
    </w:p>
    <w:p>
      <w:r>
        <w:t>Water contains dissolved carbon(IV)oxide. Some of this gas form carbonic acid.</w:t>
      </w:r>
    </w:p>
    <w:p>
      <w:r>
        <w:t>Carbon(IV) oxide +       water ––––     carbonic acid</w:t>
      </w:r>
    </w:p>
    <w:p>
      <w:r>
        <w:t>CO2(g) + H2O(l) –––– H2CO3(aq)</w:t>
      </w:r>
    </w:p>
    <w:p>
      <w:r>
        <w:t>When this water passes over limestone (calcium carbonate) or dolomite (magnesium</w:t>
      </w:r>
    </w:p>
    <w:p>
      <w:r>
        <w:t>carbonate), calcium hydrogencarbonate and magnesium hydrogencarbonate</w:t>
      </w:r>
    </w:p>
    <w:p>
      <w:r>
        <w:t>respectively are formed.</w:t>
      </w:r>
    </w:p>
    <w:p>
      <w:r>
        <w:t>Calcium + carbonic –––––                calcium</w:t>
      </w:r>
    </w:p>
    <w:p>
      <w:r>
        <w:t>carbonate      acid                  hydrogencarbonate</w:t>
      </w:r>
    </w:p>
    <w:p>
      <w:r>
        <w:t>CaCO3(s) + H2CO3(aq) ––––– Ca(HCO3)2(aq)</w:t>
      </w:r>
    </w:p>
    <w:p>
      <w:r>
        <w:t>Magnesium + carbonic –––––    magnesium</w:t>
      </w:r>
    </w:p>
    <w:p>
      <w:r>
        <w:t>carbonate     acid</w:t>
        <w:tab/>
        <w:tab/>
        <w:t xml:space="preserve">        hydrogencarbonate</w:t>
      </w:r>
    </w:p>
    <w:p>
      <w:r>
        <w:t>MgCO3(s) + H2CO3(aq) ––––– Mg(HCO3)2(aq)</w:t>
      </w:r>
    </w:p>
    <w:p>
      <w:r>
        <w:t>Temporary hardness in water is caused by the presence of dissolved calcium</w:t>
      </w:r>
    </w:p>
    <w:p>
      <w:r>
        <w:t>hydrogencarbonate and/or magnesium hydrogencarbonate. It is called temporary</w:t>
      </w:r>
    </w:p>
    <w:p>
      <w:r>
        <w:t>hardness because it can be removed by boiling.</w:t>
      </w:r>
    </w:p>
    <w:p>
      <w:r>
        <w:t>Permanent hardness</w:t>
      </w:r>
    </w:p>
    <w:p>
      <w:r>
        <w:t>Permanent hardness in water is caused by dissolved calcium sulphate and</w:t>
      </w:r>
    </w:p>
    <w:p>
      <w:r>
        <w:t>magnesium sulphate. This occurs when water dissolves small amounts of calcium</w:t>
      </w:r>
    </w:p>
    <w:p>
      <w:r>
        <w:t>and magnesium sulphate from ground rocks as it passes on its way to reservoirs,</w:t>
      </w:r>
    </w:p>
    <w:p>
      <w:r>
        <w:t>lakes, rivers or to the sea. This type of hardness cannot be removed by boiling. It</w:t>
      </w:r>
    </w:p>
    <w:p>
      <w:r>
        <w:t>can however be removed through chemical treatment or distillation.</w:t>
      </w:r>
    </w:p>
    <w:p>
      <w:r>
        <w:t>40</w:t>
      </w:r>
    </w:p>
    <w:p>
      <w:r>
        <w:t>Note: Methods used to remove permanent hardness in water can also be applied</w:t>
      </w:r>
    </w:p>
    <w:p>
      <w:r>
        <w:t>in removing temporary hardness.</w:t>
      </w:r>
    </w:p>
    <w:p/>
    <w:p>
      <w:r>
        <w:t>Effects of water hardness</w:t>
      </w:r>
    </w:p>
    <w:p>
      <w:r>
        <w:t>As we mentioned earlier; hard water does not lather easily with soap. Instead, a</w:t>
      </w:r>
    </w:p>
    <w:p>
      <w:r>
        <w:t>grey-white suspension or scum is formed in the water.</w:t>
      </w:r>
    </w:p>
    <w:p>
      <w:r>
        <w:t>The main constituent of common soap is a soluble sodium salt known as sodium</w:t>
      </w:r>
    </w:p>
    <w:p>
      <w:r>
        <w:t>octadecanoate. When soap dissolves in water, its octadecanoate ion is produced.</w:t>
      </w:r>
    </w:p>
    <w:p>
      <w:r>
        <w:t>water</w:t>
      </w:r>
    </w:p>
    <w:p>
      <w:r>
        <w:t>Sodium      ––––      octadecanoate + sodium</w:t>
      </w:r>
    </w:p>
    <w:p>
      <w:r>
        <w:t>octadecanoate               ion       +   ion</w:t>
      </w:r>
    </w:p>
    <w:p>
      <w:r>
        <w:t>The octadecanoate ions combine with calcium or magnesium ions from the hard</w:t>
      </w:r>
    </w:p>
    <w:p>
      <w:r>
        <w:t>water to form an insoluble salt which is scum.</w:t>
      </w:r>
    </w:p>
    <w:p>
      <w:r>
        <w:t>Octadecanoate + calcium ––––              calcium</w:t>
      </w:r>
    </w:p>
    <w:p>
      <w:r>
        <w:t xml:space="preserve">ion </w:t>
        <w:tab/>
        <w:tab/>
        <w:t xml:space="preserve">          ion              octadecanoate</w:t>
      </w:r>
    </w:p>
    <w:p>
      <w:r>
        <w:t>(scum)</w:t>
      </w:r>
    </w:p>
    <w:p>
      <w:r>
        <w:t>Octadecanoate + magnesium –––– magnesium</w:t>
      </w:r>
    </w:p>
    <w:p>
      <w:r>
        <w:t>ion           ion          octadecanoate</w:t>
      </w:r>
    </w:p>
    <w:p>
      <w:r>
        <w:t>(scum)</w:t>
      </w:r>
    </w:p>
    <w:p>
      <w:r>
        <w:t>Table 1.26 Advantages and disadvantages of hard water</w:t>
      </w:r>
    </w:p>
    <w:p>
      <w:r>
        <w:t>Advantages</w:t>
        <w:tab/>
        <w:tab/>
        <w:tab/>
        <w:t xml:space="preserve">                          </w:t>
        <w:tab/>
        <w:tab/>
        <w:t xml:space="preserve">       Disadvantages</w:t>
      </w:r>
    </w:p>
    <w:p>
      <w:r>
        <w:t>1. The calcium compound               1. Waste of soap during scum formation.</w:t>
      </w:r>
    </w:p>
    <w:p>
      <w:r>
        <w:t>present in hard water is</w:t>
      </w:r>
    </w:p>
    <w:p>
      <w:r>
        <w:t>good for teeth and bone</w:t>
      </w:r>
    </w:p>
    <w:p>
      <w:r>
        <w:t>formation.</w:t>
      </w:r>
    </w:p>
    <w:p>
      <w:r>
        <w:t>2. Helps to form a lead carbonate     2. Scum leaves dirty marks on clothes</w:t>
      </w:r>
    </w:p>
    <w:p>
      <w:r>
        <w:t>coat in water pipes made of           after washing.</w:t>
      </w:r>
    </w:p>
    <w:p>
      <w:r>
        <w:t>lead. This prevents some lead</w:t>
      </w:r>
    </w:p>
    <w:p>
      <w:r>
        <w:t>from dissolving in water giving</w:t>
      </w:r>
    </w:p>
    <w:p>
      <w:r>
        <w:t>rise to lead poisoning.</w:t>
      </w:r>
    </w:p>
    <w:p>
      <w:r>
        <w:t>3. Good for formation of shells of 3. Deposits carbonates of calcium and</w:t>
      </w:r>
    </w:p>
    <w:p>
      <w:r>
        <w:t xml:space="preserve">animals. Snails obtain calcium </w:t>
        <w:tab/>
        <w:tab/>
        <w:t xml:space="preserve"> magnesium as “fur” on electrical</w:t>
      </w:r>
    </w:p>
    <w:p>
      <w:r>
        <w:t>from hard water.</w:t>
        <w:tab/>
        <w:tab/>
        <w:t xml:space="preserve"> appliances e.g. kettles, boilers thereby</w:t>
      </w:r>
    </w:p>
    <w:p>
      <w:r>
        <w:t>making them inefficient, hence</w:t>
      </w:r>
    </w:p>
    <w:p>
      <w:r>
        <w:t>increasing running costs.</w:t>
      </w:r>
    </w:p>
    <w:p>
      <w:r>
        <w:t>4. Calcium and magnessium       4. The deposits of carbonates of calcium</w:t>
      </w:r>
    </w:p>
    <w:p>
      <w:r>
        <w:t>are necessary for both plant</w:t>
        <w:tab/>
        <w:tab/>
        <w:t xml:space="preserve">  and magnesium can block pipes from</w:t>
      </w:r>
    </w:p>
    <w:p>
      <w:r>
        <w:t>and animal growth. Hard</w:t>
        <w:tab/>
        <w:tab/>
        <w:t xml:space="preserve">       boilers and also reduce efficiency of</w:t>
      </w:r>
    </w:p>
    <w:p>
      <w:r>
        <w:t>water is a source of this.      boilers (reduced heat conductivity)</w:t>
      </w:r>
    </w:p>
    <w:p/>
    <w:p>
      <w:r>
        <w:t>41</w:t>
      </w:r>
    </w:p>
    <w:p>
      <w:r>
        <w:t>Self-assessment exercise 1.17</w:t>
      </w:r>
    </w:p>
    <w:p>
      <w:r>
        <w:t>1. What is meant by hard water?</w:t>
      </w:r>
    </w:p>
    <w:p>
      <w:r>
        <w:t>2. What is the difference between temporary hard water and permanent hard water?</w:t>
      </w:r>
    </w:p>
    <w:p>
      <w:r>
        <w:t>3. In an experiment, soap solution was added to three separate samples of water.</w:t>
      </w:r>
    </w:p>
    <w:p>
      <w:r>
        <w:t>The following table shows the volumes of soap solution required to form lather</w:t>
      </w:r>
    </w:p>
    <w:p>
      <w:r>
        <w:t>with 1000 cm3 of each sample of water before and after boiling.</w:t>
      </w:r>
    </w:p>
    <w:p>
      <w:r>
        <w:t>Sample A Sample B Sample C</w:t>
      </w:r>
    </w:p>
    <w:p>
      <w:r>
        <w:t>Volume of soap before     15.2        30.0        2.5</w:t>
      </w:r>
    </w:p>
    <w:p>
      <w:r>
        <w:t>water was boiled (cm3)</w:t>
      </w:r>
    </w:p>
    <w:p>
      <w:r>
        <w:t>Volume of soap after      2.8         30.0        2.5</w:t>
      </w:r>
    </w:p>
    <w:p>
      <w:r>
        <w:t>water was boiled (cm3)</w:t>
      </w:r>
    </w:p>
    <w:p/>
    <w:p>
      <w:r>
        <w:t>(a) Which water sample is likely to be soft? Explain.</w:t>
      </w:r>
    </w:p>
    <w:p>
      <w:r>
        <w:t>(b) Explain the change in the volume of soap solution used in sample A.</w:t>
      </w:r>
    </w:p>
    <w:p>
      <w:r>
        <w:t>Methods of removing water hardness</w:t>
      </w:r>
    </w:p>
    <w:p>
      <w:r>
        <w:t>Temporary hardness</w:t>
      </w:r>
    </w:p>
    <w:p>
      <w:r>
        <w:t>Temporary hardness can be removed by:</w:t>
      </w:r>
    </w:p>
    <w:p>
      <w:r>
        <w:t>(a) Boiling</w:t>
      </w:r>
    </w:p>
    <w:p>
      <w:r>
        <w:t>Boiling decomposes the soluble hydrogencarbonates to insoluble carbonates,</w:t>
      </w:r>
    </w:p>
    <w:p>
      <w:r>
        <w:t>carbon(IV) oxide and water as shown in the equations below.</w:t>
      </w:r>
    </w:p>
    <w:p>
      <w:r>
        <w:t>boiling</w:t>
      </w:r>
    </w:p>
    <w:p>
      <w:r>
        <w:t>Calcium       ––––– calcium + water + carbon(IV)</w:t>
      </w:r>
    </w:p>
    <w:p>
      <w:r>
        <w:t>hydrogencarbonate         carbonate                 oxide</w:t>
      </w:r>
    </w:p>
    <w:p>
      <w:r>
        <w:t>boiling</w:t>
      </w:r>
    </w:p>
    <w:p>
      <w:r>
        <w:t>Ca(HCO3)2(aq)     ––––– CaCO3(s) + H2O(l) + CO2(g)</w:t>
      </w:r>
    </w:p>
    <w:p>
      <w:r>
        <w:t>boiling</w:t>
      </w:r>
    </w:p>
    <w:p>
      <w:r>
        <w:t>Magnesium      ––––– magnesium + water + carbon(IV)</w:t>
      </w:r>
    </w:p>
    <w:p>
      <w:r>
        <w:t>hydrogencarbonate          carbonate                 oxide</w:t>
      </w:r>
    </w:p>
    <w:p>
      <w:r>
        <w:t>boiling</w:t>
      </w:r>
    </w:p>
    <w:p>
      <w:r>
        <w:t>Mg(HCO3)2(aq) –––– MgCO3(s) + H2O(l) + CO2(g)</w:t>
      </w:r>
    </w:p>
    <w:p>
      <w:r>
        <w:t>The insoluble carbonates formed remove the calcium and magnesium ions from</w:t>
      </w:r>
    </w:p>
    <w:p>
      <w:r>
        <w:t>the water hence the water becomes soft.</w:t>
      </w:r>
    </w:p>
    <w:p>
      <w:r>
        <w:t>Addition of calcium hydroxide or sodium carbonate</w:t>
      </w:r>
    </w:p>
    <w:p>
      <w:r>
        <w:t>The method of removing temporary hardness by boiling is too expensive to be used</w:t>
      </w:r>
    </w:p>
    <w:p>
      <w:r>
        <w:t>on a large scale. This can be done commercially by adding calculated amounts</w:t>
      </w:r>
    </w:p>
    <w:p>
      <w:r>
        <w:t>of calcium hydroxide or sodium carbonate. This causes precipitation of calcium</w:t>
      </w:r>
    </w:p>
    <w:p>
      <w:r>
        <w:t>and magnesium ions as carbonates.</w:t>
      </w:r>
    </w:p>
    <w:p>
      <w:r>
        <w:t>Calcium          +    calcium   –––– calcium           + water</w:t>
      </w:r>
    </w:p>
    <w:p>
      <w:r>
        <w:t>hydrogencarbonate        hydroxide           carbonate</w:t>
      </w:r>
    </w:p>
    <w:p/>
    <w:p>
      <w:r>
        <w:t>42</w:t>
      </w:r>
    </w:p>
    <w:p>
      <w:r>
        <w:t>Ca(HCO3)2(aq)      + Ca(OH)2(aq) –––– 2CaCO3(s) + 2H2O(l)</w:t>
      </w:r>
    </w:p>
    <w:p>
      <w:r>
        <w:t>Calcium        + sodium –––– calcium      +     sodium</w:t>
      </w:r>
    </w:p>
    <w:p>
      <w:r>
        <w:t>hydrogencarbonate carbonate        carbonate   hydrogencarbonate</w:t>
      </w:r>
    </w:p>
    <w:p>
      <w:r>
        <w:t>Ca(HCO3)2(aq)    + Na2CO3(aq) –––– CaCO3(s) +     2NaHCO3(aq)</w:t>
      </w:r>
    </w:p>
    <w:p>
      <w:r>
        <w:t>Note: Sodium ions from sodium hydrogencarbonate as we have seen in our</w:t>
      </w:r>
    </w:p>
    <w:p>
      <w:r>
        <w:t>experiment, do not cause water hardness.</w:t>
      </w:r>
    </w:p>
    <w:p/>
    <w:p>
      <w:r>
        <w:t>Self-assessment exercise 1.18</w:t>
      </w:r>
    </w:p>
    <w:p>
      <w:r>
        <w:t>(a) Write the chemical equation for the reaction which takes place when</w:t>
      </w:r>
    </w:p>
    <w:p>
      <w:r>
        <w:t>magnesium hydrogencarbonate is removed from hard water using</w:t>
      </w:r>
    </w:p>
    <w:p>
      <w:r>
        <w:t>(i) calcium hydroxide solution</w:t>
      </w:r>
    </w:p>
    <w:p>
      <w:r>
        <w:t>(ii) sodium carbonate solution.</w:t>
      </w:r>
    </w:p>
    <w:p>
      <w:r>
        <w:t>(b) What can happen if excess calcium hydroxide solution is used in the</w:t>
      </w:r>
    </w:p>
    <w:p>
      <w:r>
        <w:t>removal of temporary water hardness?</w:t>
      </w:r>
    </w:p>
    <w:p/>
    <w:p>
      <w:r>
        <w:t>Permanent hardness</w:t>
      </w:r>
    </w:p>
    <w:p>
      <w:r>
        <w:t>Permanent hardness can be removed by;</w:t>
      </w:r>
    </w:p>
    <w:p>
      <w:r>
        <w:t>(a) Addition of sodium carbonate</w:t>
      </w:r>
    </w:p>
    <w:p>
      <w:r>
        <w:t>Addition of sodium carbonate causes the precipitation of calcium and magnesium</w:t>
      </w:r>
    </w:p>
    <w:p>
      <w:r>
        <w:t>ions as insoluble carbonates. Thus</w:t>
      </w:r>
    </w:p>
    <w:p>
      <w:r>
        <w:t>Calcium   + sodium ––––      calcium  + sodium</w:t>
      </w:r>
    </w:p>
    <w:p>
      <w:r>
        <w:t>sulphate    carbonate       carbonate   sulphate</w:t>
      </w:r>
    </w:p>
    <w:p>
      <w:r>
        <w:t>CaSO4(aq) + Na2CO3(aq) –––– CaCO3(s) + Na2SO4(aq)</w:t>
      </w:r>
    </w:p>
    <w:p>
      <w:r>
        <w:t>Magnesium + sodium ––– magnesium + sodium</w:t>
      </w:r>
    </w:p>
    <w:p>
      <w:r>
        <w:t>sulphate    carbonate    carbonate     sulphate</w:t>
      </w:r>
    </w:p>
    <w:p>
      <w:r>
        <w:t>MgSO4(aq) + Na2CO3(aq) ––– MgCO3(s) + Na2SO4(aq)</w:t>
      </w:r>
    </w:p>
    <w:p>
      <w:r>
        <w:t>(b) Distillation</w:t>
      </w:r>
    </w:p>
    <w:p>
      <w:r>
        <w:t>This method removes both permanent and temporary hardness because it removes</w:t>
      </w:r>
    </w:p>
    <w:p>
      <w:r>
        <w:t>all the dissolved solids. However, it is expensive to use it to soften large amounts</w:t>
      </w:r>
    </w:p>
    <w:p>
      <w:r>
        <w:t>of water. It can, however be used in the laboratory to make distilled water for</w:t>
      </w:r>
    </w:p>
    <w:p>
      <w:r>
        <w:t>analytical work or for batteries.</w:t>
      </w:r>
    </w:p>
    <w:p>
      <w:r>
        <w:t>(c) Use of ion-exchange method</w:t>
      </w:r>
    </w:p>
    <w:p>
      <w:r>
        <w:t>This method involves use of a resin made of an insoluble complex of a sodium</w:t>
      </w:r>
    </w:p>
    <w:p>
      <w:r>
        <w:t>salt known as sodium permutit. This method is also referred to as the permutit</w:t>
      </w:r>
    </w:p>
    <w:p>
      <w:r>
        <w:t>process. Permutit releases sodium ions which exchange with the calcium and</w:t>
      </w:r>
    </w:p>
    <w:p>
      <w:r>
        <w:t>magnesium ions in the hard water. Calcium and magnesium ions now become</w:t>
      </w:r>
    </w:p>
    <w:p>
      <w:r>
        <w:t>part of the insoluble complex compound.</w:t>
      </w:r>
    </w:p>
    <w:p/>
    <w:p>
      <w:r>
        <w:t>43</w:t>
      </w:r>
    </w:p>
    <w:p>
      <w:r>
        <w:t>Hard water in</w:t>
      </w:r>
    </w:p>
    <w:p>
      <w:r>
        <w:t>Hard water</w:t>
      </w:r>
    </w:p>
    <w:p>
      <w:r>
        <w:t>Ca2+</w:t>
      </w:r>
    </w:p>
    <w:p>
      <w:r>
        <w:t>Calcium ions (Ca2+) in</w:t>
      </w:r>
    </w:p>
    <w:p>
      <w:r>
        <w:t>hard water</w:t>
      </w:r>
    </w:p>
    <w:p/>
    <w:p>
      <w:r>
        <w:t>Ion exchange resin</w:t>
      </w:r>
    </w:p>
    <w:p>
      <w:r>
        <w:t>(sodium permutit)</w:t>
      </w:r>
    </w:p>
    <w:p/>
    <w:p>
      <w:r>
        <w:t>Soft water out</w:t>
      </w:r>
    </w:p>
    <w:p/>
    <w:p>
      <w:r>
        <w:t>Sodium ions replace</w:t>
      </w:r>
    </w:p>
    <w:p>
      <w:r>
        <w:t>calcium ions to soften</w:t>
      </w:r>
    </w:p>
    <w:p>
      <w:r>
        <w:t>Na+ Na+         water</w:t>
      </w:r>
    </w:p>
    <w:p/>
    <w:p>
      <w:r>
        <w:t>Fig. 1.9(a): Permutit process</w:t>
      </w:r>
    </w:p>
    <w:p>
      <w:r>
        <w:t>Sodium ions (Na+(aq)) in water do not cause water hardness.</w:t>
      </w:r>
    </w:p>
    <w:p>
      <w:r>
        <w:t>When all the sodium ions on the permutit column have been exchanged with</w:t>
      </w:r>
    </w:p>
    <w:p>
      <w:r>
        <w:t>calcium or magnesium ions i.e. resin contains ions of calcium and magnesium,</w:t>
      </w:r>
    </w:p>
    <w:p>
      <w:r>
        <w:t>it is said to be discharged. The permutit, can be “regenerated” or “recharged”</w:t>
      </w:r>
    </w:p>
    <w:p>
      <w:r>
        <w:t>by passing concentrated sodium chloride solution(brine) through it. Another</w:t>
      </w:r>
    </w:p>
    <w:p>
      <w:r>
        <w:t>ion–exchange process takes place.</w:t>
      </w:r>
    </w:p>
    <w:p/>
    <w:p>
      <w:r>
        <w:t>Soft water in</w:t>
      </w:r>
    </w:p>
    <w:p/>
    <w:p>
      <w:r>
        <w:t>Soft water</w:t>
      </w:r>
    </w:p>
    <w:p>
      <w:r>
        <w:t>Na+</w:t>
      </w:r>
    </w:p>
    <w:p>
      <w:r>
        <w:t>Sodium ions (Na+) from</w:t>
      </w:r>
    </w:p>
    <w:p>
      <w:r>
        <w:t>brine</w:t>
      </w:r>
    </w:p>
    <w:p/>
    <w:p>
      <w:r>
        <w:t>Ion exchange resin</w:t>
      </w:r>
    </w:p>
    <w:p>
      <w:r>
        <w:t>(calcium permutit)</w:t>
      </w:r>
    </w:p>
    <w:p/>
    <w:p>
      <w:r>
        <w:t>Hard water out</w:t>
      </w:r>
    </w:p>
    <w:p/>
    <w:p>
      <w:r>
        <w:t>Calcium ions replace</w:t>
      </w:r>
    </w:p>
    <w:p>
      <w:r>
        <w:t>sodium ions to form</w:t>
      </w:r>
    </w:p>
    <w:p>
      <w:r>
        <w:t>Ca2+ Ca2+           hard water</w:t>
      </w:r>
    </w:p>
    <w:p/>
    <w:p>
      <w:r>
        <w:t>Fig. 1.19(b):  Ion-exchange column during regeneration</w:t>
      </w:r>
    </w:p>
    <w:p>
      <w:r>
        <w:t>44</w:t>
      </w:r>
    </w:p>
    <w:p>
      <w:r>
        <w:t>The calcium or magnesium ions are washed away leaving the permutit now full</w:t>
      </w:r>
    </w:p>
    <w:p>
      <w:r>
        <w:t>of sodium ions (sodium permutit) and ready for re-use.</w:t>
      </w:r>
    </w:p>
    <w:p>
      <w:r>
        <w:t>Self-assessment exercise 1.19</w:t>
      </w:r>
    </w:p>
    <w:p>
      <w:r>
        <w:t>1. State two advantages and disadvantages of hard water.</w:t>
      </w:r>
    </w:p>
    <w:p>
      <w:r>
        <w:t>2. (a) How does permutit process soften hard water?</w:t>
      </w:r>
    </w:p>
    <w:p>
      <w:r>
        <w:t>(b) A simple formula of sodium permutit is Na2X. Write an ionic</w:t>
      </w:r>
    </w:p>
    <w:p>
      <w:r>
        <w:t>equation to show how a solution of sodium permutit softens hard</w:t>
      </w:r>
    </w:p>
    <w:p>
      <w:r>
        <w:t>water containing calcium hydrogencarbonate.</w:t>
      </w:r>
    </w:p>
    <w:p/>
    <w:p>
      <w:r>
        <w:t>Summary</w:t>
      </w:r>
    </w:p>
    <w:p>
      <w:r>
        <w:t>• Acids in water form hydrogen ions(H+) which give acidic property to the solution.</w:t>
      </w:r>
    </w:p>
    <w:p>
      <w:r>
        <w:t>• A base in water forms hydroxide ions(OH–) which gives basic property to the solution.</w:t>
      </w:r>
    </w:p>
    <w:p>
      <w:r>
        <w:t>• A strong acid is completely dissociated, that is, it yields many hydrogen ions</w:t>
      </w:r>
    </w:p>
    <w:p>
      <w:r>
        <w:t>when dissolved in water. A weak acid is partly dissociated i.e. it yields few</w:t>
      </w:r>
    </w:p>
    <w:p>
      <w:r>
        <w:t>hydrogen ions when dissolved in water.</w:t>
      </w:r>
    </w:p>
    <w:p>
      <w:r>
        <w:t>• A strong base is completely dissociated, that is, it gives many hydroxide ions</w:t>
      </w:r>
    </w:p>
    <w:p>
      <w:r>
        <w:t>when dissolved in water. A weak base is partly dissociated i.e. it gives few</w:t>
      </w:r>
    </w:p>
    <w:p>
      <w:r>
        <w:t>hydroxide ions when dissolved in water.</w:t>
      </w:r>
    </w:p>
    <w:p>
      <w:r>
        <w:t>• The concentration of an acid or base is the mass of acid or base in a given volume</w:t>
      </w:r>
    </w:p>
    <w:p>
      <w:r>
        <w:t>of solution.</w:t>
      </w:r>
    </w:p>
    <w:p>
      <w:r>
        <w:t>• Amphoteric oxides or hydroxides are metallic oxides or hydroxides which have</w:t>
      </w:r>
    </w:p>
    <w:p>
      <w:r>
        <w:t>both acidic and basic properties.</w:t>
      </w:r>
    </w:p>
    <w:p>
      <w:r>
        <w:t>• Formation of soluble complex salts make zinc hydroxide, lead(II) hydroxide and</w:t>
      </w:r>
    </w:p>
    <w:p>
      <w:r>
        <w:t>aluminium hydroxide dissolve when excess sodium hydroxide is added to them.</w:t>
      </w:r>
    </w:p>
    <w:p>
      <w:r>
        <w:t>• Similarly, formation of complex salts make zinc hydroxide and copper(II)</w:t>
      </w:r>
    </w:p>
    <w:p>
      <w:r>
        <w:t>hydroxide dissolve when excess ammonia solution is added to them.</w:t>
      </w:r>
    </w:p>
    <w:p>
      <w:r>
        <w:t>• Complex salts are made of complex ions.</w:t>
      </w:r>
    </w:p>
    <w:p>
      <w:r>
        <w:t>• A simple salt consists of a metal ion or an ammonium radical and a non-metallic</w:t>
      </w:r>
    </w:p>
    <w:p>
      <w:r>
        <w:t>ion or radical derived from an acid.</w:t>
      </w:r>
    </w:p>
    <w:p>
      <w:r>
        <w:t>• Solubility of a substance at a particular temperature is its concentration in grams</w:t>
      </w:r>
    </w:p>
    <w:p>
      <w:r>
        <w:t>per 100 g of solvent at that particular temperature.</w:t>
      </w:r>
    </w:p>
    <w:p>
      <w:r>
        <w:t>• The solubility of a substance between certain temperature limits may be</w:t>
      </w:r>
    </w:p>
    <w:p>
      <w:r>
        <w:t>conveniently represented by a solubility curve.</w:t>
      </w:r>
    </w:p>
    <w:p>
      <w:r>
        <w:t>• Fractional crystallisation uses the principle of different solubility of substances</w:t>
      </w:r>
    </w:p>
    <w:p>
      <w:r>
        <w:t>in solvents at a particular temperature or temperature range.</w:t>
      </w:r>
    </w:p>
    <w:p>
      <w:r>
        <w:t>• Calcium ions and magnesium ions in water cause water hardness.</w:t>
      </w:r>
    </w:p>
    <w:p>
      <w:r>
        <w:t>• Temporary hardness, which can be removed by boiling is caused by the presence</w:t>
      </w:r>
    </w:p>
    <w:p>
      <w:r>
        <w:t>of calcium and magnesium hydrogencarbonates.</w:t>
      </w:r>
    </w:p>
    <w:p>
      <w:r>
        <w:t>• Permanent hardness, which can not be removed by boiling is caused by the</w:t>
      </w:r>
    </w:p>
    <w:p>
      <w:r>
        <w:t>presence of calcium and magnesium sulphates</w:t>
      </w:r>
    </w:p>
    <w:p>
      <w:r>
        <w:t>• Ion-exchange method of removing hardness in water involves sodium ions exchanging</w:t>
      </w:r>
    </w:p>
    <w:p>
      <w:r>
        <w:t>with calcium or magnesium ions. Sodium ions in water do not cause hardness.</w:t>
      </w:r>
    </w:p>
    <w:p>
      <w:r>
        <w:t>45</w:t>
      </w:r>
    </w:p>
    <w:p>
      <w:r>
        <w:t>Projects</w:t>
      </w:r>
    </w:p>
    <w:p>
      <w:r>
        <w:t>(a) Extract salts from ash or soil.</w:t>
      </w:r>
    </w:p>
    <w:p>
      <w:r>
        <w:t>(b) Investigate water hardness and its removal in various types of water at</w:t>
      </w:r>
    </w:p>
    <w:p>
      <w:r>
        <w:t>your school, its surroundings or at your home.</w:t>
      </w:r>
    </w:p>
    <w:p>
      <w:r>
        <w:t>(c) Visit Magadi Soda company or one of the salt works at Malindi. Write</w:t>
      </w:r>
    </w:p>
    <w:p>
      <w:r>
        <w:t>a report after your visit.</w:t>
      </w:r>
    </w:p>
    <w:p>
      <w:r>
        <w:t>(d) Using red and blue litmus papers, examine any solutions or liquid at</w:t>
      </w:r>
    </w:p>
    <w:p>
      <w:r>
        <w:t>your home for acidity, alkalinity or neutrality.</w:t>
      </w:r>
    </w:p>
    <w:p/>
    <w:p>
      <w:r>
        <w:t>Revision Exercise 1</w:t>
      </w:r>
    </w:p>
    <w:p>
      <w:r>
        <w:t>1. (i) Explain the terms strong and weak as used in acids and bases.</w:t>
      </w:r>
    </w:p>
    <w:p>
      <w:r>
        <w:t>(ii) Name three common strong acids and two weak acids.</w:t>
      </w:r>
    </w:p>
    <w:p>
      <w:r>
        <w:t>2. Explain the difference in the action of magnesium with</w:t>
      </w:r>
    </w:p>
    <w:p>
      <w:r>
        <w:t>(i) hydrogen chloride gas dissolved in methylbenzene.</w:t>
      </w:r>
    </w:p>
    <w:p>
      <w:r>
        <w:t>(ii) hydrogen chloride gas dissolved in distilled water.</w:t>
      </w:r>
    </w:p>
    <w:p>
      <w:r>
        <w:t>3. Explain what is observed when</w:t>
      </w:r>
    </w:p>
    <w:p>
      <w:r>
        <w:t>(a) sodium hydroxide solution is added drop by drop till in excess to</w:t>
      </w:r>
    </w:p>
    <w:p>
      <w:r>
        <w:t>(i) copper(II) sulphate solution.</w:t>
      </w:r>
    </w:p>
    <w:p>
      <w:r>
        <w:t>(ii) Lead(II) nitrate solution.</w:t>
      </w:r>
    </w:p>
    <w:p>
      <w:r>
        <w:t>(iii) Iron(II) sulphate solution.</w:t>
      </w:r>
    </w:p>
    <w:p>
      <w:r>
        <w:t>(b) Ammonia solution is added drop by drop till in excess to</w:t>
      </w:r>
    </w:p>
    <w:p>
      <w:r>
        <w:t>(i) copper(II) chloride solution.</w:t>
      </w:r>
    </w:p>
    <w:p>
      <w:r>
        <w:t>(ii) zinc nitrate solution.</w:t>
      </w:r>
    </w:p>
    <w:p>
      <w:r>
        <w:t>(iii) aluminium sulphate solution.</w:t>
      </w:r>
    </w:p>
    <w:p>
      <w:r>
        <w:t>4. A student from Wamoro High school performed an experiment to find the</w:t>
      </w:r>
    </w:p>
    <w:p>
      <w:r>
        <w:t>solubility of ammonium chloride at different temperatures.</w:t>
      </w:r>
    </w:p>
    <w:p>
      <w:r>
        <w:t>The student found that</w:t>
      </w:r>
    </w:p>
    <w:p>
      <w:r>
        <w:t>4.0g of this salt saturate 10 cm3 of water at 30˚C</w:t>
      </w:r>
    </w:p>
    <w:p>
      <w:r>
        <w:t>5.0 g of this salt saturate 10 cm3 of water at 50˚C</w:t>
      </w:r>
    </w:p>
    <w:p>
      <w:r>
        <w:t>6.0g of this salt saturate 10 cm3 of water at 70˚C</w:t>
      </w:r>
    </w:p>
    <w:p>
      <w:r>
        <w:t>7.0 g of this salt saturate 10 cm3 of water at 90˚C</w:t>
      </w:r>
    </w:p>
    <w:p>
      <w:r>
        <w:t>(i) Convert your grams/10 cm3 to grams/100 cm3</w:t>
      </w:r>
    </w:p>
    <w:p>
      <w:r>
        <w:t>(ii) Assuming 1 cm3 of water = 1 g</w:t>
      </w:r>
    </w:p>
    <w:p>
      <w:r>
        <w:t>Plot a solubility curve for this salt.</w:t>
      </w:r>
    </w:p>
    <w:p>
      <w:r>
        <w:t>(iii) From your solubility curve, determine the solubility of this salt at 60˚C</w:t>
      </w:r>
    </w:p>
    <w:p>
      <w:r>
        <w:t>and the mass of this salt that will crystallise out when its saturated solution</w:t>
      </w:r>
    </w:p>
    <w:p>
      <w:r>
        <w:t>at 80˚C is cooled to 40˚C.</w:t>
      </w:r>
    </w:p>
    <w:p>
      <w:r>
        <w:t>5.      (i) Name two salts responsible for permanent hardness of water.</w:t>
      </w:r>
    </w:p>
    <w:p>
      <w:r>
        <w:t>(ii) Explain the precipitation method used to remove water hardness.</w:t>
      </w:r>
    </w:p>
    <w:p>
      <w:r>
        <w:t>(iii) Give two advantages of using hard water for domestic purposes.</w:t>
      </w:r>
    </w:p>
    <w:p>
      <w:r>
        <w:t>46</w:t>
      </w:r>
    </w:p>
    <w:p>
      <w:r>
        <w:t>Unit 2: Energy changes in physical</w:t>
      </w:r>
    </w:p>
    <w:p>
      <w:r>
        <w:t>and chemical processes</w:t>
      </w:r>
    </w:p>
    <w:p>
      <w:r>
        <w:t>Introduction</w:t>
      </w:r>
    </w:p>
    <w:p>
      <w:r>
        <w:t>The ability or capacity of overcoming resistance or doing work is known as</w:t>
      </w:r>
    </w:p>
    <w:p>
      <w:r>
        <w:t>energy. Thus energy is required to work. Without energy, there could be no life</w:t>
      </w:r>
    </w:p>
    <w:p>
      <w:r>
        <w:t>or movement. The food we eat gives our bodies the energy we need to move,</w:t>
      </w:r>
    </w:p>
    <w:p>
      <w:r>
        <w:t>work and keep ourselves warm. This energy is stored in food as chemical energy.</w:t>
      </w:r>
    </w:p>
    <w:p>
      <w:r>
        <w:t>Fossil fuels such as coal and oil also have chemical energy stored in them. This</w:t>
      </w:r>
    </w:p>
    <w:p>
      <w:r>
        <w:t>is why when we burn petrol, kerosene or liquid petroleum gas (LPG) such as</w:t>
      </w:r>
    </w:p>
    <w:p>
      <w:r>
        <w:t>butane, energy is released. This may be used to move vehicles, planes or cook our</w:t>
      </w:r>
    </w:p>
    <w:p>
      <w:r>
        <w:t>food. There are many forms of energy. These include chemical, heat, electrical</w:t>
      </w:r>
    </w:p>
    <w:p>
      <w:r>
        <w:t>and mechanical energy. Some substances have energy as a result of the fact that</w:t>
      </w:r>
    </w:p>
    <w:p>
      <w:r>
        <w:t>their particles are moving. Such energy is known as kinetic energy (K.E). Other</w:t>
      </w:r>
    </w:p>
    <w:p>
      <w:r>
        <w:t>substances have energy by virtue of their position e.g. coiled spring. This type of</w:t>
      </w:r>
    </w:p>
    <w:p>
      <w:r>
        <w:t>energy is known as potential energy (P.E.).</w:t>
      </w:r>
    </w:p>
    <w:p>
      <w:r>
        <w:t>These forms of energy are interconvertible; one form of energy can be</w:t>
      </w:r>
    </w:p>
    <w:p>
      <w:r>
        <w:t>transformed into another. For example, electrical energy can be transformed into</w:t>
      </w:r>
    </w:p>
    <w:p>
      <w:r>
        <w:t>light energy and heat energy by passing electricity through a filament of a bulb.</w:t>
      </w:r>
    </w:p>
    <w:p>
      <w:r>
        <w:t>Energy cannot be created nor destroyed. It can only be transformed to another form.</w:t>
      </w:r>
    </w:p>
    <w:p>
      <w:r>
        <w:t>Energy changes bring about physical or chemical changes in substances. For</w:t>
      </w:r>
    </w:p>
    <w:p>
      <w:r>
        <w:t>example, when other forms of energy are converted to heat energy, there is a</w:t>
      </w:r>
    </w:p>
    <w:p>
      <w:r>
        <w:t>change in temperature. Conversion of chemical energy to other forms of energy</w:t>
      </w:r>
    </w:p>
    <w:p>
      <w:r>
        <w:t>causes a change in chemical composition of substances.</w:t>
      </w:r>
    </w:p>
    <w:p>
      <w:r>
        <w:t>In this unit, we are going to look at how these energy changes take place in</w:t>
      </w:r>
    </w:p>
    <w:p>
      <w:r>
        <w:t>physical and chemical processes.</w:t>
      </w:r>
    </w:p>
    <w:p/>
    <w:p>
      <w:r>
        <w:t>2.1 Exothermic and endothermic reactions</w:t>
      </w:r>
    </w:p>
    <w:p>
      <w:r>
        <w:t>What are exothermic and endothermic reactions? To be able to understand them,</w:t>
      </w:r>
    </w:p>
    <w:p>
      <w:r>
        <w:t>let us consider the following experiments.</w:t>
      </w:r>
    </w:p>
    <w:p>
      <w:r>
        <w:t>Experiment 2.1</w:t>
      </w:r>
    </w:p>
    <w:p>
      <w:r>
        <w:t>To investigate what happens when potassium nitrate/ammonium nitrate is dissolved</w:t>
      </w:r>
    </w:p>
    <w:p>
      <w:r>
        <w:t>in water.</w:t>
      </w:r>
    </w:p>
    <w:p>
      <w:r>
        <w:t>Apparatus and chemicals</w:t>
      </w:r>
    </w:p>
    <w:p>
      <w:r>
        <w:t>• beaker</w:t>
      </w:r>
    </w:p>
    <w:p>
      <w:r>
        <w:t>• glass rod</w:t>
      </w:r>
    </w:p>
    <w:p>
      <w:r>
        <w:t>• spoon/spatula</w:t>
      </w:r>
    </w:p>
    <w:p>
      <w:r>
        <w:t>• ammonium nitrate/potassium nitrate</w:t>
      </w:r>
    </w:p>
    <w:p>
      <w:r>
        <w:t>• water</w:t>
      </w:r>
    </w:p>
    <w:p>
      <w:r>
        <w:t>Procedure</w:t>
      </w:r>
    </w:p>
    <w:p>
      <w:r>
        <w:t>1.</w:t>
        <w:tab/>
        <w:tab/>
        <w:t xml:space="preserve"> Put about 25cm3 of water in a beaker.</w:t>
      </w:r>
    </w:p>
    <w:p/>
    <w:p>
      <w:r>
        <w:t>47</w:t>
      </w:r>
    </w:p>
    <w:p>
      <w:r>
        <w:t>2. Add 3 spatula-endfuls of ammonium nitrate or potassium nitrate as shown in</w:t>
      </w:r>
    </w:p>
    <w:p>
      <w:r>
        <w:t>Fig. 2.1(a)</w:t>
      </w:r>
    </w:p>
    <w:p/>
    <w:p>
      <w:r>
        <w:t>Spoon</w:t>
      </w:r>
    </w:p>
    <w:p/>
    <w:p>
      <w:r>
        <w:t>Stirring rod</w:t>
      </w:r>
    </w:p>
    <w:p>
      <w:r>
        <w:t>Beaker</w:t>
      </w:r>
    </w:p>
    <w:p/>
    <w:p>
      <w:r>
        <w:t>Water</w:t>
      </w:r>
    </w:p>
    <w:p/>
    <w:p>
      <w:r>
        <w:t>Potassium</w:t>
      </w:r>
    </w:p>
    <w:p>
      <w:r>
        <w:t>nitrate                                   Hand</w:t>
      </w:r>
    </w:p>
    <w:p/>
    <w:p>
      <w:r>
        <w:t>(a) Measuring KNO3 using a spoon                   (b) Stirring to dissolve</w:t>
      </w:r>
    </w:p>
    <w:p/>
    <w:p>
      <w:r>
        <w:t>Fig. 2.1: Finding whether dissolving potassium nitrate is endothermic or</w:t>
      </w:r>
    </w:p>
    <w:p>
      <w:r>
        <w:t>exothermic</w:t>
      </w:r>
    </w:p>
    <w:p/>
    <w:p>
      <w:r>
        <w:t>3. Stir the mixture with a glass rod.</w:t>
      </w:r>
    </w:p>
    <w:p>
      <w:r>
        <w:t>4. Hold the beaker in the palm of your hand as shown in Fig. 2.1(b)</w:t>
      </w:r>
    </w:p>
    <w:p>
      <w:r>
        <w:t>5. What do you observe?</w:t>
      </w:r>
    </w:p>
    <w:p>
      <w:r>
        <w:t>6. Record your observations in your notebook.</w:t>
      </w:r>
    </w:p>
    <w:p>
      <w:r>
        <w:t>• What do you feel on your palm?</w:t>
      </w:r>
    </w:p>
    <w:p>
      <w:r>
        <w:t>• Is heat energy being taken from your hand or given out to your hand?</w:t>
      </w:r>
    </w:p>
    <w:p>
      <w:r>
        <w:t>• What do you conclude?</w:t>
      </w:r>
    </w:p>
    <w:p>
      <w:r>
        <w:t>Repeat the experiment but stir the solution with a thermometer.</w:t>
      </w:r>
    </w:p>
    <w:p>
      <w:r>
        <w:t>Caution: Make sure the thermometer does not touch the side or bottom of the</w:t>
      </w:r>
    </w:p>
    <w:p>
      <w:r>
        <w:t>beaker to avoid breakage.</w:t>
      </w:r>
    </w:p>
    <w:p>
      <w:r>
        <w:t>• Copy Table 2.1 below in your notebook and record the initial and final</w:t>
      </w:r>
    </w:p>
    <w:p>
      <w:r>
        <w:t>temperatures of the solution.</w:t>
      </w:r>
    </w:p>
    <w:p>
      <w:r>
        <w:t>Table 2.1 Changes in temperature in physical processes</w:t>
      </w:r>
    </w:p>
    <w:p>
      <w:r>
        <w:t>Initial temperature of water ˚C</w:t>
      </w:r>
    </w:p>
    <w:p>
      <w:r>
        <w:t>Final temperature of solution ˚C</w:t>
      </w:r>
    </w:p>
    <w:p/>
    <w:p>
      <w:r>
        <w:t>• What do you conclude from the above observation?</w:t>
      </w:r>
    </w:p>
    <w:p>
      <w:r>
        <w:t>When potassium nitrate dissolves, heat energy is absorbed from its surroundings.</w:t>
      </w:r>
    </w:p>
    <w:p>
      <w:r>
        <w:t>In this case, its sorroundings include the beaker, glass rod, the thermometer, air</w:t>
      </w:r>
    </w:p>
    <w:p>
      <w:r>
        <w:t>around, and your palm. This explains why your palm feels cold and the temperature</w:t>
      </w:r>
    </w:p>
    <w:p>
      <w:r>
        <w:t>of the solution is lower than the initial temperature of the water. This is an</w:t>
      </w:r>
    </w:p>
    <w:p>
      <w:r>
        <w:t>endothermic reaction. In endothermic reactions, heat energy is absorbed and the</w:t>
      </w:r>
    </w:p>
    <w:p>
      <w:r>
        <w:t>temperature of the surroundings decrease. Loss of energy is a result of interaction</w:t>
      </w:r>
    </w:p>
    <w:p>
      <w:r>
        <w:t>between a system and its surroundings. The beaker and its contents is the system</w:t>
      </w:r>
    </w:p>
    <w:p/>
    <w:p>
      <w:r>
        <w:t>48</w:t>
      </w:r>
    </w:p>
    <w:p>
      <w:r>
        <w:t>and the surrounding is everything else around. Fig. 2.2 illustrates how these</w:t>
      </w:r>
    </w:p>
    <w:p>
      <w:r>
        <w:t>interactions occur.</w:t>
      </w:r>
    </w:p>
    <w:p>
      <w:r>
        <w:t>An endothermic reaction is a reaction which takes in heat from the</w:t>
      </w:r>
    </w:p>
    <w:p>
      <w:r>
        <w:t>surroundings</w:t>
      </w:r>
    </w:p>
    <w:p>
      <w:r>
        <w:t>Heat gained</w:t>
      </w:r>
    </w:p>
    <w:p/>
    <w:p>
      <w:r>
        <w:t>Heat           colder than            Heat</w:t>
      </w:r>
    </w:p>
    <w:p>
      <w:r>
        <w:t>gained         surroundings           gained</w:t>
      </w:r>
    </w:p>
    <w:p/>
    <w:p>
      <w:r>
        <w:t>Heat gained</w:t>
      </w:r>
    </w:p>
    <w:p>
      <w:r>
        <w:t>Fig. 2.2: An endothermic reaction, heat is gained from the surroundings to the</w:t>
      </w:r>
    </w:p>
    <w:p>
      <w:r>
        <w:t>system</w:t>
      </w:r>
    </w:p>
    <w:p>
      <w:r>
        <w:t>Experiment 2.2</w:t>
      </w:r>
    </w:p>
    <w:p>
      <w:r>
        <w:t>To investigate what happens when sodium hydroxide pellets are dissolved in water.</w:t>
      </w:r>
    </w:p>
    <w:p>
      <w:r>
        <w:t>Apparatus and chemicals</w:t>
      </w:r>
    </w:p>
    <w:p>
      <w:r>
        <w:t>• boiling tube</w:t>
      </w:r>
    </w:p>
    <w:p>
      <w:r>
        <w:t>• thermometer</w:t>
      </w:r>
    </w:p>
    <w:p>
      <w:r>
        <w:t>• sodium hydroxide (pellets)</w:t>
      </w:r>
    </w:p>
    <w:p>
      <w:r>
        <w:t>• water</w:t>
      </w:r>
    </w:p>
    <w:p>
      <w:r>
        <w:t>Procedure</w:t>
      </w:r>
    </w:p>
    <w:p>
      <w:r>
        <w:t>1.</w:t>
        <w:tab/>
        <w:tab/>
        <w:t xml:space="preserve"> Half-fill the boiling tube with water.</w:t>
      </w:r>
    </w:p>
    <w:p>
      <w:r>
        <w:t>2.</w:t>
        <w:tab/>
        <w:tab/>
        <w:t xml:space="preserve"> Record its temperature.</w:t>
      </w:r>
    </w:p>
    <w:p>
      <w:r>
        <w:t>3.</w:t>
        <w:tab/>
        <w:tab/>
        <w:t xml:space="preserve"> Add 3-4 sodium hydroxide pellets.</w:t>
      </w:r>
    </w:p>
    <w:p>
      <w:r>
        <w:t>4.</w:t>
        <w:tab/>
        <w:tab/>
        <w:t xml:space="preserve"> Stir carefully using the thermometer while holding the tube. Note the</w:t>
      </w:r>
    </w:p>
    <w:p>
      <w:r>
        <w:t>temperature of the solution. Does the tube feel cold or hot?</w:t>
      </w:r>
    </w:p>
    <w:p>
      <w:r>
        <w:t>Record your results in a table similar to Table 2.2 below.</w:t>
      </w:r>
    </w:p>
    <w:p>
      <w:r>
        <w:t>Caution: Sodium hydroxide pellets or its solution are highly corrosive. They</w:t>
      </w:r>
    </w:p>
    <w:p>
      <w:r>
        <w:t>should not come into contact with your skin.</w:t>
      </w:r>
    </w:p>
    <w:p>
      <w:r>
        <w:t>Table 2.2</w:t>
      </w:r>
    </w:p>
    <w:p>
      <w:r>
        <w:t>Temperature of water ˚C</w:t>
      </w:r>
    </w:p>
    <w:p>
      <w:r>
        <w:t>Temperature of sodium</w:t>
      </w:r>
    </w:p>
    <w:p>
      <w:r>
        <w:t>hydroxide solution ˚C</w:t>
      </w:r>
    </w:p>
    <w:p/>
    <w:p>
      <w:r>
        <w:t>• Does the reaction absorb or give out heat?</w:t>
      </w:r>
    </w:p>
    <w:p>
      <w:r>
        <w:t>• What do you conclude?</w:t>
      </w:r>
    </w:p>
    <w:p>
      <w:r>
        <w:t>When sodium hydroxide dissolves in water, heat energy is released to the</w:t>
      </w:r>
    </w:p>
    <w:p/>
    <w:p>
      <w:r>
        <w:t>49</w:t>
      </w:r>
    </w:p>
    <w:p>
      <w:r>
        <w:t>surroundings, that is, to the thermometer, the beaker, the air around and to your</w:t>
      </w:r>
    </w:p>
    <w:p>
      <w:r>
        <w:t>palm. This is the reason why the palm feels warm and the temperature of the solution</w:t>
      </w:r>
    </w:p>
    <w:p>
      <w:r>
        <w:t>is higher than that of the water. This is an exothermic reaction. In exothermic</w:t>
      </w:r>
    </w:p>
    <w:p>
      <w:r>
        <w:t>reactions, heat energy is given out, and the temperature of the surroundings rise.</w:t>
      </w:r>
    </w:p>
    <w:p>
      <w:r>
        <w:t>When considering the loss of energy, there is interaction between the system and</w:t>
      </w:r>
    </w:p>
    <w:p>
      <w:r>
        <w:t>its surroundings as shown in Fig. 2.3 below.</w:t>
      </w:r>
    </w:p>
    <w:p>
      <w:r>
        <w:t>Heat lost</w:t>
      </w:r>
    </w:p>
    <w:p/>
    <w:p>
      <w:r>
        <w:t>Heat                                    Heat</w:t>
      </w:r>
    </w:p>
    <w:p>
      <w:r>
        <w:t>lost            hotter than</w:t>
      </w:r>
    </w:p>
    <w:p>
      <w:r>
        <w:t>lost</w:t>
      </w:r>
    </w:p>
    <w:p>
      <w:r>
        <w:t>surroundings</w:t>
      </w:r>
    </w:p>
    <w:p/>
    <w:p>
      <w:r>
        <w:t>Heat lost</w:t>
      </w:r>
    </w:p>
    <w:p>
      <w:r>
        <w:t>Fig.2.3: An exothermic reaction, heat is lost to the surroundings</w:t>
      </w:r>
    </w:p>
    <w:p>
      <w:r>
        <w:t>The beaker and its contents is the system and the surrounding is everything else</w:t>
      </w:r>
    </w:p>
    <w:p>
      <w:r>
        <w:t>around it.</w:t>
      </w:r>
    </w:p>
    <w:p>
      <w:r>
        <w:t>An exothermic reaction is a reaction in which heat energy is produced and</w:t>
      </w:r>
    </w:p>
    <w:p>
      <w:r>
        <w:t>released to the surroundings</w:t>
      </w:r>
    </w:p>
    <w:p>
      <w:r>
        <w:t>•   You have seen from experiment 2.1 and 2.2 that reactions either give out heat</w:t>
      </w:r>
    </w:p>
    <w:p>
      <w:r>
        <w:t>or absorb heat from the surroundings. Study Fig. 2.4 below. What happens</w:t>
      </w:r>
    </w:p>
    <w:p>
      <w:r>
        <w:t>to the temperature during exothermic and endothermic reactions?</w:t>
      </w:r>
    </w:p>
    <w:p/>
    <w:p>
      <w:r>
        <w:t>Room temperature</w:t>
      </w:r>
    </w:p>
    <w:p/>
    <w:p>
      <w:r>
        <w:t>(a)     (b)    (c)</w:t>
      </w:r>
    </w:p>
    <w:p>
      <w:r>
        <w:t>Fig. 2.4: Temperatures in endothermic and exothermic reactions</w:t>
      </w:r>
    </w:p>
    <w:p>
      <w:r>
        <w:t>Fig. 2.4(a) shows the room temperature or initial temperature of reactants. Fig. 2.4 (b)</w:t>
      </w:r>
    </w:p>
    <w:p>
      <w:r>
        <w:t>and (c) shows changes of temperature during endothermic and exothermic reactions.</w:t>
      </w:r>
    </w:p>
    <w:p>
      <w:r>
        <w:t>In all endothermic reactions, there is a temperature fall as shown in Fig. 2.4(b) and in</w:t>
      </w:r>
    </w:p>
    <w:p>
      <w:r>
        <w:t>all exothermic reactions, there is a temperature rise as shown in Fig. 2.4(c). Therefore,</w:t>
      </w:r>
    </w:p>
    <w:p>
      <w:r>
        <w:t>when a chemical reaction occurs in an open container, most of the energy gained or</w:t>
      </w:r>
    </w:p>
    <w:p>
      <w:r>
        <w:t>lost is in form of heat. This is observed as/or indicated by an increase or decrease</w:t>
      </w:r>
    </w:p>
    <w:p>
      <w:r>
        <w:t>in temperature depending on whether the reaction is exothermic or endothermic</w:t>
      </w:r>
    </w:p>
    <w:p>
      <w:r>
        <w:t>respectively.</w:t>
      </w:r>
    </w:p>
    <w:p>
      <w:r>
        <w:t>Under conditions of constant pressure, chemical changes are accompanied by heat</w:t>
      </w:r>
    </w:p>
    <w:p/>
    <w:p>
      <w:r>
        <w:t>50</w:t>
      </w:r>
    </w:p>
    <w:p>
      <w:r>
        <w:t>being absorbed or released i.e. there is change in heat content. The correct term</w:t>
      </w:r>
    </w:p>
    <w:p>
      <w:r>
        <w:t>for ‘heat content’ is Enthalpy. The word enthalpy comes from a German word</w:t>
      </w:r>
    </w:p>
    <w:p>
      <w:r>
        <w:t>‘Enthalten’ which means ‘to contain’. Enthalpy or heat content is symbolised</w:t>
      </w:r>
    </w:p>
    <w:p>
      <w:r>
        <w:t>by letter ‘H’.</w:t>
      </w:r>
    </w:p>
    <w:p>
      <w:r>
        <w:t>We do not measure enthalpy directly, rather we are concerned with the heat added</w:t>
      </w:r>
    </w:p>
    <w:p>
      <w:r>
        <w:t>to or lost by the system. This is referred to as Enthalpy change and denoted by the</w:t>
      </w:r>
    </w:p>
    <w:p>
      <w:r>
        <w:t>symbol ∆H (read as “delta H”) The change in enthalpy (∆H) is the heat added</w:t>
      </w:r>
    </w:p>
    <w:p>
      <w:r>
        <w:t>or lost by the system when the processes occur under constant pressure.</w:t>
      </w:r>
    </w:p>
    <w:p>
      <w:r>
        <w:t>∆H represents the difference between the enthalpy of the system at the beginning</w:t>
      </w:r>
    </w:p>
    <w:p>
      <w:r>
        <w:t>of the reaction and the end of the reaction i.e.</w:t>
      </w:r>
    </w:p>
    <w:p>
      <w:r>
        <w:t>∆H = Hfinal – Hinitial</w:t>
      </w:r>
    </w:p>
    <w:p>
      <w:r>
        <w:t>We can also describe enthalpy change (∆H) for the reaction as the difference</w:t>
      </w:r>
    </w:p>
    <w:p>
      <w:r>
        <w:t>between enthalpies (H) of the products and reactants.</w:t>
      </w:r>
    </w:p>
    <w:p>
      <w:r>
        <w:t>∆H = Hproducts – Hreactants</w:t>
      </w:r>
    </w:p>
    <w:p>
      <w:r>
        <w:t>It is important to note that:</w:t>
      </w:r>
    </w:p>
    <w:p>
      <w:r>
        <w:t>• if the system has higher enthalpy at the end of the reaction, then it has</w:t>
      </w:r>
    </w:p>
    <w:p>
      <w:r>
        <w:t>absorbed heat from the surroundings (endothermic reaction)</w:t>
      </w:r>
    </w:p>
    <w:p>
      <w:r>
        <w:t>• if the system has a lower enthalpy at the end of the reaction, then it gave</w:t>
      </w:r>
    </w:p>
    <w:p>
      <w:r>
        <w:t>off heat during the reaction (exothermic reaction).</w:t>
      </w:r>
    </w:p>
    <w:p>
      <w:r>
        <w:t>Therefore</w:t>
      </w:r>
    </w:p>
    <w:p>
      <w:r>
        <w:t>• For endothermic reactions Hproducts &gt; Hreactants and the value of ∆H is</w:t>
      </w:r>
    </w:p>
    <w:p>
      <w:r>
        <w:t>positive (∆H = +ve)</w:t>
      </w:r>
    </w:p>
    <w:p>
      <w:r>
        <w:t>• For exothermic reaction Hproducts &lt; Hreactants and the value of ∆H is</w:t>
      </w:r>
    </w:p>
    <w:p>
      <w:r>
        <w:t>negative (∆H = –ve).</w:t>
      </w:r>
    </w:p>
    <w:p>
      <w:r>
        <w:t>We can use the analogy in Fig. 2.5 to assist us understand endothermic and</w:t>
      </w:r>
    </w:p>
    <w:p>
      <w:r>
        <w:t>exothermic processes.</w:t>
      </w:r>
    </w:p>
    <w:p/>
    <w:p>
      <w:r>
        <w:t>Heat “enters” (absorbed)                                  Heat “exits” (released</w:t>
      </w:r>
    </w:p>
    <w:p>
      <w:r>
        <w:t>from surroundings                                         to the surroundings).</w:t>
      </w:r>
    </w:p>
    <w:p>
      <w:r>
        <w:t>Endothermic                                             Exothermic</w:t>
      </w:r>
    </w:p>
    <w:p/>
    <w:p>
      <w:r>
        <w:t>Fig. 2.5: Analogy of absorption and evolution of heat energy in endothermic and</w:t>
      </w:r>
    </w:p>
    <w:p>
      <w:r>
        <w:t>exothermic reactions.</w:t>
      </w:r>
    </w:p>
    <w:p>
      <w:r>
        <w:t>Self-assessment exercise 2.1</w:t>
      </w:r>
    </w:p>
    <w:p>
      <w:r>
        <w:t>1. Compare exothermic and endothermic reactions in terms of</w:t>
      </w:r>
    </w:p>
    <w:p>
      <w:r>
        <w:t>(i) heat change with the surroundings.</w:t>
      </w:r>
    </w:p>
    <w:p>
      <w:r>
        <w:t>(ii) the sign of ∆H.</w:t>
      </w:r>
    </w:p>
    <w:p>
      <w:r>
        <w:t>2. (a) A student in experiment 2.1 dissolved potassium nitrate in water.</w:t>
      </w:r>
    </w:p>
    <w:p/>
    <w:p>
      <w:r>
        <w:t>51</w:t>
      </w:r>
    </w:p>
    <w:p>
      <w:r>
        <w:t>The equation for the reaction which occurs is:-</w:t>
      </w:r>
    </w:p>
    <w:p>
      <w:r>
        <w:t>KNO3(s)                K+(aq) + NO3–(aq)                      ∆H = 34.6kJ.</w:t>
      </w:r>
    </w:p>
    <w:p>
      <w:r>
        <w:t>What sign would you assign the ∆H value, positive or negative? Explain.</w:t>
      </w:r>
    </w:p>
    <w:p>
      <w:r>
        <w:t>(b) What does the symbol ∆H signify in a reaction?</w:t>
      </w:r>
    </w:p>
    <w:p/>
    <w:p>
      <w:r>
        <w:t>Energy level diagrams for exothermic and endothermic reactions</w:t>
      </w:r>
    </w:p>
    <w:p>
      <w:r>
        <w:t>The relative enthalpies of the reactants and the products can also be shown on a</w:t>
      </w:r>
    </w:p>
    <w:p>
      <w:r>
        <w:t>graph called energy level diagram such as the one shown in Fig. 2.6 below.</w:t>
      </w:r>
    </w:p>
    <w:p/>
    <w:p>
      <w:r>
        <w:t>REACTANTS</w:t>
      </w:r>
    </w:p>
    <w:p/>
    <w:p>
      <w:r>
        <w:t>∆H = – ve</w:t>
      </w:r>
    </w:p>
    <w:p>
      <w:r>
        <w:t>Energy (kJ)</w:t>
      </w:r>
    </w:p>
    <w:p/>
    <w:p>
      <w:r>
        <w:t>PRODUCTS</w:t>
      </w:r>
    </w:p>
    <w:p/>
    <w:p>
      <w:r>
        <w:t>Reaction path</w:t>
      </w:r>
    </w:p>
    <w:p/>
    <w:p>
      <w:r>
        <w:t>Fig. 2.6: Energy level diagram for an exothermic reaction</w:t>
      </w:r>
    </w:p>
    <w:p/>
    <w:p>
      <w:r>
        <w:t>It shows the enthalpy change of a reaction. The x-axis shows the progress of the</w:t>
      </w:r>
    </w:p>
    <w:p>
      <w:r>
        <w:t>reaction from reactants to products and y-axis shows the enthalpy (Heat content).</w:t>
      </w:r>
    </w:p>
    <w:p>
      <w:r>
        <w:t>From the graph above the enthalpy change is given by</w:t>
      </w:r>
    </w:p>
    <w:p>
      <w:r>
        <w:t>∆H = Hproducts – Hreactants.</w:t>
      </w:r>
    </w:p>
    <w:p/>
    <w:p>
      <w:r>
        <w:t>The enthalpy, H, of the products is less than that of the reactants. The enthalpy</w:t>
      </w:r>
    </w:p>
    <w:p>
      <w:r>
        <w:t>change (∆H) will be a negative value. For example, assuming that the enthalpy</w:t>
      </w:r>
    </w:p>
    <w:p>
      <w:r>
        <w:t>value of the reactants from the above graph is 50 and the products is 10. The</w:t>
      </w:r>
    </w:p>
    <w:p>
      <w:r>
        <w:t>enthalpy change will be.</w:t>
      </w:r>
    </w:p>
    <w:p>
      <w:r>
        <w:t>∆H         = Hproducts – Hreactants</w:t>
      </w:r>
    </w:p>
    <w:p>
      <w:r>
        <w:t>= 10 – 50</w:t>
      </w:r>
    </w:p>
    <w:p>
      <w:r>
        <w:t>= – 40</w:t>
      </w:r>
    </w:p>
    <w:p>
      <w:r>
        <w:t>The ∆H value is negative and the reaction is exothermic.</w:t>
      </w:r>
    </w:p>
    <w:p>
      <w:r>
        <w:t>It is referred to as an exothermic reaction.</w:t>
      </w:r>
    </w:p>
    <w:p/>
    <w:p>
      <w:r>
        <w:t>52</w:t>
      </w:r>
    </w:p>
    <w:p>
      <w:r>
        <w:t>Now let us study Fig. 2.7 below.</w:t>
      </w:r>
    </w:p>
    <w:p>
      <w:r>
        <w:t>PRODUCTS</w:t>
      </w:r>
    </w:p>
    <w:p/>
    <w:p>
      <w:r>
        <w:t>∆H = + ve</w:t>
      </w:r>
    </w:p>
    <w:p>
      <w:r>
        <w:t>Energy (kJ)</w:t>
      </w:r>
    </w:p>
    <w:p/>
    <w:p>
      <w:r>
        <w:t>REACTANTS</w:t>
      </w:r>
    </w:p>
    <w:p/>
    <w:p>
      <w:r>
        <w:t>Reaction path</w:t>
      </w:r>
    </w:p>
    <w:p/>
    <w:p>
      <w:r>
        <w:t>Fig. 2.7: Energy level diagram for an endothermic reaction</w:t>
      </w:r>
    </w:p>
    <w:p>
      <w:r>
        <w:t>From Fig. 2.7, the enthalpy, H, of the products is more than that of the reactants.</w:t>
      </w:r>
    </w:p>
    <w:p>
      <w:r>
        <w:t>Hence the enthalpy change (∆H) will be a positive value (∆H = +ve). For example,</w:t>
      </w:r>
    </w:p>
    <w:p>
      <w:r>
        <w:t>assume that the value of reactants from the graph above is 10 and the product is 50.</w:t>
      </w:r>
    </w:p>
    <w:p>
      <w:r>
        <w:t>The enthalpy change (∆H) will be</w:t>
      </w:r>
    </w:p>
    <w:p>
      <w:r>
        <w:t>∆H                         =        Hproducts – Hreactants</w:t>
      </w:r>
    </w:p>
    <w:p>
      <w:r>
        <w:t>=        50 – 10</w:t>
      </w:r>
    </w:p>
    <w:p>
      <w:r>
        <w:t>=        40</w:t>
      </w:r>
    </w:p>
    <w:p>
      <w:r>
        <w:t>Note: A number without a sign is taken to be positive. The ∆H value is positive</w:t>
      </w:r>
    </w:p>
    <w:p>
      <w:r>
        <w:t>and the reaction is said to be endothermic.</w:t>
      </w:r>
    </w:p>
    <w:p>
      <w:r>
        <w:t>Activity</w:t>
      </w:r>
    </w:p>
    <w:p>
      <w:r>
        <w:t>Consider experiments 2.1 and 2.2. Draw energy level diagrams to represent the</w:t>
      </w:r>
    </w:p>
    <w:p>
      <w:r>
        <w:t>results that you obtained. Compare your results with the information given below.</w:t>
      </w:r>
    </w:p>
    <w:p>
      <w:r>
        <w:t>Dissolving of potassium nitrate resulted in a decrease in temperature indicating</w:t>
      </w:r>
    </w:p>
    <w:p>
      <w:r>
        <w:t>that it was an endothermic reaction whereas dissolving sodium hydroxide pellets</w:t>
      </w:r>
    </w:p>
    <w:p>
      <w:r>
        <w:t>resulted in an increase in temperature indicating that it was an exothermic reaction.</w:t>
      </w:r>
    </w:p>
    <w:p>
      <w:r>
        <w:t>We can represent these results in energy level diagrams as follows</w:t>
      </w:r>
    </w:p>
    <w:p>
      <w:r>
        <w:t>KNO3(aq)                                                       NaOH(s)</w:t>
      </w:r>
    </w:p>
    <w:p>
      <w:r>
        <w:t>Energy (kJ)</w:t>
      </w:r>
    </w:p>
    <w:p/>
    <w:p>
      <w:r>
        <w:t>Energy (kJ)</w:t>
      </w:r>
    </w:p>
    <w:p/>
    <w:p>
      <w:r>
        <w:t>KNO3(s)                                                          NaOH(aq)</w:t>
      </w:r>
    </w:p>
    <w:p/>
    <w:p>
      <w:r>
        <w:t>Reaction path                                                        Reaction path</w:t>
      </w:r>
    </w:p>
    <w:p>
      <w:r>
        <w:t>(a) Dissolving potassium nitrate: Endothermic                    (b) Dissolving sodium hydroxide: Exothermic</w:t>
      </w:r>
    </w:p>
    <w:p>
      <w:r>
        <w:t>Fig. 2.8: Energy level diagrams for dissolving (a) potassium nitrate and (b) sodium</w:t>
      </w:r>
    </w:p>
    <w:p>
      <w:r>
        <w:t>hydroxide</w:t>
      </w:r>
    </w:p>
    <w:p>
      <w:r>
        <w:t>53</w:t>
      </w:r>
    </w:p>
    <w:p>
      <w:r>
        <w:t>Unit of energy</w:t>
      </w:r>
    </w:p>
    <w:p>
      <w:r>
        <w:t>Heat energy is measured in joules (J) or kilojoules (kJ). It takes 4.18 kJ to heat 1</w:t>
      </w:r>
    </w:p>
    <w:p>
      <w:r>
        <w:t>kg of water through a temperature of 1 Kelvin.</w:t>
      </w:r>
    </w:p>
    <w:p/>
    <w:p>
      <w:r>
        <w:t>2.2 Energy changes in physical processes</w:t>
      </w:r>
    </w:p>
    <w:p>
      <w:r>
        <w:t>Latent heat</w:t>
      </w:r>
    </w:p>
    <w:p>
      <w:r>
        <w:t>Physical processes to be investigated: Melting and evaporation.</w:t>
      </w:r>
    </w:p>
    <w:p>
      <w:r>
        <w:t>Experiment 2.3</w:t>
      </w:r>
    </w:p>
    <w:p>
      <w:r>
        <w:t>To investigate what happens when ice is heated to its melting point then to its</w:t>
      </w:r>
    </w:p>
    <w:p>
      <w:r>
        <w:t>boiling point</w:t>
      </w:r>
    </w:p>
    <w:p>
      <w:r>
        <w:t>Note. In this experiment, the beaker and its contents is the system.</w:t>
      </w:r>
    </w:p>
    <w:p>
      <w:r>
        <w:t>Apparatus and chemicals</w:t>
      </w:r>
    </w:p>
    <w:p>
      <w:r>
        <w:t>• Beaker</w:t>
      </w:r>
    </w:p>
    <w:p>
      <w:r>
        <w:t>• Thermometer (–10˚C to 110˚C)</w:t>
      </w:r>
    </w:p>
    <w:p>
      <w:r>
        <w:t>• Burner</w:t>
      </w:r>
    </w:p>
    <w:p>
      <w:r>
        <w:t>• Tripod stand</w:t>
      </w:r>
    </w:p>
    <w:p>
      <w:r>
        <w:t>• Wire gauze</w:t>
      </w:r>
    </w:p>
    <w:p>
      <w:r>
        <w:t>• Stop clock/watch</w:t>
      </w:r>
    </w:p>
    <w:p>
      <w:r>
        <w:t>• Ice</w:t>
      </w:r>
    </w:p>
    <w:p>
      <w:r>
        <w:t>Procedure</w:t>
      </w:r>
    </w:p>
    <w:p>
      <w:r>
        <w:t>1. Half fill the beaker with some ice.</w:t>
      </w:r>
    </w:p>
    <w:p>
      <w:r>
        <w:t>2. Insert a thermometer carefully into the ice and record the steady temperature</w:t>
      </w:r>
    </w:p>
    <w:p>
      <w:r>
        <w:t>Arrange the apparatus as in Fig. 2.9(a) below.</w:t>
      </w:r>
    </w:p>
    <w:p>
      <w:r>
        <w:t>clamp</w:t>
      </w:r>
    </w:p>
    <w:p>
      <w:r>
        <w:t>thermometer</w:t>
      </w:r>
    </w:p>
    <w:p>
      <w:r>
        <w:t>thermometer</w:t>
      </w:r>
    </w:p>
    <w:p/>
    <w:p>
      <w:r>
        <w:t>beaker                                        steam</w:t>
      </w:r>
    </w:p>
    <w:p/>
    <w:p>
      <w:r>
        <w:t>ice                                       boiling water</w:t>
      </w:r>
    </w:p>
    <w:p/>
    <w:p>
      <w:r>
        <w:t>heat                 heat</w:t>
      </w:r>
    </w:p>
    <w:p>
      <w:r>
        <w:t>(a)                    (b)                 (c)</w:t>
      </w:r>
    </w:p>
    <w:p/>
    <w:p>
      <w:r>
        <w:t>Fig. 2.9: Investigating what happens to ice when heated.</w:t>
      </w:r>
    </w:p>
    <w:p>
      <w:r>
        <w:t>3. Heat the ice gently while carefully stirring with the thermometer as shown in</w:t>
      </w:r>
    </w:p>
    <w:p>
      <w:r>
        <w:t>Fig. 2.9(b).</w:t>
      </w:r>
    </w:p>
    <w:p>
      <w:r>
        <w:t>4. What do you observe?</w:t>
      </w:r>
    </w:p>
    <w:p>
      <w:r>
        <w:t>5. Record the temperature of the ice every 30 seconds in your notebook, until</w:t>
      </w:r>
    </w:p>
    <w:p>
      <w:r>
        <w:t>all ice melts.</w:t>
      </w:r>
    </w:p>
    <w:p/>
    <w:p>
      <w:r>
        <w:t>54</w:t>
      </w:r>
    </w:p>
    <w:p>
      <w:r>
        <w:t>6. Copy Table 2.3 in your notebook for recording your results.</w:t>
      </w:r>
    </w:p>
    <w:p>
      <w:r>
        <w:t>7. When all ice has melted, heat the liquid strongly, while stirring carefully with</w:t>
      </w:r>
    </w:p>
    <w:p>
      <w:r>
        <w:t>the thermometer as shown in Fig. 2.9(c).</w:t>
      </w:r>
    </w:p>
    <w:p>
      <w:r>
        <w:t>8. Record the temperature at 30 seconds intervals in Table 2.3.</w:t>
      </w:r>
    </w:p>
    <w:p>
      <w:r>
        <w:t>Caution: The thermometer should not touch the sides of the beaker to avoid</w:t>
      </w:r>
    </w:p>
    <w:p>
      <w:r>
        <w:t>breakage.</w:t>
      </w:r>
    </w:p>
    <w:p>
      <w:r>
        <w:t>9. Using your results in the table, draw a graph of temperature (y-axis) against</w:t>
      </w:r>
    </w:p>
    <w:p>
      <w:r>
        <w:t>time (x-axis). Answer the following questions using your graph.</w:t>
      </w:r>
    </w:p>
    <w:p>
      <w:r>
        <w:t>• What is the boiling point of water?</w:t>
      </w:r>
    </w:p>
    <w:p>
      <w:r>
        <w:t>• Is it different from your experience? If yes explain the difference.</w:t>
      </w:r>
    </w:p>
    <w:p>
      <w:r>
        <w:t>Table 2.3: Temperature changes in water</w:t>
      </w:r>
    </w:p>
    <w:p>
      <w:r>
        <w:t>Time (seconds)        30     60      90     120     150      180     210        240</w:t>
      </w:r>
    </w:p>
    <w:p/>
    <w:p>
      <w:r>
        <w:t>Temperature (˚C)</w:t>
      </w:r>
    </w:p>
    <w:p>
      <w:r>
        <w:t>Melting and boiling are physical processes. They involve change of state, i.e. a</w:t>
      </w:r>
    </w:p>
    <w:p>
      <w:r>
        <w:t>solid changes to a liquid during melting and the liquid changes to vapour during</w:t>
      </w:r>
    </w:p>
    <w:p>
      <w:r>
        <w:t>boiling. They are also known as phase changes. These phase changes involve</w:t>
      </w:r>
    </w:p>
    <w:p>
      <w:r>
        <w:t>energy changes. For example, input of heat is necessary to melt ice or boil</w:t>
      </w:r>
    </w:p>
    <w:p>
      <w:r>
        <w:t>water. The heat energy is used to break the intermolecular forces of attraction</w:t>
      </w:r>
    </w:p>
    <w:p>
      <w:r>
        <w:t>(i.e. hydrogen bonds), between water molecules in the liquid and not covalent</w:t>
      </w:r>
    </w:p>
    <w:p>
      <w:r>
        <w:t>bonds. A large amount of energy is needed to break the covalent bonds between</w:t>
      </w:r>
    </w:p>
    <w:p>
      <w:r>
        <w:t>the atoms making up water i.e O–H bond, in order to split water into hydrogen</w:t>
      </w:r>
    </w:p>
    <w:p>
      <w:r>
        <w:t>and oxygen atoms.</w:t>
      </w:r>
    </w:p>
    <w:p/>
    <w:p>
      <w:r>
        <w:t>Hydrogen bonds</w:t>
      </w:r>
    </w:p>
    <w:p/>
    <w:p>
      <w:r>
        <w:t>Fig. 2.10: The structure of ice</w:t>
      </w:r>
    </w:p>
    <w:p/>
    <w:p>
      <w:r>
        <w:t>For example, in the ice, whose structure is shown in Fig. 2.10 above, the energy</w:t>
      </w:r>
    </w:p>
    <w:p>
      <w:r>
        <w:t>supplied makes the molecules to vibrate more vigorously until the hydrogen bonds</w:t>
      </w:r>
    </w:p>
    <w:p>
      <w:r>
        <w:t>are broken and the solid melts. The amount of heat needed to convert a solid</w:t>
      </w:r>
    </w:p>
    <w:p>
      <w:r>
        <w:t>substance into a liquid at its melting point is called latent heat of fusion.</w:t>
      </w:r>
    </w:p>
    <w:p/>
    <w:p>
      <w:r>
        <w:t>55</w:t>
      </w:r>
    </w:p>
    <w:p>
      <w:r>
        <w:t>When water is in liquid state, the molecules move randomly. These molecules</w:t>
      </w:r>
    </w:p>
    <w:p>
      <w:r>
        <w:t>already have kinetic energy but tend to stick together because of intermolecular</w:t>
      </w:r>
    </w:p>
    <w:p>
      <w:r>
        <w:t>forces of attraction. When heating is continued, the molecules absorb heat</w:t>
      </w:r>
    </w:p>
    <w:p>
      <w:r>
        <w:t>energy. This heat energy is converted to kinetic energy. This increases the kinetic</w:t>
      </w:r>
    </w:p>
    <w:p>
      <w:r>
        <w:t>energy of the molecules. Its temperature rises till boiling point. The molecules</w:t>
      </w:r>
    </w:p>
    <w:p>
      <w:r>
        <w:t>at the surface acquire enough energy and speed to overcome the intermolecular</w:t>
      </w:r>
    </w:p>
    <w:p>
      <w:r>
        <w:t>forces of attraction between them. They then escape from the liquid state into</w:t>
      </w:r>
    </w:p>
    <w:p>
      <w:r>
        <w:t>the air in gaseous state. At boiling point, the temperature of the boiling water</w:t>
      </w:r>
    </w:p>
    <w:p>
      <w:r>
        <w:t>remains constant until all the liquid changes to vapour. The amount of heat</w:t>
      </w:r>
    </w:p>
    <w:p>
      <w:r>
        <w:t>required to change liquid to vapour at the boiling point is called the latent heat</w:t>
      </w:r>
    </w:p>
    <w:p>
      <w:r>
        <w:t>of vaporisation.</w:t>
      </w:r>
    </w:p>
    <w:p>
      <w:r>
        <w:t>When a solid is heated, the particles gain energy and they vibrate more vigorously.</w:t>
      </w:r>
    </w:p>
    <w:p>
      <w:r>
        <w:t>When they overcome the forces of attraction, the solid melts. Melting is also</w:t>
      </w:r>
    </w:p>
    <w:p>
      <w:r>
        <w:t>known as fusion. The amount of heat required to melt one mole of a substance</w:t>
      </w:r>
    </w:p>
    <w:p>
      <w:r>
        <w:t>is called the molar enthalpy of fusion, denoted by (∆Hfus ).</w:t>
      </w:r>
    </w:p>
    <w:p>
      <w:r>
        <w:t>The molar enthalpy of fusion is the amount of energy required to melt one</w:t>
      </w:r>
    </w:p>
    <w:p>
      <w:r>
        <w:t>mole of a solid at its melting point.</w:t>
      </w:r>
    </w:p>
    <w:p>
      <w:r>
        <w:t>On further heating of the molten substance,the intermolecular forces of the liquid</w:t>
      </w:r>
    </w:p>
    <w:p>
      <w:r>
        <w:t>particles break and the liquid changes to vapour. The amount of energy needed to</w:t>
      </w:r>
    </w:p>
    <w:p>
      <w:r>
        <w:t>change a liquid to vapour depends very much on the strength of intermolecular</w:t>
      </w:r>
    </w:p>
    <w:p>
      <w:r>
        <w:t>forces of attraction which are broken, converting the boiling liquid to a vapour.</w:t>
      </w:r>
    </w:p>
    <w:p>
      <w:r>
        <w:t>The amount of heat required to change one mole of liquid to vapour is called the</w:t>
      </w:r>
    </w:p>
    <w:p>
      <w:r>
        <w:t>molar enthalpy of vaporisation, denoted by (∆Hv ).</w:t>
      </w:r>
    </w:p>
    <w:p>
      <w:r>
        <w:t>The molar enthalpy of vaporisation (∆HV ) is the amount of heat required to</w:t>
      </w:r>
    </w:p>
    <w:p>
      <w:r>
        <w:t>change one mole of liquid into vapour at its boiling point.</w:t>
      </w:r>
    </w:p>
    <w:p>
      <w:r>
        <w:t>Change of state requires energy. In experiment 2.3 you drew a graph. Compare</w:t>
      </w:r>
    </w:p>
    <w:p>
      <w:r>
        <w:t>your graph with the one in Fig. 2.11 below.</w:t>
      </w:r>
    </w:p>
    <w:p>
      <w:r>
        <w:t>boiling</w:t>
      </w:r>
    </w:p>
    <w:p>
      <w:r>
        <w:t>point</w:t>
      </w:r>
    </w:p>
    <w:p>
      <w:r>
        <w:t>melting                         gas</w:t>
      </w:r>
    </w:p>
    <w:p>
      <w:r>
        <w:t>point                 boiling</w:t>
      </w:r>
    </w:p>
    <w:p>
      <w:r>
        <w:t>temperature (˚C)</w:t>
      </w:r>
    </w:p>
    <w:p/>
    <w:p>
      <w:r>
        <w:t>liquid</w:t>
      </w:r>
    </w:p>
    <w:p>
      <w:r>
        <w:t>melting</w:t>
      </w:r>
    </w:p>
    <w:p/>
    <w:p>
      <w:r>
        <w:t>solid</w:t>
      </w:r>
    </w:p>
    <w:p/>
    <w:p>
      <w:r>
        <w:t>time in minutes</w:t>
      </w:r>
    </w:p>
    <w:p>
      <w:r>
        <w:t>Fig. 2.11: Graph showing change of state</w:t>
      </w:r>
    </w:p>
    <w:p>
      <w:r>
        <w:t>During melting process, the particles of a solid have enough kinetic energy and</w:t>
      </w:r>
    </w:p>
    <w:p>
      <w:r>
        <w:t>they are able to break the force of attraction while solid changes to liquid. During</w:t>
      </w:r>
    </w:p>
    <w:p>
      <w:r>
        <w:t>boiling, the particles acquire enough kinetic energy and speed to overcome the</w:t>
      </w:r>
    </w:p>
    <w:p/>
    <w:p>
      <w:r>
        <w:t>56</w:t>
      </w:r>
    </w:p>
    <w:p>
      <w:r>
        <w:t>force of attraction between them and hence (most) escape (from the liquid) during</w:t>
      </w:r>
    </w:p>
    <w:p>
      <w:r>
        <w:t>vaporisation to the air.</w:t>
      </w:r>
    </w:p>
    <w:p>
      <w:r>
        <w:t>The molar enthalpy of vaporisation of a substance is higher than the enthalpy</w:t>
      </w:r>
    </w:p>
    <w:p>
      <w:r>
        <w:t>of fusion because the strength of the bonds which are broken when converting</w:t>
      </w:r>
    </w:p>
    <w:p>
      <w:r>
        <w:t>the liquid to vapour are stronger than the ones broken to change a solid to liquid.</w:t>
      </w:r>
    </w:p>
    <w:p>
      <w:r>
        <w:t>Also, the particles must be separated to a considerable distance in forming the</w:t>
      </w:r>
    </w:p>
    <w:p>
      <w:r>
        <w:t>vapour. For example, in case of metals, most of the metallic bonding still exists</w:t>
      </w:r>
    </w:p>
    <w:p>
      <w:r>
        <w:t>in the liquid state.</w:t>
      </w:r>
    </w:p>
    <w:p>
      <w:r>
        <w:t>Self-assessment exercise 2.2</w:t>
      </w:r>
    </w:p>
    <w:p>
      <w:r>
        <w:t>1.</w:t>
        <w:tab/>
        <w:tab/>
        <w:t xml:space="preserve"> What happens to the particles of a substance during melting?</w:t>
      </w:r>
    </w:p>
    <w:p>
      <w:r>
        <w:t>2.</w:t>
        <w:tab/>
        <w:tab/>
        <w:t xml:space="preserve"> What happens to the particles of a substance during vaporisation?</w:t>
      </w:r>
    </w:p>
    <w:p>
      <w:r>
        <w:t>3.</w:t>
        <w:tab/>
        <w:tab/>
        <w:t xml:space="preserve"> The molar enthalpy of vaporisation of a substance is usually larger than</w:t>
      </w:r>
    </w:p>
    <w:p>
      <w:r>
        <w:t>the molar enthalpy of fusion. Explain.</w:t>
      </w:r>
    </w:p>
    <w:p>
      <w:r>
        <w:t>4.</w:t>
        <w:tab/>
        <w:tab/>
        <w:t xml:space="preserve"> Compare the relative movement of particles in the solid, liquid and a</w:t>
      </w:r>
    </w:p>
    <w:p>
      <w:r>
        <w:t>gaseous state?</w:t>
      </w:r>
    </w:p>
    <w:p>
      <w:r>
        <w:t>5. How does sweating help us to keep cool in hot weather?</w:t>
      </w:r>
    </w:p>
    <w:p/>
    <w:p>
      <w:r>
        <w:t>2.3 Energy changes in chemical processes</w:t>
      </w:r>
    </w:p>
    <w:p>
      <w:r>
        <w:t>In physical processes e.g. water, the bonds broken during melting and vaporisation</w:t>
      </w:r>
    </w:p>
    <w:p>
      <w:r>
        <w:t>are the intermolecular forces of attraction but not the strong covalent bonds</w:t>
      </w:r>
    </w:p>
    <w:p>
      <w:r>
        <w:t>between hydrogen and oxygen atoms. In chemical processes, these covalent bonds</w:t>
      </w:r>
    </w:p>
    <w:p>
      <w:r>
        <w:t>are broken and new ones are formed. Enthalpy changes in chemical processes</w:t>
      </w:r>
    </w:p>
    <w:p>
      <w:r>
        <w:t>can be determined through experiments.</w:t>
      </w:r>
    </w:p>
    <w:p>
      <w:r>
        <w:t>The value of enthalpy change, ∆H for a reaction depends on the physical</w:t>
      </w:r>
    </w:p>
    <w:p>
      <w:r>
        <w:t>conditions under which the measurement is done. Just as we indicate the state</w:t>
      </w:r>
    </w:p>
    <w:p>
      <w:r>
        <w:t>symbols of the substances involved in a reaction depending on the temperature</w:t>
      </w:r>
    </w:p>
    <w:p>
      <w:r>
        <w:t>of the surrounding, the value of ∆H depends on the pressure under which the</w:t>
      </w:r>
    </w:p>
    <w:p>
      <w:r>
        <w:t>measurements are made. The changes for most reactions are carried out under</w:t>
      </w:r>
    </w:p>
    <w:p>
      <w:r>
        <w:t>conditions known as the standard conditions for the reaction. These conditions</w:t>
      </w:r>
    </w:p>
    <w:p>
      <w:r>
        <w:t>have been chosen as follows:</w:t>
      </w:r>
    </w:p>
    <w:p>
      <w:r>
        <w:t>Standard temperature = 25˚C (298K).</w:t>
      </w:r>
    </w:p>
    <w:p>
      <w:r>
        <w:t>Standard pressure    = 1 atmosphere.</w:t>
      </w:r>
    </w:p>
    <w:p>
      <w:r>
        <w:t>Whenever enthalpy (heat) changes are measured under the above stated standard</w:t>
      </w:r>
    </w:p>
    <w:p>
      <w:r>
        <w:t>conditions, they are called standard enthalpies of the reactions. The special</w:t>
      </w:r>
    </w:p>
    <w:p>
      <w:r>
        <w:t>symbol θ is used as a superscript for ∆H.</w:t>
      </w:r>
    </w:p>
    <w:p/>
    <w:p>
      <w:r>
        <w:t>∆Hθ is the symbol for standard enthalpy. The superscript θ indicates that the</w:t>
      </w:r>
    </w:p>
    <w:p>
      <w:r>
        <w:t>enthalpy change is measured under standard conditions.</w:t>
      </w:r>
    </w:p>
    <w:p/>
    <w:p>
      <w:r>
        <w:t>57</w:t>
      </w:r>
    </w:p>
    <w:p>
      <w:r>
        <w:t>Examples of standard enthalpies of reactions include:</w:t>
      </w:r>
    </w:p>
    <w:p>
      <w:r>
        <w:t>∆Hθf   denotes the standard enthalpy of formation.</w:t>
      </w:r>
    </w:p>
    <w:p>
      <w:r>
        <w:t>∆Hθc denotes the standard enthalpy of combustion.</w:t>
      </w:r>
    </w:p>
    <w:p>
      <w:r>
        <w:t>∆Hnθ denotes the standard enthalpy of neutralisation.</w:t>
      </w:r>
    </w:p>
    <w:p>
      <w:r>
        <w:t>To determine the final quantity of energy released or absorbed during a reaction,</w:t>
      </w:r>
    </w:p>
    <w:p>
      <w:r>
        <w:t>first find the amount of energy used to start the reaction and amount of energy</w:t>
      </w:r>
    </w:p>
    <w:p>
      <w:r>
        <w:t>released at the end of the reaction. Then compare the two amounts of energies</w:t>
      </w:r>
    </w:p>
    <w:p>
      <w:r>
        <w:t>obtained to see whether the energy used to start the reaction is more or less</w:t>
      </w:r>
    </w:p>
    <w:p>
      <w:r>
        <w:t>than the energy obtained. Let us now learn how to determine energy changes in</w:t>
      </w:r>
    </w:p>
    <w:p>
      <w:r>
        <w:t>chemical processes.</w:t>
      </w:r>
    </w:p>
    <w:p>
      <w:r>
        <w:t>Enthalpies of formation</w:t>
      </w:r>
    </w:p>
    <w:p>
      <w:r>
        <w:t>Let us consider the following general reaction where diatomic molecules of X2</w:t>
      </w:r>
    </w:p>
    <w:p>
      <w:r>
        <w:t>react with diatomic molecules of Y2.</w:t>
      </w:r>
    </w:p>
    <w:p>
      <w:r>
        <w:t>X-X + Y-Y –––––––––––           X-Y + X-Y</w:t>
      </w:r>
    </w:p>
    <w:p/>
    <w:p>
      <w:r>
        <w:t xml:space="preserve">Breaking bonds,        </w:t>
        <w:tab/>
        <w:tab/>
        <w:t xml:space="preserve">        Forming new bonds,</w:t>
      </w:r>
    </w:p>
    <w:p>
      <w:r>
        <w:t xml:space="preserve">energy is supplied.     </w:t>
        <w:tab/>
        <w:tab/>
        <w:t xml:space="preserve">       energy is released</w:t>
      </w:r>
    </w:p>
    <w:p>
      <w:r>
        <w:t xml:space="preserve">(endothermic)            </w:t>
        <w:tab/>
        <w:tab/>
        <w:t xml:space="preserve">      (exothermic)</w:t>
      </w:r>
    </w:p>
    <w:p>
      <w:r>
        <w:t>Would you say the reaction is exothermic or endothermic?</w:t>
      </w:r>
    </w:p>
    <w:p>
      <w:r>
        <w:t>• The bond energies of each type of bond are as given in Table 2.4.</w:t>
      </w:r>
    </w:p>
    <w:p>
      <w:r>
        <w:t>Table 2.4 Bond energies</w:t>
      </w:r>
    </w:p>
    <w:p>
      <w:r>
        <w:t>Bond                 ‘Amounts’ of energy required to break bond / released</w:t>
      </w:r>
    </w:p>
    <w:p>
      <w:r>
        <w:t>when bond is formed (kJ mol–1)</w:t>
      </w:r>
    </w:p>
    <w:p>
      <w:r>
        <w:t>X-X                                   435</w:t>
      </w:r>
    </w:p>
    <w:p>
      <w:r>
        <w:t>Y-Y</w:t>
        <w:tab/>
        <w:tab/>
        <w:t xml:space="preserve">                                 240</w:t>
      </w:r>
    </w:p>
    <w:p>
      <w:r>
        <w:t>X-Y                                   430</w:t>
      </w:r>
    </w:p>
    <w:p/>
    <w:p>
      <w:r>
        <w:t>Solution</w:t>
      </w:r>
    </w:p>
    <w:p>
      <w:r>
        <w:t>To break bond between X – X, the energy required = 435 kJ mol–1</w:t>
      </w:r>
    </w:p>
    <w:p>
      <w:r>
        <w:t>To break bond between Y – Y, the energy required = 240 kJ mol–1</w:t>
      </w:r>
    </w:p>
    <w:p>
      <w:r>
        <w:t>Total energy required</w:t>
        <w:tab/>
        <w:tab/>
        <w:tab/>
        <w:t xml:space="preserve">                     = 675 kJ mol–1</w:t>
      </w:r>
    </w:p>
    <w:p>
      <w:r>
        <w:t>As we discussed earlier, in an endothermic reaction ∆H has a positive value. Since</w:t>
      </w:r>
    </w:p>
    <w:p>
      <w:r>
        <w:t>bond breaking is endothermic, the value should be written as +675 kJmol–1</w:t>
      </w:r>
    </w:p>
    <w:p>
      <w:r>
        <w:t xml:space="preserve">Forming a bond between X – Y, energy released </w:t>
        <w:tab/>
        <w:tab/>
        <w:t xml:space="preserve">             = 430 kJ mol–1</w:t>
      </w:r>
    </w:p>
    <w:p>
      <w:r>
        <w:t>Forming another bond between X – Y, energy released          = 430 kJ mol–1</w:t>
      </w:r>
    </w:p>
    <w:p>
      <w:r>
        <w:t>Total energy released</w:t>
        <w:tab/>
        <w:tab/>
        <w:tab/>
        <w:t xml:space="preserve">                        = 860 kJ mol–1</w:t>
      </w:r>
    </w:p>
    <w:p/>
    <w:p>
      <w:r>
        <w:t>58</w:t>
      </w:r>
    </w:p>
    <w:p>
      <w:r>
        <w:t>Since bond formation is an exothermic reaction, the value should be written as</w:t>
      </w:r>
    </w:p>
    <w:p>
      <w:r>
        <w:t>–860 kJ mol–1</w:t>
      </w:r>
    </w:p>
    <w:p>
      <w:r>
        <w:t>As we have seen, we got 185 kJ more than we ‘invested’ when two (X-Y) bonds</w:t>
      </w:r>
    </w:p>
    <w:p>
      <w:r>
        <w:t>in two XY molecules were formed. That is 860 – 675 = 185 kJ.</w:t>
      </w:r>
    </w:p>
    <w:p>
      <w:r>
        <w:t>Note that if we use ∆H notation, we must insert a negative sign in front of</w:t>
      </w:r>
    </w:p>
    <w:p>
      <w:r>
        <w:t>the answer i.e –185 kJ to show that energy was released. Here, the negative sign</w:t>
      </w:r>
    </w:p>
    <w:p>
      <w:r>
        <w:t>indicates that the reaction is exothermic and the equation can be written as</w:t>
      </w:r>
    </w:p>
    <w:p>
      <w:r>
        <w:t>X2 + Y 2</w:t>
      </w:r>
    </w:p>
    <w:p>
      <w:r>
        <w:t>2XY ∆H = –185 kJ</w:t>
      </w:r>
    </w:p>
    <w:p>
      <w:r>
        <w:t>X – X + Y – Y</w:t>
      </w:r>
    </w:p>
    <w:p>
      <w:r>
        <w:t>X – Y+ X – Y ∆H = 185 kJ</w:t>
      </w:r>
    </w:p>
    <w:p>
      <w:r>
        <w:t>185</w:t>
      </w:r>
    </w:p>
    <w:p>
      <w:r>
        <w:t>∆H = –92.5 kJmol–1</w:t>
      </w:r>
    </w:p>
    <w:p>
      <w:r>
        <w:t>Now, let us consider another general reaction given as follows:</w:t>
      </w:r>
    </w:p>
    <w:p>
      <w:r>
        <w:t>A – A + B–B           A–B+A–B</w:t>
      </w:r>
    </w:p>
    <w:p>
      <w:r>
        <w:t>Use the energy values in Table 2.5, to find out whether the reaction above is</w:t>
      </w:r>
    </w:p>
    <w:p>
      <w:r>
        <w:t>exothermic or endothermic.</w:t>
      </w:r>
    </w:p>
    <w:p>
      <w:r>
        <w:t>Remember that to break bonds for reactants, energy must be supplied (endothermic)</w:t>
      </w:r>
    </w:p>
    <w:p>
      <w:r>
        <w:t>and when bonds for products are formed, energy is released (exothermic).</w:t>
      </w:r>
    </w:p>
    <w:p>
      <w:r>
        <w:t>Table 2.5 Bond energies</w:t>
      </w:r>
    </w:p>
    <w:p>
      <w:r>
        <w:t>Bond</w:t>
        <w:tab/>
        <w:tab/>
        <w:tab/>
        <w:t xml:space="preserve">                      Energy used to break bond / released</w:t>
      </w:r>
    </w:p>
    <w:p>
      <w:r>
        <w:t>when bond is formed in kJ mol–1</w:t>
      </w:r>
    </w:p>
    <w:p>
      <w:r>
        <w:t>A – A</w:t>
        <w:tab/>
        <w:tab/>
        <w:tab/>
        <w:tab/>
        <w:t>435</w:t>
      </w:r>
    </w:p>
    <w:p>
      <w:r>
        <w:t>B – B</w:t>
        <w:tab/>
        <w:tab/>
        <w:tab/>
        <w:tab/>
        <w:t>497</w:t>
      </w:r>
    </w:p>
    <w:p>
      <w:r>
        <w:t>A – B</w:t>
        <w:tab/>
        <w:tab/>
        <w:tab/>
        <w:tab/>
        <w:t>463</w:t>
      </w:r>
    </w:p>
    <w:p>
      <w:r>
        <w:t>Compare your work with the following solution.</w:t>
      </w:r>
    </w:p>
    <w:p>
      <w:r>
        <w:t>To break the bond between A – A the amount of energy required</w:t>
      </w:r>
    </w:p>
    <w:p>
      <w:r>
        <w:t>= 435 kJ mol–1</w:t>
      </w:r>
    </w:p>
    <w:p>
      <w:r>
        <w:t>To break the bond between B – B the amount of energy</w:t>
      </w:r>
    </w:p>
    <w:p>
      <w:r>
        <w:t xml:space="preserve">required </w:t>
        <w:tab/>
        <w:tab/>
        <w:tab/>
        <w:tab/>
        <w:tab/>
        <w:tab/>
        <w:tab/>
        <w:t>= 497 kJ mol–1</w:t>
      </w:r>
    </w:p>
    <w:p>
      <w:r>
        <w:t>The total amount of energy required</w:t>
        <w:tab/>
        <w:tab/>
        <w:tab/>
        <w:t xml:space="preserve">            = 932 kJ</w:t>
      </w:r>
    </w:p>
    <w:p>
      <w:r>
        <w:t>Bond breaking is an endothermic process. Therefore, the value should be assigned</w:t>
      </w:r>
    </w:p>
    <w:p>
      <w:r>
        <w:t>a positive sign i.e. +932 kJ mol–1</w:t>
      </w:r>
    </w:p>
    <w:p>
      <w:r>
        <w:t>But the amount released to form the 2 bonds between A– B = 463 × 2</w:t>
      </w:r>
    </w:p>
    <w:p>
      <w:r>
        <w:t>= 926 kJ mol–1</w:t>
      </w:r>
    </w:p>
    <w:p>
      <w:r>
        <w:t xml:space="preserve">Total amount of energy required </w:t>
        <w:tab/>
        <w:tab/>
        <w:tab/>
        <w:t xml:space="preserve">                    = 926 kJ</w:t>
      </w:r>
    </w:p>
    <w:p>
      <w:r>
        <w:t>Bond formation is an exothermic process. The value should be assigned a negative</w:t>
      </w:r>
    </w:p>
    <w:p>
      <w:r>
        <w:t>sign i.e. –926 kJ mol–1</w:t>
      </w:r>
    </w:p>
    <w:p/>
    <w:p>
      <w:r>
        <w:t>59</w:t>
      </w:r>
    </w:p>
    <w:p>
      <w:r>
        <w:t>Note that we get less energy when bonds are formed. We spent 932 kJ and got 926</w:t>
      </w:r>
    </w:p>
    <w:p>
      <w:r>
        <w:t>kJ. We have ‘lost’ 6kJ of energy. This energy has been absorbed by the system. The</w:t>
      </w:r>
    </w:p>
    <w:p>
      <w:r>
        <w:t>energy absorbed is +932 – 926 = +6kJ mol–1. The equation can be written as follows:</w:t>
      </w:r>
    </w:p>
    <w:p>
      <w:r>
        <w:t>A2 + B2               2AB       ∆H = +6 kJ Two moles are formed. Therefore</w:t>
      </w:r>
    </w:p>
    <w:p/>
    <w:p>
      <w:r>
        <w:t>∆H =         ∆H = +3kJ/mol or +3 kJmol–</w:t>
      </w:r>
    </w:p>
    <w:p>
      <w:r>
        <w:t>6 kJ</w:t>
      </w:r>
    </w:p>
    <w:p>
      <w:r>
        <w:t>2 mol</w:t>
      </w:r>
    </w:p>
    <w:p>
      <w:r>
        <w:t>A reaction where less energy is released than supplied is an endothermic reaction.</w:t>
      </w:r>
    </w:p>
    <w:p>
      <w:r>
        <w:t>Note, that the energy released is less by 6 kJ for every 2(A–B) bonds formed.</w:t>
      </w:r>
    </w:p>
    <w:p>
      <w:r>
        <w:t>Remember when a bond is formed, energy is released and energy is required to</w:t>
      </w:r>
    </w:p>
    <w:p>
      <w:r>
        <w:t>break one.</w:t>
      </w:r>
    </w:p>
    <w:p>
      <w:r>
        <w:t>When particles such as atoms combine to form molecules, they do so by forming</w:t>
      </w:r>
    </w:p>
    <w:p>
      <w:r>
        <w:t>covalent bonds while ions combine by forming ionic bonds. Once this has happened,</w:t>
      </w:r>
    </w:p>
    <w:p>
      <w:r>
        <w:t>energy is stored in the chemical bonds linking the atoms or ions. This energy stored</w:t>
      </w:r>
    </w:p>
    <w:p>
      <w:r>
        <w:t>in the bonds of the molecules of a substance is called potential energy. For example,</w:t>
      </w:r>
    </w:p>
    <w:p>
      <w:r>
        <w:t>when hydrogen atoms combine to form hydrogen molecules, energy is released</w:t>
      </w:r>
    </w:p>
    <w:p>
      <w:r>
        <w:t>in form of heat energy. The reaction is exothermic. Due to the energy released,</w:t>
      </w:r>
    </w:p>
    <w:p>
      <w:r>
        <w:t>the hydrogen molecules formed contain less energy and are said to be stable.</w:t>
      </w:r>
    </w:p>
    <w:p>
      <w:r>
        <w:t>H. + H.             H:H or H –H</w:t>
      </w:r>
    </w:p>
    <w:p>
      <w:r>
        <w:t>Bond formation is an</w:t>
      </w:r>
    </w:p>
    <w:p>
      <w:r>
        <w:t>exothermic process</w:t>
      </w:r>
    </w:p>
    <w:p>
      <w:r>
        <w:t>To break the covalent bonds, energy must be supplied.</w:t>
      </w:r>
    </w:p>
    <w:p>
      <w:r>
        <w:t>H –– H          H. + H.</w:t>
      </w:r>
    </w:p>
    <w:p>
      <w:r>
        <w:t>Breaking bonds is an</w:t>
      </w:r>
    </w:p>
    <w:p>
      <w:r>
        <w:t>endothermic process</w:t>
      </w:r>
    </w:p>
    <w:p>
      <w:r>
        <w:t>Due to energy absorbed when separating the molecules, free atoms possess</w:t>
      </w:r>
    </w:p>
    <w:p>
      <w:r>
        <w:t>more energy than the molecules. Therefore, they are highly unstable. This is</w:t>
      </w:r>
    </w:p>
    <w:p>
      <w:r>
        <w:t>why hydrogen does not exist as separate atoms. The energies required to break</w:t>
      </w:r>
    </w:p>
    <w:p>
      <w:r>
        <w:t>the covalent bonds of hydrogen molecules is exactly equal to that released</w:t>
      </w:r>
    </w:p>
    <w:p>
      <w:r>
        <w:t>when the separate atoms combine to form molecules. Energy is conserved. The</w:t>
      </w:r>
    </w:p>
    <w:p>
      <w:r>
        <w:t>energy required to break covalent bonds between atoms have been determined</w:t>
      </w:r>
    </w:p>
    <w:p>
      <w:r>
        <w:t>experimentally. These energies are called bond dissociation energies. Table 2.6</w:t>
      </w:r>
    </w:p>
    <w:p>
      <w:r>
        <w:t>shows some of these bond dissociation energies.</w:t>
      </w:r>
    </w:p>
    <w:p>
      <w:r>
        <w:t>Table 2.6: Bond dissociation energies of some bonds</w:t>
      </w:r>
    </w:p>
    <w:p>
      <w:r>
        <w:t>Bond                   Bond energies (kJ mol–1)</w:t>
      </w:r>
    </w:p>
    <w:p>
      <w:r>
        <w:t>C––H                                413</w:t>
      </w:r>
    </w:p>
    <w:p>
      <w:r>
        <w:t>C––C                                346</w:t>
      </w:r>
    </w:p>
    <w:p>
      <w:r>
        <w:t>N––H                                389</w:t>
      </w:r>
    </w:p>
    <w:p>
      <w:r>
        <w:t>H––H                                436</w:t>
      </w:r>
    </w:p>
    <w:p>
      <w:r>
        <w:t>Cl––Cl                              242</w:t>
      </w:r>
    </w:p>
    <w:p>
      <w:r>
        <w:t>H––Cl                               431</w:t>
      </w:r>
    </w:p>
    <w:p/>
    <w:p>
      <w:r>
        <w:t>60</w:t>
      </w:r>
    </w:p>
    <w:p>
      <w:r>
        <w:t>Br––Br                              193</w:t>
      </w:r>
    </w:p>
    <w:p>
      <w:r>
        <w:t>C––Cl                               339</w:t>
      </w:r>
    </w:p>
    <w:p>
      <w:r>
        <w:t>H––Br                               365</w:t>
      </w:r>
    </w:p>
    <w:p>
      <w:r>
        <w:t>C––Br                               280</w:t>
      </w:r>
    </w:p>
    <w:p/>
    <w:p>
      <w:r>
        <w:t>Notice from Table 2.6 that some bonds are stronger than others.</w:t>
      </w:r>
    </w:p>
    <w:p>
      <w:r>
        <w:t>• Which is the strongest bond from Table 2.6? Explain</w:t>
      </w:r>
    </w:p>
    <w:p>
      <w:r>
        <w:t>• Which is the weakest bond from Table 2.6? Explain.</w:t>
      </w:r>
    </w:p>
    <w:p>
      <w:r>
        <w:t>The covalent bond between the hydrogen atoms is the strongest. This is because</w:t>
      </w:r>
    </w:p>
    <w:p>
      <w:r>
        <w:t>the hydrogen atoms are very small (i.e. the atomic radii are small), therefore, the</w:t>
      </w:r>
    </w:p>
    <w:p>
      <w:r>
        <w:t>nuclei attract the shared pair of electrons strongly. Hence, the bond requires a lot of</w:t>
      </w:r>
    </w:p>
    <w:p>
      <w:r>
        <w:t>energy to break. The atomic radii of chlorine atoms is larger than that of hydrogen</w:t>
      </w:r>
    </w:p>
    <w:p>
      <w:r>
        <w:t>atoms. The attraction of the shared pair of electrons by the nuclei of chlorine atoms</w:t>
      </w:r>
    </w:p>
    <w:p>
      <w:r>
        <w:t>is relatively weak. Therefore, the bond is weak and requires less energy to break.</w:t>
      </w:r>
    </w:p>
    <w:p>
      <w:r>
        <w:t>Now, let us see how bond energies are used to determine the enthalpy of formation</w:t>
      </w:r>
    </w:p>
    <w:p>
      <w:r>
        <w:t>of some compounds.</w:t>
      </w:r>
    </w:p>
    <w:p/>
    <w:p>
      <w:r>
        <w:t>Enthalpy of formation is the enthalpy change that occurs when one mole</w:t>
      </w:r>
    </w:p>
    <w:p>
      <w:r>
        <w:t>of a substance is formed from its elements under standard conditions.</w:t>
      </w:r>
    </w:p>
    <w:p/>
    <w:p>
      <w:r>
        <w:t>Enthalpy of formation of hydrogen chloride</w:t>
      </w:r>
    </w:p>
    <w:p>
      <w:r>
        <w:t>Determine the bonds to be broken and the new bonds to be formed. We know</w:t>
      </w:r>
    </w:p>
    <w:p>
      <w:r>
        <w:t>that hydrogen chloride is made of hydrogen and chlorine atoms. We are also aware</w:t>
      </w:r>
    </w:p>
    <w:p>
      <w:r>
        <w:t>that hydrogen and chlorine are both diatomic gases. Their respective atoms are</w:t>
      </w:r>
    </w:p>
    <w:p>
      <w:r>
        <w:t>linked by strong covalent bonds. Therefore, the reaction needs energy to start it</w:t>
      </w:r>
    </w:p>
    <w:p>
      <w:r>
        <w:t>off. This energy is required to break the bonds of the reactants(endothermic). When</w:t>
      </w:r>
    </w:p>
    <w:p>
      <w:r>
        <w:t>products are formed, new bonds are formed between H and Cl atoms. Formation</w:t>
      </w:r>
    </w:p>
    <w:p>
      <w:r>
        <w:t>of bonds is an exothermic reaction. We are expected to find out from the reaction</w:t>
      </w:r>
    </w:p>
    <w:p>
      <w:r>
        <w:t>below whether breaking the bonds require more energy than the energy released</w:t>
      </w:r>
    </w:p>
    <w:p>
      <w:r>
        <w:t>during bond formation. The bond energies are given in Table 2.6.</w:t>
      </w:r>
    </w:p>
    <w:p>
      <w:r>
        <w:t>The reaction taking place is as follows:</w:t>
      </w:r>
    </w:p>
    <w:p>
      <w:r>
        <w:t>H2(g) + Cl2(g)           2HCl(g)</w:t>
      </w:r>
    </w:p>
    <w:p>
      <w:r>
        <w:t>or</w:t>
      </w:r>
    </w:p>
    <w:p/>
    <w:p>
      <w:r>
        <w:t>H – H(g) + Cl – Cl(g)             H – Cl(g) + H – Cl (g)</w:t>
      </w:r>
    </w:p>
    <w:p>
      <w:r>
        <w:t xml:space="preserve">bonds broken </w:t>
        <w:tab/>
        <w:tab/>
        <w:t xml:space="preserve">                  new bonds formed</w:t>
      </w:r>
    </w:p>
    <w:p/>
    <w:p>
      <w:r>
        <w:t>61</w:t>
      </w:r>
    </w:p>
    <w:p>
      <w:r>
        <w:t>H H                        Cl Cl</w:t>
      </w:r>
    </w:p>
    <w:p>
      <w:r>
        <w:t>Separate atoms</w:t>
      </w:r>
    </w:p>
    <w:p>
      <w:r>
        <w:t>bonds    Energy needed                    Energy released when new</w:t>
      </w:r>
    </w:p>
    <w:p>
      <w:r>
        <w:t>to break bonds</w:t>
      </w:r>
    </w:p>
    <w:p>
      <w:r>
        <w:t>Energy (kJ mol–1)</w:t>
      </w:r>
    </w:p>
    <w:p/>
    <w:p>
      <w:r>
        <w:t>to be                                    bonds are made.</w:t>
      </w:r>
    </w:p>
    <w:p>
      <w:r>
        <w:t>broken   436 + 242 = +678 kJ mol–1        431 + 431 = –862 kJ</w:t>
      </w:r>
    </w:p>
    <w:p>
      <w:r>
        <w:t>H — H + Cl — Cl                                         New bonds formed</w:t>
      </w:r>
    </w:p>
    <w:p>
      <w:r>
        <w:t>Molecules of reactants</w:t>
      </w:r>
    </w:p>
    <w:p>
      <w:r>
        <w:t>436 + 242          ∆Hr</w:t>
      </w:r>
    </w:p>
    <w:p>
      <w:r>
        <w:t>H — Cl       H — Cl</w:t>
      </w:r>
    </w:p>
    <w:p>
      <w:r>
        <w:t>431 +        431</w:t>
      </w:r>
    </w:p>
    <w:p>
      <w:r>
        <w:t>Molecules of products</w:t>
      </w:r>
    </w:p>
    <w:p/>
    <w:p>
      <w:r>
        <w:t>Reaction path</w:t>
      </w:r>
    </w:p>
    <w:p>
      <w:r>
        <w:t>Fig 2.12: The reaction of hydrogen and chlorine involves first breaking of bonds</w:t>
      </w:r>
    </w:p>
    <w:p>
      <w:r>
        <w:t>of the reactants. Then formation of new bonds of products</w:t>
      </w:r>
    </w:p>
    <w:p/>
    <w:p>
      <w:r>
        <w:t>Calculating the ∆H of formation of HCl</w:t>
      </w:r>
    </w:p>
    <w:p>
      <w:r>
        <w:t>We start by looking at how many H – H and Cl – Cl bonds are broken and how many</w:t>
      </w:r>
    </w:p>
    <w:p>
      <w:r>
        <w:t>H–Cl bonds are formed. Then determine how much energy is spent to break these</w:t>
      </w:r>
    </w:p>
    <w:p>
      <w:r>
        <w:t>bonds. The total energy needed to break these bonds, is the energy needed to start</w:t>
      </w:r>
    </w:p>
    <w:p>
      <w:r>
        <w:t>off this reaction. We get this energy by adding up the bond energies as shown below.</w:t>
      </w:r>
    </w:p>
    <w:p/>
    <w:p>
      <w:r>
        <w:t>One H – H bond          1 × H - H bond dissociation energy</w:t>
      </w:r>
    </w:p>
    <w:p/>
    <w:p>
      <w:r>
        <w:t>i.e.</w:t>
      </w:r>
    </w:p>
    <w:p>
      <w:r>
        <w:t>1 × 436 = +436 kJ mol -1</w:t>
      </w:r>
    </w:p>
    <w:p>
      <w:r>
        <w:t>One Cl – Cl bond         1 × Cl – Cl bond dissociation energy</w:t>
      </w:r>
    </w:p>
    <w:p>
      <w:r>
        <w:t>i.e.</w:t>
      </w:r>
    </w:p>
    <w:p>
      <w:r>
        <w:t>1 × 242 = + 242 kJ mol -1</w:t>
      </w:r>
    </w:p>
    <w:p>
      <w:r>
        <w:t>Total energy needed = 436 + 242 = +678 kJ</w:t>
      </w:r>
    </w:p>
    <w:p/>
    <w:p>
      <w:r>
        <w:t>Note: The +ve signs are necessary because breaking bonds is an endothermic</w:t>
      </w:r>
    </w:p>
    <w:p>
      <w:r>
        <w:t>process.</w:t>
      </w:r>
    </w:p>
    <w:p/>
    <w:p>
      <w:r>
        <w:t>The total energy released during bond formation is obtained as follows:</w:t>
      </w:r>
    </w:p>
    <w:p>
      <w:r>
        <w:t>Two H –Cl bonds            2 × H – Cl bond dissociation energy</w:t>
      </w:r>
    </w:p>
    <w:p>
      <w:r>
        <w:t>i.e. 2 × 431 = –862 kJ mol –1</w:t>
      </w:r>
    </w:p>
    <w:p>
      <w:r>
        <w:t>Total energy released = –862 kJ</w:t>
      </w:r>
    </w:p>
    <w:p/>
    <w:p>
      <w:r>
        <w:t>Note: The –ve sign must be written in front of the number because bond</w:t>
      </w:r>
    </w:p>
    <w:p>
      <w:r>
        <w:t>formation is an exothermic process.</w:t>
      </w:r>
    </w:p>
    <w:p/>
    <w:p>
      <w:r>
        <w:t>62</w:t>
      </w:r>
    </w:p>
    <w:p>
      <w:r>
        <w:t>• We got more energy when making new bonds than we spent when breaking bonds.</w:t>
      </w:r>
    </w:p>
    <w:p>
      <w:r>
        <w:t>Heat of reaction, ∆Hr = energy difference</w:t>
      </w:r>
    </w:p>
    <w:p/>
    <w:p>
      <w:r>
        <w:t>∆H = sum of energy released when             –      sum of energy needed</w:t>
      </w:r>
    </w:p>
    <w:p>
      <w:r>
        <w:t>new bonds are formed                      to break bonds in reactants</w:t>
      </w:r>
    </w:p>
    <w:p/>
    <w:p>
      <w:r>
        <w:t>∴ ∆Hr = 862 – 678</w:t>
      </w:r>
    </w:p>
    <w:p>
      <w:r>
        <w:t>= –184kJ</w:t>
      </w:r>
    </w:p>
    <w:p>
      <w:r>
        <w:t>∴ 184kJ of energy is released when 2 moles of hydrogen chloride are formed</w:t>
      </w:r>
    </w:p>
    <w:p>
      <w:r>
        <w:t>Therefore, the enthalpy of formation for HCl is, –184 kJ = –92 kJ mol–1</w:t>
      </w:r>
    </w:p>
    <w:p/>
    <w:p>
      <w:r>
        <w:t>Self-assessment exercise 2.3</w:t>
      </w:r>
    </w:p>
    <w:p>
      <w:r>
        <w:t>1. (a) Hydrogen and bromine react to form hydrogen bromide. Write an</w:t>
      </w:r>
    </w:p>
    <w:p>
      <w:r>
        <w:t>equation for the reaction.</w:t>
      </w:r>
    </w:p>
    <w:p>
      <w:r>
        <w:t>(b) When a reaction takes place, chemical bonds are broken and new</w:t>
      </w:r>
    </w:p>
    <w:p>
      <w:r>
        <w:t>chemical bonds are formed.</w:t>
      </w:r>
    </w:p>
    <w:p>
      <w:r>
        <w:t>(i) To break a chemical bond, energy is supplied. This is represented</w:t>
      </w:r>
    </w:p>
    <w:p>
      <w:r>
        <w:t>by positive sign.</w:t>
      </w:r>
    </w:p>
    <w:p>
      <w:r>
        <w:t>(ii) Copy the table below in your notebook and insert the missing sign</w:t>
      </w:r>
    </w:p>
    <w:p>
      <w:r>
        <w:t>and the missing value.</w:t>
      </w:r>
    </w:p>
    <w:p>
      <w:r>
        <w:t>Energy to break H – H = 435kJ</w:t>
      </w:r>
    </w:p>
    <w:p>
      <w:r>
        <w:t>Energy to break Br – Br = 193kJ</w:t>
      </w:r>
    </w:p>
    <w:p>
      <w:r>
        <w:t>Energy to form H – Br = 365kJ</w:t>
      </w:r>
    </w:p>
    <w:p>
      <w:r>
        <w:t>Energy to form H – Br = …..kJ</w:t>
      </w:r>
    </w:p>
    <w:p>
      <w:r>
        <w:t>(c) Calculate the overall enthalpy change for the reaction.</w:t>
      </w:r>
    </w:p>
    <w:p>
      <w:r>
        <w:t>(d) Is the overall reaction exothermic or endothermic? In terms of ∆H</w:t>
      </w:r>
    </w:p>
    <w:p>
      <w:r>
        <w:t>notation, insert the correct value in equation 1 (a) above.</w:t>
      </w:r>
    </w:p>
    <w:p>
      <w:r>
        <w:t>2. Hydrogen burns in air to form steam.</w:t>
      </w:r>
    </w:p>
    <w:p>
      <w:r>
        <w:t>2H2(g) + O2(g) ––––– 2H2O(g)</w:t>
      </w:r>
    </w:p>
    <w:p>
      <w:r>
        <w:t>(a) Which bonds are broken?</w:t>
      </w:r>
    </w:p>
    <w:p>
      <w:r>
        <w:t>(b) Use the bond energies in the following table to calculate ∆H for the reaction.</w:t>
      </w:r>
    </w:p>
    <w:p/>
    <w:p>
      <w:r>
        <w:t>Bond</w:t>
        <w:tab/>
        <w:tab/>
        <w:tab/>
        <w:t xml:space="preserve">                    Bond energy (kJ mol–1)</w:t>
      </w:r>
    </w:p>
    <w:p/>
    <w:p>
      <w:r>
        <w:t>H – H</w:t>
        <w:tab/>
        <w:tab/>
        <w:tab/>
        <w:tab/>
        <w:t>436</w:t>
      </w:r>
    </w:p>
    <w:p/>
    <w:p>
      <w:r>
        <w:t>O = O</w:t>
        <w:tab/>
        <w:tab/>
        <w:tab/>
        <w:tab/>
        <w:t>489</w:t>
      </w:r>
    </w:p>
    <w:p/>
    <w:p>
      <w:r>
        <w:t>O – H</w:t>
        <w:tab/>
        <w:tab/>
        <w:tab/>
        <w:tab/>
        <w:t>464</w:t>
      </w:r>
    </w:p>
    <w:p>
      <w:r>
        <w:t>(c) Re-write the equation and include ∆H.</w:t>
      </w:r>
    </w:p>
    <w:p/>
    <w:p>
      <w:r>
        <w:t>63</w:t>
      </w:r>
    </w:p>
    <w:p>
      <w:r>
        <w:t>Determining the enthalpy of formation of chloromethane from methane gas</w:t>
      </w:r>
    </w:p>
    <w:p>
      <w:r>
        <w:t>and chlorine gas</w:t>
      </w:r>
    </w:p>
    <w:p>
      <w:r>
        <w:t>Methane is the first member of the hydrocarbons called alkanes. One or more of</w:t>
      </w:r>
    </w:p>
    <w:p>
      <w:r>
        <w:t>the hydrogen atoms of an alkane, in this case methane, can be substituted by a</w:t>
      </w:r>
    </w:p>
    <w:p>
      <w:r>
        <w:t>halogen atom i.e. chlorine in the presence of ultraviolet light to form chloromethane</w:t>
      </w:r>
    </w:p>
    <w:p>
      <w:r>
        <w:t>as shown below. This is an example of a substitution reaction.</w:t>
      </w:r>
    </w:p>
    <w:p>
      <w:r>
        <w:t>u.v light</w:t>
      </w:r>
    </w:p>
    <w:p>
      <w:r>
        <w:t>Methane                    + chlorine                    chloromethane + hydrogen chloride</w:t>
      </w:r>
    </w:p>
    <w:p>
      <w:r>
        <w:t xml:space="preserve">H                         </w:t>
        <w:tab/>
        <w:tab/>
        <w:tab/>
        <w:t xml:space="preserve">                                H</w:t>
      </w:r>
    </w:p>
    <w:p>
      <w:r>
        <w:t>u.v light</w:t>
      </w:r>
    </w:p>
    <w:p>
      <w:r>
        <w:t>H– C – H (g) + Cl–– Cl (g)                             H – C – Cl (g) + H –– Cl(g)</w:t>
      </w:r>
    </w:p>
    <w:p/>
    <w:p>
      <w:r>
        <w:t>H</w:t>
        <w:tab/>
        <w:tab/>
        <w:t xml:space="preserve">         </w:t>
        <w:tab/>
        <w:tab/>
        <w:t xml:space="preserve">                            H</w:t>
      </w:r>
    </w:p>
    <w:p>
      <w:r>
        <w:t>• Is this an exothermic or endothermic reaction?</w:t>
      </w:r>
    </w:p>
    <w:p>
      <w:r>
        <w:t>This reaction first involves breaking bonds of the reactants then formation of new</w:t>
      </w:r>
    </w:p>
    <w:p>
      <w:r>
        <w:t>bonds of the products as shown in Fig. 2.13</w:t>
      </w:r>
    </w:p>
    <w:p>
      <w:r>
        <w:t>H            H</w:t>
      </w:r>
    </w:p>
    <w:p>
      <w:r>
        <w:t>C        Cl</w:t>
      </w:r>
    </w:p>
    <w:p>
      <w:r>
        <w:t>H            H        Cl</w:t>
      </w:r>
    </w:p>
    <w:p>
      <w:r>
        <w:t>Energy (in kJmol–1)</w:t>
      </w:r>
    </w:p>
    <w:p/>
    <w:p>
      <w:r>
        <w:t>bond breaking           bond making releases energy</w:t>
      </w:r>
    </w:p>
    <w:p>
      <w:r>
        <w:t>absorbs energy</w:t>
      </w:r>
    </w:p>
    <w:p/>
    <w:p>
      <w:r>
        <w:t>H–C–H   + Cl – Cl</w:t>
      </w:r>
    </w:p>
    <w:p/>
    <w:p>
      <w:r>
        <w:t>H</w:t>
        <w:tab/>
        <w:tab/>
        <w:tab/>
        <w:tab/>
        <w:t xml:space="preserve">                                        H</w:t>
      </w:r>
    </w:p>
    <w:p>
      <w:r>
        <w:t>H – C– Cl   +   H – Cl</w:t>
      </w:r>
    </w:p>
    <w:p/>
    <w:p>
      <w:r>
        <w:t>Reaction progress</w:t>
      </w:r>
    </w:p>
    <w:p>
      <w:r>
        <w:t>Fig. 2.13: Reaction of methane with chlorine</w:t>
      </w:r>
    </w:p>
    <w:p>
      <w:r>
        <w:t>Notice that:</w:t>
      </w:r>
    </w:p>
    <w:p>
      <w:r>
        <w:t xml:space="preserve">• </w:t>
        <w:tab/>
        <w:tab/>
        <w:t>All the four C – H bonds in methane and one Cl – Cl are broken</w:t>
      </w:r>
    </w:p>
    <w:p>
      <w:r>
        <w:t>(endothermic).</w:t>
      </w:r>
    </w:p>
    <w:p>
      <w:r>
        <w:t xml:space="preserve">• </w:t>
        <w:tab/>
        <w:tab/>
        <w:t>When the products are formed, the following bonds are formed.</w:t>
      </w:r>
    </w:p>
    <w:p>
      <w:r>
        <w:t>(i) Three (3) C – H</w:t>
      </w:r>
    </w:p>
    <w:p>
      <w:r>
        <w:t>(ii) One (1) C – Cl exothermic</w:t>
      </w:r>
    </w:p>
    <w:p>
      <w:r>
        <w:t>(iii) One (1) H - Cl</w:t>
      </w:r>
    </w:p>
    <w:p/>
    <w:p>
      <w:r>
        <w:t>64</w:t>
      </w:r>
    </w:p>
    <w:p>
      <w:r>
        <w:t>Let us use the bond energies given in Table 2.6 to calculate ∆H.</w:t>
      </w:r>
    </w:p>
    <w:p>
      <w:r>
        <w:t>Reactants bonds broken</w:t>
      </w:r>
    </w:p>
    <w:p>
      <w:r>
        <w:t>Four C– H = 4 × 413 = + 1652 kJ</w:t>
      </w:r>
    </w:p>
    <w:p>
      <w:r>
        <w:t>One Cl – Cl = 1 × 242 = + 242 kJ</w:t>
      </w:r>
    </w:p>
    <w:p>
      <w:r>
        <w:t>Total energy needed = + 1894 kJ</w:t>
      </w:r>
    </w:p>
    <w:p>
      <w:r>
        <w:t>Products bonds formed</w:t>
      </w:r>
    </w:p>
    <w:p>
      <w:r>
        <w:t>Three C – H = 3 × 413 = – 1239 kJ</w:t>
      </w:r>
    </w:p>
    <w:p>
      <w:r>
        <w:t>One C – Cl = 1 × 346 = – 346 kJ</w:t>
      </w:r>
    </w:p>
    <w:p>
      <w:r>
        <w:t>One H – Cl = 1 × 431 = – 431 kJ</w:t>
      </w:r>
    </w:p>
    <w:p>
      <w:r>
        <w:t>Total energy given out = – 2016 kJ</w:t>
      </w:r>
    </w:p>
    <w:p/>
    <w:p>
      <w:r>
        <w:t>Enthalpy of formation = sum of energy released – sum of energy needed to</w:t>
      </w:r>
    </w:p>
    <w:p>
      <w:r>
        <w:t>(∆H)</w:t>
        <w:tab/>
        <w:tab/>
        <w:t xml:space="preserve">              when bonds are broken.       break bonds.</w:t>
      </w:r>
    </w:p>
    <w:p/>
    <w:p>
      <w:r>
        <w:t xml:space="preserve">∴ ∆H </w:t>
        <w:tab/>
        <w:tab/>
        <w:tab/>
        <w:t xml:space="preserve">                      = 2016 – 1894</w:t>
      </w:r>
    </w:p>
    <w:p>
      <w:r>
        <w:t>= –122kJ</w:t>
      </w:r>
    </w:p>
    <w:p>
      <w:r>
        <w:t>The reaction is therefore exothermic.</w:t>
      </w:r>
    </w:p>
    <w:p>
      <w:r>
        <w:t>Self-assessment exercise 2.4</w:t>
      </w:r>
    </w:p>
    <w:p>
      <w:r>
        <w:t>1. Which of the following reactions are exothermic and which are endothermic?</w:t>
      </w:r>
    </w:p>
    <w:p>
      <w:r>
        <w:t>Explain.</w:t>
      </w:r>
    </w:p>
    <w:p>
      <w:r>
        <w:t>(a) 2A2(g) + B2 (g)         2A2B(l)         ∆H = x kJ mol-1</w:t>
      </w:r>
    </w:p>
    <w:p>
      <w:r>
        <w:t>(b) 2H2(g) + O2 (g)         2H2O(l)         ∆H = –572 kJ mol-1</w:t>
      </w:r>
    </w:p>
    <w:p>
      <w:r>
        <w:t>(c) 2A2B (l)        B2 (g) + 2A2 (g)        ∆H = +2y kJ mol-1</w:t>
      </w:r>
    </w:p>
    <w:p>
      <w:r>
        <w:t>2. Ethane can be halogenated using bromine to form 1,2-dibromoethane in</w:t>
      </w:r>
    </w:p>
    <w:p>
      <w:r>
        <w:t>presence of sunlight. Use the values given in Table 2.6 to calculate the</w:t>
      </w:r>
    </w:p>
    <w:p>
      <w:r>
        <w:t>enthalpy change, ∆H of the reaction.</w:t>
      </w:r>
    </w:p>
    <w:p/>
    <w:p>
      <w:r>
        <w:t>Determining enthalpies through experiments</w:t>
      </w:r>
    </w:p>
    <w:p>
      <w:r>
        <w:t>It was mentioned earlier in this unit that when some solids are dissolved in water,</w:t>
      </w:r>
    </w:p>
    <w:p>
      <w:r>
        <w:t>the process could be either endothermic or exothermic. It is possible to determine</w:t>
      </w:r>
    </w:p>
    <w:p>
      <w:r>
        <w:t>the amount of energy taken in from the surroundings or given out to surroundings</w:t>
      </w:r>
    </w:p>
    <w:p>
      <w:r>
        <w:t>through experiments. In the following experiments, we are going to determine:</w:t>
      </w:r>
    </w:p>
    <w:p>
      <w:r>
        <w:t>• Enthalpy of solution</w:t>
      </w:r>
    </w:p>
    <w:p>
      <w:r>
        <w:t>• Enthalpy of combustion</w:t>
      </w:r>
    </w:p>
    <w:p>
      <w:r>
        <w:t>• Enthalpy of displacement</w:t>
      </w:r>
    </w:p>
    <w:p>
      <w:r>
        <w:t>• Enthalpy of neutralisation</w:t>
      </w:r>
    </w:p>
    <w:p>
      <w:r>
        <w:t>Enthalpy of solution</w:t>
      </w:r>
    </w:p>
    <w:p>
      <w:r>
        <w:t>The enthalpy of solution is the heat evolved or absorbed when one mole of a</w:t>
      </w:r>
    </w:p>
    <w:p>
      <w:r>
        <w:t>substance is dissolved in so much water that gives an infinitely dilute solution.</w:t>
      </w:r>
    </w:p>
    <w:p/>
    <w:p>
      <w:r>
        <w:t>65</w:t>
      </w:r>
    </w:p>
    <w:p>
      <w:r>
        <w:t>This means that further dilution produces no detectable heat change. To be able</w:t>
      </w:r>
    </w:p>
    <w:p>
      <w:r>
        <w:t>to understand this, we are going to consider the processes of dissolving these</w:t>
      </w:r>
    </w:p>
    <w:p>
      <w:r>
        <w:t>substances in water.</w:t>
      </w:r>
    </w:p>
    <w:p>
      <w:r>
        <w:t>(i) ammonium nitrate.</w:t>
      </w:r>
    </w:p>
    <w:p>
      <w:r>
        <w:t>(ii) concentrated sulphuric acid.</w:t>
      </w:r>
    </w:p>
    <w:p>
      <w:r>
        <w:t>(I) Ammonium nitrate</w:t>
      </w:r>
    </w:p>
    <w:p>
      <w:r>
        <w:t>Experiment 2.4</w:t>
      </w:r>
    </w:p>
    <w:p>
      <w:r>
        <w:t>To determine the enthalpy of solution of ammonium nitrate</w:t>
      </w:r>
    </w:p>
    <w:p>
      <w:r>
        <w:t>Apparatus and chemicals</w:t>
      </w:r>
    </w:p>
    <w:p>
      <w:r>
        <w:t>• balance</w:t>
      </w:r>
    </w:p>
    <w:p>
      <w:r>
        <w:t>• thermometer</w:t>
      </w:r>
    </w:p>
    <w:p>
      <w:r>
        <w:t>• glass rod/ stirring rod</w:t>
      </w:r>
    </w:p>
    <w:p>
      <w:r>
        <w:t>• measuring cylinder</w:t>
      </w:r>
    </w:p>
    <w:p>
      <w:r>
        <w:t>• beaker (plastic)</w:t>
      </w:r>
    </w:p>
    <w:p>
      <w:r>
        <w:t>• ammonium nitrate</w:t>
      </w:r>
    </w:p>
    <w:p>
      <w:r>
        <w:t>• water</w:t>
      </w:r>
    </w:p>
    <w:p>
      <w:r>
        <w:t>Procedure</w:t>
      </w:r>
    </w:p>
    <w:p>
      <w:r>
        <w:t>1. Measure 100cm3 of distilled water and transfer into a plastic beaker.</w:t>
      </w:r>
    </w:p>
    <w:p>
      <w:r>
        <w:t>2. Measure the temperature of the water as shown in Fig. 2.14 (a).</w:t>
      </w:r>
    </w:p>
    <w:p>
      <w:r>
        <w:t>3. Record this temperature in Table 2.7 as initial temperature.</w:t>
      </w:r>
    </w:p>
    <w:p>
      <w:r>
        <w:t>4. Weigh accurately 0.8 g ammonium nitrate.</w:t>
      </w:r>
    </w:p>
    <w:p>
      <w:r>
        <w:t>5. Add all the 0.8 g into the water holding the beaker in the palm of your hand</w:t>
      </w:r>
    </w:p>
    <w:p>
      <w:r>
        <w:t>and stir as shown in Fig. 2.14(b)</w:t>
      </w:r>
    </w:p>
    <w:p>
      <w:r>
        <w:t>• What do you observe?</w:t>
      </w:r>
    </w:p>
    <w:p>
      <w:r>
        <w:t>• What is the temperature of this solution when the solid dissolves completely?</w:t>
      </w:r>
    </w:p>
    <w:p>
      <w:r>
        <w:t>6.</w:t>
        <w:tab/>
        <w:tab/>
        <w:t xml:space="preserve"> Again record this as the final temperature reached as shown in Table 2.7.</w:t>
      </w:r>
    </w:p>
    <w:p>
      <w:r>
        <w:t>7.</w:t>
        <w:tab/>
        <w:tab/>
        <w:t xml:space="preserve"> Find the temperature change and record as shown in the same table.</w:t>
      </w:r>
    </w:p>
    <w:p>
      <w:r>
        <w:t>Note: Do not remove the thermometer from the solution when reading final</w:t>
      </w:r>
    </w:p>
    <w:p>
      <w:r>
        <w:t>temperature.</w:t>
      </w:r>
    </w:p>
    <w:p/>
    <w:p>
      <w:r>
        <w:t>Thermometer</w:t>
      </w:r>
    </w:p>
    <w:p>
      <w:r>
        <w:t>Thermometer</w:t>
      </w:r>
    </w:p>
    <w:p>
      <w:r>
        <w:t>Beaker</w:t>
      </w:r>
    </w:p>
    <w:p>
      <w:r>
        <w:t>Beaker</w:t>
      </w:r>
    </w:p>
    <w:p/>
    <w:p>
      <w:r>
        <w:t>Distilled</w:t>
      </w:r>
    </w:p>
    <w:p>
      <w:r>
        <w:t>water                                            Hand</w:t>
      </w:r>
    </w:p>
    <w:p/>
    <w:p>
      <w:r>
        <w:t>(a)                 (b)</w:t>
      </w:r>
    </w:p>
    <w:p/>
    <w:p>
      <w:r>
        <w:t>Fig 2.14: Dissolving ammonium nitrate in water</w:t>
      </w:r>
    </w:p>
    <w:p/>
    <w:p>
      <w:r>
        <w:t>66</w:t>
      </w:r>
    </w:p>
    <w:p>
      <w:r>
        <w:t>Table 2.7 Results of experiment.</w:t>
      </w:r>
    </w:p>
    <w:p>
      <w:r>
        <w:t>˚C               K</w:t>
      </w:r>
    </w:p>
    <w:p>
      <w:r>
        <w:t>Initial temperature of water = T10C</w:t>
      </w:r>
    </w:p>
    <w:p>
      <w:r>
        <w:t>Final temperature of solution = T20C</w:t>
      </w:r>
    </w:p>
    <w:p>
      <w:r>
        <w:t>Change in temperature, ∆T = (T2 – T1) 0C</w:t>
      </w:r>
    </w:p>
    <w:p/>
    <w:p>
      <w:r>
        <w:t>• From your result in Table 2.7, did the temperature rise or fall?</w:t>
      </w:r>
    </w:p>
    <w:p>
      <w:r>
        <w:t>• What does this indicate about the reaction?</w:t>
      </w:r>
    </w:p>
    <w:p>
      <w:r>
        <w:t>There was a temperature fall. This shows that as ammonium nitrate was dissolving,</w:t>
      </w:r>
    </w:p>
    <w:p>
      <w:r>
        <w:t>heat was absorbed by the system from the surroundings i.e. from the beaker and</w:t>
      </w:r>
    </w:p>
    <w:p>
      <w:r>
        <w:t>its contents, as well as from the palm of your hand. This is the reason why the</w:t>
      </w:r>
    </w:p>
    <w:p>
      <w:r>
        <w:t>hand felt cold. The reaction is therefore endothermic. This is because the energy</w:t>
      </w:r>
    </w:p>
    <w:p>
      <w:r>
        <w:t>needed to break the forces of attraction between ammonium (NH4+) and nitrate</w:t>
      </w:r>
    </w:p>
    <w:p>
      <w:r>
        <w:t>(NO3– ) ions is a lot.</w:t>
      </w:r>
    </w:p>
    <w:p>
      <w:r>
        <w:t>We have mentioned that the heat gained by the dissolving ammonium nitrate salt</w:t>
      </w:r>
    </w:p>
    <w:p>
      <w:r>
        <w:t>comes from the surroundings. In other words, we can correctly say that the heat</w:t>
      </w:r>
    </w:p>
    <w:p>
      <w:r>
        <w:t>lost by the surroundings is equal to the heat gained by the nitrate and ammonium</w:t>
      </w:r>
    </w:p>
    <w:p>
      <w:r>
        <w:t>ions in solution.</w:t>
      </w:r>
    </w:p>
    <w:p>
      <w:r>
        <w:t>Heat gained = Heat lost.</w:t>
      </w:r>
    </w:p>
    <w:p/>
    <w:p>
      <w:r>
        <w:t>When a salt dissolves in water, the enthalpy change can be calculated using the</w:t>
      </w:r>
    </w:p>
    <w:p>
      <w:r>
        <w:t>following formula.</w:t>
      </w:r>
    </w:p>
    <w:p>
      <w:r>
        <w:t>∆H = m × c × ∆T or mc ∆T</w:t>
      </w:r>
    </w:p>
    <w:p>
      <w:r>
        <w:t>where;</w:t>
      </w:r>
    </w:p>
    <w:p>
      <w:r>
        <w:t>m = mass of solution</w:t>
      </w:r>
    </w:p>
    <w:p>
      <w:r>
        <w:t>c = specific heat capacity of water</w:t>
      </w:r>
    </w:p>
    <w:p>
      <w:r>
        <w:t>∆T = change in temperature</w:t>
      </w:r>
    </w:p>
    <w:p/>
    <w:p>
      <w:r>
        <w:t>Let us use the following specimen results in Table 2.8 to show how to calculate</w:t>
      </w:r>
    </w:p>
    <w:p>
      <w:r>
        <w:t>the enthalpy change of dissolution of ammonium nitrate.</w:t>
      </w:r>
    </w:p>
    <w:p/>
    <w:p>
      <w:r>
        <w:t>Table 2.8 Specimen results</w:t>
      </w:r>
    </w:p>
    <w:p>
      <w:r>
        <w:t>˚C</w:t>
        <w:tab/>
        <w:tab/>
        <w:t xml:space="preserve">             K</w:t>
      </w:r>
    </w:p>
    <w:p>
      <w:r>
        <w:t>Initial temperature T1                     24.0          297.0 K</w:t>
      </w:r>
    </w:p>
    <w:p>
      <w:r>
        <w:t>Final temperature T2                       22.0          295.0 K</w:t>
      </w:r>
    </w:p>
    <w:p>
      <w:r>
        <w:t>Temperature difference ∆T (T2 – T1)        2.0           2.0</w:t>
      </w:r>
    </w:p>
    <w:p>
      <w:r>
        <w:t>Note that the temperature difference on the Kelvin scale is the same as that on</w:t>
      </w:r>
    </w:p>
    <w:p>
      <w:r>
        <w:t>the Celsius scale. The only difference is that Kelvin scale starts at –273˚C while</w:t>
      </w:r>
    </w:p>
    <w:p/>
    <w:p>
      <w:r>
        <w:t>67</w:t>
      </w:r>
    </w:p>
    <w:p>
      <w:r>
        <w:t>Celsius starts at zero(0) ˚C, therefore 0˚C = +273 and 24˚C = 273 + 24 = 297</w:t>
      </w:r>
    </w:p>
    <w:p>
      <w:r>
        <w:t>Total heat absorbed is given by ∆H = mc∆T; density of water = 1g cm-3</w:t>
      </w:r>
    </w:p>
    <w:p>
      <w:r>
        <w:t>To calculate the mass of water, we use the formula:-</w:t>
      </w:r>
    </w:p>
    <w:p>
      <w:r>
        <w:t>Mass = volume × density.</w:t>
      </w:r>
    </w:p>
    <w:p>
      <w:r>
        <w:t>Remember the density of water is 1g cm-3.</w:t>
      </w:r>
    </w:p>
    <w:p>
      <w:r>
        <w:t>Therefore,</w:t>
      </w:r>
    </w:p>
    <w:p>
      <w:r>
        <w:t>Mass of water = 100 cm3 × 1g cm–3</w:t>
      </w:r>
    </w:p>
    <w:p>
      <w:r>
        <w:t>= 100 g</w:t>
      </w:r>
    </w:p>
    <w:p>
      <w:r>
        <w:t>Let us now substitute the values</w:t>
      </w:r>
    </w:p>
    <w:p>
      <w:r>
        <w:t>= 100 g × 4.18 Jg-1K-1 × 2K</w:t>
      </w:r>
    </w:p>
    <w:p>
      <w:r>
        <w:t>1000 g</w:t>
      </w:r>
    </w:p>
    <w:p>
      <w:r>
        <w:t>= + 0.836 kJ</w:t>
      </w:r>
    </w:p>
    <w:p>
      <w:r>
        <w:t>This is the energy absorbed by 0.8 g NH4NO3.</w:t>
      </w:r>
    </w:p>
    <w:p>
      <w:r>
        <w:t>Suppose we were required to calculate the energy absorbed by 1 mole i.e. the</w:t>
      </w:r>
    </w:p>
    <w:p>
      <w:r>
        <w:t>molar heat of solution:</w:t>
      </w:r>
    </w:p>
    <w:p>
      <w:r>
        <w:t>1 mole of NH4NO3 = 80 g</w:t>
      </w:r>
    </w:p>
    <w:p>
      <w:r>
        <w:t>0.8 g absorbed 0.836 kJ</w:t>
      </w:r>
    </w:p>
    <w:p>
      <w:r>
        <w:t>∴</w:t>
        <w:tab/>
        <w:tab/>
        <w:t xml:space="preserve">  80 g would absorb x kJ</w:t>
      </w:r>
    </w:p>
    <w:p>
      <w:r>
        <w:t>Cross multiply and solve for x</w:t>
      </w:r>
    </w:p>
    <w:p>
      <w:r>
        <w:t>x kJ × 0.8 g = 80 g × 0.836 kJ</w:t>
      </w:r>
    </w:p>
    <w:p>
      <w:r>
        <w:t>x = 80 g × 0.836 kJ                  = +83.8 kJ mol–1</w:t>
      </w:r>
    </w:p>
    <w:p>
      <w:r>
        <w:t>0.8 g</w:t>
      </w:r>
    </w:p>
    <w:p>
      <w:r>
        <w:t>OR</w:t>
      </w:r>
    </w:p>
    <w:p>
      <w:r>
        <w:t>Convert the number of grams dissolved to moles first as follows:</w:t>
      </w:r>
    </w:p>
    <w:p>
      <w:r>
        <w:t>1 mol of NH4NO3 = 80 g</w:t>
      </w:r>
    </w:p>
    <w:p>
      <w:r>
        <w:t>y mol of NH4NO3 = 0.8 g</w:t>
      </w:r>
    </w:p>
    <w:p>
      <w:r>
        <w:t>Cross multiply and solve for y</w:t>
      </w:r>
    </w:p>
    <w:p>
      <w:r>
        <w:t>y × 80 g          = 1 mol × 0.8 g</w:t>
      </w:r>
    </w:p>
    <w:p>
      <w:r>
        <w:t>80 g</w:t>
      </w:r>
    </w:p>
    <w:p>
      <w:r>
        <w:t>= 0.01moles</w:t>
      </w:r>
    </w:p>
    <w:p>
      <w:r>
        <w:t>Then proceed as follows:</w:t>
      </w:r>
    </w:p>
    <w:p>
      <w:r>
        <w:t>0.01mole absorbed 0.836 kJ</w:t>
      </w:r>
    </w:p>
    <w:p>
      <w:r>
        <w:t>1mol would absorb x kJ</w:t>
      </w:r>
    </w:p>
    <w:p>
      <w:r>
        <w:t>Cross multiply and solve for x</w:t>
      </w:r>
    </w:p>
    <w:p>
      <w:r>
        <w:t>x = 0.836kJ</w:t>
      </w:r>
    </w:p>
    <w:p>
      <w:r>
        <w:t>0.01 mol</w:t>
      </w:r>
    </w:p>
    <w:p>
      <w:r>
        <w:t>= +83.6kJ mol–1</w:t>
      </w:r>
    </w:p>
    <w:p/>
    <w:p>
      <w:r>
        <w:t>68</w:t>
      </w:r>
    </w:p>
    <w:p>
      <w:r>
        <w:t>∴ The molar heat of dissolution of ammonium nitrate = +83.6kJ mol–1</w:t>
      </w:r>
    </w:p>
    <w:p>
      <w:r>
        <w:t>We can represent the dissolving process in an energy level diagram as shown in</w:t>
      </w:r>
    </w:p>
    <w:p>
      <w:r>
        <w:t>Fig. 2.15.</w:t>
      </w:r>
    </w:p>
    <w:p/>
    <w:p>
      <w:r>
        <w:t>NH4NO3(aq)</w:t>
      </w:r>
    </w:p>
    <w:p/>
    <w:p>
      <w:r>
        <w:t>Energy (kJ mol–1)                        ∆H = +83.6 kJ 1mol</w:t>
      </w:r>
    </w:p>
    <w:p/>
    <w:p>
      <w:r>
        <w:t>NH4NO3(s) + H2O(l)</w:t>
      </w:r>
    </w:p>
    <w:p/>
    <w:p>
      <w:r>
        <w:t>Reaction path</w:t>
      </w:r>
    </w:p>
    <w:p>
      <w:r>
        <w:t>Fig. 2.15: Dissolving of ammonium nitrate is an endothermic process</w:t>
      </w:r>
    </w:p>
    <w:p/>
    <w:p>
      <w:r>
        <w:t>Self-assessment exercise 2.5</w:t>
      </w:r>
    </w:p>
    <w:p>
      <w:r>
        <w:t>1. Ammonium nitrate dissolves in water. State how you test whether the</w:t>
      </w:r>
    </w:p>
    <w:p>
      <w:r>
        <w:t>process is an exothermic or endothermic reaction.</w:t>
      </w:r>
    </w:p>
    <w:p/>
    <w:p>
      <w:r>
        <w:t>2. NH4NO3(s) –––––– NH4+(aq) + NO3–(aq) ∆H = +83.6 kJmol–1</w:t>
      </w:r>
    </w:p>
    <w:p>
      <w:r>
        <w:t>water</w:t>
      </w:r>
    </w:p>
    <w:p/>
    <w:p>
      <w:r>
        <w:t>Draw an energy level diagram for the reaction.</w:t>
      </w:r>
    </w:p>
    <w:p/>
    <w:p>
      <w:r>
        <w:t>II. Sodium hydroxide</w:t>
      </w:r>
    </w:p>
    <w:p>
      <w:r>
        <w:t>Experiment 2.5</w:t>
      </w:r>
    </w:p>
    <w:p>
      <w:r>
        <w:t>To find the enthalpy of solution for sodium hydroxide solution</w:t>
      </w:r>
    </w:p>
    <w:p>
      <w:r>
        <w:t>Apparatus and chemicals</w:t>
      </w:r>
    </w:p>
    <w:p>
      <w:r>
        <w:t>• balance</w:t>
      </w:r>
    </w:p>
    <w:p>
      <w:r>
        <w:t>• thermometer</w:t>
      </w:r>
    </w:p>
    <w:p>
      <w:r>
        <w:t>• measuring cylinder</w:t>
      </w:r>
    </w:p>
    <w:p>
      <w:r>
        <w:t>• glass rod</w:t>
      </w:r>
    </w:p>
    <w:p>
      <w:r>
        <w:t>• plastic beaker (250cm3) or lagged beaker</w:t>
      </w:r>
    </w:p>
    <w:p>
      <w:r>
        <w:t>• sodium hydroxide pellets</w:t>
      </w:r>
    </w:p>
    <w:p>
      <w:r>
        <w:t>• water</w:t>
      </w:r>
    </w:p>
    <w:p>
      <w:r>
        <w:t>Procedure</w:t>
      </w:r>
    </w:p>
    <w:p>
      <w:r>
        <w:t>1. Repeat procedure as in experiment 2.4 using 0.4 g of sodium hydroxide pellets.</w:t>
      </w:r>
    </w:p>
    <w:p>
      <w:r>
        <w:t>2. Draw a table similar to Table 2.7 and fill it.</w:t>
      </w:r>
    </w:p>
    <w:p>
      <w:r>
        <w:t>• Did the temperature rise or fall?</w:t>
      </w:r>
    </w:p>
    <w:p>
      <w:r>
        <w:t>• Is the reaction exothermic or endothermic?</w:t>
      </w:r>
    </w:p>
    <w:p>
      <w:r>
        <w:t>3. Study the specimen results given in experiment 2.4. Use your results to</w:t>
      </w:r>
    </w:p>
    <w:p>
      <w:r>
        <w:t>calculate the molar heat of dissolution of sodium hydroxide.</w:t>
      </w:r>
    </w:p>
    <w:p>
      <w:r>
        <w:t>69</w:t>
      </w:r>
    </w:p>
    <w:p>
      <w:r>
        <w:t>• Given the molar enthalpy of solution, ∆H of sodium hydroxide is</w:t>
      </w:r>
    </w:p>
    <w:p>
      <w:r>
        <w:t>– 42.7kJ mol-1,state briefly the experimental errors that might have</w:t>
      </w:r>
    </w:p>
    <w:p>
      <w:r>
        <w:t>contributed to the difference between this value and your answer.</w:t>
      </w:r>
    </w:p>
    <w:p>
      <w:r>
        <w:t>As mentioned earlier, heat is given out to the surroundings in all the reactions</w:t>
      </w:r>
    </w:p>
    <w:p>
      <w:r>
        <w:t>where the temperature rises. Dissolution of sodium hydroxide is an exothermic</w:t>
      </w:r>
    </w:p>
    <w:p>
      <w:r>
        <w:t>reaction. Note that your calculated molar heat of dissolution might be different</w:t>
      </w:r>
    </w:p>
    <w:p>
      <w:r>
        <w:t>because of experimental errors. These include making mistakes during weighing,</w:t>
      </w:r>
    </w:p>
    <w:p>
      <w:r>
        <w:t>reading the thermometer, measuring volume of water and not getting the correct</w:t>
      </w:r>
    </w:p>
    <w:p>
      <w:r>
        <w:t>final temperature and lagging the beaker. These errors should be avoided as</w:t>
      </w:r>
    </w:p>
    <w:p>
      <w:r>
        <w:t>much as possible. Calculated value is also different because of heat loss to the</w:t>
      </w:r>
    </w:p>
    <w:p>
      <w:r>
        <w:t>environment by convection, conduction and radiation which was not accounted</w:t>
      </w:r>
    </w:p>
    <w:p>
      <w:r>
        <w:t>for. We can represent the enthalpy change in an energy level diagram as shown</w:t>
      </w:r>
    </w:p>
    <w:p>
      <w:r>
        <w:t>in Fig. 2.16 below.</w:t>
      </w:r>
    </w:p>
    <w:p/>
    <w:p>
      <w:r>
        <w:t>NaOH(s) + water</w:t>
      </w:r>
    </w:p>
    <w:p>
      <w:r>
        <w:t>Energy (kJ)</w:t>
      </w:r>
    </w:p>
    <w:p/>
    <w:p>
      <w:r>
        <w:t>∆H = –42.7 kJ/mol</w:t>
      </w:r>
    </w:p>
    <w:p/>
    <w:p>
      <w:r>
        <w:t>NaOH(aq)</w:t>
      </w:r>
    </w:p>
    <w:p/>
    <w:p>
      <w:r>
        <w:t>Reaction path</w:t>
      </w:r>
    </w:p>
    <w:p>
      <w:r>
        <w:t>Fig. 2.16: Energy level diagram for dissolving sodium hydroxide</w:t>
      </w:r>
    </w:p>
    <w:p/>
    <w:p>
      <w:r>
        <w:t>III Concentrated sulphuric(VI) acid</w:t>
      </w:r>
    </w:p>
    <w:p>
      <w:r>
        <w:t>Experiment 2.6</w:t>
      </w:r>
    </w:p>
    <w:p>
      <w:r>
        <w:t>To find the molar enthalpy change for the solution of concentrated sulphuric acid</w:t>
      </w:r>
    </w:p>
    <w:p>
      <w:r>
        <w:t>(dilution).</w:t>
      </w:r>
    </w:p>
    <w:p>
      <w:r>
        <w:t>Apparatus and chemicals</w:t>
      </w:r>
    </w:p>
    <w:p>
      <w:r>
        <w:t>• funnel</w:t>
      </w:r>
    </w:p>
    <w:p>
      <w:r>
        <w:t>• plastic beaker or glass beaker lagged in a newspaper leaf</w:t>
      </w:r>
    </w:p>
    <w:p>
      <w:r>
        <w:t>• teat dropper</w:t>
      </w:r>
    </w:p>
    <w:p>
      <w:r>
        <w:t>• thermometer</w:t>
      </w:r>
    </w:p>
    <w:p>
      <w:r>
        <w:t>• boiling tube</w:t>
      </w:r>
    </w:p>
    <w:p>
      <w:r>
        <w:t>• test tube rack</w:t>
      </w:r>
    </w:p>
    <w:p>
      <w:r>
        <w:t>• measuring cylinder (10 cm3)</w:t>
      </w:r>
    </w:p>
    <w:p>
      <w:r>
        <w:t>• concentrated sulphuric acid</w:t>
      </w:r>
    </w:p>
    <w:p>
      <w:r>
        <w:t>• water</w:t>
      </w:r>
    </w:p>
    <w:p/>
    <w:p>
      <w:r>
        <w:t>70</w:t>
      </w:r>
    </w:p>
    <w:p>
      <w:r>
        <w:t>Procedure</w:t>
      </w:r>
    </w:p>
    <w:p>
      <w:r>
        <w:t>1. Measure 98 cm3 of water into a beaker.</w:t>
      </w:r>
    </w:p>
    <w:p>
      <w:r>
        <w:t>2. Measure the temperature of the water. Copy Table 2.7 in your notebook and</w:t>
      </w:r>
    </w:p>
    <w:p>
      <w:r>
        <w:t>record this temperature as the initial temperature of the water.</w:t>
      </w:r>
    </w:p>
    <w:p>
      <w:r>
        <w:t>4. Using a teat dropper, measure 2 cm3 of concentrated sulphuric acid.</w:t>
      </w:r>
    </w:p>
    <w:p>
      <w:r>
        <w:t>5. Tilt the beaker and carefully pour the acid along the sides of the beaker as</w:t>
      </w:r>
    </w:p>
    <w:p>
      <w:r>
        <w:t>shown in Fig. 2.17.</w:t>
      </w:r>
    </w:p>
    <w:p>
      <w:r>
        <w:t>Measuring cylinder</w:t>
      </w:r>
    </w:p>
    <w:p/>
    <w:p>
      <w:r>
        <w:t>Beaker</w:t>
      </w:r>
    </w:p>
    <w:p>
      <w:r>
        <w:t>Concentrated</w:t>
      </w:r>
    </w:p>
    <w:p>
      <w:r>
        <w:t>Sulphuric acid</w:t>
      </w:r>
    </w:p>
    <w:p>
      <w:r>
        <w:t>Water</w:t>
      </w:r>
    </w:p>
    <w:p/>
    <w:p>
      <w:r>
        <w:t>Fig. 2.17: Preparing a solution of sulphuric(VI) acid</w:t>
      </w:r>
    </w:p>
    <w:p>
      <w:r>
        <w:t>Caution: Never add water to concentrated sulphuric acid. But add the acid</w:t>
      </w:r>
    </w:p>
    <w:p>
      <w:r>
        <w:t>to water. Do you remember why?</w:t>
      </w:r>
    </w:p>
    <w:p>
      <w:r>
        <w:t>6. Stir the mixture carefully with the thermometer so as to mix the solution</w:t>
      </w:r>
    </w:p>
    <w:p>
      <w:r>
        <w:t>uniformly. Make sure your thermometer does not touch the sides of the beaker</w:t>
      </w:r>
    </w:p>
    <w:p>
      <w:r>
        <w:t>to avoid breakage.</w:t>
      </w:r>
    </w:p>
    <w:p>
      <w:r>
        <w:t>7. Note down the temperature recorded by the thermometer in your notebookas</w:t>
      </w:r>
    </w:p>
    <w:p>
      <w:r>
        <w:t>final temperature. Calculate the temperature change and record it in the table.</w:t>
      </w:r>
    </w:p>
    <w:p>
      <w:r>
        <w:t>• Does the temperature rise or fall?</w:t>
      </w:r>
    </w:p>
    <w:p>
      <w:r>
        <w:t>• What do you conclude?</w:t>
      </w:r>
    </w:p>
    <w:p>
      <w:r>
        <w:t>Let us calculate the molar enthalpy change for dissolution of concentrated</w:t>
      </w:r>
    </w:p>
    <w:p>
      <w:r>
        <w:t>sulphuric acid from the following specimen results.</w:t>
      </w:r>
    </w:p>
    <w:p>
      <w:r>
        <w:t>The density of sulphuric(VI) acid      = 1.84 g cm-3</w:t>
      </w:r>
    </w:p>
    <w:p>
      <w:r>
        <w:t>The specific heat capacity of water = 4.18 Jg- 1 K-1</w:t>
      </w:r>
    </w:p>
    <w:p>
      <w:r>
        <w:t>The density of solution                = 1g cm-3</w:t>
      </w:r>
    </w:p>
    <w:p>
      <w:r>
        <w:t>Temperature change (∆ T)               = 5˚C or 5K (Rise in 1˚C = Rise in 1K)</w:t>
      </w:r>
    </w:p>
    <w:p>
      <w:r>
        <w:t>1 mole of H2SO4         = (1 × 2) = (32 ×1) + (16 × 4) = 98 g</w:t>
      </w:r>
    </w:p>
    <w:p>
      <w:r>
        <w:t>(H = 1; S= 32 ; O = 16, density of water = 1 g cm–3)</w:t>
      </w:r>
    </w:p>
    <w:p>
      <w:r>
        <w:t>Total mass of solution = (98 cm3 × 1 g cm–3) + (2 cm3 × 1.84 g cm3) 101.68g ≈ 100g</w:t>
      </w:r>
    </w:p>
    <w:p>
      <w:r>
        <w:t>The enthalpy change in this experiment is given by the formula</w:t>
      </w:r>
    </w:p>
    <w:p>
      <w:r>
        <w:t>Enthalpy change = mass of solution × specific heat × temperature</w:t>
      </w:r>
    </w:p>
    <w:p>
      <w:r>
        <w:t>capacity        change</w:t>
      </w:r>
    </w:p>
    <w:p>
      <w:r>
        <w:t>Enthalpy change (∆H)       = m c∆T</w:t>
      </w:r>
    </w:p>
    <w:p>
      <w:r>
        <w:t>= 100 g × 4.18 J-1 g-1 K-1 × 5 K = 2090</w:t>
      </w:r>
    </w:p>
    <w:p>
      <w:r>
        <w:t>= 2090 kJ = 2.09 kJ</w:t>
      </w:r>
    </w:p>
    <w:p>
      <w:r>
        <w:t>1000</w:t>
      </w:r>
    </w:p>
    <w:p>
      <w:r>
        <w:t>∴∆H = – 2.09 kJ</w:t>
      </w:r>
    </w:p>
    <w:p>
      <w:r>
        <w:t>71</w:t>
      </w:r>
    </w:p>
    <w:p>
      <w:r>
        <w:t>But, we know that D = M                  where, D is density, M is mass and V is volume.</w:t>
      </w:r>
    </w:p>
    <w:p>
      <w:r>
        <w:t>The density of sulphuric(VI) acid used is 1.84 g/cm–3 and volume is 2 cm3</w:t>
      </w:r>
    </w:p>
    <w:p>
      <w:r>
        <w:t>M                   = 1.84 g/cm-3 × 2 cm3</w:t>
      </w:r>
    </w:p>
    <w:p>
      <w:r>
        <w:t>= 3.68 g</w:t>
      </w:r>
    </w:p>
    <w:p>
      <w:r>
        <w:t>1mole of H2SO4                  = 98 g</w:t>
      </w:r>
    </w:p>
    <w:p>
      <w:r>
        <w:t>3.68 g of sulphuric(VI) acid produce 2.09 kJ</w:t>
      </w:r>
    </w:p>
    <w:p>
      <w:r>
        <w:t>98 g of sulphuric(VI) acid would produce x kJ</w:t>
      </w:r>
    </w:p>
    <w:p>
      <w:r>
        <w:t>Cross multiply and solve for x</w:t>
      </w:r>
    </w:p>
    <w:p>
      <w:r>
        <w:t>x = 2.09 kJ × 98 g</w:t>
      </w:r>
    </w:p>
    <w:p>
      <w:r>
        <w:t>3.68 g</w:t>
      </w:r>
    </w:p>
    <w:p>
      <w:r>
        <w:t>= 55.66 kJmol-1</w:t>
      </w:r>
    </w:p>
    <w:p>
      <w:r>
        <w:t>∴ The molar enthalpy of dissolving conc. H2SO4 = –55.7 kJ mol–1</w:t>
      </w:r>
    </w:p>
    <w:p>
      <w:r>
        <w:t>OR</w:t>
      </w:r>
    </w:p>
    <w:p>
      <w:r>
        <w:t>1 mole of H2SO4 = (1 × 2) + 32 + (16 × 4) = 98 g = 98 g</w:t>
      </w:r>
    </w:p>
    <w:p>
      <w:r>
        <w:t>y mole of H2SO4 = 3.48 g</w:t>
      </w:r>
    </w:p>
    <w:p/>
    <w:p>
      <w:r>
        <w:t>y = 3.68 = 0.0376 moles</w:t>
      </w:r>
    </w:p>
    <w:p>
      <w:r>
        <w:t>98</w:t>
      </w:r>
    </w:p>
    <w:p>
      <w:r>
        <w:t>This means 0.038 moles produced 2.90 kJ.</w:t>
      </w:r>
    </w:p>
    <w:p>
      <w:r>
        <w:t>1 mole would produce x kJ.</w:t>
      </w:r>
    </w:p>
    <w:p>
      <w:r>
        <w:t>x     = 2.09</w:t>
      </w:r>
    </w:p>
    <w:p>
      <w:r>
        <w:t>0.0376</w:t>
      </w:r>
    </w:p>
    <w:p>
      <w:r>
        <w:t>= –55.65 kJ mol-1</w:t>
      </w:r>
    </w:p>
    <w:p>
      <w:r>
        <w:t>∴ The molar enthalpy of dissolving conc. H2SO4 is ≈ –55.7 kJ mol–1</w:t>
      </w:r>
    </w:p>
    <w:p/>
    <w:p>
      <w:r>
        <w:t>H2SO4(l) + H2O(l)</w:t>
      </w:r>
    </w:p>
    <w:p/>
    <w:p>
      <w:r>
        <w:t>∆H = –55.7 kJ 1mol–1</w:t>
      </w:r>
    </w:p>
    <w:p>
      <w:r>
        <w:t>Energy (kJ)</w:t>
      </w:r>
    </w:p>
    <w:p/>
    <w:p>
      <w:r>
        <w:t>H2SO4(aq)</w:t>
      </w:r>
    </w:p>
    <w:p/>
    <w:p>
      <w:r>
        <w:t>Progress of reaction</w:t>
      </w:r>
    </w:p>
    <w:p/>
    <w:p>
      <w:r>
        <w:t>Fig. 2.18: Energy level diagram for dissolution of sulphuric acid</w:t>
      </w:r>
    </w:p>
    <w:p/>
    <w:p>
      <w:r>
        <w:t>72</w:t>
      </w:r>
    </w:p>
    <w:p>
      <w:r>
        <w:t>Enthalpy of combustion</w:t>
      </w:r>
    </w:p>
    <w:p>
      <w:r>
        <w:t>To explain the quantitative determination of enthalpy of combustion, we will look</w:t>
      </w:r>
    </w:p>
    <w:p>
      <w:r>
        <w:t>at combustion of ethanol as described in the following experiment.</w:t>
      </w:r>
    </w:p>
    <w:p>
      <w:r>
        <w:t>Experiment 2.7</w:t>
      </w:r>
    </w:p>
    <w:p>
      <w:r>
        <w:t>To find the molar enthalpy of combustion of ethanol.</w:t>
      </w:r>
    </w:p>
    <w:p>
      <w:r>
        <w:t>Apparatus and chemical</w:t>
      </w:r>
    </w:p>
    <w:p>
      <w:r>
        <w:t>• balance</w:t>
      </w:r>
    </w:p>
    <w:p>
      <w:r>
        <w:t>• thermometer</w:t>
      </w:r>
    </w:p>
    <w:p>
      <w:r>
        <w:t>• metal calorimeter / tin</w:t>
      </w:r>
    </w:p>
    <w:p>
      <w:r>
        <w:t>• spirit lamp / improvised spirit lamp</w:t>
      </w:r>
    </w:p>
    <w:p>
      <w:r>
        <w:t>• draught shield</w:t>
      </w:r>
    </w:p>
    <w:p>
      <w:r>
        <w:t>• water</w:t>
      </w:r>
    </w:p>
    <w:p>
      <w:r>
        <w:t>• ethanol</w:t>
      </w:r>
    </w:p>
    <w:p>
      <w:r>
        <w:t>Procedure</w:t>
      </w:r>
    </w:p>
    <w:p>
      <w:r>
        <w:t>1.</w:t>
        <w:tab/>
        <w:tab/>
        <w:t xml:space="preserve"> The apparatus is set up as shown in Fig. 2.19.</w:t>
      </w:r>
    </w:p>
    <w:p>
      <w:r>
        <w:t>Thermometer</w:t>
      </w:r>
    </w:p>
    <w:p/>
    <w:p>
      <w:r>
        <w:t>Calorimeter or (beaker)</w:t>
      </w:r>
    </w:p>
    <w:p>
      <w:r>
        <w:t>Water                                    Clamp</w:t>
      </w:r>
    </w:p>
    <w:p/>
    <w:p>
      <w:r>
        <w:t>Draught</w:t>
      </w:r>
    </w:p>
    <w:p>
      <w:r>
        <w:t>shield</w:t>
      </w:r>
    </w:p>
    <w:p>
      <w:r>
        <w:t>Spirit lamp</w:t>
      </w:r>
    </w:p>
    <w:p>
      <w:r>
        <w:t>Ethanol</w:t>
      </w:r>
    </w:p>
    <w:p/>
    <w:p>
      <w:r>
        <w:t>Fig 2.19: Apparatus to determine the heat of combustion of ethanol</w:t>
      </w:r>
    </w:p>
    <w:p/>
    <w:p>
      <w:r>
        <w:t>2. Place about 400 cm3 of water in a beaker.</w:t>
      </w:r>
    </w:p>
    <w:p>
      <w:r>
        <w:t>3. Measure the initial temperature of water. Let this be temperature T1. (Record</w:t>
      </w:r>
    </w:p>
    <w:p>
      <w:r>
        <w:t>it as T1)</w:t>
      </w:r>
    </w:p>
    <w:p>
      <w:r>
        <w:t>4. Copy Table 2.9 and record the temperature.</w:t>
      </w:r>
    </w:p>
    <w:p>
      <w:r>
        <w:t>5. Half-fill the lamp with ethanol and weigh the lamp with its contents, call this</w:t>
      </w:r>
    </w:p>
    <w:p>
      <w:r>
        <w:t>mass M1.</w:t>
      </w:r>
    </w:p>
    <w:p>
      <w:r>
        <w:t>6. Place the lamp under the tin and light the wick.</w:t>
      </w:r>
    </w:p>
    <w:p>
      <w:r>
        <w:t>7. Stir the water carefully with the thermometer, until the temperature rises by</w:t>
      </w:r>
    </w:p>
    <w:p>
      <w:r>
        <w:t>about 12˚C. Put off the flame. Record the temperature in Table 2.9 as T2.</w:t>
      </w:r>
    </w:p>
    <w:p>
      <w:r>
        <w:t>8. Re-weigh the lamp and its contents, call this mass M2 and record its value in</w:t>
      </w:r>
    </w:p>
    <w:p>
      <w:r>
        <w:t>the table.</w:t>
      </w:r>
    </w:p>
    <w:p>
      <w:r>
        <w:t>9. Calculate the molar enthalpy of combustion of ethanol using your data above.</w:t>
      </w:r>
    </w:p>
    <w:p/>
    <w:p>
      <w:r>
        <w:t>73</w:t>
      </w:r>
    </w:p>
    <w:p>
      <w:r>
        <w:t>Table 2.9 Results obtained for determination of molar heat of combustion</w:t>
      </w:r>
    </w:p>
    <w:p>
      <w:r>
        <w:t>of a fuel e.g. ethanol</w:t>
      </w:r>
    </w:p>
    <w:p>
      <w:r>
        <w:t>Volume of water in the tin can</w:t>
        <w:tab/>
        <w:tab/>
        <w:tab/>
        <w:t xml:space="preserve">             V cm3</w:t>
      </w:r>
    </w:p>
    <w:p>
      <w:r>
        <w:t xml:space="preserve">Initial temperature of water, </w:t>
        <w:tab/>
        <w:tab/>
        <w:tab/>
        <w:t xml:space="preserve">             T1 (˚C)</w:t>
      </w:r>
    </w:p>
    <w:p>
      <w:r>
        <w:t xml:space="preserve">Final temperature of water, </w:t>
        <w:tab/>
        <w:tab/>
        <w:tab/>
        <w:t xml:space="preserve">               T2 (˚C)</w:t>
      </w:r>
    </w:p>
    <w:p>
      <w:r>
        <w:t xml:space="preserve">Initial mass of lamp + its contents, </w:t>
        <w:tab/>
        <w:tab/>
        <w:t xml:space="preserve">       M1 (g)</w:t>
      </w:r>
    </w:p>
    <w:p>
      <w:r>
        <w:t xml:space="preserve">Final mass of lamp + its contents, </w:t>
        <w:tab/>
        <w:tab/>
        <w:t xml:space="preserve">         M2 (g)</w:t>
      </w:r>
    </w:p>
    <w:p>
      <w:r>
        <w:t xml:space="preserve">Mass of fuel used       </w:t>
        <w:tab/>
        <w:tab/>
        <w:t xml:space="preserve">                    x (g)</w:t>
      </w:r>
    </w:p>
    <w:p>
      <w:r>
        <w:t>Specific heat capacity of water                    4.18 Jg-1K-1</w:t>
      </w:r>
    </w:p>
    <w:p>
      <w:r>
        <w:t>• Suggest a reason why it is not necessary to burn all the fuel in the lamp.</w:t>
      </w:r>
    </w:p>
    <w:p>
      <w:r>
        <w:t>• The amount of heat evolved when a fuel is burnt is theoretically higher</w:t>
      </w:r>
    </w:p>
    <w:p>
      <w:r>
        <w:t>than the value obtained practically. Mention four errors in this experiment,</w:t>
      </w:r>
    </w:p>
    <w:p>
      <w:r>
        <w:t>which could be responsible for the poor results.</w:t>
      </w:r>
    </w:p>
    <w:p>
      <w:r>
        <w:t>Now, let us use the following sample results to show how we calculate the molar</w:t>
      </w:r>
    </w:p>
    <w:p>
      <w:r>
        <w:t>heat of combustion of ethanol.</w:t>
      </w:r>
    </w:p>
    <w:p>
      <w:r>
        <w:t>Volume of water used,V                               = 400 cm3</w:t>
      </w:r>
    </w:p>
    <w:p>
      <w:r>
        <w:t>Initial temperature of water, T1                     = 28.0˚C</w:t>
      </w:r>
    </w:p>
    <w:p>
      <w:r>
        <w:t>Final temperature of water, T2                       = 40.0˚C</w:t>
      </w:r>
    </w:p>
    <w:p>
      <w:r>
        <w:t xml:space="preserve">Change in temperature, ∆T </w:t>
        <w:tab/>
        <w:tab/>
        <w:t>= (40 – 28) = 12.0˚C</w:t>
      </w:r>
    </w:p>
    <w:p>
      <w:r>
        <w:t>Initial mass of lamp and its contents (M1)           = 28.30 g</w:t>
      </w:r>
    </w:p>
    <w:p>
      <w:r>
        <w:t>Final mass of lamp and its contents (M2)             = 27.38 g</w:t>
      </w:r>
    </w:p>
    <w:p>
      <w:r>
        <w:t>Mass of ethanol burnt = (M1 – M2) = (28.30 – 27 .38) = 0.92 g</w:t>
      </w:r>
    </w:p>
    <w:p>
      <w:r>
        <w:t>Specific heat capacity of water                      = 4.18 Jg–1K–1</w:t>
      </w:r>
    </w:p>
    <w:p>
      <w:r>
        <w:t>Calculate the molar heat of combustion of ethanol.</w:t>
      </w:r>
    </w:p>
    <w:p>
      <w:r>
        <w:t>(C = 12.0; H = 1.0 ; O = 16.0)</w:t>
      </w:r>
    </w:p>
    <w:p>
      <w:r>
        <w:t>Notice that it is not necessary to burn all the ethanol. The little we burn transfers</w:t>
      </w:r>
    </w:p>
    <w:p>
      <w:r>
        <w:t>all the heat into the water. We assume none of the heat evolved is lost, for</w:t>
      </w:r>
    </w:p>
    <w:p>
      <w:r>
        <w:t>example, by being carried away by wind, or some being absorbed by the beaker</w:t>
      </w:r>
    </w:p>
    <w:p>
      <w:r>
        <w:t>or thermometer.</w:t>
      </w:r>
    </w:p>
    <w:p>
      <w:r>
        <w:t>Heat evolved = mass of water × specific heat capacity × temperature change</w:t>
      </w:r>
    </w:p>
    <w:p>
      <w:r>
        <w:t>i.e. ∆H = m c∆T</w:t>
      </w:r>
    </w:p>
    <w:p>
      <w:r>
        <w:t>Substituting the values, we get = 400 × 4.18 ×12</w:t>
      </w:r>
    </w:p>
    <w:p>
      <w:r>
        <w:t>1000</w:t>
      </w:r>
    </w:p>
    <w:p>
      <w:r>
        <w:t>∆H = 20.064 kJ</w:t>
      </w:r>
    </w:p>
    <w:p>
      <w:r>
        <w:t>We burnt only 0.92g of ethanol.</w:t>
      </w:r>
    </w:p>
    <w:p>
      <w:r>
        <w:t>1 mole of ethanol, CH3CH2OH = 46 g</w:t>
      </w:r>
    </w:p>
    <w:p>
      <w:r>
        <w:t>x mole of ethanol               = 0.92 g</w:t>
      </w:r>
    </w:p>
    <w:p>
      <w:r>
        <w:t>74</w:t>
      </w:r>
    </w:p>
    <w:p>
      <w:r>
        <w:t>Cross multiply and solve for x</w:t>
      </w:r>
    </w:p>
    <w:p>
      <w:r>
        <w:t>x      = 0.92 g</w:t>
      </w:r>
    </w:p>
    <w:p>
      <w:r>
        <w:t>46 g</w:t>
      </w:r>
    </w:p>
    <w:p>
      <w:r>
        <w:t>= 0.02 mol.</w:t>
      </w:r>
    </w:p>
    <w:p/>
    <w:p>
      <w:r>
        <w:t>This means 0.02 moles evolved 20.064 kJ</w:t>
      </w:r>
    </w:p>
    <w:p>
      <w:r>
        <w:t>∴ 1 mol could evolve y kJ</w:t>
      </w:r>
    </w:p>
    <w:p>
      <w:r>
        <w:t>y = 20.064 kJ</w:t>
      </w:r>
    </w:p>
    <w:p>
      <w:r>
        <w:t>0.02 mol</w:t>
      </w:r>
    </w:p>
    <w:p>
      <w:r>
        <w:t>= 1003.2 kJ mol–1</w:t>
      </w:r>
    </w:p>
    <w:p/>
    <w:p>
      <w:r>
        <w:t>The molar heat of combustion of ethanol = –1003.2 kJ</w:t>
      </w:r>
    </w:p>
    <w:p>
      <w:r>
        <w:t>Or</w:t>
      </w:r>
    </w:p>
    <w:p>
      <w:r>
        <w:t>0.92 g of ethanol evolved 20.064 kJ</w:t>
      </w:r>
    </w:p>
    <w:p>
      <w:r>
        <w:t>46 g of ethanol would evolve y kJ</w:t>
      </w:r>
    </w:p>
    <w:p>
      <w:r>
        <w:t>∴ y       = 20.064 kJ × 46 g</w:t>
      </w:r>
    </w:p>
    <w:p>
      <w:r>
        <w:t>0.92 g</w:t>
      </w:r>
    </w:p>
    <w:p>
      <w:r>
        <w:t>= –1003.2 kJ mol–1</w:t>
      </w:r>
    </w:p>
    <w:p>
      <w:r>
        <w:t>Combustion of ethanol is exothermic, the heat of reaction, ∆H = –1003.2 kJ mol–1.</w:t>
      </w:r>
    </w:p>
    <w:p>
      <w:r>
        <w:t>The equation for the combustion reaction is</w:t>
      </w:r>
    </w:p>
    <w:p>
      <w:r>
        <w:t>Ethanol + oxygen –––– carbon(IV) oxide + water + heat</w:t>
      </w:r>
    </w:p>
    <w:p/>
    <w:p>
      <w:r>
        <w:t>CH3CH2OH (l) + 3O2(g) –––– 2CO2(g) + 3H2O(l) ∆HC = –1003.2 kJ mol-1</w:t>
      </w:r>
    </w:p>
    <w:p>
      <w:r>
        <w:t>Note that if we burn only a little of fuel, we do not call the amount of heat evolved</w:t>
      </w:r>
    </w:p>
    <w:p>
      <w:r>
        <w:t>molar heat of combustion. We must find the mass of one mole, and then calculate</w:t>
      </w:r>
    </w:p>
    <w:p>
      <w:r>
        <w:t>the molar heat of combustion. We can now define the molar enthalpy of combustion.</w:t>
      </w:r>
    </w:p>
    <w:p>
      <w:r>
        <w:t>The molar enthalpy of combustion of a substance, ∆HC, is the enthalpy</w:t>
      </w:r>
    </w:p>
    <w:p>
      <w:r>
        <w:t>change when one mole of a substance is completely burnt in excess oxygen.</w:t>
      </w:r>
    </w:p>
    <w:p/>
    <w:p>
      <w:r>
        <w:t>Self-assessment exercise 2.6</w:t>
      </w:r>
    </w:p>
    <w:p>
      <w:r>
        <w:t>1. The theoretical enthalpy change of combustion of ethanol is – 1368 kJ mol–1.</w:t>
      </w:r>
    </w:p>
    <w:p>
      <w:r>
        <w:t>Explain briefly why the value obtained in experiment 2.7 is – 1003.2 kJ mol–1.</w:t>
      </w:r>
    </w:p>
    <w:p>
      <w:r>
        <w:t>2. Draw the energy level diagram for combustion of ethanol.</w:t>
      </w:r>
    </w:p>
    <w:p>
      <w:r>
        <w:t>3. Calculate the molar enthalpy of combustion of methanol, CH3OH from</w:t>
      </w:r>
    </w:p>
    <w:p>
      <w:r>
        <w:t>the following data.</w:t>
      </w:r>
    </w:p>
    <w:p>
      <w:r>
        <w:t>Volume of water = 500 cm3; temperature change = 7.0˚C,</w:t>
      </w:r>
    </w:p>
    <w:p>
      <w:r>
        <w:t>Mass of CH3OH burnt = 0.87 g; density of water 1 g cm–3</w:t>
      </w:r>
    </w:p>
    <w:p>
      <w:r>
        <w:t>Specific heat capacity 4.18 Jg–1 K–1.</w:t>
      </w:r>
    </w:p>
    <w:p/>
    <w:p>
      <w:r>
        <w:t>75</w:t>
      </w:r>
    </w:p>
    <w:p>
      <w:r>
        <w:t>Enthalpy of displacement</w:t>
      </w:r>
    </w:p>
    <w:p>
      <w:r>
        <w:t>Experiment 2.8</w:t>
      </w:r>
    </w:p>
    <w:p>
      <w:r>
        <w:t>To find the enthalpy change for displacement of copper from copper(II) sulphate</w:t>
      </w:r>
    </w:p>
    <w:p>
      <w:r>
        <w:t>solution by zinc.</w:t>
      </w:r>
    </w:p>
    <w:p>
      <w:r>
        <w:t>Apparatus and chemicals</w:t>
      </w:r>
    </w:p>
    <w:p>
      <w:r>
        <w:t>• balance</w:t>
      </w:r>
    </w:p>
    <w:p>
      <w:r>
        <w:t>• beaker lagged with newspaper leaf or plastic cap</w:t>
      </w:r>
    </w:p>
    <w:p>
      <w:r>
        <w:t>• thermometer (-100C to 1100C)</w:t>
      </w:r>
    </w:p>
    <w:p>
      <w:r>
        <w:t>• measuring cylinder</w:t>
      </w:r>
    </w:p>
    <w:p>
      <w:r>
        <w:t>• glass rod or stirring rod</w:t>
      </w:r>
    </w:p>
    <w:p>
      <w:r>
        <w:t>• about 0.8 g of zinc powder</w:t>
      </w:r>
    </w:p>
    <w:p>
      <w:r>
        <w:t>• 0.2M copper(II) sulphate solution</w:t>
      </w:r>
    </w:p>
    <w:p/>
    <w:p>
      <w:r>
        <w:t>Procedure</w:t>
      </w:r>
    </w:p>
    <w:p>
      <w:r>
        <w:t>1.</w:t>
        <w:tab/>
        <w:tab/>
        <w:t xml:space="preserve"> Wrap up the beaker with a newspaper leaf.</w:t>
      </w:r>
    </w:p>
    <w:p>
      <w:r>
        <w:t>2.</w:t>
        <w:tab/>
        <w:tab/>
        <w:t xml:space="preserve"> Measure out 50 cm3 of 0.2M copper(II) sulphate solution and transfer it into</w:t>
      </w:r>
    </w:p>
    <w:p>
      <w:r>
        <w:t>the beaker. See Fig 2.20(a). Measure the temperature of this solution.</w:t>
      </w:r>
    </w:p>
    <w:p>
      <w:r>
        <w:t>Stirring rod</w:t>
      </w:r>
    </w:p>
    <w:p>
      <w:r>
        <w:t>Test tube</w:t>
      </w:r>
    </w:p>
    <w:p/>
    <w:p>
      <w:r>
        <w:t>Thermometer</w:t>
      </w:r>
    </w:p>
    <w:p>
      <w:r>
        <w:t>Lagged</w:t>
      </w:r>
    </w:p>
    <w:p>
      <w:r>
        <w:t>beakers                       Zinc powder</w:t>
      </w:r>
    </w:p>
    <w:p/>
    <w:p>
      <w:r>
        <w:t>0.2 M</w:t>
      </w:r>
    </w:p>
    <w:p>
      <w:r>
        <w:t>CuSO4(aq)</w:t>
      </w:r>
    </w:p>
    <w:p/>
    <w:p>
      <w:r>
        <w:t>(a) Measuring temperature               (b) Adding zinc to</w:t>
      </w:r>
    </w:p>
    <w:p>
      <w:r>
        <w:t>of CuSO4 solution                       CuSO4 solution</w:t>
      </w:r>
    </w:p>
    <w:p>
      <w:r>
        <w:t>Fig. 2.20: Reaction of zinc with copper(II) sulphate solution.</w:t>
      </w:r>
    </w:p>
    <w:p/>
    <w:p>
      <w:r>
        <w:t>3. Copy Table 2.10 and record the steady temperature of solution. This is the</w:t>
      </w:r>
    </w:p>
    <w:p>
      <w:r>
        <w:t>initial temperature of the solution.</w:t>
      </w:r>
    </w:p>
    <w:p>
      <w:r>
        <w:t>• What is the colour of the solution?</w:t>
      </w:r>
    </w:p>
    <w:p>
      <w:r>
        <w:t>4. Pour all the 0.8 g of zinc powder provided into the copper(II) sulphate solution.</w:t>
      </w:r>
    </w:p>
    <w:p>
      <w:r>
        <w:t>5. Stir vigorously with the glass rod. See Fig. 2.20(b) (take care not to break the</w:t>
      </w:r>
    </w:p>
    <w:p>
      <w:r>
        <w:t>thermometer). Do this for about 5-7 minutes and record the highest steady</w:t>
      </w:r>
    </w:p>
    <w:p>
      <w:r>
        <w:t>temperature. This is the final temperature of the solution.</w:t>
      </w:r>
    </w:p>
    <w:p>
      <w:r>
        <w:t>• What happens to the colour of the solution?</w:t>
      </w:r>
    </w:p>
    <w:p>
      <w:r>
        <w:t>• What do you observe at the bottom of the beaker?</w:t>
      </w:r>
    </w:p>
    <w:p>
      <w:r>
        <w:t>• What do you conclude?</w:t>
      </w:r>
    </w:p>
    <w:p/>
    <w:p>
      <w:r>
        <w:t>76</w:t>
      </w:r>
    </w:p>
    <w:p>
      <w:r>
        <w:t>Table 2.10</w:t>
      </w:r>
    </w:p>
    <w:p>
      <w:r>
        <w:t>˚C       K</w:t>
      </w:r>
    </w:p>
    <w:p/>
    <w:p>
      <w:r>
        <w:t>Initial temperature of copper(II) sulphate solution (T1˚C)</w:t>
      </w:r>
    </w:p>
    <w:p>
      <w:r>
        <w:t>Final temperature of copper(II) sulphate solution (T2˚C)</w:t>
      </w:r>
    </w:p>
    <w:p>
      <w:r>
        <w:t>Change in temperature, ∆T (T2-T1)</w:t>
      </w:r>
    </w:p>
    <w:p>
      <w:r>
        <w:t>Initial colour of solution before reaction takes place</w:t>
      </w:r>
    </w:p>
    <w:p>
      <w:r>
        <w:t>Colour of solution after reaction is complete</w:t>
      </w:r>
    </w:p>
    <w:p>
      <w:r>
        <w:t>• Does the temperature rise or fall?</w:t>
      </w:r>
    </w:p>
    <w:p>
      <w:r>
        <w:t>• What do you conclude?</w:t>
      </w:r>
    </w:p>
    <w:p>
      <w:r>
        <w:t>Temperature rises during the reaction. The reaction is exothermic.</w:t>
      </w:r>
    </w:p>
    <w:p>
      <w:r>
        <w:t>Copper(II) sulphate solution is blue in colour. This is because of the presence of</w:t>
      </w:r>
    </w:p>
    <w:p>
      <w:r>
        <w:t>copper(II) ions, Cu2+, in the solution. When zinc start reacting with Cu2+ ions, the</w:t>
      </w:r>
    </w:p>
    <w:p>
      <w:r>
        <w:t>blue colour fades slowly and finally the solution turns colourless.</w:t>
      </w:r>
    </w:p>
    <w:p>
      <w:r>
        <w:t>A red-brown solid, which is copper, is deposited at the bottom of the beaker.</w:t>
      </w:r>
    </w:p>
    <w:p>
      <w:r>
        <w:t>(Some zinc may be observed because excess zinc is required to ensure all Cu2+</w:t>
      </w:r>
    </w:p>
    <w:p>
      <w:r>
        <w:t>ions in the solution are reduced by zinc atoms).</w:t>
      </w:r>
    </w:p>
    <w:p>
      <w:r>
        <w:t>This is an exothermic reaction. The reaction that takes place is</w:t>
      </w:r>
    </w:p>
    <w:p>
      <w:r>
        <w:t>Copper(II) sulphate (aq) + zinc(s)          copper(s) + zinc sulphate(aq)</w:t>
      </w:r>
    </w:p>
    <w:p>
      <w:r>
        <w:t>CuSO4 (aq) + Zn (s)             Cu(s ) + ZnSO4 (aq)</w:t>
      </w:r>
    </w:p>
    <w:p>
      <w:r>
        <w:t>Ionic equation</w:t>
      </w:r>
    </w:p>
    <w:p>
      <w:r>
        <w:t>Copper(II) ions (aq) + zinc (s)              copper (s) + zinc ions (aq)</w:t>
      </w:r>
    </w:p>
    <w:p>
      <w:r>
        <w:t>2+</w:t>
      </w:r>
    </w:p>
    <w:p>
      <w:r>
        <w:t>Cu (aq) + Zn(s)                     Cu(s)      + Zn2+(aq)</w:t>
      </w:r>
    </w:p>
    <w:p>
      <w:r>
        <w:t>In the above reaction, we notice that zinc displaces copper from copper(II) sulphate</w:t>
      </w:r>
    </w:p>
    <w:p>
      <w:r>
        <w:t>solution. This is how the reaction takes place. As each zinc atom dissolves, it</w:t>
      </w:r>
    </w:p>
    <w:p>
      <w:r>
        <w:t>gives two electrons. These electrons are taken up by each Cu2+ ion in the solution,</w:t>
      </w:r>
    </w:p>
    <w:p>
      <w:r>
        <w:t>discharging them.</w:t>
      </w:r>
    </w:p>
    <w:p>
      <w:r>
        <w:t>Zn(s)            Zn2+(aq) + 2e- oxidation</w:t>
      </w:r>
    </w:p>
    <w:p>
      <w:r>
        <w:t>-                     2+            -</w:t>
      </w:r>
    </w:p>
    <w:p>
      <w:r>
        <w:t xml:space="preserve">Cu (aq) + 2e                 Cu(s) </w:t>
        <w:tab/>
        <w:tab/>
        <w:t xml:space="preserve">          reduction</w:t>
      </w:r>
    </w:p>
    <w:p/>
    <w:p>
      <w:r>
        <w:t>Overall reaction: Cu2+(aq) + Zn (s)           Cu(s) + Zn2+(aq)    redox</w:t>
      </w:r>
    </w:p>
    <w:p>
      <w:r>
        <w:t>As a result, copper is deposited at the bottom of the beaker. This is why this type</w:t>
      </w:r>
    </w:p>
    <w:p>
      <w:r>
        <w:t>of reaction is called displacement reaction.</w:t>
      </w:r>
    </w:p>
    <w:p/>
    <w:p>
      <w:r>
        <w:t>Self-assessment exercise 2.7</w:t>
      </w:r>
    </w:p>
    <w:p>
      <w:r>
        <w:t>1. In the overall ionic reaction:</w:t>
      </w:r>
    </w:p>
    <w:p>
      <w:r>
        <w:t>(i) Which is the oxidising agent?</w:t>
      </w:r>
    </w:p>
    <w:p>
      <w:r>
        <w:t>(ii) Which is the reducing agent? Explain.</w:t>
      </w:r>
    </w:p>
    <w:p/>
    <w:p>
      <w:r>
        <w:t>77</w:t>
      </w:r>
    </w:p>
    <w:p>
      <w:r>
        <w:t>2. Suppose a student placed zinc sulphate solution in a beaker and added</w:t>
      </w:r>
    </w:p>
    <w:p>
      <w:r>
        <w:t>copper powder, what observation would the student make? Explain.</w:t>
      </w:r>
    </w:p>
    <w:p>
      <w:r>
        <w:t>3. Iron filings can be used in experiment 2.8 in place of zinc powder.</w:t>
      </w:r>
    </w:p>
    <w:p>
      <w:r>
        <w:t>(i) Write the chemical equation for the reaction.</w:t>
      </w:r>
    </w:p>
    <w:p>
      <w:r>
        <w:t>(ii) Write an ionic equation for the reaction.</w:t>
      </w:r>
    </w:p>
    <w:p>
      <w:r>
        <w:t>If you placed copper in zinc sulphate solution, there would be no observable</w:t>
      </w:r>
    </w:p>
    <w:p>
      <w:r>
        <w:t>reaction. This is because zinc metal is more reactive than copper, hence copper</w:t>
      </w:r>
    </w:p>
    <w:p>
      <w:r>
        <w:t>cannot displace the zinc ions, in the solution.</w:t>
      </w:r>
    </w:p>
    <w:p>
      <w:r>
        <w:t>Let us now use the specimen results in Table 2.11 from a similar experiment to</w:t>
      </w:r>
    </w:p>
    <w:p>
      <w:r>
        <w:t>calculate the molar enthalpy of displacement of a reaction.</w:t>
      </w:r>
    </w:p>
    <w:p>
      <w:r>
        <w:t>Table 2.11 Specimen results</w:t>
      </w:r>
    </w:p>
    <w:p/>
    <w:p>
      <w:r>
        <w:t>˚C K</w:t>
      </w:r>
    </w:p>
    <w:p/>
    <w:p>
      <w:r>
        <w:t>Initial temperature of copper(II) sulphate solution T1   22.0   295.0</w:t>
      </w:r>
    </w:p>
    <w:p/>
    <w:p>
      <w:r>
        <w:t>Final temperature of solution, T2                        32.0   305.0</w:t>
      </w:r>
    </w:p>
    <w:p>
      <w:r>
        <w:t>Change in temperature (T2 – T1), ∆T                      10.0   10.0</w:t>
      </w:r>
    </w:p>
    <w:p/>
    <w:p>
      <w:r>
        <w:t>Assume the density of solution is 1g/cm3</w:t>
      </w:r>
    </w:p>
    <w:p>
      <w:r>
        <w:t>Mass of 50 cm3 of copper(II) sulphate solution = 50 cm3 ×1g cm–3</w:t>
      </w:r>
    </w:p>
    <w:p>
      <w:r>
        <w:t>= 50 g</w:t>
      </w:r>
    </w:p>
    <w:p>
      <w:r>
        <w:t xml:space="preserve">Enthalpy change (∆H) </w:t>
        <w:tab/>
        <w:tab/>
        <w:t xml:space="preserve">                   = mc ∆T</w:t>
      </w:r>
    </w:p>
    <w:p>
      <w:r>
        <w:t>Substituting the values, ∆Hdis = 50 × 4.18Jg-1K-1 × 10 K</w:t>
      </w:r>
    </w:p>
    <w:p>
      <w:r>
        <w:t>1000</w:t>
      </w:r>
    </w:p>
    <w:p>
      <w:r>
        <w:t>= 2.09kJ</w:t>
      </w:r>
    </w:p>
    <w:p>
      <w:r>
        <w:t>The concentration of aqueous CuSO4 is 0.2 M. But we measured 50 cm3 only.</w:t>
      </w:r>
    </w:p>
    <w:p>
      <w:r>
        <w:t>We must calculate the moles of copper ions displaced.</w:t>
      </w:r>
    </w:p>
    <w:p>
      <w:r>
        <w:t>1000 cm3 of CuSO4 contains 0.2 moles</w:t>
      </w:r>
    </w:p>
    <w:p>
      <w:r>
        <w:t>∴           50 cm3 of CuSO4 contains x moles.</w:t>
      </w:r>
    </w:p>
    <w:p>
      <w:r>
        <w:t>Cross multiply and solve for x</w:t>
      </w:r>
    </w:p>
    <w:p>
      <w:r>
        <w:t>x = 0.2 × 50 cm3</w:t>
      </w:r>
    </w:p>
    <w:p>
      <w:r>
        <w:t>1000 cm3</w:t>
      </w:r>
    </w:p>
    <w:p>
      <w:r>
        <w:t>= 0.01moles</w:t>
      </w:r>
    </w:p>
    <w:p>
      <w:r>
        <w:t>This means that when 0.01 moles of Cu2+ ions are displaced from the solution by</w:t>
      </w:r>
    </w:p>
    <w:p>
      <w:r>
        <w:t>zinc atoms, 2.09 kJ of heat energy is evolved.</w:t>
      </w:r>
    </w:p>
    <w:p>
      <w:r>
        <w:t>We now calculate the molar enthalpy of displacement as follows:</w:t>
      </w:r>
    </w:p>
    <w:p>
      <w:r>
        <w:t>∴</w:t>
        <w:tab/>
        <w:tab/>
        <w:tab/>
        <w:t xml:space="preserve">       0.01 mole evolves 2.09KJ</w:t>
      </w:r>
    </w:p>
    <w:p/>
    <w:p>
      <w:r>
        <w:t>78</w:t>
      </w:r>
    </w:p>
    <w:p>
      <w:r>
        <w:t>1 mole = 2.09 × 1</w:t>
      </w:r>
    </w:p>
    <w:p>
      <w:r>
        <w:t>0.01 moles</w:t>
      </w:r>
    </w:p>
    <w:p>
      <w:r>
        <w:t>= 209 kJ mol-1</w:t>
      </w:r>
    </w:p>
    <w:p>
      <w:r>
        <w:t>Therefore, the molar enthalpy of displacement ∆Hdis = –209kJ mol-1</w:t>
      </w:r>
    </w:p>
    <w:p>
      <w:r>
        <w:t>The complete chemical equation is written as:</w:t>
      </w:r>
    </w:p>
    <w:p>
      <w:r>
        <w:t>CuSO4 (aq) + Zn(s) ––––– Cu(s) + ZnSO4 (aq)            ∆H = –209 kJ mol-1</w:t>
      </w:r>
    </w:p>
    <w:p>
      <w:r>
        <w:t>• Draw an energy level diagram for this reaction.</w:t>
      </w:r>
    </w:p>
    <w:p>
      <w:r>
        <w:t>We can now define the molar enthalpy of displacement as follows:-</w:t>
      </w:r>
    </w:p>
    <w:p>
      <w:r>
        <w:t>The molar enthalpy of displacement is the enthalpy change which occurs</w:t>
      </w:r>
    </w:p>
    <w:p>
      <w:r>
        <w:t>when one mole of the substance is displaced from its solution.</w:t>
      </w:r>
    </w:p>
    <w:p/>
    <w:p>
      <w:r>
        <w:t>Enthalpy of neutralisation</w:t>
      </w:r>
    </w:p>
    <w:p>
      <w:r>
        <w:t>Experiment 2.9</w:t>
      </w:r>
    </w:p>
    <w:p>
      <w:r>
        <w:t>To find the enthalpy of neutralisation of hydrochloric acid.</w:t>
      </w:r>
    </w:p>
    <w:p>
      <w:r>
        <w:t>Apparatus and chemicals</w:t>
      </w:r>
    </w:p>
    <w:p>
      <w:r>
        <w:t>• 250 cm3 beaker wrapped with cotton wool or newspaper leaf</w:t>
      </w:r>
    </w:p>
    <w:p>
      <w:r>
        <w:t>• thermometer (–10 to 110˚C)</w:t>
      </w:r>
    </w:p>
    <w:p>
      <w:r>
        <w:t>• 50 cm3 measuring cylinder</w:t>
      </w:r>
    </w:p>
    <w:p>
      <w:r>
        <w:t>• 2M sodium hydroxide</w:t>
      </w:r>
    </w:p>
    <w:p>
      <w:r>
        <w:t>• 2M hydrochloric acid</w:t>
      </w:r>
    </w:p>
    <w:p>
      <w:r>
        <w:t>• distilled water</w:t>
      </w:r>
    </w:p>
    <w:p>
      <w:r>
        <w:t>Procedure</w:t>
      </w:r>
    </w:p>
    <w:p>
      <w:r>
        <w:t>1. Using a measuring cylinder, measure 50 cm3 of 2M hydrochloric acid and</w:t>
      </w:r>
    </w:p>
    <w:p>
      <w:r>
        <w:t>transfer into the wrapped beaker as shown in Fig. 2.21.</w:t>
      </w:r>
    </w:p>
    <w:p>
      <w:r>
        <w:t>2. Note the temperature of the acid. Record it in Table 2.12 as T1.</w:t>
      </w:r>
    </w:p>
    <w:p>
      <w:r>
        <w:t>Thermometer</w:t>
      </w:r>
    </w:p>
    <w:p/>
    <w:p>
      <w:r>
        <w:t>Beaker wrapped with</w:t>
      </w:r>
    </w:p>
    <w:p>
      <w:r>
        <w:t>paper (lagged)</w:t>
      </w:r>
    </w:p>
    <w:p>
      <w:r>
        <w:t>2 M Hydrochloric acid</w:t>
      </w:r>
    </w:p>
    <w:p/>
    <w:p>
      <w:r>
        <w:t>Fig. 2.21: Neutralisation of hydrochloric acid with sodium hydroxide</w:t>
      </w:r>
    </w:p>
    <w:p>
      <w:r>
        <w:t>3. Rinse the measuring cylinder with distilled water.</w:t>
      </w:r>
    </w:p>
    <w:p>
      <w:r>
        <w:t>4. Using the same measuring cylinder, measure 50.0 cm3 of 2M sodium hydroxide</w:t>
      </w:r>
    </w:p>
    <w:p>
      <w:r>
        <w:t>solution.</w:t>
      </w:r>
    </w:p>
    <w:p>
      <w:r>
        <w:t>5. Take the temperature of sodium hydroxide and record in the Table 2.12 as T2.</w:t>
      </w:r>
    </w:p>
    <w:p/>
    <w:p>
      <w:r>
        <w:t>79</w:t>
      </w:r>
    </w:p>
    <w:p>
      <w:r>
        <w:t>6. Find the average temperature of the acid, T1 and the alkali, T2 i.e.</w:t>
      </w:r>
    </w:p>
    <w:p>
      <w:r>
        <w:t>T1 + T2 = T3 and record in Table 2.12</w:t>
      </w:r>
    </w:p>
    <w:p>
      <w:r>
        <w:t>7. Pour sodium hydroxide solution,(NaOH) carefully into the hydrochloric</w:t>
      </w:r>
    </w:p>
    <w:p>
      <w:r>
        <w:t>acid , (HCl) in the wrapped beaker.</w:t>
      </w:r>
    </w:p>
    <w:p>
      <w:r>
        <w:t>8. Stir the mixture of the two solutions carefully for a while with the thermometer</w:t>
      </w:r>
    </w:p>
    <w:p>
      <w:r>
        <w:t>(do not touch the sides of the beaker with the thermometer to avoid breakage).</w:t>
      </w:r>
    </w:p>
    <w:p>
      <w:r>
        <w:t>9. Record the highest temperature reached, Ts, in Table 2.12.</w:t>
      </w:r>
    </w:p>
    <w:p>
      <w:r>
        <w:t>10. Find temperature change by substracting Ts – T3.</w:t>
      </w:r>
    </w:p>
    <w:p>
      <w:r>
        <w:t>• Does the temperature rise or fall?</w:t>
      </w:r>
    </w:p>
    <w:p>
      <w:r>
        <w:t>• Is the reaction exothermic or endothermic?</w:t>
      </w:r>
    </w:p>
    <w:p>
      <w:r>
        <w:t>• Write chemical and ionic equations for the reaction.</w:t>
      </w:r>
    </w:p>
    <w:p>
      <w:r>
        <w:t>• Will the sign of ∆H for this reaction be +ve or –ve? Give a reason for your</w:t>
      </w:r>
    </w:p>
    <w:p>
      <w:r>
        <w:t>answer.</w:t>
      </w:r>
    </w:p>
    <w:p>
      <w:r>
        <w:t>Table 2.12: Results of temperatures obtained</w:t>
      </w:r>
    </w:p>
    <w:p>
      <w:r>
        <w:t>˚C      K</w:t>
      </w:r>
    </w:p>
    <w:p>
      <w:r>
        <w:t>Temperature of the acid, T1</w:t>
      </w:r>
    </w:p>
    <w:p>
      <w:r>
        <w:t>Temperature of the alkali, T2</w:t>
      </w:r>
    </w:p>
    <w:p>
      <w:r>
        <w:t>Average temperature of the two solutions, (T1 + T2) = T3</w:t>
      </w:r>
    </w:p>
    <w:p>
      <w:r>
        <w:t>Highest temperature of solution reached, TS</w:t>
      </w:r>
    </w:p>
    <w:p>
      <w:r>
        <w:t>Temperature change, ( TS –T3 ) = ∆ T</w:t>
      </w:r>
    </w:p>
    <w:p/>
    <w:p>
      <w:r>
        <w:t>Repeat the experiment using the following pairs:</w:t>
      </w:r>
    </w:p>
    <w:p>
      <w:r>
        <w:t>(i) 2M nitric(V) acid and potassium hydroxide.</w:t>
      </w:r>
    </w:p>
    <w:p>
      <w:r>
        <w:t>(ii) 2M hydrochloric acid and ammonium hydroxide.</w:t>
      </w:r>
    </w:p>
    <w:p>
      <w:r>
        <w:t>(iii) 2M ethanoic acid and sodium hydroxide.</w:t>
      </w:r>
    </w:p>
    <w:p>
      <w:r>
        <w:t>Write chemical and ionic equations for (i) and (ii).</w:t>
      </w:r>
    </w:p>
    <w:p>
      <w:r>
        <w:t>The rise in temperature seen in this neutralisation reaction indicates that it is</w:t>
      </w:r>
    </w:p>
    <w:p>
      <w:r>
        <w:t>an exothermic reaction. ∆H is therefore negative. It is possible to calculate</w:t>
      </w:r>
    </w:p>
    <w:p>
      <w:r>
        <w:t>the enthalpy change, using the known volumes. Now, let us use the following</w:t>
      </w:r>
    </w:p>
    <w:p>
      <w:r>
        <w:t>specimen experimental results to calculate the energy given out by a neutralisation</w:t>
      </w:r>
    </w:p>
    <w:p>
      <w:r>
        <w:t>reaction.</w:t>
      </w:r>
    </w:p>
    <w:p/>
    <w:p>
      <w:r>
        <w:t>80</w:t>
      </w:r>
    </w:p>
    <w:p>
      <w:r>
        <w:t>Table 2.13 Specimen results</w:t>
      </w:r>
    </w:p>
    <w:p>
      <w:r>
        <w:t xml:space="preserve">˚C </w:t>
        <w:tab/>
        <w:tab/>
        <w:t xml:space="preserve">           K</w:t>
      </w:r>
    </w:p>
    <w:p>
      <w:r>
        <w:t xml:space="preserve">Temperature of hydrochloric acid, T1     </w:t>
        <w:tab/>
        <w:tab/>
        <w:t xml:space="preserve">         22.5 </w:t>
        <w:tab/>
        <w:tab/>
        <w:t xml:space="preserve">       295.5</w:t>
      </w:r>
    </w:p>
    <w:p>
      <w:r>
        <w:t xml:space="preserve">Temperature of sodium hydroxide, T2       </w:t>
        <w:tab/>
        <w:tab/>
        <w:t xml:space="preserve">        22.0</w:t>
        <w:tab/>
        <w:tab/>
        <w:t xml:space="preserve">        295.0</w:t>
      </w:r>
    </w:p>
    <w:p>
      <w:r>
        <w:t>Average temperature of the two solutions, T3        22.25         295.25</w:t>
      </w:r>
    </w:p>
    <w:p>
      <w:r>
        <w:t>Highest temperature reached, TS                     35.5</w:t>
        <w:tab/>
        <w:tab/>
        <w:t xml:space="preserve">        308.5</w:t>
      </w:r>
    </w:p>
    <w:p>
      <w:r>
        <w:t xml:space="preserve">Temperature change, ∆T (Ts – T3 ) </w:t>
        <w:tab/>
        <w:tab/>
        <w:t xml:space="preserve">               13.25 </w:t>
        <w:tab/>
        <w:tab/>
        <w:t xml:space="preserve">       13.25</w:t>
      </w:r>
    </w:p>
    <w:p/>
    <w:p>
      <w:r>
        <w:t>Assume the density of solution is, 1g cm-3</w:t>
      </w:r>
    </w:p>
    <w:p>
      <w:r>
        <w:t>Total volume of hydrochloric acid + alkali = 100 cm3</w:t>
      </w:r>
    </w:p>
    <w:p>
      <w:r>
        <w:t>The mass of solution</w:t>
        <w:tab/>
        <w:tab/>
        <w:tab/>
        <w:t xml:space="preserve">                    = 1 g/cm–3 × 100 cm3 = 100 g</w:t>
      </w:r>
    </w:p>
    <w:p>
      <w:r>
        <w:t>Enthalpy of neutralisation is given by     = mc ∆T</w:t>
      </w:r>
    </w:p>
    <w:p/>
    <w:p>
      <w:r>
        <w:t>= 100 g × 4.18Jg–1 × 13.25</w:t>
      </w:r>
    </w:p>
    <w:p>
      <w:r>
        <w:t>1000</w:t>
      </w:r>
    </w:p>
    <w:p>
      <w:r>
        <w:t xml:space="preserve">∴ The enthalpy of neutralisation </w:t>
        <w:tab/>
        <w:tab/>
        <w:t xml:space="preserve">      = 5.538 ≈ 5.54 kJ</w:t>
      </w:r>
    </w:p>
    <w:p>
      <w:r>
        <w:t>To get the molar enthalpy of neutralisation, we must first find out the number of</w:t>
      </w:r>
    </w:p>
    <w:p>
      <w:r>
        <w:t>moles that reacted.</w:t>
      </w:r>
    </w:p>
    <w:p>
      <w:r>
        <w:t>1000 cm3 of HCl contained 2 moles</w:t>
      </w:r>
    </w:p>
    <w:p>
      <w:r>
        <w:t xml:space="preserve">∴ </w:t>
        <w:tab/>
        <w:tab/>
        <w:t xml:space="preserve"> 50 cm3 of HCl contained x moles</w:t>
      </w:r>
    </w:p>
    <w:p>
      <w:r>
        <w:t>Cross multiply and solve for x</w:t>
      </w:r>
    </w:p>
    <w:p>
      <w:r>
        <w:t>x = 2 moles × 50 cm3</w:t>
      </w:r>
    </w:p>
    <w:p>
      <w:r>
        <w:t>1000 cm3</w:t>
      </w:r>
    </w:p>
    <w:p>
      <w:r>
        <w:t>= 0.1moles</w:t>
      </w:r>
    </w:p>
    <w:p/>
    <w:p>
      <w:r>
        <w:t>0.1 moles of HCl give   5.54 kJ</w:t>
      </w:r>
    </w:p>
    <w:p>
      <w:r>
        <w:t>∴ 1 mole of HCl gives   1 × 5.54</w:t>
      </w:r>
    </w:p>
    <w:p>
      <w:r>
        <w:t>0.1</w:t>
      </w:r>
    </w:p>
    <w:p>
      <w:r>
        <w:t>= –55.4 kJ/mol–1</w:t>
      </w:r>
    </w:p>
    <w:p>
      <w:r>
        <w:t>Similarly, 50cm3 of 2M NaOH also contained 0.1moles.</w:t>
      </w:r>
    </w:p>
    <w:p>
      <w:r>
        <w:t>This means 0.1 moles evolved 5.54 kJ</w:t>
      </w:r>
    </w:p>
    <w:p>
      <w:r>
        <w:t>∴ 1mole would evolve y kJ</w:t>
      </w:r>
    </w:p>
    <w:p>
      <w:r>
        <w:t>Cross multiply and solve for y</w:t>
      </w:r>
    </w:p>
    <w:p>
      <w:r>
        <w:t>y = 5.54 kJ</w:t>
      </w:r>
    </w:p>
    <w:p>
      <w:r>
        <w:t>0.1 moles</w:t>
      </w:r>
    </w:p>
    <w:p>
      <w:r>
        <w:t>= –55.4 kJ/mol–1</w:t>
      </w:r>
    </w:p>
    <w:p>
      <w:r>
        <w:t>81</w:t>
      </w:r>
    </w:p>
    <w:p>
      <w:r>
        <w:t>The molar heat of neutralisation (∆Hn) is 55.4 kJ mol-1</w:t>
      </w:r>
    </w:p>
    <w:p>
      <w:r>
        <w:t>The neutralisation reaction is:</w:t>
      </w:r>
    </w:p>
    <w:p>
      <w:r>
        <w:t>Hydrochloric + sodium –––––– sodium + water + heat</w:t>
      </w:r>
    </w:p>
    <w:p>
      <w:r>
        <w:t>acid         hydroxide      chloride</w:t>
      </w:r>
    </w:p>
    <w:p>
      <w:r>
        <w:t>HCl (aq) + NaOH (aq) –––– NaCl (aq) + H2O (l) ∆ Hn = -55.4 kJ mol–1</w:t>
      </w:r>
    </w:p>
    <w:p>
      <w:r>
        <w:t>Ionic equation:</w:t>
      </w:r>
    </w:p>
    <w:p>
      <w:r>
        <w:t>H+ (aq) + OH-(aq) ––––– H2O (l) ∆Hn = – 55.4 kJ mol–1</w:t>
      </w:r>
    </w:p>
    <w:p>
      <w:r>
        <w:t>Note that when we measure the temperature rise produced when a known volume</w:t>
      </w:r>
    </w:p>
    <w:p>
      <w:r>
        <w:t>of an acid is neutralised by a known volume of an alkali, we can calculate the</w:t>
      </w:r>
    </w:p>
    <w:p>
      <w:r>
        <w:t>enthalpy change for that neutralisation reaction then proceed and calculate the</w:t>
      </w:r>
    </w:p>
    <w:p>
      <w:r>
        <w:t>molar enthalpy change of neutralisation. Experiments have shown that for strong</w:t>
      </w:r>
    </w:p>
    <w:p>
      <w:r>
        <w:t>acids and strong alkali reactions, the value of the energy liberated is about 57 kJ</w:t>
      </w:r>
    </w:p>
    <w:p>
      <w:r>
        <w:t>mol-1. This is because all strong acids and alkalis are completely dissociated in</w:t>
      </w:r>
    </w:p>
    <w:p>
      <w:r>
        <w:t>aqueous solution.</w:t>
      </w:r>
    </w:p>
    <w:p>
      <w:r>
        <w:t>Examples:</w:t>
      </w:r>
    </w:p>
    <w:p>
      <w:r>
        <w:t>HCl (aq) –––– H+(aq) + Cl- (aq)</w:t>
      </w:r>
    </w:p>
    <w:p>
      <w:r>
        <w:t>HNO3 (aq) –––– H+(aq ) + NO3- (aq)</w:t>
      </w:r>
    </w:p>
    <w:p>
      <w:r>
        <w:t>NaOH (aq) –––– Na+(aq) + OH- (aq)</w:t>
      </w:r>
    </w:p>
    <w:p>
      <w:r>
        <w:t>KOH (aq) –––– K+(aq) + OH- (aq)</w:t>
      </w:r>
    </w:p>
    <w:p>
      <w:r>
        <w:t>For neutralisation reactions involving strong acids and strong bases, the enthalpy</w:t>
      </w:r>
    </w:p>
    <w:p>
      <w:r>
        <w:t>change in the reactions is almost a constant value. See the examples below.</w:t>
      </w:r>
    </w:p>
    <w:p>
      <w:r>
        <w:t>HCl (aq) + NaOH (aq) –––– NaCl (aq) + H2O (l)            ∆Hnθ = –57.37kJmol-1</w:t>
      </w:r>
    </w:p>
    <w:p>
      <w:r>
        <w:t>HNO3 (aq) +NaOH (aq) –––– NaNO3 (aq) + H2O (l) ∆Hnθ = –57.33kJmol-1</w:t>
      </w:r>
    </w:p>
    <w:p>
      <w:r>
        <w:t>HCl (aq) + KOH (aq) –––– KCl (aq) + H2O (l)              ∆Hnθ = –57.33kJmol-1</w:t>
      </w:r>
    </w:p>
    <w:p/>
    <w:p>
      <w:r>
        <w:t>HCl(aq) + NaOH(aq)</w:t>
      </w:r>
    </w:p>
    <w:p/>
    <w:p>
      <w:r>
        <w:t>∆H = –57.4 kJ mol–1</w:t>
      </w:r>
    </w:p>
    <w:p>
      <w:r>
        <w:t>Energy in kJ/mol</w:t>
      </w:r>
    </w:p>
    <w:p/>
    <w:p>
      <w:r>
        <w:t>NaCl(aq) + H2O(l)</w:t>
      </w:r>
    </w:p>
    <w:p/>
    <w:p>
      <w:r>
        <w:t>Reaction path</w:t>
      </w:r>
    </w:p>
    <w:p/>
    <w:p>
      <w:r>
        <w:t>Fig. 2.22: Energy level diagram for neutralisation reaction between</w:t>
      </w:r>
    </w:p>
    <w:p>
      <w:r>
        <w:t>hydrochloric acid and sodium hydroxide</w:t>
      </w:r>
    </w:p>
    <w:p/>
    <w:p>
      <w:r>
        <w:t>82</w:t>
      </w:r>
    </w:p>
    <w:p>
      <w:r>
        <w:t>When a strong acid e.g. hydrochloric acid is neutralised by a weak base e.g.</w:t>
      </w:r>
    </w:p>
    <w:p>
      <w:r>
        <w:t>aqueous ammonia (ammonium hydroxide), slightly less heat energy is produced.</w:t>
      </w:r>
    </w:p>
    <w:p>
      <w:r>
        <w:t>The energy released is about 52.2kJ mol-1.</w:t>
      </w:r>
    </w:p>
    <w:p>
      <w:r>
        <w:t>When both the acid and the alkali are weak, the neutralisation heat liberated is</w:t>
      </w:r>
    </w:p>
    <w:p>
      <w:r>
        <w:t>even lower, for example, when weak ethanoic acid is neutralised by weak aqueous</w:t>
      </w:r>
    </w:p>
    <w:p>
      <w:r>
        <w:t>ammonia (ammonium hydroxide), the energy released is 51.5kJ mol-1.</w:t>
      </w:r>
    </w:p>
    <w:p/>
    <w:p>
      <w:r>
        <w:t>Ethanoic acid + ammonium –––– ammonium                                  + water</w:t>
      </w:r>
    </w:p>
    <w:p>
      <w:r>
        <w:t>hydroxide     ethanoate</w:t>
      </w:r>
    </w:p>
    <w:p>
      <w:r>
        <w:t>CH3COOH(aq) + NH4OH (aq) –––– CH3COONH4(aq) + H2O (l) ∆Hnθ = -51.5kJmol–1</w:t>
      </w:r>
    </w:p>
    <w:p>
      <w:r>
        <w:t>The enthalpy change is so low because some energy, approximately + 5.5kJ, must</w:t>
      </w:r>
    </w:p>
    <w:p>
      <w:r>
        <w:t>be used to ionise ethanoic acid and ammonium hydroxide. Consequently, less</w:t>
      </w:r>
    </w:p>
    <w:p>
      <w:r>
        <w:t>energy is liberated. The energy level diagram is shown in Fig. 2.23.</w:t>
      </w:r>
    </w:p>
    <w:p/>
    <w:p>
      <w:r>
        <w:t>CH3COO– (aq) + H+(aq) + NH4+ (aq) + OH– (aq)</w:t>
      </w:r>
    </w:p>
    <w:p/>
    <w:p>
      <w:r>
        <w:t>∆H1 = +5.5 kJ mol–1</w:t>
      </w:r>
    </w:p>
    <w:p>
      <w:r>
        <w:t>CH3OOH(aq) + NH4OH(aq)</w:t>
      </w:r>
    </w:p>
    <w:p>
      <w:r>
        <w:t>Energy in kJ/mol–1</w:t>
      </w:r>
    </w:p>
    <w:p/>
    <w:p>
      <w:r>
        <w:t>∆H = –57 kJ mol–1</w:t>
      </w:r>
    </w:p>
    <w:p>
      <w:r>
        <w:t>∆Hn = –51.5 kJ mol–1</w:t>
      </w:r>
    </w:p>
    <w:p/>
    <w:p>
      <w:r>
        <w:t>CH3COO– (aq) + NH4+ (aq) + H2O(l)</w:t>
      </w:r>
    </w:p>
    <w:p/>
    <w:p>
      <w:r>
        <w:t>Reaction path</w:t>
      </w:r>
    </w:p>
    <w:p/>
    <w:p>
      <w:r>
        <w:t>Fig. 2.23: Energy level diagram for the reaction of ethanoic acid and ammonium</w:t>
      </w:r>
    </w:p>
    <w:p>
      <w:r>
        <w:t>hydroxide</w:t>
      </w:r>
    </w:p>
    <w:p/>
    <w:p>
      <w:r>
        <w:t>Self-assessment exercise 2.8</w:t>
      </w:r>
    </w:p>
    <w:p>
      <w:r>
        <w:t>1.</w:t>
        <w:tab/>
        <w:tab/>
        <w:t xml:space="preserve"> Define the term enthalpy change of neutralisation.</w:t>
      </w:r>
    </w:p>
    <w:p>
      <w:r>
        <w:t>2.</w:t>
        <w:tab/>
        <w:tab/>
        <w:t xml:space="preserve"> Explain why the quantity of heat liberated when one mole of hydrochloric</w:t>
      </w:r>
    </w:p>
    <w:p>
      <w:r>
        <w:t>acid, HCl, is neutralised by one mole of sodium hydroxide, is the</w:t>
      </w:r>
    </w:p>
    <w:p>
      <w:r>
        <w:t>same quantity as when one mole of nitric acid, is used instead of</w:t>
      </w:r>
    </w:p>
    <w:p>
      <w:r>
        <w:t>hydrochloric acid.</w:t>
      </w:r>
    </w:p>
    <w:p/>
    <w:p>
      <w:r>
        <w:t>83</w:t>
      </w:r>
    </w:p>
    <w:p>
      <w:r>
        <w:t>Note that energy content stored by the reactants in our above example is more than</w:t>
      </w:r>
    </w:p>
    <w:p>
      <w:r>
        <w:t>that of the products. The difference in energy is given out as heat and therefore,</w:t>
      </w:r>
    </w:p>
    <w:p>
      <w:r>
        <w:t>the temperature rises. In an endothermic reaction, the products have more energy</w:t>
      </w:r>
    </w:p>
    <w:p>
      <w:r>
        <w:t>stored than that stored in the reactants.</w:t>
      </w:r>
    </w:p>
    <w:p/>
    <w:p>
      <w:r>
        <w:t>Energy level diagrams</w:t>
      </w:r>
    </w:p>
    <w:p>
      <w:r>
        <w:t>We have just learnt how to obtain enthalpy change (∆H) through experiments. We</w:t>
      </w:r>
    </w:p>
    <w:p>
      <w:r>
        <w:t>have also seen examples of exothermic and endothermic reactions.</w:t>
      </w:r>
    </w:p>
    <w:p>
      <w:r>
        <w:t>Let us now learn how energy transfers occur in reactions using energy level</w:t>
      </w:r>
    </w:p>
    <w:p>
      <w:r>
        <w:t>diagrams.</w:t>
      </w:r>
    </w:p>
    <w:p>
      <w:r>
        <w:t>As we had learnt earlier, an energy level diagram shows the energy stored in the</w:t>
      </w:r>
    </w:p>
    <w:p>
      <w:r>
        <w:t>reactants compared to the energy stored in the products. Remember that reactants</w:t>
      </w:r>
    </w:p>
    <w:p>
      <w:r>
        <w:t>are the substances we start with and products are the new substances made after</w:t>
      </w:r>
    </w:p>
    <w:p>
      <w:r>
        <w:t>the reaction.</w:t>
      </w:r>
    </w:p>
    <w:p>
      <w:r>
        <w:t>We have also seen that in some cases, energy is needed to get a reaction started.</w:t>
      </w:r>
    </w:p>
    <w:p>
      <w:r>
        <w:t>This energy is used to break bonds so that new bonds can form as products are</w:t>
      </w:r>
    </w:p>
    <w:p>
      <w:r>
        <w:t>formed. For example, we are familiar with cooking fuels such as charcoal (carbon),</w:t>
      </w:r>
    </w:p>
    <w:p>
      <w:r>
        <w:t>kerosene, firewood and gas (butane). Can you imagine anybody placing a sufuria</w:t>
      </w:r>
    </w:p>
    <w:p>
      <w:r>
        <w:t>with water on a cooker without lighting the fuel? Will he/she manage to cook?</w:t>
      </w:r>
    </w:p>
    <w:p>
      <w:r>
        <w:t>What do you think lighting the fuel does? Study the energy level diagram for</w:t>
      </w:r>
    </w:p>
    <w:p>
      <w:r>
        <w:t>burning charcoal in Fig. 2.24 below.</w:t>
      </w:r>
    </w:p>
    <w:p/>
    <w:p>
      <w:r>
        <w:t>Charcoal</w:t>
      </w:r>
    </w:p>
    <w:p>
      <w:r>
        <w:t>Activation energy</w:t>
      </w:r>
    </w:p>
    <w:p>
      <w:r>
        <w:t>Oxygen</w:t>
      </w:r>
    </w:p>
    <w:p>
      <w:r>
        <w:t>Energy in kJ/mol–1</w:t>
      </w:r>
    </w:p>
    <w:p/>
    <w:p>
      <w:r>
        <w:t>-------</w:t>
      </w:r>
    </w:p>
    <w:p>
      <w:r>
        <w:t>REACTANTS</w:t>
      </w:r>
    </w:p>
    <w:p/>
    <w:p>
      <w:r>
        <w:t>Carbon(IV) oxide</w:t>
      </w:r>
    </w:p>
    <w:p>
      <w:r>
        <w:t>PRODUCT</w:t>
      </w:r>
    </w:p>
    <w:p/>
    <w:p>
      <w:r>
        <w:t>Reaction path</w:t>
      </w:r>
    </w:p>
    <w:p/>
    <w:p>
      <w:r>
        <w:t>Fig. 2.24: Energy level diagram for burning charcoal</w:t>
      </w:r>
    </w:p>
    <w:p/>
    <w:p>
      <w:r>
        <w:t>The energy level diagram shows that we need certain amount of energy to get</w:t>
      </w:r>
    </w:p>
    <w:p>
      <w:r>
        <w:t>the reaction started. This energy is called activation energy. Without activation</w:t>
      </w:r>
    </w:p>
    <w:p>
      <w:r>
        <w:t>energy, reactions cannot proceed. This explains why we need to light the fuel</w:t>
      </w:r>
    </w:p>
    <w:p>
      <w:r>
        <w:t>before we can cook. Lighting provides activation energy needed to initiate the</w:t>
      </w:r>
    </w:p>
    <w:p>
      <w:r>
        <w:t>reaction between carbon and oxygen i.e.</w:t>
      </w:r>
    </w:p>
    <w:p/>
    <w:p>
      <w:r>
        <w:t>84</w:t>
      </w:r>
    </w:p>
    <w:p>
      <w:r>
        <w:t>C(s) + O2(g) ––––– CO2(g)</w:t>
      </w:r>
    </w:p>
    <w:p>
      <w:r>
        <w:t>which provides heat used during cooking.</w:t>
      </w:r>
    </w:p>
    <w:p>
      <w:r>
        <w:t>We can also draw an energy level diagram of an endothermic reaction, as shown</w:t>
      </w:r>
    </w:p>
    <w:p>
      <w:r>
        <w:t>in Fig. 2.25 below. The diagram shows that dissolution of potassium nitrate is</w:t>
      </w:r>
    </w:p>
    <w:p>
      <w:r>
        <w:t>an endothermic process and that activation energy is needed for the reaction to</w:t>
      </w:r>
    </w:p>
    <w:p>
      <w:r>
        <w:t>begin.</w:t>
      </w:r>
    </w:p>
    <w:p/>
    <w:p>
      <w:r>
        <w:t>Activation energy</w:t>
      </w:r>
    </w:p>
    <w:p/>
    <w:p>
      <w:r>
        <w:t>KNO3(aq)</w:t>
      </w:r>
    </w:p>
    <w:p>
      <w:r>
        <w:t>Energy in kJ/mol–1</w:t>
      </w:r>
    </w:p>
    <w:p/>
    <w:p>
      <w:r>
        <w:t>PRODUCTS</w:t>
      </w:r>
    </w:p>
    <w:p/>
    <w:p>
      <w:r>
        <w:t>KNO3(s) + H2O(l)</w:t>
      </w:r>
    </w:p>
    <w:p>
      <w:r>
        <w:t>------------------</w:t>
      </w:r>
    </w:p>
    <w:p>
      <w:r>
        <w:t>REACTANTS</w:t>
      </w:r>
    </w:p>
    <w:p/>
    <w:p>
      <w:r>
        <w:t>Reaction path</w:t>
      </w:r>
    </w:p>
    <w:p>
      <w:r>
        <w:t>Fig. 2.25: Energy level diagram showing the activation energy for dissolution</w:t>
      </w:r>
    </w:p>
    <w:p>
      <w:r>
        <w:t>of potassium nitrate</w:t>
      </w:r>
    </w:p>
    <w:p/>
    <w:p>
      <w:r>
        <w:t>2.4 Hess’s Law of constant heat summation</w:t>
      </w:r>
    </w:p>
    <w:p>
      <w:r>
        <w:t>A German scientist Henri Hess found out that, a set of reactants can be changed</w:t>
      </w:r>
    </w:p>
    <w:p>
      <w:r>
        <w:t>to the same products by more than one step. The total enthalpy change is the same</w:t>
      </w:r>
    </w:p>
    <w:p>
      <w:r>
        <w:t>regardless of the number of steps involved. This principle was later named the</w:t>
      </w:r>
    </w:p>
    <w:p>
      <w:r>
        <w:t>Hess’s Law of constant heat summation which states that:</w:t>
      </w:r>
    </w:p>
    <w:p>
      <w:r>
        <w:t>The enthalpy change of a reaction is the same, regardless of the reaction</w:t>
      </w:r>
    </w:p>
    <w:p>
      <w:r>
        <w:t>happening in one step or many steps provided that initial reactants and</w:t>
      </w:r>
    </w:p>
    <w:p>
      <w:r>
        <w:t>products are the same.</w:t>
      </w:r>
    </w:p>
    <w:p/>
    <w:p>
      <w:r>
        <w:t>For example, enthalpies (heat) of</w:t>
      </w:r>
    </w:p>
    <w:p>
      <w:r>
        <w:t>formation can be calculated from an</w:t>
      </w:r>
    </w:p>
    <w:p>
      <w:r>
        <w:t>energy level diagram or an energy cycle</w:t>
      </w:r>
    </w:p>
    <w:p>
      <w:r>
        <w:t>(thermochemical cycle) involving the</w:t>
      </w:r>
    </w:p>
    <w:p>
      <w:r>
        <w:t>enthalpy (heat) of combustion of the</w:t>
      </w:r>
    </w:p>
    <w:p>
      <w:r>
        <w:t>compound and that of the constituent</w:t>
      </w:r>
    </w:p>
    <w:p>
      <w:r>
        <w:t>elements. This is necessary for example,</w:t>
      </w:r>
    </w:p>
    <w:p>
      <w:r>
        <w:t>for the determination of the standard</w:t>
      </w:r>
    </w:p>
    <w:p>
      <w:r>
        <w:t>enthalpy of formation of carbon(II)</w:t>
      </w:r>
    </w:p>
    <w:p>
      <w:r>
        <w:t>oxide from burning of carbon in limited</w:t>
      </w:r>
    </w:p>
    <w:p>
      <w:r>
        <w:t>Fig. 2.26: Henri Hess (1802 – 1850) supply of air. It is practically impossible</w:t>
      </w:r>
    </w:p>
    <w:p/>
    <w:p>
      <w:r>
        <w:t>85</w:t>
      </w:r>
    </w:p>
    <w:p>
      <w:r>
        <w:t>to measure the standard enthalpy change in this reaction since some carbon(IV)</w:t>
      </w:r>
    </w:p>
    <w:p>
      <w:r>
        <w:t>oxide is always formed. However, Hess’s law offers a way out.</w:t>
      </w:r>
    </w:p>
    <w:p>
      <w:r>
        <w:t>Let us use the following example to show how we calculate the standard</w:t>
      </w:r>
    </w:p>
    <w:p>
      <w:r>
        <w:t>enthalpy of formation of carbon(II) oxide from given data, using:</w:t>
      </w:r>
    </w:p>
    <w:p>
      <w:r>
        <w:t>(a) energy level diagram.</w:t>
      </w:r>
    </w:p>
    <w:p>
      <w:r>
        <w:t>(b) energy cycle.</w:t>
      </w:r>
    </w:p>
    <w:p>
      <w:r>
        <w:t>according to Hess’s Law</w:t>
      </w:r>
    </w:p>
    <w:p>
      <w:r>
        <w:t>Example 1</w:t>
      </w:r>
    </w:p>
    <w:p>
      <w:r>
        <w:t>Calculate the standard enthalpy of formation of carbon(II) oxide from carbon and</w:t>
      </w:r>
    </w:p>
    <w:p>
      <w:r>
        <w:t>oxygen using the values in Table 2.14.</w:t>
      </w:r>
    </w:p>
    <w:p>
      <w:r>
        <w:t>Table 2.14</w:t>
      </w:r>
    </w:p>
    <w:p/>
    <w:p>
      <w:r>
        <w:t>Substance</w:t>
        <w:tab/>
        <w:tab/>
        <w:tab/>
        <w:t xml:space="preserve">               heat of combustion in kJ/mol-1</w:t>
      </w:r>
    </w:p>
    <w:p/>
    <w:p>
      <w:r>
        <w:t>Carbon (graphite)</w:t>
        <w:tab/>
        <w:tab/>
        <w:tab/>
        <w:t>–393.5</w:t>
      </w:r>
    </w:p>
    <w:p/>
    <w:p>
      <w:r>
        <w:t>Carbon(II) oxide</w:t>
        <w:tab/>
        <w:tab/>
        <w:t xml:space="preserve">                –283</w:t>
      </w:r>
    </w:p>
    <w:p/>
    <w:p>
      <w:r>
        <w:t>Solution</w:t>
      </w:r>
    </w:p>
    <w:p>
      <w:r>
        <w:t>There are two routes of forming CO2.</w:t>
      </w:r>
    </w:p>
    <w:p>
      <w:r>
        <w:t>(a) Using the energy level diagram</w:t>
      </w:r>
    </w:p>
    <w:p>
      <w:r>
        <w:t>Route 1.</w:t>
      </w:r>
    </w:p>
    <w:p>
      <w:r>
        <w:t>This has one step i.e. by directly burning carbon in form of graphite in sufficient</w:t>
      </w:r>
    </w:p>
    <w:p>
      <w:r>
        <w:t>air to form carbon(IV) oxide i.e.</w:t>
      </w:r>
    </w:p>
    <w:p>
      <w:r>
        <w:t>Carbon + oxygen ––––– carbon(IV) oxide</w:t>
      </w:r>
    </w:p>
    <w:p>
      <w:r>
        <w:t>C (s) + O2 (g) ––––– CO2 (g)</w:t>
      </w:r>
    </w:p>
    <w:p/>
    <w:p>
      <w:r>
        <w:t>OR</w:t>
      </w:r>
    </w:p>
    <w:p>
      <w:r>
        <w:t>Route 2.</w:t>
      </w:r>
    </w:p>
    <w:p>
      <w:r>
        <w:t>This has two steps.</w:t>
      </w:r>
    </w:p>
    <w:p>
      <w:r>
        <w:t>Step 1. First burn carbon in form of graphite in insufficient air to form an</w:t>
      </w:r>
    </w:p>
    <w:p>
      <w:r>
        <w:t>intermediate product i.e. carbon(II) oxide, (CO).</w:t>
      </w:r>
    </w:p>
    <w:p>
      <w:r>
        <w:t>(i) Carbon + oxygen ––––– carbon(II) oxide</w:t>
      </w:r>
    </w:p>
    <w:p>
      <w:r>
        <w:t>(insufficient)</w:t>
      </w:r>
    </w:p>
    <w:p>
      <w:r>
        <w:t>2C (gr) + O2(g)         –––––    2CO(g)</w:t>
      </w:r>
    </w:p>
    <w:p>
      <w:r>
        <w:t>Step 2. The CO formed is then oxidised to carbon(IV) oxide, (CO2).</w:t>
      </w:r>
    </w:p>
    <w:p>
      <w:r>
        <w:t>(ii) Carbon(II) oxide + oxygen –––––         carbon(IV) oxide</w:t>
      </w:r>
    </w:p>
    <w:p>
      <w:r>
        <w:t>2CO(g)     + O2(g)     –––––    2CO2(g)</w:t>
      </w:r>
    </w:p>
    <w:p>
      <w:r>
        <w:t>86</w:t>
      </w:r>
    </w:p>
    <w:p>
      <w:r>
        <w:t>C(s) + O2(g)</w:t>
      </w:r>
    </w:p>
    <w:p>
      <w:r>
        <w:t>REACTANTS</w:t>
      </w:r>
    </w:p>
    <w:p>
      <w:r>
        <w:t>∆H2 = ∆Hfθ CO(g)</w:t>
      </w:r>
    </w:p>
    <w:p>
      <w:r>
        <w:t>(        )</w:t>
      </w:r>
    </w:p>
    <w:p>
      <w:r>
        <w:t>Energy in kJ/mol–1</w:t>
      </w:r>
    </w:p>
    <w:p/>
    <w:p>
      <w:r>
        <w:t>∆H1 = ∆Hcθ C (gr)     )</w:t>
      </w:r>
    </w:p>
    <w:p>
      <w:r>
        <w:t>CO(g) + 1 O2(g)</w:t>
      </w:r>
    </w:p>
    <w:p>
      <w:r>
        <w:t>INTERMEDIATE PRODUCT</w:t>
      </w:r>
    </w:p>
    <w:p/>
    <w:p>
      <w:r>
        <w:t>∆H3 = ∆Hcθ [CO(g)]</w:t>
      </w:r>
    </w:p>
    <w:p/>
    <w:p>
      <w:r>
        <w:t>CO2 (g)</w:t>
      </w:r>
    </w:p>
    <w:p>
      <w:r>
        <w:t>PRODUCT</w:t>
      </w:r>
    </w:p>
    <w:p/>
    <w:p>
      <w:r>
        <w:t>Route 1                           Route 2</w:t>
      </w:r>
    </w:p>
    <w:p/>
    <w:p>
      <w:r>
        <w:t>Reaction path</w:t>
      </w:r>
    </w:p>
    <w:p/>
    <w:p>
      <w:r>
        <w:t>Fig. 2.27: Energy level diagram for the formation of carbon(IV) oxide</w:t>
      </w:r>
    </w:p>
    <w:p>
      <w:r>
        <w:t>According to Hess’s law, since carbon(IV) oxide has been made in two ways, the</w:t>
      </w:r>
    </w:p>
    <w:p>
      <w:r>
        <w:t>standard enthalpy (heat) of combustion of graphite, ∆HCθ (gr) obtained via route</w:t>
      </w:r>
    </w:p>
    <w:p>
      <w:r>
        <w:t>1 is equal to the total energy obtained via route 2 i.e.</w:t>
      </w:r>
    </w:p>
    <w:p>
      <w:r>
        <w:t>∆H1 = ∆ H2 + ∆H3</w:t>
      </w:r>
    </w:p>
    <w:p>
      <w:r>
        <w:t>∆H2 = ∆H1 – ∆H3</w:t>
      </w:r>
    </w:p>
    <w:p>
      <w:r>
        <w:t>OR</w:t>
      </w:r>
    </w:p>
    <w:p/>
    <w:p>
      <w:r>
        <w:t>∆HCθ (gr) = ∆Hfθ (CO(g)) + HCθ (CO (g))</w:t>
      </w:r>
    </w:p>
    <w:p>
      <w:r>
        <w:t>∆Hfθ CO(g)     (         ) = H (gr) – H [CO(g)]</w:t>
      </w:r>
    </w:p>
    <w:p/>
    <w:p>
      <w:r>
        <w:t>Substituting the values</w:t>
      </w:r>
    </w:p>
    <w:p>
      <w:r>
        <w:t>∆Hfθ (CO(g))                                = -393.5-(-283.0)</w:t>
      </w:r>
    </w:p>
    <w:p>
      <w:r>
        <w:t>= -393.5 + 283.0</w:t>
      </w:r>
    </w:p>
    <w:p>
      <w:r>
        <w:t>= -110.5 kJ mol-1</w:t>
      </w:r>
    </w:p>
    <w:p/>
    <w:p>
      <w:r>
        <w:t>The standard enthalpy of formation of carbon (II) oxide, ∆Hfθ (CO(g)) is –110.5</w:t>
      </w:r>
    </w:p>
    <w:p>
      <w:r>
        <w:t>kJ mol-1</w:t>
      </w:r>
    </w:p>
    <w:p>
      <w:r>
        <w:t>(b) Using energy (thermochemical) cycle</w:t>
      </w:r>
    </w:p>
    <w:p>
      <w:r>
        <w:t>An energy (thermochemical) cycle is kind of an energy relation based on Hess’</w:t>
      </w:r>
    </w:p>
    <w:p>
      <w:r>
        <w:t>Law, showing how you can form products directly from reactants (route 1, ∆H1)</w:t>
      </w:r>
    </w:p>
    <w:p>
      <w:r>
        <w:t>or from reactants which first form intermediate product(s) and then from there,</w:t>
      </w:r>
    </w:p>
    <w:p>
      <w:r>
        <w:t>further reaction forms the final product (route 2, ∆Hfθ and ∆H2) as shown in Fig.</w:t>
      </w:r>
    </w:p>
    <w:p>
      <w:r>
        <w:t>2.28. It forms a kind of a triangular cycle.</w:t>
      </w:r>
    </w:p>
    <w:p/>
    <w:p>
      <w:r>
        <w:t>87</w:t>
      </w:r>
    </w:p>
    <w:p>
      <w:r>
        <w:t>∆Hfθ (Route 2)</w:t>
      </w:r>
    </w:p>
    <w:p>
      <w:r>
        <w:t>Reactants</w:t>
      </w:r>
    </w:p>
    <w:p>
      <w:r>
        <w:t>intermediate product(s)</w:t>
      </w:r>
    </w:p>
    <w:p/>
    <w:p>
      <w:r>
        <w:t>∆H1                                ∆H2</w:t>
      </w:r>
    </w:p>
    <w:p>
      <w:r>
        <w:t>(Route 1)</w:t>
      </w:r>
    </w:p>
    <w:p>
      <w:r>
        <w:t>Final product</w:t>
      </w:r>
    </w:p>
    <w:p>
      <w:r>
        <w:t>Fig. 2.28: Thermochemical (energy) cycle</w:t>
      </w:r>
    </w:p>
    <w:p/>
    <w:p>
      <w:r>
        <w:t>When we use the energy cycle, the following 3 steps must be followed:</w:t>
      </w:r>
    </w:p>
    <w:p>
      <w:r>
        <w:t>(a) First, write a balanced chemical equation for which the enthalpy (heat)</w:t>
      </w:r>
    </w:p>
    <w:p>
      <w:r>
        <w:t>change is required. Include the correct state symbols in the equation</w:t>
      </w:r>
    </w:p>
    <w:p>
      <w:r>
        <w:t>under normal conditions i.e. solid, liquid or gas.</w:t>
      </w:r>
    </w:p>
    <w:p>
      <w:r>
        <w:t>(b) Using the standard enthalpies given in the problem, complete the triangular</w:t>
      </w:r>
    </w:p>
    <w:p>
      <w:r>
        <w:t>energy cycle.</w:t>
      </w:r>
    </w:p>
    <w:p>
      <w:r>
        <w:t>(c) Then apply Hess’s law to solve for the one unknown value. The sum of</w:t>
      </w:r>
    </w:p>
    <w:p>
      <w:r>
        <w:t>energy in the two sides of route 2 is equal to that of route 1.</w:t>
      </w:r>
    </w:p>
    <w:p>
      <w:r>
        <w:t>Note: In this “triangular” relation based on Hess’ Law, you will have the</w:t>
      </w:r>
    </w:p>
    <w:p>
      <w:r>
        <w:t>‘measurements’ of the sides of the enthalpy changes given and will be unknown</w:t>
      </w:r>
    </w:p>
    <w:p>
      <w:r>
        <w:t>as shown in the following energy cycle of preparation of CO2 from graphite.</w:t>
      </w:r>
    </w:p>
    <w:p/>
    <w:p>
      <w:r>
        <w:t>∆Hfθ (Route 2)</w:t>
      </w:r>
    </w:p>
    <w:p>
      <w:r>
        <w:t>C (s) + 1 O2(g)                         CO(g)</w:t>
      </w:r>
    </w:p>
    <w:p>
      <w:r>
        <w:t>(Route 1)                      + 2 O2(g)</w:t>
      </w:r>
    </w:p>
    <w:p>
      <w:r>
        <w:t>+ 2 O2(g)</w:t>
      </w:r>
    </w:p>
    <w:p>
      <w:r>
        <w:t>∆H2 = -283.0kJmol-1</w:t>
      </w:r>
    </w:p>
    <w:p>
      <w:r>
        <w:t>∆H1= -393.5kJmol-1</w:t>
      </w:r>
    </w:p>
    <w:p>
      <w:r>
        <w:t>1 CO (g)</w:t>
      </w:r>
    </w:p>
    <w:p>
      <w:r>
        <w:t>In our energy triangle, we have only one side unknown i.e. ∆Hfθ in route 2.</w:t>
      </w:r>
    </w:p>
    <w:p>
      <w:r>
        <w:t>According to Hess’s law, ∆H1 = ∆ Hfθ + ∆H2</w:t>
      </w:r>
    </w:p>
    <w:p>
      <w:r>
        <w:t>Making ∆Hf θ the subject of the formula</w:t>
      </w:r>
    </w:p>
    <w:p>
      <w:r>
        <w:t>∆Hfθ = ∆H1θ - ∆H2</w:t>
      </w:r>
    </w:p>
    <w:p>
      <w:r>
        <w:t>Substituting the values in the equation, ∆Hfθ = -393.5 – (–283.0)</w:t>
      </w:r>
    </w:p>
    <w:p>
      <w:r>
        <w:t>= -393.5 + 283.0</w:t>
      </w:r>
    </w:p>
    <w:p>
      <w:r>
        <w:t>= - 110.5 kJ mol-1</w:t>
      </w:r>
    </w:p>
    <w:p>
      <w:r>
        <w:t>So, the standard heat of formation of CO is –110.5kJmol-1</w:t>
      </w:r>
    </w:p>
    <w:p>
      <w:r>
        <w:t>Note: If we do not want to use the halves in the energy cycle, we multiply the</w:t>
      </w:r>
    </w:p>
    <w:p/>
    <w:p>
      <w:r>
        <w:t>88</w:t>
      </w:r>
    </w:p>
    <w:p>
      <w:r>
        <w:t>equation by 2 as well as energy values and proceed with our calculations as</w:t>
      </w:r>
    </w:p>
    <w:p>
      <w:r>
        <w:t>above.</w:t>
      </w:r>
    </w:p>
    <w:p>
      <w:r>
        <w:t>∆Hfθ</w:t>
      </w:r>
    </w:p>
    <w:p>
      <w:r>
        <w:t>2C(s) + O2 (g) ––––––  2CO(g)</w:t>
      </w:r>
    </w:p>
    <w:p/>
    <w:p>
      <w:r>
        <w:t>+O2                            +O2</w:t>
      </w:r>
    </w:p>
    <w:p>
      <w:r>
        <w:t>∆H1                     ∆H2</w:t>
      </w:r>
    </w:p>
    <w:p/>
    <w:p>
      <w:r>
        <w:t>2CO2(g)</w:t>
      </w:r>
    </w:p>
    <w:p/>
    <w:p>
      <w:r>
        <w:t>∆Hfθ = 2(-393.5) – 2 (-283)</w:t>
      </w:r>
    </w:p>
    <w:p>
      <w:r>
        <w:t>= -787 – (-566)</w:t>
      </w:r>
    </w:p>
    <w:p>
      <w:r>
        <w:t>= -221kJ</w:t>
      </w:r>
    </w:p>
    <w:p>
      <w:r>
        <w:t>This is the energy released by formation of 2 moles of carbon(II) oxide.</w:t>
      </w:r>
    </w:p>
    <w:p>
      <w:r>
        <w:t>∴ The energy released to form one mole</w:t>
      </w:r>
    </w:p>
    <w:p>
      <w:r>
        <w:t>= –221kJ</w:t>
      </w:r>
    </w:p>
    <w:p>
      <w:r>
        <w:t>2 mole</w:t>
      </w:r>
    </w:p>
    <w:p>
      <w:r>
        <w:t>= –110.5kJ mol-1</w:t>
      </w:r>
    </w:p>
    <w:p>
      <w:r>
        <w:t>Example 2</w:t>
      </w:r>
    </w:p>
    <w:p>
      <w:r>
        <w:t>Calculate the standard enthalpy of formation, ∆Hfθ , of methane (CH4) from the</w:t>
      </w:r>
    </w:p>
    <w:p>
      <w:r>
        <w:t>given standard enthalpies of combustion in kJ mol-1.</w:t>
      </w:r>
    </w:p>
    <w:p>
      <w:r>
        <w:t>Carbon (graphite) = –393.5; hydrogen = –285.7; and methane = –890.4.</w:t>
      </w:r>
    </w:p>
    <w:p>
      <w:r>
        <w:t>Solution</w:t>
      </w:r>
    </w:p>
    <w:p>
      <w:r>
        <w:t>(a) Using an energy level diagram.</w:t>
      </w:r>
    </w:p>
    <w:p/>
    <w:p>
      <w:r>
        <w:t>C(s) + 2H2(g) + O2(g)</w:t>
      </w:r>
    </w:p>
    <w:p>
      <w:r>
        <w:t>∆H2 = ∆Hfθ</w:t>
      </w:r>
    </w:p>
    <w:p>
      <w:r>
        <w:t>Energy in kJ/mol–1</w:t>
      </w:r>
    </w:p>
    <w:p/>
    <w:p>
      <w:r>
        <w:t>CH4(g) + O2(g)</w:t>
      </w:r>
    </w:p>
    <w:p>
      <w:r>
        <w:t>∆H1 = ∆Hcθ   of C(gr) + ∆Hc,H2(g)</w:t>
      </w:r>
    </w:p>
    <w:p/>
    <w:p>
      <w:r>
        <w:t>∆H3 = ∆Hcθ</w:t>
      </w:r>
    </w:p>
    <w:p/>
    <w:p>
      <w:r>
        <w:t>CO2(g) + 2H2O (l)                   CO2(g) + 2H2O(l)</w:t>
      </w:r>
    </w:p>
    <w:p>
      <w:r>
        <w:t>Route 1                           Route 2</w:t>
      </w:r>
    </w:p>
    <w:p/>
    <w:p>
      <w:r>
        <w:t>Reaction path</w:t>
      </w:r>
    </w:p>
    <w:p/>
    <w:p>
      <w:r>
        <w:t>Fig. 2.29: Energy level diagram for formation of methane</w:t>
      </w:r>
    </w:p>
    <w:p/>
    <w:p>
      <w:r>
        <w:t>89</w:t>
      </w:r>
    </w:p>
    <w:p>
      <w:r>
        <w:t>Route I</w:t>
      </w:r>
    </w:p>
    <w:p>
      <w:r>
        <w:t>∆H1 represents the total standard enthalpies of combustion of carbon ( graphite)</w:t>
      </w:r>
    </w:p>
    <w:p>
      <w:r>
        <w:t>and two moles of hydrogen.</w:t>
      </w:r>
    </w:p>
    <w:p>
      <w:r>
        <w:t>Route 2</w:t>
      </w:r>
    </w:p>
    <w:p>
      <w:r>
        <w:t>∆H2 represents the standard enthalpy of formation, (Hfθ), of methane (this is what</w:t>
      </w:r>
    </w:p>
    <w:p>
      <w:r>
        <w:t>we are required to find).</w:t>
      </w:r>
    </w:p>
    <w:p>
      <w:r>
        <w:t>∆H1 = ∆H2 + ∆H3</w:t>
      </w:r>
    </w:p>
    <w:p>
      <w:r>
        <w:t>∆H2 = ∆H1 – ∆H3</w:t>
      </w:r>
    </w:p>
    <w:p>
      <w:r>
        <w:t>∆H1 = – 393.5 + 2(-285.7) = –964.9</w:t>
      </w:r>
    </w:p>
    <w:p>
      <w:r>
        <w:t>∆H3 = –890.4 kJ mol-1</w:t>
      </w:r>
    </w:p>
    <w:p>
      <w:r>
        <w:t>Note: We multiply the ∆Hcθ of hydrogen by 2 because 2 moles of hydrogen are</w:t>
      </w:r>
    </w:p>
    <w:p>
      <w:r>
        <w:t>used in the reaction.</w:t>
      </w:r>
    </w:p>
    <w:p>
      <w:r>
        <w:t>Substitute the values obtained in the formula as follows:</w:t>
      </w:r>
    </w:p>
    <w:p>
      <w:r>
        <w:t>∆H2         = ∆H1 – ∆H3</w:t>
      </w:r>
    </w:p>
    <w:p>
      <w:r>
        <w:t>∆H2         = –964.9 + 890.4</w:t>
      </w:r>
    </w:p>
    <w:p>
      <w:r>
        <w:t>= –74.5kJ mol-1</w:t>
      </w:r>
    </w:p>
    <w:p>
      <w:r>
        <w:t>The standard enthalpy of formation , ∆Hfθ, of methane is - 74.5 kJ mol-1</w:t>
      </w:r>
    </w:p>
    <w:p>
      <w:r>
        <w:t>(b)Using energy cycle.</w:t>
      </w:r>
    </w:p>
    <w:p/>
    <w:p>
      <w:r>
        <w:t>∆Hfθ</w:t>
      </w:r>
    </w:p>
    <w:p>
      <w:r>
        <w:t>C(s) + 2H2(g) –––––– CH4 (g)</w:t>
      </w:r>
    </w:p>
    <w:p/>
    <w:p>
      <w:r>
        <w:t>+O2   +O2           +O2</w:t>
      </w:r>
    </w:p>
    <w:p/>
    <w:p>
      <w:r>
        <w:t>Route I         ∆H1               ∆H2          Route II</w:t>
      </w:r>
    </w:p>
    <w:p/>
    <w:p>
      <w:r>
        <w:t>CO2(g) + 2H2O(g)</w:t>
      </w:r>
    </w:p>
    <w:p/>
    <w:p>
      <w:r>
        <w:t>Route 1</w:t>
      </w:r>
    </w:p>
    <w:p>
      <w:r>
        <w:t>∆H1 represents combustion of C (gr) and 2H2(g), ∆H = - 964.9kJ mol-1</w:t>
      </w:r>
    </w:p>
    <w:p>
      <w:r>
        <w:t>Route 2</w:t>
      </w:r>
    </w:p>
    <w:p>
      <w:r>
        <w:t>∆H2 represents combustion of CH4(g), ∆HCθ = - 890.4kJ mol-1</w:t>
      </w:r>
    </w:p>
    <w:p>
      <w:r>
        <w:t>∆H1 = ∆Hfθ + ∆H2</w:t>
      </w:r>
    </w:p>
    <w:p>
      <w:r>
        <w:t>∆Hfθ = ∆H1 – ∆H2</w:t>
      </w:r>
    </w:p>
    <w:p>
      <w:r>
        <w:t>= - 964.9 – (- 890.4)</w:t>
      </w:r>
    </w:p>
    <w:p>
      <w:r>
        <w:t>= - 964.9 + 890.4</w:t>
      </w:r>
    </w:p>
    <w:p>
      <w:r>
        <w:t>= - 74.5kJmol-1</w:t>
      </w:r>
    </w:p>
    <w:p>
      <w:r>
        <w:t>The standard enthalpy of formation of methane is –74.5kJ mol-1</w:t>
      </w:r>
    </w:p>
    <w:p/>
    <w:p>
      <w:r>
        <w:t>90</w:t>
      </w:r>
    </w:p>
    <w:p>
      <w:r>
        <w:t>Example 3</w:t>
      </w:r>
    </w:p>
    <w:p>
      <w:r>
        <w:t>Calculate the molar enthalpy of combustion of ethanol, C 2H5OH from the</w:t>
      </w:r>
    </w:p>
    <w:p>
      <w:r>
        <w:t>information below:</w:t>
      </w:r>
    </w:p>
    <w:p>
      <w:r>
        <w:t xml:space="preserve">Equations           </w:t>
        <w:tab/>
        <w:tab/>
        <w:t xml:space="preserve">             enthalpy of formation in kJ mol-1</w:t>
      </w:r>
    </w:p>
    <w:p>
      <w:r>
        <w:t>H2 (g) + O2(g)         ––––– H2O (l)     ∆H1 = –286</w:t>
      </w:r>
    </w:p>
    <w:p>
      <w:r>
        <w:t>C(s) + O2 (g)         ––––– CO2 (g)      ∆H2 = –394</w:t>
      </w:r>
    </w:p>
    <w:p>
      <w:r>
        <w:t>2C(s) +3H2(g) +O2 (g) ––––– C2H5OH (l) ∆H3 = –277</w:t>
      </w:r>
    </w:p>
    <w:p>
      <w:r>
        <w:t>Solution</w:t>
      </w:r>
    </w:p>
    <w:p>
      <w:r>
        <w:t>1.</w:t>
        <w:tab/>
        <w:tab/>
        <w:t xml:space="preserve"> Write the equation for combustion of ethanol.</w:t>
      </w:r>
    </w:p>
    <w:p>
      <w:r>
        <w:t>2.</w:t>
        <w:tab/>
        <w:tab/>
        <w:t xml:space="preserve"> Ethanol is formed by combining chemically the elements that make it. (3rd</w:t>
      </w:r>
    </w:p>
    <w:p>
      <w:r>
        <w:t>equation above).</w:t>
      </w:r>
    </w:p>
    <w:p>
      <w:r>
        <w:t>3.</w:t>
        <w:tab/>
        <w:tab/>
        <w:t xml:space="preserve"> The products formed by burning ethanol can be formed by burning elements</w:t>
      </w:r>
    </w:p>
    <w:p>
      <w:r>
        <w:t>C and H (1st two equations) Route 1.</w:t>
      </w:r>
    </w:p>
    <w:p>
      <w:r>
        <w:t>4.</w:t>
        <w:tab/>
        <w:tab/>
        <w:t xml:space="preserve"> Using the above information, construct a triangular energy cycle and solve</w:t>
      </w:r>
    </w:p>
    <w:p>
      <w:r>
        <w:t>for the unknown, ∆HC .</w:t>
      </w:r>
    </w:p>
    <w:p>
      <w:r>
        <w:t>C2H5OH(l) + 3O2(g)</w:t>
        <w:tab/>
        <w:tab/>
        <w:t xml:space="preserve"> ∆Hc               2CO2(g) + 3H2O(l)</w:t>
      </w:r>
    </w:p>
    <w:p>
      <w:r>
        <w:t>(of ethanol)                                            of</w:t>
      </w:r>
    </w:p>
    <w:p>
      <w:r>
        <w:t>(∆H1 + ∆H2)                     on</w:t>
      </w:r>
    </w:p>
    <w:p>
      <w:r>
        <w:t>+O2</w:t>
      </w:r>
    </w:p>
    <w:p>
      <w:r>
        <w:t>sti ts)</w:t>
      </w:r>
    </w:p>
    <w:p>
      <w:r>
        <w:t>∆H3                                                                u</w:t>
      </w:r>
    </w:p>
    <w:p>
      <w:r>
        <w:t>b n</w:t>
      </w:r>
    </w:p>
    <w:p>
      <w:r>
        <w:t>1)</w:t>
      </w:r>
    </w:p>
    <w:p>
      <w:r>
        <w:t>(Route 2)               +O2         +O2(g)             o m me</w:t>
      </w:r>
    </w:p>
    <w:p>
      <w:r>
        <w:t>te</w:t>
      </w:r>
    </w:p>
    <w:p/>
    <w:p>
      <w:r>
        <w:t>(C ele</w:t>
      </w:r>
    </w:p>
    <w:p>
      <w:r>
        <w:t>ou</w:t>
      </w:r>
    </w:p>
    <w:p/>
    <w:p>
      <w:r>
        <w:t>(Formation)</w:t>
      </w:r>
    </w:p>
    <w:p>
      <w:r>
        <w:t>(R</w:t>
      </w:r>
    </w:p>
    <w:p/>
    <w:p>
      <w:r>
        <w:t>2C(s) + 3H2(g)</w:t>
      </w:r>
    </w:p>
    <w:p/>
    <w:p>
      <w:r>
        <w:t>Route 2      Route 1</w:t>
      </w:r>
    </w:p>
    <w:p>
      <w:r>
        <w:t>∆H3 + ∆HC = (∆H1 + ∆H2)</w:t>
      </w:r>
    </w:p>
    <w:p>
      <w:r>
        <w:t>∴ ∆HC        = (∆H1 + ∆H2) – ∆H3</w:t>
      </w:r>
    </w:p>
    <w:p>
      <w:r>
        <w:t>∆H1 = 2(-394) = -788kJmol-1</w:t>
      </w:r>
    </w:p>
    <w:p>
      <w:r>
        <w:t>∆H2 = 3(-286) = - 858kJmol-1</w:t>
      </w:r>
    </w:p>
    <w:p>
      <w:r>
        <w:t>(∆H1 + ∆H2) = 1646 kJmol–1</w:t>
      </w:r>
    </w:p>
    <w:p>
      <w:r>
        <w:t>∆H3 = -277</w:t>
      </w:r>
    </w:p>
    <w:p>
      <w:r>
        <w:t>∆HC = -1646- (-277)</w:t>
      </w:r>
    </w:p>
    <w:p>
      <w:r>
        <w:t>= -1646 + 277</w:t>
      </w:r>
    </w:p>
    <w:p>
      <w:r>
        <w:t>= -1369 kJ mol–1</w:t>
      </w:r>
    </w:p>
    <w:p>
      <w:r>
        <w:t>The molar enthalpy of combustion of ethanol is – 1369kJ mol-1</w:t>
      </w:r>
    </w:p>
    <w:p>
      <w:r>
        <w:t>Example 4</w:t>
      </w:r>
    </w:p>
    <w:p>
      <w:r>
        <w:t>Calculate the enthalpy change of formation of calcium carbonate from calcium</w:t>
      </w:r>
    </w:p>
    <w:p>
      <w:r>
        <w:t>oxide and carbon(IV) oxide i.e. CaO(s) + CO2 (g). Use the energies of formation</w:t>
      </w:r>
    </w:p>
    <w:p>
      <w:r>
        <w:t>given below:</w:t>
      </w:r>
    </w:p>
    <w:p>
      <w:r>
        <w:t xml:space="preserve">Ca(s) + O2 (g) ––––––––––         CaO(s) </w:t>
        <w:tab/>
        <w:tab/>
        <w:t xml:space="preserve">          ∆H = –635kJmol-1</w:t>
      </w:r>
    </w:p>
    <w:p/>
    <w:p>
      <w:r>
        <w:t>91</w:t>
      </w:r>
    </w:p>
    <w:p>
      <w:r>
        <w:t>C(s)   + O2 (g)   ––––––––––        CO2 (g)       ∆H = –394kJmol-1</w:t>
      </w:r>
    </w:p>
    <w:p>
      <w:r>
        <w:t>Ca(s) + C(s) + 3/2 O2 (g) ––––––––– CaCO3(s) ∆H = –1207kJmol-1</w:t>
      </w:r>
    </w:p>
    <w:p>
      <w:r>
        <w:t>Solution</w:t>
      </w:r>
    </w:p>
    <w:p>
      <w:r>
        <w:t>Note that Hess’s law offers a way out to solve a problem like the one above. If</w:t>
      </w:r>
    </w:p>
    <w:p>
      <w:r>
        <w:t>we had two (or more) reactions that could be added together, then we can add</w:t>
      </w:r>
    </w:p>
    <w:p>
      <w:r>
        <w:t>respective enthalpies of the reactions to get what we want. Let us solve the problem</w:t>
      </w:r>
    </w:p>
    <w:p>
      <w:r>
        <w:t>by (a) adding enthalpies and (b) using energy cycle.</w:t>
      </w:r>
    </w:p>
    <w:p>
      <w:r>
        <w:t>Note</w:t>
      </w:r>
    </w:p>
    <w:p>
      <w:r>
        <w:t>1. We change the sign of ∆H every time we reverse an equation. e.g.</w:t>
      </w:r>
    </w:p>
    <w:p>
      <w:r>
        <w:t>CaO(s) –––––––– Ca (s) + 21 O2 (g)           ∆H = + 635 kJmol-1</w:t>
      </w:r>
    </w:p>
    <w:p>
      <w:r>
        <w:t>2.</w:t>
        <w:tab/>
        <w:tab/>
        <w:t xml:space="preserve"> If we want to get rid of a fraction in the equation, we would multiply the</w:t>
      </w:r>
    </w:p>
    <w:p>
      <w:r>
        <w:t>equation by 2 as well as the value of ∆ H.</w:t>
      </w:r>
    </w:p>
    <w:p>
      <w:r>
        <w:t>3.</w:t>
        <w:tab/>
        <w:tab/>
        <w:t xml:space="preserve"> Cross the elements that appear on both sides of the equations and add up.</w:t>
      </w:r>
    </w:p>
    <w:p>
      <w:r>
        <w:t>(a) adding up enthalpies</w:t>
      </w:r>
    </w:p>
    <w:p>
      <w:r>
        <w:t>Ca(s) + 2 O2 (g)        ∆H = + 635kJ mol-1</w:t>
      </w:r>
    </w:p>
    <w:p>
      <w:r>
        <w:t>CaO(s) ––––––––</w:t>
      </w:r>
    </w:p>
    <w:p>
      <w:r>
        <w:t>CO2 (g) –––––––––           C(s) + O2 (g)           ∆H = + 394kJ mol-1</w:t>
      </w:r>
    </w:p>
    <w:p>
      <w:r>
        <w:t>Ca(s) + C(s) + 3/2 O2 (g) –––––– CaCO3(s)          ∆H = –1207kJ mol-1</w:t>
      </w:r>
    </w:p>
    <w:p>
      <w:r>
        <w:t xml:space="preserve">CaO(s) + CO2 (g) ––––– CaCO3(s) </w:t>
        <w:tab/>
        <w:tab/>
        <w:t xml:space="preserve">                 ∆H = – 178kJ mol-1</w:t>
      </w:r>
    </w:p>
    <w:p>
      <w:r>
        <w:t>(b) using energy cycle</w:t>
      </w:r>
    </w:p>
    <w:p>
      <w:r>
        <w:t>∆Hfθ</w:t>
      </w:r>
    </w:p>
    <w:p>
      <w:r>
        <w:t>CaO(s) + CO2 (g) –––––––   CaCO3(s)</w:t>
      </w:r>
    </w:p>
    <w:p>
      <w:r>
        <w:t>+O2</w:t>
      </w:r>
    </w:p>
    <w:p>
      <w:r>
        <w:t>∆H1</w:t>
        <w:tab/>
        <w:tab/>
        <w:tab/>
        <w:tab/>
        <w:t xml:space="preserve">                    ∆H2</w:t>
      </w:r>
    </w:p>
    <w:p>
      <w:r>
        <w:t>+O2</w:t>
      </w:r>
    </w:p>
    <w:p>
      <w:r>
        <w:t>Ca(s) + C(s) + /2 O2(g)</w:t>
      </w:r>
    </w:p>
    <w:p>
      <w:r>
        <w:t>∆H1        = [Ca (s) + O2(g)] + [C(s) + O2(g)]</w:t>
      </w:r>
    </w:p>
    <w:p>
      <w:r>
        <w:t>= (-635) + (-394)</w:t>
      </w:r>
    </w:p>
    <w:p>
      <w:r>
        <w:t>= - 1029kJ mol-1</w:t>
      </w:r>
    </w:p>
    <w:p>
      <w:r>
        <w:t>∆ H2       = Ca (s) + C(s) + 3/2O2(g)</w:t>
      </w:r>
    </w:p>
    <w:p>
      <w:r>
        <w:t>= -1207 kJ mol-1</w:t>
      </w:r>
    </w:p>
    <w:p>
      <w:r>
        <w:t>But ∆H2 = ∆H1 + ∆Hfθ</w:t>
      </w:r>
    </w:p>
    <w:p>
      <w:r>
        <w:t>∆Hf = ∆H2 – ∆H1</w:t>
      </w:r>
    </w:p>
    <w:p>
      <w:r>
        <w:t>= -1207 – (-1029)</w:t>
      </w:r>
    </w:p>
    <w:p>
      <w:r>
        <w:t>= - 1207 + 1029</w:t>
      </w:r>
    </w:p>
    <w:p>
      <w:r>
        <w:t>= - 178kJ mol-1</w:t>
      </w:r>
    </w:p>
    <w:p>
      <w:r>
        <w:t>Therefore, the enthalpy change of formation of calcium carbonate is –178kJ/mol-1</w:t>
      </w:r>
    </w:p>
    <w:p/>
    <w:p>
      <w:r>
        <w:t>92</w:t>
      </w:r>
    </w:p>
    <w:p>
      <w:r>
        <w:t>Self-assessment exercise 2.9</w:t>
      </w:r>
    </w:p>
    <w:p>
      <w:r>
        <w:t>1. Calculate the standard enthalpy of formation of ethyne, from the following</w:t>
      </w:r>
    </w:p>
    <w:p>
      <w:r>
        <w:t>standard enthalpies of combustion.</w:t>
      </w:r>
    </w:p>
    <w:p>
      <w:r>
        <w:t>Substance           ∆HθC kJ mol-1</w:t>
      </w:r>
    </w:p>
    <w:p>
      <w:r>
        <w:t>C2H2 (g)</w:t>
        <w:tab/>
        <w:tab/>
        <w:t xml:space="preserve"> - 1300</w:t>
      </w:r>
    </w:p>
    <w:p>
      <w:r>
        <w:t>C(s)</w:t>
        <w:tab/>
        <w:tab/>
        <w:tab/>
        <w:t>- 394</w:t>
      </w:r>
    </w:p>
    <w:p>
      <w:r>
        <w:t>H2 (g)</w:t>
        <w:tab/>
        <w:tab/>
        <w:tab/>
        <w:t xml:space="preserve">  - 286</w:t>
      </w:r>
    </w:p>
    <w:p>
      <w:r>
        <w:t>2. Calculate the enthalpy change for the reaction.</w:t>
      </w:r>
    </w:p>
    <w:p>
      <w:r>
        <w:t>C (graphite) + 2H2(g) + O2 (g) ––––– CH3COOH (l)</w:t>
      </w:r>
    </w:p>
    <w:p>
      <w:r>
        <w:t>Given the following standard enthalpies of combustion in kJ mol-1.</w:t>
      </w:r>
    </w:p>
    <w:p>
      <w:r>
        <w:t>C (graphite)      = –394</w:t>
      </w:r>
    </w:p>
    <w:p>
      <w:r>
        <w:t xml:space="preserve">H2 (g) </w:t>
        <w:tab/>
        <w:tab/>
        <w:t xml:space="preserve">         = –286</w:t>
      </w:r>
    </w:p>
    <w:p>
      <w:r>
        <w:t>CH3COOH (l)       = –876</w:t>
      </w:r>
    </w:p>
    <w:p>
      <w:r>
        <w:t>3. Diamond is used in jewellery. Two students would like to convert graphite to</w:t>
      </w:r>
    </w:p>
    <w:p>
      <w:r>
        <w:t>diamond. Help them to calculate the enthalpy change of formation of solid carbon</w:t>
      </w:r>
    </w:p>
    <w:p>
      <w:r>
        <w:t>(diamond) from solid carbon (graphite) i.e. the value x kJ mol-1 as shown below:</w:t>
      </w:r>
    </w:p>
    <w:p>
      <w:r>
        <w:t>C(s, graphite) ––– C(s, diamond), ∆Hfθ = × kJ mol-1,</w:t>
      </w:r>
    </w:p>
    <w:p>
      <w:r>
        <w:t>from the following information.</w:t>
      </w:r>
    </w:p>
    <w:p>
      <w:r>
        <w:t>C(s, graphite) + O2 (g) ––––– CO2 (g)               ∆HCθ = -394kJ mol-1</w:t>
      </w:r>
    </w:p>
    <w:p>
      <w:r>
        <w:t>C (s, diamond) + O2 (g) ––––– CO2 (g)               ∆HCθ = -396kJ mol-1</w:t>
      </w:r>
    </w:p>
    <w:p/>
    <w:p>
      <w:r>
        <w:t>2.5 Relationship between heat of solution, hydration and lattice energy</w:t>
      </w:r>
    </w:p>
    <w:p>
      <w:r>
        <w:t>We have learnt that when some substances dissolve in water, the process is either</w:t>
      </w:r>
    </w:p>
    <w:p>
      <w:r>
        <w:t>endothermic or exothermic. In dissolving, ‘like dissolves like’ i.e. ionic substances</w:t>
      </w:r>
    </w:p>
    <w:p>
      <w:r>
        <w:t>and other polar substances dissolve in water, which is polar, while non-polar</w:t>
      </w:r>
    </w:p>
    <w:p>
      <w:r>
        <w:t>substances e.g. organic substances dissolve in organic solvents.</w:t>
      </w:r>
    </w:p>
    <w:p>
      <w:r>
        <w:t>Now, let us see why some dissolving processes are endothermic, while others</w:t>
      </w:r>
    </w:p>
    <w:p>
      <w:r>
        <w:t>are exothermic.</w:t>
      </w:r>
    </w:p>
    <w:p>
      <w:r>
        <w:t>For a substance to dissolve, there is solute-solvent attractions as shown in</w:t>
      </w:r>
    </w:p>
    <w:p>
      <w:r>
        <w:t>Fig. 2.30 between ionic solid e.g. NaCl and water.</w:t>
      </w:r>
    </w:p>
    <w:p/>
    <w:p>
      <w:r>
        <w:t>Polar solvent</w:t>
      </w:r>
    </w:p>
    <w:p>
      <w:r>
        <w:t>molecules</w:t>
      </w:r>
    </w:p>
    <w:p/>
    <w:p>
      <w:r>
        <w:t>Ionic crystal lattice</w:t>
      </w:r>
    </w:p>
    <w:p>
      <w:r>
        <w:t>Fig. 2.30: Polar water molecules dissolving ionic sodium chloride</w:t>
      </w:r>
    </w:p>
    <w:p/>
    <w:p>
      <w:r>
        <w:t>93</w:t>
      </w:r>
    </w:p>
    <w:p>
      <w:r>
        <w:t>Note in Fig 2.30 the positive ends of polar water molecules are attracted to the</w:t>
      </w:r>
    </w:p>
    <w:p>
      <w:r>
        <w:t>negative ions in the crystal, while the negative ends are attracted to the positive</w:t>
      </w:r>
    </w:p>
    <w:p>
      <w:r>
        <w:t>ions. This means that bonds are being formed. During bond formation, energy</w:t>
      </w:r>
    </w:p>
    <w:p>
      <w:r>
        <w:t>is released. This attraction is so great that the ions are detached from the crystal</w:t>
      </w:r>
    </w:p>
    <w:p>
      <w:r>
        <w:t>lattice. This means that the ionic bonds in crystal lattice are broken. Breaking</w:t>
      </w:r>
    </w:p>
    <w:p>
      <w:r>
        <w:t>these bonds absorbs energy i.e. ∆H is positive .The energy used to break the</w:t>
      </w:r>
    </w:p>
    <w:p>
      <w:r>
        <w:t>lattice (crystal structure) is called lattice energy. This is equivalent to the energy</w:t>
      </w:r>
    </w:p>
    <w:p>
      <w:r>
        <w:t>released when forming a crystalline stucture. Once the ions are free, they are</w:t>
      </w:r>
    </w:p>
    <w:p>
      <w:r>
        <w:t>surrounded by water molecules. In Fig. 2.31 the attraction between the ions and</w:t>
      </w:r>
    </w:p>
    <w:p>
      <w:r>
        <w:t>water molecules releases energy known as hydration energy.</w:t>
      </w:r>
    </w:p>
    <w:p/>
    <w:p>
      <w:r>
        <w:t>Hδ+     Hδ+                                O2δ–</w:t>
      </w:r>
    </w:p>
    <w:p>
      <w:r>
        <w:t>2δ–</w:t>
      </w:r>
    </w:p>
    <w:p>
      <w:r>
        <w:t>O                                  Hδ+      Hδ+</w:t>
      </w:r>
    </w:p>
    <w:p>
      <w:r>
        <w:t>Na+</w:t>
      </w:r>
    </w:p>
    <w:p>
      <w:r>
        <w:t>Cl–</w:t>
      </w:r>
    </w:p>
    <w:p>
      <w:r>
        <w:t>O2δ–</w:t>
      </w:r>
    </w:p>
    <w:p>
      <w:r>
        <w:t>Hδ+                            Hδ+   Hδ+</w:t>
      </w:r>
    </w:p>
    <w:p>
      <w:r>
        <w:t>δ+</w:t>
      </w:r>
    </w:p>
    <w:p>
      <w:r>
        <w:t>O2δ–</w:t>
      </w:r>
    </w:p>
    <w:p>
      <w:r>
        <w:t>(a) Hydrated positive ions                     (b) Hydrated negative ions</w:t>
      </w:r>
    </w:p>
    <w:p>
      <w:r>
        <w:t>Fig. 2.31: Hydration of positive, Na+ ions and negative, Cl– ions</w:t>
      </w:r>
    </w:p>
    <w:p>
      <w:r>
        <w:t>Movement of hydrated ions in a solution is greatly reduced as they are surrounded</w:t>
      </w:r>
    </w:p>
    <w:p>
      <w:r>
        <w:t>by water molecles. Hydrated ions diffuse much more slowly than expected.</w:t>
      </w:r>
    </w:p>
    <w:p/>
    <w:p>
      <w:r>
        <w:t>Enthalpy of solution</w:t>
      </w:r>
    </w:p>
    <w:p>
      <w:r>
        <w:t>The enthalpy (heat) of solution is the enthalpy change, which occurs when one</w:t>
      </w:r>
    </w:p>
    <w:p>
      <w:r>
        <w:t>mole of a substance is dissolved in so much water that further dilution produces</w:t>
      </w:r>
    </w:p>
    <w:p>
      <w:r>
        <w:t>no detectable change in temperature.</w:t>
      </w:r>
    </w:p>
    <w:p>
      <w:r>
        <w:t>The energy relationships involved in the dissolving of an ionic solid, is the lattice</w:t>
      </w:r>
    </w:p>
    <w:p>
      <w:r>
        <w:t>energy ∆Hlatt, i.e .the energy required to break up the crystal lattice and the energy</w:t>
      </w:r>
    </w:p>
    <w:p>
      <w:r>
        <w:t>released when the ions are surrounded by water molecules i.e. hydration energy,</w:t>
      </w:r>
    </w:p>
    <w:p>
      <w:r>
        <w:t>∆Hhyd. ∆Hsol = ∆Hhyd + ∆Hlatt. If the hydration energy is greater than the energy</w:t>
      </w:r>
    </w:p>
    <w:p>
      <w:r>
        <w:t>required to separate the particles, the dissolving process is exothermic, ∆H –ve,</w:t>
      </w:r>
    </w:p>
    <w:p>
      <w:r>
        <w:t>if it is smaller, the dissolving process will be endothermic, ∆H +ve. If we have</w:t>
      </w:r>
    </w:p>
    <w:p>
      <w:r>
        <w:t>to supply so much energy to break up the crystal lattice and very little hydration</w:t>
      </w:r>
    </w:p>
    <w:p>
      <w:r>
        <w:t>energy is released when ions are surrounded by water molecules, the substance</w:t>
      </w:r>
    </w:p>
    <w:p>
      <w:r>
        <w:t>will not dissolve.</w:t>
      </w:r>
    </w:p>
    <w:p>
      <w:r>
        <w:t>The energy relationships involved in dissolving an ionic solid is as shown in</w:t>
      </w:r>
    </w:p>
    <w:p>
      <w:r>
        <w:t>Fig. 2.32 (a) below.</w:t>
      </w:r>
    </w:p>
    <w:p/>
    <w:p>
      <w:r>
        <w:t>94</w:t>
      </w:r>
    </w:p>
    <w:p>
      <w:r>
        <w:t>M+(g) + X–(g)                                                       M+(g) + X–(g)</w:t>
      </w:r>
    </w:p>
    <w:p/>
    <w:p>
      <w:r>
        <w:t>Energy in kJ/mol–1</w:t>
      </w:r>
    </w:p>
    <w:p>
      <w:r>
        <w:t>Energy in kJ/mol–1</w:t>
      </w:r>
    </w:p>
    <w:p/>
    <w:p>
      <w:r>
        <w:t>Lattice energy                                                                         Hydration energy</w:t>
      </w:r>
    </w:p>
    <w:p>
      <w:r>
        <w:t>Hydration                             Lattice energy</w:t>
      </w:r>
    </w:p>
    <w:p>
      <w:r>
        <w:t>energy                                             M+(aq) + X–(aq)</w:t>
      </w:r>
    </w:p>
    <w:p>
      <w:r>
        <w:t>M+X–(s)                                                                         Enthalpy of solution</w:t>
      </w:r>
    </w:p>
    <w:p>
      <w:r>
        <w:t>M+X–(s)</w:t>
      </w:r>
    </w:p>
    <w:p>
      <w:r>
        <w:t>Enthalpy of</w:t>
      </w:r>
    </w:p>
    <w:p>
      <w:r>
        <w:t>M+(aq) + X–(aq)</w:t>
      </w:r>
    </w:p>
    <w:p>
      <w:r>
        <w:t>solution</w:t>
      </w:r>
    </w:p>
    <w:p/>
    <w:p>
      <w:r>
        <w:t>(a) Exothermic dissolving                                                (b) Endothermic dissolving</w:t>
      </w:r>
    </w:p>
    <w:p/>
    <w:p>
      <w:r>
        <w:t>Fig. 2.32: Energy level diagram relating to enthalpy of solution</w:t>
      </w:r>
    </w:p>
    <w:p/>
    <w:p>
      <w:r>
        <w:t>Let us illustrate this by drawing the energy level diagrams for the dissolving of</w:t>
      </w:r>
    </w:p>
    <w:p>
      <w:r>
        <w:t>anhydrous copper(II) sulphate salt and hydrated copper(II) sulphate salt, as shown</w:t>
      </w:r>
    </w:p>
    <w:p>
      <w:r>
        <w:t>in Fig. 2.32 and sodium chloride in Fig. 2.33.</w:t>
      </w:r>
    </w:p>
    <w:p>
      <w:r>
        <w:t>Dissolving anhydrous copper(II) sulphate, CuSO4, is an exothermic process</w:t>
      </w:r>
    </w:p>
    <w:p>
      <w:r>
        <w:t>i.e. ∆H is negative, while dissolving hydrated copper(II) sulphate, CuSO4.•5H2O,</w:t>
      </w:r>
    </w:p>
    <w:p>
      <w:r>
        <w:t>is an endothermic process i.e. ∆H is positive.</w:t>
      </w:r>
    </w:p>
    <w:p/>
    <w:p>
      <w:r>
        <w:t>CuSO4(s) + water</w:t>
      </w:r>
    </w:p>
    <w:p>
      <w:r>
        <w:t>∆H = – ve</w:t>
      </w:r>
    </w:p>
    <w:p>
      <w:r>
        <w:t>Energy in kJ</w:t>
      </w:r>
    </w:p>
    <w:p/>
    <w:p>
      <w:r>
        <w:t>Cu2+ (aq) + SO42– (aq)</w:t>
      </w:r>
    </w:p>
    <w:p>
      <w:r>
        <w:t>∆H = +ve</w:t>
      </w:r>
    </w:p>
    <w:p>
      <w:r>
        <w:t>CuSO4 • 5H2O (s) + water</w:t>
      </w:r>
    </w:p>
    <w:p/>
    <w:p>
      <w:r>
        <w:t>Reaction path</w:t>
      </w:r>
    </w:p>
    <w:p>
      <w:r>
        <w:t>Fig.2.33: Energy level diagram for the dissolution of hydrated copper(II) sulphate</w:t>
      </w:r>
    </w:p>
    <w:p>
      <w:r>
        <w:t>in water</w:t>
      </w:r>
    </w:p>
    <w:p/>
    <w:p>
      <w:r>
        <w:t>The energy level diagram represents the following equation.</w:t>
      </w:r>
    </w:p>
    <w:p>
      <w:r>
        <w:t xml:space="preserve">CuSO4(s) + water ––––– Cu2+(aq) + SO42- (aq)  </w:t>
        <w:tab/>
        <w:t xml:space="preserve">                                               ∆H = -ve</w:t>
      </w:r>
    </w:p>
    <w:p>
      <w:r>
        <w:t>CuSO4. 5H2O(s) + water ––––– Cu2+(aq) + SO42- (aq) ∆H = +ve</w:t>
      </w:r>
    </w:p>
    <w:p>
      <w:r>
        <w:t>Let us also consider the energy level diagram for dissolution of sodium chloride</w:t>
      </w:r>
    </w:p>
    <w:p>
      <w:r>
        <w:t>as shown below.</w:t>
      </w:r>
    </w:p>
    <w:p/>
    <w:p>
      <w:r>
        <w:t>95</w:t>
      </w:r>
    </w:p>
    <w:p>
      <w:r>
        <w:t>Na+(g) + Cl–(g) + H2O(l)</w:t>
      </w:r>
    </w:p>
    <w:p/>
    <w:p>
      <w:r>
        <w:t>∆Hlatt = +776 kJ mol–1</w:t>
      </w:r>
    </w:p>
    <w:p/>
    <w:p>
      <w:r>
        <w:t>Energy in kJ</w:t>
      </w:r>
    </w:p>
    <w:p>
      <w:r>
        <w:t>∆Hhyd = –771 kJ mol–1</w:t>
      </w:r>
    </w:p>
    <w:p/>
    <w:p>
      <w:r>
        <w:t>Na+ (aq) + Cl– (aq)</w:t>
      </w:r>
    </w:p>
    <w:p>
      <w:r>
        <w:t>∆Hsoln</w:t>
      </w:r>
    </w:p>
    <w:p>
      <w:r>
        <w:t>NaCl(s) + H2O(l)</w:t>
      </w:r>
    </w:p>
    <w:p>
      <w:r>
        <w:t>Reaction path</w:t>
      </w:r>
    </w:p>
    <w:p>
      <w:r>
        <w:t>Fig. 2.34: Energy level diagram for dissolving sodium chloride in water</w:t>
      </w:r>
    </w:p>
    <w:p/>
    <w:p>
      <w:r>
        <w:t>When sodium chloride is formed from its gaseous ions, (sodium ions and chloride</w:t>
      </w:r>
    </w:p>
    <w:p>
      <w:r>
        <w:t>ions), the reaction is exothermic i.e. ∆H has a negative value. But in Fig. 2.34 the</w:t>
      </w:r>
    </w:p>
    <w:p>
      <w:r>
        <w:t>lattice energy has a positive sign because energy is supplied to break the crystal</w:t>
      </w:r>
    </w:p>
    <w:p>
      <w:r>
        <w:t>lattice.The lattice energy, (∆Hlatt) hydration energy, ∆Hhyd and the overall enthalpy</w:t>
      </w:r>
    </w:p>
    <w:p>
      <w:r>
        <w:t>change of solution ∆Hsoln ,are related as shown in the following equation.</w:t>
      </w:r>
    </w:p>
    <w:p>
      <w:r>
        <w:t>∆Hsoln = – ∆Hlatt + ∆Hhyd</w:t>
      </w:r>
    </w:p>
    <w:p>
      <w:r>
        <w:t>We can therefore use the above formula to calculate the unknown when two of the</w:t>
      </w:r>
    </w:p>
    <w:p>
      <w:r>
        <w:t>values are given. For example, use the values in Fig 2.34 and the equation above</w:t>
      </w:r>
    </w:p>
    <w:p>
      <w:r>
        <w:t>to calculate the enthalpy change of sodium chloride solution. Is the dissolving</w:t>
      </w:r>
    </w:p>
    <w:p>
      <w:r>
        <w:t>process of sodium chloride in water endothermic or exothermic? Explain.</w:t>
      </w:r>
    </w:p>
    <w:p>
      <w:r>
        <w:t>Self-assessment exercise 2.10</w:t>
      </w:r>
    </w:p>
    <w:p>
      <w:r>
        <w:t>1. Explain briefly how water dissolves sodium chloride.</w:t>
      </w:r>
    </w:p>
    <w:p>
      <w:r>
        <w:t>2. What do you understand by the following terms.</w:t>
      </w:r>
    </w:p>
    <w:p>
      <w:r>
        <w:t>(i) heat of solution</w:t>
      </w:r>
    </w:p>
    <w:p>
      <w:r>
        <w:t>(ii) hydration energy</w:t>
      </w:r>
    </w:p>
    <w:p>
      <w:r>
        <w:t>(iii) lattice energy</w:t>
      </w:r>
    </w:p>
    <w:p/>
    <w:p>
      <w:r>
        <w:t>2.6 Energy contents of common fuels</w:t>
      </w:r>
    </w:p>
    <w:p>
      <w:r>
        <w:t>The main source of energy is the sun. It can be generalized that, the energy in</w:t>
      </w:r>
    </w:p>
    <w:p>
      <w:r>
        <w:t>most substances is obtained from sunlight. When the heat and light energy from</w:t>
      </w:r>
    </w:p>
    <w:p>
      <w:r>
        <w:t>the sun fall on the earth, it can be converted to other forms of energy for our daily</w:t>
      </w:r>
    </w:p>
    <w:p>
      <w:r>
        <w:t>use. We also get energy through chemical reactions.</w:t>
      </w:r>
    </w:p>
    <w:p>
      <w:r>
        <w:t>Whenever chemical reactions take place, we get a transfer of energy. The</w:t>
      </w:r>
    </w:p>
    <w:p>
      <w:r>
        <w:t>energy ends up usually as heat or sometimes light and sound energy. For example,</w:t>
      </w:r>
    </w:p>
    <w:p>
      <w:r>
        <w:t>fireworks produce heat, light and sound energy.</w:t>
      </w:r>
    </w:p>
    <w:p>
      <w:r>
        <w:t>Fuels</w:t>
      </w:r>
    </w:p>
    <w:p>
      <w:r>
        <w:t>A substance that undergoes combustion readily and gives out heat energy is known</w:t>
      </w:r>
    </w:p>
    <w:p>
      <w:r>
        <w:t>as a fuel. A fuel can be in form of a solid, a liquid or a gas.</w:t>
      </w:r>
    </w:p>
    <w:p/>
    <w:p>
      <w:r>
        <w:t>96</w:t>
      </w:r>
    </w:p>
    <w:p>
      <w:r>
        <w:t>(a) Solid fuel</w:t>
      </w:r>
    </w:p>
    <w:p>
      <w:r>
        <w:t>• Charcoal</w:t>
      </w:r>
    </w:p>
    <w:p>
      <w:r>
        <w:t>• Wood</w:t>
      </w:r>
    </w:p>
    <w:p>
      <w:r>
        <w:t>• Coal</w:t>
      </w:r>
    </w:p>
    <w:p>
      <w:r>
        <w:t>• Glucose (the fuel for human life)</w:t>
      </w:r>
    </w:p>
    <w:p>
      <w:r>
        <w:t>(b) Liquid fuel</w:t>
      </w:r>
    </w:p>
    <w:p>
      <w:r>
        <w:t>• petrol</w:t>
      </w:r>
    </w:p>
    <w:p>
      <w:r>
        <w:t>• kerosene</w:t>
      </w:r>
    </w:p>
    <w:p>
      <w:r>
        <w:t>• diesel</w:t>
      </w:r>
    </w:p>
    <w:p>
      <w:r>
        <w:t>• fuel oil</w:t>
      </w:r>
    </w:p>
    <w:p>
      <w:r>
        <w:t>• ethanol</w:t>
      </w:r>
    </w:p>
    <w:p>
      <w:r>
        <w:t>• methylated spirit (ethanol mixed with methanol in spirit lamps and stoves).</w:t>
      </w:r>
    </w:p>
    <w:p>
      <w:r>
        <w:t>(c)</w:t>
        <w:tab/>
        <w:tab/>
        <w:t xml:space="preserve"> Gas fuel</w:t>
      </w:r>
    </w:p>
    <w:p>
      <w:r>
        <w:t>• natural gas e.g. methane</w:t>
      </w:r>
    </w:p>
    <w:p>
      <w:r>
        <w:t>• liquid petroleum gas (LPG) e.g propane, butane</w:t>
      </w:r>
    </w:p>
    <w:p>
      <w:r>
        <w:t>When we burn a fuel, the reaction is called combustion. Combustion of a substance</w:t>
      </w:r>
    </w:p>
    <w:p>
      <w:r>
        <w:t>requires oxygen. In actual fact, it is oxidation. During the process of combustion,</w:t>
      </w:r>
    </w:p>
    <w:p>
      <w:r>
        <w:t>energy is released. For example,</w:t>
      </w:r>
    </w:p>
    <w:p>
      <w:r>
        <w:t>C2H5OH (l) + 3O2(g) –––––– 2CO2(g) + 3H2O(g) ∆H = -1369 kJ mol-1</w:t>
      </w:r>
    </w:p>
    <w:p>
      <w:r>
        <w:t>Combustion in which a flame is produced is described as burning.</w:t>
      </w:r>
    </w:p>
    <w:p>
      <w:r>
        <w:t>To make a fire, we need 3 things.</w:t>
      </w:r>
    </w:p>
    <w:p>
      <w:r>
        <w:t>• Fuel</w:t>
      </w:r>
    </w:p>
    <w:p>
      <w:r>
        <w:t>• Heat</w:t>
      </w:r>
    </w:p>
    <w:p>
      <w:r>
        <w:t>• Oxygen</w:t>
      </w:r>
    </w:p>
    <w:p>
      <w:r>
        <w:t>Hea</w:t>
      </w:r>
    </w:p>
    <w:p>
      <w:r>
        <w:t>Fue</w:t>
      </w:r>
    </w:p>
    <w:p/>
    <w:p>
      <w:r>
        <w:t>Oxygen</w:t>
      </w:r>
    </w:p>
    <w:p>
      <w:r>
        <w:t>Fig. 2.35: Fire triangle</w:t>
      </w:r>
    </w:p>
    <w:p/>
    <w:p>
      <w:r>
        <w:t>Note that if we remove one of the above, the fire goes out.</w:t>
      </w:r>
    </w:p>
    <w:p>
      <w:r>
        <w:t>• When you turn off the Bunsen burner which one of the above do you remove?</w:t>
      </w:r>
    </w:p>
    <w:p/>
    <w:p>
      <w:r>
        <w:t>97</w:t>
      </w:r>
    </w:p>
    <w:p>
      <w:r>
        <w:t>Incomplete combustion</w:t>
      </w:r>
    </w:p>
    <w:p>
      <w:r>
        <w:t>Inside a car engine, there is very little amount of oxygen. Therefore, when petrol</w:t>
      </w:r>
    </w:p>
    <w:p>
      <w:r>
        <w:t>(a hydrocarbon), burns, some carbon(II) oxide, a poisonous gas is produced.</w:t>
      </w:r>
    </w:p>
    <w:p>
      <w:r>
        <w:t>Sometimes, fuels burn with a smoky flame. e.g. in diesel engines, kerosene lamps</w:t>
      </w:r>
    </w:p>
    <w:p>
      <w:r>
        <w:t>and gas. This shows that incomplete combustion takes place and carbon itself is</w:t>
      </w:r>
    </w:p>
    <w:p>
      <w:r>
        <w:t>given off as soot.</w:t>
      </w:r>
    </w:p>
    <w:p>
      <w:r>
        <w:t>Fuels contain stored chemical energy. When they burn in air, they release the</w:t>
      </w:r>
    </w:p>
    <w:p>
      <w:r>
        <w:t>stored chemical energy as heat. As mentioned earlier, the unit for measuring energy</w:t>
      </w:r>
    </w:p>
    <w:p>
      <w:r>
        <w:t>is the joule (J). This, as we have seen, can be converted to kilojoules (kJ). We can</w:t>
      </w:r>
    </w:p>
    <w:p>
      <w:r>
        <w:t>calculate the amount of energy produced after burning a given mass of fuel.</w:t>
      </w:r>
    </w:p>
    <w:p>
      <w:r>
        <w:t>Example 1</w:t>
      </w:r>
    </w:p>
    <w:p>
      <w:r>
        <w:t>The amount of energy produced per gram of fuel is given in the units of kJ. This</w:t>
      </w:r>
    </w:p>
    <w:p>
      <w:r>
        <w:t>is termed as the energy content of that particular fuel. For example, 1 mole of</w:t>
      </w:r>
    </w:p>
    <w:p>
      <w:r>
        <w:t>ethanol releases –1369 kJ of heat energy i.e this is the energy produced when 46</w:t>
      </w:r>
    </w:p>
    <w:p>
      <w:r>
        <w:t>g of ethanol is burnt.</w:t>
      </w:r>
    </w:p>
    <w:p>
      <w:r>
        <w:t>If we divide the amount of energy by 46g, we get the amount of energy given</w:t>
      </w:r>
    </w:p>
    <w:p>
      <w:r>
        <w:t>by a unit mass of ethanol.</w:t>
      </w:r>
    </w:p>
    <w:p>
      <w:r>
        <w:t>-1369 kJ = –29.7kJ g-1</w:t>
      </w:r>
    </w:p>
    <w:p>
      <w:r>
        <w:t>46g</w:t>
      </w:r>
    </w:p>
    <w:p>
      <w:r>
        <w:t>The energy content of ethanol, is therefore –29.7 kJg–1. In a similar way, we can</w:t>
      </w:r>
    </w:p>
    <w:p>
      <w:r>
        <w:t>calculate the energy released by a unit volume if the fuel is a liquid which is also</w:t>
      </w:r>
    </w:p>
    <w:p>
      <w:r>
        <w:t>called its heating value. Table 2.15 shows heating values for some fuels.</w:t>
      </w:r>
    </w:p>
    <w:p>
      <w:r>
        <w:t>Table 2.15 Energy content (heating value) of common fuels</w:t>
      </w:r>
    </w:p>
    <w:p>
      <w:r>
        <w:t>Fuels                  Heating value kJ g-1</w:t>
      </w:r>
    </w:p>
    <w:p>
      <w:r>
        <w:t>Solid fuel</w:t>
      </w:r>
    </w:p>
    <w:p>
      <w:r>
        <w:t>charcoal                       33</w:t>
      </w:r>
    </w:p>
    <w:p>
      <w:r>
        <w:t>carbon (gr)                    33</w:t>
      </w:r>
    </w:p>
    <w:p>
      <w:r>
        <w:t>coal                           29</w:t>
      </w:r>
    </w:p>
    <w:p>
      <w:r>
        <w:t>Liquid fuel</w:t>
      </w:r>
    </w:p>
    <w:p>
      <w:r>
        <w:t>ethanol                        30</w:t>
      </w:r>
    </w:p>
    <w:p>
      <w:r>
        <w:t>kerosene                       48</w:t>
      </w:r>
    </w:p>
    <w:p>
      <w:r>
        <w:t>Gaseous fuel</w:t>
      </w:r>
    </w:p>
    <w:p>
      <w:r>
        <w:t>methane                        56</w:t>
      </w:r>
    </w:p>
    <w:p>
      <w:r>
        <w:t>propane                        50</w:t>
      </w:r>
    </w:p>
    <w:p>
      <w:r>
        <w:t>butane                         46</w:t>
      </w:r>
    </w:p>
    <w:p/>
    <w:p>
      <w:r>
        <w:t>Choice of fuel</w:t>
      </w:r>
    </w:p>
    <w:p>
      <w:r>
        <w:t>As we have seen in Table 2.15 it is important to know how much energy is produced</w:t>
      </w:r>
    </w:p>
    <w:p>
      <w:r>
        <w:t>when a fuel burns. This can help us to decide the best fuel to use for a particular</w:t>
      </w:r>
    </w:p>
    <w:p/>
    <w:p>
      <w:r>
        <w:t>98</w:t>
      </w:r>
    </w:p>
    <w:p>
      <w:r>
        <w:t>purpose. The heating value is not the only factor considered when choosing an</w:t>
      </w:r>
    </w:p>
    <w:p>
      <w:r>
        <w:t>appropriate fuel for a particular purpose. Other factors include the following:</w:t>
      </w:r>
    </w:p>
    <w:p>
      <w:r>
        <w:t>1. Availability: Geographical convenience and production levels.</w:t>
      </w:r>
    </w:p>
    <w:p>
      <w:r>
        <w:t>2. Cost: extraction, transportation, market price.</w:t>
      </w:r>
    </w:p>
    <w:p>
      <w:r>
        <w:t>3. Storage: health and safety issues e.g. if we compare coal and natural gas,</w:t>
      </w:r>
    </w:p>
    <w:p>
      <w:r>
        <w:t>CH4 and butane, C4H10.. Coal is very safe while natural gas is more dangerous</w:t>
      </w:r>
    </w:p>
    <w:p>
      <w:r>
        <w:t>because it can catch fire and explode easily.</w:t>
      </w:r>
    </w:p>
    <w:p>
      <w:r>
        <w:t>4. Pollution of environment and toxicity.</w:t>
      </w:r>
    </w:p>
    <w:p>
      <w:r>
        <w:t>5. Ease of use.</w:t>
      </w:r>
    </w:p>
    <w:p>
      <w:r>
        <w:t>Precautions necessary when using fuels</w:t>
      </w:r>
    </w:p>
    <w:p>
      <w:r>
        <w:t>Use of wood as a fuel should be discouraged because of degradation of our forests</w:t>
      </w:r>
    </w:p>
    <w:p>
      <w:r>
        <w:t>leading to desertification. Some fuels such as liquid petroleum gas ( LPG) should</w:t>
      </w:r>
    </w:p>
    <w:p>
      <w:r>
        <w:t>be handled with a lot of care, especially when we use the fuel for cooking. Leakage</w:t>
      </w:r>
    </w:p>
    <w:p>
      <w:r>
        <w:t>of the gas can lead to fire accidents. Ensure the cooker knobs are turned off and that</w:t>
      </w:r>
    </w:p>
    <w:p>
      <w:r>
        <w:t>the cylinder is not leaking. Other fuels pollute the environment as discussed below.</w:t>
      </w:r>
    </w:p>
    <w:p>
      <w:r>
        <w:t>2.7 Pollution of the environment by common fuels</w:t>
      </w:r>
    </w:p>
    <w:p>
      <w:r>
        <w:t>Pollution is one of the emerging issues that should be of concern to all of us. We</w:t>
      </w:r>
    </w:p>
    <w:p>
      <w:r>
        <w:t>all need pollution free environment.</w:t>
      </w:r>
    </w:p>
    <w:p>
      <w:r>
        <w:t>We have learnt previously that there are various forms of air pollutants. These</w:t>
      </w:r>
    </w:p>
    <w:p>
      <w:r>
        <w:t>include solid as well as gaseous particles.</w:t>
      </w:r>
    </w:p>
    <w:p>
      <w:r>
        <w:t>Charcoal (carbon)</w:t>
      </w:r>
    </w:p>
    <w:p>
      <w:r>
        <w:t>When carbon burns in insufficient air, carbon(II) oxide, which is a very poisonous</w:t>
      </w:r>
    </w:p>
    <w:p>
      <w:r>
        <w:t>gas, is produced. Carbon(II) oxide reacts with haemoglobin and stops it from</w:t>
      </w:r>
    </w:p>
    <w:p>
      <w:r>
        <w:t>carrying oxygen to the brain and other parts of the body. Our bodies can cope</w:t>
      </w:r>
    </w:p>
    <w:p>
      <w:r>
        <w:t>with small amounts of carbon(II) oxide but large amounts can kill.</w:t>
      </w:r>
    </w:p>
    <w:p>
      <w:r>
        <w:t>When carbon is burnt in plenty of air, carbon(IV) oxide is formed. A lot of</w:t>
      </w:r>
    </w:p>
    <w:p>
      <w:r>
        <w:t>carbon(IV) oxide in the air is known to cause global warming. When it dissolves</w:t>
      </w:r>
    </w:p>
    <w:p>
      <w:r>
        <w:t>in rain water, it causes acid rain. Acid rain has burning effects hence is harmful</w:t>
      </w:r>
    </w:p>
    <w:p>
      <w:r>
        <w:t>to both plants and animals. Acid rains also corrode corrugated iron sheets.</w:t>
      </w:r>
    </w:p>
    <w:p>
      <w:r>
        <w:t>Fossil fuels</w:t>
      </w:r>
    </w:p>
    <w:p>
      <w:r>
        <w:t>Crude oil is formed from organic material of the remains of plant and animal</w:t>
      </w:r>
    </w:p>
    <w:p>
      <w:r>
        <w:t>organisms that lived millions of years ago. They decay without oxygen under the</w:t>
      </w:r>
    </w:p>
    <w:p>
      <w:r>
        <w:t>action of heat and pressure to form crude oil over millions of years.</w:t>
      </w:r>
    </w:p>
    <w:p>
      <w:r>
        <w:t>Crude oil is a fossil fuel because it is formed from once living organisms and</w:t>
      </w:r>
    </w:p>
    <w:p>
      <w:r>
        <w:t>the sun which as mentioned earlier, is the original source of energy. Crude oil is</w:t>
      </w:r>
    </w:p>
    <w:p>
      <w:r>
        <w:t>non- renewable form of energy which will run out soon.</w:t>
      </w:r>
    </w:p>
    <w:p>
      <w:r>
        <w:t>The burning of oil and other fossil fuels contribute to environmental pollution.</w:t>
      </w:r>
    </w:p>
    <w:p>
      <w:r>
        <w:t>When fossil fuels are burnt, they produce carbon(IV) oxide.</w:t>
      </w:r>
    </w:p>
    <w:p>
      <w:r>
        <w:t>This gas contributes to the ‘Greenhouse effect’, thus results to global warming.</w:t>
      </w:r>
    </w:p>
    <w:p>
      <w:r>
        <w:t>This happens because carbon(IV) oxide re-radiates sunlight energy from the earth’s</w:t>
      </w:r>
    </w:p>
    <w:p/>
    <w:p>
      <w:r>
        <w:t>99</w:t>
      </w:r>
    </w:p>
    <w:p>
      <w:r>
        <w:t>surface. The effects are predicted to be, for example, raising sea levels as polar</w:t>
      </w:r>
    </w:p>
    <w:p>
      <w:r>
        <w:t>ice would melt causing flooding in low lying land regions. It also leads to more</w:t>
      </w:r>
    </w:p>
    <w:p>
      <w:r>
        <w:t>frequent unpredictable weather patterns in some regions of the world.</w:t>
      </w:r>
    </w:p>
    <w:p>
      <w:r>
        <w:t>• Fossil fuel contains the element sulphur or compounds of sulphur. When the</w:t>
      </w:r>
    </w:p>
    <w:p>
      <w:r>
        <w:t>fuel is burnt especially in car engines, the sulphur is oxidised to sulphur(IV)</w:t>
      </w:r>
    </w:p>
    <w:p>
      <w:r>
        <w:t>oxide. The gas enters the environment via car exhaust pipes. This is an acidic</w:t>
      </w:r>
    </w:p>
    <w:p>
      <w:r>
        <w:t>gas and dissolves in rain water and comes down as acid rain, polluting the</w:t>
      </w:r>
    </w:p>
    <w:p>
      <w:r>
        <w:t>environment by lowering the pH of the soil and water in ponds, rivers,</w:t>
      </w:r>
    </w:p>
    <w:p>
      <w:r>
        <w:t>lakes and seas. This damages plant and animal life. Acid rain also damages</w:t>
      </w:r>
    </w:p>
    <w:p>
      <w:r>
        <w:t>buildings and metal structures. Limestone (calcium carbonate) buildings are</w:t>
      </w:r>
    </w:p>
    <w:p>
      <w:r>
        <w:t>mostly badly affected.</w:t>
      </w:r>
    </w:p>
    <w:p>
      <w:r>
        <w:t>• Other pollutants that are also added to the environment via exhausts of</w:t>
      </w:r>
    </w:p>
    <w:p>
      <w:r>
        <w:t>vehicles are</w:t>
      </w:r>
    </w:p>
    <w:p>
      <w:r>
        <w:t>– Nitrogen oxides (e.g. NO2), which is acidic and contribute further to acid</w:t>
      </w:r>
    </w:p>
    <w:p>
      <w:r>
        <w:t>rain.</w:t>
      </w:r>
    </w:p>
    <w:p>
      <w:r>
        <w:t>– Carbon(II) oxide, which is toxic.</w:t>
      </w:r>
    </w:p>
    <w:p>
      <w:r>
        <w:t>– Unburned hydrocarbons, CxHy, that can be carcinogenic.</w:t>
      </w:r>
    </w:p>
    <w:p>
      <w:r>
        <w:t>However, the catalytic converters which are fitted to car exhaust systems</w:t>
      </w:r>
    </w:p>
    <w:p>
      <w:r>
        <w:t>have significally reduced these unwanted emissions i.e. CO, NO2 and CxHy</w:t>
      </w:r>
    </w:p>
    <w:p>
      <w:r>
        <w:t>(hydrocarbons) by converting them to less harmful substances through oxidation</w:t>
      </w:r>
    </w:p>
    <w:p>
      <w:r>
        <w:t>or reduction processes. For example</w:t>
      </w:r>
    </w:p>
    <w:p>
      <w:r>
        <w:t>• CO is oxidised to CO2</w:t>
      </w:r>
    </w:p>
    <w:p>
      <w:r>
        <w:t>• CxHy(hydrocarbon) are, oxidised to CO2 and H2O</w:t>
      </w:r>
    </w:p>
    <w:p>
      <w:r>
        <w:t>• NO, NO2, gases are reduced to N2.</w:t>
      </w:r>
    </w:p>
    <w:p>
      <w:r>
        <w:t>Catalyst supported by</w:t>
      </w:r>
    </w:p>
    <w:p>
      <w:r>
        <w:t>ceramic or wire-mesh</w:t>
      </w:r>
    </w:p>
    <w:p>
      <w:r>
        <w:t>CO</w:t>
      </w:r>
    </w:p>
    <w:p>
      <w:r>
        <w:t>CxHy</w:t>
      </w:r>
    </w:p>
    <w:p>
      <w:r>
        <w:t>NOx</w:t>
      </w:r>
    </w:p>
    <w:p>
      <w:r>
        <w:t>H2O</w:t>
      </w:r>
    </w:p>
    <w:p>
      <w:r>
        <w:t>CO2</w:t>
      </w:r>
    </w:p>
    <w:p>
      <w:r>
        <w:t>CxHy = hydrocarbons                                               N2</w:t>
      </w:r>
    </w:p>
    <w:p>
      <w:r>
        <w:t>NOx = oxides of nitrogen</w:t>
      </w:r>
    </w:p>
    <w:p/>
    <w:p>
      <w:r>
        <w:t>Fig. 2.36: Catalytic converter</w:t>
      </w:r>
    </w:p>
    <w:p/>
    <w:p>
      <w:r>
        <w:t>The catalytic converters contain a catalyst, which is an alloy of platinum and</w:t>
      </w:r>
    </w:p>
    <w:p>
      <w:r>
        <w:t>rhodium. It catalyses the reactions mentioned above thereby helping to reduce</w:t>
      </w:r>
    </w:p>
    <w:p>
      <w:r>
        <w:t>pollution.</w:t>
      </w:r>
    </w:p>
    <w:p>
      <w:r>
        <w:t>There are other indirect pollution problems, which are associated with burning</w:t>
      </w:r>
    </w:p>
    <w:p>
      <w:r>
        <w:t>fossil fuels. For example, gasoline (petrol), which is rich in straight chain alkanes</w:t>
      </w:r>
    </w:p>
    <w:p>
      <w:r>
        <w:t>such as heptane, ignite easily and irregularly explode in the engine cylinders.</w:t>
      </w:r>
    </w:p>
    <w:p/>
    <w:p>
      <w:r>
        <w:t>100</w:t>
      </w:r>
    </w:p>
    <w:p>
      <w:r>
        <w:t>This causes “knocking” in the engine. However, there are two ways of improving</w:t>
      </w:r>
    </w:p>
    <w:p>
      <w:r>
        <w:t>engine performance when using gasoline:</w:t>
      </w:r>
    </w:p>
    <w:p>
      <w:r>
        <w:t>• Using gasoline rich in branched-chain alkanes. This makes the gasoline to</w:t>
      </w:r>
    </w:p>
    <w:p>
      <w:r>
        <w:t>burn smoothly.</w:t>
      </w:r>
    </w:p>
    <w:p>
      <w:r>
        <w:t>• Adding anti-knock lead compound, called tetra-ethyl lead(IV), Pb(CH3CH2)4.</w:t>
      </w:r>
    </w:p>
    <w:p>
      <w:r>
        <w:t>To prevent lead accumulating in the engine, 1,2-dibromoethane is also added</w:t>
      </w:r>
    </w:p>
    <w:p>
      <w:r>
        <w:t>to the gasoline. However, this produces lead bromide into the environment.</w:t>
      </w:r>
    </w:p>
    <w:p>
      <w:r>
        <w:t>This lead compound can be inhaled thereby causing damage to the brain and</w:t>
      </w:r>
    </w:p>
    <w:p>
      <w:r>
        <w:t>nervous system. This is the reason why many countries, including Kenya,</w:t>
      </w:r>
    </w:p>
    <w:p>
      <w:r>
        <w:t>are now phasing out the use of leaded petrol and replacing it with unleaded</w:t>
      </w:r>
    </w:p>
    <w:p>
      <w:r>
        <w:t>petrol. Unleaded fuel does not add lead to our environment.</w:t>
      </w:r>
    </w:p>
    <w:p/>
    <w:p>
      <w:r>
        <w:t>Self-assessment exercise 2.11</w:t>
      </w:r>
    </w:p>
    <w:p>
      <w:r>
        <w:t>1. What is a fuel?</w:t>
      </w:r>
    </w:p>
    <w:p>
      <w:r>
        <w:t>2. Give examples of fuels found in the following states:-</w:t>
      </w:r>
    </w:p>
    <w:p>
      <w:r>
        <w:t>(i) solid</w:t>
      </w:r>
    </w:p>
    <w:p>
      <w:r>
        <w:t>(ii) liquid</w:t>
      </w:r>
    </w:p>
    <w:p>
      <w:r>
        <w:t>(iii) gas</w:t>
      </w:r>
    </w:p>
    <w:p>
      <w:r>
        <w:t>3. What factors should be considered when choosing a fuel?</w:t>
      </w:r>
    </w:p>
    <w:p>
      <w:r>
        <w:t>4. How do fossil fuels pollute the environment?</w:t>
      </w:r>
    </w:p>
    <w:p>
      <w:r>
        <w:t>5. How do catalytic converters reduce pollution from a car exhaust pipe?</w:t>
      </w:r>
    </w:p>
    <w:p/>
    <w:p>
      <w:r>
        <w:t>Project</w:t>
      </w:r>
    </w:p>
    <w:p>
      <w:r>
        <w:t>Comparison of heating values of petrol products.</w:t>
      </w:r>
    </w:p>
    <w:p>
      <w:r>
        <w:t>Summary</w:t>
      </w:r>
    </w:p>
    <w:p>
      <w:r>
        <w:t>• Chemical energy is stored in bonds.</w:t>
      </w:r>
    </w:p>
    <w:p>
      <w:r>
        <w:t>• The potential energy stored in molecule bonds is known as ‘heat content’ or</w:t>
      </w:r>
    </w:p>
    <w:p>
      <w:r>
        <w:t>enthalpy, denoted by H.</w:t>
      </w:r>
    </w:p>
    <w:p>
      <w:r>
        <w:t>• Enthalpy (heat) change is symbolised by ∆H.</w:t>
      </w:r>
    </w:p>
    <w:p>
      <w:r>
        <w:t>• Exothermic reactions give out heat. Temperature rises. Using ∆H notation, a</w:t>
      </w:r>
    </w:p>
    <w:p>
      <w:r>
        <w:t>reaction is given a –ve value.</w:t>
      </w:r>
    </w:p>
    <w:p>
      <w:r>
        <w:t>• Endothermic reactions take in heat. Temperature falls. Using ∆H notation, a</w:t>
      </w:r>
    </w:p>
    <w:p>
      <w:r>
        <w:t>reaction is given a +ve value.</w:t>
      </w:r>
    </w:p>
    <w:p>
      <w:r>
        <w:t>• Chemical bonds must be broken first, during a reaction.</w:t>
      </w:r>
    </w:p>
    <w:p>
      <w:r>
        <w:t>• Breaking bonds is an endothermic process, and energy is absorbed.</w:t>
      </w:r>
    </w:p>
    <w:p>
      <w:r>
        <w:t>• Making bonds is an exothermic process and energy is released.</w:t>
      </w:r>
    </w:p>
    <w:p>
      <w:r>
        <w:t>• The energy barrier required to get a reaction started is called activation energy.</w:t>
      </w:r>
    </w:p>
    <w:p>
      <w:r>
        <w:t>It is needed because bonds must first be broken before new bonds can be</w:t>
      </w:r>
    </w:p>
    <w:p>
      <w:r>
        <w:t>formed.</w:t>
      </w:r>
    </w:p>
    <w:p>
      <w:r>
        <w:t>• The standard conditions for enthalpy change are a temperature of 25˚C</w:t>
      </w:r>
    </w:p>
    <w:p>
      <w:r>
        <w:t>(298K) and 1 atmosphere pressure. The standard conditions are indicated by</w:t>
      </w:r>
    </w:p>
    <w:p>
      <w:r>
        <w:t>a superscript symbol, θ.</w:t>
      </w:r>
    </w:p>
    <w:p/>
    <w:p>
      <w:r>
        <w:t>101</w:t>
      </w:r>
    </w:p>
    <w:p>
      <w:r>
        <w:t>•     The standard enthalpy change of formation, ∆Hfθ, is heat released or absorbed when</w:t>
      </w:r>
    </w:p>
    <w:p>
      <w:r>
        <w:t>1 mole of a substance is formed from its elements under standard conditions.</w:t>
      </w:r>
    </w:p>
    <w:p>
      <w:r>
        <w:t>•     The standard enthalpy change of combustion of a substance, ∆Hcθ is the</w:t>
      </w:r>
    </w:p>
    <w:p>
      <w:r>
        <w:t>enthalpy change which occurs when 1 mole of the substance is completely</w:t>
      </w:r>
    </w:p>
    <w:p>
      <w:r>
        <w:t>burnt in oxygen.</w:t>
      </w:r>
    </w:p>
    <w:p>
      <w:r>
        <w:t>•     The heat change during combustion of a certain amount of fuel e.g. ethanol</w:t>
      </w:r>
    </w:p>
    <w:p>
      <w:r>
        <w:t>can be gained by water and is = mass of water × specific heat capacity ×</w:t>
      </w:r>
    </w:p>
    <w:p>
      <w:r>
        <w:t>temperature change.i.e. ∆H = mc∆T.</w:t>
      </w:r>
    </w:p>
    <w:p>
      <w:r>
        <w:t>•     According to Hess’s law, the enthalpy change of a reaction is the same,</w:t>
      </w:r>
    </w:p>
    <w:p>
      <w:r>
        <w:t>regardless of the reaction taking place in one step or many steps.</w:t>
      </w:r>
    </w:p>
    <w:p>
      <w:r>
        <w:t>•     Three things are needed to keep fire burning. These are fuel, heat and oxygen.</w:t>
      </w:r>
    </w:p>
    <w:p>
      <w:r>
        <w:t>If one is removed, the fire goes off.</w:t>
      </w:r>
    </w:p>
    <w:p>
      <w:r>
        <w:t>•     The reaction of a fuel with oxygen is called combustion. Respiration is a slow</w:t>
      </w:r>
    </w:p>
    <w:p>
      <w:r>
        <w:t>combustion process.</w:t>
      </w:r>
    </w:p>
    <w:p>
      <w:r>
        <w:t>•     When a hydrocarbon burns in a plentiful supply of air, it forms carbon(IV)</w:t>
      </w:r>
    </w:p>
    <w:p>
      <w:r>
        <w:t>oxide and water. But, in a limited supply of air, poisonous carbon(II) oxide is</w:t>
      </w:r>
    </w:p>
    <w:p>
      <w:r>
        <w:t>formed.</w:t>
      </w:r>
    </w:p>
    <w:p>
      <w:r>
        <w:t>Revision Exercise 2</w:t>
      </w:r>
    </w:p>
    <w:p>
      <w:r>
        <w:t>1. Petrol burns in a car engine.</w:t>
      </w:r>
    </w:p>
    <w:p>
      <w:r>
        <w:t>(a) Name the poisonous gas produced.</w:t>
      </w:r>
    </w:p>
    <w:p>
      <w:r>
        <w:t>(b) State briefly how this toxic gas is formed and explain how it poisons.</w:t>
      </w:r>
    </w:p>
    <w:p>
      <w:r>
        <w:t>2. A student from Lake Secondary School wanted to determine the enthalpy</w:t>
      </w:r>
    </w:p>
    <w:p>
      <w:r>
        <w:t>change of combustion when a hydrocarbon with formula C6H14 was burnt.</w:t>
      </w:r>
    </w:p>
    <w:p>
      <w:r>
        <w:t>The following are the results of the experiment done.</w:t>
      </w:r>
    </w:p>
    <w:p>
      <w:r>
        <w:t>Mass of water                  =        100 g</w:t>
      </w:r>
    </w:p>
    <w:p>
      <w:r>
        <w:t>Initial temperature            =        17.0˚C</w:t>
      </w:r>
    </w:p>
    <w:p>
      <w:r>
        <w:t>Final temperature              =        57.0˚C</w:t>
      </w:r>
    </w:p>
    <w:p>
      <w:r>
        <w:t>Mass of the hydrocarbon burned =        0.43 g</w:t>
      </w:r>
    </w:p>
    <w:p>
      <w:r>
        <w:t>Specific heat capacity         =        4.18 kJ kg–1 K–1</w:t>
      </w:r>
    </w:p>
    <w:p>
      <w:r>
        <w:t>(a) (i) Name the hydrocarbon used.</w:t>
      </w:r>
    </w:p>
    <w:p>
      <w:r>
        <w:t>(ii) Write a balanced equation for combustion of the hydrocarbon.</w:t>
      </w:r>
    </w:p>
    <w:p>
      <w:r>
        <w:t>(b) (i) Calculate the heat given out in kJ when 0.43 g of the carbon burn in air.</w:t>
      </w:r>
    </w:p>
    <w:p>
      <w:r>
        <w:t>(ii) What is the mass of 1 mole of the hydrocarbon?</w:t>
      </w:r>
    </w:p>
    <w:p>
      <w:r>
        <w:t>(c) Calculate the number of moles of the compound that were burnt.</w:t>
      </w:r>
    </w:p>
    <w:p>
      <w:r>
        <w:t>(d) Calculate the amount of heat in kJ that would be given out if one mole</w:t>
      </w:r>
    </w:p>
    <w:p>
      <w:r>
        <w:t>of the hydrocarbon were burnt.</w:t>
      </w:r>
    </w:p>
    <w:p>
      <w:r>
        <w:t>(e) The theoretical value of the heat released when one mole of the</w:t>
      </w:r>
    </w:p>
    <w:p>
      <w:r>
        <w:t>hydrocarbon is burnt is 4194.7 kJ mol–1. Give three reasons why the</w:t>
      </w:r>
    </w:p>
    <w:p>
      <w:r>
        <w:t>value obtained from this experiment is less than the theoretical value.</w:t>
      </w:r>
    </w:p>
    <w:p/>
    <w:p>
      <w:r>
        <w:t>102</w:t>
      </w:r>
    </w:p>
    <w:p>
      <w:r>
        <w:t>3. (a) Explain the meaning of the following symbols.</w:t>
      </w:r>
    </w:p>
    <w:p>
      <w:r>
        <w:t>(i) ∆Hfθ</w:t>
      </w:r>
    </w:p>
    <w:p>
      <w:r>
        <w:t>(ii) ∆Hcθ</w:t>
      </w:r>
    </w:p>
    <w:p>
      <w:r>
        <w:t>(b) (i) State Hess’s law</w:t>
      </w:r>
    </w:p>
    <w:p>
      <w:r>
        <w:t>(ii) Write an equation for complete combustion of ethyne.</w:t>
      </w:r>
    </w:p>
    <w:p>
      <w:r>
        <w:t>(iii) Draw an energy cycle linking the ethyne with its enthalpy change</w:t>
      </w:r>
    </w:p>
    <w:p>
      <w:r>
        <w:t>of combustion and enthalpy change of combustion of its elements</w:t>
      </w:r>
    </w:p>
    <w:p>
      <w:r>
        <w:t>in their standard state.</w:t>
      </w:r>
    </w:p>
    <w:p>
      <w:r>
        <w:t>(iv) Using ∆H1, ∆H2, ∆H3 and ∆H5 show how you can calculate the</w:t>
      </w:r>
    </w:p>
    <w:p>
      <w:r>
        <w:t>standard enthalpy of formation of ethyne.</w:t>
      </w:r>
    </w:p>
    <w:p>
      <w:r>
        <w:t>4. (a) Explain what is meant by the terms</w:t>
      </w:r>
    </w:p>
    <w:p>
      <w:r>
        <w:t>(i) ionisation energy.</w:t>
      </w:r>
    </w:p>
    <w:p>
      <w:r>
        <w:t>(ii) atomisation energy.</w:t>
      </w:r>
    </w:p>
    <w:p>
      <w:r>
        <w:t>(iii) electron affinity.</w:t>
      </w:r>
    </w:p>
    <w:p>
      <w:r>
        <w:t>(iv) lattice energy.</w:t>
      </w:r>
    </w:p>
    <w:p>
      <w:r>
        <w:t>(b) Study the following figure and match letters A, B,C,D, E with parts (i)</w:t>
      </w:r>
    </w:p>
    <w:p>
      <w:r>
        <w:t>(ii) (iii) and (iv) named in 4 (a) above.</w:t>
      </w:r>
    </w:p>
    <w:p/>
    <w:p>
      <w:r>
        <w:t>Na+(g) + Cl(g)</w:t>
      </w:r>
    </w:p>
    <w:p>
      <w:r>
        <w:t>C ∆H3 = +121 kJ                              D ∆H = –364 kJ</w:t>
      </w:r>
    </w:p>
    <w:p/>
    <w:p>
      <w:r>
        <w:t>Na (s) + e + 12 Cl2(g)</w:t>
      </w:r>
    </w:p>
    <w:p>
      <w:r>
        <w:t>+        –                               Na+(g) + Cl–(g)</w:t>
      </w:r>
    </w:p>
    <w:p>
      <w:r>
        <w:t>Energy in kJ/mol–1</w:t>
      </w:r>
    </w:p>
    <w:p/>
    <w:p>
      <w:r>
        <w:t>∆H2 = +500 kJ</w:t>
      </w:r>
    </w:p>
    <w:p>
      <w:r>
        <w:t>Na(g) +1 Cl2(g)</w:t>
      </w:r>
    </w:p>
    <w:p>
      <w:r>
        <w:t>∆H1 = +108 kJ</w:t>
      </w:r>
    </w:p>
    <w:p>
      <w:r>
        <w:t>Na(s) + 1 Cl2(g)</w:t>
      </w:r>
    </w:p>
    <w:p>
      <w:r>
        <w:t>∆Hf (Na , Cl–) = –411 kJ</w:t>
      </w:r>
    </w:p>
    <w:p>
      <w:r>
        <w:t>+                                  E</w:t>
      </w:r>
    </w:p>
    <w:p/>
    <w:p>
      <w:r>
        <w:t>Na+, Cl(s)</w:t>
      </w:r>
    </w:p>
    <w:p>
      <w:r>
        <w:t>Reaction path</w:t>
      </w:r>
    </w:p>
    <w:p/>
    <w:p>
      <w:r>
        <w:t>5. Dissolving concentrated sulphuric(IV) acid is an exothermic process as shown</w:t>
      </w:r>
    </w:p>
    <w:p>
      <w:r>
        <w:t>in the following equation.</w:t>
      </w:r>
    </w:p>
    <w:p>
      <w:r>
        <w:t xml:space="preserve">H2SO4(l) + aq ––––– H2SO4(aq) </w:t>
        <w:tab/>
        <w:tab/>
        <w:t xml:space="preserve">         ∆H = – 7l kJmol–1</w:t>
      </w:r>
    </w:p>
    <w:p>
      <w:r>
        <w:t>Draw an energy level diagram for dissolution of concentrated sulphuric acid.</w:t>
      </w:r>
    </w:p>
    <w:p>
      <w:r>
        <w:t>6. Calculate the overall energy released during hydrogenation of ethyne to ethene.</w:t>
      </w:r>
    </w:p>
    <w:p>
      <w:r>
        <w:t>Use the bond energy given below.</w:t>
      </w:r>
    </w:p>
    <w:p/>
    <w:p>
      <w:r>
        <w:t>103</w:t>
      </w:r>
    </w:p>
    <w:p>
      <w:r>
        <w:t>Ethyne + hydrogen ––––– ethene</w:t>
      </w:r>
    </w:p>
    <w:p>
      <w:r>
        <w:t>H              H</w:t>
      </w:r>
    </w:p>
    <w:p>
      <w:r>
        <w:t>H –– C       C –– H(g) + H–– H(g) –––––          C     C</w:t>
      </w:r>
    </w:p>
    <w:p>
      <w:r>
        <w:t>H               H</w:t>
      </w:r>
    </w:p>
    <w:p/>
    <w:p>
      <w:r>
        <w:t>Bond</w:t>
        <w:tab/>
        <w:tab/>
        <w:t xml:space="preserve">                  Energy (kJmol–1)</w:t>
      </w:r>
    </w:p>
    <w:p>
      <w:r>
        <w:t>H –– H</w:t>
        <w:tab/>
        <w:tab/>
        <w:tab/>
        <w:tab/>
        <w:t>435</w:t>
      </w:r>
    </w:p>
    <w:p>
      <w:r>
        <w:t>C –– H</w:t>
        <w:tab/>
        <w:tab/>
        <w:tab/>
        <w:tab/>
        <w:t>413</w:t>
      </w:r>
    </w:p>
    <w:p>
      <w:r>
        <w:t>C     C</w:t>
        <w:tab/>
        <w:tab/>
        <w:tab/>
        <w:tab/>
        <w:t xml:space="preserve">                    835</w:t>
      </w:r>
    </w:p>
    <w:p>
      <w:r>
        <w:t>C     C</w:t>
        <w:tab/>
        <w:tab/>
        <w:tab/>
        <w:tab/>
        <w:t xml:space="preserve">                    611</w:t>
      </w:r>
    </w:p>
    <w:p>
      <w:r>
        <w:t>7. (a) What is meant by the following terms?</w:t>
      </w:r>
    </w:p>
    <w:p>
      <w:r>
        <w:t>(i) enthalpy (heat) of reaction.</w:t>
      </w:r>
    </w:p>
    <w:p>
      <w:r>
        <w:t>(ii) enthalpy of combustion.</w:t>
      </w:r>
    </w:p>
    <w:p>
      <w:r>
        <w:t>(iii) enthalpy of formation.</w:t>
      </w:r>
    </w:p>
    <w:p>
      <w:r>
        <w:t>(b)</w:t>
        <w:tab/>
        <w:tab/>
        <w:t>Use the data given below to calculate the enthalpy of formation of propane.</w:t>
      </w:r>
    </w:p>
    <w:p>
      <w:r>
        <w:t>C(gr) + O2(g) –––––– CO2(g) ∆Hc = –393.5 kJmol–1</w:t>
      </w:r>
    </w:p>
    <w:p>
      <w:r>
        <w:t>H2(g) + 1/2O2(g) –––– H2O(l)          ∆Hc = –285.9 kjmol–1</w:t>
      </w:r>
    </w:p>
    <w:p>
      <w:r>
        <w:t>C3H8(g) + 5O2(g) –––– 3CO2(g) + 4H2O(l) ∆Hc = –2220.0 kJmol–1</w:t>
      </w:r>
    </w:p>
    <w:p>
      <w:r>
        <w:t>8. When we dissolve a salt, the process may be endothermic or exothermic.</w:t>
      </w:r>
    </w:p>
    <w:p>
      <w:r>
        <w:t>What do you understand by the following terms associated with dissolving?</w:t>
      </w:r>
    </w:p>
    <w:p>
      <w:r>
        <w:t>(i) lattice energy.</w:t>
      </w:r>
    </w:p>
    <w:p>
      <w:r>
        <w:t>(ii) hydration energy.</w:t>
      </w:r>
    </w:p>
    <w:p>
      <w:r>
        <w:t>(iii) heat of solution.</w:t>
      </w:r>
    </w:p>
    <w:p>
      <w:r>
        <w:t>9. Calculate the enthalpy of formation of propan-1-ol, from the following</w:t>
      </w:r>
    </w:p>
    <w:p>
      <w:r>
        <w:t>enthalpies of combustion in kJ/mol C3H7OH,–2010; C(s),–394; H2(g) –286.</w:t>
      </w:r>
    </w:p>
    <w:p>
      <w:r>
        <w:t>10. Nitrogen trichloride, NCl3, is unstable yellow oil that explodes at 95˚C with</w:t>
      </w:r>
    </w:p>
    <w:p>
      <w:r>
        <w:t>the release of N2 and Cl2, and 230 kJ mol–1 of heat.</w:t>
      </w:r>
    </w:p>
    <w:p>
      <w:r>
        <w:t>(a) Write a balanced equation for the reaction including ∆H.</w:t>
      </w:r>
    </w:p>
    <w:p>
      <w:r>
        <w:t>(b) Calculate the amount of heat released by decomposition of 10.0 g of NCl3</w:t>
      </w:r>
    </w:p>
    <w:p>
      <w:r>
        <w:t>at 95˚C.</w:t>
      </w:r>
    </w:p>
    <w:p>
      <w:r>
        <w:t>11. Calculate the standard enthalpy change for the reaction</w:t>
      </w:r>
    </w:p>
    <w:p>
      <w:r>
        <w:t>O2(g) + 4NO2(g) + 2H2O(l) –––– 4HNO3(aq)</w:t>
      </w:r>
    </w:p>
    <w:p>
      <w:r>
        <w:t>from the following standard enthalpies of formation.</w:t>
      </w:r>
    </w:p>
    <w:p>
      <w:r>
        <w:t>kJ/mol–1</w:t>
      </w:r>
    </w:p>
    <w:p>
      <w:r>
        <w:t xml:space="preserve">Water </w:t>
        <w:tab/>
        <w:tab/>
        <w:tab/>
        <w:t>–286</w:t>
      </w:r>
    </w:p>
    <w:p/>
    <w:p>
      <w:r>
        <w:t>104</w:t>
      </w:r>
    </w:p>
    <w:p>
      <w:r>
        <w:t>Nitrogen(IV) oxide       –33</w:t>
      </w:r>
    </w:p>
    <w:p>
      <w:r>
        <w:t xml:space="preserve">Nitric(V) acid </w:t>
        <w:tab/>
        <w:tab/>
        <w:t xml:space="preserve">        –173</w:t>
      </w:r>
    </w:p>
    <w:p>
      <w:r>
        <w:t>12. In an experiment, when 50 cm3 2M hydrochloric acid was neutralised with</w:t>
      </w:r>
    </w:p>
    <w:p>
      <w:r>
        <w:t>50 cm3 2M sodium hydroxide, a temperature rise of 13.6˚C was obtained.</w:t>
      </w:r>
    </w:p>
    <w:p>
      <w:r>
        <w:t>(a) Calculate the molar enthalpy of neutralisation.</w:t>
      </w:r>
    </w:p>
    <w:p>
      <w:r>
        <w:t>(b) If similar experiment was repeated with 2M ethanoic acids instead of</w:t>
      </w:r>
    </w:p>
    <w:p>
      <w:r>
        <w:t>hydrochloric acid would the energy released be less or more? Explain</w:t>
      </w:r>
    </w:p>
    <w:p>
      <w:r>
        <w:t>your answer.</w:t>
      </w:r>
    </w:p>
    <w:p>
      <w:r>
        <w:t>(c) Suppose the same experiment was repeated with 2M ethanoic and 2M</w:t>
      </w:r>
    </w:p>
    <w:p>
      <w:r>
        <w:t>aqueous ammonia, how would the value obtained in this case compare</w:t>
      </w:r>
    </w:p>
    <w:p>
      <w:r>
        <w:t>with that in (a) and (b)? Explain.</w:t>
      </w:r>
    </w:p>
    <w:p>
      <w:r>
        <w:t>13. A student reacted diatomic substances as shown in the following equation</w:t>
      </w:r>
    </w:p>
    <w:p>
      <w:r>
        <w:t>A2(g) + B2(g) ––––– 2AB(g)</w:t>
      </w:r>
    </w:p>
    <w:p>
      <w:r>
        <w:t>(a) (i) Which bonds are broken?</w:t>
      </w:r>
    </w:p>
    <w:p>
      <w:r>
        <w:t>(ii) Which bonds are formed?</w:t>
      </w:r>
    </w:p>
    <w:p>
      <w:r>
        <w:t>(iii) Will the reaction in (a) be endothermic or exothermic? Explain.</w:t>
      </w:r>
    </w:p>
    <w:p>
      <w:r>
        <w:t>(b) Draw an energy level diagram for the reaction.</w:t>
      </w:r>
    </w:p>
    <w:p>
      <w:r>
        <w:t>Use the bond energies given below</w:t>
      </w:r>
    </w:p>
    <w:p>
      <w:r>
        <w:t>A – A 414 kJ/mol</w:t>
      </w:r>
    </w:p>
    <w:p>
      <w:r>
        <w:t>A – B 431 kJ/mol</w:t>
      </w:r>
    </w:p>
    <w:p>
      <w:r>
        <w:t>B – B 272 kJ/mol</w:t>
      </w:r>
    </w:p>
    <w:p/>
    <w:p>
      <w:r>
        <w:t>105</w:t>
      </w:r>
    </w:p>
    <w:p>
      <w:r>
        <w:t>Unit 3: Reaction rates and</w:t>
      </w:r>
    </w:p>
    <w:p>
      <w:r>
        <w:t>reversible reactions</w:t>
      </w:r>
    </w:p>
    <w:p>
      <w:r>
        <w:t>3.1 Rates of reaction</w:t>
      </w:r>
    </w:p>
    <w:p>
      <w:r>
        <w:t>Rate of reaction is a measure of how fast or slow a reaction takes place. To be</w:t>
      </w:r>
    </w:p>
    <w:p>
      <w:r>
        <w:t>able to know how fast a reaction is, we measure the rate at which a reactant is</w:t>
      </w:r>
    </w:p>
    <w:p>
      <w:r>
        <w:t>consumed or a product is formed at a given time.</w:t>
      </w:r>
    </w:p>
    <w:p>
      <w:r>
        <w:t>Change in amount of substance</w:t>
      </w:r>
    </w:p>
    <w:p>
      <w:r>
        <w:t>Reaction rate =</w:t>
      </w:r>
    </w:p>
    <w:p>
      <w:r>
        <w:t>Time taken</w:t>
      </w:r>
    </w:p>
    <w:p>
      <w:r>
        <w:t>Therefore we can define the rate of reaction as the rate of change of an amount</w:t>
      </w:r>
    </w:p>
    <w:p>
      <w:r>
        <w:t>or concentration of a particular reactant or product per unit time.</w:t>
      </w:r>
    </w:p>
    <w:p>
      <w:r>
        <w:t>Different reactions have different reaction rates. Some are very fast, some fast</w:t>
      </w:r>
    </w:p>
    <w:p>
      <w:r>
        <w:t>and others slow or very slow. For example, burning of magnesium is very fast,</w:t>
      </w:r>
    </w:p>
    <w:p>
      <w:r>
        <w:t>burning of charcoal is slow and the rusting of iron is so slow that you hardly see</w:t>
      </w:r>
    </w:p>
    <w:p>
      <w:r>
        <w:t>any change when you look at it!</w:t>
      </w:r>
    </w:p>
    <w:p>
      <w:r>
        <w:t>To understand better the definition of reaction rate, let us consider the theories</w:t>
      </w:r>
    </w:p>
    <w:p>
      <w:r>
        <w:t>that explain why a reaction is either fast or slow.</w:t>
      </w:r>
    </w:p>
    <w:p/>
    <w:p>
      <w:r>
        <w:t>3.2 Collision theory and activation energy</w:t>
      </w:r>
    </w:p>
    <w:p>
      <w:r>
        <w:t>All substances are made up of particles (Kinetic Theory). Chemical reactions are</w:t>
      </w:r>
    </w:p>
    <w:p>
      <w:r>
        <w:t>possible due to collisions of these particles. For a chemical reaction to take place,</w:t>
      </w:r>
    </w:p>
    <w:p>
      <w:r>
        <w:t>the particles must collide. This is what is referred to as the collision theory.</w:t>
      </w:r>
    </w:p>
    <w:p>
      <w:r>
        <w:t>The following points are true about collision theory.</w:t>
      </w:r>
    </w:p>
    <w:p>
      <w:r>
        <w:t>• Reactions take place due to collisions of reacting particles. These particles</w:t>
      </w:r>
    </w:p>
    <w:p>
      <w:r>
        <w:t>include atoms, ions or molecules.</w:t>
      </w:r>
    </w:p>
    <w:p>
      <w:r>
        <w:t>• Not all collisions between particles may be fruitful. By “fruitful”, we mean that</w:t>
      </w:r>
    </w:p>
    <w:p>
      <w:r>
        <w:t>a collision produces products. The collisions which produce a chemical reaction</w:t>
      </w:r>
    </w:p>
    <w:p>
      <w:r>
        <w:t>are called fruitful collisions. The rate at which particles collide is called</w:t>
      </w:r>
    </w:p>
    <w:p>
      <w:r>
        <w:t>collision frequency. The greater the fruitful collision frequency, the faster</w:t>
      </w:r>
    </w:p>
    <w:p>
      <w:r>
        <w:t>the reaction.</w:t>
      </w:r>
    </w:p>
    <w:p>
      <w:r>
        <w:t>• Colliding particles need minimum amount of energy before they can bring</w:t>
      </w:r>
    </w:p>
    <w:p>
      <w:r>
        <w:t>about a chemical reaction. The minimum energy required for this is called</w:t>
      </w:r>
    </w:p>
    <w:p>
      <w:r>
        <w:t>activation energy.</w:t>
      </w:r>
    </w:p>
    <w:p>
      <w:r>
        <w:t>The rate of reaction is actually the number of atoms, ions or molecules that react</w:t>
      </w:r>
    </w:p>
    <w:p>
      <w:r>
        <w:t>per unit time to form products. Increasing the rate of reaction means increasing</w:t>
      </w:r>
    </w:p>
    <w:p>
      <w:r>
        <w:t>the number of fruitful collisions between particles.</w:t>
      </w:r>
    </w:p>
    <w:p>
      <w:r>
        <w:t>Reactions involving solids take place at the surface of the solid because it is only</w:t>
      </w:r>
    </w:p>
    <w:p>
      <w:r>
        <w:t>here that collisions with particles of other reactants can take place.</w:t>
      </w:r>
    </w:p>
    <w:p>
      <w:r>
        <w:t>In a solid lump, most particles are locked up inside. In order to react, these</w:t>
      </w:r>
    </w:p>
    <w:p>
      <w:r>
        <w:t>particles must have fruitful collisions with the reacting reagent.</w:t>
      </w:r>
    </w:p>
    <w:p/>
    <w:p>
      <w:r>
        <w:t>106</w:t>
      </w:r>
    </w:p>
    <w:p>
      <w:r>
        <w:t>If the reacting reagent is a liquid or a gas, their particles collide with the particles</w:t>
      </w:r>
    </w:p>
    <w:p>
      <w:r>
        <w:t>of the solid as shown in Fig. 3.1 below.</w:t>
      </w:r>
    </w:p>
    <w:p/>
    <w:p>
      <w:r>
        <w:t>Gas or liquid particles</w:t>
      </w:r>
    </w:p>
    <w:p/>
    <w:p>
      <w:r>
        <w:t>Solid particles</w:t>
      </w:r>
    </w:p>
    <w:p/>
    <w:p>
      <w:r>
        <w:t>Fig. 3.1 Collision between particles i.e. solid and gases/liquids</w:t>
      </w:r>
    </w:p>
    <w:p>
      <w:r>
        <w:t>In gases or liquids, the particles are constantly in random motion. During the reaction,</w:t>
      </w:r>
    </w:p>
    <w:p>
      <w:r>
        <w:t>the particles collide. And if they collide hard enough, a reaction takes place effectively.</w:t>
      </w:r>
    </w:p>
    <w:p>
      <w:r>
        <w:t>Lid</w:t>
      </w:r>
    </w:p>
    <w:p/>
    <w:p>
      <w:r>
        <w:t>Different gas</w:t>
      </w:r>
    </w:p>
    <w:p>
      <w:r>
        <w:t>Different liquid                                                            particles</w:t>
      </w:r>
    </w:p>
    <w:p>
      <w:r>
        <w:t>particles</w:t>
      </w:r>
    </w:p>
    <w:p>
      <w:r>
        <w:t>They collide</w:t>
      </w:r>
    </w:p>
    <w:p>
      <w:r>
        <w:t>They collide                                                            during reaction</w:t>
      </w:r>
    </w:p>
    <w:p>
      <w:r>
        <w:t>during reaction</w:t>
      </w:r>
    </w:p>
    <w:p/>
    <w:p>
      <w:r>
        <w:t>(a)                        (b)</w:t>
      </w:r>
    </w:p>
    <w:p>
      <w:r>
        <w:t>Fig. 3.2 Collision between particles of liquid or gas</w:t>
      </w:r>
    </w:p>
    <w:p>
      <w:r>
        <w:t>Note: There will be no reaction between solid sodium chloride and solid lead(II)</w:t>
      </w:r>
    </w:p>
    <w:p>
      <w:r>
        <w:t>nitrate when they are mixed together. Explain why.</w:t>
      </w:r>
    </w:p>
    <w:p>
      <w:r>
        <w:t>Reactions do not take place between solid particles. This is because the average</w:t>
      </w:r>
    </w:p>
    <w:p>
      <w:r>
        <w:t>distance of particles from one another is too great. They cannot meet to collide</w:t>
      </w:r>
    </w:p>
    <w:p>
      <w:r>
        <w:t>effectively or fruitfully. However, water solution acts as a medium in which the</w:t>
      </w:r>
    </w:p>
    <w:p>
      <w:r>
        <w:t>reaction takes place. When substances are dissolved in water, their particles have</w:t>
      </w:r>
    </w:p>
    <w:p>
      <w:r>
        <w:t>an opportunity to move freely; a chance they do not have in solid form. Under</w:t>
      </w:r>
    </w:p>
    <w:p>
      <w:r>
        <w:t>these circumstances, the particles of the reactants meet, collide and probably react.</w:t>
      </w:r>
    </w:p>
    <w:p>
      <w:r>
        <w:t>Self-assessment exercise 3.1</w:t>
      </w:r>
    </w:p>
    <w:p>
      <w:r>
        <w:t>1. Define rate of reaction.</w:t>
      </w:r>
    </w:p>
    <w:p>
      <w:r>
        <w:t>2. Explain why solid lead nitrate cannot react with solid potassium</w:t>
      </w:r>
    </w:p>
    <w:p>
      <w:r>
        <w:t>iodide but when both of them are in solution form, they react.</w:t>
      </w:r>
    </w:p>
    <w:p>
      <w:r>
        <w:t>3. Explain why particles sometimes collide and products are not formed.</w:t>
      </w:r>
    </w:p>
    <w:p/>
    <w:p>
      <w:r>
        <w:t>Activation energy</w:t>
      </w:r>
    </w:p>
    <w:p>
      <w:r>
        <w:t>We already know that chemical reactions involve breaking of chemical bonds</w:t>
      </w:r>
    </w:p>
    <w:p>
      <w:r>
        <w:t>in the reactants and formation of the bonds in products. These processes require</w:t>
      </w:r>
    </w:p>
    <w:p>
      <w:r>
        <w:t>energy. The reacting particles may have some kinetic energy which might not be</w:t>
      </w:r>
    </w:p>
    <w:p/>
    <w:p>
      <w:r>
        <w:t>107</w:t>
      </w:r>
    </w:p>
    <w:p>
      <w:r>
        <w:t>enough for the particles to have fruitful collisions. The colliding particles must</w:t>
      </w:r>
    </w:p>
    <w:p>
      <w:r>
        <w:t>have sufficient energy for bond breaking to occur before a reaction starts. That</w:t>
      </w:r>
    </w:p>
    <w:p>
      <w:r>
        <w:t>minimum energy that the colliding particles must have in order to react is referred</w:t>
      </w:r>
    </w:p>
    <w:p>
      <w:r>
        <w:t>to as the activation energy.</w:t>
      </w:r>
    </w:p>
    <w:p>
      <w:r>
        <w:t>An example of a reaction where activation energy is involved is the burning of</w:t>
      </w:r>
    </w:p>
    <w:p>
      <w:r>
        <w:t>hydrogen. Unless the gas is ignited in oxygen, the two gases cannot combine to</w:t>
      </w:r>
    </w:p>
    <w:p>
      <w:r>
        <w:t>form water. Ignition provides the initial energy required for the elements to react.</w:t>
      </w:r>
    </w:p>
    <w:p>
      <w:r>
        <w:t>This explains why a mixture of hydrogen and oxygen does not ignite at room</w:t>
      </w:r>
    </w:p>
    <w:p>
      <w:r>
        <w:t>temperature.</w:t>
      </w:r>
    </w:p>
    <w:p>
      <w:r>
        <w:t>Before hydrogen and oxygen can react, they have to be in form of atoms.</w:t>
      </w:r>
    </w:p>
    <w:p>
      <w:r>
        <w:t>2H – H    + O – O ––– 4H + 2O ––– 2H2O</w:t>
      </w:r>
    </w:p>
    <w:p>
      <w:r>
        <w:t>Intermediate state   Products</w:t>
      </w:r>
    </w:p>
    <w:p>
      <w:r>
        <w:t>Bond of reactants</w:t>
      </w:r>
    </w:p>
    <w:p>
      <w:r>
        <w:t>These bonds must be broken first</w:t>
      </w:r>
    </w:p>
    <w:p>
      <w:r>
        <w:t>To break the bonds, energy is required. This initial energy supplied from some</w:t>
      </w:r>
    </w:p>
    <w:p>
      <w:r>
        <w:t>external source is the activation energy of the reactants. In other words, activation</w:t>
      </w:r>
    </w:p>
    <w:p>
      <w:r>
        <w:t>energy is the minimum amount of energy required to enable chemical bonds to</w:t>
      </w:r>
    </w:p>
    <w:p>
      <w:r>
        <w:t>break and new ones formed in the rearrangement of atoms, ions and electrons as</w:t>
      </w:r>
    </w:p>
    <w:p>
      <w:r>
        <w:t>the reaction proceeds. This has been illustrated in the Fig. 3.3 below.</w:t>
      </w:r>
    </w:p>
    <w:p>
      <w:r>
        <w:t>Oxygen                               Intermediate state</w:t>
      </w:r>
    </w:p>
    <w:p>
      <w:r>
        <w:t>molecule</w:t>
      </w:r>
    </w:p>
    <w:p>
      <w:r>
        <w:t>Hydrogen</w:t>
      </w:r>
    </w:p>
    <w:p>
      <w:r>
        <w:t>Increasing energy</w:t>
      </w:r>
    </w:p>
    <w:p/>
    <w:p>
      <w:r>
        <w:t>Activation</w:t>
      </w:r>
    </w:p>
    <w:p>
      <w:r>
        <w:t>molecule                                  Oxygen atom</w:t>
      </w:r>
    </w:p>
    <w:p>
      <w:r>
        <w:t>energy</w:t>
      </w:r>
    </w:p>
    <w:p>
      <w:r>
        <w:t>Water molecule</w:t>
      </w:r>
    </w:p>
    <w:p>
      <w:r>
        <w:t>Hydrogen atom</w:t>
      </w:r>
    </w:p>
    <w:p>
      <w:r>
        <w:t>2H2(g) + O2(g)</w:t>
      </w:r>
    </w:p>
    <w:p/>
    <w:p>
      <w:r>
        <w:t>2H2O(l)</w:t>
      </w:r>
    </w:p>
    <w:p/>
    <w:p>
      <w:r>
        <w:t>Reaction progress</w:t>
      </w:r>
    </w:p>
    <w:p>
      <w:r>
        <w:t>Fig. 3.3: Activation energy for formation of water</w:t>
      </w:r>
    </w:p>
    <w:p>
      <w:r>
        <w:t>Thus a mixture of hydrogen and oxygen gases at room temperature remains inert</w:t>
      </w:r>
    </w:p>
    <w:p>
      <w:r>
        <w:t>until the necessary activation energy is introduced by means of a flame or an</w:t>
      </w:r>
    </w:p>
    <w:p>
      <w:r>
        <w:t>electric spark. It may also be supplied in certain reactions by the application of</w:t>
      </w:r>
    </w:p>
    <w:p>
      <w:r>
        <w:t>heat directly to the reactants or sunlight.</w:t>
      </w:r>
    </w:p>
    <w:p>
      <w:r>
        <w:t>The smaller the activation energy required for a reaction, the faster the rate of</w:t>
      </w:r>
    </w:p>
    <w:p>
      <w:r>
        <w:t>reaction. Reactions can only start when the reactants energy is equal to the</w:t>
      </w:r>
    </w:p>
    <w:p>
      <w:r>
        <w:t>activation energy required to start the reaction.</w:t>
      </w:r>
    </w:p>
    <w:p>
      <w:r>
        <w:t>Collision theory and activation energy explain why even exothermic reactions</w:t>
      </w:r>
    </w:p>
    <w:p>
      <w:r>
        <w:t>do not occur at room temperature. If enough activation energy is not provided,</w:t>
      </w:r>
    </w:p>
    <w:p/>
    <w:p>
      <w:r>
        <w:t>108</w:t>
      </w:r>
    </w:p>
    <w:p>
      <w:r>
        <w:t>particles will bounce off each other without reacting because bonds in them have</w:t>
      </w:r>
    </w:p>
    <w:p>
      <w:r>
        <w:t>not been broken. Collisions must be energetic enough to surmount the activation</w:t>
      </w:r>
    </w:p>
    <w:p>
      <w:r>
        <w:t>energy barrier. We can compare this energy barrier with cross bar in a high jump</w:t>
      </w:r>
    </w:p>
    <w:p>
      <w:r>
        <w:t>or pole vault. One must have enough energy to go over the cross bar.</w:t>
      </w:r>
    </w:p>
    <w:p>
      <w:r>
        <w:t>An exothermic reaction is self-sustaining when it has started. This is because</w:t>
      </w:r>
    </w:p>
    <w:p>
      <w:r>
        <w:t>energy evolved makes more reactants to have enough activation energy. During this</w:t>
      </w:r>
    </w:p>
    <w:p>
      <w:r>
        <w:t>type of reaction, more energy is produced from the formation of new bonds than the</w:t>
      </w:r>
    </w:p>
    <w:p>
      <w:r>
        <w:t>energy needed to break existing bonds and therefore, there is a surplus of energy.</w:t>
      </w:r>
    </w:p>
    <w:p>
      <w:r>
        <w:t>For an endothermic reaction, energy in form of heat, light, etc., has to be</w:t>
      </w:r>
    </w:p>
    <w:p>
      <w:r>
        <w:t>supplied continuously to sustain the reaction. This is because some energy is</w:t>
      </w:r>
    </w:p>
    <w:p>
      <w:r>
        <w:t>absorbed, making it difficult for more reactants to have activation energy.</w:t>
      </w:r>
    </w:p>
    <w:p>
      <w:r>
        <w:t>During this reaction, more energy is required to break existing bonds than</w:t>
      </w:r>
    </w:p>
    <w:p>
      <w:r>
        <w:t>is liberated when new bonds are formed. This deficiency in energy has to be</w:t>
      </w:r>
    </w:p>
    <w:p>
      <w:r>
        <w:t>made up from an external source. Figures 3.4 and 3.5 below are reaction paths</w:t>
      </w:r>
    </w:p>
    <w:p>
      <w:r>
        <w:t>for exothermic and endothermic reactions respectively.</w:t>
      </w:r>
    </w:p>
    <w:p/>
    <w:p>
      <w:r>
        <w:t>Activation                           Activation</w:t>
      </w:r>
    </w:p>
    <w:p>
      <w:r>
        <w:t>PRODUCTS</w:t>
      </w:r>
    </w:p>
    <w:p>
      <w:r>
        <w:t>energy ∆E                            energy</w:t>
      </w:r>
    </w:p>
    <w:p>
      <w:r>
        <w:t>∆E</w:t>
      </w:r>
    </w:p>
    <w:p>
      <w:r>
        <w:t>Energy</w:t>
      </w:r>
    </w:p>
    <w:p/>
    <w:p>
      <w:r>
        <w:t>REACTANTS</w:t>
      </w:r>
    </w:p>
    <w:p>
      <w:r>
        <w:t>REACTANTS</w:t>
      </w:r>
    </w:p>
    <w:p>
      <w:r>
        <w:t>PRODUCTS</w:t>
      </w:r>
    </w:p>
    <w:p>
      <w:r>
        <w:t>Reaction progress</w:t>
      </w:r>
    </w:p>
    <w:p>
      <w:r>
        <w:t>Reaction progress</w:t>
      </w:r>
    </w:p>
    <w:p>
      <w:r>
        <w:t>Fig. 3.4: Reaction path of an  Fig. 3.5: Reaction path of an</w:t>
      </w:r>
    </w:p>
    <w:p>
      <w:r>
        <w:t>exothermic reaction</w:t>
        <w:tab/>
        <w:tab/>
        <w:t xml:space="preserve">          endothermic reaction</w:t>
      </w:r>
    </w:p>
    <w:p>
      <w:r>
        <w:t>Self-assessment exercise 3.2</w:t>
      </w:r>
    </w:p>
    <w:p>
      <w:r>
        <w:t>1. Explain the term activation energy.</w:t>
      </w:r>
    </w:p>
    <w:p>
      <w:r>
        <w:t>2. Explain why</w:t>
      </w:r>
    </w:p>
    <w:p>
      <w:r>
        <w:t>(i) one has to strike a match stick for it to ignite.</w:t>
      </w:r>
    </w:p>
    <w:p>
      <w:r>
        <w:t>(ii) when the match stick starts burning, the process is self-sustaining.</w:t>
      </w:r>
    </w:p>
    <w:p>
      <w:r>
        <w:t>3. State why high activation energy would slow the rate of a reaction.</w:t>
      </w:r>
    </w:p>
    <w:p/>
    <w:p>
      <w:r>
        <w:t>3.3 Methods used to measure rates of reactions</w:t>
      </w:r>
    </w:p>
    <w:p>
      <w:r>
        <w:t>The method chosen in the laboratory to measure the rate of a reaction must make</w:t>
      </w:r>
    </w:p>
    <w:p>
      <w:r>
        <w:t>use of a change that is taking place in a reasonable amount of time. The interval</w:t>
      </w:r>
    </w:p>
    <w:p>
      <w:r>
        <w:t>chosen should not be too long or too short depending on the rate of change. i.e</w:t>
      </w:r>
    </w:p>
    <w:p>
      <w:r>
        <w:t>should not be too slow or too fast. It should give an observable change during the</w:t>
      </w:r>
    </w:p>
    <w:p>
      <w:r>
        <w:t>reaction. The change should be measurable either in terms of</w:t>
      </w:r>
    </w:p>
    <w:p>
      <w:r>
        <w:t>(i) volume, in case a gas is produced.</w:t>
      </w:r>
    </w:p>
    <w:p>
      <w:r>
        <w:t>(ii) change in mass of reactants or products.</w:t>
      </w:r>
    </w:p>
    <w:p/>
    <w:p>
      <w:r>
        <w:t>109</w:t>
      </w:r>
    </w:p>
    <w:p>
      <w:r>
        <w:t>(iii) time taken for a given mass to react and disappear.</w:t>
      </w:r>
    </w:p>
    <w:p>
      <w:r>
        <w:t>(iv) time taken for a certain amount of precipitate to form.</w:t>
      </w:r>
    </w:p>
    <w:p/>
    <w:p>
      <w:r>
        <w:t>3.4 Factors affecting rates of reactions</w:t>
      </w:r>
    </w:p>
    <w:p>
      <w:r>
        <w:t>There are several factors which determine the rate of a chemical reaction. These</w:t>
      </w:r>
    </w:p>
    <w:p>
      <w:r>
        <w:t>are</w:t>
      </w:r>
    </w:p>
    <w:p>
      <w:r>
        <w:t>1. Concentration of reactants (for aqueous reactants)</w:t>
      </w:r>
    </w:p>
    <w:p>
      <w:r>
        <w:t>2.</w:t>
        <w:tab/>
        <w:tab/>
        <w:t xml:space="preserve"> Pressure (for gaseous reactants)</w:t>
      </w:r>
    </w:p>
    <w:p>
      <w:r>
        <w:t>3.</w:t>
        <w:tab/>
        <w:tab/>
        <w:t xml:space="preserve"> Temperature of reactants</w:t>
      </w:r>
    </w:p>
    <w:p>
      <w:r>
        <w:t>4. Surface area (if the reactants are solids)</w:t>
      </w:r>
    </w:p>
    <w:p>
      <w:r>
        <w:t>5.</w:t>
        <w:tab/>
        <w:tab/>
        <w:t xml:space="preserve"> Light (type and intensity)</w:t>
      </w:r>
    </w:p>
    <w:p>
      <w:r>
        <w:t>6. Catalysts</w:t>
      </w:r>
    </w:p>
    <w:p>
      <w:r>
        <w:t>Any of these factors or a combination of them may affect the rate of a chemical</w:t>
      </w:r>
    </w:p>
    <w:p>
      <w:r>
        <w:t>reaction. The effect on rate of reaction by any one factor can be determined in the</w:t>
      </w:r>
    </w:p>
    <w:p>
      <w:r>
        <w:t>laboratory if the other factors are maintained constant. Let us now look at how</w:t>
      </w:r>
    </w:p>
    <w:p>
      <w:r>
        <w:t>each of the factors affect the rate of chemical reactions.</w:t>
      </w:r>
    </w:p>
    <w:p/>
    <w:p>
      <w:r>
        <w:t>Concentration</w:t>
      </w:r>
    </w:p>
    <w:p>
      <w:r>
        <w:t>Experiment 3.1</w:t>
      </w:r>
    </w:p>
    <w:p>
      <w:r>
        <w:t>To investigate the effect of concentration on the rate of reaction.</w:t>
      </w:r>
    </w:p>
    <w:p>
      <w:r>
        <w:t>Apparatus and chemicals</w:t>
      </w:r>
    </w:p>
    <w:p>
      <w:r>
        <w:t>• 250 cm3 conical flasks/100 cm3 beaker</w:t>
      </w:r>
    </w:p>
    <w:p>
      <w:r>
        <w:t>• Filter papers or white papers</w:t>
      </w:r>
    </w:p>
    <w:p>
      <w:r>
        <w:t>• stirring rods</w:t>
      </w:r>
    </w:p>
    <w:p>
      <w:r>
        <w:t>• stopwatch/ clock</w:t>
      </w:r>
    </w:p>
    <w:p>
      <w:r>
        <w:t>• sodium thiosulphate</w:t>
      </w:r>
    </w:p>
    <w:p>
      <w:r>
        <w:t>• 2M hydrochloric acid</w:t>
      </w:r>
    </w:p>
    <w:p>
      <w:r>
        <w:t>• black ink</w:t>
      </w:r>
    </w:p>
    <w:p>
      <w:r>
        <w:t>Procedure</w:t>
      </w:r>
    </w:p>
    <w:p>
      <w:r>
        <w:t>1. Place four conical flasks on a bench.</w:t>
      </w:r>
    </w:p>
    <w:p>
      <w:r>
        <w:t>2. Put 200 cm3 of distilled water into each of the 250 cm3 conical flasks. Label</w:t>
      </w:r>
    </w:p>
    <w:p>
      <w:r>
        <w:t>the flasks as A, B, C and D.</w:t>
      </w:r>
    </w:p>
    <w:p>
      <w:r>
        <w:t>3. Put 0.5 g, 1.0 g, 1.5 g and 2.0 g of sodium thiosulphate in flask A, B, C and D</w:t>
      </w:r>
    </w:p>
    <w:p>
      <w:r>
        <w:t>in that order. Stir to dissolve.</w:t>
      </w:r>
    </w:p>
    <w:p>
      <w:r>
        <w:t>4. Place flask A on a piece of filter paper or any white paper with a black ink</w:t>
      </w:r>
    </w:p>
    <w:p>
      <w:r>
        <w:t>cross (X) on it. Add 5 cm3 of 2M hydrochloric acid to beaker A. Start the stop</w:t>
      </w:r>
    </w:p>
    <w:p>
      <w:r>
        <w:t>watch and swirl the content with the beaker placed on the paper. Using the</w:t>
      </w:r>
    </w:p>
    <w:p>
      <w:r>
        <w:t>stopwatch, note and record the time it takes for the cross to be obscurred (when</w:t>
      </w:r>
    </w:p>
    <w:p>
      <w:r>
        <w:t>you cannot see it anymore). See Fig. 3.6.</w:t>
      </w:r>
    </w:p>
    <w:p>
      <w:r>
        <w:t>5. Repeat the same procedure with beaker B, C and D. Record the time taken in</w:t>
      </w:r>
    </w:p>
    <w:p>
      <w:r>
        <w:t>each case for the cross to disappear from your sight in a table similar to Table 3.1.</w:t>
      </w:r>
    </w:p>
    <w:p/>
    <w:p>
      <w:r>
        <w:t>110</w:t>
      </w:r>
    </w:p>
    <w:p>
      <w:r>
        <w:t>eye              eye</w:t>
      </w:r>
    </w:p>
    <w:p/>
    <w:p>
      <w:r>
        <w:t>Start            Mid-way            End</w:t>
      </w:r>
    </w:p>
    <w:p/>
    <w:p>
      <w:r>
        <w:t>Fig. 3.6: Set-up for determining rate of reaction</w:t>
      </w:r>
    </w:p>
    <w:p/>
    <w:p>
      <w:r>
        <w:t>6. Plot a graph of concentration of sodium thiosulphate used against time(s) taken</w:t>
      </w:r>
    </w:p>
    <w:p>
      <w:r>
        <w:t>for the cross to disappear.</w:t>
      </w:r>
    </w:p>
    <w:p>
      <w:r>
        <w:t>Table 3.1: Effect of concentrations on rate of reaction</w:t>
      </w:r>
    </w:p>
    <w:p/>
    <w:p>
      <w:r>
        <w:t>Amount of sodium             Concentration          Time taken (s) for the</w:t>
      </w:r>
    </w:p>
    <w:p>
      <w:r>
        <w:t>thiosulphate used (g)          mol dm–3             cross to disappear</w:t>
      </w:r>
    </w:p>
    <w:p/>
    <w:p>
      <w:r>
        <w:t>0.5                        0.0185</w:t>
      </w:r>
    </w:p>
    <w:p>
      <w:r>
        <w:t>1.0                        0.0370</w:t>
      </w:r>
    </w:p>
    <w:p>
      <w:r>
        <w:t>1.5                        0.0555</w:t>
      </w:r>
    </w:p>
    <w:p>
      <w:r>
        <w:t>2.0                        0.0740</w:t>
      </w:r>
    </w:p>
    <w:p/>
    <w:p>
      <w:r>
        <w:t>Note: To ensure that consistent results are obtained:</w:t>
      </w:r>
    </w:p>
    <w:p>
      <w:r>
        <w:t>• same cross should be used in each experiment.</w:t>
      </w:r>
    </w:p>
    <w:p>
      <w:r>
        <w:t>• identical flasks should be used in all experiments.</w:t>
      </w:r>
    </w:p>
    <w:p>
      <w:r>
        <w:t>• cross should be viewed from the same position.</w:t>
      </w:r>
    </w:p>
    <w:p>
      <w:r>
        <w:t>• use clean flasks.</w:t>
      </w:r>
    </w:p>
    <w:p>
      <w:r>
        <w:t>• the same person should observe.</w:t>
      </w:r>
    </w:p>
    <w:p>
      <w:r>
        <w:t>• same amount of swirling or stirring should be done for each amount of</w:t>
      </w:r>
    </w:p>
    <w:p>
      <w:r>
        <w:t>sodium thiosulphate.</w:t>
      </w:r>
    </w:p>
    <w:p/>
    <w:p>
      <w:r>
        <w:t>• What is the name of the yellow precipitate?</w:t>
      </w:r>
    </w:p>
    <w:p>
      <w:r>
        <w:t>• What does using more sodium thiosulphate mean?</w:t>
      </w:r>
    </w:p>
    <w:p>
      <w:r>
        <w:t>• Write the chemical equation of the reaction.</w:t>
      </w:r>
    </w:p>
    <w:p>
      <w:r>
        <w:t>• What do you conclude from the graph?</w:t>
      </w:r>
    </w:p>
    <w:p>
      <w:r>
        <w:t>A typical graph as shown in Fig. 3.7 is obtained.</w:t>
      </w:r>
    </w:p>
    <w:p/>
    <w:p>
      <w:r>
        <w:t>111</w:t>
      </w:r>
    </w:p>
    <w:p>
      <w:r>
        <w:t>thiosulphate used in mol dm–3</w:t>
      </w:r>
    </w:p>
    <w:p>
      <w:r>
        <w:t>Concentration of sodium</w:t>
      </w:r>
    </w:p>
    <w:p/>
    <w:p>
      <w:r>
        <w:t>Time taken (s)</w:t>
      </w:r>
    </w:p>
    <w:p/>
    <w:p>
      <w:r>
        <w:t>Fig. 3.7: Graph of concentration of sodium thiosulphate used against time for</w:t>
      </w:r>
    </w:p>
    <w:p>
      <w:r>
        <w:t>the cross to disappear</w:t>
      </w:r>
    </w:p>
    <w:p/>
    <w:p>
      <w:r>
        <w:t>When sodium thiosulphate and dilute hydrochloric acid are mixed, a yellow</w:t>
      </w:r>
    </w:p>
    <w:p>
      <w:r>
        <w:t>precipitate of sulphur is formed.</w:t>
      </w:r>
    </w:p>
    <w:p>
      <w:r>
        <w:t>Na2S2O3(aq) + 2HCl(aq) –––– 2NaCl(aq) + H2O(l) + SO2(g) + S(s)</w:t>
      </w:r>
    </w:p>
    <w:p>
      <w:r>
        <w:t>yellow precipitate</w:t>
      </w:r>
    </w:p>
    <w:p/>
    <w:p>
      <w:r>
        <w:t>The more sodium thiosulphate is dissolved in a given amount of water, the higher</w:t>
      </w:r>
    </w:p>
    <w:p>
      <w:r>
        <w:t>the concentration of this solute in the solution. From the graph, the higher the</w:t>
      </w:r>
    </w:p>
    <w:p>
      <w:r>
        <w:t>concentration of sodium thiosulphate solution, the less the time taken for the black</w:t>
      </w:r>
    </w:p>
    <w:p>
      <w:r>
        <w:t>ink cross to disappear. That is, the higher the concentration, the higher the rate of</w:t>
      </w:r>
    </w:p>
    <w:p>
      <w:r>
        <w:t>reaction. If a graph of mass of sodium thiosulphate used against the reciprocal of</w:t>
      </w:r>
    </w:p>
    <w:p>
      <w:r>
        <w:t>time i.e. 1 is drawn, a straight line graph as shown in Fig. 3.8 below is obtained.</w:t>
      </w:r>
    </w:p>
    <w:p>
      <w:r>
        <w:t>thiosulphate used</w:t>
      </w:r>
    </w:p>
    <w:p>
      <w:r>
        <w:t>Mass of sodium</w:t>
      </w:r>
    </w:p>
    <w:p/>
    <w:p>
      <w:r>
        <w:t>1 (s–1)</w:t>
      </w:r>
    </w:p>
    <w:p>
      <w:r>
        <w:t>Fig. 3.8: Graph of mass of sodium thiosulpate used against   t (s–1)</w:t>
      </w:r>
    </w:p>
    <w:p/>
    <w:p>
      <w:r>
        <w:t>112</w:t>
      </w:r>
    </w:p>
    <w:p>
      <w:r>
        <w:t>From the collission theory, increasing the concentration of reactants increases the</w:t>
      </w:r>
    </w:p>
    <w:p>
      <w:r>
        <w:t>frequency of collision between reacting particles. The greater the number of collisions,</w:t>
      </w:r>
    </w:p>
    <w:p>
      <w:r>
        <w:t>the higher the rate of reaction. From the graph, an increase in mass will imply an</w:t>
      </w:r>
    </w:p>
    <w:p>
      <w:r>
        <w:t>increase in concentration of particles since in this case the solid dissolves. Hence</w:t>
      </w:r>
    </w:p>
    <w:p>
      <w:r>
        <w:t>rate of reaction is increased. The frequency of collisions between reacting particles</w:t>
      </w:r>
    </w:p>
    <w:p>
      <w:r>
        <w:t>therefore will determine the rate of reaction.</w:t>
      </w:r>
    </w:p>
    <w:p>
      <w:r>
        <w:t>Self assessement exercise 3.3</w:t>
      </w:r>
    </w:p>
    <w:p>
      <w:r>
        <w:t>1. State three factors that affect the rates of reaction.</w:t>
      </w:r>
    </w:p>
    <w:p>
      <w:r>
        <w:t>2. How does concentration of reactants affect the rate of a reaction?</w:t>
      </w:r>
    </w:p>
    <w:p>
      <w:r>
        <w:t>3. How does concentrations in Fig. 3.7 change with time?</w:t>
      </w:r>
    </w:p>
    <w:p/>
    <w:p>
      <w:r>
        <w:t>Temperature</w:t>
      </w:r>
    </w:p>
    <w:p>
      <w:r>
        <w:t>Experiment 3.2</w:t>
      </w:r>
    </w:p>
    <w:p>
      <w:r>
        <w:t>To investigate the effect of temperature on the rate of reaction</w:t>
      </w:r>
    </w:p>
    <w:p>
      <w:r>
        <w:t>Apparatus and chemicals</w:t>
      </w:r>
    </w:p>
    <w:p>
      <w:r>
        <w:t>• 250 cm3 conical flask</w:t>
      </w:r>
    </w:p>
    <w:p>
      <w:r>
        <w:t>• stop watch or clock</w:t>
      </w:r>
    </w:p>
    <w:p>
      <w:r>
        <w:t>• magnesium ribbon</w:t>
      </w:r>
    </w:p>
    <w:p>
      <w:r>
        <w:t>• Emery paper or a file</w:t>
      </w:r>
    </w:p>
    <w:p>
      <w:r>
        <w:t>• a rubber bung with one hole</w:t>
      </w:r>
    </w:p>
    <w:p>
      <w:r>
        <w:t>• delivery tubes</w:t>
      </w:r>
    </w:p>
    <w:p>
      <w:r>
        <w:t>• graduated syringe</w:t>
      </w:r>
    </w:p>
    <w:p>
      <w:r>
        <w:t>• thermometer (0 – 100˚C)</w:t>
      </w:r>
    </w:p>
    <w:p>
      <w:r>
        <w:t>• 0.5 M hydrochloric acid.</w:t>
      </w:r>
    </w:p>
    <w:p>
      <w:r>
        <w:t>Procedure</w:t>
      </w:r>
    </w:p>
    <w:p>
      <w:r>
        <w:t>1. Clean about 8 cm of magnesium ribbon with an emery paper or a sandpaper</w:t>
      </w:r>
    </w:p>
    <w:p>
      <w:r>
        <w:t>and coil it.</w:t>
      </w:r>
    </w:p>
    <w:p>
      <w:r>
        <w:t>2. Place 40–50 cm3 of 0.5 M hydrochloric acid into a conical flask.</w:t>
      </w:r>
    </w:p>
    <w:p>
      <w:r>
        <w:t>3. Arrange the apparatus as in Fig. 3.8 below.</w:t>
      </w:r>
    </w:p>
    <w:p>
      <w:r>
        <w:t>Syringe</w:t>
      </w:r>
    </w:p>
    <w:p/>
    <w:p>
      <w:r>
        <w:t>Plunger</w:t>
      </w:r>
    </w:p>
    <w:p/>
    <w:p>
      <w:r>
        <w:t>Bung                                Hydrogen gas</w:t>
      </w:r>
    </w:p>
    <w:p/>
    <w:p>
      <w:r>
        <w:t>0.5M</w:t>
      </w:r>
    </w:p>
    <w:p>
      <w:r>
        <w:t>hydrochloric acid</w:t>
      </w:r>
    </w:p>
    <w:p>
      <w:r>
        <w:t>Magnessiun ribbon</w:t>
      </w:r>
    </w:p>
    <w:p/>
    <w:p>
      <w:r>
        <w:t>Fig. 3.8: Apparatus to investigate effect of temperature on reaction rate</w:t>
      </w:r>
    </w:p>
    <w:p>
      <w:r>
        <w:t>4. Before the reaction begins, place the bung tightly in the neck of the flask and</w:t>
      </w:r>
    </w:p>
    <w:p/>
    <w:p>
      <w:r>
        <w:t>113</w:t>
      </w:r>
    </w:p>
    <w:p>
      <w:r>
        <w:t>measure the volume of air displaced on the graduated syringe. Remove the</w:t>
      </w:r>
    </w:p>
    <w:p>
      <w:r>
        <w:t>bung, place the plunger at zero on the scale.</w:t>
      </w:r>
    </w:p>
    <w:p>
      <w:r>
        <w:t>5. Measure and record the temperature of the acid.</w:t>
      </w:r>
    </w:p>
    <w:p>
      <w:r>
        <w:t>6. Place the magnesium coil in the flask and insert the bung as fast as possible.</w:t>
      </w:r>
    </w:p>
    <w:p>
      <w:r>
        <w:t>• Start the stop watch or clock, at the same time.</w:t>
      </w:r>
    </w:p>
    <w:p>
      <w:r>
        <w:t>• Record the volume of hydrogen liberated after every 30 seconds until the</w:t>
      </w:r>
    </w:p>
    <w:p>
      <w:r>
        <w:t>reaction is over.</w:t>
      </w:r>
    </w:p>
    <w:p>
      <w:r>
        <w:t>How will you know when the reaction is over?</w:t>
      </w:r>
    </w:p>
    <w:p>
      <w:r>
        <w:t>7. Draw and fill Table 3.2 in your notebook.</w:t>
      </w:r>
    </w:p>
    <w:p/>
    <w:p>
      <w:r>
        <w:t>Table 3.2: Effect of temperature on reaction rate</w:t>
      </w:r>
    </w:p>
    <w:p/>
    <w:p>
      <w:r>
        <w:t xml:space="preserve">Time taken(s) </w:t>
        <w:tab/>
        <w:tab/>
        <w:t xml:space="preserve">                        30    60          90 120      150   180   210</w:t>
      </w:r>
    </w:p>
    <w:p/>
    <w:p>
      <w:r>
        <w:t>Volume of hydrogen</w:t>
      </w:r>
    </w:p>
    <w:p>
      <w:r>
        <w:t>(cm3) produced</w:t>
      </w:r>
    </w:p>
    <w:p/>
    <w:p>
      <w:r>
        <w:t>8. Repeat the experiment using same volume and molarity of acid heated to 30,</w:t>
      </w:r>
    </w:p>
    <w:p>
      <w:r>
        <w:t>40, 50 and 60˚C. For every experiment, copy Table 3.2 in your notebook and</w:t>
      </w:r>
    </w:p>
    <w:p>
      <w:r>
        <w:t>fill it.</w:t>
      </w:r>
    </w:p>
    <w:p>
      <w:r>
        <w:t>9. Plot a graph of volume of hydrogen produced against time in each experiment</w:t>
      </w:r>
    </w:p>
    <w:p>
      <w:r>
        <w:t>on the same axes. Compare your curves with Fig. 3.9.</w:t>
      </w:r>
    </w:p>
    <w:p>
      <w:r>
        <w:t>50˚</w:t>
      </w:r>
    </w:p>
    <w:p/>
    <w:p>
      <w:r>
        <w:t>˚C</w:t>
      </w:r>
    </w:p>
    <w:p/>
    <w:p>
      <w:r>
        <w:t>ur</w:t>
      </w:r>
    </w:p>
    <w:p>
      <w:r>
        <w:t>hydrogen produced</w:t>
      </w:r>
    </w:p>
    <w:p/>
    <w:p>
      <w:r>
        <w:t>˚C</w:t>
      </w:r>
    </w:p>
    <w:p>
      <w:r>
        <w:t>40</w:t>
      </w:r>
    </w:p>
    <w:p/>
    <w:p>
      <w:r>
        <w:t>era</w:t>
      </w:r>
    </w:p>
    <w:p>
      <w:r>
        <w:t>30</w:t>
      </w:r>
    </w:p>
    <w:p>
      <w:r>
        <w:t>Volume (cm3) of</w:t>
      </w:r>
    </w:p>
    <w:p/>
    <w:p>
      <w:r>
        <w:t>tem</w:t>
      </w:r>
    </w:p>
    <w:p>
      <w:r>
        <w:t>om</w:t>
      </w:r>
    </w:p>
    <w:p>
      <w:r>
        <w:t>Ro</w:t>
      </w:r>
    </w:p>
    <w:p/>
    <w:p>
      <w:r>
        <w:t>Time (s)</w:t>
      </w:r>
    </w:p>
    <w:p>
      <w:r>
        <w:t>Fig. 3.9: A graph of volume of hydrogen produced against time</w:t>
      </w:r>
    </w:p>
    <w:p>
      <w:r>
        <w:t>•     What do you conclude about the relationship between volume of</w:t>
      </w:r>
    </w:p>
    <w:p>
      <w:r>
        <w:t>hydrogen collected per second and the temperature of the acid?</w:t>
      </w:r>
    </w:p>
    <w:p>
      <w:r>
        <w:t>•     How does the volume of hydrogen change with time?</w:t>
      </w:r>
    </w:p>
    <w:p>
      <w:r>
        <w:t>•     What is your conclusion on effect of temperature on rate of reaction?</w:t>
      </w:r>
    </w:p>
    <w:p>
      <w:r>
        <w:t>Note: the reaction is over when there is no more effervescence.</w:t>
      </w:r>
    </w:p>
    <w:p>
      <w:r>
        <w:t>When the temperature of the acid is increased, a higher volume of hydrogen is</w:t>
      </w:r>
    </w:p>
    <w:p>
      <w:r>
        <w:t>produced per second. The volume of hydrogen produced per unit time is a measure</w:t>
      </w:r>
    </w:p>
    <w:p/>
    <w:p>
      <w:r>
        <w:t>114</w:t>
      </w:r>
    </w:p>
    <w:p>
      <w:r>
        <w:t>of the rate of reaction in this experiment. Therefore, the rate of reaction increases</w:t>
      </w:r>
    </w:p>
    <w:p>
      <w:r>
        <w:t>because the velocity of all the reacting particles increase as the temperature increases.</w:t>
      </w:r>
    </w:p>
    <w:p>
      <w:r>
        <w:t>Increase in velocity increases the frequency of collisions of reacting particles. This</w:t>
      </w:r>
    </w:p>
    <w:p>
      <w:r>
        <w:t>is because of the increase in kinetic energy of the colliding particles. Increase of</w:t>
      </w:r>
    </w:p>
    <w:p>
      <w:r>
        <w:t>kinetic energy provides the particles with the necessary activation energy required</w:t>
      </w:r>
    </w:p>
    <w:p>
      <w:r>
        <w:t>for the reaction to occur. The reaction therefore proceeds at a faster rate.</w:t>
      </w:r>
    </w:p>
    <w:p/>
    <w:p>
      <w:r>
        <w:t>Self-assessment exercise 3.4</w:t>
      </w:r>
    </w:p>
    <w:p>
      <w:r>
        <w:t>1. Explain how an increase in temperature increases the rate of a reaction.</w:t>
      </w:r>
    </w:p>
    <w:p>
      <w:r>
        <w:t>2. Sketch a graph, on the same axes, of the reaction of metal with an acid</w:t>
      </w:r>
    </w:p>
    <w:p>
      <w:r>
        <w:t>at 30˚C and 60˚C.</w:t>
      </w:r>
    </w:p>
    <w:p/>
    <w:p>
      <w:r>
        <w:t>Surface area</w:t>
      </w:r>
    </w:p>
    <w:p>
      <w:r>
        <w:t>The surface area affects rates of reactions where reactants are solids.</w:t>
      </w:r>
    </w:p>
    <w:p>
      <w:r>
        <w:t>Experiment 3.3</w:t>
      </w:r>
    </w:p>
    <w:p>
      <w:r>
        <w:t>To investigate the effect of surface area of solid reactants on the rate of reaction.</w:t>
      </w:r>
    </w:p>
    <w:p>
      <w:r>
        <w:t>Apparatus and chemicals</w:t>
      </w:r>
    </w:p>
    <w:p>
      <w:r>
        <w:t>• digital balance or any other suitable balance</w:t>
      </w:r>
    </w:p>
    <w:p>
      <w:r>
        <w:t>• conical flask</w:t>
      </w:r>
    </w:p>
    <w:p>
      <w:r>
        <w:t>• cotton wool</w:t>
      </w:r>
    </w:p>
    <w:p>
      <w:r>
        <w:t>• stop watch or clock</w:t>
      </w:r>
    </w:p>
    <w:p>
      <w:r>
        <w:t>• marble (CaCO3)</w:t>
      </w:r>
    </w:p>
    <w:p>
      <w:r>
        <w:t>(i) 2.5 g fine powder</w:t>
      </w:r>
    </w:p>
    <w:p>
      <w:r>
        <w:t>(ii) 2.5 g small chips</w:t>
      </w:r>
    </w:p>
    <w:p>
      <w:r>
        <w:t>(iii) 2.5 g large chips</w:t>
      </w:r>
    </w:p>
    <w:p>
      <w:r>
        <w:t>• 2 M hydrochloric acid</w:t>
      </w:r>
    </w:p>
    <w:p>
      <w:r>
        <w:t>Procedure</w:t>
      </w:r>
    </w:p>
    <w:p>
      <w:r>
        <w:t>1. Measure 40 cm3 of 2M hydrochloric acid and transfer into a conical flask.</w:t>
      </w:r>
    </w:p>
    <w:p>
      <w:r>
        <w:t>2. Weigh 2.5 grams of fine marble powder (CaCO3) on a watch glass.</w:t>
      </w:r>
    </w:p>
    <w:p>
      <w:r>
        <w:t>3. Put the marble into the flask containing hydrochloric acid and immediately</w:t>
      </w:r>
    </w:p>
    <w:p>
      <w:r>
        <w:t>place the flask and its contents on the balance as shown in Fig. 3.10 below.</w:t>
      </w:r>
    </w:p>
    <w:p>
      <w:r>
        <w:t>Let the initial balance reading be X.</w:t>
      </w:r>
    </w:p>
    <w:p>
      <w:r>
        <w:t>Cotton wool plug</w:t>
      </w:r>
    </w:p>
    <w:p/>
    <w:p>
      <w:r>
        <w:t>Conical          Gas</w:t>
      </w:r>
    </w:p>
    <w:p>
      <w:r>
        <w:t>flask                               2M hydrochloric acid</w:t>
      </w:r>
    </w:p>
    <w:p>
      <w:r>
        <w:t>Marble chips</w:t>
      </w:r>
    </w:p>
    <w:p/>
    <w:p>
      <w:r>
        <w:t>Balance</w:t>
      </w:r>
    </w:p>
    <w:p/>
    <w:p>
      <w:r>
        <w:t>Fig. 3.10: Determining loss of mass of calcium carbonate</w:t>
      </w:r>
    </w:p>
    <w:p/>
    <w:p>
      <w:r>
        <w:t>115</w:t>
      </w:r>
    </w:p>
    <w:p>
      <w:r>
        <w:t>• What is the use of the cotton wool?</w:t>
      </w:r>
    </w:p>
    <w:p>
      <w:r>
        <w:t>6. Draw three tables a, b and c like Table 3.3 in your notebook and record the</w:t>
      </w:r>
    </w:p>
    <w:p>
      <w:r>
        <w:t>balance reading (y) after every minute until there is no change in mass.</w:t>
      </w:r>
    </w:p>
    <w:p/>
    <w:p>
      <w:r>
        <w:t>Table 3.3 Effect of surface area on reaction rate</w:t>
      </w:r>
    </w:p>
    <w:p>
      <w:r>
        <w:t>(a) Marble powder</w:t>
      </w:r>
    </w:p>
    <w:p>
      <w:r>
        <w:t>Time(min)</w:t>
        <w:tab/>
        <w:tab/>
        <w:t xml:space="preserve"> 1                                        2              3             4       5   6</w:t>
      </w:r>
    </w:p>
    <w:p>
      <w:r>
        <w:t>Mass y g</w:t>
      </w:r>
    </w:p>
    <w:p>
      <w:r>
        <w:t>Loss of mass of</w:t>
      </w:r>
    </w:p>
    <w:p>
      <w:r>
        <w:t>CaCO3 (x–y)g</w:t>
      </w:r>
    </w:p>
    <w:p/>
    <w:p>
      <w:r>
        <w:t>Calculate the loss in mass and complete your table.</w:t>
      </w:r>
    </w:p>
    <w:p/>
    <w:p>
      <w:r>
        <w:t>7. Repeat the experiment with 2.5 g of small marble chips complete table (b) and</w:t>
      </w:r>
    </w:p>
    <w:p>
      <w:r>
        <w:t>lastly 2.5 g of large marble chips and complete table (c).</w:t>
      </w:r>
    </w:p>
    <w:p>
      <w:r>
        <w:t>8. Plot a graph of loss in mass against time in each experiment on the same axes.</w:t>
      </w:r>
    </w:p>
    <w:p>
      <w:r>
        <w:t>• Write the chemical equation for the reaction taking place in the flask.</w:t>
      </w:r>
    </w:p>
    <w:p>
      <w:r>
        <w:t>• Why does the reaction stop?</w:t>
      </w:r>
    </w:p>
    <w:p>
      <w:r>
        <w:t>• What do you conclude from the graph?</w:t>
      </w:r>
    </w:p>
    <w:p>
      <w:r>
        <w:t>Calcium carbonate reacts with dilute hydrochloric acid to form calcium chloride,</w:t>
      </w:r>
    </w:p>
    <w:p>
      <w:r>
        <w:t>water and carbon(IV) oxide.</w:t>
      </w:r>
    </w:p>
    <w:p>
      <w:r>
        <w:t>CaCO3(s) + 2HCl(aq) ––– CaCl2(aq) + H2O(l) + CO2(g)</w:t>
      </w:r>
    </w:p>
    <w:p>
      <w:r>
        <w:t>The carbon(IV) oxide escapes through the cotton wool to the atmosphere. The</w:t>
      </w:r>
    </w:p>
    <w:p>
      <w:r>
        <w:t>cotton wool stops the acid spray from escaping during the chemical reaction. The</w:t>
      </w:r>
    </w:p>
    <w:p>
      <w:r>
        <w:t>hydrochloric acid used in this experiment is in excess. Therefore, the reaction</w:t>
      </w:r>
    </w:p>
    <w:p>
      <w:r>
        <w:t>stops only when all the calcium carbonate has reacted.</w:t>
      </w:r>
    </w:p>
    <w:p/>
    <w:p>
      <w:r>
        <w:t>chips</w:t>
      </w:r>
    </w:p>
    <w:p>
      <w:r>
        <w:t>ed   marble</w:t>
      </w:r>
    </w:p>
    <w:p>
      <w:r>
        <w:t>Powder</w:t>
      </w:r>
    </w:p>
    <w:p>
      <w:r>
        <w:t>Loss in mass (g) or mass of</w:t>
      </w:r>
    </w:p>
    <w:p/>
    <w:p>
      <w:r>
        <w:t>le   chip</w:t>
      </w:r>
    </w:p>
    <w:p>
      <w:r>
        <w:t>e   marb</w:t>
      </w:r>
    </w:p>
    <w:p>
      <w:r>
        <w:t>Larg</w:t>
      </w:r>
    </w:p>
    <w:p>
      <w:r>
        <w:t>CO(g) evolved</w:t>
      </w:r>
    </w:p>
    <w:p/>
    <w:p>
      <w:r>
        <w:t>ps</w:t>
      </w:r>
    </w:p>
    <w:p>
      <w:r>
        <w:t>le   chi</w:t>
      </w:r>
    </w:p>
    <w:p>
      <w:r>
        <w:t>marb</w:t>
      </w:r>
    </w:p>
    <w:p>
      <w:r>
        <w:t>all</w:t>
      </w:r>
    </w:p>
    <w:p>
      <w:r>
        <w:t>Sm</w:t>
      </w:r>
    </w:p>
    <w:p/>
    <w:p>
      <w:r>
        <w:t>Time (minutes)</w:t>
      </w:r>
    </w:p>
    <w:p/>
    <w:p>
      <w:r>
        <w:t>Fig. 3.11: Curves of loss of mass of calcium carbonate against time</w:t>
      </w:r>
    </w:p>
    <w:p/>
    <w:p>
      <w:r>
        <w:t>116</w:t>
      </w:r>
    </w:p>
    <w:p>
      <w:r>
        <w:t>If you were to compare the three graphs the loss in mass is fastest for powdered</w:t>
      </w:r>
    </w:p>
    <w:p>
      <w:r>
        <w:t>marble, slower for small marble chips and slowest for large marble chips. This</w:t>
      </w:r>
    </w:p>
    <w:p>
      <w:r>
        <w:t>means that the rate of reaction is fastest for marble powder, followed by small</w:t>
      </w:r>
    </w:p>
    <w:p>
      <w:r>
        <w:t>marble chips and slowest for large marble chips. The time taken to produce the</w:t>
      </w:r>
    </w:p>
    <w:p>
      <w:r>
        <w:t>same volume of carbon(IV) oxide which is assumed to correspond to loss in mass,</w:t>
      </w:r>
    </w:p>
    <w:p>
      <w:r>
        <w:t>is shorter for powdered marble. The more finely divided the solid, the greater the</w:t>
      </w:r>
    </w:p>
    <w:p>
      <w:r>
        <w:t>surface area as shown in Fig. 3.12 below.</w:t>
      </w:r>
    </w:p>
    <w:p/>
    <w:p>
      <w:r>
        <w:t>Fig. 3.12:  Cutting to smaller pieces increases the total surface area of a substance</w:t>
      </w:r>
    </w:p>
    <w:p>
      <w:r>
        <w:t>Large surface area increases the chances of successful collissions between particles</w:t>
      </w:r>
    </w:p>
    <w:p>
      <w:r>
        <w:t>and hence greater frequency of these collisions. Increased collisions leads to</w:t>
      </w:r>
    </w:p>
    <w:p>
      <w:r>
        <w:t>an increase in the rate of reaction. The rate of chemical reaction h t can also be</w:t>
      </w:r>
    </w:p>
    <w:p>
      <w:r>
        <w:t>represented by the graph below.</w:t>
      </w:r>
    </w:p>
    <w:p>
      <w:r>
        <w:t>Surface area of solid</w:t>
      </w:r>
    </w:p>
    <w:p/>
    <w:p>
      <w:r>
        <w:t>1 (min–1)</w:t>
      </w:r>
    </w:p>
    <w:p>
      <w:r>
        <w:t>Fig. 3.13: Graph of surface area of solid reactants against reciprocal of time ( 1 )</w:t>
      </w:r>
    </w:p>
    <w:p>
      <w:r>
        <w:t>This experiment, therefore, shows that the rate of reaction increases when surface</w:t>
      </w:r>
    </w:p>
    <w:p>
      <w:r>
        <w:t>area is increased.</w:t>
      </w:r>
    </w:p>
    <w:p>
      <w:r>
        <w:t>Self assessement exercise 3.5</w:t>
      </w:r>
    </w:p>
    <w:p>
      <w:r>
        <w:t>In an experiment, a student from Musaada Secondary School, measured the amount of</w:t>
      </w:r>
    </w:p>
    <w:p>
      <w:r>
        <w:t>hydrogen produced when excess 1.0M hydrochloric acid was reacted with 0.3 g of</w:t>
      </w:r>
    </w:p>
    <w:p>
      <w:r>
        <w:t>zinc granules and obtained the following results at room temperature and pressure.</w:t>
      </w:r>
    </w:p>
    <w:p>
      <w:r>
        <w:t>Time (minutes)</w:t>
        <w:tab/>
        <w:tab/>
        <w:t xml:space="preserve">                        Volume of hydrogen (cm3)</w:t>
      </w:r>
    </w:p>
    <w:p>
      <w:r>
        <w:t>0.0</w:t>
        <w:tab/>
        <w:tab/>
        <w:tab/>
        <w:tab/>
        <w:t xml:space="preserve">                                0</w:t>
      </w:r>
    </w:p>
    <w:p>
      <w:r>
        <w:t>0.5</w:t>
        <w:tab/>
        <w:tab/>
        <w:tab/>
        <w:tab/>
        <w:t xml:space="preserve">                               20</w:t>
      </w:r>
    </w:p>
    <w:p>
      <w:r>
        <w:t>1.0</w:t>
        <w:tab/>
        <w:tab/>
        <w:tab/>
        <w:tab/>
        <w:t xml:space="preserve">                               32</w:t>
      </w:r>
    </w:p>
    <w:p>
      <w:r>
        <w:t>2.0</w:t>
        <w:tab/>
        <w:tab/>
        <w:tab/>
        <w:tab/>
        <w:t xml:space="preserve">                               52</w:t>
      </w:r>
    </w:p>
    <w:p>
      <w:r>
        <w:t>5.0</w:t>
        <w:tab/>
        <w:tab/>
        <w:tab/>
        <w:tab/>
        <w:t xml:space="preserve">                               86</w:t>
      </w:r>
    </w:p>
    <w:p>
      <w:r>
        <w:t>7.5</w:t>
        <w:tab/>
        <w:tab/>
        <w:tab/>
        <w:tab/>
        <w:t xml:space="preserve">                              103</w:t>
      </w:r>
    </w:p>
    <w:p/>
    <w:p>
      <w:r>
        <w:t>117</w:t>
      </w:r>
    </w:p>
    <w:p>
      <w:r>
        <w:t>10.0</w:t>
        <w:tab/>
        <w:tab/>
        <w:tab/>
        <w:tab/>
        <w:t>112</w:t>
      </w:r>
    </w:p>
    <w:p>
      <w:r>
        <w:t>12.0</w:t>
        <w:tab/>
        <w:tab/>
        <w:tab/>
        <w:tab/>
        <w:t>118</w:t>
      </w:r>
    </w:p>
    <w:p>
      <w:r>
        <w:t>14.0</w:t>
        <w:tab/>
        <w:tab/>
        <w:tab/>
        <w:tab/>
        <w:t>120</w:t>
      </w:r>
    </w:p>
    <w:p>
      <w:r>
        <w:t>16.0</w:t>
        <w:tab/>
        <w:tab/>
        <w:tab/>
        <w:tab/>
        <w:t>120</w:t>
      </w:r>
    </w:p>
    <w:p/>
    <w:p>
      <w:r>
        <w:t>(i) Draw a graph of volume of hydrogen produced against time.</w:t>
      </w:r>
    </w:p>
    <w:p>
      <w:r>
        <w:t>(ii) Determine the time at which half of the original mass of zinc granules</w:t>
      </w:r>
    </w:p>
    <w:p>
      <w:r>
        <w:t>will have reacted.</w:t>
      </w:r>
    </w:p>
    <w:p>
      <w:r>
        <w:t>(iii) Sketch the approximate curves on the same axes that would represent the</w:t>
      </w:r>
    </w:p>
    <w:p>
      <w:r>
        <w:t>reaction of excess 1 M hydrochloric acid and 0.3 g of zinc powder and</w:t>
      </w:r>
    </w:p>
    <w:p>
      <w:r>
        <w:t>0.3 g of zinc foil.</w:t>
      </w:r>
    </w:p>
    <w:p/>
    <w:p>
      <w:r>
        <w:t>Catalyst</w:t>
      </w:r>
    </w:p>
    <w:p>
      <w:r>
        <w:t>Experiment 3.4</w:t>
      </w:r>
    </w:p>
    <w:p>
      <w:r>
        <w:t>To investigate the effect of manganese(IV) oxide on rate of decomposition of</w:t>
      </w:r>
    </w:p>
    <w:p>
      <w:r>
        <w:t>hydrogen peroxide.</w:t>
      </w:r>
    </w:p>
    <w:p>
      <w:r>
        <w:t>Apparatus and chemicals</w:t>
      </w:r>
    </w:p>
    <w:p>
      <w:r>
        <w:t>• boiling tubes</w:t>
      </w:r>
    </w:p>
    <w:p>
      <w:r>
        <w:t>• wooden splint</w:t>
      </w:r>
    </w:p>
    <w:p>
      <w:r>
        <w:t>• 20 volume hydrogen peroxide</w:t>
      </w:r>
    </w:p>
    <w:p>
      <w:r>
        <w:t>• manganese(IV) oxide</w:t>
      </w:r>
    </w:p>
    <w:p>
      <w:r>
        <w:t>• filter funnel</w:t>
      </w:r>
    </w:p>
    <w:p>
      <w:r>
        <w:t>• filter papers</w:t>
      </w:r>
    </w:p>
    <w:p>
      <w:r>
        <w:t>• conical flask</w:t>
      </w:r>
    </w:p>
    <w:p>
      <w:r>
        <w:t>• weighing balance</w:t>
      </w:r>
    </w:p>
    <w:p>
      <w:r>
        <w:t>Procedure</w:t>
      </w:r>
    </w:p>
    <w:p>
      <w:r>
        <w:t>1. Dilute 20 cm3 of 20 volume hydrogen peroxide with 80 cm3 of distilled</w:t>
      </w:r>
    </w:p>
    <w:p>
      <w:r>
        <w:t>water.</w:t>
      </w:r>
    </w:p>
    <w:p>
      <w:r>
        <w:t>2. Put some 20 cm3 of this diluted hydrogen peroxide in a boiling tube. Test</w:t>
      </w:r>
    </w:p>
    <w:p>
      <w:r>
        <w:t>whether oxygen is produced from this solution using a glowing splint.</w:t>
      </w:r>
    </w:p>
    <w:p>
      <w:r>
        <w:t>• Record your observation.</w:t>
      </w:r>
    </w:p>
    <w:p>
      <w:r>
        <w:t>3. Put another 20 cm3 of the diluted hydrogen peroxide in another boiling tube.</w:t>
      </w:r>
    </w:p>
    <w:p>
      <w:r>
        <w:t>Add about 0.5 g of manganese(IV) oxide in this solution. What do you ob-</w:t>
      </w:r>
    </w:p>
    <w:p>
      <w:r>
        <w:t>serve?</w:t>
      </w:r>
    </w:p>
    <w:p>
      <w:r>
        <w:t>• Test the gas evolved with a glowing splint and record your observation.</w:t>
      </w:r>
    </w:p>
    <w:p>
      <w:r>
        <w:t>4. Filter the residue in (3) above using a filter paper of known mass. Wash the</w:t>
      </w:r>
    </w:p>
    <w:p>
      <w:r>
        <w:t>black residue (manganese(IV) oxide) on the filter paper by pouring distilled</w:t>
      </w:r>
    </w:p>
    <w:p>
      <w:r>
        <w:t>water on it several times. Dry the filter paper. Weigh it after it has dried.</w:t>
      </w:r>
    </w:p>
    <w:p>
      <w:r>
        <w:t>• What is the mass of the black solid?</w:t>
      </w:r>
    </w:p>
    <w:p>
      <w:r>
        <w:t>• Did you recover all the original manganese(IV) oxide?</w:t>
      </w:r>
    </w:p>
    <w:p/>
    <w:p>
      <w:r>
        <w:t>118</w:t>
      </w:r>
    </w:p>
    <w:p>
      <w:r>
        <w:t>• What is your conclusion from this experiment?</w:t>
      </w:r>
    </w:p>
    <w:p>
      <w:r>
        <w:t>• Write the chemical equation for this reaction.</w:t>
      </w:r>
    </w:p>
    <w:p>
      <w:r>
        <w:t>Before manganese(IV) oxide is placed into hydrogen peroxide, the solution gives</w:t>
      </w:r>
    </w:p>
    <w:p>
      <w:r>
        <w:t>off oxygen only slowly, but not enough to re-light a glowing splint.</w:t>
      </w:r>
    </w:p>
    <w:p>
      <w:r>
        <w:t>When manganese(IV) oxide is added, the reaction becomes vigorous and oxygen is</w:t>
      </w:r>
    </w:p>
    <w:p>
      <w:r>
        <w:t>obtained much more quickly. The oxygen is now enough to re-light a glowing splint.</w:t>
      </w:r>
    </w:p>
    <w:p>
      <w:r>
        <w:t>The mass of manganese(IV) oxide before and after the experiment is approximately</w:t>
      </w:r>
    </w:p>
    <w:p>
      <w:r>
        <w:t>the same. Manganese(IV) oxide acts as a catalyst in this reaction. It increases the rate of</w:t>
      </w:r>
    </w:p>
    <w:p>
      <w:r>
        <w:t>a chemical reaction but remains chemically unchanged at the end of the reaction.</w:t>
      </w:r>
    </w:p>
    <w:p>
      <w:r>
        <w:t>MnO2(s)</w:t>
      </w:r>
    </w:p>
    <w:p>
      <w:r>
        <w:t>2H2O2(aq) –––––– 2H2O(l) + O2(g)</w:t>
      </w:r>
    </w:p>
    <w:p>
      <w:r>
        <w:t>• Name another catalyst that can be used in the decomposition of hydrogen</w:t>
      </w:r>
    </w:p>
    <w:p>
      <w:r>
        <w:t>peroxide?</w:t>
      </w:r>
    </w:p>
    <w:p>
      <w:r>
        <w:t>For a reaction to take place, reactants must have activation energy. A catalyst lowers</w:t>
      </w:r>
    </w:p>
    <w:p>
      <w:r>
        <w:t>the activation energy needed by the reactants to react. Hence, more particles can</w:t>
      </w:r>
    </w:p>
    <w:p>
      <w:r>
        <w:t>get over the new activation energy barrier faster resulting in more fruitful colli-</w:t>
      </w:r>
    </w:p>
    <w:p>
      <w:r>
        <w:t>sions as explained earlier by collission theory. This increases the rate of reaction.</w:t>
      </w:r>
    </w:p>
    <w:p>
      <w:r>
        <w:t>Fig. 3.14 below is an analogy of how catalysts act to speed up rates of chemical</w:t>
      </w:r>
    </w:p>
    <w:p>
      <w:r>
        <w:t>reactions.</w:t>
      </w:r>
    </w:p>
    <w:p/>
    <w:p>
      <w:r>
        <w:t>ts</w:t>
      </w:r>
    </w:p>
    <w:p>
      <w:r>
        <w:t>duc</w:t>
      </w:r>
    </w:p>
    <w:p>
      <w:r>
        <w:t>Pro</w:t>
      </w:r>
    </w:p>
    <w:p/>
    <w:p>
      <w:r>
        <w:t>ts</w:t>
      </w:r>
    </w:p>
    <w:p>
      <w:r>
        <w:t>ctan</w:t>
      </w:r>
    </w:p>
    <w:p>
      <w:r>
        <w:t>Rea</w:t>
      </w:r>
    </w:p>
    <w:p/>
    <w:p>
      <w:r>
        <w:t>Fig. 3.14: Catalyst route is shorter than the route without a catalyst</w:t>
      </w:r>
    </w:p>
    <w:p/>
    <w:p>
      <w:r>
        <w:t>In the analogy, the catalyst route is easier (requires less energy) than the route</w:t>
      </w:r>
    </w:p>
    <w:p>
      <w:r>
        <w:t>without a catalyst. The vehicle following this route will therefore reach its</w:t>
      </w:r>
    </w:p>
    <w:p>
      <w:r>
        <w:t>destination faster and will require less energy because it will not climb the hill.</w:t>
      </w:r>
    </w:p>
    <w:p>
      <w:r>
        <w:t>The same applies to a reaction where a catalyst is involved. The catalyst lowers</w:t>
      </w:r>
    </w:p>
    <w:p>
      <w:r>
        <w:t>the activation energy required for the reaction to start. The reaction therefore takes</w:t>
      </w:r>
    </w:p>
    <w:p>
      <w:r>
        <w:t>place at a faster rate. Study Fig. 3.15.</w:t>
      </w:r>
    </w:p>
    <w:p/>
    <w:p>
      <w:r>
        <w:t>119</w:t>
      </w:r>
    </w:p>
    <w:p/>
    <w:p>
      <w:r>
        <w:t>Energy</w:t>
      </w:r>
    </w:p>
    <w:p>
      <w:r>
        <w:t>E1        2      E2</w:t>
      </w:r>
    </w:p>
    <w:p>
      <w:r>
        <w:t>REACTANTS</w:t>
      </w:r>
    </w:p>
    <w:p/>
    <w:p>
      <w:r>
        <w:t>PRODUCTS</w:t>
      </w:r>
    </w:p>
    <w:p/>
    <w:p>
      <w:r>
        <w:t>Reaction path</w:t>
      </w:r>
    </w:p>
    <w:p>
      <w:r>
        <w:t>Fig. 3.15: Catalyst lowers the activation energy of the reaction</w:t>
      </w:r>
    </w:p>
    <w:p/>
    <w:p>
      <w:r>
        <w:t>Curve 1 represents the reaction without a catalyst. It requires activation energy E1.</w:t>
      </w:r>
    </w:p>
    <w:p>
      <w:r>
        <w:t>Curve 2 represents the reaction with a catalyst. It requires activation energy E2.</w:t>
      </w:r>
    </w:p>
    <w:p>
      <w:r>
        <w:t>According to the above graph, E1 is greater than E2. Therefore, a reaction with a</w:t>
      </w:r>
    </w:p>
    <w:p>
      <w:r>
        <w:t>catalyst requires less activation energy.</w:t>
      </w:r>
    </w:p>
    <w:p>
      <w:r>
        <w:t>A catalyst does not cause the reaction. It only speeds up the rate of a chemi-</w:t>
      </w:r>
    </w:p>
    <w:p>
      <w:r>
        <w:t>cal reaction that would have otherwise taken place at a much slower rate in its</w:t>
      </w:r>
    </w:p>
    <w:p>
      <w:r>
        <w:t>absence.</w:t>
      </w:r>
    </w:p>
    <w:p/>
    <w:p>
      <w:r>
        <w:t>Self-assessment exercise 3.6</w:t>
      </w:r>
    </w:p>
    <w:p>
      <w:r>
        <w:t>1. (i) Define the term catalyst.</w:t>
      </w:r>
    </w:p>
    <w:p>
      <w:r>
        <w:t>(ii) Give an example of a chemical reaction where a catalyst is used.</w:t>
      </w:r>
    </w:p>
    <w:p>
      <w:r>
        <w:t>Name the catalyst.</w:t>
      </w:r>
    </w:p>
    <w:p>
      <w:r>
        <w:t>2. How does the catalyst in 1(ii) above increase the rate of reaction?</w:t>
      </w:r>
    </w:p>
    <w:p/>
    <w:p>
      <w:r>
        <w:t>Light</w:t>
      </w:r>
    </w:p>
    <w:p>
      <w:r>
        <w:t>Light is a form of energy. It can be used to initiate (start) certain chemical reactions.</w:t>
      </w:r>
    </w:p>
    <w:p>
      <w:r>
        <w:t>It acts as an external source of energy for the reaction. Just like an increase in</w:t>
      </w:r>
    </w:p>
    <w:p>
      <w:r>
        <w:t>temperature, increase in intensity of light increases the fruitful collisions resulting</w:t>
      </w:r>
    </w:p>
    <w:p>
      <w:r>
        <w:t>in increase in rate of reaction. Some examples of reactions where light is involved</w:t>
      </w:r>
    </w:p>
    <w:p>
      <w:r>
        <w:t>include:</w:t>
      </w:r>
    </w:p>
    <w:p>
      <w:r>
        <w:t>(a) Photosynthesis</w:t>
      </w:r>
    </w:p>
    <w:p>
      <w:r>
        <w:t>This process takes place only in the presence of light. During this process, plants</w:t>
      </w:r>
    </w:p>
    <w:p>
      <w:r>
        <w:t>convert carbon(IV) oxide and water to glucose and oxygen.</w:t>
      </w:r>
    </w:p>
    <w:p>
      <w:r>
        <w:t>Carbon(IV) + water sunlight glucose + oxygen + energy</w:t>
      </w:r>
    </w:p>
    <w:p>
      <w:r>
        <w:t>oxide</w:t>
      </w:r>
    </w:p>
    <w:p>
      <w:r>
        <w:t>sunlight</w:t>
      </w:r>
    </w:p>
    <w:p>
      <w:r>
        <w:t>6CO2(g)           + 6H2O(l)              C6H12O6(aq) + 6O2(g) + E</w:t>
      </w:r>
    </w:p>
    <w:p/>
    <w:p>
      <w:r>
        <w:t>(b) Photography</w:t>
      </w:r>
    </w:p>
    <w:p>
      <w:r>
        <w:t>A photographic film, which is coated with silver bromide deposits metallic silver</w:t>
      </w:r>
    </w:p>
    <w:p>
      <w:r>
        <w:t>on exposure to light.</w:t>
      </w:r>
    </w:p>
    <w:p/>
    <w:p>
      <w:r>
        <w:t>120</w:t>
      </w:r>
    </w:p>
    <w:p>
      <w:r>
        <w:t>light</w:t>
      </w:r>
    </w:p>
    <w:p>
      <w:r>
        <w:t>Silver   –––– silver + bromine</w:t>
      </w:r>
    </w:p>
    <w:p>
      <w:r>
        <w:t>bromide</w:t>
      </w:r>
    </w:p>
    <w:p>
      <w:r>
        <w:t>light</w:t>
      </w:r>
    </w:p>
    <w:p>
      <w:r>
        <w:t>2AgBr(s) –––– 2Ag(s) + Br2(l)</w:t>
      </w:r>
    </w:p>
    <w:p>
      <w:r>
        <w:t>When the film is developed, the silver deposits give a picture of the object whose</w:t>
      </w:r>
    </w:p>
    <w:p>
      <w:r>
        <w:t>photograph was taken. In total darkness, no reaction can take place and therefore,</w:t>
      </w:r>
    </w:p>
    <w:p>
      <w:r>
        <w:t>no images can be taken.</w:t>
      </w:r>
    </w:p>
    <w:p>
      <w:r>
        <w:t>The higher the intensity of light, the higher the rate of decomposition of silver</w:t>
      </w:r>
    </w:p>
    <w:p>
      <w:r>
        <w:t>bromide.</w:t>
      </w:r>
    </w:p>
    <w:p>
      <w:r>
        <w:t>(c) Reaction of halogens</w:t>
      </w:r>
    </w:p>
    <w:p>
      <w:r>
        <w:t>(i) Chlorine with hydrogen</w:t>
      </w:r>
    </w:p>
    <w:p>
      <w:r>
        <w:t>In diffused light, chlorine reacts slowly with hydrogen to form hydrogen</w:t>
      </w:r>
    </w:p>
    <w:p>
      <w:r>
        <w:t>chloride. In bright sunlight, the reaction is vigorous and can be explosive.</w:t>
      </w:r>
    </w:p>
    <w:p>
      <w:r>
        <w:t>light</w:t>
      </w:r>
    </w:p>
    <w:p>
      <w:r>
        <w:t>Chlorine + hydrogen ––––– hydrogen chloride</w:t>
      </w:r>
    </w:p>
    <w:p>
      <w:r>
        <w:t>light</w:t>
      </w:r>
    </w:p>
    <w:p>
      <w:r>
        <w:t>Cl2(g) + H2(g) ––––– 2HCl(g)</w:t>
      </w:r>
    </w:p>
    <w:p>
      <w:r>
        <w:t>(ii) Chlorine with methane</w:t>
      </w:r>
    </w:p>
    <w:p>
      <w:r>
        <w:t>A mixture of methane and chlorine explodes when placed in bright</w:t>
      </w:r>
    </w:p>
    <w:p>
      <w:r>
        <w:t>sunlight.</w:t>
      </w:r>
    </w:p>
    <w:p>
      <w:r>
        <w:t>light</w:t>
      </w:r>
    </w:p>
    <w:p>
      <w:r>
        <w:t>Methane + chlorine ––––– carbon + hydrogen chloride</w:t>
      </w:r>
    </w:p>
    <w:p>
      <w:r>
        <w:t>light</w:t>
      </w:r>
    </w:p>
    <w:p>
      <w:r>
        <w:t>CH4(g) + 2Cl2(g) ––––– C(s) + 4HCl(g)</w:t>
      </w:r>
    </w:p>
    <w:p>
      <w:r>
        <w:t>In diffused light, chlorine reacts with methane to form a mixture of substitution</w:t>
      </w:r>
    </w:p>
    <w:p>
      <w:r>
        <w:t>products e.g. chloromethane and hydrogen chloride.</w:t>
      </w:r>
    </w:p>
    <w:p>
      <w:r>
        <w:t>CH4(g)    + Cl2(g) ––––– CH3Cl(s) + HCl(g)</w:t>
      </w:r>
    </w:p>
    <w:p/>
    <w:p>
      <w:r>
        <w:t>Self-assessement exercise 3.7</w:t>
      </w:r>
    </w:p>
    <w:p>
      <w:r>
        <w:t>1. (i) Name the substitution products when chlorine reacts with</w:t>
      </w:r>
    </w:p>
    <w:p>
      <w:r>
        <w:t>methane in diffused light.</w:t>
      </w:r>
    </w:p>
    <w:p>
      <w:r>
        <w:t>(ii) Write the chemical equations which lead to the formation of</w:t>
      </w:r>
    </w:p>
    <w:p>
      <w:r>
        <w:t>substitution products.</w:t>
      </w:r>
    </w:p>
    <w:p>
      <w:r>
        <w:t>2. Why should silver nitrate and concentrated nitric acid not be</w:t>
      </w:r>
    </w:p>
    <w:p>
      <w:r>
        <w:t>placed in a place where they can get direct sunlight?</w:t>
      </w:r>
    </w:p>
    <w:p>
      <w:r>
        <w:t>3. How does light affect rate of reaction? Give an example of a light catalysed</w:t>
      </w:r>
    </w:p>
    <w:p>
      <w:r>
        <w:t>reaction and the equation.</w:t>
      </w:r>
    </w:p>
    <w:p/>
    <w:p>
      <w:r>
        <w:t>Pressure</w:t>
      </w:r>
    </w:p>
    <w:p>
      <w:r>
        <w:t>Look at the syringes below. If the end is sealed, how can you increase the pressure</w:t>
      </w:r>
    </w:p>
    <w:p>
      <w:r>
        <w:t>of the gases inside the syringe?</w:t>
      </w:r>
    </w:p>
    <w:p/>
    <w:p>
      <w:r>
        <w:t>121</w:t>
      </w:r>
    </w:p>
    <w:p>
      <w:r>
        <w:t>Before pushing plunger</w:t>
      </w:r>
    </w:p>
    <w:p/>
    <w:p>
      <w:r>
        <w:t>Plunger</w:t>
      </w:r>
    </w:p>
    <w:p/>
    <w:p>
      <w:r>
        <w:t>(a)</w:t>
      </w:r>
    </w:p>
    <w:p>
      <w:r>
        <w:t>After pushing plunger</w:t>
      </w:r>
    </w:p>
    <w:p>
      <w:r>
        <w:t>Syringe seal</w:t>
      </w:r>
    </w:p>
    <w:p>
      <w:r>
        <w:t>(b)</w:t>
      </w:r>
    </w:p>
    <w:p/>
    <w:p>
      <w:r>
        <w:t>Fig. 3.16: Syringes showing how pressure can be increased (a) low pressure,</w:t>
      </w:r>
    </w:p>
    <w:p>
      <w:r>
        <w:t>(b) high pressure</w:t>
      </w:r>
    </w:p>
    <w:p/>
    <w:p>
      <w:r>
        <w:t>To increase pressure, you push the plunger downwards as shown. By pressing the</w:t>
      </w:r>
    </w:p>
    <w:p>
      <w:r>
        <w:t>plunger in, you will have the same number of gas particles in a smaller volume.</w:t>
      </w:r>
    </w:p>
    <w:p>
      <w:r>
        <w:t>This reduces the space in which collisions takes place thereby increasing the</w:t>
      </w:r>
    </w:p>
    <w:p>
      <w:r>
        <w:t>chances of fruitful collisions in a given time. As a result, the rate of reaction is</w:t>
      </w:r>
    </w:p>
    <w:p>
      <w:r>
        <w:t>increased.</w:t>
      </w:r>
    </w:p>
    <w:p/>
    <w:p>
      <w:r>
        <w:t>In reactions involving gases, increasing the pressure, increases the rate of</w:t>
      </w:r>
    </w:p>
    <w:p>
      <w:r>
        <w:t>reaction.</w:t>
      </w:r>
    </w:p>
    <w:p/>
    <w:p>
      <w:r>
        <w:t>Self-assessment exercise 3.8</w:t>
      </w:r>
    </w:p>
    <w:p>
      <w:r>
        <w:t>How does increase in pressure affect the rate of reaction for gaseous</w:t>
      </w:r>
    </w:p>
    <w:p>
      <w:r>
        <w:t>reactants? Explain using collision theory.</w:t>
      </w:r>
    </w:p>
    <w:p/>
    <w:p>
      <w:r>
        <w:t>3.5 Reversible reactions</w:t>
      </w:r>
    </w:p>
    <w:p>
      <w:r>
        <w:t>What is a reversible reaction?</w:t>
      </w:r>
    </w:p>
    <w:p>
      <w:r>
        <w:t>A reversible reaction is a chemical reaction in which the products can be con-</w:t>
      </w:r>
    </w:p>
    <w:p>
      <w:r>
        <w:t>verted back to reactants under suitable conditions. Let us now carry out some</w:t>
      </w:r>
    </w:p>
    <w:p>
      <w:r>
        <w:t>experiments to investigate some reversible reactions.</w:t>
      </w:r>
    </w:p>
    <w:p>
      <w:r>
        <w:t>Reversible reaction in copper(II) sulphate crystals</w:t>
      </w:r>
    </w:p>
    <w:p>
      <w:r>
        <w:t>Experiment 3.5</w:t>
      </w:r>
    </w:p>
    <w:p>
      <w:r>
        <w:t>To investigate what happens when hydrated copper(II) sulphate is heated.</w:t>
      </w:r>
    </w:p>
    <w:p>
      <w:r>
        <w:t>Apparatus and chemicals</w:t>
      </w:r>
    </w:p>
    <w:p>
      <w:r>
        <w:t>• test tube</w:t>
      </w:r>
    </w:p>
    <w:p>
      <w:r>
        <w:t>• dropper</w:t>
      </w:r>
    </w:p>
    <w:p>
      <w:r>
        <w:t>• source of heat</w:t>
      </w:r>
    </w:p>
    <w:p>
      <w:r>
        <w:t>• distilled water</w:t>
      </w:r>
    </w:p>
    <w:p>
      <w:r>
        <w:t>• hydrated copper(II) sulphate</w:t>
      </w:r>
    </w:p>
    <w:p/>
    <w:p>
      <w:r>
        <w:t>122</w:t>
      </w:r>
    </w:p>
    <w:p>
      <w:r>
        <w:t>Procedure</w:t>
      </w:r>
    </w:p>
    <w:p>
      <w:r>
        <w:t>1. Put two spatula endful of hydrated copper(II) sulphate into a test tube.</w:t>
      </w:r>
    </w:p>
    <w:p>
      <w:r>
        <w:t>• What is the colour of this solid?</w:t>
      </w:r>
    </w:p>
    <w:p>
      <w:r>
        <w:t>2. Heat the test tube gently as shown in Fig. 3.17 below. Stop heating the contents</w:t>
      </w:r>
    </w:p>
    <w:p>
      <w:r>
        <w:t>when the crystals have changed colour. Record this colour in your notebook.</w:t>
      </w:r>
    </w:p>
    <w:p/>
    <w:p>
      <w:r>
        <w:t>Steam</w:t>
      </w:r>
    </w:p>
    <w:p/>
    <w:p>
      <w:r>
        <w:t>Condensed vapour</w:t>
      </w:r>
    </w:p>
    <w:p/>
    <w:p>
      <w:r>
        <w:t>Hydrated copper(II) sulphate</w:t>
      </w:r>
    </w:p>
    <w:p>
      <w:r>
        <w:t>(blue)</w:t>
      </w:r>
    </w:p>
    <w:p/>
    <w:p>
      <w:r>
        <w:t>Heat</w:t>
      </w:r>
    </w:p>
    <w:p/>
    <w:p>
      <w:r>
        <w:t>Fig. 3.17: Heating hydrated copper(II) sulphate</w:t>
      </w:r>
    </w:p>
    <w:p>
      <w:r>
        <w:t>3. Let the test tube to cool down and note the colour of the copper(II) sulphate in</w:t>
      </w:r>
    </w:p>
    <w:p>
      <w:r>
        <w:t>the tube.</w:t>
      </w:r>
    </w:p>
    <w:p>
      <w:r>
        <w:t>4. Now, add a few drops of water from a dropper.</w:t>
      </w:r>
    </w:p>
    <w:p/>
    <w:p>
      <w:r>
        <w:t>thermometer</w:t>
      </w:r>
    </w:p>
    <w:p>
      <w:r>
        <w:t>drops of water</w:t>
      </w:r>
    </w:p>
    <w:p/>
    <w:p>
      <w:r>
        <w:t>anhydrous</w:t>
      </w:r>
    </w:p>
    <w:p>
      <w:r>
        <w:t>copper(II) sulphate</w:t>
      </w:r>
    </w:p>
    <w:p/>
    <w:p>
      <w:r>
        <w:t>Fig. 3.18: Adding water to anhydrous copper(II) sulphate</w:t>
      </w:r>
    </w:p>
    <w:p/>
    <w:p>
      <w:r>
        <w:t>• What is the colour of the solid now?</w:t>
      </w:r>
    </w:p>
    <w:p>
      <w:r>
        <w:t>• What is your conclusion from this experiment?</w:t>
      </w:r>
    </w:p>
    <w:p>
      <w:r>
        <w:t>When blue hydrated copper(II) sulphate solid is heated, it loses its water of</w:t>
      </w:r>
    </w:p>
    <w:p>
      <w:r>
        <w:t>crystallisation. A white anhydrous copper(II) sulphate powder is formed. The</w:t>
      </w:r>
    </w:p>
    <w:p>
      <w:r>
        <w:t>colour persists even on cooling the tube.</w:t>
      </w:r>
    </w:p>
    <w:p>
      <w:r>
        <w:t>Hydrated copper(II) sulphate ––––     anhydrous copper(II) sulphate + water</w:t>
      </w:r>
    </w:p>
    <w:p>
      <w:r>
        <w:t>(blue crystals)</w:t>
        <w:tab/>
        <w:tab/>
        <w:t xml:space="preserve">                 (white powder)</w:t>
      </w:r>
    </w:p>
    <w:p>
      <w:r>
        <w:t>CuSO4.5H2O(s) ––––– CuSO4(s) + 5H2O(l)</w:t>
      </w:r>
    </w:p>
    <w:p>
      <w:r>
        <w:t>When water is added to anhydrous copper(II) sulphate powder, it turns to blue</w:t>
      </w:r>
    </w:p>
    <w:p>
      <w:r>
        <w:t>hydrated copper(II) sulphate. This is because the water of crystallisation is</w:t>
      </w:r>
    </w:p>
    <w:p>
      <w:r>
        <w:t>regained. This reaction is exothermic and therefore produces a lot of heat.</w:t>
      </w:r>
    </w:p>
    <w:p/>
    <w:p>
      <w:r>
        <w:t>123</w:t>
      </w:r>
    </w:p>
    <w:p>
      <w:r>
        <w:t>The thermometer indicates a sudden rise in temperature when drops of water are</w:t>
      </w:r>
    </w:p>
    <w:p>
      <w:r>
        <w:t>added</w:t>
      </w:r>
    </w:p>
    <w:p>
      <w:r>
        <w:t>Anhydrous copper(II) sulphate + water           hydrated copper(II) sulphate</w:t>
      </w:r>
    </w:p>
    <w:p>
      <w:r>
        <w:t xml:space="preserve">(white powder)            </w:t>
        <w:tab/>
        <w:tab/>
        <w:t xml:space="preserve">                   (blue crystals)</w:t>
      </w:r>
    </w:p>
    <w:p>
      <w:r>
        <w:t>CuSO4(s)      + 5H2O(l)            CuSO4.5H2O(s) + heat</w:t>
      </w:r>
    </w:p>
    <w:p>
      <w:r>
        <w:t>Note that the backward reaction shown above can be used to test for water.</w:t>
      </w:r>
    </w:p>
    <w:p>
      <w:r>
        <w:t>This is an example of a reversible reaction. The reactions can go in either directions:</w:t>
      </w:r>
    </w:p>
    <w:p>
      <w:r>
        <w:t>backwards or forwards. Reversible reactions are shown by the arrows pointing in</w:t>
      </w:r>
    </w:p>
    <w:p>
      <w:r>
        <w:t>both directions:</w:t>
      </w:r>
    </w:p>
    <w:p>
      <w:r>
        <w:t>Hydrated copper(II) sulphate              anhydrous copper(II) sulphate + water</w:t>
      </w:r>
    </w:p>
    <w:p>
      <w:r>
        <w:t xml:space="preserve">(blue crystals) </w:t>
        <w:tab/>
        <w:tab/>
        <w:tab/>
        <w:tab/>
        <w:t xml:space="preserve">                           (white powder)</w:t>
      </w:r>
    </w:p>
    <w:p>
      <w:r>
        <w:t>CuSO4.5H2O(l)                   CuSO4(s) + 5H2O(l)</w:t>
      </w:r>
    </w:p>
    <w:p/>
    <w:p>
      <w:r>
        <w:t>Self-assessment exercise 3.9</w:t>
      </w:r>
    </w:p>
    <w:p>
      <w:r>
        <w:t>1. What is a reversible reaction?</w:t>
      </w:r>
    </w:p>
    <w:p>
      <w:r>
        <w:t>2. Give an example of a reaction involving change of colour of solid</w:t>
      </w:r>
    </w:p>
    <w:p>
      <w:r>
        <w:t>reaction and solid product.</w:t>
      </w:r>
    </w:p>
    <w:p>
      <w:r>
        <w:t>We can also use indicators to show reversible reactions. Reactions are not reversible</w:t>
      </w:r>
    </w:p>
    <w:p>
      <w:r>
        <w:t>because indicators change colour. Indicators show one colour in acidic solutions</w:t>
      </w:r>
    </w:p>
    <w:p>
      <w:r>
        <w:t>and another in alkaline solutions.</w:t>
      </w:r>
    </w:p>
    <w:p>
      <w:r>
        <w:t>Add alkali</w:t>
      </w:r>
    </w:p>
    <w:p/>
    <w:p>
      <w:r>
        <w:t>RED            Add acid          BLUE</w:t>
      </w:r>
    </w:p>
    <w:p/>
    <w:p>
      <w:r>
        <w:t>Acid with                        Alkali with</w:t>
      </w:r>
    </w:p>
    <w:p>
      <w:r>
        <w:t>litmus solution                  litmus solution</w:t>
      </w:r>
    </w:p>
    <w:p>
      <w:r>
        <w:t>Fig. 3.19:  Indicators show different colours in alkaline and acidic solutions</w:t>
      </w:r>
    </w:p>
    <w:p>
      <w:r>
        <w:t>This can be further explained using the following experiment.</w:t>
      </w:r>
    </w:p>
    <w:p>
      <w:r>
        <w:t>Experiment 3.6</w:t>
      </w:r>
    </w:p>
    <w:p>
      <w:r>
        <w:t>To investigate chemical equilibrium in chromate(VI) ion/dichromate(VI) ion.</w:t>
      </w:r>
    </w:p>
    <w:p>
      <w:r>
        <w:t>Apparatus and chemicals</w:t>
      </w:r>
    </w:p>
    <w:p>
      <w:r>
        <w:t>• 100 cm3 glass beaker</w:t>
      </w:r>
    </w:p>
    <w:p>
      <w:r>
        <w:t>• filter paper or a white paper</w:t>
      </w:r>
    </w:p>
    <w:p>
      <w:r>
        <w:t>• droppers</w:t>
      </w:r>
    </w:p>
    <w:p>
      <w:r>
        <w:t>• potassium chromate(VI) solution</w:t>
      </w:r>
    </w:p>
    <w:p>
      <w:r>
        <w:t>• 2M sodium hydroxide</w:t>
      </w:r>
    </w:p>
    <w:p>
      <w:r>
        <w:t>• 2M hydrochloric acid</w:t>
      </w:r>
    </w:p>
    <w:p>
      <w:r>
        <w:t>Procedure</w:t>
      </w:r>
    </w:p>
    <w:p>
      <w:r>
        <w:t>1. Put 20 cm3 potassium chromate(VI) solution in a glass beaker. Place the</w:t>
      </w:r>
    </w:p>
    <w:p>
      <w:r>
        <w:t>124</w:t>
      </w:r>
    </w:p>
    <w:p>
      <w:r>
        <w:t>container on a filter paper or any other white paper.</w:t>
      </w:r>
    </w:p>
    <w:p>
      <w:r>
        <w:t>• What is the colour of the solution?</w:t>
      </w:r>
    </w:p>
    <w:p>
      <w:r>
        <w:t>2. Add 2M hydrochloric acid solution drop by drop until there is a permanent</w:t>
      </w:r>
    </w:p>
    <w:p>
      <w:r>
        <w:t>colour change. Keep this solution for procedure 3.</w:t>
      </w:r>
    </w:p>
    <w:p>
      <w:r>
        <w:t>• What is the new colour of the solution?</w:t>
      </w:r>
    </w:p>
    <w:p>
      <w:r>
        <w:t>3. To the same solution in procedure 2, add 2M sodium hydroxide solution drop</w:t>
      </w:r>
    </w:p>
    <w:p>
      <w:r>
        <w:t>by drop until there is no more change in colour.</w:t>
      </w:r>
    </w:p>
    <w:p>
      <w:r>
        <w:t>• What is the new colour of the solution?</w:t>
      </w:r>
    </w:p>
    <w:p>
      <w:r>
        <w:t>• What is your explanation and conclusion in this experiment?</w:t>
      </w:r>
    </w:p>
    <w:p>
      <w:r>
        <w:t>Potassium chromate(VI) solution in water is yellow in colour. When a few drops</w:t>
      </w:r>
    </w:p>
    <w:p>
      <w:r>
        <w:t>of dilute hydrochloric acid are added to the solution, it turns orange due to forma-</w:t>
      </w:r>
    </w:p>
    <w:p>
      <w:r>
        <w:t>tion of dichromate(VI) ions (Cr2O72–)(aq). This is because as the acid is added,</w:t>
      </w:r>
    </w:p>
    <w:p>
      <w:r>
        <w:t>the concentration of hydrogen ions (H+) increases. An equilibrium is established</w:t>
      </w:r>
    </w:p>
    <w:p>
      <w:r>
        <w:t>with more Cr2O72– in solution than CrO4– , hence orange colour is dormant.</w:t>
      </w:r>
    </w:p>
    <w:p>
      <w:r>
        <w:t>However, on adding a few drops of 2M sodium hydroxide, the colour of the solu-</w:t>
      </w:r>
    </w:p>
    <w:p>
      <w:r>
        <w:t>tion reverts to the original yellow colour.</w:t>
      </w:r>
    </w:p>
    <w:p>
      <w:r>
        <w:t>Equilibrium shifts, on adding acid</w:t>
      </w:r>
    </w:p>
    <w:p>
      <w:r>
        <w:t>2CrO42–(aq) + 2H+(aq)            Cr2O72–(aq) + H2O(l)</w:t>
      </w:r>
    </w:p>
    <w:p>
      <w:r>
        <w:t>chromate</w:t>
        <w:tab/>
        <w:tab/>
        <w:tab/>
        <w:t xml:space="preserve">                      dichromate</w:t>
      </w:r>
    </w:p>
    <w:p>
      <w:r>
        <w:t>(VI) ion</w:t>
        <w:tab/>
        <w:tab/>
        <w:tab/>
        <w:t xml:space="preserve">                       (VI) ion</w:t>
      </w:r>
    </w:p>
    <w:p>
      <w:r>
        <w:t>(yellow)</w:t>
        <w:tab/>
        <w:tab/>
        <w:tab/>
        <w:t xml:space="preserve">                       (orange)</w:t>
      </w:r>
    </w:p>
    <w:p>
      <w:r>
        <w:t>Equilibrium shifts, on adding a base</w:t>
      </w:r>
    </w:p>
    <w:p>
      <w:r>
        <w:t>When 2M sodium hydroxide is added, the OH– ions react with hydrogen ions H+</w:t>
      </w:r>
    </w:p>
    <w:p>
      <w:r>
        <w:t>to form water. This reduces the concentration of hydrogen ions H+ in the solution.</w:t>
      </w:r>
    </w:p>
    <w:p>
      <w:r>
        <w:t>The equilibrium shifts to the left. H+ ions are formed to replace the hydrogen ions</w:t>
      </w:r>
    </w:p>
    <w:p>
      <w:r>
        <w:t>used to form water. The backward reaction is favoured and more chromate(VI)</w:t>
      </w:r>
    </w:p>
    <w:p>
      <w:r>
        <w:t>ions are formed turning the solution yellow.</w:t>
      </w:r>
    </w:p>
    <w:p>
      <w:r>
        <w:t>Cr2O72–(aq) + 2OH–(aq)               2CrO42–(aq) + H2O(l)</w:t>
      </w:r>
    </w:p>
    <w:p>
      <w:r>
        <w:t xml:space="preserve">(orange) </w:t>
        <w:tab/>
        <w:tab/>
        <w:t xml:space="preserve">       </w:t>
        <w:tab/>
        <w:tab/>
        <w:t xml:space="preserve">                (yellow)</w:t>
      </w:r>
    </w:p>
    <w:p>
      <w:r>
        <w:t>H2O                       HCl                       NaOH</w:t>
      </w:r>
    </w:p>
    <w:p/>
    <w:p>
      <w:r>
        <w:t>Excess                   Excess                   Excess</w:t>
      </w:r>
    </w:p>
    <w:p>
      <w:r>
        <w:t>Yellow                                              Yellow</w:t>
      </w:r>
    </w:p>
    <w:p>
      <w:r>
        <w:t>2–                      2–</w:t>
      </w:r>
    </w:p>
    <w:p>
      <w:r>
        <w:t>2–</w:t>
      </w:r>
    </w:p>
    <w:p>
      <w:r>
        <w:t>CrO4        Orange       Cr2O7                    CrO4</w:t>
      </w:r>
    </w:p>
    <w:p/>
    <w:p>
      <w:r>
        <w:t>Fig. 3.20: Chemical equilibrium in chromate(VI)/dichromate(VI) mixture</w:t>
      </w:r>
    </w:p>
    <w:p>
      <w:r>
        <w:t>Altering the concentration of any one of the components of the equilibrium mixture</w:t>
      </w:r>
    </w:p>
    <w:p>
      <w:r>
        <w:t>disturbs the equilibrium by affecting the rate of forward or reverse reaction. Hence,</w:t>
      </w:r>
    </w:p>
    <w:p>
      <w:r>
        <w:t>the reaction proceeds predominantly in that direction until a new equilibrium</w:t>
      </w:r>
    </w:p>
    <w:p>
      <w:r>
        <w:t>is established.</w:t>
      </w:r>
    </w:p>
    <w:p>
      <w:r>
        <w:t>125</w:t>
      </w:r>
    </w:p>
    <w:p>
      <w:r>
        <w:t>Note that the arrows showing reversible reaction at equilibrium are represented</w:t>
      </w:r>
    </w:p>
    <w:p>
      <w:r>
        <w:t>as         . They are slightly different from the ones shown earlier</w:t>
      </w:r>
    </w:p>
    <w:p>
      <w:r>
        <w:t>for reversible reactions represented as         .</w:t>
      </w:r>
    </w:p>
    <w:p>
      <w:r>
        <w:t>In reversible reactions, change of reactants to products and change of the products</w:t>
      </w:r>
    </w:p>
    <w:p>
      <w:r>
        <w:t>back to reactants takes place at the same time i.e. are at equilibrium. In a reaction</w:t>
      </w:r>
    </w:p>
    <w:p>
      <w:r>
        <w:t>like the conversion of A and B to C and D predominates at the start of the reaction.</w:t>
      </w:r>
    </w:p>
    <w:p>
      <w:r>
        <w:t>A+B            C+D</w:t>
      </w:r>
    </w:p>
    <w:p>
      <w:r>
        <w:t>Eventually, both the forward and the backward reaction will be taking place at the</w:t>
      </w:r>
    </w:p>
    <w:p>
      <w:r>
        <w:t>same rate. As soon as C and D accumulate, the reverse reactions start building up</w:t>
      </w:r>
    </w:p>
    <w:p>
      <w:r>
        <w:t>until an equilibrium position or a state of ‘balance’ is reached. State of ‘balance’</w:t>
      </w:r>
    </w:p>
    <w:p>
      <w:r>
        <w:t>means that the rate of forward reaction equals the rate of backward reaction i.e.</w:t>
      </w:r>
    </w:p>
    <w:p>
      <w:r>
        <w:t>at state of balance;</w:t>
      </w:r>
    </w:p>
    <w:p>
      <w:r>
        <w:t>Rate of forward reaction = Rate of backward reaction</w:t>
      </w:r>
    </w:p>
    <w:p>
      <w:r>
        <w:t>At state of balance; the reaction is said to have reached a dynamic equilibrium</w:t>
      </w:r>
    </w:p>
    <w:p>
      <w:r>
        <w:t>since the reactants and products are not simply coexisting but there is a constant</w:t>
      </w:r>
    </w:p>
    <w:p>
      <w:r>
        <w:t>interchange from products to reactants and vice versa.</w:t>
      </w:r>
    </w:p>
    <w:p>
      <w:r>
        <w:t>The following experiment also explains chemical equilibrium as a state of ‘balance’.</w:t>
      </w:r>
    </w:p>
    <w:p>
      <w:r>
        <w:t>Experiment 3.7</w:t>
      </w:r>
    </w:p>
    <w:p>
      <w:r>
        <w:t>To investigate change of colour of indicator in acid and alkali media as an example</w:t>
      </w:r>
    </w:p>
    <w:p>
      <w:r>
        <w:t>of a reversible reaction.</w:t>
      </w:r>
    </w:p>
    <w:p>
      <w:r>
        <w:t>Apparatus and chemicals</w:t>
      </w:r>
    </w:p>
    <w:p>
      <w:r>
        <w:t>• beakers</w:t>
      </w:r>
    </w:p>
    <w:p>
      <w:r>
        <w:t>• 2M sodium hydroxide</w:t>
      </w:r>
    </w:p>
    <w:p>
      <w:r>
        <w:t>• 2M hydrochloric acid</w:t>
      </w:r>
    </w:p>
    <w:p>
      <w:r>
        <w:t>• phenophthalein or any other suitable indicator.</w:t>
      </w:r>
    </w:p>
    <w:p/>
    <w:p>
      <w:r>
        <w:t>Procedure</w:t>
      </w:r>
    </w:p>
    <w:p>
      <w:r>
        <w:t>1. Put some water in a beaker. Add three drops of phenolphthalein indicator to the</w:t>
      </w:r>
    </w:p>
    <w:p>
      <w:r>
        <w:t>water.</w:t>
      </w:r>
    </w:p>
    <w:p>
      <w:r>
        <w:t>• What is the colour of phenolphthalein indicator in water?</w:t>
      </w:r>
    </w:p>
    <w:p>
      <w:r>
        <w:t>2. To another clean beaker, rinsed with sodium hydroxide solution, add about</w:t>
      </w:r>
    </w:p>
    <w:p>
      <w:r>
        <w:t>10 cm3 of 2M sodium hydroxide solution.</w:t>
      </w:r>
    </w:p>
    <w:p>
      <w:r>
        <w:t>3. Now, pour the phenolpthalein solution from the first beaker into the sodium</w:t>
      </w:r>
    </w:p>
    <w:p>
      <w:r>
        <w:t>hydroxide solution in step 2 above.</w:t>
      </w:r>
    </w:p>
    <w:p>
      <w:r>
        <w:t>• What do you observe?</w:t>
      </w:r>
    </w:p>
    <w:p>
      <w:r>
        <w:t>• What can you conclude from the observations?</w:t>
      </w:r>
    </w:p>
    <w:p>
      <w:r>
        <w:t>4. Get a third beaker with about 15 cm3 of 2M hydrochloric acid in it. Pour the</w:t>
      </w:r>
    </w:p>
    <w:p>
      <w:r>
        <w:t>solution in 3 above into the beaker with the acid.</w:t>
      </w:r>
    </w:p>
    <w:p>
      <w:r>
        <w:t>• What do you observe?</w:t>
      </w:r>
    </w:p>
    <w:p>
      <w:r>
        <w:t>• What can you conclude from this observation?</w:t>
      </w:r>
    </w:p>
    <w:p>
      <w:r>
        <w:t>126</w:t>
      </w:r>
    </w:p>
    <w:p>
      <w:r>
        <w:t>Phenolphthalein indicator is colourless in acid and pink in alkali. The results from</w:t>
      </w:r>
    </w:p>
    <w:p>
      <w:r>
        <w:t>the above experiment have been summarised in Fig. 3.21 below.</w:t>
      </w:r>
    </w:p>
    <w:p/>
    <w:p>
      <w:r>
        <w:t>Water with</w:t>
      </w:r>
    </w:p>
    <w:p>
      <w:r>
        <w:t>phenolphthalein</w:t>
      </w:r>
    </w:p>
    <w:p>
      <w:r>
        <w:t>indicator</w:t>
      </w:r>
    </w:p>
    <w:p/>
    <w:p>
      <w:r>
        <w:t>The indicator changes</w:t>
      </w:r>
    </w:p>
    <w:p>
      <w:r>
        <w:t>colour in alkali</w:t>
      </w:r>
    </w:p>
    <w:p/>
    <w:p>
      <w:r>
        <w:t>The indicator turns to</w:t>
      </w:r>
    </w:p>
    <w:p>
      <w:r>
        <w:t>its original colour in</w:t>
      </w:r>
    </w:p>
    <w:p>
      <w:r>
        <w:t>acid</w:t>
      </w:r>
    </w:p>
    <w:p>
      <w:r>
        <w:t>Fig. 3.21: Colour changes of indicator in acid/ base</w:t>
      </w:r>
    </w:p>
    <w:p>
      <w:r>
        <w:t>Many reactions are ‘one-way only’. The starting materials react to form the product.</w:t>
      </w:r>
    </w:p>
    <w:p>
      <w:r>
        <w:t>The products cannot easily be turned back into the starting materials.</w:t>
      </w:r>
    </w:p>
    <w:p>
      <w:r>
        <w:t>However in reversible reaction, products can reform the reactants. In a closed</w:t>
      </w:r>
    </w:p>
    <w:p>
      <w:r>
        <w:t>system that is if you do not let any reactants or products escape, both forward and</w:t>
      </w:r>
    </w:p>
    <w:p>
      <w:r>
        <w:t>backward reactions can occur at the same time. Reactants make products, and at</w:t>
      </w:r>
    </w:p>
    <w:p>
      <w:r>
        <w:t>the same time, products make reactants. Eventually, both the forward and the</w:t>
      </w:r>
    </w:p>
    <w:p>
      <w:r>
        <w:t>backward reactions will be going on at the same rate.</w:t>
      </w:r>
    </w:p>
    <w:p>
      <w:r>
        <w:t>When this happens, we say it has reached a state of “balance”. This is called</w:t>
      </w:r>
    </w:p>
    <w:p>
      <w:r>
        <w:t>chemical equilibrium.</w:t>
      </w:r>
    </w:p>
    <w:p>
      <w:r>
        <w:t>At the point of equilibrium, the rate of the forward reaction equals</w:t>
      </w:r>
    </w:p>
    <w:p>
      <w:r>
        <w:t>the rate of backward reaction.</w:t>
      </w:r>
    </w:p>
    <w:p/>
    <w:p>
      <w:r>
        <w:t>Self-assessment exercise 3.10</w:t>
      </w:r>
    </w:p>
    <w:p>
      <w:r>
        <w:t>1. What is a chemical equilibrium?</w:t>
      </w:r>
    </w:p>
    <w:p>
      <w:r>
        <w:t>2. Give an example of a chemical reaction which eventually attains chemical</w:t>
      </w:r>
    </w:p>
    <w:p>
      <w:r>
        <w:t>equilibrium.</w:t>
      </w:r>
    </w:p>
    <w:p/>
    <w:p>
      <w:r>
        <w:t>3.6 Effects of different factors on the position of equilibrium</w:t>
      </w:r>
    </w:p>
    <w:p>
      <w:r>
        <w:t>The equilibrium position raises many interesting questions. For instance,</w:t>
      </w:r>
    </w:p>
    <w:p>
      <w:r>
        <w:t>• What factors affect the position or ‘balance’ of chemical equilibrium?</w:t>
      </w:r>
    </w:p>
    <w:p>
      <w:r>
        <w:t>• What is the change when some of the factors are altered?</w:t>
      </w:r>
    </w:p>
    <w:p>
      <w:r>
        <w:t>• What is the composition of the mixture of the old and new equilibriums after</w:t>
      </w:r>
    </w:p>
    <w:p>
      <w:r>
        <w:t>one of the conditions is altered?</w:t>
      </w:r>
    </w:p>
    <w:p/>
    <w:p>
      <w:r>
        <w:t>127</w:t>
      </w:r>
    </w:p>
    <w:p>
      <w:r>
        <w:t>Let us consider what happens to the position of equilibrum when concentration,</w:t>
      </w:r>
    </w:p>
    <w:p>
      <w:r>
        <w:t>temperature and pressure are changed respectively.</w:t>
      </w:r>
    </w:p>
    <w:p>
      <w:r>
        <w:t>1. Effect of changing concentration on the position of equilibrium</w:t>
      </w:r>
    </w:p>
    <w:p>
      <w:r>
        <w:t>Experiment 3.8</w:t>
      </w:r>
    </w:p>
    <w:p>
      <w:r>
        <w:t>To investigate how concentration affects the equilibrium of bromine and water</w:t>
      </w:r>
    </w:p>
    <w:p>
      <w:r>
        <w:t>Apparatus and chemicals</w:t>
      </w:r>
    </w:p>
    <w:p>
      <w:r>
        <w:t>• beaker</w:t>
      </w:r>
    </w:p>
    <w:p>
      <w:r>
        <w:t>• filter papers or any white paper</w:t>
      </w:r>
    </w:p>
    <w:p>
      <w:r>
        <w:t>• dropper</w:t>
      </w:r>
    </w:p>
    <w:p>
      <w:r>
        <w:t>• 2 M sodium hydroxide</w:t>
      </w:r>
    </w:p>
    <w:p>
      <w:r>
        <w:t>• 2 M hydrochloric acid</w:t>
      </w:r>
    </w:p>
    <w:p>
      <w:r>
        <w:t>• Liquid bromine or 1% bromine water</w:t>
      </w:r>
    </w:p>
    <w:p>
      <w:r>
        <w:t>Procedure</w:t>
      </w:r>
    </w:p>
    <w:p>
      <w:r>
        <w:t>1. Prepare 1% bromine water by adding 1 cm3 of liquid bromine to 99 cm3 of</w:t>
      </w:r>
    </w:p>
    <w:p>
      <w:r>
        <w:t>distilled water and shaking the mixture well to dissolve.</w:t>
      </w:r>
    </w:p>
    <w:p>
      <w:r>
        <w:t>Caution: This should be done in a fume chamber or open space. Bromine</w:t>
      </w:r>
    </w:p>
    <w:p>
      <w:r>
        <w:t>vapours are poisonous.</w:t>
      </w:r>
    </w:p>
    <w:p>
      <w:r>
        <w:t>2. Put 20 cm3 of 1% bromine water in a glass beaker. Place the beaker and its</w:t>
      </w:r>
    </w:p>
    <w:p>
      <w:r>
        <w:t>contents on a filter paper or any white paper.</w:t>
      </w:r>
    </w:p>
    <w:p>
      <w:r>
        <w:t>3. Add 2M sodium hydroxide solution drop by drop to the solution above while</w:t>
      </w:r>
    </w:p>
    <w:p>
      <w:r>
        <w:t>swirling until there is no further observable colour change. Keep this solution</w:t>
      </w:r>
    </w:p>
    <w:p>
      <w:r>
        <w:t>for procedure 4.</w:t>
      </w:r>
    </w:p>
    <w:p>
      <w:r>
        <w:t>4. To the same solution in step 3, add 2M hydrochloric acid drop by drop while</w:t>
      </w:r>
    </w:p>
    <w:p>
      <w:r>
        <w:t>swirling until there is no further observable colour change.</w:t>
      </w:r>
    </w:p>
    <w:p>
      <w:r>
        <w:t>• What is the colour of 1% bromine water?</w:t>
      </w:r>
    </w:p>
    <w:p>
      <w:r>
        <w:t>• What is the effect of adding in turns, sodium hydroxide and hydrochloric</w:t>
      </w:r>
    </w:p>
    <w:p>
      <w:r>
        <w:t>acid to bromine water?</w:t>
      </w:r>
    </w:p>
    <w:p>
      <w:r>
        <w:t>• What is your explanation and conclusion in this experiment?</w:t>
      </w:r>
    </w:p>
    <w:p>
      <w:r>
        <w:t>A. Bromine water is yellow-orange in colour. When the mixture is at equilibrium,</w:t>
      </w:r>
    </w:p>
    <w:p>
      <w:r>
        <w:t>it has bromine molecules, water molecules, hypobromite ions, bromide ions</w:t>
      </w:r>
    </w:p>
    <w:p>
      <w:r>
        <w:t>and hydrogen ions i.e.</w:t>
      </w:r>
    </w:p>
    <w:p>
      <w:r>
        <w:t>Br2(aq) + H2O(l)             OBr–(aq) + Br–(aq) + 2H+(aq)</w:t>
      </w:r>
    </w:p>
    <w:p>
      <w:r>
        <w:t>yellow-orange                        colourless</w:t>
      </w:r>
    </w:p>
    <w:p>
      <w:r>
        <w:t>Bromine molecules make the mixture yellow-orange.</w:t>
      </w:r>
    </w:p>
    <w:p>
      <w:r>
        <w:t>When we add sodium hydroxide solution; the OH– ions react with H+ ions in the</w:t>
      </w:r>
    </w:p>
    <w:p>
      <w:r>
        <w:t>system to form water i.e.</w:t>
      </w:r>
    </w:p>
    <w:p>
      <w:r>
        <w:t>OH–(aq) + H+(aq)            H2O(l)</w:t>
      </w:r>
    </w:p>
    <w:p/>
    <w:p>
      <w:r>
        <w:t>128</w:t>
      </w:r>
    </w:p>
    <w:p>
      <w:r>
        <w:t>This decreases the hydrogen ions concentration in the system. To cancel this</w:t>
      </w:r>
    </w:p>
    <w:p>
      <w:r>
        <w:t>change, the equilibrium shifts to the right to replace H+ ions used and hence forward</w:t>
      </w:r>
    </w:p>
    <w:p>
      <w:r>
        <w:t>reaction is favoured. This produces more hydrogen ions which are added to the</w:t>
      </w:r>
    </w:p>
    <w:p>
      <w:r>
        <w:t>system. This shift converts the bromine molecules to hypobromite and bromide</w:t>
      </w:r>
    </w:p>
    <w:p>
      <w:r>
        <w:t>ions and hence the change in colour of solution from yellow-orange to colourless.</w:t>
      </w:r>
    </w:p>
    <w:p>
      <w:r>
        <w:t>Addition of hydrochloric acid provides hydrogen ions (H+), i.e the concentration</w:t>
      </w:r>
    </w:p>
    <w:p>
      <w:r>
        <w:t>of H+ in the system is increased. To cancel this change, the equilibrium shifts to</w:t>
      </w:r>
    </w:p>
    <w:p>
      <w:r>
        <w:t>the left. The backward reaction favours the conversion of the additional hydrogen</w:t>
      </w:r>
    </w:p>
    <w:p>
      <w:r>
        <w:t>ions to water. In the course of this, bromine molecule are produced making the</w:t>
      </w:r>
    </w:p>
    <w:p>
      <w:r>
        <w:t>colour of the mixture to change from colourless to yellow-orange.</w:t>
      </w:r>
    </w:p>
    <w:p>
      <w:r>
        <w:t>Changing the concentration of any one of the components of the equilibrium</w:t>
      </w:r>
    </w:p>
    <w:p>
      <w:r>
        <w:t>mixture disrupts the equilibrium by either changing the rate of forward or reverse</w:t>
      </w:r>
    </w:p>
    <w:p>
      <w:r>
        <w:t>reaction. Hence the reaction adjusts itself until the rate on both directions are equal</w:t>
      </w:r>
    </w:p>
    <w:p>
      <w:r>
        <w:t>to establish a new equilibrium.</w:t>
      </w:r>
    </w:p>
    <w:p>
      <w:r>
        <w:t>B. Another good example that we have already discussed which demonstrates</w:t>
      </w:r>
    </w:p>
    <w:p>
      <w:r>
        <w:t>the effect of concentration on position of equilibrium is chromate(VI) ion/</w:t>
      </w:r>
    </w:p>
    <w:p>
      <w:r>
        <w:t>dichromate(VI) ion mixture. The addition of hydrochloric acid (HCl) increases</w:t>
      </w:r>
    </w:p>
    <w:p>
      <w:r>
        <w:t>the concentration of hydrogen ions (H+). The equilibrium shifts to the right to</w:t>
      </w:r>
    </w:p>
    <w:p>
      <w:r>
        <w:t>convert the added hydrogen ions to water. More dichromate(VI) ions are also</w:t>
      </w:r>
    </w:p>
    <w:p>
      <w:r>
        <w:t>formed making the solution orange.</w:t>
      </w:r>
    </w:p>
    <w:p>
      <w:r>
        <w:t>When hydroxide ions (OH–) are added through addition of 2M sodium hydroxide,</w:t>
      </w:r>
    </w:p>
    <w:p>
      <w:r>
        <w:t>they react with hydrogen ions to form water. This makes the concentration of</w:t>
      </w:r>
    </w:p>
    <w:p>
      <w:r>
        <w:t>hydrogen ions go down. The equilibrium shifts to the left to form more hydrogen</w:t>
      </w:r>
    </w:p>
    <w:p>
      <w:r>
        <w:t>ions to replace the ones converted to water. More chromate(VI) ions are formed</w:t>
      </w:r>
    </w:p>
    <w:p>
      <w:r>
        <w:t>making the solution yellow.</w:t>
      </w:r>
    </w:p>
    <w:p/>
    <w:p>
      <w:r>
        <w:t>Self-assessment exercise 3.11</w:t>
      </w:r>
    </w:p>
    <w:p>
      <w:r>
        <w:t>Br2(aq) + H2O(l)       OBr–(aq) + Br– + 2H+(aq). What is the effect of adding</w:t>
      </w:r>
    </w:p>
    <w:p>
      <w:r>
        <w:t>potassium hydroxide when the above system is in chemical equilibrium?</w:t>
      </w:r>
    </w:p>
    <w:p/>
    <w:p>
      <w:r>
        <w:t>2. Effect of changing temperature on the position of equilibrium</w:t>
      </w:r>
    </w:p>
    <w:p>
      <w:r>
        <w:t>Experiment 3.9</w:t>
      </w:r>
    </w:p>
    <w:p>
      <w:r>
        <w:t>To investigate the effect of temperature change on equilibrium.</w:t>
      </w:r>
    </w:p>
    <w:p>
      <w:r>
        <w:t>Apparatus and chemicals</w:t>
      </w:r>
    </w:p>
    <w:p>
      <w:r>
        <w:t>• thistle funnel or dropper</w:t>
      </w:r>
    </w:p>
    <w:p>
      <w:r>
        <w:t>• flat-bottomed flask</w:t>
      </w:r>
    </w:p>
    <w:p>
      <w:r>
        <w:t>• delivery tube</w:t>
      </w:r>
    </w:p>
    <w:p>
      <w:r>
        <w:t>• boiling tube</w:t>
      </w:r>
    </w:p>
    <w:p>
      <w:r>
        <w:t>• copper turnings</w:t>
      </w:r>
    </w:p>
    <w:p>
      <w:r>
        <w:t>• concentrated nitric acid</w:t>
      </w:r>
    </w:p>
    <w:p/>
    <w:p>
      <w:r>
        <w:t>129</w:t>
      </w:r>
    </w:p>
    <w:p>
      <w:r>
        <w:t>Procedure</w:t>
      </w:r>
    </w:p>
    <w:p>
      <w:r>
        <w:t>1. Put copper turnings in a flat-bottomed flask.</w:t>
      </w:r>
    </w:p>
    <w:p>
      <w:r>
        <w:t>2. Arrange the apparatus as shown in Fig. 3.22.</w:t>
      </w:r>
    </w:p>
    <w:p>
      <w:r>
        <w:t>Conc. nitric</w:t>
      </w:r>
    </w:p>
    <w:p>
      <w:r>
        <w:t>Thistle funnel                        acid</w:t>
      </w:r>
    </w:p>
    <w:p/>
    <w:p>
      <w:r>
        <w:t>Delivery tube</w:t>
      </w:r>
    </w:p>
    <w:p/>
    <w:p>
      <w:r>
        <w:t>Cork</w:t>
      </w:r>
    </w:p>
    <w:p/>
    <w:p>
      <w:r>
        <w:t>Flat-bottomed</w:t>
      </w:r>
    </w:p>
    <w:p>
      <w:r>
        <w:t>flask                                                           Boiling tube</w:t>
      </w:r>
    </w:p>
    <w:p/>
    <w:p>
      <w:r>
        <w:t>Nitrogen(IV) oxide</w:t>
      </w:r>
    </w:p>
    <w:p>
      <w:r>
        <w:t>Copper turnings</w:t>
      </w:r>
    </w:p>
    <w:p/>
    <w:p>
      <w:r>
        <w:t>Fig. 3.22: Preparation of nitrogen(IV) oxide</w:t>
      </w:r>
    </w:p>
    <w:p>
      <w:r>
        <w:t>NB: This should be done in a fume cupboard. NO2 is poisonous.</w:t>
      </w:r>
    </w:p>
    <w:p>
      <w:r>
        <w:t>3. Add concentrated nitric acid to the copper turnings in the flask.</w:t>
      </w:r>
    </w:p>
    <w:p>
      <w:r>
        <w:t>4. Collect the gas in a boiling tube with some air and cork it tightly.</w:t>
      </w:r>
    </w:p>
    <w:p>
      <w:r>
        <w:t>• What is the colour of the gas in the boiling tube?</w:t>
      </w:r>
    </w:p>
    <w:p>
      <w:r>
        <w:t>5. Slightly warm the gas in the boiling tube and note the colour. Record this in your</w:t>
      </w:r>
    </w:p>
    <w:p>
      <w:r>
        <w:t>notebook. Cool it in ice cold water as shown in Fig. 3.23 and record any</w:t>
      </w:r>
    </w:p>
    <w:p>
      <w:r>
        <w:t>colour change.</w:t>
      </w:r>
    </w:p>
    <w:p>
      <w:r>
        <w:t>Cork</w:t>
      </w:r>
    </w:p>
    <w:p>
      <w:r>
        <w:t>NO2</w:t>
      </w:r>
    </w:p>
    <w:p>
      <w:r>
        <w:t>Nitrogen(IV)                              gas</w:t>
      </w:r>
    </w:p>
    <w:p>
      <w:r>
        <w:t>oxide gas</w:t>
      </w:r>
    </w:p>
    <w:p>
      <w:r>
        <w:t>Boiling tube</w:t>
      </w:r>
    </w:p>
    <w:p>
      <w:r>
        <w:t>Ice cold water</w:t>
      </w:r>
    </w:p>
    <w:p/>
    <w:p>
      <w:r>
        <w:t>Beaker</w:t>
      </w:r>
    </w:p>
    <w:p>
      <w:r>
        <w:t>Heat</w:t>
      </w:r>
    </w:p>
    <w:p/>
    <w:p>
      <w:r>
        <w:t>Fig. 3.23: Effect of temperature on position of equilibrium</w:t>
      </w:r>
    </w:p>
    <w:p>
      <w:r>
        <w:t>Concentrated nitric acid reacts immediately with the copper to form red-brown</w:t>
      </w:r>
    </w:p>
    <w:p>
      <w:r>
        <w:t>fumes of nitrogen(IV) oxide.</w:t>
      </w:r>
    </w:p>
    <w:p>
      <w:r>
        <w:t>Copper + nitric(V) ––––– copper(II) + water + nitrogen(IV)</w:t>
      </w:r>
    </w:p>
    <w:p>
      <w:r>
        <w:t xml:space="preserve">acid             nitrate </w:t>
        <w:tab/>
        <w:tab/>
        <w:t xml:space="preserve">               oxide</w:t>
      </w:r>
    </w:p>
    <w:p>
      <w:r>
        <w:t>Cu(s) + 4HNO3(conc.) ––––            Cu(NO3)2(aq) + 2H2O(l) + 2NO2(g)</w:t>
      </w:r>
    </w:p>
    <w:p>
      <w:r>
        <w:t>When air and nitrogen(IV) oxide at room temperature are heated gently then</w:t>
      </w:r>
    </w:p>
    <w:p>
      <w:r>
        <w:t>cooled in cold water, the colour changes from dark-brown to pale yellow. This</w:t>
      </w:r>
    </w:p>
    <w:p/>
    <w:p>
      <w:r>
        <w:t>130</w:t>
      </w:r>
    </w:p>
    <w:p>
      <w:r>
        <w:t>is because the nitrogen(IV) oxide is converted to dinitrogen tetra-oxide. The</w:t>
      </w:r>
    </w:p>
    <w:p>
      <w:r>
        <w:t>colour of nitrogen(IV) oxide is dark brown and that of dinitrogen tetra-oxide is</w:t>
      </w:r>
    </w:p>
    <w:p>
      <w:r>
        <w:t>pale yellow.</w:t>
      </w:r>
    </w:p>
    <w:p>
      <w:r>
        <w:t>Nitrogen(IV) decrease temp. dinitrogen</w:t>
      </w:r>
    </w:p>
    <w:p>
      <w:r>
        <w:t xml:space="preserve">oxide </w:t>
        <w:tab/>
        <w:tab/>
        <w:tab/>
        <w:t>increase temp. tetra-oxide</w:t>
      </w:r>
    </w:p>
    <w:p/>
    <w:p>
      <w:r>
        <w:t>2NO2(g)       decrease temp. N2O4(g)</w:t>
      </w:r>
    </w:p>
    <w:p>
      <w:r>
        <w:t xml:space="preserve">(dark-brown) </w:t>
        <w:tab/>
        <w:tab/>
        <w:t>increase temp. (Pale-yellow)</w:t>
      </w:r>
    </w:p>
    <w:p/>
    <w:p>
      <w:r>
        <w:t>This demonstration illustrates the effect of temperature on the position of</w:t>
      </w:r>
    </w:p>
    <w:p>
      <w:r>
        <w:t>equilibrium. The equilibrium shifts to the right at lower temperatures favouring</w:t>
      </w:r>
    </w:p>
    <w:p>
      <w:r>
        <w:t>forward reaction, i.e (i.e 2NO2––– N2O4). Nitrogen(IV) oxide is converted to</w:t>
      </w:r>
    </w:p>
    <w:p>
      <w:r>
        <w:t>dinitrogen tetra-oxide and the colour of the gas changes to pale-yellow. At higher</w:t>
      </w:r>
    </w:p>
    <w:p>
      <w:r>
        <w:t>temperature the equilibrium will shift to the left and the dinitrogen tetra-oxide will</w:t>
      </w:r>
    </w:p>
    <w:p>
      <w:r>
        <w:t>be converted to nitrogen(IV) oxide i.e the backward reaction is favoured</w:t>
      </w:r>
    </w:p>
    <w:p>
      <w:r>
        <w:t>(N2O4––––– 2NO2). The colour of the gas changes to dark-brown.</w:t>
      </w:r>
    </w:p>
    <w:p>
      <w:r>
        <w:t>C. Another example which shows that increasing the temperature causes</w:t>
      </w:r>
    </w:p>
    <w:p>
      <w:r>
        <w:t>the equilibrium of a reaction to shift in the direction that absorbs heat, is the</w:t>
      </w:r>
    </w:p>
    <w:p>
      <w:r>
        <w:t>production of sulphur(VI) oxide (SO3) which is an exothermic reaction.</w:t>
      </w:r>
    </w:p>
    <w:p>
      <w:r>
        <w:t>Sulphur(IV) oxide + oxygen                Sulphur(VI) oxide + heat</w:t>
      </w:r>
    </w:p>
    <w:p>
      <w:r>
        <w:t>2SO2(g)     + O2(g)                    2SO3(g)        + heat</w:t>
      </w:r>
    </w:p>
    <w:p>
      <w:r>
        <w:t>Heating the reaction mixture at equilibrium shifts the equilibrium to the left.</w:t>
      </w:r>
    </w:p>
    <w:p>
      <w:r>
        <w:t>Cooling shifts the equilibrium to the right.</w:t>
      </w:r>
    </w:p>
    <w:p/>
    <w:p>
      <w:r>
        <w:t>Self-assessment exercise 3.12</w:t>
      </w:r>
    </w:p>
    <w:p>
      <w:r>
        <w:t>1. What is the effect of increasing the temperature in</w:t>
      </w:r>
    </w:p>
    <w:p>
      <w:r>
        <w:t>(i) an endothermic reaction which is in equilibrium?</w:t>
      </w:r>
    </w:p>
    <w:p>
      <w:r>
        <w:t>(ii) an exothermic reaction in equilibrium?</w:t>
      </w:r>
    </w:p>
    <w:p/>
    <w:p>
      <w:r>
        <w:t>3. Effect of changing pressure on the position of equilibrium</w:t>
      </w:r>
    </w:p>
    <w:p>
      <w:r>
        <w:t>Effects of changing pressure on the equilibrium applies only to substances that</w:t>
      </w:r>
    </w:p>
    <w:p>
      <w:r>
        <w:t>are in gaseous form and not those in liquid or solid forms. However, the number</w:t>
      </w:r>
    </w:p>
    <w:p>
      <w:r>
        <w:t>of moles of gases on either side of the equation must be different. If you increase</w:t>
      </w:r>
    </w:p>
    <w:p>
      <w:r>
        <w:t>the pressure as shown in Fig. 3.24 (b), the equilibrium shifts so as to try and</w:t>
      </w:r>
    </w:p>
    <w:p>
      <w:r>
        <w:t>reduce it.</w:t>
      </w:r>
    </w:p>
    <w:p/>
    <w:p>
      <w:r>
        <w:t>131</w:t>
      </w:r>
    </w:p>
    <w:p>
      <w:r>
        <w:t>(a) decreasing                        (b) increasing</w:t>
      </w:r>
    </w:p>
    <w:p>
      <w:r>
        <w:t>Fig. 3.24: Changing pressure</w:t>
      </w:r>
    </w:p>
    <w:p>
      <w:r>
        <w:t>We are going to illustrate the effects of pressure on the equilibrium by considering</w:t>
      </w:r>
    </w:p>
    <w:p>
      <w:r>
        <w:t>the reaction of nitrogen and hydrogen to form ammonia.</w:t>
      </w:r>
    </w:p>
    <w:p>
      <w:r>
        <w:t>Nitrogen + hydrogen               ammonia + heat</w:t>
      </w:r>
    </w:p>
    <w:p>
      <w:r>
        <w:t>N2(g) + 3H2(g)                    2NH3(g)      ∆H = –92kJ/mol</w:t>
      </w:r>
    </w:p>
    <w:p>
      <w:r>
        <w:t>1 mole 3 moles                     2 moles</w:t>
      </w:r>
    </w:p>
    <w:p>
      <w:r>
        <w:t>The reactants are 4 moles (2.4 × 1024 molecules) whereas the product is two moles</w:t>
      </w:r>
    </w:p>
    <w:p>
      <w:r>
        <w:t>(1.2 × 1024 molecules). The more the molecules the higher the pressure.</w:t>
      </w:r>
    </w:p>
    <w:p>
      <w:r>
        <w:t>(Remember 1 mole = 6.023 × 1023 molecules, i.e. Avogadro’s number L)</w:t>
      </w:r>
    </w:p>
    <w:p>
      <w:r>
        <w:t>Reactant(s)                 product</w:t>
      </w:r>
    </w:p>
    <w:p>
      <w:r>
        <w:t>(high pressure)            (low pressure)</w:t>
      </w:r>
    </w:p>
    <w:p>
      <w:r>
        <w:t>In this reaction, there is a change of pressure when the product is being formed.</w:t>
      </w:r>
    </w:p>
    <w:p>
      <w:r>
        <w:t>Changing the pressure in a reaction like this one; which is in equilibrium is applying</w:t>
      </w:r>
    </w:p>
    <w:p>
      <w:r>
        <w:t>a stress to the system. This imposed stress has to be reduced. Increase in pressure</w:t>
      </w:r>
    </w:p>
    <w:p>
      <w:r>
        <w:t>will, therefore, cause the equilibrium to shift in the direction which will lower the</w:t>
      </w:r>
    </w:p>
    <w:p>
      <w:r>
        <w:t>increased pressure. This means that forward reaction will be favoured and hence</w:t>
      </w:r>
    </w:p>
    <w:p>
      <w:r>
        <w:t>more ammonia gas will be formed. The equilibrium therefore shifts to the right.</w:t>
      </w:r>
    </w:p>
    <w:p>
      <w:r>
        <w:t>D. Other examples where the equilibriums shift from the left to the right with</w:t>
      </w:r>
    </w:p>
    <w:p>
      <w:r>
        <w:t>increase in pressure include:</w:t>
      </w:r>
    </w:p>
    <w:p>
      <w:r>
        <w:t>(1) 2SO2(g) + O2(g)              2SO3(g)</w:t>
      </w:r>
    </w:p>
    <w:p>
      <w:r>
        <w:t>(2) 2NO(g) + O2(g)               2NO2(g)</w:t>
      </w:r>
    </w:p>
    <w:p>
      <w:r>
        <w:t>However, in other reactions i.e where the number of moles on the right side of</w:t>
      </w:r>
    </w:p>
    <w:p>
      <w:r>
        <w:t>the equation is higher than the left side, the equilibrium will shift from right to</w:t>
      </w:r>
    </w:p>
    <w:p>
      <w:r>
        <w:t>left when the pressure is decreased. For example.</w:t>
      </w:r>
    </w:p>
    <w:p>
      <w:r>
        <w:t>N2O4(g)            2NO2(g)</w:t>
      </w:r>
    </w:p>
    <w:p>
      <w:r>
        <w:t>1 mole            2 moles</w:t>
      </w:r>
    </w:p>
    <w:p>
      <w:r>
        <w:t>In this reactions, more product can be obtained by decreasing the pressure.</w:t>
      </w:r>
    </w:p>
    <w:p>
      <w:r>
        <w:t>E. In other reactions where the number of moles on either side of the reaction</w:t>
      </w:r>
    </w:p>
    <w:p>
      <w:r>
        <w:t>is the same, change in pressure will have no effect on the composition of the</w:t>
      </w:r>
    </w:p>
    <w:p>
      <w:r>
        <w:t>mixture at equilibrium. The position of equilibrium is therefore not altered.</w:t>
      </w:r>
    </w:p>
    <w:p>
      <w:r>
        <w:t>The following are examples of such reactions:</w:t>
      </w:r>
    </w:p>
    <w:p/>
    <w:p>
      <w:r>
        <w:t>132</w:t>
      </w:r>
    </w:p>
    <w:p>
      <w:r>
        <w:t>N2(g) + O2(g)            2NO(g)</w:t>
      </w:r>
    </w:p>
    <w:p>
      <w:r>
        <w:t>CO(g) + NO2(g)              CO2(g) + NO(g)</w:t>
      </w:r>
    </w:p>
    <w:p>
      <w:r>
        <w:t>CO(g) + H2O(g)             CO2(g) + H2(g)</w:t>
      </w:r>
    </w:p>
    <w:p/>
    <w:p>
      <w:r>
        <w:t>Le Chatelier’s Principle</w:t>
      </w:r>
    </w:p>
    <w:p>
      <w:r>
        <w:t>From previous exampes, you noticed that the addition of one or more of the</w:t>
      </w:r>
    </w:p>
    <w:p>
      <w:r>
        <w:t>substances which appear on one side of the equation always displaces the posi-</w:t>
      </w:r>
    </w:p>
    <w:p>
      <w:r>
        <w:t>tion of equilibrium away from that side. The temperature change also affects the</w:t>
      </w:r>
    </w:p>
    <w:p>
      <w:r>
        <w:t>equilibrium mixture. If the reaction involves gases, changing the pressure might</w:t>
      </w:r>
    </w:p>
    <w:p>
      <w:r>
        <w:t>affect the equilibrium as well.</w:t>
      </w:r>
    </w:p>
    <w:p/>
    <w:p>
      <w:r>
        <w:t>Such factors which affect the position of equilibrium in</w:t>
      </w:r>
    </w:p>
    <w:p>
      <w:r>
        <w:t>a reaction were first investigated by a French Chemist,</w:t>
      </w:r>
    </w:p>
    <w:p>
      <w:r>
        <w:t>Henri Louis Le Chatelier. He expressed his results in</w:t>
      </w:r>
    </w:p>
    <w:p>
      <w:r>
        <w:t>a generalised way which later came to be known as</w:t>
      </w:r>
    </w:p>
    <w:p>
      <w:r>
        <w:t>Le Chatelier’s Principle.</w:t>
      </w:r>
    </w:p>
    <w:p/>
    <w:p>
      <w:r>
        <w:t>Fig. 3.25: Henri Le Chatelier</w:t>
      </w:r>
    </w:p>
    <w:p>
      <w:r>
        <w:t>1850 – 1936</w:t>
      </w:r>
    </w:p>
    <w:p>
      <w:r>
        <w:t>Le Chatelier’s Principle</w:t>
      </w:r>
    </w:p>
    <w:p>
      <w:r>
        <w:t>“It states that if a system in equilibrium is subjected to a stress, the equilibrium</w:t>
      </w:r>
    </w:p>
    <w:p>
      <w:r>
        <w:t>will shift in the direction which tends to relieve that stress”</w:t>
      </w:r>
    </w:p>
    <w:p/>
    <w:p>
      <w:r>
        <w:t>This principle can be expressed in the following different ways without necessarily</w:t>
      </w:r>
    </w:p>
    <w:p>
      <w:r>
        <w:t>changing its meaning.</w:t>
      </w:r>
    </w:p>
    <w:p>
      <w:r>
        <w:t>1. If a system in equilibrium is subjected to a change, the position of equilibrium</w:t>
      </w:r>
    </w:p>
    <w:p>
      <w:r>
        <w:t>will move in such a way as to tend to eliminate the change.</w:t>
      </w:r>
    </w:p>
    <w:p>
      <w:r>
        <w:t>2. If a system in equilibrium is subjected to a change, processes will occur which</w:t>
      </w:r>
    </w:p>
    <w:p>
      <w:r>
        <w:t>tend to counter the change imposed etc.</w:t>
      </w:r>
    </w:p>
    <w:p>
      <w:r>
        <w:t>Le Chatelier’s Principle can be used to predict the effect of changing concentration,</w:t>
      </w:r>
    </w:p>
    <w:p>
      <w:r>
        <w:t>temperature or pressure in any chemical system in equilibrium. This principle has</w:t>
      </w:r>
    </w:p>
    <w:p>
      <w:r>
        <w:t>been applied in reversible reactions in industrial processes. Let us now look at</w:t>
      </w:r>
    </w:p>
    <w:p>
      <w:r>
        <w:t>examples of some industrial applications.</w:t>
      </w:r>
    </w:p>
    <w:p/>
    <w:p>
      <w:r>
        <w:t>3.7 Uses of reversible reactions in industrial processes</w:t>
      </w:r>
    </w:p>
    <w:p>
      <w:r>
        <w:t>Many industrial processes involve reversible reactions and since cost reduction</w:t>
      </w:r>
    </w:p>
    <w:p>
      <w:r>
        <w:t>is an extremely important consideration in industry, a great deal of care is taken</w:t>
      </w:r>
    </w:p>
    <w:p>
      <w:r>
        <w:t>when determining the conditions that affect these processes. It is important to</w:t>
      </w:r>
    </w:p>
    <w:p>
      <w:r>
        <w:t>maximise the concentration of the desired products and minimise the ‘left over’</w:t>
      </w:r>
    </w:p>
    <w:p>
      <w:r>
        <w:t>reactants. A set of rules can be used to predict the best reaction conditions to give</w:t>
      </w:r>
    </w:p>
    <w:p/>
    <w:p>
      <w:r>
        <w:t>133</w:t>
      </w:r>
    </w:p>
    <w:p>
      <w:r>
        <w:t>the highest possible yield of the products. The rules are based on the conditions</w:t>
      </w:r>
    </w:p>
    <w:p>
      <w:r>
        <w:t>that affect the reactions involved as discussed below.</w:t>
      </w:r>
    </w:p>
    <w:p>
      <w:r>
        <w:t>Rule 1: Based on temperature</w:t>
      </w:r>
    </w:p>
    <w:p>
      <w:r>
        <w:t>(a) If the forward reaction is endothermic, raising the temperature favours</w:t>
      </w:r>
    </w:p>
    <w:p>
      <w:r>
        <w:t>increased yield of the product. Lowering the temperature decreases the yield</w:t>
      </w:r>
    </w:p>
    <w:p>
      <w:r>
        <w:t>of the product.</w:t>
      </w:r>
    </w:p>
    <w:p>
      <w:r>
        <w:t>(b) If the forward reaction is exothermic, lowering the temperature favours</w:t>
      </w:r>
    </w:p>
    <w:p>
      <w:r>
        <w:t>increased yield of the product. Raising the temperature decreases the yield.</w:t>
      </w:r>
    </w:p>
    <w:p/>
    <w:p>
      <w:r>
        <w:t>Note that rule 1 applies to any reaction.</w:t>
      </w:r>
    </w:p>
    <w:p/>
    <w:p>
      <w:r>
        <w:t>Rule 2: Based on pressure</w:t>
      </w:r>
    </w:p>
    <w:p>
      <w:r>
        <w:t>(a) Increasing the pressure favours the side of the equilibrium with the least</w:t>
      </w:r>
    </w:p>
    <w:p>
      <w:r>
        <w:t>number of gaseous molecules.</w:t>
      </w:r>
    </w:p>
    <w:p>
      <w:r>
        <w:t>(b) Decreasing the pressure favours the side of the equilibrium with the most</w:t>
      </w:r>
    </w:p>
    <w:p>
      <w:r>
        <w:t>number of gaseous molecules.</w:t>
      </w:r>
    </w:p>
    <w:p/>
    <w:p>
      <w:r>
        <w:t>Rule 2 applies to reactions involving one or more</w:t>
      </w:r>
    </w:p>
    <w:p>
      <w:r>
        <w:t>gaseous reactants or products only.</w:t>
      </w:r>
    </w:p>
    <w:p/>
    <w:p>
      <w:r>
        <w:t>Rule 3: Based on the concentration of reactants</w:t>
      </w:r>
    </w:p>
    <w:p>
      <w:r>
        <w:t>(a) If the concentration of any reactant on the left is increased then some of it must</w:t>
      </w:r>
    </w:p>
    <w:p>
      <w:r>
        <w:t>be used up to form products on the right to maintain a balanced equilibrium</w:t>
      </w:r>
    </w:p>
    <w:p>
      <w:r>
        <w:t>position.</w:t>
      </w:r>
    </w:p>
    <w:p>
      <w:r>
        <w:t>(b) If the concentration of any reactant on the left is decreased then some of</w:t>
      </w:r>
    </w:p>
    <w:p>
      <w:r>
        <w:t>the products on the right must change back to the reactants to maintain a</w:t>
      </w:r>
    </w:p>
    <w:p>
      <w:r>
        <w:t>balanced equilibrium</w:t>
      </w:r>
    </w:p>
    <w:p>
      <w:r>
        <w:t>Rule 3 applies to any reaction.</w:t>
      </w:r>
    </w:p>
    <w:p/>
    <w:p>
      <w:r>
        <w:t>Rule 4: Based on catalyst</w:t>
      </w:r>
    </w:p>
    <w:p>
      <w:r>
        <w:t>A catalyst does not affect the position of an equilibrium. It only makes the forward</w:t>
      </w:r>
    </w:p>
    <w:p>
      <w:r>
        <w:t>and reverse reaction take place at a faster rate. In this way, it helps the equilibrium</w:t>
      </w:r>
    </w:p>
    <w:p>
      <w:r>
        <w:t>to be established faster. But once the equilibrium has been established, it cannot</w:t>
      </w:r>
    </w:p>
    <w:p>
      <w:r>
        <w:t>influence the final composition of the equilibrium mixture.</w:t>
      </w:r>
    </w:p>
    <w:p>
      <w:r>
        <w:t>The following are some of the ways in which reversible reactions are applied in</w:t>
      </w:r>
    </w:p>
    <w:p>
      <w:r>
        <w:t>industry.</w:t>
      </w:r>
    </w:p>
    <w:p>
      <w:r>
        <w:t>(a) Manufacture of concentrated sulphuric(VI) acid (Contact process)</w:t>
      </w:r>
    </w:p>
    <w:p>
      <w:r>
        <w:t>• In the manufacture of sulphuric(VI) acid, the main reaction that converts sulphur(IV)</w:t>
      </w:r>
    </w:p>
    <w:p>
      <w:r>
        <w:t>oxide (SO2) to sulphur(VI) oxide(SO3) is reversible.</w:t>
      </w:r>
    </w:p>
    <w:p>
      <w:r>
        <w:t>Sulphur(IV) oxide + oxygen                 sulphur(VI) oxide + heat energy</w:t>
      </w:r>
    </w:p>
    <w:p>
      <w:r>
        <w:t>2SO2(g) + O2(g)                 2SO3(g); ∆H= –197kJ/mol</w:t>
      </w:r>
    </w:p>
    <w:p/>
    <w:p>
      <w:r>
        <w:t>134</w:t>
      </w:r>
    </w:p>
    <w:p>
      <w:r>
        <w:t>• The reaction of sulphur(IV) oxide and oxygen to form sulphur(VI) oxide is</w:t>
      </w:r>
    </w:p>
    <w:p>
      <w:r>
        <w:t>an exothermic reaction.</w:t>
      </w:r>
    </w:p>
    <w:p>
      <w:r>
        <w:t>• 3 moles of reacting gases form 2 moles of the product, so there is net</w:t>
      </w:r>
    </w:p>
    <w:p>
      <w:r>
        <w:t>decrease in the number of moles on forming sulphur(VI) oxide.</w:t>
      </w:r>
    </w:p>
    <w:p>
      <w:r>
        <w:t>• So applying the equilibrium rules, the formation of sulphur(VI) oxide is</w:t>
      </w:r>
    </w:p>
    <w:p>
      <w:r>
        <w:t>favoured by:</w:t>
      </w:r>
    </w:p>
    <w:p>
      <w:r>
        <w:t>1. Increasing pressure because there is a decrease of 3 moles of reacting gases to</w:t>
      </w:r>
    </w:p>
    <w:p>
      <w:r>
        <w:t>2 moles of the products formed.</w:t>
      </w:r>
    </w:p>
    <w:p>
      <w:r>
        <w:t>2. Lowering temperature because the reaction is exothermic.</w:t>
      </w:r>
    </w:p>
    <w:p>
      <w:r>
        <w:t>Since the reaction is exothermic, once the process has started, no more heating</w:t>
      </w:r>
    </w:p>
    <w:p>
      <w:r>
        <w:t>is required i.e the reaction is self-sustaining.</w:t>
      </w:r>
    </w:p>
    <w:p>
      <w:r>
        <w:t>According to the above equation, increase in pressure will give an increased</w:t>
      </w:r>
    </w:p>
    <w:p>
      <w:r>
        <w:t>yield of sulphur(VI) oxide (favour forward reaction). The effect is small and</w:t>
      </w:r>
    </w:p>
    <w:p>
      <w:r>
        <w:t>the yield of sulphur(VI) oxide is good even at low pressures. Therefore 1-2</w:t>
      </w:r>
    </w:p>
    <w:p>
      <w:r>
        <w:t>atmospheres pressure is used in practice.</w:t>
      </w:r>
    </w:p>
    <w:p>
      <w:r>
        <w:t>• Can you predict the optimum temperature for a high yield of sulphur(VI) oxide?</w:t>
      </w:r>
    </w:p>
    <w:p>
      <w:r>
        <w:t>• Should the system be allowed to attain equilibrium at low or high temperature?</w:t>
      </w:r>
    </w:p>
    <w:p>
      <w:r>
        <w:t>Application of Le Chatelier’s Principle suggests that the lower the temperature the</w:t>
      </w:r>
    </w:p>
    <w:p>
      <w:r>
        <w:t>more the equilibrium state will favour the production of sulphur(VI) oxide. But,</w:t>
      </w:r>
    </w:p>
    <w:p>
      <w:r>
        <w:t>what about rate or time required to produce a given quantity? At low temperatures,</w:t>
      </w:r>
    </w:p>
    <w:p>
      <w:r>
        <w:t>reaction rates are slow. A compromise temperature of about 450 – 500˚C is usually</w:t>
      </w:r>
    </w:p>
    <w:p>
      <w:r>
        <w:t>used to give desirable yield of SO3 and a satisfactory rate of reaction.</w:t>
      </w:r>
    </w:p>
    <w:p>
      <w:r>
        <w:t>You recall that during contact process, sulphur(VI) oxide is reacted with</w:t>
      </w:r>
    </w:p>
    <w:p>
      <w:r>
        <w:t>concentrated sulphuric acid to form oleum. This reduces the concentration of</w:t>
      </w:r>
    </w:p>
    <w:p>
      <w:r>
        <w:t>SO3 in the system. This removal of sulphur(VI) oxide creates stress and shifts the</w:t>
      </w:r>
    </w:p>
    <w:p>
      <w:r>
        <w:t>equilibrium to the right.</w:t>
      </w:r>
    </w:p>
    <w:p>
      <w:r>
        <w:t>A catalyst of vanadium(V) oxide is also used to increase the rate of reaction.</w:t>
      </w:r>
    </w:p>
    <w:p>
      <w:r>
        <w:t>It does this by reducing the activation energy required to initiate the reaction. A</w:t>
      </w:r>
    </w:p>
    <w:p>
      <w:r>
        <w:t>yield of about 98% is obtained when all these conditions are applied.</w:t>
      </w:r>
    </w:p>
    <w:p>
      <w:r>
        <w:t>(b) Manufacture of ammonia (Haber process)</w:t>
      </w:r>
    </w:p>
    <w:p>
      <w:r>
        <w:t>Ammonia gas is synthesised in the industry by reacting nitrogen gas and hydrogen</w:t>
      </w:r>
    </w:p>
    <w:p>
      <w:r>
        <w:t>gas through a process called Haber process. The reaction is reversible as shown</w:t>
      </w:r>
    </w:p>
    <w:p>
      <w:r>
        <w:t>below.</w:t>
      </w:r>
    </w:p>
    <w:p>
      <w:r>
        <w:t>Nitrogen + hydrogen              ammonia + heat</w:t>
      </w:r>
    </w:p>
    <w:p>
      <w:r>
        <w:t>N2(g) + 3H2(g)                2NH3(g)      ∆H = –92kJ/mol</w:t>
      </w:r>
    </w:p>
    <w:p>
      <w:r>
        <w:t>1 mole 3 moles                  2 moles</w:t>
      </w:r>
    </w:p>
    <w:p>
      <w:r>
        <w:t>This reaction is an exothermic reaction. The four moles of ‘reactants’ (1 mole of</w:t>
      </w:r>
    </w:p>
    <w:p>
      <w:r>
        <w:t>N2 and 3 moles of H2) form two moles of ‘product’ gas (2 moles of NH3), so there</w:t>
      </w:r>
    </w:p>
    <w:p>
      <w:r>
        <w:t>is a net decrease in gas molecules on forming ammonia.</w:t>
      </w:r>
    </w:p>
    <w:p/>
    <w:p>
      <w:r>
        <w:t>135</w:t>
      </w:r>
    </w:p>
    <w:p>
      <w:r>
        <w:t>Applying the earlier discussed equilibrium rules, the formation of ammonia is</w:t>
      </w:r>
    </w:p>
    <w:p>
      <w:r>
        <w:t>favoured by:</w:t>
      </w:r>
    </w:p>
    <w:p>
      <w:r>
        <w:t>1. High pressure. Because we are going from 4 to 2 moles. High pressure</w:t>
      </w:r>
    </w:p>
    <w:p>
      <w:r>
        <w:t>increases the number of collisions of gaseous particles hence higher rate of</w:t>
      </w:r>
    </w:p>
    <w:p>
      <w:r>
        <w:t>foward reaction to form ammonia</w:t>
      </w:r>
    </w:p>
    <w:p>
      <w:r>
        <w:t>2. Low temperatures. Because the reaction is an exothermic reaction, high</w:t>
      </w:r>
    </w:p>
    <w:p>
      <w:r>
        <w:t>temperatures would decompose ammonia, the product we want.</w:t>
      </w:r>
    </w:p>
    <w:p>
      <w:r>
        <w:t>Unfortunately, at low temperatures and high pressure, the rate at which equilibrium is</w:t>
      </w:r>
    </w:p>
    <w:p>
      <w:r>
        <w:t>reached is very slow. Also, if very high pressures are used, an expensive industrial</w:t>
      </w:r>
    </w:p>
    <w:p>
      <w:r>
        <w:t>plant will be required. In practice, ‘optimum conditions are applied’.</w:t>
      </w:r>
    </w:p>
    <w:p>
      <w:r>
        <w:t>Theoretically, a low temperature would give a high yield of ammonia but</w:t>
      </w:r>
    </w:p>
    <w:p>
      <w:r>
        <w:t>nitrogen is a very stable molecule and therefore not very reactive especially at low</w:t>
      </w:r>
    </w:p>
    <w:p>
      <w:r>
        <w:t>temperatures. A compromise temperature of 400 – 450˚C is used. To speed up the</w:t>
      </w:r>
    </w:p>
    <w:p>
      <w:r>
        <w:t>reaction, finely divided iron catalyst is used. Using the catalyst in this process does</w:t>
      </w:r>
    </w:p>
    <w:p>
      <w:r>
        <w:t>not affect the position of equilibrium but the reaction reaches equilibrium faster.</w:t>
      </w:r>
    </w:p>
    <w:p>
      <w:r>
        <w:t>Table 3.4 Summary of effects of changing some factors on chemical equilibrium</w:t>
      </w:r>
    </w:p>
    <w:p/>
    <w:p>
      <w:r>
        <w:t>Factor              Change                               Effect</w:t>
      </w:r>
    </w:p>
    <w:p>
      <w:r>
        <w:t>Concentration Increase —for reactants             • Shifts from left to right (––)</w:t>
      </w:r>
    </w:p>
    <w:p>
      <w:r>
        <w:t>or                           • Favours forward reaction (––)</w:t>
      </w:r>
    </w:p>
    <w:p>
      <w:r>
        <w:t>(decrease for products)             • More products formed</w:t>
      </w:r>
    </w:p>
    <w:p/>
    <w:p>
      <w:r>
        <w:t>Decrease —for reactants                      • Shifts from right to left (––)</w:t>
      </w:r>
    </w:p>
    <w:p>
      <w:r>
        <w:t>or                                   • Favours backward reaction (––)</w:t>
      </w:r>
    </w:p>
    <w:p>
      <w:r>
        <w:t>(increase for products)                      • More reactants are formed</w:t>
      </w:r>
    </w:p>
    <w:p/>
    <w:p>
      <w:r>
        <w:t>Increase in number • Shifts from right to left (––)</w:t>
      </w:r>
    </w:p>
    <w:p>
      <w:r>
        <w:t>of moles on forma- • Favours reverse reaction (––)</w:t>
      </w:r>
    </w:p>
    <w:p>
      <w:r>
        <w:t>Pressure        Increase</w:t>
      </w:r>
    </w:p>
    <w:p>
      <w:r>
        <w:t>tion of products   • More reactants formed in the</w:t>
      </w:r>
    </w:p>
    <w:p>
      <w:r>
        <w:t>reverse reaction</w:t>
      </w:r>
    </w:p>
    <w:p>
      <w:r>
        <w:t>Decrease in number • Shifts from left to right (––)</w:t>
      </w:r>
    </w:p>
    <w:p>
      <w:r>
        <w:t>of moles on forma- • Favours forward reaction (––)</w:t>
      </w:r>
    </w:p>
    <w:p>
      <w:r>
        <w:t>tion of products   • More products formed from</w:t>
      </w:r>
    </w:p>
    <w:p>
      <w:r>
        <w:t>the reactants in forward reaction</w:t>
      </w:r>
    </w:p>
    <w:p>
      <w:r>
        <w:t>Increase in number • Shifts from left to right (––)</w:t>
      </w:r>
    </w:p>
    <w:p>
      <w:r>
        <w:t>Decrease of moles on forma- • Favours forward reaction (––)</w:t>
      </w:r>
    </w:p>
    <w:p>
      <w:r>
        <w:t>tion of products   • More products formed</w:t>
      </w:r>
    </w:p>
    <w:p>
      <w:r>
        <w:t>Decrease in number • Shifts from right to left (––)</w:t>
      </w:r>
    </w:p>
    <w:p>
      <w:r>
        <w:t>of moles on forma- • Favours reverse reaction (––)</w:t>
      </w:r>
    </w:p>
    <w:p>
      <w:r>
        <w:t>tion of products   • More reactants are formed</w:t>
      </w:r>
    </w:p>
    <w:p/>
    <w:p>
      <w:r>
        <w:t>136</w:t>
      </w:r>
    </w:p>
    <w:p>
      <w:r>
        <w:t>Temperature Increase       Exothermic            • Shifts from right to left (––)</w:t>
      </w:r>
    </w:p>
    <w:p>
      <w:r>
        <w:t>reaction              • Favours reverse reaction (––)</w:t>
      </w:r>
    </w:p>
    <w:p>
      <w:r>
        <w:t>• More reactants are formed</w:t>
      </w:r>
    </w:p>
    <w:p/>
    <w:p>
      <w:r>
        <w:t>Endothermic           • Shifts from left to right (––)</w:t>
      </w:r>
    </w:p>
    <w:p>
      <w:r>
        <w:t>reaction              • Favours forward reaction (––)</w:t>
      </w:r>
    </w:p>
    <w:p>
      <w:r>
        <w:t>• More products formed.</w:t>
      </w:r>
    </w:p>
    <w:p/>
    <w:p>
      <w:r>
        <w:t>Decrease Exothermic               • Shifts from left to right (––)</w:t>
      </w:r>
    </w:p>
    <w:p>
      <w:r>
        <w:t>reaction                 • Favours forward reaction (––)</w:t>
      </w:r>
    </w:p>
    <w:p>
      <w:r>
        <w:t>• More products are formed</w:t>
      </w:r>
    </w:p>
    <w:p>
      <w:r>
        <w:t>• Shifts from right to left (––)</w:t>
      </w:r>
    </w:p>
    <w:p>
      <w:r>
        <w:t>• Favours reverse reaction (––)</w:t>
      </w:r>
    </w:p>
    <w:p>
      <w:r>
        <w:t>Endothermic</w:t>
      </w:r>
    </w:p>
    <w:p>
      <w:r>
        <w:t>• More reactants are formed.</w:t>
      </w:r>
    </w:p>
    <w:p>
      <w:r>
        <w:t>reaction</w:t>
      </w:r>
    </w:p>
    <w:p/>
    <w:p>
      <w:r>
        <w:t>Self-assessment exercise 3.13</w:t>
      </w:r>
    </w:p>
    <w:p>
      <w:r>
        <w:t>1. State three factors which determine the composition of equilibrium mixture.</w:t>
      </w:r>
    </w:p>
    <w:p>
      <w:r>
        <w:t>2. Why does the catalyst have no effect on the composition of equilibrium mixture.</w:t>
      </w:r>
    </w:p>
    <w:p>
      <w:r>
        <w:t>3. Explain how the following will affect the yield of ammonia.</w:t>
      </w:r>
    </w:p>
    <w:p>
      <w:r>
        <w:t>(i) Increase in pressure</w:t>
      </w:r>
    </w:p>
    <w:p>
      <w:r>
        <w:t>(ii) Increase in temperature</w:t>
      </w:r>
    </w:p>
    <w:p>
      <w:r>
        <w:t>4. Use Le Chatelier’s Principle to explain how removal of a little of D in the</w:t>
      </w:r>
    </w:p>
    <w:p>
      <w:r>
        <w:t>following reaction favours a higher yield of D.</w:t>
      </w:r>
    </w:p>
    <w:p>
      <w:r>
        <w:t>A + B            D</w:t>
      </w:r>
    </w:p>
    <w:p/>
    <w:p>
      <w:r>
        <w:t>Summary</w:t>
      </w:r>
    </w:p>
    <w:p>
      <w:r>
        <w:t>• The rate of a chemical reaction is the change in the concentration of one of</w:t>
      </w:r>
    </w:p>
    <w:p>
      <w:r>
        <w:t>the reactants or products per unit time.</w:t>
      </w:r>
    </w:p>
    <w:p>
      <w:r>
        <w:t>• The rate of reaction is inversely proportional to the time taken.</w:t>
      </w:r>
    </w:p>
    <w:p>
      <w:r>
        <w:t>• Activation energy is the initial energy required by reactants for them to start</w:t>
      </w:r>
    </w:p>
    <w:p>
      <w:r>
        <w:t>reacting chemically.</w:t>
      </w:r>
    </w:p>
    <w:p>
      <w:r>
        <w:t>• The lower the activation energy for a reaction, the faster the reaction takes</w:t>
      </w:r>
    </w:p>
    <w:p>
      <w:r>
        <w:t>place.</w:t>
      </w:r>
    </w:p>
    <w:p>
      <w:r>
        <w:t>• The rates of chemical reactions are affected by concentration (or pressure in case</w:t>
      </w:r>
    </w:p>
    <w:p>
      <w:r>
        <w:t>of gases), temperature, surface area for solid reactants and also a catalyst.</w:t>
      </w:r>
    </w:p>
    <w:p>
      <w:r>
        <w:t>• A catalyst increases the rate of reaction by lowering the activation energy</w:t>
      </w:r>
    </w:p>
    <w:p>
      <w:r>
        <w:t>required to initiate the reaction.</w:t>
      </w:r>
    </w:p>
    <w:p>
      <w:r>
        <w:t>• A reversible reaction proceeds in either direction depending on the physical</w:t>
      </w:r>
    </w:p>
    <w:p>
      <w:r>
        <w:t>conditions under which it is carried out.</w:t>
      </w:r>
    </w:p>
    <w:p>
      <w:r>
        <w:t>• When both forward and reverse reactions take place at the same rate, the</w:t>
      </w:r>
    </w:p>
    <w:p>
      <w:r>
        <w:t>reaction is said to be at chemical equilibrium or state of ‘balance’.</w:t>
      </w:r>
    </w:p>
    <w:p/>
    <w:p>
      <w:r>
        <w:t>137</w:t>
      </w:r>
    </w:p>
    <w:p>
      <w:r>
        <w:t>•  A catalyst affects to the same extent, the rate of the forward reaction as well</w:t>
      </w:r>
    </w:p>
    <w:p>
      <w:r>
        <w:t>as the reverse reaction. It has no effect on the composition of the mixture at</w:t>
      </w:r>
    </w:p>
    <w:p>
      <w:r>
        <w:t>equilibrium state.</w:t>
      </w:r>
    </w:p>
    <w:p>
      <w:r>
        <w:t>• A catalyst makes the reaction reach equilibrium faster thereby increasing the</w:t>
      </w:r>
    </w:p>
    <w:p>
      <w:r>
        <w:t>rate of reaction.</w:t>
      </w:r>
    </w:p>
    <w:p>
      <w:r>
        <w:t>•</w:t>
        <w:tab/>
        <w:tab/>
        <w:t xml:space="preserve">         means forward reaction or left to right</w:t>
      </w:r>
    </w:p>
    <w:p>
      <w:r>
        <w:t>means reverse reaction or right to left</w:t>
      </w:r>
    </w:p>
    <w:p/>
    <w:p>
      <w:r>
        <w:t>Revision Exercise 3</w:t>
      </w:r>
    </w:p>
    <w:p>
      <w:r>
        <w:t>1. (a) Define the following terms.</w:t>
      </w:r>
    </w:p>
    <w:p>
      <w:r>
        <w:t>(i) Rate of chemical reaction.</w:t>
      </w:r>
    </w:p>
    <w:p>
      <w:r>
        <w:t>(ii) Activation energy.</w:t>
      </w:r>
    </w:p>
    <w:p>
      <w:r>
        <w:t>(iii) Reversible reaction.</w:t>
      </w:r>
    </w:p>
    <w:p>
      <w:r>
        <w:t>(b) 25.0 cm3 portion of 0.2M sodium thiosulphate were put into a conical</w:t>
      </w:r>
    </w:p>
    <w:p>
      <w:r>
        <w:t>flask. The temperature of this solution was recorded. A cross was drawn</w:t>
      </w:r>
    </w:p>
    <w:p>
      <w:r>
        <w:t>on a piece of white paper underneath the flask. An excess of 2M</w:t>
      </w:r>
    </w:p>
    <w:p>
      <w:r>
        <w:t>hydrochloric acid was added. The time taken for the cross to disappear</w:t>
      </w:r>
    </w:p>
    <w:p>
      <w:r>
        <w:t>was recorded. The experiment was then repeated with the solutions at</w:t>
      </w:r>
    </w:p>
    <w:p>
      <w:r>
        <w:t>different temperatures. The results obtained were as shown in the table</w:t>
      </w:r>
    </w:p>
    <w:p>
      <w:r>
        <w:t>below.</w:t>
      </w:r>
    </w:p>
    <w:p>
      <w:r>
        <w:t xml:space="preserve">Temperature </w:t>
        <w:tab/>
        <w:tab/>
        <w:t xml:space="preserve">              19      29      40      49      60</w:t>
      </w:r>
    </w:p>
    <w:p>
      <w:r>
        <w:t>of sodium</w:t>
      </w:r>
    </w:p>
    <w:p>
      <w:r>
        <w:t>thiosulphate</w:t>
      </w:r>
    </w:p>
    <w:p>
      <w:r>
        <w:t>Time(seconds)         340     250     155     90      55</w:t>
      </w:r>
    </w:p>
    <w:p/>
    <w:p>
      <w:r>
        <w:t>(i) Plot a graph of time (vertical axis) against temperature (horizontal axis)</w:t>
      </w:r>
    </w:p>
    <w:p>
      <w:r>
        <w:t>(ii) From your graph, estimate the reaction time at</w:t>
      </w:r>
    </w:p>
    <w:p>
      <w:r>
        <w:t>• 25˚C</w:t>
      </w:r>
    </w:p>
    <w:p>
      <w:r>
        <w:t>• 54˚C</w:t>
      </w:r>
    </w:p>
    <w:p>
      <w:r>
        <w:t>(iii) From the graph, estimate the temperature at which the reaction time is</w:t>
      </w:r>
    </w:p>
    <w:p>
      <w:r>
        <w:t>(i) 110 seconds</w:t>
      </w:r>
    </w:p>
    <w:p>
      <w:r>
        <w:t>(ii) 65 seconds</w:t>
      </w:r>
    </w:p>
    <w:p>
      <w:r>
        <w:t>(iv) What effect does an increase in temperature have on the rate of the</w:t>
      </w:r>
    </w:p>
    <w:p>
      <w:r>
        <w:t>reaction? Explain your answer.</w:t>
      </w:r>
    </w:p>
    <w:p>
      <w:r>
        <w:t>2. (a) Excess dilute nitric acid reacts more rapidly with powdered marble than</w:t>
      </w:r>
    </w:p>
    <w:p>
      <w:r>
        <w:t>with lumps of marble. In both reactions, the rates of reaction decrease</w:t>
      </w:r>
    </w:p>
    <w:p>
      <w:r>
        <w:t>with time. Explain these two observations.</w:t>
      </w:r>
    </w:p>
    <w:p/>
    <w:p>
      <w:r>
        <w:t>138</w:t>
      </w:r>
    </w:p>
    <w:p>
      <w:r>
        <w:t>Vol. of CO2(cm3) produced</w:t>
      </w:r>
    </w:p>
    <w:p/>
    <w:p>
      <w:r>
        <w:t>Time taken</w:t>
      </w:r>
    </w:p>
    <w:p/>
    <w:p>
      <w:r>
        <w:t>(b) The above graph shows the volume of carbon(IV) oxide produced and</w:t>
      </w:r>
    </w:p>
    <w:p>
      <w:r>
        <w:t>time taken when lumps of marble are reacted with excess 2M nitric acid.</w:t>
      </w:r>
    </w:p>
    <w:p>
      <w:r>
        <w:t>(i) Sketch on the same axis the curve obtained when the same mass of</w:t>
      </w:r>
    </w:p>
    <w:p>
      <w:r>
        <w:t>marble powder and excess 2M nitric acid are reacted.</w:t>
      </w:r>
    </w:p>
    <w:p>
      <w:r>
        <w:t>(ii) Write the chemical equation for the reaction.</w:t>
      </w:r>
    </w:p>
    <w:p>
      <w:r>
        <w:t>3. (a) State Le Chatelier’s Principle.</w:t>
      </w:r>
    </w:p>
    <w:p>
      <w:r>
        <w:t>(b) Name three factors which may disturb a chemical equilibrium.</w:t>
      </w:r>
    </w:p>
    <w:p>
      <w:r>
        <w:t>(c) What is the use of a catalyst in chemical reactions?</w:t>
      </w:r>
    </w:p>
    <w:p>
      <w:r>
        <w:t>4. Explain briefly the effect of addition of aqueous potassium hydroxide on</w:t>
      </w:r>
    </w:p>
    <w:p>
      <w:r>
        <w:t>equilibrium of the following reactions.</w:t>
      </w:r>
    </w:p>
    <w:p>
      <w:r>
        <w:t>2CrO2–4(aq) + 2H+(aq)                            Cr2O72–(aq) + H2O(l)</w:t>
      </w:r>
    </w:p>
    <w:p/>
    <w:p>
      <w:r>
        <w:t>What would happen when a few drops of dilute sulphuric acid are added to the</w:t>
      </w:r>
    </w:p>
    <w:p>
      <w:r>
        <w:t>mixture at equilibrium?</w:t>
      </w:r>
    </w:p>
    <w:p>
      <w:r>
        <w:t>5. The production of ammonia through the Haber process involves the following</w:t>
      </w:r>
    </w:p>
    <w:p>
      <w:r>
        <w:t>reversible reaction.</w:t>
      </w:r>
    </w:p>
    <w:p>
      <w:r>
        <w:t>N2(g) + 3H2(g)                          2NH3(g)      ∆H = –ve</w:t>
      </w:r>
    </w:p>
    <w:p>
      <w:r>
        <w:t>(a)   What does ∆H = –ve indicate?</w:t>
      </w:r>
    </w:p>
    <w:p>
      <w:r>
        <w:t>(b)   Suggest two conditions that are likely to shift the equilibrium position</w:t>
      </w:r>
    </w:p>
    <w:p>
      <w:r>
        <w:t>from left to right.</w:t>
      </w:r>
    </w:p>
    <w:p>
      <w:r>
        <w:t>(c)   Name the catalyst used in the Haber process.</w:t>
      </w:r>
    </w:p>
    <w:p/>
    <w:p>
      <w:r>
        <w:t>139</w:t>
      </w:r>
    </w:p>
    <w:p>
      <w:r>
        <w:t>Unit 4: Electrochemistry</w:t>
      </w:r>
    </w:p>
    <w:p>
      <w:r>
        <w:t>Introduction</w:t>
      </w:r>
    </w:p>
    <w:p>
      <w:r>
        <w:t>In unit 2, we learnt that energy can be transformed from one form to another. For</w:t>
      </w:r>
    </w:p>
    <w:p>
      <w:r>
        <w:t>example, electrical energy can be converted to chemical energy. This is as a result of</w:t>
      </w:r>
    </w:p>
    <w:p>
      <w:r>
        <w:t>the fact that chemical reactions can generate electrical energy and electrical energy</w:t>
      </w:r>
    </w:p>
    <w:p>
      <w:r>
        <w:t>can cause chemical reactions.</w:t>
      </w:r>
    </w:p>
    <w:p>
      <w:r>
        <w:t>We learnt about the effect of electric current on substances. We learnt that:</w:t>
      </w:r>
    </w:p>
    <w:p>
      <w:r>
        <w:t>• A conductor (a metal or graphite) conducts electric current but it is not decomposed.</w:t>
      </w:r>
    </w:p>
    <w:p>
      <w:r>
        <w:t>• Electrolytes are compounds which conduct an electric current in aqueous solution</w:t>
      </w:r>
    </w:p>
    <w:p>
      <w:r>
        <w:t>or molten state and are decomposed by the current.</w:t>
      </w:r>
    </w:p>
    <w:p>
      <w:r>
        <w:t>• In electrolytic cell, ions carry the electric current when they migrate to the electrodes.</w:t>
      </w:r>
    </w:p>
    <w:p>
      <w:r>
        <w:t>• The cations, which are positively charged ions move to the cathode, while the</w:t>
      </w:r>
    </w:p>
    <w:p>
      <w:r>
        <w:t>anions which are negatively charged, move to the anode.</w:t>
      </w:r>
    </w:p>
    <w:p>
      <w:r>
        <w:t>• During electrolysis, anions are discharged by losing electrons at the anode.</w:t>
      </w:r>
    </w:p>
    <w:p>
      <w:r>
        <w:t>Electrons, therefore leave the electrolyte via the anode.</w:t>
      </w:r>
    </w:p>
    <w:p>
      <w:r>
        <w:t>• Electrons travel in the external circuit through the connecting wire from the anode</w:t>
      </w:r>
    </w:p>
    <w:p>
      <w:r>
        <w:t>to the cathode where they are gained by the cations.</w:t>
      </w:r>
    </w:p>
    <w:p>
      <w:r>
        <w:t>• Electrolysis therefore involves gain or loss of electrons.</w:t>
      </w:r>
    </w:p>
    <w:p>
      <w:r>
        <w:t>Electrochemistry deals with the relation of electricity to chemical changes and with</w:t>
      </w:r>
    </w:p>
    <w:p>
      <w:r>
        <w:t>interconversion of chemical and electrical energy.</w:t>
      </w:r>
    </w:p>
    <w:p>
      <w:r>
        <w:t>4.1 Redox reactions</w:t>
      </w:r>
    </w:p>
    <w:p>
      <w:r>
        <w:t>The term redox is an abbreviation of reduction and oxidation. The first three letters are</w:t>
      </w:r>
    </w:p>
    <w:p>
      <w:r>
        <w:t>taken from the word reduction and the other two from the word oxidation respectively,</w:t>
      </w:r>
    </w:p>
    <w:p>
      <w:r>
        <w:t>to form redox. Redox reactions therefore involve oxidation and reduction.</w:t>
      </w:r>
    </w:p>
    <w:p>
      <w:r>
        <w:t>Experiment 4.1</w:t>
      </w:r>
    </w:p>
    <w:p>
      <w:r>
        <w:t>To investigate a reaction between an iron(II) compound and hydrogen peroxide as</w:t>
      </w:r>
    </w:p>
    <w:p>
      <w:r>
        <w:t>an example of a redox reaction.</w:t>
      </w:r>
    </w:p>
    <w:p>
      <w:r>
        <w:t>Apparatus and chemicals</w:t>
      </w:r>
    </w:p>
    <w:p>
      <w:r>
        <w:t>• test tubes</w:t>
      </w:r>
    </w:p>
    <w:p>
      <w:r>
        <w:t>• test tube rack / beaker</w:t>
      </w:r>
    </w:p>
    <w:p>
      <w:r>
        <w:t>• boiling tube</w:t>
      </w:r>
    </w:p>
    <w:p>
      <w:r>
        <w:t>• glass rod</w:t>
      </w:r>
    </w:p>
    <w:p>
      <w:r>
        <w:t>• source of heat</w:t>
      </w:r>
    </w:p>
    <w:p>
      <w:r>
        <w:t>• iron(II) sulphate or iron(II) chloride</w:t>
      </w:r>
    </w:p>
    <w:p>
      <w:r>
        <w:t>• 2M sodium hydroxide solution / aqueous ammonia</w:t>
      </w:r>
    </w:p>
    <w:p>
      <w:r>
        <w:t>• 2M sulphuric(VI) acid</w:t>
      </w:r>
    </w:p>
    <w:p>
      <w:r>
        <w:t>• twenty-volume hydrogen peroxide solution</w:t>
      </w:r>
    </w:p>
    <w:p>
      <w:r>
        <w:t>• distilled water.</w:t>
      </w:r>
    </w:p>
    <w:p/>
    <w:p>
      <w:r>
        <w:t>140</w:t>
      </w:r>
    </w:p>
    <w:p>
      <w:r>
        <w:t>Procedure</w:t>
      </w:r>
    </w:p>
    <w:p>
      <w:r>
        <w:t>1. Pour about 2cm3 of freshly prepared iron(II) sulphate solution into a boiling tube.</w:t>
      </w:r>
    </w:p>
    <w:p>
      <w:r>
        <w:t>2. Divide the solution into two portions.</w:t>
      </w:r>
    </w:p>
    <w:p>
      <w:r>
        <w:t>3. To one portion, add a few drops of sodium hydroxide.</w:t>
      </w:r>
    </w:p>
    <w:p>
      <w:r>
        <w:t>4. To the other portion, add a few drops of aqueous ammonia.</w:t>
      </w:r>
    </w:p>
    <w:p>
      <w:r>
        <w:t>5. Record your observations in form of a table as in Table 4.1</w:t>
      </w:r>
    </w:p>
    <w:p>
      <w:r>
        <w:t>6. Repeat steps 1 and 2.</w:t>
      </w:r>
    </w:p>
    <w:p>
      <w:r>
        <w:t>7. Add 1 cm3 of 2M sulphuric(VI) acid to the iron(II) sulphate solution in the test</w:t>
      </w:r>
    </w:p>
    <w:p>
      <w:r>
        <w:t>tubes followed by about 0.5 cm3 of twenty-volume hydrogen peroxide solution</w:t>
      </w:r>
    </w:p>
    <w:p>
      <w:r>
        <w:t>(if any effervescence occurs, it is some of the H2O2 decomposing to form O2).</w:t>
      </w:r>
    </w:p>
    <w:p>
      <w:r>
        <w:t>9. Divide the solution into two portions placed in test tubes. Add a few drops of</w:t>
      </w:r>
    </w:p>
    <w:p>
      <w:r>
        <w:t>sodium hydroxide solution in one test tube and a few drops of ammonia in the</w:t>
      </w:r>
    </w:p>
    <w:p>
      <w:r>
        <w:t>other test tube. What do you observe?</w:t>
      </w:r>
    </w:p>
    <w:p>
      <w:r>
        <w:t>10. Record your observations and conclusions as shown in Table 4.1</w:t>
      </w:r>
    </w:p>
    <w:p>
      <w:r>
        <w:t>• What role does hydrogen peroxide play?</w:t>
      </w:r>
    </w:p>
    <w:p>
      <w:r>
        <w:t>• Write both stoichiometric and ionic equations for the reaction.</w:t>
      </w:r>
    </w:p>
    <w:p>
      <w:r>
        <w:t>Table 4.1 Results of experiment 4.1</w:t>
      </w:r>
    </w:p>
    <w:p>
      <w:r>
        <w:t>Solution                 Addition of     Addition of                Conclusions</w:t>
      </w:r>
    </w:p>
    <w:p>
      <w:r>
        <w:t>sodium hydroxide aqueous ammonia</w:t>
      </w:r>
    </w:p>
    <w:p>
      <w:r>
        <w:t>(a) Iron(II) sulphate</w:t>
      </w:r>
    </w:p>
    <w:p>
      <w:r>
        <w:t>solution</w:t>
      </w:r>
    </w:p>
    <w:p>
      <w:r>
        <w:t>(b) Iron(II) sulphate</w:t>
      </w:r>
    </w:p>
    <w:p>
      <w:r>
        <w:t>solution + dil.</w:t>
      </w:r>
    </w:p>
    <w:p>
      <w:r>
        <w:t>sulphuric acid</w:t>
      </w:r>
    </w:p>
    <w:p>
      <w:r>
        <w:t>hydrogen peroxide</w:t>
      </w:r>
    </w:p>
    <w:p>
      <w:r>
        <w:t>(a) When sodium hydroxide solution or aqueous ammonia are added to freshly</w:t>
      </w:r>
    </w:p>
    <w:p>
      <w:r>
        <w:t>prepared iron(II) sulphate, a green precipitate of iron(II) hydroxide is formed.</w:t>
      </w:r>
    </w:p>
    <w:p>
      <w:r>
        <w:t>The green colour indicates the presence of iron(II), Fe2+ ions. On the other hand,</w:t>
      </w:r>
    </w:p>
    <w:p>
      <w:r>
        <w:t>addition of sodium hydroxide solution or aqueous ammonia to acidified iron(II)</w:t>
      </w:r>
    </w:p>
    <w:p>
      <w:r>
        <w:t>sulphate followed by hydrogen peroxide solution forms a red-brown precipitate</w:t>
      </w:r>
    </w:p>
    <w:p>
      <w:r>
        <w:t>of iron (III) hydroxide. The red-brown colour indicates the presence of iron(III),</w:t>
      </w:r>
    </w:p>
    <w:p>
      <w:r>
        <w:t>Fe3+ ions.</w:t>
      </w:r>
    </w:p>
    <w:p>
      <w:r>
        <w:t>Hydrogen peroxide removed an electron from Fe2+ ions to form Fe3+ ions. When</w:t>
      </w:r>
    </w:p>
    <w:p>
      <w:r>
        <w:t>an atom or an ion loses electrons, it is said to be oxidised.</w:t>
      </w:r>
    </w:p>
    <w:p>
      <w:r>
        <w:t>(i) Fe2+ (aq) –––––– Fe3+(aq) + e–</w:t>
      </w:r>
    </w:p>
    <w:p>
      <w:r>
        <w:t>The reaction is oxidation because the iron(II) ions lose electrons. It is said Fe2+ ions</w:t>
      </w:r>
    </w:p>
    <w:p>
      <w:r>
        <w:t>have been oxidised to Fe3+ ions. Notice that the charge has increased from +2 to +3.</w:t>
      </w:r>
    </w:p>
    <w:p/>
    <w:p>
      <w:r>
        <w:t>141</w:t>
      </w:r>
    </w:p>
    <w:p>
      <w:r>
        <w:t>The electrons lost through reaction (i) above are gained by hydrogen peroxide to</w:t>
      </w:r>
    </w:p>
    <w:p>
      <w:r>
        <w:t>form water i.e</w:t>
      </w:r>
    </w:p>
    <w:p>
      <w:r>
        <w:t>(ii) 2H+(aq) + H2O2(aq) + 2e– ––––– 2H2O(l)</w:t>
      </w:r>
    </w:p>
    <w:p>
      <w:r>
        <w:t>Gain of electrons is a reduction process. Hydrogen peroxide is therefore said to be</w:t>
      </w:r>
    </w:p>
    <w:p>
      <w:r>
        <w:t>reduced to water. Note that reaction (ii) above requires 2e– but only 1e– is obtained</w:t>
      </w:r>
    </w:p>
    <w:p>
      <w:r>
        <w:t>from reaction(i). This means that for this reduction to take place; two iron(II)</w:t>
      </w:r>
    </w:p>
    <w:p>
      <w:r>
        <w:t>ions must be oxidised to iron(III) ions i.e</w:t>
      </w:r>
    </w:p>
    <w:p>
      <w:r>
        <w:t>(iii) 2Fe2+(aq) ––––– 2Fe3+(aq) + 2e–</w:t>
      </w:r>
    </w:p>
    <w:p>
      <w:r>
        <w:t>When we add equations (ii) and (iii), we get the overall equation:</w:t>
      </w:r>
    </w:p>
    <w:p>
      <w:r>
        <w:t>(iv) 2Fe2+(aq) + 2H+(aq) + H2O2 (aq) –––– 2Fe3+(aq) + 2H2O(l)</w:t>
      </w:r>
    </w:p>
    <w:p/>
    <w:p>
      <w:r>
        <w:t>Equation (iv) is therefore a redox reaction. This is because both gain and loss of</w:t>
      </w:r>
    </w:p>
    <w:p>
      <w:r>
        <w:t>electrons have occured at the same time. Oxidising agents gain electrons. In the</w:t>
      </w:r>
    </w:p>
    <w:p>
      <w:r>
        <w:t>reaction above, H2O2 is an oxidising agent. Other examples of oxidising agents which</w:t>
      </w:r>
    </w:p>
    <w:p>
      <w:r>
        <w:t>undergo a similar type of reaction as above include:-</w:t>
      </w:r>
    </w:p>
    <w:p>
      <w:r>
        <w:t>• concentrated nitric(V) acid.</w:t>
      </w:r>
    </w:p>
    <w:p>
      <w:r>
        <w:t>• acidified potassium manganate(VII).</w:t>
      </w:r>
    </w:p>
    <w:p>
      <w:r>
        <w:t>• acidified potassium dichromate (VI).</w:t>
      </w:r>
    </w:p>
    <w:p>
      <w:r>
        <w:t>• concentrated sulphuric(VI) acid.</w:t>
      </w:r>
    </w:p>
    <w:p>
      <w:r>
        <w:t>• oxygen from the air slowly oxidises iron(II) to iron(III).</w:t>
      </w:r>
    </w:p>
    <w:p>
      <w:r>
        <w:t>Self-assessment exercise 4.1</w:t>
      </w:r>
    </w:p>
    <w:p>
      <w:r>
        <w:t>1. Name two other reagents that can oxidise iron(II) ions to iron(III) ions.</w:t>
      </w:r>
    </w:p>
    <w:p>
      <w:r>
        <w:t>2. What is a reducing agent? Name the reducing agent in the redox</w:t>
      </w:r>
    </w:p>
    <w:p>
      <w:r>
        <w:t>reaction discussed above.</w:t>
      </w:r>
    </w:p>
    <w:p>
      <w:r>
        <w:t>Other examples of redox reactions</w:t>
      </w:r>
    </w:p>
    <w:p>
      <w:r>
        <w:t>(a) Reaction of metals with cold water</w:t>
      </w:r>
    </w:p>
    <w:p>
      <w:r>
        <w:t>Experiment 4.2</w:t>
      </w:r>
    </w:p>
    <w:p>
      <w:r>
        <w:t>To investigate the reaction of sodium with water.</w:t>
      </w:r>
    </w:p>
    <w:p>
      <w:r>
        <w:t>Apparatus and chemicals</w:t>
      </w:r>
    </w:p>
    <w:p>
      <w:r>
        <w:t>• pair of tongs</w:t>
      </w:r>
    </w:p>
    <w:p>
      <w:r>
        <w:t>• knife/scalpel</w:t>
      </w:r>
    </w:p>
    <w:p>
      <w:r>
        <w:t>• trough</w:t>
      </w:r>
    </w:p>
    <w:p>
      <w:r>
        <w:t>• universal indicator / suitable indicator</w:t>
      </w:r>
    </w:p>
    <w:p>
      <w:r>
        <w:t>• water</w:t>
      </w:r>
    </w:p>
    <w:p>
      <w:r>
        <w:t>Procedure</w:t>
      </w:r>
    </w:p>
    <w:p>
      <w:r>
        <w:t>1. Half fill the trough with cold water.</w:t>
      </w:r>
    </w:p>
    <w:p>
      <w:r>
        <w:t>2. Add three drops of the indicator.</w:t>
      </w:r>
    </w:p>
    <w:p/>
    <w:p>
      <w:r>
        <w:t>142</w:t>
      </w:r>
    </w:p>
    <w:p>
      <w:r>
        <w:t>3. What colour do you observe? Record the colour in your notebook.</w:t>
      </w:r>
    </w:p>
    <w:p>
      <w:r>
        <w:t>4. Using a pair of tongs, remove a small piece of sodium from the bottle, place it</w:t>
      </w:r>
    </w:p>
    <w:p>
      <w:r>
        <w:t>on a ceramic tile covered with a filter paper to absorb excess oil.</w:t>
      </w:r>
    </w:p>
    <w:p>
      <w:r>
        <w:t>5. Cut a very small piece of sodium and return the rest into the bottle.</w:t>
      </w:r>
    </w:p>
    <w:p>
      <w:r>
        <w:t>6. Drop the small piece of sodium using either a knife or a scalpel into the water.</w:t>
      </w:r>
    </w:p>
    <w:p>
      <w:r>
        <w:t>What do you observe? Record your observations in your notebook.</w:t>
      </w:r>
    </w:p>
    <w:p>
      <w:r>
        <w:t>As we have already learnt, alkali metals react with water liberating hydrogen. The</w:t>
      </w:r>
    </w:p>
    <w:p>
      <w:r>
        <w:t>resulting solution is alkaline. In this particular case, sodium hydroxide is formed i.e.</w:t>
      </w:r>
    </w:p>
    <w:p>
      <w:r>
        <w:t>2Na(s) + 2H2O(l) ––––– 2NaOH(aq) + H2(g)</w:t>
      </w:r>
    </w:p>
    <w:p>
      <w:r>
        <w:t>This is also a redox reaction. First, water undergoes slight ionisation to form hydrogen</w:t>
      </w:r>
    </w:p>
    <w:p>
      <w:r>
        <w:t>ions, i.e</w:t>
      </w:r>
    </w:p>
    <w:p>
      <w:r>
        <w:t>(i) H2O(l) –––– H+(aq) + OH–(aq)</w:t>
      </w:r>
    </w:p>
    <w:p>
      <w:r>
        <w:t>Then, sodium atoms are oxidised by losing electrons to form sodium ions i.e.</w:t>
      </w:r>
    </w:p>
    <w:p>
      <w:r>
        <w:t>(ii) 2Na(s) –––– 2Na+(aq) + 2e– oxidation</w:t>
      </w:r>
    </w:p>
    <w:p>
      <w:r>
        <w:t>The electrons in equation(ii) above are then picked up by H+ ions in equation (i)</w:t>
      </w:r>
    </w:p>
    <w:p>
      <w:r>
        <w:t>reducing them to hydrogen gas i.e</w:t>
      </w:r>
    </w:p>
    <w:p>
      <w:r>
        <w:t>(iii) 2H+(aq) + 2e– –––– H2(g) reduction</w:t>
      </w:r>
    </w:p>
    <w:p>
      <w:r>
        <w:t>The sodium ions, Na+ from equation(ii) and the hydroxide ions , OH– from equation</w:t>
      </w:r>
    </w:p>
    <w:p>
      <w:r>
        <w:t>(i) remain in solution forming sodium hydroxide (NaOH).</w:t>
      </w:r>
    </w:p>
    <w:p>
      <w:r>
        <w:t>• Why do we multiply the reaction(ii) above by 2?</w:t>
      </w:r>
    </w:p>
    <w:p>
      <w:r>
        <w:t>Self-assessment exercise 4.2</w:t>
      </w:r>
    </w:p>
    <w:p>
      <w:r>
        <w:t>1. Calcium metal reacts with cold water. This is a redox reaction.</w:t>
      </w:r>
    </w:p>
    <w:p>
      <w:r>
        <w:t>(i) Write an ionic equation for the reaction.</w:t>
      </w:r>
    </w:p>
    <w:p>
      <w:r>
        <w:t>(ii) Which are the oxidising and reducing agents in this reaction?</w:t>
      </w:r>
    </w:p>
    <w:p/>
    <w:p>
      <w:r>
        <w:t>(b) Reactions of metals with acids</w:t>
      </w:r>
    </w:p>
    <w:p>
      <w:r>
        <w:t>Experiment 4.3</w:t>
      </w:r>
    </w:p>
    <w:p>
      <w:r>
        <w:t>To investigate the reaction of magnesium with dilute hydrochloric acid.</w:t>
      </w:r>
    </w:p>
    <w:p>
      <w:r>
        <w:t>Apparatus and chemicals</w:t>
      </w:r>
    </w:p>
    <w:p>
      <w:r>
        <w:t>• boiling tube</w:t>
      </w:r>
    </w:p>
    <w:p>
      <w:r>
        <w:t>• bunsen burner / appropriate source of heat</w:t>
      </w:r>
    </w:p>
    <w:p>
      <w:r>
        <w:t>• wooden splint</w:t>
      </w:r>
    </w:p>
    <w:p>
      <w:r>
        <w:t>• 2M hydrochloric acid or 1M sulphuric(VI) acid</w:t>
      </w:r>
    </w:p>
    <w:p>
      <w:r>
        <w:t>• clean magnesium ribbon</w:t>
      </w:r>
    </w:p>
    <w:p>
      <w:r>
        <w:t>Procedure</w:t>
      </w:r>
    </w:p>
    <w:p>
      <w:r>
        <w:t>1.</w:t>
        <w:tab/>
        <w:tab/>
        <w:t xml:space="preserve"> Put a little of dilute hydrochloric acid or sulphuric acid provided in the boiling tube.</w:t>
      </w:r>
    </w:p>
    <w:p/>
    <w:p>
      <w:r>
        <w:t>143</w:t>
      </w:r>
    </w:p>
    <w:p>
      <w:r>
        <w:t>2.</w:t>
        <w:tab/>
        <w:tab/>
        <w:t xml:space="preserve"> Add the piece of magnesium. What do you observe?</w:t>
      </w:r>
    </w:p>
    <w:p>
      <w:r>
        <w:t>3.</w:t>
        <w:tab/>
        <w:tab/>
        <w:t xml:space="preserve"> Test the gas evolved with a burning splint. What do you observe?</w:t>
      </w:r>
    </w:p>
    <w:p>
      <w:r>
        <w:t>When a metal reacts with an acid, the reaction is a redox reaction. The metal atoms</w:t>
      </w:r>
    </w:p>
    <w:p>
      <w:r>
        <w:t>lose electrons, which are taken by aqueous H+ ions in the acid. The metal atoms are</w:t>
      </w:r>
    </w:p>
    <w:p>
      <w:r>
        <w:t>oxidised while the H+ ions are reduced as shown in the following half equations.</w:t>
      </w:r>
    </w:p>
    <w:p>
      <w:r>
        <w:t>Note that when we add the half-equations, we get final ionic equation.</w:t>
      </w:r>
    </w:p>
    <w:p>
      <w:r>
        <w:t>Mg(s) + 2HCl(aq) –––– MgCl2(aq) + H2(g)</w:t>
      </w:r>
    </w:p>
    <w:p>
      <w:r>
        <w:t>or</w:t>
      </w:r>
    </w:p>
    <w:p>
      <w:r>
        <w:t>Mg(s) + H2SO4(aq) –––– MgSO4(aq) +H2(g)</w:t>
      </w:r>
    </w:p>
    <w:p>
      <w:r>
        <w:t>Mg(s) ––– Mg2+(aq) + 2e–             oxidation</w:t>
      </w:r>
    </w:p>
    <w:p>
      <w:r>
        <w:t xml:space="preserve">2H+(aq) +2e– –––– H2 (g) </w:t>
        <w:tab/>
        <w:tab/>
        <w:t xml:space="preserve">                reduction</w:t>
      </w:r>
    </w:p>
    <w:p>
      <w:r>
        <w:t>Overall ionic equation: Mg (s) +2H+(aq) ––– Mg2+(aq) + H2 (g)         redox</w:t>
      </w:r>
    </w:p>
    <w:p>
      <w:r>
        <w:t>• Identify the oxidising and reducing agents in the overall equation.</w:t>
      </w:r>
    </w:p>
    <w:p>
      <w:r>
        <w:t>Self-assessment exercise 4.3</w:t>
      </w:r>
    </w:p>
    <w:p>
      <w:r>
        <w:t>1. (a) Write an ionic equation to show a redox reaction between</w:t>
      </w:r>
    </w:p>
    <w:p>
      <w:r>
        <w:t>(i) zinc and dilute sulphuric acid.</w:t>
      </w:r>
    </w:p>
    <w:p>
      <w:r>
        <w:t>(ii) iron and hydrochloric acid.</w:t>
      </w:r>
    </w:p>
    <w:p>
      <w:r>
        <w:t>(b) Name the oxidising and reducing agents in (a) (i) and (ii) above.</w:t>
      </w:r>
    </w:p>
    <w:p>
      <w:r>
        <w:t>2. Which of the following reactions are oxidation reactions, both oxidation and</w:t>
      </w:r>
    </w:p>
    <w:p>
      <w:r>
        <w:t>reduction (redox) and which are none? Explain.</w:t>
      </w:r>
    </w:p>
    <w:p>
      <w:r>
        <w:t>(i) K+(aq) + e– ––––– K(s)</w:t>
      </w:r>
    </w:p>
    <w:p>
      <w:r>
        <w:t>(ii) Fe2+(aq) +2e– –––– Fe(s)</w:t>
      </w:r>
    </w:p>
    <w:p>
      <w:r>
        <w:t>(iii) Pb2+(aq) + 2Cl–(aq) –––– PbCl2(s)</w:t>
      </w:r>
    </w:p>
    <w:p>
      <w:r>
        <w:t>(iv) Cu+(aq) ––––– Cu2+(aq) + e–</w:t>
      </w:r>
    </w:p>
    <w:p>
      <w:r>
        <w:t>(v) Ag+(aq) + Cu+(aq) –––– Ag(s) + Cu2+(aq)</w:t>
      </w:r>
    </w:p>
    <w:p>
      <w:r>
        <w:t>(vi) 2Cl–(aq) –––– Cl2(g) + 2e–</w:t>
      </w:r>
    </w:p>
    <w:p>
      <w:r>
        <w:t>(vii) Mg(s) + 2H2O(l) –––– Mg(OH)2(aq) + H2(g)</w:t>
      </w:r>
    </w:p>
    <w:p>
      <w:r>
        <w:t>Changes of oxidation numbers during redox reactions</w:t>
      </w:r>
    </w:p>
    <w:p>
      <w:r>
        <w:t>To be able to understand these changes, we must learn how to determine oxidation</w:t>
      </w:r>
    </w:p>
    <w:p>
      <w:r>
        <w:t>numbers of elements and elements in compounds.</w:t>
      </w:r>
    </w:p>
    <w:p>
      <w:r>
        <w:t>Determination of oxidation numbers</w:t>
      </w:r>
    </w:p>
    <w:p>
      <w:r>
        <w:t>Oxidation number, also called oxidation state is determined by the electrons gained,</w:t>
      </w:r>
    </w:p>
    <w:p>
      <w:r>
        <w:t>lost or shared by the element in a compound during bonding with other elements</w:t>
      </w:r>
    </w:p>
    <w:p>
      <w:r>
        <w:t>present. The oxidation number exhibited by an atom of an element refers to the</w:t>
      </w:r>
    </w:p>
    <w:p/>
    <w:p>
      <w:r>
        <w:t>144</w:t>
      </w:r>
    </w:p>
    <w:p>
      <w:r>
        <w:t>charge on the ion of that element. See Table 4.2 below.</w:t>
      </w:r>
    </w:p>
    <w:p>
      <w:r>
        <w:t>Table 4.2 Oxidation number of some ions</w:t>
      </w:r>
    </w:p>
    <w:p>
      <w:r>
        <w:t>Ion                             Oxidation number</w:t>
      </w:r>
    </w:p>
    <w:p>
      <w:r>
        <w:t>Na+                                       +1</w:t>
      </w:r>
    </w:p>
    <w:p>
      <w:r>
        <w:t>Mg2+                                      +2</w:t>
      </w:r>
    </w:p>
    <w:p>
      <w:r>
        <w:t>Al3+                                      +3</w:t>
      </w:r>
    </w:p>
    <w:p>
      <w:r>
        <w:t>Cl–                                       –1</w:t>
      </w:r>
    </w:p>
    <w:p>
      <w:r>
        <w:t>O2–                                       –2</w:t>
      </w:r>
    </w:p>
    <w:p>
      <w:r>
        <w:t>P3–                                       –3</w:t>
      </w:r>
    </w:p>
    <w:p>
      <w:r>
        <w:t>Generally, the maximum oxidation number exhibited by an atom of an element</w:t>
      </w:r>
    </w:p>
    <w:p>
      <w:r>
        <w:t>increase across each period in the Periodic Table. For example, in the third period</w:t>
      </w:r>
    </w:p>
    <w:p>
      <w:r>
        <w:t>of the periodic table, if atoms were to lose electrons; we have the following:</w:t>
      </w:r>
    </w:p>
    <w:p>
      <w:r>
        <w:t>Table 4.3: Oxidation numbers of period three electrons</w:t>
      </w:r>
    </w:p>
    <w:p>
      <w:r>
        <w:t>Ion                              Oxidation number</w:t>
      </w:r>
    </w:p>
    <w:p>
      <w:r>
        <w:t>Na+                                       +1</w:t>
      </w:r>
    </w:p>
    <w:p>
      <w:r>
        <w:t>Mg2+                                      +2</w:t>
      </w:r>
    </w:p>
    <w:p>
      <w:r>
        <w:t>Al3+                                      +3</w:t>
      </w:r>
    </w:p>
    <w:p>
      <w:r>
        <w:t>Si4+                                      +4</w:t>
      </w:r>
    </w:p>
    <w:p>
      <w:r>
        <w:t>P5+                                       +5</w:t>
      </w:r>
    </w:p>
    <w:p>
      <w:r>
        <w:t>S6+                                       +6</w:t>
      </w:r>
    </w:p>
    <w:p>
      <w:r>
        <w:t>Cl7+                                      +7</w:t>
      </w:r>
    </w:p>
    <w:p>
      <w:r>
        <w:t>To find the oxidation number of an element in a molecule or a complex ion, the</w:t>
      </w:r>
    </w:p>
    <w:p>
      <w:r>
        <w:t>following rules are applied:</w:t>
      </w:r>
    </w:p>
    <w:p>
      <w:r>
        <w:t>1. The oxidation number for an atom of any free (uncombined) element is zero,</w:t>
      </w:r>
    </w:p>
    <w:p>
      <w:r>
        <w:t>thus the atoms in H2, O2, Cl2, K, Na and Fe have zero(0) oxidation number.</w:t>
      </w:r>
    </w:p>
    <w:p>
      <w:r>
        <w:t>2. The oxidation number for any simple one-atom ion is equal to its charge, thus the</w:t>
      </w:r>
    </w:p>
    <w:p>
      <w:r>
        <w:t>oxidation number of K+ = +1; Ca2+ = +2 and of Cl– = –1.</w:t>
      </w:r>
    </w:p>
    <w:p>
      <w:r>
        <w:t>3. The oxidation number of hydrogen in non-ionic compound is +1.This applies to</w:t>
      </w:r>
    </w:p>
    <w:p>
      <w:r>
        <w:t>hydrogen compounds such as H2O; HCl and CH4 among others. For the ionic metal</w:t>
      </w:r>
    </w:p>
    <w:p>
      <w:r>
        <w:t>hydrides such as sodium hydride, NaH, the oxidation number of hydrogen is –1.</w:t>
      </w:r>
    </w:p>
    <w:p>
      <w:r>
        <w:t>4. The oxidation number of oxygen is –2 in all compounds e.g. H2O, NO, CO2 etc</w:t>
      </w:r>
    </w:p>
    <w:p>
      <w:r>
        <w:t>except in peroxides e.g in H2O2 where it is –1. Another exception is OF2 in which</w:t>
      </w:r>
    </w:p>
    <w:p>
      <w:r>
        <w:t>O has +2 as its oxidation number.</w:t>
      </w:r>
    </w:p>
    <w:p>
      <w:r>
        <w:t>5. The algebraic sum of the oxidation numbers of all atoms in the formula of a neutral</w:t>
      </w:r>
    </w:p>
    <w:p>
      <w:r>
        <w:t>compound must be zero. For example, in H2O since the oxidation number of H =</w:t>
      </w:r>
    </w:p>
    <w:p>
      <w:r>
        <w:t>+1 and O = –2, it follows that the oxidation state of water (H2O) is zero (0) given</w:t>
      </w:r>
    </w:p>
    <w:p>
      <w:r>
        <w:t>by (+1 x 2) + (–2) = 0.</w:t>
      </w:r>
    </w:p>
    <w:p>
      <w:r>
        <w:t>6. The algebraic sum of the oxidation numbers of all the atoms in a complex ion is</w:t>
      </w:r>
    </w:p>
    <w:p/>
    <w:p>
      <w:r>
        <w:t>145</w:t>
      </w:r>
    </w:p>
    <w:p>
      <w:r>
        <w:t>equal to the charge on the ion. Thus in NH+4 ion, if we add the oxidation number</w:t>
      </w:r>
    </w:p>
    <w:p>
      <w:r>
        <w:t>of N and the 4H atoms, the answer must be equal to +1. In SO42– , the sum of all</w:t>
      </w:r>
    </w:p>
    <w:p>
      <w:r>
        <w:t>oxidation numbers must be equal to –2 and so on.</w:t>
      </w:r>
    </w:p>
    <w:p>
      <w:r>
        <w:t>Example 1</w:t>
      </w:r>
    </w:p>
    <w:p>
      <w:r>
        <w:t>What is the oxidation number of Na, Mg, O2, and N2?</w:t>
      </w:r>
    </w:p>
    <w:p>
      <w:r>
        <w:t>Solution</w:t>
      </w:r>
    </w:p>
    <w:p>
      <w:r>
        <w:t>Zero (0) because these are uncombined elements.</w:t>
      </w:r>
    </w:p>
    <w:p>
      <w:r>
        <w:t>Example 2</w:t>
      </w:r>
    </w:p>
    <w:p>
      <w:r>
        <w:t>What is the oxidation number of chlorine in</w:t>
      </w:r>
    </w:p>
    <w:p>
      <w:r>
        <w:t>(a) Cl2?</w:t>
      </w:r>
    </w:p>
    <w:p>
      <w:r>
        <w:t>(b) HCl?</w:t>
      </w:r>
    </w:p>
    <w:p>
      <w:r>
        <w:t>(c) HOCl?</w:t>
      </w:r>
    </w:p>
    <w:p>
      <w:r>
        <w:t>(d) ClO–3?</w:t>
      </w:r>
    </w:p>
    <w:p>
      <w:r>
        <w:t>Solution</w:t>
      </w:r>
    </w:p>
    <w:p>
      <w:r>
        <w:t>(a) Zero</w:t>
      </w:r>
    </w:p>
    <w:p>
      <w:r>
        <w:t>• In (b) to (d), we will assign oxidation number of chlorine a value x, and write</w:t>
      </w:r>
    </w:p>
    <w:p>
      <w:r>
        <w:t>down an algebraic equation and solve for x.</w:t>
      </w:r>
    </w:p>
    <w:p>
      <w:r>
        <w:t>• In (b) and (c), the algebraic sum of oxidation numbers must be equal to zero.</w:t>
      </w:r>
    </w:p>
    <w:p>
      <w:r>
        <w:t>• From the rules above, the oxidation number of H = +1 and O = –2.</w:t>
      </w:r>
    </w:p>
    <w:p>
      <w:r>
        <w:t>(b)      HCl = 0</w:t>
      </w:r>
    </w:p>
    <w:p>
      <w:r>
        <w:t>+1 + x = 0</w:t>
      </w:r>
    </w:p>
    <w:p>
      <w:r>
        <w:t>x      =0–1</w:t>
      </w:r>
    </w:p>
    <w:p>
      <w:r>
        <w:t>= –1</w:t>
      </w:r>
    </w:p>
    <w:p>
      <w:r>
        <w:t>The oxidation number of chlorine is –1</w:t>
      </w:r>
    </w:p>
    <w:p>
      <w:r>
        <w:t>(c) The oxidation number of H = +1 , O = –2</w:t>
      </w:r>
    </w:p>
    <w:p>
      <w:r>
        <w:t>H O Cl = 0</w:t>
      </w:r>
    </w:p>
    <w:p>
      <w:r>
        <w:t>+1 + (–2) + x = 0</w:t>
      </w:r>
    </w:p>
    <w:p>
      <w:r>
        <w:t>x = +1</w:t>
      </w:r>
    </w:p>
    <w:p>
      <w:r>
        <w:t>The oxidation number of chlorine is +1</w:t>
      </w:r>
    </w:p>
    <w:p>
      <w:r>
        <w:t>(d) Rule number 6; sum of oxidation number of all atoms in a complex ion is equal</w:t>
      </w:r>
    </w:p>
    <w:p>
      <w:r>
        <w:t>to the charge on the ion.</w:t>
      </w:r>
    </w:p>
    <w:p>
      <w:r>
        <w:t>ClO3–</w:t>
      </w:r>
    </w:p>
    <w:p>
      <w:r>
        <w:t>x + 3(–2) = –1</w:t>
      </w:r>
    </w:p>
    <w:p>
      <w:r>
        <w:t>x + (–6) = –1</w:t>
      </w:r>
    </w:p>
    <w:p>
      <w:r>
        <w:t>x = –1 + 6</w:t>
      </w:r>
    </w:p>
    <w:p>
      <w:r>
        <w:t>=+5</w:t>
      </w:r>
    </w:p>
    <w:p>
      <w:r>
        <w:t>The oxidation number of Cl atom in ClO3– is +5.</w:t>
      </w:r>
    </w:p>
    <w:p>
      <w:r>
        <w:t>Examples of changes of oxidation number during redox reactions</w:t>
      </w:r>
    </w:p>
    <w:p>
      <w:r>
        <w:t>Let us use our previous examples.</w:t>
      </w:r>
    </w:p>
    <w:p>
      <w:r>
        <w:t>146</w:t>
      </w:r>
    </w:p>
    <w:p>
      <w:r>
        <w:t>1. Reaction of iron(II) ions with acidified hydrogen peroxide</w:t>
      </w:r>
    </w:p>
    <w:p>
      <w:r>
        <w:t>1. When iron(II) ions react with acidified hydrogen peroxide, iron(II) ions are</w:t>
      </w:r>
    </w:p>
    <w:p>
      <w:r>
        <w:t>oxidised to iron(III) ions as shown in the following half equations.</w:t>
      </w:r>
    </w:p>
    <w:p>
      <w:r>
        <w:t>(i) 2Fe2+(aq) ––––– 2Fe3+(aq) + 2e–</w:t>
      </w:r>
    </w:p>
    <w:p>
      <w:r>
        <w:t>+2                  +3</w:t>
      </w:r>
    </w:p>
    <w:p>
      <w:r>
        <w:t>Oxidation</w:t>
      </w:r>
    </w:p>
    <w:p>
      <w:r>
        <w:t>The oxidation number has increased by +1 from +2 for Fe2+ ions to +3 for Fe3+ ions.</w:t>
      </w:r>
    </w:p>
    <w:p>
      <w:r>
        <w:t>An increase in oxidation state is an oxidation process. Reaction (i) is therefore an</w:t>
      </w:r>
    </w:p>
    <w:p>
      <w:r>
        <w:t>oxidation reaction.</w:t>
      </w:r>
    </w:p>
    <w:p>
      <w:r>
        <w:t>(ii) 2H+(aq) + H2O2(aq) + 2e– –––– 2H2O(l)</w:t>
      </w:r>
    </w:p>
    <w:p>
      <w:r>
        <w:t>The oxidation state of oxygen has decreased from –1 in hydrogen peroxide (H2O2)</w:t>
      </w:r>
    </w:p>
    <w:p>
      <w:r>
        <w:t>to –2 in water (H2O). A decrease in oxidation state is a reduction process. Equation</w:t>
      </w:r>
    </w:p>
    <w:p>
      <w:r>
        <w:t>(ii) is therefore a reduction reaction.</w:t>
      </w:r>
    </w:p>
    <w:p>
      <w:r>
        <w:t>In overall equation</w:t>
      </w:r>
    </w:p>
    <w:p>
      <w:r>
        <w:t>Reduction</w:t>
      </w:r>
    </w:p>
    <w:p/>
    <w:p>
      <w:r>
        <w:t>2Fe2+(aq) + 2H+(aq) + H2O2(aq) –––– 2Fe3+(aq) + 2H2O(l)</w:t>
      </w:r>
    </w:p>
    <w:p>
      <w:r>
        <w:t>+2</w:t>
        <w:tab/>
        <w:tab/>
        <w:t xml:space="preserve">                   –1 </w:t>
        <w:tab/>
        <w:tab/>
        <w:t xml:space="preserve">        +3            –2</w:t>
      </w:r>
    </w:p>
    <w:p>
      <w:r>
        <w:t>Oxidation</w:t>
      </w:r>
    </w:p>
    <w:p/>
    <w:p>
      <w:r>
        <w:t>Reaction of sodium with water</w:t>
      </w:r>
    </w:p>
    <w:p>
      <w:r>
        <w:t>2. The change in oxidation numbers is shown in the following equation.</w:t>
      </w:r>
    </w:p>
    <w:p/>
    <w:p>
      <w:r>
        <w:t>Reduction</w:t>
      </w:r>
    </w:p>
    <w:p/>
    <w:p>
      <w:r>
        <w:t>2Na(s) + 2H2O(l) ––––– 2NaOH(aq) + H2(g)</w:t>
      </w:r>
    </w:p>
    <w:p/>
    <w:p>
      <w:r>
        <w:t>0        +1</w:t>
        <w:tab/>
        <w:tab/>
        <w:t xml:space="preserve">                 +1          0</w:t>
      </w:r>
    </w:p>
    <w:p/>
    <w:p>
      <w:r>
        <w:t>Oxidation</w:t>
      </w:r>
    </w:p>
    <w:p/>
    <w:p>
      <w:r>
        <w:t>Sodium is oxidised because its oxidation state change from a lower number(0) to</w:t>
      </w:r>
    </w:p>
    <w:p>
      <w:r>
        <w:t>a higher oxidation state (+1). The oxidation state of sodium has increased by +1.</w:t>
      </w:r>
    </w:p>
    <w:p>
      <w:r>
        <w:t>Hydrogen is reduced since its oxidation number decreases from (+1) to (0)</w:t>
      </w:r>
    </w:p>
    <w:p>
      <w:r>
        <w:t>3. Reaction between magnesium and dilute hydrochloric acid</w:t>
      </w:r>
    </w:p>
    <w:p>
      <w:r>
        <w:t>We have seen that hydrogen gas is evolved in this reaction. The equation for the</w:t>
      </w:r>
    </w:p>
    <w:p>
      <w:r>
        <w:t>reaction is:</w:t>
      </w:r>
    </w:p>
    <w:p>
      <w:r>
        <w:t>Mg(s) + 2HCl(aq) ––––– MgCl2(aq) + H2(g)</w:t>
      </w:r>
    </w:p>
    <w:p/>
    <w:p>
      <w:r>
        <w:t>147</w:t>
      </w:r>
    </w:p>
    <w:p>
      <w:r>
        <w:t>Ionic equation,</w:t>
      </w:r>
    </w:p>
    <w:p/>
    <w:p>
      <w:r>
        <w:t>Reduction</w:t>
      </w:r>
    </w:p>
    <w:p>
      <w:r>
        <w:t>Mg(s) + 2H+(aq) ––– Mg2+(aq) + H2(g)</w:t>
      </w:r>
    </w:p>
    <w:p/>
    <w:p>
      <w:r>
        <w:t>0          +1             +2         0</w:t>
      </w:r>
    </w:p>
    <w:p>
      <w:r>
        <w:t>oxidation</w:t>
      </w:r>
    </w:p>
    <w:p>
      <w:r>
        <w:t>The oxidation number of magnesium increases from 0 to +2. This is oxidation. The</w:t>
      </w:r>
    </w:p>
    <w:p>
      <w:r>
        <w:t>oxidation number of hydrogen ions, H+, decrease from +1 to zero. This is reduction.</w:t>
      </w:r>
    </w:p>
    <w:p>
      <w:r>
        <w:t>Note: The oxidising agent gets its oxidation number decreased while the reducing</w:t>
      </w:r>
    </w:p>
    <w:p>
      <w:r>
        <w:t>agent gets its oxidation number increased.</w:t>
      </w:r>
    </w:p>
    <w:p>
      <w:r>
        <w:t>Self-assessment exercise 4.4</w:t>
      </w:r>
    </w:p>
    <w:p>
      <w:r>
        <w:t>1. What are the oxidation numbers of nitrogen in the following.</w:t>
      </w:r>
    </w:p>
    <w:p>
      <w:r>
        <w:t>(i) N2O (ii) NO2 (iii) NO–3 (iv) NO</w:t>
      </w:r>
    </w:p>
    <w:p>
      <w:r>
        <w:t>2. Determine the oxidation number of sulphur in the following.</w:t>
      </w:r>
    </w:p>
    <w:p>
      <w:r>
        <w:t>(i) H2SO4</w:t>
      </w:r>
    </w:p>
    <w:p>
      <w:r>
        <w:t>(ii) SO2</w:t>
      </w:r>
    </w:p>
    <w:p>
      <w:r>
        <w:t>(iii) SO32– and SO42–</w:t>
      </w:r>
    </w:p>
    <w:p>
      <w:r>
        <w:t>(iv) H2S</w:t>
      </w:r>
    </w:p>
    <w:p>
      <w:r>
        <w:t>3. What is the oxidation number of manganese in the following?</w:t>
      </w:r>
    </w:p>
    <w:p>
      <w:r>
        <w:t>(i) KMnO4         (ii) MnO–4    (iii) MnO2</w:t>
      </w:r>
    </w:p>
    <w:p>
      <w:r>
        <w:t>4. Find the oxidation number of the underlined element and give systematic</w:t>
      </w:r>
    </w:p>
    <w:p>
      <w:r>
        <w:t>names of the following compounds:</w:t>
      </w:r>
    </w:p>
    <w:p>
      <w:r>
        <w:t>(i) CuSO4</w:t>
      </w:r>
    </w:p>
    <w:p>
      <w:r>
        <w:t>(ii) FeCl3</w:t>
      </w:r>
    </w:p>
    <w:p>
      <w:r>
        <w:t>(iii) MnSO4</w:t>
      </w:r>
    </w:p>
    <w:p>
      <w:r>
        <w:t>(iv) Cu2O</w:t>
      </w:r>
    </w:p>
    <w:p>
      <w:r>
        <w:t>5. What is the oxidation number of chromium, (Cr), in each of the</w:t>
      </w:r>
    </w:p>
    <w:p>
      <w:r>
        <w:t>following compounds?</w:t>
      </w:r>
    </w:p>
    <w:p>
      <w:r>
        <w:t>(i) CrO3</w:t>
      </w:r>
    </w:p>
    <w:p>
      <w:r>
        <w:t>(ii) Cr2O3</w:t>
      </w:r>
    </w:p>
    <w:p>
      <w:r>
        <w:t>(iii) Na2CrO4</w:t>
      </w:r>
    </w:p>
    <w:p>
      <w:r>
        <w:t>(iv) Cr2O2–7</w:t>
      </w:r>
    </w:p>
    <w:p/>
    <w:p>
      <w:r>
        <w:t>4.2 Displacement reactions as redox reactions</w:t>
      </w:r>
    </w:p>
    <w:p>
      <w:r>
        <w:t>Displacement reactions involve reactions of metals with other metals in aqueous</w:t>
      </w:r>
    </w:p>
    <w:p>
      <w:r>
        <w:t>solution. For example, a reaction of zinc with copper(II) sulphate solution i.e.</w:t>
      </w:r>
    </w:p>
    <w:p>
      <w:r>
        <w:t>Zn(s) + CuSO4(aq) ––––– ZnSO4(aq) + Cu(s)</w:t>
      </w:r>
    </w:p>
    <w:p/>
    <w:p>
      <w:r>
        <w:t>148</w:t>
      </w:r>
    </w:p>
    <w:p>
      <w:r>
        <w:t>Zinc displaces copper from copper(II) sulphate.</w:t>
      </w:r>
    </w:p>
    <w:p>
      <w:r>
        <w:t>The metals react by donating or losing electrons. The electrons lost are gained by</w:t>
      </w:r>
    </w:p>
    <w:p>
      <w:r>
        <w:t>the metal in solution. Therefore, the metal donating the electrons is oxidised, while</w:t>
      </w:r>
    </w:p>
    <w:p>
      <w:r>
        <w:t>the metal in solution gaining electrons is reduced. As such, displacement reactions</w:t>
      </w:r>
    </w:p>
    <w:p>
      <w:r>
        <w:t>can be considered as redox reactions.</w:t>
      </w:r>
    </w:p>
    <w:p>
      <w:r>
        <w:t>The metal is the reducing agent and the substance gaining electrons is the oxidising</w:t>
      </w:r>
    </w:p>
    <w:p>
      <w:r>
        <w:t>agent. The reducing power of the metal decrease as we go down the reactivity series.</w:t>
      </w:r>
    </w:p>
    <w:p>
      <w:r>
        <w:t>This is the reason why the metals above in the series displace metals below them</w:t>
      </w:r>
    </w:p>
    <w:p>
      <w:r>
        <w:t>from their salt solutions.</w:t>
      </w:r>
    </w:p>
    <w:p>
      <w:r>
        <w:t>Below is an example of a reactivity series</w:t>
      </w:r>
    </w:p>
    <w:p>
      <w:r>
        <w:t xml:space="preserve">Calcium </w:t>
        <w:tab/>
        <w:tab/>
        <w:t xml:space="preserve">                most reactive</w:t>
      </w:r>
    </w:p>
    <w:p>
      <w:r>
        <w:t>Magnesium</w:t>
      </w:r>
    </w:p>
    <w:p>
      <w:r>
        <w:t>Zinc</w:t>
      </w:r>
    </w:p>
    <w:p>
      <w:r>
        <w:t>Iron</w:t>
      </w:r>
    </w:p>
    <w:p>
      <w:r>
        <w:t>Lead</w:t>
      </w:r>
    </w:p>
    <w:p>
      <w:r>
        <w:t>Copper</w:t>
        <w:tab/>
        <w:tab/>
        <w:t xml:space="preserve">                   least reactive</w:t>
      </w:r>
    </w:p>
    <w:p>
      <w:r>
        <w:t>The general reaction that takes place during displacement reactions occur in two</w:t>
      </w:r>
    </w:p>
    <w:p>
      <w:r>
        <w:t>half-reactions.</w:t>
      </w:r>
    </w:p>
    <w:p>
      <w:r>
        <w:t>(i) M(s) –––––– M2+(aq) + 2e– oxidation</w:t>
      </w:r>
    </w:p>
    <w:p>
      <w:r>
        <w:t>(ii) M2+ (aq) + 2e– –––– M(s)       reduction</w:t>
      </w:r>
    </w:p>
    <w:p>
      <w:r>
        <w:t>Where M represents a metal</w:t>
      </w:r>
    </w:p>
    <w:p>
      <w:r>
        <w:t>Adding equations (i) and (ii) gives the overall equation.</w:t>
      </w:r>
    </w:p>
    <w:p>
      <w:r>
        <w:t>Oxidation</w:t>
      </w:r>
    </w:p>
    <w:p/>
    <w:p>
      <w:r>
        <w:t>M(s) + M2+ (aq) ––––– M2+ (aq) + M(s) redox reaction</w:t>
      </w:r>
    </w:p>
    <w:p>
      <w:r>
        <w:t>0      +2             +2          0</w:t>
      </w:r>
    </w:p>
    <w:p>
      <w:r>
        <w:t>reduction</w:t>
      </w:r>
    </w:p>
    <w:p>
      <w:r>
        <w:t>Let us now compare this general equation with the displacement of copper from</w:t>
      </w:r>
    </w:p>
    <w:p>
      <w:r>
        <w:t>copper(II) sulphate solution by zinc. Zinc dissolves and in the process, it loses two</w:t>
      </w:r>
    </w:p>
    <w:p>
      <w:r>
        <w:t>electrons. This is an oxidation reaction.</w:t>
      </w:r>
    </w:p>
    <w:p>
      <w:r>
        <w:t>Oxidation</w:t>
      </w:r>
    </w:p>
    <w:p/>
    <w:p>
      <w:r>
        <w:t>Zn(s) ––––––– Zn2+(aq) + 2e- oxidation</w:t>
      </w:r>
    </w:p>
    <w:p>
      <w:r>
        <w:t>0            +2</w:t>
      </w:r>
    </w:p>
    <w:p>
      <w:r>
        <w:t>Cu2+ ions in solution gain the electrons and copper is deposited. In the process, the</w:t>
      </w:r>
    </w:p>
    <w:p>
      <w:r>
        <w:t>blue colour disappears. This is a reduction reaction.</w:t>
      </w:r>
    </w:p>
    <w:p/>
    <w:p>
      <w:r>
        <w:t>149</w:t>
      </w:r>
    </w:p>
    <w:p>
      <w:r>
        <w:t>Cu2+(aq) + 2e- ––––– Cu(s)           reduction</w:t>
      </w:r>
    </w:p>
    <w:p>
      <w:r>
        <w:t>+2                  0</w:t>
      </w:r>
    </w:p>
    <w:p/>
    <w:p>
      <w:r>
        <w:t>reduction</w:t>
      </w:r>
    </w:p>
    <w:p>
      <w:r>
        <w:t>We add the two half equations to get the overall ionic equation as follows:</w:t>
      </w:r>
    </w:p>
    <w:p>
      <w:r>
        <w:t>Reduction</w:t>
      </w:r>
    </w:p>
    <w:p/>
    <w:p>
      <w:r>
        <w:t>Zn(s) + Cu2+(aq) ––––– Zn2+(aq) + Cu(s) redox reaction</w:t>
      </w:r>
    </w:p>
    <w:p>
      <w:r>
        <w:t>0     +2             +2         0</w:t>
      </w:r>
    </w:p>
    <w:p/>
    <w:p>
      <w:r>
        <w:t>oxidation</w:t>
      </w:r>
    </w:p>
    <w:p>
      <w:r>
        <w:t>In this reaction, a red-brown solid (copper) is deposited and the blue colour fades.</w:t>
      </w:r>
    </w:p>
    <w:p>
      <w:r>
        <w:t>Displacement reactions involving halogens</w:t>
      </w:r>
    </w:p>
    <w:p>
      <w:r>
        <w:t>Halogens also displace each other from their respective salt solutions according to</w:t>
      </w:r>
    </w:p>
    <w:p>
      <w:r>
        <w:t>their reactivity. This happens by oxidation of halide ions in the solution. For example,</w:t>
      </w:r>
    </w:p>
    <w:p>
      <w:r>
        <w:t>chlorine is more reactive than iodine. Therefore, if we bubble chlorine through a</w:t>
      </w:r>
    </w:p>
    <w:p>
      <w:r>
        <w:t>solution of potassium iodide, iodine is displaced. Iodide ions, I- in the solution are</w:t>
      </w:r>
    </w:p>
    <w:p>
      <w:r>
        <w:t>oxidised (lose electrons). The electrons are gained by chlorine atoms, and become</w:t>
      </w:r>
    </w:p>
    <w:p>
      <w:r>
        <w:t>chloride ions as shown below.</w:t>
      </w:r>
    </w:p>
    <w:p>
      <w:r>
        <w:t>2 I– (aq) –––––    I2(g) + 2e– Oxidation</w:t>
      </w:r>
    </w:p>
    <w:p>
      <w:r>
        <w:t>Cl2(g) + 2e– ––––– 2Cl–(aq)              Reduction</w:t>
      </w:r>
    </w:p>
    <w:p/>
    <w:p>
      <w:r>
        <w:t>Reduction</w:t>
      </w:r>
    </w:p>
    <w:p/>
    <w:p>
      <w:r>
        <w:t>2I–(aq) + Cl2 (g) ––––– I2(s) + 2Cl-(aq)    redox</w:t>
      </w:r>
    </w:p>
    <w:p>
      <w:r>
        <w:t>–1        0              0      –1</w:t>
      </w:r>
    </w:p>
    <w:p>
      <w:r>
        <w:t>oxidation</w:t>
      </w:r>
    </w:p>
    <w:p/>
    <w:p>
      <w:r>
        <w:t>Note that chlorine is more reactive than bromine. Chlorine can also displace bromine</w:t>
      </w:r>
    </w:p>
    <w:p>
      <w:r>
        <w:t>from potassium bromide solution. We therefore say that chlorine is a more powerful</w:t>
      </w:r>
    </w:p>
    <w:p>
      <w:r>
        <w:t>oxidising agent than bromine and iodine. The order of oxidising power is the same</w:t>
      </w:r>
    </w:p>
    <w:p>
      <w:r>
        <w:t>as the order of reactivity.</w:t>
      </w:r>
    </w:p>
    <w:p>
      <w:r>
        <w:t>Chlorine</w:t>
        <w:tab/>
        <w:tab/>
        <w:t xml:space="preserve">          High oxidising power</w:t>
      </w:r>
    </w:p>
    <w:p/>
    <w:p>
      <w:r>
        <w:t>Bromine</w:t>
      </w:r>
    </w:p>
    <w:p/>
    <w:p>
      <w:r>
        <w:t>Iodine</w:t>
        <w:tab/>
        <w:tab/>
        <w:t xml:space="preserve">            Low oxidising power</w:t>
      </w:r>
    </w:p>
    <w:p/>
    <w:p>
      <w:r>
        <w:t>150</w:t>
      </w:r>
    </w:p>
    <w:p>
      <w:r>
        <w:t>Self-assessment exercise 4.5</w:t>
      </w:r>
    </w:p>
    <w:p>
      <w:r>
        <w:t>1. Write both a stoichiometric and ionic equations for the reaction between</w:t>
      </w:r>
    </w:p>
    <w:p>
      <w:r>
        <w:t>chlorine and potassium bromide solution.</w:t>
      </w:r>
    </w:p>
    <w:p>
      <w:r>
        <w:t>2. What observations would you make during this reaction?</w:t>
      </w:r>
    </w:p>
    <w:p>
      <w:r>
        <w:t>3. Which other halide can chlorine displace from the above reactivity series?</w:t>
      </w:r>
    </w:p>
    <w:p>
      <w:r>
        <w:t>4. (i) Copy and fill the table below. Choose which metal will react with the metal</w:t>
      </w:r>
    </w:p>
    <w:p>
      <w:r>
        <w:t>salt solution and put a tick (√) and which will not and put a cross (x).</w:t>
      </w:r>
    </w:p>
    <w:p>
      <w:r>
        <w:t>(ii) Write equations for the reactions.</w:t>
      </w:r>
    </w:p>
    <w:p/>
    <w:p>
      <w:r>
        <w:t>Metal salt solution          Magnesium</w:t>
        <w:tab/>
        <w:tab/>
        <w:t xml:space="preserve">              Copper                Zinc</w:t>
      </w:r>
    </w:p>
    <w:p/>
    <w:p>
      <w:r>
        <w:t>Magnesium sulphate</w:t>
      </w:r>
    </w:p>
    <w:p>
      <w:r>
        <w:t>Copper(II) sulphate</w:t>
      </w:r>
    </w:p>
    <w:p>
      <w:r>
        <w:t>Zinc sulphate</w:t>
      </w:r>
    </w:p>
    <w:p/>
    <w:p>
      <w:r>
        <w:t>5.</w:t>
        <w:tab/>
        <w:tab/>
        <w:t xml:space="preserve"> Aluminium is above iron in the reactivity series. Write an ionic equation to</w:t>
      </w:r>
    </w:p>
    <w:p>
      <w:r>
        <w:t>show how aluminium displaces iron from its salt solution.</w:t>
      </w:r>
    </w:p>
    <w:p/>
    <w:p>
      <w:r>
        <w:t>4.3 Electrochemical cell</w:t>
      </w:r>
    </w:p>
    <w:p>
      <w:r>
        <w:t>Earlier, we mentioned that a chemical reaction can generate an electric current. This</w:t>
      </w:r>
    </w:p>
    <w:p>
      <w:r>
        <w:t>is what happens in an electrochemical cell.</w:t>
      </w:r>
    </w:p>
    <w:p>
      <w:r>
        <w:t>We will now see how an electric current is generated by the chemical reaction by studying</w:t>
      </w:r>
    </w:p>
    <w:p>
      <w:r>
        <w:t>an electrochemical half-cell below, which is a metal electrode dipped into an electrolyte.</w:t>
      </w:r>
    </w:p>
    <w:p>
      <w:r>
        <w:t>A metal e.g. Zinc</w:t>
      </w:r>
    </w:p>
    <w:p/>
    <w:p>
      <w:r>
        <w:t>Solution containing ions</w:t>
      </w:r>
    </w:p>
    <w:p>
      <w:r>
        <w:t>of the metal; in this case,</w:t>
      </w:r>
    </w:p>
    <w:p>
      <w:r>
        <w:t>zinc ions</w:t>
      </w:r>
    </w:p>
    <w:p>
      <w:r>
        <w:t>Fig 4.1: An electrochemical half-cell</w:t>
      </w:r>
    </w:p>
    <w:p>
      <w:r>
        <w:t>A metal dipped in an electrolyte as shown in Fig. 4.1 above tends to form ions.</w:t>
      </w:r>
    </w:p>
    <w:p>
      <w:r>
        <w:t>If a metal, M, is placed in a solution containing Mn+ ions, of the same metal, the metal</w:t>
      </w:r>
    </w:p>
    <w:p>
      <w:r>
        <w:t>atoms may lose n electrons and go into solution as positive ions i.e.</w:t>
      </w:r>
    </w:p>
    <w:p>
      <w:r>
        <w:t>M(s) ––––– Mn+ (aq) + ne- where; n = 1,2,3</w:t>
      </w:r>
    </w:p>
    <w:p>
      <w:r>
        <w:t>The electrons, which are released accumulate on the metal surface, which becomes</w:t>
      </w:r>
    </w:p>
    <w:p>
      <w:r>
        <w:t>negatively charged. The metal ions in the solution increase until some start to gain</w:t>
      </w:r>
    </w:p>
    <w:p>
      <w:r>
        <w:t>electrons on the metal surface and form atoms.</w:t>
      </w:r>
    </w:p>
    <w:p/>
    <w:p>
      <w:r>
        <w:t>151</w:t>
      </w:r>
    </w:p>
    <w:p>
      <w:r>
        <w:t>Mn+(aq) + ne- –––– M(s)</w:t>
      </w:r>
    </w:p>
    <w:p>
      <w:r>
        <w:t>The two reactions above take place at the same time and at the same rate. This is</w:t>
      </w:r>
    </w:p>
    <w:p>
      <w:r>
        <w:t>represented as shown in the following equation.</w:t>
      </w:r>
    </w:p>
    <w:p>
      <w:r>
        <w:t>M(s)             Mn+(aq) + ne–</w:t>
      </w:r>
    </w:p>
    <w:p>
      <w:r>
        <w:t>If metal M is zinc, the equation would be written as follows:</w:t>
      </w:r>
    </w:p>
    <w:p>
      <w:r>
        <w:t>Zn(s)                    Zn2+(aq) +2e-</w:t>
      </w:r>
    </w:p>
    <w:p>
      <w:r>
        <w:t>The ease with which metals lose electrons depend on their position in the reactivity</w:t>
      </w:r>
    </w:p>
    <w:p>
      <w:r>
        <w:t>series. A metal, which loses electrons easily, will acquire a much bigger negative</w:t>
      </w:r>
    </w:p>
    <w:p>
      <w:r>
        <w:t>charge on its surface, whereas a metal which loses electrons less easily will have a</w:t>
      </w:r>
    </w:p>
    <w:p>
      <w:r>
        <w:t>much smaller negative charge on its surface as shown in Fig. 4.2.</w:t>
      </w:r>
    </w:p>
    <w:p/>
    <w:p>
      <w:r>
        <w:t>Magnesium                  Copper metal</w:t>
      </w:r>
    </w:p>
    <w:p>
      <w:r>
        <w:t>metal</w:t>
      </w:r>
    </w:p>
    <w:p/>
    <w:p>
      <w:r>
        <w:t>Magnesium                                                      Copper(II)</w:t>
      </w:r>
    </w:p>
    <w:p>
      <w:r>
        <w:t>sulphate solution                                              sulphate solution</w:t>
      </w:r>
    </w:p>
    <w:p/>
    <w:p>
      <w:r>
        <w:t>Fig 4.2: Comparison of the number of electrons on metal surfaces</w:t>
      </w:r>
    </w:p>
    <w:p/>
    <w:p>
      <w:r>
        <w:t>The electrons which are released, accumulate on the metal surface. The metal becomes</w:t>
      </w:r>
    </w:p>
    <w:p>
      <w:r>
        <w:t>negatively charged and attracts a layer of positive ions. Two layers of opposite charges</w:t>
      </w:r>
    </w:p>
    <w:p>
      <w:r>
        <w:t>are formed. This results in a potential difference between the metal and a solution of</w:t>
      </w:r>
    </w:p>
    <w:p>
      <w:r>
        <w:t>the metal ions. This potential difference is reffered to as the electrode potential of the</w:t>
      </w:r>
    </w:p>
    <w:p>
      <w:r>
        <w:t>metal. The potential difference depends on the tendency of metals to form ions. The</w:t>
      </w:r>
    </w:p>
    <w:p>
      <w:r>
        <w:t>greater the tendency for the metal to ionise, the greater the potential difference. For</w:t>
      </w:r>
    </w:p>
    <w:p>
      <w:r>
        <w:t>example, in Fig. 4.2, magnesium forms ions more easily than copper. The magnesium</w:t>
      </w:r>
    </w:p>
    <w:p>
      <w:r>
        <w:t>half-cell therefore, exhibit a higher potential difference. An arrangement like we have</w:t>
      </w:r>
    </w:p>
    <w:p>
      <w:r>
        <w:t>in Fig. 4.2 where a metal strip is dipped in its salt solution is called a half-cell. It is</w:t>
      </w:r>
    </w:p>
    <w:p>
      <w:r>
        <w:t>not possible to measure the electrode potential of one electrode but we can measure</w:t>
      </w:r>
    </w:p>
    <w:p>
      <w:r>
        <w:t>the difference in potential of two electrodes. This can be done by connecting the two</w:t>
      </w:r>
    </w:p>
    <w:p>
      <w:r>
        <w:t>electrodes by a metal wire and connecting the two solutions by a salt bridge in such</w:t>
      </w:r>
    </w:p>
    <w:p>
      <w:r>
        <w:t>a way that ions can flow between them as shown in Fig. 4.3.</w:t>
      </w:r>
    </w:p>
    <w:p>
      <w:r>
        <w:t>Each beaker with the metal rod and salt solution is the half-cell. Two half-cells</w:t>
      </w:r>
    </w:p>
    <w:p>
      <w:r>
        <w:t>connected through the two electrodes using a metal wire and the two solutions with</w:t>
      </w:r>
    </w:p>
    <w:p>
      <w:r>
        <w:t>a salt bridge containing a salt solution as shown in Fig. 4.3 above is known as an</w:t>
      </w:r>
    </w:p>
    <w:p>
      <w:r>
        <w:t>electrochemical or voltaic cell.</w:t>
      </w:r>
    </w:p>
    <w:p>
      <w:r>
        <w:t>Now, let us see how the chemical reactions generate electrical energy in zinc–copper</w:t>
      </w:r>
    </w:p>
    <w:p>
      <w:r>
        <w:t>electrochemical cell.</w:t>
      </w:r>
    </w:p>
    <w:p/>
    <w:p>
      <w:r>
        <w:t>152</w:t>
      </w:r>
    </w:p>
    <w:p>
      <w:r>
        <w:t>Voltmeter</w:t>
      </w:r>
    </w:p>
    <w:p>
      <w:r>
        <w:t>Direction of electron flow</w:t>
      </w:r>
    </w:p>
    <w:p>
      <w:r>
        <w:t>Switch</w:t>
      </w:r>
    </w:p>
    <w:p/>
    <w:p>
      <w:r>
        <w:t>Metal wire</w:t>
      </w:r>
    </w:p>
    <w:p/>
    <w:p>
      <w:r>
        <w:t>Zinc rod</w:t>
      </w:r>
    </w:p>
    <w:p/>
    <w:p>
      <w:r>
        <w:t>Copper rod</w:t>
      </w:r>
    </w:p>
    <w:p/>
    <w:p>
      <w:r>
        <w:t>Salt</w:t>
      </w:r>
    </w:p>
    <w:p>
      <w:r>
        <w:t>Plug of cotton wool                                                           Plug of cotton wool</w:t>
      </w:r>
    </w:p>
    <w:p>
      <w:r>
        <w:t>bridge</w:t>
      </w:r>
    </w:p>
    <w:p>
      <w:r>
        <w:t>2+</w:t>
      </w:r>
    </w:p>
    <w:p>
      <w:r>
        <w:t>(KNO3) SO2–            Cu</w:t>
      </w:r>
    </w:p>
    <w:p>
      <w:r>
        <w:t>Zn2+ NO3 –            4   K+</w:t>
      </w:r>
    </w:p>
    <w:p>
      <w:r>
        <w:t>1M Zinc sulphate                                                             1M Copper(II)</w:t>
      </w:r>
    </w:p>
    <w:p>
      <w:r>
        <w:t>solution                    Zn2+                                             sulphate solution</w:t>
      </w:r>
    </w:p>
    <w:p>
      <w:r>
        <w:t>Beakers</w:t>
      </w:r>
    </w:p>
    <w:p>
      <w:r>
        <w:t>Fig. 4.3: An electrochemical cell</w:t>
      </w:r>
    </w:p>
    <w:p/>
    <w:p>
      <w:r>
        <w:t>In the left-hand side beaker as shown in Fig. 4.3, the zinc rod dissolves by losing</w:t>
      </w:r>
    </w:p>
    <w:p>
      <w:r>
        <w:t>two electrons to form zinc ions, Zn2+(aq).</w:t>
      </w:r>
    </w:p>
    <w:p>
      <w:r>
        <w:t>Zn(s) –––– Zn2+(aq) +2e-</w:t>
      </w:r>
    </w:p>
    <w:p>
      <w:r>
        <w:t>The electrons then flow through the external wire to the right-hand side beaker. The</w:t>
      </w:r>
    </w:p>
    <w:p>
      <w:r>
        <w:t>copper(II) ions, Cu2+(aq), take these electrons and copper metal is deposited.</w:t>
      </w:r>
    </w:p>
    <w:p>
      <w:r>
        <w:t>Cu2+(aq) + 2e- ––––– Cu(s)</w:t>
      </w:r>
    </w:p>
    <w:p>
      <w:r>
        <w:t>The overall reaction is as follows:</w:t>
      </w:r>
    </w:p>
    <w:p>
      <w:r>
        <w:t>Zn(s) + Cu2+(aq) ––––– Zn2+(aq) + Cu(s)</w:t>
      </w:r>
    </w:p>
    <w:p>
      <w:r>
        <w:t>The overall reaction is an oxidation-reduction reaction. Oxidation always occurs at</w:t>
      </w:r>
    </w:p>
    <w:p>
      <w:r>
        <w:t>the anode and reduction always occurs at the cathode of an electrochemical cell.</w:t>
      </w:r>
    </w:p>
    <w:p>
      <w:r>
        <w:t>The Zn(s)|Zn2+(aq) half-cell is therefore the anode, and the Cu2+(aq)|Cu(s) half-cell</w:t>
      </w:r>
    </w:p>
    <w:p>
      <w:r>
        <w:t>is the cathode.</w:t>
      </w:r>
    </w:p>
    <w:p>
      <w:r>
        <w:t>The electrons are transported by the ions (anions) present in the solution up to the</w:t>
      </w:r>
    </w:p>
    <w:p>
      <w:r>
        <w:t>electrode and through the wire to the other electrode. Look at Fig 4.3 and see how the</w:t>
      </w:r>
    </w:p>
    <w:p>
      <w:r>
        <w:t>Zn2+(aq) and SO42- ions move into the salt bridge, while K+ and NO–3 ions diffuse</w:t>
      </w:r>
    </w:p>
    <w:p>
      <w:r>
        <w:t>out of the salt bridge into the solution. Since electricity is a flow of electrons, the</w:t>
      </w:r>
    </w:p>
    <w:p>
      <w:r>
        <w:t>arrangement as in Fig. 4.3 is called an electrochemical cell. The potential difference</w:t>
      </w:r>
    </w:p>
    <w:p>
      <w:r>
        <w:t>between the two metal electrodes is measured by a voltmeter. It gives the voltage of</w:t>
      </w:r>
    </w:p>
    <w:p>
      <w:r>
        <w:t>the cell, also known as the electromotive force (e.m.f). It is measured in volts and</w:t>
      </w:r>
    </w:p>
    <w:p>
      <w:r>
        <w:t>given the symbol, E. The e.m.f of zinc - copper cell is 1.10V. The e.m.f varies with</w:t>
      </w:r>
    </w:p>
    <w:p>
      <w:r>
        <w:t>temperature, concentration of the solution and state of the metal used.</w:t>
      </w:r>
    </w:p>
    <w:p/>
    <w:p>
      <w:r>
        <w:t>153</w:t>
      </w:r>
    </w:p>
    <w:p>
      <w:r>
        <w:t>The electrochemical cells as shown in Fig. 4.3 can be described by a line notation</w:t>
      </w:r>
    </w:p>
    <w:p>
      <w:r>
        <w:t>as illustrated below.</w:t>
      </w:r>
    </w:p>
    <w:p>
      <w:r>
        <w:t>Zn(s)           Zn2+(aq) (1M)           Cu2+(aq), (1M)          Cu (s)</w:t>
      </w:r>
    </w:p>
    <w:p/>
    <w:p>
      <w:r>
        <w:t>metal conducting      ions in contact salt ions in contact        metal conducting in</w:t>
      </w:r>
    </w:p>
    <w:p>
      <w:r>
        <w:t xml:space="preserve">in left-hand </w:t>
        <w:tab/>
        <w:tab/>
        <w:t xml:space="preserve">         with metal in bridge with metal in         right-hand beaker.</w:t>
      </w:r>
    </w:p>
    <w:p>
      <w:r>
        <w:t xml:space="preserve">beaker. </w:t>
        <w:tab/>
        <w:tab/>
        <w:t xml:space="preserve">              left-hand</w:t>
        <w:tab/>
        <w:tab/>
        <w:t xml:space="preserve">          right-hand</w:t>
      </w:r>
    </w:p>
    <w:p>
      <w:r>
        <w:t>beaker.</w:t>
        <w:tab/>
        <w:tab/>
        <w:tab/>
        <w:t xml:space="preserve">           beaker.</w:t>
      </w:r>
    </w:p>
    <w:p>
      <w:r>
        <w:t>Note: By convention, (i) the half-cell of the more reactive metal is placed on the left</w:t>
      </w:r>
    </w:p>
    <w:p>
      <w:r>
        <w:t>hand side. (ii) Hydrogen electrode, if part of the cell is placed on the left.</w:t>
      </w:r>
    </w:p>
    <w:p>
      <w:r>
        <w:t>It is very important to follow the above shorthand notation of the cell. The line</w:t>
      </w:r>
    </w:p>
    <w:p>
      <w:r>
        <w:t>notation is based on the following conventions:</w:t>
      </w:r>
    </w:p>
    <w:p>
      <w:r>
        <w:t>• | – A single vertical line represents a change in state or a phase between the metals</w:t>
      </w:r>
    </w:p>
    <w:p>
      <w:r>
        <w:t>and their ions e.g. Zn(s)|Zn2+(aq).</w:t>
      </w:r>
    </w:p>
    <w:p>
      <w:r>
        <w:t>• Within a half- cell, the reactants are written before the products e.g. zinc metal</w:t>
      </w:r>
    </w:p>
    <w:p>
      <w:r>
        <w:t>(reactant) dissolves to form zinc ions (product), in the other half-cell, copper(II)</w:t>
      </w:r>
    </w:p>
    <w:p>
      <w:r>
        <w:t>ions, Cu2+, (reactant) gain, electrons to form copper metal, Cu(s), (product).</w:t>
      </w:r>
    </w:p>
    <w:p>
      <w:r>
        <w:t>• Concentrations of aqueous solutions are written in brackets after the symbol of</w:t>
      </w:r>
    </w:p>
    <w:p>
      <w:r>
        <w:t>the ion (sometimes the concentrations are omitted).</w:t>
      </w:r>
    </w:p>
    <w:p>
      <w:r>
        <w:t>• || – A double vertical line or a double dotted vertical line indicates the salt bridge</w:t>
      </w:r>
    </w:p>
    <w:p>
      <w:r>
        <w:t>or a porous barrier connecting the half-cells.</w:t>
      </w:r>
    </w:p>
    <w:p>
      <w:r>
        <w:t>• By convention, the more electropositive electrode (one that does not ionise</w:t>
      </w:r>
    </w:p>
    <w:p>
      <w:r>
        <w:t>easily) is put on the right-hand side.</w:t>
      </w:r>
    </w:p>
    <w:p>
      <w:r>
        <w:t>The e.m.f. of the cell is given by:</w:t>
      </w:r>
    </w:p>
    <w:p>
      <w:r>
        <w:t>E cell = E (right-hand side electrode) – E (left-hand side electrode)</w:t>
      </w:r>
    </w:p>
    <w:p>
      <w:r>
        <w:t>Or simply,</w:t>
      </w:r>
    </w:p>
    <w:p>
      <w:r>
        <w:t>E cell = E RHS – E LHS.</w:t>
      </w:r>
    </w:p>
    <w:p>
      <w:r>
        <w:t>The salt bridge can be a U-tube filled with electrolyte e.g.KNO3, NaNO3 or a</w:t>
      </w:r>
    </w:p>
    <w:p>
      <w:r>
        <w:t>filter paper soaked in the electrolyte. It serves two main functions.</w:t>
      </w:r>
    </w:p>
    <w:p>
      <w:r>
        <w:t>I. Completes the circuit by allowing ions carrying charge to move from one half-</w:t>
      </w:r>
    </w:p>
    <w:p>
      <w:r>
        <w:t>cell to the other.</w:t>
      </w:r>
    </w:p>
    <w:p>
      <w:r>
        <w:t>II. It provides positive ions (cations) and negative ions (anions) to replace those used</w:t>
      </w:r>
    </w:p>
    <w:p>
      <w:r>
        <w:t>up at the electrodes and balance the charges on ions formed at the electrodes. For</w:t>
      </w:r>
    </w:p>
    <w:p>
      <w:r>
        <w:t>example, at the cathode, Cu2+ ions gain electrons to form copper metal Cu(s) at</w:t>
      </w:r>
    </w:p>
    <w:p>
      <w:r>
        <w:t>the cathode. This leaves many negative sulphate, SO42- ions. If CuSO4 solution</w:t>
      </w:r>
    </w:p>
    <w:p>
      <w:r>
        <w:t>was used in the second half-cell, potassium, K+ ions from the salt bridge flow to</w:t>
      </w:r>
    </w:p>
    <w:p>
      <w:r>
        <w:t>balance the increased negative charge at the cathode.</w:t>
      </w:r>
    </w:p>
    <w:p>
      <w:r>
        <w:t>What happens when the electrochemical cell is used to do work?</w:t>
      </w:r>
    </w:p>
    <w:p/>
    <w:p>
      <w:r>
        <w:t>154</w:t>
      </w:r>
    </w:p>
    <w:p>
      <w:r>
        <w:t>• The zinc electrode becomes thinner and thinner as zinc atoms are oxidised to</w:t>
      </w:r>
    </w:p>
    <w:p>
      <w:r>
        <w:t>Zinc ions (Zn2+), which go into solution.</w:t>
      </w:r>
    </w:p>
    <w:p>
      <w:r>
        <w:t>• The copper electrode becomes thicker and thicker as copper(II) ions, Cu2+ in</w:t>
      </w:r>
    </w:p>
    <w:p>
      <w:r>
        <w:t>the solution are reduced to copper metal which get deposited on the electrode.</w:t>
      </w:r>
    </w:p>
    <w:p>
      <w:r>
        <w:t>• The concentration of Zn2+ ions at the anode increases and the concentration</w:t>
      </w:r>
    </w:p>
    <w:p>
      <w:r>
        <w:t>of the Cu2+ ions at the cathode decreases.</w:t>
      </w:r>
    </w:p>
    <w:p>
      <w:r>
        <w:t>Over a period of time, all the zinc dissolve and the cell eventually has to be replaced.</w:t>
      </w:r>
    </w:p>
    <w:p>
      <w:r>
        <w:t>Experiment 4.4</w:t>
      </w:r>
    </w:p>
    <w:p>
      <w:r>
        <w:t>To measure the voltage, (e.m.f.) of an electrochemical cell using different electrodes.</w:t>
      </w:r>
    </w:p>
    <w:p>
      <w:r>
        <w:t>Apparatus and chemicals</w:t>
      </w:r>
    </w:p>
    <w:p>
      <w:r>
        <w:t>• beakers</w:t>
      </w:r>
    </w:p>
    <w:p>
      <w:r>
        <w:t>• filter papers</w:t>
      </w:r>
    </w:p>
    <w:p>
      <w:r>
        <w:t>• connecting wires</w:t>
      </w:r>
    </w:p>
    <w:p>
      <w:r>
        <w:t>• voltmeter capable of measuring positive and negative voltage 0-3V with zero</w:t>
      </w:r>
    </w:p>
    <w:p>
      <w:r>
        <w:t>– centre.</w:t>
      </w:r>
    </w:p>
    <w:p>
      <w:r>
        <w:t>• metal electrodes - copper, zinc, iron, magnesium, aluminium, silver.</w:t>
      </w:r>
    </w:p>
    <w:p>
      <w:r>
        <w:t>• the respective metal salt solution of the above metals</w:t>
      </w:r>
    </w:p>
    <w:p>
      <w:r>
        <w:t>Procedure</w:t>
      </w:r>
    </w:p>
    <w:p>
      <w:r>
        <w:t>1. Assemble the apparatus as in Fig. 4.4</w:t>
      </w:r>
    </w:p>
    <w:p>
      <w:r>
        <w:t>V              Connecting wire</w:t>
      </w:r>
    </w:p>
    <w:p/>
    <w:p>
      <w:r>
        <w:t>Copper rod                             Magnesium rod</w:t>
      </w:r>
    </w:p>
    <w:p/>
    <w:p>
      <w:r>
        <w:t>Salt</w:t>
      </w:r>
    </w:p>
    <w:p>
      <w:r>
        <w:t>bridge</w:t>
      </w:r>
    </w:p>
    <w:p>
      <w:r>
        <w:t>Copper(II) sulphate            (KNO3)             Magnesium sulphate</w:t>
      </w:r>
    </w:p>
    <w:p/>
    <w:p>
      <w:r>
        <w:t>Beakers</w:t>
      </w:r>
    </w:p>
    <w:p>
      <w:r>
        <w:t>Fig. 4.4: Measuring the e.m.f of an electrochemical cell</w:t>
      </w:r>
    </w:p>
    <w:p>
      <w:r>
        <w:t>2. Use copper electrodes throughout the experiment in the left-hand beaker.</w:t>
      </w:r>
    </w:p>
    <w:p>
      <w:r>
        <w:t>3. In the beaker on the right-hand side, use an electrode of a different metal, which</w:t>
      </w:r>
    </w:p>
    <w:p>
      <w:r>
        <w:t>must be inserted in its own electrolyte.</w:t>
      </w:r>
    </w:p>
    <w:p>
      <w:r>
        <w:t>4. Note the voltage shown by the deflection in the voltmeter. Note whether the</w:t>
      </w:r>
    </w:p>
    <w:p>
      <w:r>
        <w:t>deflection is –ve or +ve.</w:t>
      </w:r>
    </w:p>
    <w:p>
      <w:r>
        <w:t>5. Record the voltage in your notebook. Indicate the voltage with (–) or (+) sign.</w:t>
      </w:r>
    </w:p>
    <w:p>
      <w:r>
        <w:t>6. Arrange the list of the metals plus their voltage in your notebook, starting with</w:t>
      </w:r>
    </w:p>
    <w:p>
      <w:r>
        <w:t>most negative (smallest value) and end with most positive (largest value).</w:t>
      </w:r>
    </w:p>
    <w:p>
      <w:r>
        <w:t>7. Repeat procedure 4 and 5 using the different metals in their salt solutions.</w:t>
      </w:r>
    </w:p>
    <w:p>
      <w:r>
        <w:t>8. What do you conclude?</w:t>
      </w:r>
    </w:p>
    <w:p>
      <w:r>
        <w:t>• From your knowledge of reactivity series, which is the most reactive metal?</w:t>
      </w:r>
    </w:p>
    <w:p/>
    <w:p>
      <w:r>
        <w:t>155</w:t>
      </w:r>
    </w:p>
    <w:p>
      <w:r>
        <w:t>The list you have obtained is called electrochemical series. The most reactive metal</w:t>
      </w:r>
    </w:p>
    <w:p>
      <w:r>
        <w:t>has the largest negative (-ve) voltage. This is the metal that loses electrons most easily.</w:t>
      </w:r>
    </w:p>
    <w:p>
      <w:r>
        <w:t>We can conclude that the voltage difference is a measure of how easily metals lose</w:t>
      </w:r>
    </w:p>
    <w:p>
      <w:r>
        <w:t>electrons forming ions. It also shows the strongest reducing agent. We are going to</w:t>
      </w:r>
    </w:p>
    <w:p>
      <w:r>
        <w:t>discuss the electrochemical series in detail later in this unit.</w:t>
      </w:r>
    </w:p>
    <w:p>
      <w:r>
        <w:t>Self-assessment exercise 4.6</w:t>
      </w:r>
    </w:p>
    <w:p>
      <w:r>
        <w:t>1. State briefly what you understand by the following terms.</w:t>
      </w:r>
    </w:p>
    <w:p>
      <w:r>
        <w:t>(i) electrode potential.</w:t>
      </w:r>
    </w:p>
    <w:p>
      <w:r>
        <w:t>(ii) half-cell.</w:t>
      </w:r>
    </w:p>
    <w:p>
      <w:r>
        <w:t>(iii) electromotive force.</w:t>
      </w:r>
    </w:p>
    <w:p>
      <w:r>
        <w:t>2. (i) How is a salt bridge represented?</w:t>
      </w:r>
    </w:p>
    <w:p>
      <w:r>
        <w:t>(ii) Write the line notation of cell made of the following metals</w:t>
      </w:r>
    </w:p>
    <w:p>
      <w:r>
        <w:t xml:space="preserve">(a) Fe2+(aq) + 2e– ––––– Fe(s) </w:t>
        <w:tab/>
        <w:tab/>
        <w:t xml:space="preserve">           – 0.44V</w:t>
      </w:r>
    </w:p>
    <w:p>
      <w:r>
        <w:t>2+        –</w:t>
      </w:r>
    </w:p>
    <w:p>
      <w:r>
        <w:t xml:space="preserve">(b) Pb (aq) + 2e ––––– Pb(s) </w:t>
        <w:tab/>
        <w:tab/>
        <w:t xml:space="preserve">             – 0.13V</w:t>
      </w:r>
    </w:p>
    <w:p/>
    <w:p>
      <w:r>
        <w:t>Standard electrode potentials</w:t>
      </w:r>
    </w:p>
    <w:p>
      <w:r>
        <w:t>It has already been mentioned that it is impossible to measure the electrode potential of a</w:t>
      </w:r>
    </w:p>
    <w:p>
      <w:r>
        <w:t>single half-cell. This implies that the electromotive force (e.m.f) can only be measured for</w:t>
      </w:r>
    </w:p>
    <w:p>
      <w:r>
        <w:t>complete circuits with two electrodes. To measure the e.m.f of a single electrode, usually</w:t>
      </w:r>
    </w:p>
    <w:p>
      <w:r>
        <w:t>a reference electrode is used as the second electrode. The e.m.f of the electrode of interest</w:t>
      </w:r>
    </w:p>
    <w:p>
      <w:r>
        <w:t>is therefore the e.m.f value between the reference electrode and that particular electrode.</w:t>
      </w:r>
    </w:p>
    <w:p>
      <w:r>
        <w:t>This reference electrode is also referred to as the standard electrode. Hydrogen has</w:t>
      </w:r>
    </w:p>
    <w:p>
      <w:r>
        <w:t>been chosen as the standard electrode. The standard hydrogen electrode (Fig. 4.5) is</w:t>
      </w:r>
    </w:p>
    <w:p>
      <w:r>
        <w:t>the reference electrode and is assigned electrode potential value of zero.</w:t>
      </w:r>
    </w:p>
    <w:p>
      <w:r>
        <w:t>The measured e.m.f value between the electrode of interest and the standard</w:t>
      </w:r>
    </w:p>
    <w:p>
      <w:r>
        <w:t>hydrogen electrode at standard conditions is referred to as the standard electrode</w:t>
      </w:r>
    </w:p>
    <w:p>
      <w:r>
        <w:t>potential denoted by Eθ.</w:t>
      </w:r>
    </w:p>
    <w:p>
      <w:r>
        <w:t>Note: The other half cells are usually compared to this standard half-cell (Fig. 4.5).</w:t>
      </w:r>
    </w:p>
    <w:p/>
    <w:p>
      <w:r>
        <w:t>Hydrogen gas</w:t>
      </w:r>
    </w:p>
    <w:p>
      <w:r>
        <w:t>in at 25˚C and</w:t>
      </w:r>
    </w:p>
    <w:p>
      <w:r>
        <w:t>1 atm pressure</w:t>
      </w:r>
    </w:p>
    <w:p/>
    <w:p>
      <w:r>
        <w:t>Bubbles of hydrogen</w:t>
      </w:r>
    </w:p>
    <w:p>
      <w:r>
        <w:t>Platinised                              gas escaping</w:t>
      </w:r>
    </w:p>
    <w:p>
      <w:r>
        <w:t>platinum</w:t>
      </w:r>
    </w:p>
    <w:p>
      <w:r>
        <w:t>electrode</w:t>
      </w:r>
    </w:p>
    <w:p>
      <w:r>
        <w:t>1M solution of</w:t>
      </w:r>
    </w:p>
    <w:p>
      <w:r>
        <w:t>H+ ions</w:t>
      </w:r>
    </w:p>
    <w:p/>
    <w:p>
      <w:r>
        <w:t>Fig 4.5: The standard hydrogen half-cell</w:t>
      </w:r>
    </w:p>
    <w:p/>
    <w:p>
      <w:r>
        <w:t>156</w:t>
      </w:r>
    </w:p>
    <w:p>
      <w:r>
        <w:t>The hydrogen half-cell</w:t>
      </w:r>
    </w:p>
    <w:p>
      <w:r>
        <w:t>The standard hydrogen half-cell consists of the following:</w:t>
      </w:r>
    </w:p>
    <w:p>
      <w:r>
        <w:t>• Hydrogen gas at 1 atmosphere pressure and 250C temperature.</w:t>
      </w:r>
    </w:p>
    <w:p>
      <w:r>
        <w:t>• Platinised-platinum electrode immersed in1M H+ ions solution.</w:t>
      </w:r>
    </w:p>
    <w:p>
      <w:r>
        <w:t>The platinised-platinum electrode is coated with finely divided platinum (i.e. it</w:t>
      </w:r>
    </w:p>
    <w:p>
      <w:r>
        <w:t>is platinised). This increases the surface area so that a lot of hydrogen gas can be</w:t>
      </w:r>
    </w:p>
    <w:p>
      <w:r>
        <w:t>adsorbed on the platinum and an equilibrium is established between the adsorbed</w:t>
      </w:r>
    </w:p>
    <w:p>
      <w:r>
        <w:t>layer of H2 (g) and H+ ions in the solution as shown in the equation below.</w:t>
      </w:r>
    </w:p>
    <w:p/>
    <w:p>
      <w:r>
        <w:t>2 H2(g)              H+(aq) + e– Eθ = 0.00 volt</w:t>
      </w:r>
    </w:p>
    <w:p>
      <w:r>
        <w:t>The standard electrode potential, Eθ, for the reference electrode is taken as zero. The</w:t>
      </w:r>
    </w:p>
    <w:p>
      <w:r>
        <w:t>superscript θ denotes standard conditions. Where standard conditions are:</w:t>
      </w:r>
    </w:p>
    <w:p>
      <w:r>
        <w:t>• 25˚C temperature</w:t>
      </w:r>
    </w:p>
    <w:p>
      <w:r>
        <w:t>• 1 atm pressure</w:t>
      </w:r>
    </w:p>
    <w:p>
      <w:r>
        <w:t>• hydrogen electrode immersed in 1 M H+ ion solution</w:t>
      </w:r>
    </w:p>
    <w:p>
      <w:r>
        <w:t>• 1M concentration of ions in the solution of the other half-cell.</w:t>
      </w:r>
    </w:p>
    <w:p>
      <w:r>
        <w:t>The inert platinum electrode acts as the connection between hydrogen gas H2 (g) and</w:t>
      </w:r>
    </w:p>
    <w:p>
      <w:r>
        <w:t>hydrogen ions, H+ in the solution. The hydrogen electrode is represented as follows:</w:t>
      </w:r>
    </w:p>
    <w:p>
      <w:r>
        <w:t>Pt(s) H2(g)|H+(aq)</w:t>
      </w:r>
    </w:p>
    <w:p>
      <w:r>
        <w:t>Let us now see how the standard electrode potential of various metals can be</w:t>
      </w:r>
    </w:p>
    <w:p>
      <w:r>
        <w:t>determined.</w:t>
      </w:r>
    </w:p>
    <w:p/>
    <w:p>
      <w:r>
        <w:t>The standard electrode potential of zinc</w:t>
      </w:r>
    </w:p>
    <w:p/>
    <w:p>
      <w:r>
        <w:t>e– flow</w:t>
      </w:r>
    </w:p>
    <w:p>
      <w:r>
        <w:t>Hydrogen gas at</w:t>
      </w:r>
    </w:p>
    <w:p>
      <w:r>
        <w:t>25˚C and 1 atm</w:t>
      </w:r>
    </w:p>
    <w:p/>
    <w:p>
      <w:r>
        <w:t>Salt bridge</w:t>
      </w:r>
    </w:p>
    <w:p/>
    <w:p>
      <w:r>
        <w:t>Zinc electrode</w:t>
      </w:r>
    </w:p>
    <w:p/>
    <w:p>
      <w:r>
        <w:t>Platinum electrode</w:t>
      </w:r>
    </w:p>
    <w:p>
      <w:r>
        <w:t>1M H+ions                                                       Zinc ions (Zn2+)</w:t>
      </w:r>
    </w:p>
    <w:p/>
    <w:p>
      <w:r>
        <w:t>Fig. 4.6: Measuring the standard electrode potential of Zn(s) | Zn2+(aq) half-cell</w:t>
      </w:r>
    </w:p>
    <w:p>
      <w:r>
        <w:t>In Fig. 4.6, zinc is placed in 1M Zn2+ ion solution and connected to standard hydrogen</w:t>
      </w:r>
    </w:p>
    <w:p>
      <w:r>
        <w:t>half-cell. The cell diagram is represented as</w:t>
      </w:r>
    </w:p>
    <w:p>
      <w:r>
        <w:t>Pt(s), H2(g) | H+(aq) || Zn2+(aq) | Zn(s)             Eθ= –0.76 volts</w:t>
      </w:r>
    </w:p>
    <w:p/>
    <w:p>
      <w:r>
        <w:t>157</w:t>
      </w:r>
    </w:p>
    <w:p>
      <w:r>
        <w:t>Thus the standard electrode potential, Eθ, for zinc is – 0.76V.</w:t>
      </w:r>
    </w:p>
    <w:p>
      <w:r>
        <w:t>Zinc loses electrons more readily than hydrogen. Therefore, zinc is the negative electrode.</w:t>
      </w:r>
    </w:p>
    <w:p>
      <w:r>
        <w:t>Zinc reduces H+ions in aqueous solution to hydrogen gas (H2) by donating electrons i.e.</w:t>
      </w:r>
    </w:p>
    <w:p>
      <w:r>
        <w:t>Zn(s) –––––– Zn2+(aq) + 2e- Eθ = +0.76V</w:t>
      </w:r>
    </w:p>
    <w:p/>
    <w:p>
      <w:r>
        <w:t>2H+(aq) + 2e- ––––– H2(g) Eθ = 0.00V</w:t>
      </w:r>
    </w:p>
    <w:p>
      <w:r>
        <w:t>The overall reaction of the cell is obtained by adding the two equations above i.e</w:t>
      </w:r>
    </w:p>
    <w:p>
      <w:r>
        <w:t xml:space="preserve">Zn(s) + 2H+(aq) ––––– Zn2+(aq) + H2(g) </w:t>
        <w:tab/>
        <w:tab/>
        <w:t xml:space="preserve">                   Eθ = + 0.76V</w:t>
      </w:r>
    </w:p>
    <w:p>
      <w:r>
        <w:t>Note: The two electrons cancel out as they occur on both sides of the equation.</w:t>
      </w:r>
    </w:p>
    <w:p>
      <w:r>
        <w:t>The standard electrode potential for the half- cell Zn2+(aq) | Zn(s) is – 0.76V</w:t>
      </w:r>
    </w:p>
    <w:p>
      <w:r>
        <w:t>(b) The standard electrode potential of copper</w:t>
      </w:r>
    </w:p>
    <w:p>
      <w:r>
        <w:t>When the hydrogen electrode is connected to a copper electrode, the electrons flow</w:t>
      </w:r>
    </w:p>
    <w:p>
      <w:r>
        <w:t>in the opposite direction as shown in Fig. 4.7.</w:t>
      </w:r>
    </w:p>
    <w:p>
      <w:r>
        <w:t>The electron flow is from left half-cell to the right half-cell in the external circuit i.e.</w:t>
      </w:r>
    </w:p>
    <w:p>
      <w:r>
        <w:t>from the hydrogen electrode to the copper electrode. This is because copper does</w:t>
      </w:r>
    </w:p>
    <w:p>
      <w:r>
        <w:t>not lose electrons as readily as hydrogen i.e copper is lower than hydrogen in the</w:t>
      </w:r>
    </w:p>
    <w:p>
      <w:r>
        <w:t>reactivity series. In this case, copper is the positive electrode. The standard electrode</w:t>
      </w:r>
    </w:p>
    <w:p>
      <w:r>
        <w:t>potential, Eθ of copper is +0.34V. The cell can be represented as:</w:t>
      </w:r>
    </w:p>
    <w:p>
      <w:r>
        <w:t>Pt(s) H2(g) | H+(aq) || Cu2+(aq) | Cu(s)             Eθ = +0.34V</w:t>
      </w:r>
    </w:p>
    <w:p/>
    <w:p>
      <w:r>
        <w:t>e– flow</w:t>
      </w:r>
    </w:p>
    <w:p>
      <w:r>
        <w:t>H2gas at 25˚C</w:t>
      </w:r>
    </w:p>
    <w:p>
      <w:r>
        <w:t>and 1 atm</w:t>
      </w:r>
    </w:p>
    <w:p/>
    <w:p>
      <w:r>
        <w:t>Salt bridge</w:t>
      </w:r>
    </w:p>
    <w:p>
      <w:r>
        <w:t>Copper electrode</w:t>
      </w:r>
    </w:p>
    <w:p/>
    <w:p>
      <w:r>
        <w:t>Platinum electrode</w:t>
      </w:r>
    </w:p>
    <w:p>
      <w:r>
        <w:t>1M H+ions                                                    1M Cu2+(II) ions</w:t>
      </w:r>
    </w:p>
    <w:p/>
    <w:p>
      <w:r>
        <w:t>Fig. 4.7: Measuring the standard electrode potential of Cu(s) | Cu2+(aq) cell</w:t>
      </w:r>
    </w:p>
    <w:p>
      <w:r>
        <w:t>Note that the positive e.m.f. of the cell tells us that the right-hand side electrode is positive.</w:t>
      </w:r>
    </w:p>
    <w:p>
      <w:r>
        <w:t>We can therefore define the standard electrode potential as follows:</w:t>
      </w:r>
    </w:p>
    <w:p/>
    <w:p>
      <w:r>
        <w:t>The standard electrode potential, Eθ, is the potential of that half-cell relative</w:t>
      </w:r>
    </w:p>
    <w:p>
      <w:r>
        <w:t>to a standard hydrogen half-cell under standard conditions.</w:t>
      </w:r>
    </w:p>
    <w:p/>
    <w:p>
      <w:r>
        <w:t>158</w:t>
      </w:r>
    </w:p>
    <w:p>
      <w:r>
        <w:t>Standard electrode potentials, Eθ, provide a measure of the relative oxidising</w:t>
      </w:r>
    </w:p>
    <w:p>
      <w:r>
        <w:t>and reducing power of different species. Electrode systems are written showing</w:t>
      </w:r>
    </w:p>
    <w:p>
      <w:r>
        <w:t>particles</w:t>
      </w:r>
    </w:p>
    <w:p>
      <w:r>
        <w:t>gaining electrons. Gain of electrons is reduction; hence sometimes they are referred</w:t>
      </w:r>
    </w:p>
    <w:p>
      <w:r>
        <w:t>to as reduction potentials. When all the redox systems are arranged in order of the</w:t>
      </w:r>
    </w:p>
    <w:p>
      <w:r>
        <w:t>magnitude of their standard electrode potentials starting with the highest to the lowest,</w:t>
      </w:r>
    </w:p>
    <w:p>
      <w:r>
        <w:t>the arrangement is called, the electrochemical series. Table 4.4 is an example of</w:t>
      </w:r>
    </w:p>
    <w:p>
      <w:r>
        <w:t>electrochemical series. Notice that the relative value of Eθ gives a measure of the</w:t>
      </w:r>
    </w:p>
    <w:p>
      <w:r>
        <w:t>strengths of the oxidising and reducing agents.</w:t>
      </w:r>
    </w:p>
    <w:p>
      <w:r>
        <w:t>Table 4.4 Electrochemical series</w:t>
      </w:r>
    </w:p>
    <w:p>
      <w:r>
        <w:t>Reaction                      Eθ, volts</w:t>
      </w:r>
    </w:p>
    <w:p>
      <w:r>
        <w:t>+        -</w:t>
      </w:r>
    </w:p>
    <w:p>
      <w:r>
        <w:t>K (aq) + e                    K(s)             – 2.92          Strongest reducing</w:t>
      </w:r>
    </w:p>
    <w:p>
      <w:r>
        <w:t>2+             -</w:t>
      </w:r>
    </w:p>
    <w:p>
      <w:r>
        <w:t>Ca (aq) + 2e                  Ca(s)            – 2.87          agent</w:t>
      </w:r>
    </w:p>
    <w:p>
      <w:r>
        <w:t>Na+(aq) + e-                  Na(s)            – 2.71</w:t>
      </w:r>
    </w:p>
    <w:p>
      <w:r>
        <w:t>Mg2+(aq) + 2e-                Mg(s)            – 2.36</w:t>
      </w:r>
    </w:p>
    <w:p>
      <w:r>
        <w:t>3+            -</w:t>
      </w:r>
    </w:p>
    <w:p>
      <w:r>
        <w:t>Al (aq) + 3e                  Al(s)            – 1.66</w:t>
      </w:r>
    </w:p>
    <w:p>
      <w:r>
        <w:t>Zn2+(aq) + 2e-                Zn(s)            – 0.76          Reducing power</w:t>
      </w:r>
    </w:p>
    <w:p>
      <w:r>
        <w:t>2+             -</w:t>
      </w:r>
    </w:p>
    <w:p>
      <w:r>
        <w:t>Fe (aq) + 2e                  Fe(s)            – 0.44           increases</w:t>
      </w:r>
    </w:p>
    <w:p>
      <w:r>
        <w:t>Ni2+(aq) + 2e-                Ni(s)            – 0.25</w:t>
      </w:r>
    </w:p>
    <w:p>
      <w:r>
        <w:t>Pb2+(aq) + 2e-                Pb(s)            – 0.13</w:t>
      </w:r>
    </w:p>
    <w:p>
      <w:r>
        <w:t>+            –</w:t>
      </w:r>
    </w:p>
    <w:p>
      <w:r>
        <w:t>2H (aq) + 2e                   H2(g)             0.00</w:t>
      </w:r>
    </w:p>
    <w:p>
      <w:r>
        <w:t>Cu2+(aq) +2e-                 Cu(s)            +0.34</w:t>
      </w:r>
    </w:p>
    <w:p>
      <w:r>
        <w:t>I2(s) + 2e-                   2I-              +0.54</w:t>
      </w:r>
    </w:p>
    <w:p>
      <w:r>
        <w:t>+         -</w:t>
      </w:r>
    </w:p>
    <w:p>
      <w:r>
        <w:t>Ag (aq) + e                   Ag(s)            +0.80           Oxidizing power</w:t>
      </w:r>
    </w:p>
    <w:p>
      <w:r>
        <w:t>-                     -</w:t>
      </w:r>
    </w:p>
    <w:p>
      <w:r>
        <w:t>Br2 (l) + 2e                  2Br (aq)         +1.09            increases</w:t>
      </w:r>
    </w:p>
    <w:p>
      <w:r>
        <w:t>-                     -</w:t>
      </w:r>
    </w:p>
    <w:p>
      <w:r>
        <w:t>Cl2(g) + 2e                   2Cl (aq)         +1.36</w:t>
      </w:r>
    </w:p>
    <w:p>
      <w:r>
        <w:t>MnO4- (aq) + 8H+(aq) + 5e- Mn2+(aq) + 4H2O(l) + 1.51</w:t>
      </w:r>
    </w:p>
    <w:p>
      <w:r>
        <w:t>F2 (g) + 2e-                  2F-(aq)           +2.87          Strongest oxidizing</w:t>
      </w:r>
    </w:p>
    <w:p>
      <w:r>
        <w:t>agent</w:t>
      </w:r>
    </w:p>
    <w:p>
      <w:r>
        <w:t>Note</w:t>
      </w:r>
    </w:p>
    <w:p>
      <w:r>
        <w:t>The table only shows the conventional way of listing standard electrode potentials,</w:t>
      </w:r>
    </w:p>
    <w:p>
      <w:r>
        <w:t>whether they are metals or non-metals. During calculations, if we reverse the equation</w:t>
      </w:r>
    </w:p>
    <w:p>
      <w:r>
        <w:t>for a metal, the sign in front of the Eθ value will also change. For example:</w:t>
      </w:r>
    </w:p>
    <w:p>
      <w:r>
        <w:t>Zn2+(aq) + 2e- ––––– Zn(s)          Eθ = -0.76V</w:t>
      </w:r>
    </w:p>
    <w:p>
      <w:r>
        <w:t>To show that zinc reacts by donating electrons, we reverse the equation as follows.</w:t>
      </w:r>
    </w:p>
    <w:p>
      <w:r>
        <w:t>Zn(s) ––––– Zn2+(aq) + 2e-           Eθ = +0.76V.</w:t>
      </w:r>
    </w:p>
    <w:p>
      <w:r>
        <w:t>Note the following about the Eθ values in Table 4.4:</w:t>
      </w:r>
    </w:p>
    <w:p>
      <w:r>
        <w:t>• The more negative the Eθ value, the more reactive the metal. It gives electrons</w:t>
      </w:r>
    </w:p>
    <w:p>
      <w:r>
        <w:t>easily, hence it is a powerful reducing agent. It is also relatively difficult for the</w:t>
      </w:r>
    </w:p>
    <w:p/>
    <w:p>
      <w:r>
        <w:t>159</w:t>
      </w:r>
    </w:p>
    <w:p>
      <w:r>
        <w:t>ions formed to gain electrons. For example, if this metal is potassium(K) it is</w:t>
      </w:r>
    </w:p>
    <w:p>
      <w:r>
        <w:t>difficult for potassium(K+) ion to gain electrons.</w:t>
      </w:r>
    </w:p>
    <w:p>
      <w:r>
        <w:t>• The more positive the Eθ value is, the less reactive the metal. The metal atoms do</w:t>
      </w:r>
    </w:p>
    <w:p>
      <w:r>
        <w:t>not donate electrons easily.An example of this is iron(Fe)</w:t>
      </w:r>
    </w:p>
    <w:p>
      <w:r>
        <w:t>• For non-metals, the more +ve the Eθ value, the more readily that element gains</w:t>
      </w:r>
    </w:p>
    <w:p>
      <w:r>
        <w:t>electrons. Since electrons are removed from another species, those elements are</w:t>
      </w:r>
    </w:p>
    <w:p>
      <w:r>
        <w:t>strong oxidising agents. In Table 4.4. fluorine has the largest positive Eθ value;</w:t>
      </w:r>
    </w:p>
    <w:p>
      <w:r>
        <w:t>+2.87V. It is the strongest oxidising agent in the table. It gains electrons most easily.</w:t>
      </w:r>
    </w:p>
    <w:p>
      <w:r>
        <w:t>F2 (g) + 2e- ––––– 2F–(aq)             Eθ = +2.87V.</w:t>
      </w:r>
    </w:p>
    <w:p>
      <w:r>
        <w:t>To make it easy for us to understand, let us put some of the Eθ values in Table 4.4 in</w:t>
      </w:r>
    </w:p>
    <w:p>
      <w:r>
        <w:t>a number line as shown below.</w:t>
      </w:r>
    </w:p>
    <w:p>
      <w:r>
        <w:t>|    |     |     |    |              |      |     |     |     |     |      |</w:t>
      </w:r>
    </w:p>
    <w:p>
      <w:r>
        <w:t>-2.92 -1.66 -0.76 -0.44 -0.13          0.00 +0.34 +0.54 +0.80 +1.09 +1.36 +2.87volts</w:t>
      </w:r>
    </w:p>
    <w:p>
      <w:r>
        <w:t>K Al Zn           Fe Pb                H2 Cu       I2     Ag    Br2 Cl2     F2</w:t>
      </w:r>
    </w:p>
    <w:p>
      <w:r>
        <w:t xml:space="preserve">Best reducing agent </w:t>
        <w:tab/>
        <w:tab/>
        <w:tab/>
        <w:tab/>
        <w:t xml:space="preserve">                            </w:t>
        <w:tab/>
        <w:tab/>
        <w:t xml:space="preserve">       Best oxidising agent</w:t>
      </w:r>
    </w:p>
    <w:p>
      <w:r>
        <w:t>Increasing ease of loss of electrons  Increasing ease of gain of electrons</w:t>
      </w:r>
    </w:p>
    <w:p>
      <w:r>
        <w:t>Increasing strength of reducing agent Increasing strength of oxidising agent</w:t>
      </w:r>
    </w:p>
    <w:p>
      <w:r>
        <w:t>Fig. 4.8: Some electrode potentials on the number line</w:t>
      </w:r>
    </w:p>
    <w:p>
      <w:r>
        <w:t>What is the use of electrode potentials?</w:t>
      </w:r>
    </w:p>
    <w:p>
      <w:r>
        <w:t>• to calculate e.m.f of a cell.</w:t>
      </w:r>
    </w:p>
    <w:p>
      <w:r>
        <w:t>• to predict whether or not a redox reaction will occur.</w:t>
      </w:r>
    </w:p>
    <w:p>
      <w:r>
        <w:t>Sample calculations using Eθ values</w:t>
      </w:r>
    </w:p>
    <w:p>
      <w:r>
        <w:t>Place the Eθ values in a number line as shown above. Check the Eθ value on the right</w:t>
      </w:r>
    </w:p>
    <w:p>
      <w:r>
        <w:t>hand side, (RHS) and subtract the Eθ value on the left hand side (LHS).</w:t>
      </w:r>
    </w:p>
    <w:p>
      <w:r>
        <w:t>By convention, the e.m.f of the cell is obtained from the following relationship.</w:t>
      </w:r>
    </w:p>
    <w:p>
      <w:r>
        <w:t>Eθ cell = Eθ(RHS electrode) – Eθ(LHS electrode)</w:t>
      </w:r>
    </w:p>
    <w:p>
      <w:r>
        <w:t>Note: If the final value above is +ve, it indicates that the reaction will occur.</w:t>
      </w:r>
    </w:p>
    <w:p>
      <w:r>
        <w:t>Example 1</w:t>
      </w:r>
    </w:p>
    <w:p>
      <w:r>
        <w:t>Calculate the e.m.f. of an electrochemical cell, Zn(s) | Zn2+(aq) || Cu2+ | Cu(s). Refer</w:t>
      </w:r>
    </w:p>
    <w:p>
      <w:r>
        <w:t>to Table 4.4 for Eθ values.</w:t>
      </w:r>
    </w:p>
    <w:p>
      <w:r>
        <w:t>Solution</w:t>
      </w:r>
    </w:p>
    <w:p>
      <w:r>
        <w:t>–0.76        0.00      +0.34</w:t>
      </w:r>
    </w:p>
    <w:p>
      <w:r>
        <w:t>Cu is on the RHS and Zn on the LHS of the number line, therefore e.m.f of the cell</w:t>
      </w:r>
    </w:p>
    <w:p>
      <w:r>
        <w:t>= EθCu - EθZn</w:t>
      </w:r>
    </w:p>
    <w:p>
      <w:r>
        <w:t>= +0.34 – (-0.76) V</w:t>
      </w:r>
    </w:p>
    <w:p>
      <w:r>
        <w:t>= +1.10 V</w:t>
      </w:r>
    </w:p>
    <w:p>
      <w:r>
        <w:t>160</w:t>
      </w:r>
    </w:p>
    <w:p>
      <w:r>
        <w:t>Note: Whenever, you choose a pair of electrodes to construct a cell, you will always</w:t>
      </w:r>
    </w:p>
    <w:p>
      <w:r>
        <w:t>have one on RHS and the other on LHS on the number line irrespective of whether</w:t>
      </w:r>
    </w:p>
    <w:p>
      <w:r>
        <w:t>they both have positive values or negative values or one has a positive value and</w:t>
      </w:r>
    </w:p>
    <w:p>
      <w:r>
        <w:t>the other, a negative value.</w:t>
      </w:r>
    </w:p>
    <w:p>
      <w:r>
        <w:t>Remember the following:</w:t>
      </w:r>
    </w:p>
    <w:p>
      <w:r>
        <w:t>• the more reactive a metal is, the more negative the Eθ value and is always placed</w:t>
      </w:r>
    </w:p>
    <w:p>
      <w:r>
        <w:t>on the LHS when we draw an electrochemical cell.</w:t>
      </w:r>
    </w:p>
    <w:p>
      <w:r>
        <w:t>• oxidation-reduction reactions that have a positive overall cell potential are</w:t>
      </w:r>
    </w:p>
    <w:p>
      <w:r>
        <w:t>spontaneous.</w:t>
      </w:r>
    </w:p>
    <w:p>
      <w:r>
        <w:t>Example 2</w:t>
      </w:r>
    </w:p>
    <w:p>
      <w:r>
        <w:t>A student wanted to find out whether a reaction would occur or not. The student set</w:t>
      </w:r>
    </w:p>
    <w:p>
      <w:r>
        <w:t>up the experiment as shown in Fig. 4.9.</w:t>
      </w:r>
    </w:p>
    <w:p/>
    <w:p>
      <w:r>
        <w:t>Copper(II)                                                        Zinc sulphate</w:t>
      </w:r>
    </w:p>
    <w:p>
      <w:r>
        <w:t>sulphate solution                                                 solution</w:t>
      </w:r>
    </w:p>
    <w:p/>
    <w:p>
      <w:r>
        <w:t>Zinc                            Copper</w:t>
      </w:r>
    </w:p>
    <w:p>
      <w:r>
        <w:t>(a)                             (b)</w:t>
      </w:r>
    </w:p>
    <w:p>
      <w:r>
        <w:t>Fig. 4.9: Displacement of metals from their salt solutions</w:t>
      </w:r>
    </w:p>
    <w:p>
      <w:r>
        <w:t>• Using the standard electrode potentials, Eθ, given on Table 4.4, explain in which</w:t>
      </w:r>
    </w:p>
    <w:p>
      <w:r>
        <w:t>beaker the reaction took place and state the observations the student made. Write</w:t>
      </w:r>
    </w:p>
    <w:p>
      <w:r>
        <w:t>an ionic equation for the reaction.</w:t>
      </w:r>
    </w:p>
    <w:p>
      <w:r>
        <w:t>Solution</w:t>
      </w:r>
    </w:p>
    <w:p>
      <w:r>
        <w:t>The problem demands that we use Eθ values to solve it.</w:t>
      </w:r>
    </w:p>
    <w:p>
      <w:r>
        <w:t>From Table 4.4, the half-reactions given are:</w:t>
      </w:r>
    </w:p>
    <w:p>
      <w:r>
        <w:t>Zn2+(aq) + 2e- ––––– Zn(s) Eθ = -0.76V.</w:t>
      </w:r>
    </w:p>
    <w:p>
      <w:r>
        <w:t>Cu2+(aq) + 2e- ––––– Cu(s) Eθ = +0.34V.</w:t>
      </w:r>
    </w:p>
    <w:p>
      <w:r>
        <w:t>The –ve Eθ value indicates that this metal loses electrons easily. These electrons are</w:t>
      </w:r>
    </w:p>
    <w:p>
      <w:r>
        <w:t>taken up by Cu2+ ions(oxidising agent).This is the equation we must reverse first</w:t>
      </w:r>
    </w:p>
    <w:p>
      <w:r>
        <w:t>then add up the two equations as follows:</w:t>
      </w:r>
    </w:p>
    <w:p>
      <w:r>
        <w:t>Zn(s) ––––– Zn2+(aq) + 2e-        Eθ = +0.76V</w:t>
      </w:r>
    </w:p>
    <w:p>
      <w:r>
        <w:t>Cu2+(aq) + 2e- ––––– Cu(s)                Eθ = + 0.34V</w:t>
      </w:r>
    </w:p>
    <w:p>
      <w:r>
        <w:t>Overall reaction:- Zn(s) + Cu2+(aq) –––– Zn2+(aq) + Cu(s)         Eθ = +1.10V</w:t>
      </w:r>
    </w:p>
    <w:p>
      <w:r>
        <w:t>The reaction will take place in beaker (a) because the overall Eθ value is positive, i.e</w:t>
      </w:r>
    </w:p>
    <w:p>
      <w:r>
        <w:t>+1.10V. Cu2+ ions are reduced by zinc and displaced from the solution as copper.</w:t>
      </w:r>
    </w:p>
    <w:p>
      <w:r>
        <w:t>Observation: The blue colour fades and a red-brown solid, which is copper is</w:t>
      </w:r>
    </w:p>
    <w:p>
      <w:r>
        <w:t>deposited. The ionic equation for the reaction is the same as overall equation above.</w:t>
      </w:r>
    </w:p>
    <w:p/>
    <w:p>
      <w:r>
        <w:t>161</w:t>
      </w:r>
    </w:p>
    <w:p>
      <w:r>
        <w:t>Ionic equation</w:t>
      </w:r>
    </w:p>
    <w:p>
      <w:r>
        <w:t>Zn(s) + Cu2+(aq) ––––– Zn2+(aq) + Cu(s)</w:t>
      </w:r>
    </w:p>
    <w:p>
      <w:r>
        <w:t>Now, let us reverse the half reaction of copper in beaker (b)</w:t>
      </w:r>
    </w:p>
    <w:p>
      <w:r>
        <w:t>Cu(s) ––––– Cu (aq)+2e-        Eθ = -0.34V</w:t>
      </w:r>
    </w:p>
    <w:p>
      <w:r>
        <w:t>Zn2+(aq) + 2e- ––––– Zn(s)               Eθ = –0.76V</w:t>
      </w:r>
    </w:p>
    <w:p>
      <w:r>
        <w:t>Overall equation Cu(s) + Zn2+(aq) ––––– Cu2+(aq) +Zn(s) Eθ = - 1.10V</w:t>
      </w:r>
    </w:p>
    <w:p>
      <w:r>
        <w:t>The reaction cannot take place because Eθ value is negative, i.e.–1.10V.</w:t>
      </w:r>
    </w:p>
    <w:p>
      <w:r>
        <w:t>A negative final Eθ means that the reaction is not possible. In this case, it means</w:t>
      </w:r>
    </w:p>
    <w:p>
      <w:r>
        <w:t>copper cannot displace zinc from its salt solution.</w:t>
      </w:r>
    </w:p>
    <w:p>
      <w:r>
        <w:t>Example 3</w:t>
      </w:r>
    </w:p>
    <w:p>
      <w:r>
        <w:t>Can chlorine displace iodine from a solution of potassium iodide?</w:t>
      </w:r>
    </w:p>
    <w:p>
      <w:r>
        <w:t>Use electrode potentials given in the equation below to answer the question.</w:t>
      </w:r>
    </w:p>
    <w:p>
      <w:r>
        <w:t>Cl2 (g) + 2e- ––––– 2Cl-(aq) Eθ = +1.36V</w:t>
      </w:r>
    </w:p>
    <w:p>
      <w:r>
        <w:t>I2(s)   + 2e- ––––– 2I-(aq)     Eθ = +0.54V</w:t>
      </w:r>
    </w:p>
    <w:p>
      <w:r>
        <w:t>Solution</w:t>
      </w:r>
    </w:p>
    <w:p>
      <w:r>
        <w:t>+1.36V is a greater value than + 0.54V. This means Cl2 accepts electrons more readily</w:t>
      </w:r>
    </w:p>
    <w:p>
      <w:r>
        <w:t>than I2 (see the ‘number line’ below).</w:t>
      </w:r>
    </w:p>
    <w:p>
      <w:r>
        <w:t>We reverse the 2nd equation and add the two equations.</w:t>
      </w:r>
    </w:p>
    <w:p/>
    <w:p>
      <w:r>
        <w:t>Cl2 (g) + 2e- ––––– 2Cl- (s)       Eθ = +1.36V</w:t>
      </w:r>
    </w:p>
    <w:p>
      <w:r>
        <w:t>2I (aq)       ––––– I2(s)    + 2e Eθ = - 0.54V</w:t>
      </w:r>
    </w:p>
    <w:p/>
    <w:p>
      <w:r>
        <w:t>Overall equation: Cl2 (g) + 2I-(aq) ––––– 2Cl-(aq) + I2(s) Eθ = +0.82V</w:t>
      </w:r>
    </w:p>
    <w:p>
      <w:r>
        <w:t>The answer has a positive value. Therefore, chlorine can displace iodine from</w:t>
      </w:r>
    </w:p>
    <w:p>
      <w:r>
        <w:t>potassium iodide solution.</w:t>
      </w:r>
    </w:p>
    <w:p>
      <w:r>
        <w:t>• Alternatively, we can put the values on a number line and subtract the smaller</w:t>
      </w:r>
    </w:p>
    <w:p>
      <w:r>
        <w:t>value (on LHS) from the greater value (on RHS) as shown below:</w:t>
      </w:r>
    </w:p>
    <w:p>
      <w:r>
        <w:t>|         |      |</w:t>
      </w:r>
    </w:p>
    <w:p>
      <w:r>
        <w:t>0.00    +0.54 +1.36</w:t>
      </w:r>
    </w:p>
    <w:p>
      <w:r>
        <w:t>H2       I2      Cl2</w:t>
      </w:r>
    </w:p>
    <w:p>
      <w:r>
        <w:t>θ  θ       θ</w:t>
      </w:r>
    </w:p>
    <w:p>
      <w:r>
        <w:t>E = E RHS – E LHS</w:t>
      </w:r>
    </w:p>
    <w:p>
      <w:r>
        <w:t>Eθ = Eθ Cl2 – Eθ I2</w:t>
      </w:r>
    </w:p>
    <w:p>
      <w:r>
        <w:t>= +1.36 – 0.54</w:t>
      </w:r>
    </w:p>
    <w:p>
      <w:r>
        <w:t>= +0.82V</w:t>
      </w:r>
    </w:p>
    <w:p>
      <w:r>
        <w:t>• Now, show that iodine cannot displace chlorine from potassium chloride solution.</w:t>
      </w:r>
    </w:p>
    <w:p/>
    <w:p>
      <w:r>
        <w:t>162</w:t>
      </w:r>
    </w:p>
    <w:p>
      <w:r>
        <w:t>Self-assessment exercise 4.7</w:t>
      </w:r>
    </w:p>
    <w:p>
      <w:r>
        <w:t>Use the electrode potentials in Table 4.4</w:t>
      </w:r>
    </w:p>
    <w:p>
      <w:r>
        <w:t>1. Which of the following species can be reduced by Ni?</w:t>
      </w:r>
    </w:p>
    <w:p>
      <w:r>
        <w:t>I2, Cu2+, Fe2+</w:t>
      </w:r>
    </w:p>
    <w:p>
      <w:r>
        <w:t>2. Calculate the standard e.m.f of each of the following cells.</w:t>
      </w:r>
    </w:p>
    <w:p>
      <w:r>
        <w:t>(a) Ag(s) | Ag+ || Cu2+(aq) | Cu(s)</w:t>
      </w:r>
    </w:p>
    <w:p>
      <w:r>
        <w:t>(b) Fe(s) | Fe2+(aq) || Cu2+(aq) | Cu(s)</w:t>
      </w:r>
    </w:p>
    <w:p>
      <w:r>
        <w:t>(c) Zn(s) | Zn2+(aq) || Ni2+(aq) | Ni(s)</w:t>
      </w:r>
    </w:p>
    <w:p>
      <w:r>
        <w:t>3. The letters A,B,C,D, and G given below do not represent actual symbols of elements.</w:t>
      </w:r>
    </w:p>
    <w:p>
      <w:r>
        <w:t>Use the Eθ values given to answer the questions that follow.</w:t>
      </w:r>
    </w:p>
    <w:p>
      <w:r>
        <w:t>Electrode reaction                Eθ (volts)</w:t>
      </w:r>
    </w:p>
    <w:p>
      <w:r>
        <w:t>A2+(aq) + 2e- –––– A(s)           -2.90</w:t>
      </w:r>
    </w:p>
    <w:p>
      <w:r>
        <w:t>B2+(aq) + 2e- –––– B(s)           -2.38</w:t>
      </w:r>
    </w:p>
    <w:p>
      <w:r>
        <w:t>C+(aq) + e-      –––– 1/2C2(g) 0.00</w:t>
      </w:r>
    </w:p>
    <w:p>
      <w:r>
        <w:t>D2+(aq) + 2e- –––– D(s)           +0.34</w:t>
      </w:r>
    </w:p>
    <w:p>
      <w:r>
        <w:t>1 G (g) + e-       ––––    G –</w:t>
      </w:r>
    </w:p>
    <w:p>
      <w:r>
        <w:t>(aq) +2.87</w:t>
      </w:r>
    </w:p>
    <w:p>
      <w:r>
        <w:t>2 2</w:t>
      </w:r>
    </w:p>
    <w:p>
      <w:r>
        <w:t>(i) Which element is likely to be hydrogen? Give a reason for your answer.</w:t>
      </w:r>
    </w:p>
    <w:p>
      <w:r>
        <w:t>(ii) Which element is the strongest reducing agent? Give a reason for your answer.</w:t>
      </w:r>
    </w:p>
    <w:p>
      <w:r>
        <w:t>(iii) Write the representation of a cell obtained when A and D are combined and</w:t>
      </w:r>
    </w:p>
    <w:p>
      <w:r>
        <w:t>calculate e.m.f. of that cell.</w:t>
      </w:r>
    </w:p>
    <w:p/>
    <w:p>
      <w:r>
        <w:t>4.4 Electrolysis</w:t>
      </w:r>
    </w:p>
    <w:p>
      <w:r>
        <w:t>Electrolysis, as we learnt in Form 2, is the decomposition of a compound by passing</w:t>
      </w:r>
    </w:p>
    <w:p>
      <w:r>
        <w:t>an electric current through it. The compound being electrolysed is called electrolyte.</w:t>
      </w:r>
    </w:p>
    <w:p>
      <w:r>
        <w:t>The electrolyte is a compound which when in solution or molten form, conducts an</w:t>
      </w:r>
    </w:p>
    <w:p>
      <w:r>
        <w:t>electric current and is decomposed by it.</w:t>
      </w:r>
    </w:p>
    <w:p>
      <w:r>
        <w:t>In preparing electrolytes for electrolysis; we either melt solid compounds or</w:t>
      </w:r>
    </w:p>
    <w:p>
      <w:r>
        <w:t>dissolve them in water.</w:t>
      </w:r>
    </w:p>
    <w:p>
      <w:r>
        <w:t>The role of water in electrolysis</w:t>
      </w:r>
    </w:p>
    <w:p>
      <w:r>
        <w:t>Water is a good solvent. This is because its molecules are polar i.e. its oxygen molecule</w:t>
      </w:r>
    </w:p>
    <w:p>
      <w:r>
        <w:t>is partially negative whereas hydrogen atom is partially positive. Because of this,</w:t>
      </w:r>
    </w:p>
    <w:p>
      <w:r>
        <w:t>the oxygen atoms are attracted by the positive ions on the surface of solid while the</w:t>
      </w:r>
    </w:p>
    <w:p>
      <w:r>
        <w:t>hydrogen atoms are attracted by the negative ions on the surface of the solid. The</w:t>
      </w:r>
    </w:p>
    <w:p>
      <w:r>
        <w:t>solid in this case is the ionic compound being disssolved. The attraction between</w:t>
      </w:r>
    </w:p>
    <w:p>
      <w:r>
        <w:t>the water molecules and the ions in the solid may be so intense that it overcomes</w:t>
      </w:r>
    </w:p>
    <w:p>
      <w:r>
        <w:t>the forces of attraction holding the ions in the solid together. When this happens,</w:t>
      </w:r>
    </w:p>
    <w:p>
      <w:r>
        <w:t>the solid dissolves. The ions then become free to move in the aqueous solution and</w:t>
      </w:r>
    </w:p>
    <w:p>
      <w:r>
        <w:t>therefore, can conduct an electric current during electrolysis.</w:t>
      </w:r>
    </w:p>
    <w:p/>
    <w:p>
      <w:r>
        <w:t>163</w:t>
      </w:r>
    </w:p>
    <w:p>
      <w:r>
        <w:t>Water is a weak electrolyte. It is only slightly dissociated. Its molecules dissociate</w:t>
      </w:r>
    </w:p>
    <w:p>
      <w:r>
        <w:t>into hydrogen ions (H+) and hydroxide ions (OH–) i.e.</w:t>
      </w:r>
    </w:p>
    <w:p>
      <w:r>
        <w:t>H2O(aq)              H+(aq) + OH–(aq)</w:t>
      </w:r>
    </w:p>
    <w:p>
      <w:r>
        <w:t>During electroysis, the hydrogen ions(H+) are attracted to the cathode and hydroxide</w:t>
      </w:r>
    </w:p>
    <w:p>
      <w:r>
        <w:t>ions (OH–) to the anode. They compete with the ions from dissolved salt for discharge</w:t>
      </w:r>
    </w:p>
    <w:p>
      <w:r>
        <w:t>at the respective electrodes but, at each electrode, only one type of ions get discharged.</w:t>
      </w:r>
    </w:p>
    <w:p>
      <w:r>
        <w:t>This is called preferential discharge. Now let us see how this preferential discharge</w:t>
      </w:r>
    </w:p>
    <w:p>
      <w:r>
        <w:t>is influenced by certain factors.</w:t>
      </w:r>
    </w:p>
    <w:p>
      <w:r>
        <w:t>Selective discharge during the process of electrolysis</w:t>
      </w:r>
    </w:p>
    <w:p>
      <w:r>
        <w:t>When two or more cations, e.g. Na+ and H+, or anions e.g. Cl–, OH– and SO42– migrate</w:t>
      </w:r>
    </w:p>
    <w:p>
      <w:r>
        <w:t>to the same electrode, one is selected and is discharged preferentially. To understand</w:t>
      </w:r>
    </w:p>
    <w:p>
      <w:r>
        <w:t>this, let us carry out the following experiment.</w:t>
      </w:r>
    </w:p>
    <w:p/>
    <w:p>
      <w:r>
        <w:t>Factors affecting preferential discharge</w:t>
      </w:r>
    </w:p>
    <w:p>
      <w:r>
        <w:t>We are already aware that during electrolysis, certain ions are preferentially</w:t>
      </w:r>
    </w:p>
    <w:p>
      <w:r>
        <w:t>discharged at their respective electrodes. There are factors which influence the ions</w:t>
      </w:r>
    </w:p>
    <w:p>
      <w:r>
        <w:t>to be discharged. The following are some of the factors.</w:t>
      </w:r>
    </w:p>
    <w:p>
      <w:r>
        <w:t>1. Position of the metal in the electrochemical series</w:t>
      </w:r>
    </w:p>
    <w:p>
      <w:r>
        <w:t>The ease of discharge of ions during electrolysis depends on their position in the</w:t>
      </w:r>
    </w:p>
    <w:p>
      <w:r>
        <w:t>electrochemical series. Metals in this series are placed in an increasing order of their</w:t>
      </w:r>
    </w:p>
    <w:p>
      <w:r>
        <w:t>ability to lose electrons whereas non-metals are placed in an increasing order of their</w:t>
      </w:r>
    </w:p>
    <w:p>
      <w:r>
        <w:t>ability to gain electrons. The most reactive metals e.g. potassium release electrons</w:t>
      </w:r>
    </w:p>
    <w:p>
      <w:r>
        <w:t>easily to form ions. These cations require more energy to gain back electrons i.e. to</w:t>
      </w:r>
    </w:p>
    <w:p>
      <w:r>
        <w:t>be reduced and therefore, are more difficult to discharge. Ease of discharge therefore</w:t>
      </w:r>
    </w:p>
    <w:p>
      <w:r>
        <w:t>increases down the electrochemical series as shown in Table 4.9.</w:t>
      </w:r>
    </w:p>
    <w:p>
      <w:r>
        <w:t>Table 4.9 The ease of discharge of ions during electrolysis of various solutions</w:t>
      </w:r>
    </w:p>
    <w:p>
      <w:r>
        <w:t>Cations (+ve ions)</w:t>
        <w:tab/>
        <w:tab/>
        <w:tab/>
        <w:tab/>
        <w:t xml:space="preserve">                           anions (–ve ions)</w:t>
      </w:r>
    </w:p>
    <w:p>
      <w:r>
        <w:t>Ease of                K+                 SO42–</w:t>
      </w:r>
    </w:p>
    <w:p>
      <w:r>
        <w:t>discharge              Na+                NO3–  Ease of discharge of</w:t>
      </w:r>
    </w:p>
    <w:p>
      <w:r>
        <w:t>of cations             Ca2+               Cl  -</w:t>
      </w:r>
    </w:p>
    <w:p>
      <w:r>
        <w:t>anions increases</w:t>
      </w:r>
    </w:p>
    <w:p>
      <w:r>
        <w:t>increases              Mg2+               Br -</w:t>
        <w:tab/>
        <w:tab/>
        <w:t>downwards</w:t>
      </w:r>
    </w:p>
    <w:p>
      <w:r>
        <w:t>downwards              Zn2+               I -</w:t>
      </w:r>
    </w:p>
    <w:p/>
    <w:p>
      <w:r>
        <w:t>Fe2+               OH-</w:t>
      </w:r>
    </w:p>
    <w:p>
      <w:r>
        <w:t>Pb2+</w:t>
      </w:r>
    </w:p>
    <w:p>
      <w:r>
        <w:t>H+</w:t>
      </w:r>
    </w:p>
    <w:p>
      <w:r>
        <w:t>Cu2+</w:t>
      </w:r>
    </w:p>
    <w:p>
      <w:r>
        <w:t>Ag+</w:t>
      </w:r>
    </w:p>
    <w:p/>
    <w:p>
      <w:r>
        <w:t>164</w:t>
      </w:r>
    </w:p>
    <w:p>
      <w:r>
        <w:t>2. Concentration</w:t>
      </w:r>
    </w:p>
    <w:p>
      <w:r>
        <w:t>We have seen that ions lower in the electrochemical series will preferentially be</w:t>
      </w:r>
    </w:p>
    <w:p>
      <w:r>
        <w:t>discharged under normal conditions. However, if the ion that requires more energy</w:t>
      </w:r>
    </w:p>
    <w:p>
      <w:r>
        <w:t>to discharge is present in greater concentration than the other one lower in the</w:t>
      </w:r>
    </w:p>
    <w:p>
      <w:r>
        <w:t>electrochemical series, it will be discharged preferentially. For example, in electrolysis</w:t>
      </w:r>
    </w:p>
    <w:p>
      <w:r>
        <w:t>of dilute sodium chloride solution OH- ions are discharged preferentially to give</w:t>
      </w:r>
    </w:p>
    <w:p>
      <w:r>
        <w:t>oxygen since Cl– ions are present in low concentrations. But, if the concentration</w:t>
      </w:r>
    </w:p>
    <w:p>
      <w:r>
        <w:t>of Cl– ions is much higher than OH– ions, the Cl– ions are discharged first to give</w:t>
      </w:r>
    </w:p>
    <w:p>
      <w:r>
        <w:t>chlorine as seen in the electrolysis of brine.</w:t>
      </w:r>
    </w:p>
    <w:p>
      <w:r>
        <w:t>Note that the number of Cl– ions in the solution gradually decreases as their</w:t>
      </w:r>
    </w:p>
    <w:p>
      <w:r>
        <w:t>discharge continues. When they are no longer more than OH– ions, the OH– ions</w:t>
      </w:r>
    </w:p>
    <w:p>
      <w:r>
        <w:t>will be discharged preferentially to produce oxygen, because they are lower in</w:t>
      </w:r>
    </w:p>
    <w:p>
      <w:r>
        <w:t>electrochemical series than Cl– ions and are easier to discharge.</w:t>
      </w:r>
    </w:p>
    <w:p>
      <w:r>
        <w:t>3. Nature (type) of electrode</w:t>
      </w:r>
    </w:p>
    <w:p>
      <w:r>
        <w:t>The choice of electrodes during electrolysis can alter the order of discharge of the</w:t>
      </w:r>
    </w:p>
    <w:p>
      <w:r>
        <w:t>ions. For example, if a copper electrode is used as the anode during electrolysis of</w:t>
      </w:r>
    </w:p>
    <w:p>
      <w:r>
        <w:t>copper (II) sulphate solution, neither OH– nor SO42– ions, are discharged. Instead, the</w:t>
      </w:r>
    </w:p>
    <w:p>
      <w:r>
        <w:t>copper electrode dissolves. But if we change and use graphite as the anode, OH- ions</w:t>
      </w:r>
    </w:p>
    <w:p>
      <w:r>
        <w:t>are discharged and we get oxygen. In this case, we say that the nature of the electrode</w:t>
      </w:r>
    </w:p>
    <w:p>
      <w:r>
        <w:t>i.e. whether active or inert, has influenced preferential discharge of ions.</w:t>
      </w:r>
    </w:p>
    <w:p>
      <w:r>
        <w:t>Another example where the type of electrode can change the order of discharge of</w:t>
      </w:r>
    </w:p>
    <w:p>
      <w:r>
        <w:t>ions is in the electrolysis of concentrated sodium chloride solution using a mercury</w:t>
      </w:r>
    </w:p>
    <w:p>
      <w:r>
        <w:t>cathode. Na+ ions are discharged instead of H+ ions, which should be the case if we</w:t>
      </w:r>
    </w:p>
    <w:p>
      <w:r>
        <w:t>consider the position of sodium in the electrochemical series. Sodium metal forms</w:t>
      </w:r>
    </w:p>
    <w:p>
      <w:r>
        <w:t>an amalgam with mercury in the process.</w:t>
      </w:r>
    </w:p>
    <w:p/>
    <w:p>
      <w:r>
        <w:t>Self-assessment exercise 4.8</w:t>
      </w:r>
    </w:p>
    <w:p>
      <w:r>
        <w:t>1. Name the factors that affect preferential discharge.</w:t>
      </w:r>
    </w:p>
    <w:p>
      <w:r>
        <w:t>2. (a) Two students set up an electrolytic cell and electrolysed copper(II) sulphate</w:t>
      </w:r>
    </w:p>
    <w:p>
      <w:r>
        <w:t>solution using carbon electrodes. What did they see at the anode?</w:t>
      </w:r>
    </w:p>
    <w:p>
      <w:r>
        <w:t>(b) They repeated the experiment again, but this time they used copper electrodes</w:t>
      </w:r>
    </w:p>
    <w:p>
      <w:r>
        <w:t>instead of carbon. What difference did they notice between their two experiments?</w:t>
      </w:r>
    </w:p>
    <w:p/>
    <w:p>
      <w:r>
        <w:t>Electrolysis of dilute sodium chloride</w:t>
      </w:r>
    </w:p>
    <w:p>
      <w:r>
        <w:t>Experiment 4.5</w:t>
      </w:r>
    </w:p>
    <w:p>
      <w:r>
        <w:t>To investigate preferential discharge in the electrolysis of dilute sodium chloride solution.</w:t>
      </w:r>
    </w:p>
    <w:p>
      <w:r>
        <w:t>Apparatus and chemicals</w:t>
      </w:r>
    </w:p>
    <w:p>
      <w:r>
        <w:t>• beaker</w:t>
      </w:r>
    </w:p>
    <w:p>
      <w:r>
        <w:t>• carbon (graphite) rods</w:t>
      </w:r>
    </w:p>
    <w:p/>
    <w:p>
      <w:r>
        <w:t>165</w:t>
      </w:r>
    </w:p>
    <w:p>
      <w:r>
        <w:t>•   wooden splint</w:t>
      </w:r>
    </w:p>
    <w:p>
      <w:r>
        <w:t>•   connecting wires fitted with crocodile clips</w:t>
      </w:r>
    </w:p>
    <w:p>
      <w:r>
        <w:t>•   dry cells (1.5V) with cell holder/ battery</w:t>
      </w:r>
    </w:p>
    <w:p>
      <w:r>
        <w:t>•   stirrer</w:t>
      </w:r>
    </w:p>
    <w:p>
      <w:r>
        <w:t>•   bulb/ ammeter</w:t>
      </w:r>
    </w:p>
    <w:p>
      <w:r>
        <w:t>•   test tube rack with test tubes</w:t>
      </w:r>
    </w:p>
    <w:p>
      <w:r>
        <w:t>•   distilled water</w:t>
      </w:r>
    </w:p>
    <w:p>
      <w:r>
        <w:t>•   sodium chloride</w:t>
      </w:r>
    </w:p>
    <w:p>
      <w:r>
        <w:t>Procedure</w:t>
      </w:r>
    </w:p>
    <w:p>
      <w:r>
        <w:t>1. Set up the apparatus as in Fig 4.10</w:t>
      </w:r>
    </w:p>
    <w:p>
      <w:r>
        <w:t>Battery</w:t>
      </w:r>
    </w:p>
    <w:p>
      <w:r>
        <w:t>Oxygen gas</w:t>
      </w:r>
    </w:p>
    <w:p>
      <w:r>
        <w:t>Connecting</w:t>
      </w:r>
    </w:p>
    <w:p>
      <w:r>
        <w:t>Switch                                         wire</w:t>
      </w:r>
    </w:p>
    <w:p/>
    <w:p>
      <w:r>
        <w:t>Hydrogen gas</w:t>
      </w:r>
    </w:p>
    <w:p>
      <w:r>
        <w:t>Graphite</w:t>
      </w:r>
    </w:p>
    <w:p>
      <w:r>
        <w:t>anode (inert)                                    Graphite</w:t>
      </w:r>
    </w:p>
    <w:p>
      <w:r>
        <w:t>cathode (inert)</w:t>
      </w:r>
    </w:p>
    <w:p/>
    <w:p>
      <w:r>
        <w:t>Dilute sodium</w:t>
      </w:r>
    </w:p>
    <w:p>
      <w:r>
        <w:t>chloride solution</w:t>
      </w:r>
    </w:p>
    <w:p>
      <w:r>
        <w:t>Fig. 4.10: Electrolysis of dilute sodium chloride solution</w:t>
      </w:r>
    </w:p>
    <w:p/>
    <w:p>
      <w:r>
        <w:t>2. Half-fill the beaker with a dilute solution of sodium chloride.</w:t>
      </w:r>
    </w:p>
    <w:p>
      <w:r>
        <w:t>3. Switch on the current. What do you observe on the electrodes?</w:t>
      </w:r>
    </w:p>
    <w:p>
      <w:r>
        <w:t>4. What is the colour of the gas collected at the</w:t>
      </w:r>
    </w:p>
    <w:p>
      <w:r>
        <w:t>(a) anode?</w:t>
        <w:tab/>
        <w:tab/>
        <w:tab/>
        <w:t xml:space="preserve">              (b) cathode?</w:t>
      </w:r>
    </w:p>
    <w:p>
      <w:r>
        <w:t>5. Test the gases collected with a glowing and burning splints.</w:t>
      </w:r>
    </w:p>
    <w:p>
      <w:r>
        <w:t>6. Copy Table 4.7 in your notebook and record your observations.</w:t>
      </w:r>
    </w:p>
    <w:p>
      <w:r>
        <w:t>Table 4.4: Electrolysis of dilute sodium chloride solution</w:t>
      </w:r>
    </w:p>
    <w:p>
      <w:r>
        <w:t>Gas collected at Colour Test with glowing/ burning</w:t>
      </w:r>
    </w:p>
    <w:p>
      <w:r>
        <w:t>splint</w:t>
      </w:r>
    </w:p>
    <w:p>
      <w:r>
        <w:t>Anode</w:t>
      </w:r>
    </w:p>
    <w:p>
      <w:r>
        <w:t>Cathode</w:t>
      </w:r>
    </w:p>
    <w:p>
      <w:r>
        <w:t>A colourless gas, which re-lights a glowing splint, is collected at the anode. The gas</w:t>
      </w:r>
    </w:p>
    <w:p>
      <w:r>
        <w:t>is therefore oxygen. At the cathode, a colourless gas is collected which burns with</w:t>
      </w:r>
    </w:p>
    <w:p>
      <w:r>
        <w:t>a ‘pop’ sound. This gas is therefore hydrogen.</w:t>
      </w:r>
    </w:p>
    <w:p>
      <w:r>
        <w:t>Now, let us see how these gases are formed at the respective electrodes. We start</w:t>
      </w:r>
    </w:p>
    <w:p>
      <w:r>
        <w:t>by finding out which ions are present in the electrolyte, then see how they migrate</w:t>
      </w:r>
    </w:p>
    <w:p>
      <w:r>
        <w:t>and finally find out which ones are selectively discharged.</w:t>
      </w:r>
    </w:p>
    <w:p/>
    <w:p>
      <w:r>
        <w:t>166</w:t>
      </w:r>
    </w:p>
    <w:p>
      <w:r>
        <w:t>Ions present</w:t>
      </w:r>
    </w:p>
    <w:p>
      <w:r>
        <w:t>From sodium chloride        Na+(aq), Cl- (aq)</w:t>
      </w:r>
    </w:p>
    <w:p>
      <w:r>
        <w:t xml:space="preserve">From water </w:t>
        <w:tab/>
        <w:tab/>
        <w:t xml:space="preserve">               H+(aq), OH- (aq)</w:t>
      </w:r>
    </w:p>
    <w:p>
      <w:r>
        <w:t>The positive ions (cations), Na+ and H+ migrate to the cathode. The negative ions,</w:t>
      </w:r>
    </w:p>
    <w:p>
      <w:r>
        <w:t>(anions) Cl- and OH-, migrate to the anode. This is because they are attracted by the</w:t>
      </w:r>
    </w:p>
    <w:p>
      <w:r>
        <w:t>oppositely charged electrodes.</w:t>
      </w:r>
    </w:p>
    <w:p>
      <w:r>
        <w:t xml:space="preserve">At the cathode       </w:t>
        <w:tab/>
        <w:tab/>
        <w:tab/>
        <w:t xml:space="preserve">                    At the anode</w:t>
      </w:r>
    </w:p>
    <w:p/>
    <w:p>
      <w:r>
        <w:t>Ions present Na+(aq), H+(aq)               Ions present Cl-(aq), OH-(aq)</w:t>
      </w:r>
    </w:p>
    <w:p/>
    <w:p>
      <w:r>
        <w:t>Both ions move to the cathode. H+ ion      Both ions move to the anode. OH- ion</w:t>
      </w:r>
    </w:p>
    <w:p>
      <w:r>
        <w:t>is discharged in preference to Na+ ion     is discharged because it is lower in</w:t>
      </w:r>
    </w:p>
    <w:p>
      <w:r>
        <w:t>because it is lower than Na+ion in         electrochemical series</w:t>
      </w:r>
    </w:p>
    <w:p>
      <w:r>
        <w:t>the electrochemical series. It gains       OH- is discharged by losing an electron</w:t>
      </w:r>
    </w:p>
    <w:p>
      <w:r>
        <w:t>an electron to form H atom.</w:t>
      </w:r>
    </w:p>
    <w:p/>
    <w:p>
      <w:r>
        <w:t>H+(aq) + e– ––––– H (g)                    OH– (aq) –––– OH (g) + e-</w:t>
      </w:r>
    </w:p>
    <w:p/>
    <w:p>
      <w:r>
        <w:t>The hydrogen atoms combine to form          Four OH– ions are discharged, the OH</w:t>
      </w:r>
    </w:p>
    <w:p>
      <w:r>
        <w:t>H2(g) molecules.                            groups interact to form one mole of</w:t>
      </w:r>
    </w:p>
    <w:p>
      <w:r>
        <w:t>H(g) + H(g) ––––– H2(g)                  oxygen and two moles of water as</w:t>
      </w:r>
    </w:p>
    <w:p>
      <w:r>
        <w:t>shown below, releasing 4 electrons</w:t>
      </w:r>
    </w:p>
    <w:p>
      <w:r>
        <w:t>Therefore;                                  which move to the cathode.</w:t>
      </w:r>
    </w:p>
    <w:p>
      <w:r>
        <w:t>2H+(aq) + 2e– ––––– H2(g)                  Overall reaction</w:t>
      </w:r>
    </w:p>
    <w:p>
      <w:r>
        <w:t>But the 4e–s produced at the anode         4OH– (aq) –––– O2 (g) + 2H2O(l) + 4e–</w:t>
      </w:r>
    </w:p>
    <w:p>
      <w:r>
        <w:t>must react hence overall equation is</w:t>
      </w:r>
    </w:p>
    <w:p>
      <w:r>
        <w:t>4H+(aq) + 4e– ––––– 2H2(g)</w:t>
      </w:r>
    </w:p>
    <w:p/>
    <w:p>
      <w:r>
        <w:t>Note: The 4e– released at the anode must be taken up by H+ ions. So, we must multiply</w:t>
      </w:r>
    </w:p>
    <w:p>
      <w:r>
        <w:t>the last equation under cathode by 2 to get the overall equation.</w:t>
      </w:r>
    </w:p>
    <w:p>
      <w:r>
        <w:t>Finally, Na+ and Cl– ions remain in solution forming sodium chloride; solution of</w:t>
      </w:r>
    </w:p>
    <w:p>
      <w:r>
        <w:t>higher concentration.</w:t>
      </w:r>
    </w:p>
    <w:p>
      <w:r>
        <w:t>Experiment 4.5</w:t>
      </w:r>
    </w:p>
    <w:p>
      <w:r>
        <w:t>To investigate preferential discharge in the electrolysis of dilute sulphuric(VI) acid.</w:t>
      </w:r>
    </w:p>
    <w:p>
      <w:r>
        <w:t>Apparatus and chemicals</w:t>
      </w:r>
    </w:p>
    <w:p>
      <w:r>
        <w:t>• a standard set up of apparatus used for electrolysis of water, called Hofmann</w:t>
      </w:r>
    </w:p>
    <w:p>
      <w:r>
        <w:t>voltameter is shown in Fig 4.12 (a) or we can use a set up as shown in Fig.</w:t>
      </w:r>
    </w:p>
    <w:p>
      <w:r>
        <w:t>4.12 (b) if apparatus (a) is unavailable.</w:t>
      </w:r>
    </w:p>
    <w:p>
      <w:r>
        <w:t>• sulphuric(VI) acid.</w:t>
      </w:r>
    </w:p>
    <w:p>
      <w:r>
        <w:t>• water.</w:t>
      </w:r>
    </w:p>
    <w:p/>
    <w:p>
      <w:r>
        <w:t>167</w:t>
      </w:r>
    </w:p>
    <w:p>
      <w:r>
        <w:t>Procedure</w:t>
      </w:r>
    </w:p>
    <w:p>
      <w:r>
        <w:t>1. Put some dilute sulphuric acid in a beaker.</w:t>
      </w:r>
    </w:p>
    <w:p>
      <w:r>
        <w:t>Reservior               Oxygen</w:t>
      </w:r>
    </w:p>
    <w:p>
      <w:r>
        <w:t>Connecting</w:t>
      </w:r>
    </w:p>
    <w:p>
      <w:r>
        <w:t>(1 vol)</w:t>
      </w:r>
    </w:p>
    <w:p>
      <w:r>
        <w:t>Battery         wire</w:t>
      </w:r>
    </w:p>
    <w:p>
      <w:r>
        <w:t>Oxygen                       Hydrogen     Switch</w:t>
      </w:r>
    </w:p>
    <w:p>
      <w:r>
        <w:t>(1 vol)                      gas (2 vols)</w:t>
      </w:r>
    </w:p>
    <w:p>
      <w:r>
        <w:t>Hydro-</w:t>
      </w:r>
    </w:p>
    <w:p>
      <w:r>
        <w:t>Dilute</w:t>
      </w:r>
    </w:p>
    <w:p>
      <w:r>
        <w:t>Platinum                             gen gas</w:t>
      </w:r>
    </w:p>
    <w:p>
      <w:r>
        <w:t>sulphuric</w:t>
      </w:r>
    </w:p>
    <w:p>
      <w:r>
        <w:t>anode                                (2vols)</w:t>
      </w:r>
    </w:p>
    <w:p>
      <w:r>
        <w:t>acid</w:t>
      </w:r>
    </w:p>
    <w:p>
      <w:r>
        <w:t>Platinum                       Platinum                                         Platinum</w:t>
      </w:r>
    </w:p>
    <w:p>
      <w:r>
        <w:t>electrode                      electrode                                        cathode</w:t>
      </w:r>
    </w:p>
    <w:p>
      <w:r>
        <w:t>Dilute</w:t>
      </w:r>
    </w:p>
    <w:p>
      <w:r>
        <w:t>sulphuric</w:t>
      </w:r>
    </w:p>
    <w:p>
      <w:r>
        <w:t>Battery                                                          acid</w:t>
      </w:r>
    </w:p>
    <w:p/>
    <w:p>
      <w:r>
        <w:t>(a) Hofmann voltameter                                (b) Alternative set-up</w:t>
      </w:r>
    </w:p>
    <w:p/>
    <w:p>
      <w:r>
        <w:t>Fig. 4.12: Electrolysis of dilute sulphuric acid</w:t>
      </w:r>
    </w:p>
    <w:p>
      <w:r>
        <w:t>2. Assemble the apparatus as shown in Fig 4.12 (b).</w:t>
      </w:r>
    </w:p>
    <w:p>
      <w:r>
        <w:t>3. Switch on the current.</w:t>
      </w:r>
    </w:p>
    <w:p>
      <w:r>
        <w:t>4. What do you observe at the electrodes? Record your observations in your</w:t>
      </w:r>
    </w:p>
    <w:p>
      <w:r>
        <w:t>notebook.</w:t>
      </w:r>
    </w:p>
    <w:p>
      <w:r>
        <w:t>5. At which electrode do we collect more gas?</w:t>
      </w:r>
    </w:p>
    <w:p>
      <w:r>
        <w:t>6. Test the gases collected with a burning and a glowing splint. Record the results</w:t>
      </w:r>
    </w:p>
    <w:p>
      <w:r>
        <w:t>in your notebook.</w:t>
      </w:r>
    </w:p>
    <w:p>
      <w:r>
        <w:t>7. What can you conclude?</w:t>
      </w:r>
    </w:p>
    <w:p>
      <w:r>
        <w:t>Ions present</w:t>
      </w:r>
    </w:p>
    <w:p>
      <w:r>
        <w:t>From sulphuric(VI) acid, H+(aq), SO42– (aq)</w:t>
      </w:r>
    </w:p>
    <w:p>
      <w:r>
        <w:t>From water H+(aq), OH– (aq)</w:t>
      </w:r>
    </w:p>
    <w:p>
      <w:r>
        <w:t>At the cathode                             At the anode</w:t>
      </w:r>
    </w:p>
    <w:p/>
    <w:p>
      <w:r>
        <w:t>Ions H+(aq)</w:t>
        <w:tab/>
        <w:tab/>
        <w:tab/>
        <w:tab/>
        <w:t>Ions SO42- (aq), OH- (aq)</w:t>
      </w:r>
    </w:p>
    <w:p>
      <w:r>
        <w:t>H+ions moves to the cathode               Both ions move to the anode.</w:t>
      </w:r>
    </w:p>
    <w:p>
      <w:r>
        <w:t>and gain an electron to form              OH- ion is lower in the electrochemical series</w:t>
      </w:r>
    </w:p>
    <w:p>
      <w:r>
        <w:t>H atom.                                   and is therefore discharged preferentially to</w:t>
      </w:r>
    </w:p>
    <w:p>
      <w:r>
        <w:t>SO42– ion by loss of one electron.</w:t>
      </w:r>
    </w:p>
    <w:p>
      <w:r>
        <w:t>H+(aq) + e- ––––– H (g)</w:t>
      </w:r>
    </w:p>
    <w:p>
      <w:r>
        <w:t>Since hydrogen is a diatomic gas, OH- (aq) ––––– OH (g) + e-</w:t>
      </w:r>
    </w:p>
    <w:p>
      <w:r>
        <w:t>the atoms combine to form a       The OH(g) ions interract to form 1 mole of O2</w:t>
      </w:r>
    </w:p>
    <w:p>
      <w:r>
        <w:t>hydrogen molecule.                and 2 moles of water</w:t>
      </w:r>
    </w:p>
    <w:p>
      <w:r>
        <w:t>Overall ionic equation.</w:t>
      </w:r>
    </w:p>
    <w:p/>
    <w:p>
      <w:r>
        <w:t>168</w:t>
      </w:r>
    </w:p>
    <w:p>
      <w:r>
        <w:t>H (g) + H (g) –––– H2 (g)             4OH-(aq) –––– 2H2O(l) + O2 (g) + 4e–</w:t>
      </w:r>
    </w:p>
    <w:p>
      <w:r>
        <w:t>The 4e– from the anode are           Note</w:t>
      </w:r>
    </w:p>
    <w:p>
      <w:r>
        <w:t>taken up by H+ ions giving           OH- (aq) ions come from water i.e.</w:t>
      </w:r>
    </w:p>
    <w:p>
      <w:r>
        <w:t>2 moles of hydrogen gas.             H2O (l)          OH–(aq) + H+(aq)</w:t>
      </w:r>
    </w:p>
    <w:p>
      <w:r>
        <w:t>when the OH are discharged, the equilibrium</w:t>
      </w:r>
    </w:p>
    <w:p>
      <w:r>
        <w:t>Overall ionic equation                is disturbed. Forward reaction is favoured and</w:t>
      </w:r>
    </w:p>
    <w:p>
      <w:r>
        <w:t>more water dissociates to replace the discharged</w:t>
      </w:r>
    </w:p>
    <w:p>
      <w:r>
        <w:t>4H+(aq) + 4e- –––– 2H2(g)             OH–(aq) ions. As a result, more and more</w:t>
      </w:r>
    </w:p>
    <w:p>
      <w:r>
        <w:t>discharge takes place.</w:t>
      </w:r>
    </w:p>
    <w:p>
      <w:r>
        <w:t>This also increases the concentration of H+ (aq)</w:t>
      </w:r>
    </w:p>
    <w:p>
      <w:r>
        <w:t>ions at the cathode. More H+ ions are</w:t>
      </w:r>
    </w:p>
    <w:p>
      <w:r>
        <w:t>therefore discharged at the cathode.</w:t>
      </w:r>
    </w:p>
    <w:p>
      <w:r>
        <w:t>The volume of hydrogen liberated at the cathode is twice the volume of oxygen</w:t>
      </w:r>
    </w:p>
    <w:p>
      <w:r>
        <w:t>produced at the anode. Explain why.</w:t>
      </w:r>
    </w:p>
    <w:p>
      <w:r>
        <w:t>• Bromophenol blue turns yellow in acidic solutions and blue in alkaline solutions.</w:t>
      </w:r>
    </w:p>
    <w:p>
      <w:r>
        <w:t>What would happen if we added an indicator such as bromophenol blue into</w:t>
      </w:r>
    </w:p>
    <w:p>
      <w:r>
        <w:t>this apparatus?</w:t>
      </w:r>
    </w:p>
    <w:p>
      <w:r>
        <w:t>OH– ions are being used up but water ionises to replace them. At the cathode, H+</w:t>
      </w:r>
    </w:p>
    <w:p>
      <w:r>
        <w:t>ions are being used up but more are being replaced by ionisation of water molecules.</w:t>
      </w:r>
    </w:p>
    <w:p>
      <w:r>
        <w:t>Therefore, the indicator should turn yellow at the cathode because of presence of H+</w:t>
      </w:r>
    </w:p>
    <w:p>
      <w:r>
        <w:t>ions and blue at the anode because of presence of OH- ions.</w:t>
      </w:r>
    </w:p>
    <w:p/>
    <w:p>
      <w:r>
        <w:t>Self-assessment exercise 4.9</w:t>
      </w:r>
    </w:p>
    <w:p>
      <w:r>
        <w:t>1. During electrolysis of dilute sulphuric(VI) acid, at which electrode does oxidation</w:t>
      </w:r>
    </w:p>
    <w:p>
      <w:r>
        <w:t>take place?</w:t>
      </w:r>
    </w:p>
    <w:p>
      <w:r>
        <w:t>2. In the electrolysis of water, at which electrode will hydrogen be produced?</w:t>
      </w:r>
    </w:p>
    <w:p>
      <w:r>
        <w:t>Give a reason for your answer.</w:t>
      </w:r>
    </w:p>
    <w:p/>
    <w:p>
      <w:r>
        <w:t>Electrolysis of magnesium sulphate solution</w:t>
      </w:r>
    </w:p>
    <w:p>
      <w:r>
        <w:t>Experiment 4.6</w:t>
      </w:r>
    </w:p>
    <w:p>
      <w:r>
        <w:t>To investigate preferential discharge in the electrolysis of magnesium sulphate solution.</w:t>
      </w:r>
    </w:p>
    <w:p>
      <w:r>
        <w:t>Apparatus and chemicals</w:t>
      </w:r>
    </w:p>
    <w:p>
      <w:r>
        <w:t>• battery/dry cells</w:t>
      </w:r>
    </w:p>
    <w:p>
      <w:r>
        <w:t>• carbon electrodes</w:t>
      </w:r>
    </w:p>
    <w:p>
      <w:r>
        <w:t>• connecting wires fitted with crocodile clips</w:t>
      </w:r>
    </w:p>
    <w:p>
      <w:r>
        <w:t>• beaker</w:t>
      </w:r>
    </w:p>
    <w:p>
      <w:r>
        <w:t>• bulb</w:t>
      </w:r>
    </w:p>
    <w:p>
      <w:r>
        <w:t>• magnesium sulphate solution</w:t>
      </w:r>
    </w:p>
    <w:p/>
    <w:p>
      <w:r>
        <w:t>169</w:t>
      </w:r>
    </w:p>
    <w:p>
      <w:r>
        <w:t>Ions present</w:t>
      </w:r>
    </w:p>
    <w:p>
      <w:r>
        <w:t>From water, H2O(l) ––––– H+(aq), OH- (aq)</w:t>
      </w:r>
    </w:p>
    <w:p>
      <w:r>
        <w:t>From magnesium sulphate, Mg2+(aq), SO42- (aq)</w:t>
      </w:r>
    </w:p>
    <w:p>
      <w:r>
        <w:t>Procedure</w:t>
      </w:r>
    </w:p>
    <w:p>
      <w:r>
        <w:t>1. Set up the apparatus as shown in Fig. 4.13 below.</w:t>
      </w:r>
    </w:p>
    <w:p>
      <w:r>
        <w:t>Oxygen gas           Battery</w:t>
      </w:r>
    </w:p>
    <w:p>
      <w:r>
        <w:t>Connecting</w:t>
      </w:r>
    </w:p>
    <w:p>
      <w:r>
        <w:t>Switch                                    wire</w:t>
      </w:r>
    </w:p>
    <w:p/>
    <w:p>
      <w:r>
        <w:t>Hydrogen gas</w:t>
      </w:r>
    </w:p>
    <w:p>
      <w:r>
        <w:t>Platinum</w:t>
      </w:r>
    </w:p>
    <w:p>
      <w:r>
        <w:t>anode                                    Platinum</w:t>
      </w:r>
    </w:p>
    <w:p>
      <w:r>
        <w:t>cathode</w:t>
      </w:r>
    </w:p>
    <w:p/>
    <w:p>
      <w:r>
        <w:t>Magnesium sulphate</w:t>
      </w:r>
    </w:p>
    <w:p>
      <w:r>
        <w:t>solution</w:t>
      </w:r>
    </w:p>
    <w:p/>
    <w:p>
      <w:r>
        <w:t>Fig. 4.13: Electrolysis of magnesium sulphate</w:t>
      </w:r>
    </w:p>
    <w:p>
      <w:r>
        <w:t>2. Half-fill the glass beaker with magnesium sulphate solution.</w:t>
      </w:r>
    </w:p>
    <w:p>
      <w:r>
        <w:t>3. Switch on the current.</w:t>
      </w:r>
    </w:p>
    <w:p>
      <w:r>
        <w:t>4. Test the gases produced at the cathode or anode using both glowing or lighting</w:t>
      </w:r>
    </w:p>
    <w:p>
      <w:r>
        <w:t>splint.</w:t>
      </w:r>
    </w:p>
    <w:p>
      <w:r>
        <w:t>5. Record your observations.</w:t>
      </w:r>
    </w:p>
    <w:p>
      <w:r>
        <w:t>What would you observe on the electrodes?</w:t>
      </w:r>
    </w:p>
    <w:p>
      <w:r>
        <w:t>Name the product at the:</w:t>
      </w:r>
    </w:p>
    <w:p>
      <w:r>
        <w:t>(i) cathode</w:t>
      </w:r>
    </w:p>
    <w:p>
      <w:r>
        <w:t>(ii) anode</w:t>
      </w:r>
    </w:p>
    <w:p>
      <w:r>
        <w:t>Write ionic equations to show how the products are formed at the:</w:t>
      </w:r>
    </w:p>
    <w:p>
      <w:r>
        <w:t>(i) cathode</w:t>
      </w:r>
    </w:p>
    <w:p>
      <w:r>
        <w:t>(ii) anode</w:t>
      </w:r>
    </w:p>
    <w:p>
      <w:r>
        <w:t>During electrolysis of magnesium sulphate solution, the movement of ions is as follows.</w:t>
      </w:r>
    </w:p>
    <w:p>
      <w:r>
        <w:t>Anode</w:t>
        <w:tab/>
        <w:tab/>
        <w:tab/>
        <w:tab/>
        <w:t xml:space="preserve">                          </w:t>
        <w:tab/>
        <w:tab/>
        <w:t xml:space="preserve">          Cathode</w:t>
      </w:r>
    </w:p>
    <w:p>
      <w:r>
        <w:t>OH– and SO42– ions migrate here             H+ and Mg2+ions migrate here</w:t>
      </w:r>
    </w:p>
    <w:p>
      <w:r>
        <w:t>OH– ions are preferentially                 H+ ions gain electrons and are</w:t>
      </w:r>
    </w:p>
    <w:p>
      <w:r>
        <w:t>discharged because they are                 discharged preferentially to Mg2+ ions</w:t>
      </w:r>
    </w:p>
    <w:p>
      <w:r>
        <w:t>lower in the electrochemical                because they are lower in the</w:t>
      </w:r>
    </w:p>
    <w:p>
      <w:r>
        <w:t>series. Oxygen is liberated                 electrochemical series forming</w:t>
      </w:r>
    </w:p>
    <w:p>
      <w:r>
        <w:t>as shown in the equation below              hydrogen gas.</w:t>
      </w:r>
    </w:p>
    <w:p>
      <w:r>
        <w:t>4OH–(aq) ––– 2H2O(l) + O2(g) + 4e–          2H+(aq) + e- –––– H2(g). Account for</w:t>
      </w:r>
    </w:p>
    <w:p>
      <w:r>
        <w:t>the 4e–s from the anode.</w:t>
      </w:r>
    </w:p>
    <w:p/>
    <w:p>
      <w:r>
        <w:t>170</w:t>
      </w:r>
    </w:p>
    <w:p>
      <w:r>
        <w:t>Electrolysis of brine</w:t>
      </w:r>
    </w:p>
    <w:p>
      <w:r>
        <w:t>Experiment 4.7</w:t>
      </w:r>
    </w:p>
    <w:p>
      <w:r>
        <w:t>To investigate preferential discharge in the electrolysis of brine (concentrated sodium</w:t>
      </w:r>
    </w:p>
    <w:p>
      <w:r>
        <w:t>chloride solution).</w:t>
      </w:r>
    </w:p>
    <w:p>
      <w:r>
        <w:t>Apparatus and chemicals</w:t>
      </w:r>
    </w:p>
    <w:p>
      <w:r>
        <w:t>• The apparatus is the same as in experiment 4.5 and the set up is as in Fig. 4.11</w:t>
      </w:r>
    </w:p>
    <w:p>
      <w:r>
        <w:t>or glass cell fitted with inert electrodes such as platinum or carbon as in</w:t>
      </w:r>
    </w:p>
    <w:p>
      <w:r>
        <w:t>Fig 4.11 below.</w:t>
      </w:r>
    </w:p>
    <w:p>
      <w:r>
        <w:t>• 1M sodium chloride solution.</w:t>
      </w:r>
    </w:p>
    <w:p>
      <w:r>
        <w:t>Procedure</w:t>
      </w:r>
    </w:p>
    <w:p>
      <w:r>
        <w:t>1. Set up the apparatus as in Fig. 4.11</w:t>
      </w:r>
    </w:p>
    <w:p/>
    <w:p>
      <w:r>
        <w:t>Chlorine gas                                      Hydrogen gas</w:t>
      </w:r>
    </w:p>
    <w:p/>
    <w:p>
      <w:r>
        <w:t>Conc. sodium                                       Glass cell</w:t>
      </w:r>
    </w:p>
    <w:p>
      <w:r>
        <w:t>chloride</w:t>
      </w:r>
    </w:p>
    <w:p>
      <w:r>
        <w:t>solution (Brine)</w:t>
      </w:r>
    </w:p>
    <w:p/>
    <w:p>
      <w:r>
        <w:t>Carbon cathode</w:t>
      </w:r>
    </w:p>
    <w:p>
      <w:r>
        <w:t>Carbon anode</w:t>
      </w:r>
    </w:p>
    <w:p/>
    <w:p>
      <w:r>
        <w:t>Switch</w:t>
      </w:r>
    </w:p>
    <w:p/>
    <w:p>
      <w:r>
        <w:t>Battery</w:t>
      </w:r>
    </w:p>
    <w:p/>
    <w:p>
      <w:r>
        <w:t>Fig. 4.11: Electrolysis of brine</w:t>
      </w:r>
    </w:p>
    <w:p>
      <w:r>
        <w:t>2. Half-fill the beaker or glass cell with 1M sodium chloride solution.</w:t>
      </w:r>
    </w:p>
    <w:p>
      <w:r>
        <w:t>3. Switch on the current.</w:t>
      </w:r>
    </w:p>
    <w:p>
      <w:r>
        <w:t>4. Note the colour of the gas collected at the anode and the cathode</w:t>
      </w:r>
    </w:p>
    <w:p>
      <w:r>
        <w:t>5. At which electrode is a gas with a smell produced?</w:t>
      </w:r>
    </w:p>
    <w:p>
      <w:r>
        <w:t>6. Test the gas produced at each electrode with a burning splint.</w:t>
      </w:r>
    </w:p>
    <w:p>
      <w:r>
        <w:t>At which electrode does the gas burn with a “pop” sound?</w:t>
      </w:r>
    </w:p>
    <w:p>
      <w:r>
        <w:t>When the circuit is completed, bubbles are observed at the electrodes. A green-yellow</w:t>
      </w:r>
    </w:p>
    <w:p>
      <w:r>
        <w:t>poisonous gas which has a choking irritating smell is collected at the anode. This gas</w:t>
      </w:r>
    </w:p>
    <w:p>
      <w:r>
        <w:t>bleaches moist litmus papers and therefore the gas is chlorine. At the cathode, a</w:t>
      </w:r>
    </w:p>
    <w:p>
      <w:r>
        <w:t>colourless gas which burns with a ‘pop’ sound is collected. This gas is therefore</w:t>
      </w:r>
    </w:p>
    <w:p>
      <w:r>
        <w:t>hydrogen.</w:t>
      </w:r>
    </w:p>
    <w:p>
      <w:r>
        <w:t>Ions present</w:t>
      </w:r>
    </w:p>
    <w:p>
      <w:r>
        <w:t>From sodium chloride          Na+(aq), Cl- (aq)</w:t>
      </w:r>
    </w:p>
    <w:p>
      <w:r>
        <w:t xml:space="preserve">From water </w:t>
        <w:tab/>
        <w:tab/>
        <w:t xml:space="preserve">                 H+(aq), OH- (aq)</w:t>
      </w:r>
    </w:p>
    <w:p/>
    <w:p>
      <w:r>
        <w:t>171</w:t>
      </w:r>
    </w:p>
    <w:p>
      <w:r>
        <w:t xml:space="preserve">At the cathode        </w:t>
        <w:tab/>
        <w:tab/>
        <w:tab/>
        <w:t xml:space="preserve">                     At the anode</w:t>
      </w:r>
    </w:p>
    <w:p>
      <w:r>
        <w:t>Na+(aq), H+                                Cl- (aq), OH- (aq)</w:t>
      </w:r>
    </w:p>
    <w:p>
      <w:r>
        <w:t>H+ ions are discharged in preference to       Although OH- ion is lower in the</w:t>
      </w:r>
    </w:p>
    <w:p>
      <w:r>
        <w:t>Na+ ions because H+ ion is lower in          electrochemical series than Cl-, the</w:t>
      </w:r>
    </w:p>
    <w:p>
      <w:r>
        <w:t>electrochemical series than Na+ ion.         concentration of Cl– ions at the</w:t>
      </w:r>
    </w:p>
    <w:p>
      <w:r>
        <w:t>2H+(aq) + 2e- ––– H2 (g)                      cathode is greater than the OH- ions.</w:t>
      </w:r>
    </w:p>
    <w:p>
      <w:r>
        <w:t>Therefore, Cl- ions are discharged in</w:t>
      </w:r>
    </w:p>
    <w:p>
      <w:r>
        <w:t>preference to OH- ions</w:t>
      </w:r>
    </w:p>
    <w:p>
      <w:r>
        <w:t>2Cl-(aq) –––– Cl2 (g) + 2e-</w:t>
      </w:r>
    </w:p>
    <w:p>
      <w:r>
        <w:t>Note the following</w:t>
      </w:r>
    </w:p>
    <w:p>
      <w:r>
        <w:t>(a) The concentration has determined the product at the cathode.</w:t>
      </w:r>
    </w:p>
    <w:p>
      <w:r>
        <w:t>(b) H+ and Cl- ions are discharged leaving Na+ and OH- ions. Finally, sodium</w:t>
      </w:r>
    </w:p>
    <w:p>
      <w:r>
        <w:t>chloride solution is converted to sodium hydroxide solution.</w:t>
      </w:r>
    </w:p>
    <w:p>
      <w:r>
        <w:t>• What would be formed if the chlorine produced was allowed to react</w:t>
      </w:r>
    </w:p>
    <w:p>
      <w:r>
        <w:t>with sodium hydroxide solution?</w:t>
      </w:r>
    </w:p>
    <w:p>
      <w:r>
        <w:t>• Write an ionic equation for the reaction.</w:t>
      </w:r>
    </w:p>
    <w:p>
      <w:r>
        <w:t>Chlorine would react with sodium hydroxide solution to form sodium hypochlorite</w:t>
      </w:r>
    </w:p>
    <w:p>
      <w:r>
        <w:t>which is a bleaching agent, and sodium chloride.</w:t>
      </w:r>
    </w:p>
    <w:p>
      <w:r>
        <w:t>Ionic equation.</w:t>
      </w:r>
    </w:p>
    <w:p>
      <w:r>
        <w:t>Cl2 (g) + 2OH-(aq) ––––– Cl– (aq) + OCl– (aq) + H2O (l)</w:t>
      </w:r>
    </w:p>
    <w:p/>
    <w:p>
      <w:r>
        <w:t>Self-assessment exercise 4.8</w:t>
      </w:r>
    </w:p>
    <w:p>
      <w:r>
        <w:t>1. Write the equations that occur at the electrodes during the electrolysis</w:t>
      </w:r>
    </w:p>
    <w:p>
      <w:r>
        <w:t>of dilute and concentrated sodium chloride solution.</w:t>
      </w:r>
    </w:p>
    <w:p>
      <w:r>
        <w:t>2. How would you identify the product at the anode in each case?</w:t>
      </w:r>
    </w:p>
    <w:p/>
    <w:p>
      <w:r>
        <w:t>Electrolysis of dilute sulphuric(VI) acid</w:t>
      </w:r>
    </w:p>
    <w:p>
      <w:r>
        <w:t>Electrolysis of dilute sulphuric acid is also called the electrolysis of water. By itself,</w:t>
      </w:r>
    </w:p>
    <w:p>
      <w:r>
        <w:t>water is a very poor conductor of electricity because it is a weak electrolyte. We</w:t>
      </w:r>
    </w:p>
    <w:p>
      <w:r>
        <w:t>therefore add an electrolyte to water to provide more ions that flow through the</w:t>
      </w:r>
    </w:p>
    <w:p>
      <w:r>
        <w:t>solution thereby completing the electric circuit. Sulphuric acid is a strong electrolyte</w:t>
      </w:r>
    </w:p>
    <w:p>
      <w:r>
        <w:t>and when added to water, it provides ions.</w:t>
      </w:r>
    </w:p>
    <w:p/>
    <w:p>
      <w:r>
        <w:t>Electrolysis of copper(II) sulphate</w:t>
      </w:r>
    </w:p>
    <w:p>
      <w:r>
        <w:t>Experiment 4.8</w:t>
      </w:r>
    </w:p>
    <w:p>
      <w:r>
        <w:t>To investigate how nature of electrode affects preferential discharge</w:t>
      </w:r>
    </w:p>
    <w:p/>
    <w:p>
      <w:r>
        <w:t>172</w:t>
      </w:r>
    </w:p>
    <w:p>
      <w:r>
        <w:t>Electrolysis of copper(II) sulphate solution using inert electrodes</w:t>
      </w:r>
    </w:p>
    <w:p>
      <w:r>
        <w:t>Inert electrodes are substances like carbon (graphite) or platinum. They take no part</w:t>
      </w:r>
    </w:p>
    <w:p>
      <w:r>
        <w:t>in electrolysis except to carry electrons to and from the electrolyte.</w:t>
      </w:r>
    </w:p>
    <w:p>
      <w:r>
        <w:t>Apparatus and chemicals</w:t>
      </w:r>
    </w:p>
    <w:p>
      <w:r>
        <w:t>• battery/dry cells</w:t>
      </w:r>
    </w:p>
    <w:p>
      <w:r>
        <w:t>• carbon rods</w:t>
      </w:r>
    </w:p>
    <w:p>
      <w:r>
        <w:t>• connecting wires fitted with crocodile clips</w:t>
      </w:r>
    </w:p>
    <w:p>
      <w:r>
        <w:t>• beaker</w:t>
      </w:r>
    </w:p>
    <w:p>
      <w:r>
        <w:t>• bulb (6V) or ammeter</w:t>
      </w:r>
    </w:p>
    <w:p>
      <w:r>
        <w:t>• Copper (II) sulphate solution</w:t>
      </w:r>
    </w:p>
    <w:p>
      <w:r>
        <w:t>Procedure</w:t>
      </w:r>
    </w:p>
    <w:p>
      <w:r>
        <w:t>1. Half-fill a beaker with copper(II) sulphate solution.</w:t>
      </w:r>
    </w:p>
    <w:p>
      <w:r>
        <w:t>2. Set up the apparatus as shown in Fig. 4.14.</w:t>
      </w:r>
    </w:p>
    <w:p>
      <w:r>
        <w:t>Switch</w:t>
      </w:r>
    </w:p>
    <w:p/>
    <w:p>
      <w:r>
        <w:t>Bulb</w:t>
      </w:r>
    </w:p>
    <w:p>
      <w:r>
        <w:t>Crocodile clips</w:t>
      </w:r>
    </w:p>
    <w:p/>
    <w:p>
      <w:r>
        <w:t>Carbon anode</w:t>
      </w:r>
    </w:p>
    <w:p>
      <w:r>
        <w:t>(inert)</w:t>
      </w:r>
    </w:p>
    <w:p>
      <w:r>
        <w:t>Carbon cathode (inert)</w:t>
      </w:r>
    </w:p>
    <w:p/>
    <w:p>
      <w:r>
        <w:t>Beaker                             Copper(II) sulphate</w:t>
      </w:r>
    </w:p>
    <w:p>
      <w:r>
        <w:t>solution</w:t>
      </w:r>
    </w:p>
    <w:p/>
    <w:p>
      <w:r>
        <w:t>Fig. 4.14: Electrolysis of copper(II) sulphate using inert electrodes</w:t>
      </w:r>
    </w:p>
    <w:p>
      <w:r>
        <w:t>3. Switch on the current and after a short while, observe what happens on the</w:t>
      </w:r>
    </w:p>
    <w:p>
      <w:r>
        <w:t>carbon electrodes at the:</w:t>
      </w:r>
    </w:p>
    <w:p>
      <w:r>
        <w:t>(i) anode</w:t>
      </w:r>
    </w:p>
    <w:p>
      <w:r>
        <w:t>(ii) cathode</w:t>
      </w:r>
    </w:p>
    <w:p>
      <w:r>
        <w:t>4.</w:t>
        <w:tab/>
        <w:tab/>
        <w:t xml:space="preserve"> Record your observations in your notebook.</w:t>
      </w:r>
    </w:p>
    <w:p>
      <w:r>
        <w:t>5.</w:t>
        <w:tab/>
        <w:tab/>
        <w:t xml:space="preserve"> What do you conclude?</w:t>
      </w:r>
    </w:p>
    <w:p>
      <w:r>
        <w:t>Ions present</w:t>
      </w:r>
    </w:p>
    <w:p>
      <w:r>
        <w:t>From copper (II) sulphate, Cu2+(aq), SO42–(aq)</w:t>
      </w:r>
    </w:p>
    <w:p>
      <w:r>
        <w:t>From water H+(aq), OH–(aq)</w:t>
      </w:r>
    </w:p>
    <w:p>
      <w:r>
        <w:t>At the cathode                             At the anode</w:t>
      </w:r>
    </w:p>
    <w:p>
      <w:r>
        <w:t>• Cu2+(aq), H+(aq) both move to the • SO42– (aq), OH– (aq) both move to the</w:t>
      </w:r>
    </w:p>
    <w:p>
      <w:r>
        <w:t>cathode.                            anode,</w:t>
      </w:r>
    </w:p>
    <w:p>
      <w:r>
        <w:t>• Cu ions gain electrons, to form</w:t>
      </w:r>
    </w:p>
    <w:p>
      <w:r>
        <w:t>2+</w:t>
      </w:r>
    </w:p>
    <w:p>
      <w:r>
        <w:t>• OH– ions preferentially lose electrons</w:t>
      </w:r>
    </w:p>
    <w:p>
      <w:r>
        <w:t>copper which appears as a brown</w:t>
        <w:tab/>
        <w:tab/>
        <w:t xml:space="preserve"> being lower in the electrochemical series.</w:t>
      </w:r>
    </w:p>
    <w:p/>
    <w:p>
      <w:r>
        <w:t>173</w:t>
      </w:r>
    </w:p>
    <w:p>
      <w:r>
        <w:t>deposit, at the cathode i.e               They combine to form water and oxygen</w:t>
      </w:r>
    </w:p>
    <w:p>
      <w:r>
        <w:t>Cu2+ ions are preferentially</w:t>
      </w:r>
    </w:p>
    <w:p>
      <w:r>
        <w:t>discharged.</w:t>
      </w:r>
    </w:p>
    <w:p>
      <w:r>
        <w:t>Ionic equation:                         Ionic equation.</w:t>
      </w:r>
    </w:p>
    <w:p>
      <w:r>
        <w:t>Cu2+(aq) + 2e– –––– Cu(s)               4OH–(aq) ––– 2H2O(l) + O2 (g) + 4e–</w:t>
      </w:r>
    </w:p>
    <w:p>
      <w:r>
        <w:t>Account for the 4e–s from the anode. Bubbles of oxygen gas are observed at</w:t>
      </w:r>
    </w:p>
    <w:p>
      <w:r>
        <w:t>the anode.</w:t>
      </w:r>
    </w:p>
    <w:p>
      <w:r>
        <w:t>Copper(II), Cu2+, ions, give copper(II) sulphate solution the blue colour. As they are</w:t>
      </w:r>
    </w:p>
    <w:p>
      <w:r>
        <w:t>discharged and deposited at the cathode as copper solid, the colour of the solution fades</w:t>
      </w:r>
    </w:p>
    <w:p>
      <w:r>
        <w:t>and if we continue with electrolysis the solution finally turns colourless and acidic.</w:t>
      </w:r>
    </w:p>
    <w:p>
      <w:r>
        <w:t>• If we continue passing electricity in the colourless solution what would be the</w:t>
      </w:r>
    </w:p>
    <w:p>
      <w:r>
        <w:t>product at:</w:t>
      </w:r>
    </w:p>
    <w:p>
      <w:r>
        <w:t>(i) cathode?</w:t>
      </w:r>
    </w:p>
    <w:p>
      <w:r>
        <w:t>(ii) anode?</w:t>
      </w:r>
    </w:p>
    <w:p>
      <w:r>
        <w:t>Note</w:t>
      </w:r>
    </w:p>
    <w:p>
      <w:r>
        <w:t>Further electrolysis of the colourless solution would give the same products as</w:t>
      </w:r>
    </w:p>
    <w:p>
      <w:r>
        <w:t>electrolysis of dilute sulphuric acid.</w:t>
      </w:r>
    </w:p>
    <w:p>
      <w:r>
        <w:t>Experiment 4.9</w:t>
      </w:r>
    </w:p>
    <w:p>
      <w:r>
        <w:t>Electrolysis of copper(II) sulphate solution using copper electrodes.</w:t>
      </w:r>
    </w:p>
    <w:p>
      <w:r>
        <w:t>Apparatus and chemicals</w:t>
      </w:r>
    </w:p>
    <w:p>
      <w:r>
        <w:t>• as in experiment 4.8 but using copper electrodes</w:t>
      </w:r>
    </w:p>
    <w:p>
      <w:r>
        <w:t>• balance (sensitive)</w:t>
      </w:r>
    </w:p>
    <w:p>
      <w:r>
        <w:t>• distilled water</w:t>
      </w:r>
    </w:p>
    <w:p>
      <w:r>
        <w:t>• propanone</w:t>
      </w:r>
    </w:p>
    <w:p>
      <w:r>
        <w:t>Procedure</w:t>
      </w:r>
    </w:p>
    <w:p>
      <w:r>
        <w:t>1.</w:t>
        <w:tab/>
        <w:tab/>
        <w:t xml:space="preserve"> Put copper(II) sulphate solution in a beaker.</w:t>
      </w:r>
    </w:p>
    <w:p>
      <w:r>
        <w:t>2.</w:t>
        <w:tab/>
        <w:tab/>
        <w:t xml:space="preserve"> Clean the copper electrodes until they shine.</w:t>
      </w:r>
    </w:p>
    <w:p>
      <w:r>
        <w:t>3.</w:t>
        <w:tab/>
        <w:tab/>
        <w:t xml:space="preserve"> Weigh the electrodes and record the mass in your notebook as in Table 4.7 below.</w:t>
      </w:r>
    </w:p>
    <w:p>
      <w:r>
        <w:t>4.</w:t>
        <w:tab/>
        <w:tab/>
        <w:t xml:space="preserve"> Set up the apparatus as in Fig. 4.15 and switch on electric current.</w:t>
      </w:r>
    </w:p>
    <w:p>
      <w:r>
        <w:t>Battery</w:t>
      </w:r>
    </w:p>
    <w:p/>
    <w:p>
      <w:r>
        <w:t>Copper anode</w:t>
      </w:r>
    </w:p>
    <w:p>
      <w:r>
        <w:t>loses mass                           Copper cathode</w:t>
      </w:r>
    </w:p>
    <w:p>
      <w:r>
        <w:t>gains mass</w:t>
      </w:r>
    </w:p>
    <w:p>
      <w:r>
        <w:t>Copper(II) sulphate</w:t>
      </w:r>
    </w:p>
    <w:p>
      <w:r>
        <w:t>solution</w:t>
      </w:r>
    </w:p>
    <w:p>
      <w:r>
        <w:t>Fig. 4.15: Electrolysis of copper(II) sulphate using copper electrodes</w:t>
      </w:r>
    </w:p>
    <w:p/>
    <w:p>
      <w:r>
        <w:t>174</w:t>
      </w:r>
    </w:p>
    <w:p>
      <w:r>
        <w:t>5.</w:t>
        <w:tab/>
        <w:tab/>
        <w:t xml:space="preserve"> After 10 minutes, note the colour of the electrolyte and rinse the electrodes with</w:t>
      </w:r>
    </w:p>
    <w:p>
      <w:r>
        <w:t>distilled water.</w:t>
      </w:r>
    </w:p>
    <w:p>
      <w:r>
        <w:t>6.</w:t>
        <w:tab/>
        <w:tab/>
        <w:t xml:space="preserve"> Dip the electrodes in propanone and then let propanone dry.</w:t>
      </w:r>
    </w:p>
    <w:p>
      <w:r>
        <w:t>7.</w:t>
        <w:tab/>
        <w:tab/>
        <w:t xml:space="preserve"> When dry, re-weigh the electrodes.</w:t>
      </w:r>
    </w:p>
    <w:p>
      <w:r>
        <w:t>8.</w:t>
        <w:tab/>
        <w:tab/>
        <w:t xml:space="preserve"> Record the mass after the experiment as shown in Table 4.7.</w:t>
      </w:r>
    </w:p>
    <w:p>
      <w:r>
        <w:t>• Why must electrodes be cleaned before electrolysis?</w:t>
      </w:r>
    </w:p>
    <w:p>
      <w:r>
        <w:t>• Why must the electrodes be washed with distilled water and propanone</w:t>
      </w:r>
    </w:p>
    <w:p>
      <w:r>
        <w:t>after electrolysis?</w:t>
      </w:r>
    </w:p>
    <w:p>
      <w:r>
        <w:t>Table 4.5: Results of electrolysis of copper(II) sulphate solution using copper</w:t>
      </w:r>
    </w:p>
    <w:p>
      <w:r>
        <w:t>electrodes</w:t>
      </w:r>
    </w:p>
    <w:p>
      <w:r>
        <w:t xml:space="preserve">Before passing </w:t>
        <w:tab/>
        <w:tab/>
        <w:t xml:space="preserve">               After passing</w:t>
      </w:r>
    </w:p>
    <w:p>
      <w:r>
        <w:t>electricity</w:t>
        <w:tab/>
        <w:tab/>
        <w:t xml:space="preserve">                   electricity</w:t>
      </w:r>
    </w:p>
    <w:p>
      <w:r>
        <w:t>Colour of copper(II)</w:t>
      </w:r>
    </w:p>
    <w:p>
      <w:r>
        <w:t>sulphate solution</w:t>
      </w:r>
    </w:p>
    <w:p>
      <w:r>
        <w:t>Mass of electrodes</w:t>
      </w:r>
    </w:p>
    <w:p>
      <w:r>
        <w:t>Change in mass of</w:t>
      </w:r>
    </w:p>
    <w:p>
      <w:r>
        <w:t>electrodes</w:t>
      </w:r>
    </w:p>
    <w:p/>
    <w:p>
      <w:r>
        <w:t>The electrodes must be cleaned to remove any oxide that might be on the surface.</w:t>
      </w:r>
    </w:p>
    <w:p>
      <w:r>
        <w:t>The electrodes are washed with water and propanone to ensure they are completely</w:t>
      </w:r>
    </w:p>
    <w:p>
      <w:r>
        <w:t>dry.</w:t>
      </w:r>
    </w:p>
    <w:p>
      <w:r>
        <w:t>Ions present:</w:t>
      </w:r>
    </w:p>
    <w:p>
      <w:r>
        <w:t>From copper(II) sulphate,Cu2+(aq), SO42- (aq)</w:t>
      </w:r>
    </w:p>
    <w:p>
      <w:r>
        <w:t>From water         H+(aq), OH- (aq)</w:t>
      </w:r>
    </w:p>
    <w:p>
      <w:r>
        <w:t>At the cathode</w:t>
        <w:tab/>
        <w:tab/>
        <w:t xml:space="preserve">                              At the anode</w:t>
      </w:r>
    </w:p>
    <w:p>
      <w:r>
        <w:t>Cu2+(aq), H+(aq)</w:t>
        <w:tab/>
        <w:tab/>
        <w:t>SO42-(aq) , OH-(aq)</w:t>
      </w:r>
    </w:p>
    <w:p>
      <w:r>
        <w:t>These ions move to the cathode. Cu2+     These ions move to the anode. We would</w:t>
      </w:r>
    </w:p>
    <w:p>
      <w:r>
        <w:t>ions are lower in electrochemical        expect OH– ions to be oxidised. But</w:t>
      </w:r>
    </w:p>
    <w:p>
      <w:r>
        <w:t>series and are preferentially discharged because of the nature (type) of</w:t>
      </w:r>
    </w:p>
    <w:p>
      <w:r>
        <w:t>by gaining electrons to form a brown     electrodes used i.e copper; none of the</w:t>
      </w:r>
    </w:p>
    <w:p>
      <w:r>
        <w:t>solid which is copper.                   ions is discharged. Instead,copper,</w:t>
      </w:r>
    </w:p>
    <w:p>
      <w:r>
        <w:t>electrode dissolves i.e.</w:t>
      </w:r>
    </w:p>
    <w:p>
      <w:r>
        <w:t>Cu2+(aq) + 2e– ––––– Cu(s)               Cu(s) ––––– Cu2+(aq) + 2e–</w:t>
      </w:r>
    </w:p>
    <w:p>
      <w:r>
        <w:t>Copper is deposited on                   Copper is an active electrode and it</w:t>
      </w:r>
    </w:p>
    <w:p>
      <w:r>
        <w:t>the cathode as shown in Fig. 4.15 and it therefore gets dissolved. This process</w:t>
      </w:r>
    </w:p>
    <w:p>
      <w:r>
        <w:t>causes an increase in mass of cathode. is called electrode ionisation and it</w:t>
      </w:r>
    </w:p>
    <w:p>
      <w:r>
        <w:t>causes a decrease in mass.</w:t>
      </w:r>
    </w:p>
    <w:p/>
    <w:p>
      <w:r>
        <w:t>175</w:t>
      </w:r>
    </w:p>
    <w:p>
      <w:r>
        <w:t>Note: Copper(II), Cu2+, ions make copper(II) sulphate solution blue. For each ion</w:t>
      </w:r>
    </w:p>
    <w:p>
      <w:r>
        <w:t>removed at the cathode, it is replaced when copper dissolves at the anode. Therefore,</w:t>
      </w:r>
    </w:p>
    <w:p>
      <w:r>
        <w:t>the solution remains blue and the concentration of the solution remains constant.</w:t>
      </w:r>
    </w:p>
    <w:p>
      <w:r>
        <w:t>When we electrolyse copper(II) sulphate solution using copper electrodes, the mass</w:t>
      </w:r>
    </w:p>
    <w:p>
      <w:r>
        <w:t>of both electrodes change. The anode loses mass while the cathode gains mass. The</w:t>
      </w:r>
    </w:p>
    <w:p>
      <w:r>
        <w:t>loss in mass at the anode is equal to the mass gained at the cathode (see Fig. 4.16).</w:t>
      </w:r>
    </w:p>
    <w:p>
      <w:r>
        <w:t>Remember that metals are always formed at the cathode. This is the reason why even</w:t>
      </w:r>
    </w:p>
    <w:p>
      <w:r>
        <w:t>if we use carbon (graphite) as the cathode, the metal will still be deposited on it.</w:t>
      </w:r>
    </w:p>
    <w:p>
      <w:r>
        <w:t>Battery</w:t>
      </w:r>
    </w:p>
    <w:p/>
    <w:p>
      <w:r>
        <w:t>Anode                                 Cathode</w:t>
      </w:r>
    </w:p>
    <w:p/>
    <w:p>
      <w:r>
        <w:t>gain in mass</w:t>
      </w:r>
    </w:p>
    <w:p>
      <w:r>
        <w:t>Loss in</w:t>
      </w:r>
    </w:p>
    <w:p>
      <w:r>
        <w:t>mass                                    Copper(II) sulphate solution</w:t>
      </w:r>
    </w:p>
    <w:p/>
    <w:p>
      <w:r>
        <w:t>Fig. 4.16: Loss in mass at the anode is equal to gain in mass at the cathode</w:t>
      </w:r>
    </w:p>
    <w:p/>
    <w:p>
      <w:r>
        <w:t>Table 4.6 Summary of electrolysis of some aqueous solutions</w:t>
      </w:r>
    </w:p>
    <w:p>
      <w:r>
        <w:t>Electrolyte            Electrodes          Reaction at the anode                  Reaction at the cathode</w:t>
      </w:r>
    </w:p>
    <w:p>
      <w:r>
        <w:t>-                           –</w:t>
      </w:r>
    </w:p>
    <w:p>
      <w:r>
        <w:t>Dilute sulphuric(VI)   graphite/platinum    4OH (aq)–– 2H2O(l)+O2(g) +4e          2H+(aq)+2e- –– H2(g)</w:t>
      </w:r>
    </w:p>
    <w:p>
      <w:r>
        <w:t>acid (water)</w:t>
      </w:r>
    </w:p>
    <w:p>
      <w:r>
        <w:t>Dilute sodium</w:t>
      </w:r>
    </w:p>
    <w:p>
      <w:r>
        <w:t>chloride.              graphite/platinum   4OH-(aq) –– 2H2O(l)+O2 (g) +4e-        2H+(aq)+2e- ––– H2(g)</w:t>
      </w:r>
    </w:p>
    <w:p>
      <w:r>
        <w:t>Concentrated sodium</w:t>
      </w:r>
    </w:p>
    <w:p>
      <w:r>
        <w:t>chloride (brine)       graphite/platinum   2Cl–(aq) ––– Cl2 (g) +2e–              2H+(aq)+2e– ––– H2 (g)</w:t>
      </w:r>
    </w:p>
    <w:p>
      <w:r>
        <w:t>Magnesium sulphate     graphite/platinum   4OH–(aq) ––– 2H2O(l) + O2(g)+4e–       2H+(aq)+2e– ––– H2 (g)</w:t>
      </w:r>
    </w:p>
    <w:p>
      <w:r>
        <w:t>Copper(II) sulphate    carbon/platinum     4OH–(aq) ––– 2H2O(l)+O2(g)+4e–         Cu2+(aq)+2e– ––– Cu(s)</w:t>
      </w:r>
    </w:p>
    <w:p>
      <w:r>
        <w:t>Copper(II) sulphate copper                 Copper dissolves                       Copper deposited</w:t>
      </w:r>
    </w:p>
    <w:p>
      <w:r>
        <w:t>Cu(s) ––– Cu2+(aq) + 2e–               Cu2+(aq)+2e–––– Cu(s)</w:t>
      </w:r>
    </w:p>
    <w:p/>
    <w:p>
      <w:r>
        <w:t>Quantity of electricity</w:t>
      </w:r>
    </w:p>
    <w:p>
      <w:r>
        <w:t>We have seen that when we pass electricity through an ionic compound in molten or</w:t>
      </w:r>
    </w:p>
    <w:p>
      <w:r>
        <w:t>solution form, it is decomposed and we get products at the electrodes. Experiments</w:t>
      </w:r>
    </w:p>
    <w:p>
      <w:r>
        <w:t>have shown that the mass or volume of elements of the products formed depends on</w:t>
      </w:r>
    </w:p>
    <w:p>
      <w:r>
        <w:t>the following factors:</w:t>
      </w:r>
    </w:p>
    <w:p>
      <w:r>
        <w:t>1. amount of electricity passed.</w:t>
      </w:r>
    </w:p>
    <w:p>
      <w:r>
        <w:t>2. length of time taken to pass the steady current.</w:t>
      </w:r>
    </w:p>
    <w:p>
      <w:r>
        <w:t>3. charge on the ions of the element making electrolyte.</w:t>
      </w:r>
    </w:p>
    <w:p/>
    <w:p>
      <w:r>
        <w:t>176</w:t>
      </w:r>
    </w:p>
    <w:p>
      <w:r>
        <w:t>The quantitative laws relating the amount of</w:t>
      </w:r>
    </w:p>
    <w:p>
      <w:r>
        <w:t>electricity passed during electrolysis, to the mass or</w:t>
      </w:r>
    </w:p>
    <w:p>
      <w:r>
        <w:t>volume of elements formed at the electrodes were</w:t>
      </w:r>
    </w:p>
    <w:p>
      <w:r>
        <w:t>first formulated by Michael Faraday.</w:t>
      </w:r>
    </w:p>
    <w:p/>
    <w:p>
      <w:r>
        <w:t>Fig. 4.17: Michael Faraday</w:t>
      </w:r>
    </w:p>
    <w:p>
      <w:r>
        <w:t>(1716-1867).</w:t>
      </w:r>
    </w:p>
    <w:p>
      <w:r>
        <w:t>The coulomb</w:t>
      </w:r>
    </w:p>
    <w:p>
      <w:r>
        <w:t>The coulomb is the practical unit used to measure the quantity of electricity or charge.</w:t>
      </w:r>
    </w:p>
    <w:p>
      <w:r>
        <w:t>An electric current is produced in the opposite direction to the flow of electrons in</w:t>
      </w:r>
    </w:p>
    <w:p>
      <w:r>
        <w:t>a circuit.</w:t>
      </w:r>
    </w:p>
    <w:p>
      <w:r>
        <w:t>By definition, one coulomb (1 C) of charge is transferred if a current of 1-ampere</w:t>
      </w:r>
    </w:p>
    <w:p>
      <w:r>
        <w:t>(1 A) flows through a circuit for 1 second (1 s)</w:t>
      </w:r>
    </w:p>
    <w:p>
      <w:r>
        <w:t>i.e. 1C = 1 amp/sec or (As–1)</w:t>
      </w:r>
    </w:p>
    <w:p/>
    <w:p>
      <w:r>
        <w:t>Generally, if Q coulombs of electricity flow along a wire for (t) seconds, the electric</w:t>
      </w:r>
    </w:p>
    <w:p>
      <w:r>
        <w:t>current (I),produced is given by :</w:t>
      </w:r>
    </w:p>
    <w:p>
      <w:r>
        <w:t>I      =         we can re-arrange the equation to get Q as:-</w:t>
      </w:r>
    </w:p>
    <w:p>
      <w:r>
        <w:t xml:space="preserve">Q       =         I </w:t>
        <w:tab/>
        <w:tab/>
        <w:t xml:space="preserve">        ×          t</w:t>
      </w:r>
    </w:p>
    <w:p>
      <w:r>
        <w:t>(Charge in)         Current in             time in</w:t>
      </w:r>
    </w:p>
    <w:p>
      <w:r>
        <w:t>coulombs            Amperes</w:t>
      </w:r>
    </w:p>
    <w:p>
      <w:r>
        <w:t>OR</w:t>
      </w:r>
    </w:p>
    <w:p>
      <w:r>
        <w:t>coulombs              amperes       ×        seconds</w:t>
      </w:r>
    </w:p>
    <w:p>
      <w:r>
        <w:t xml:space="preserve">C             =        A </w:t>
        <w:tab/>
        <w:tab/>
        <w:t xml:space="preserve">        ×           s</w:t>
      </w:r>
    </w:p>
    <w:p>
      <w:r>
        <w:t>In this section, we are going to look at these laws and learn how to use them in</w:t>
      </w:r>
    </w:p>
    <w:p>
      <w:r>
        <w:t>determining the quantity of substances deposited during electrolysis.</w:t>
      </w:r>
    </w:p>
    <w:p>
      <w:r>
        <w:t>Example</w:t>
      </w:r>
    </w:p>
    <w:p>
      <w:r>
        <w:t>Calculate the quantity of electricity passed when a current of 0.6 ampere flow for</w:t>
      </w:r>
    </w:p>
    <w:p>
      <w:r>
        <w:t>50 minutes.</w:t>
      </w:r>
    </w:p>
    <w:p>
      <w:r>
        <w:t>Solution</w:t>
      </w:r>
    </w:p>
    <w:p>
      <w:r>
        <w:t>Q = It     Or    C=A×s</w:t>
      </w:r>
    </w:p>
    <w:p>
      <w:r>
        <w:t>Substituting values given</w:t>
      </w:r>
    </w:p>
    <w:p>
      <w:r>
        <w:t>C = 0.6 × (50 × 60)</w:t>
      </w:r>
    </w:p>
    <w:p>
      <w:r>
        <w:t>= 1800 C</w:t>
      </w:r>
    </w:p>
    <w:p/>
    <w:p>
      <w:r>
        <w:t>177</w:t>
      </w:r>
    </w:p>
    <w:p>
      <w:r>
        <w:t>Therefore,the quantity of electricity passed is 1800 C</w:t>
      </w:r>
    </w:p>
    <w:p>
      <w:r>
        <w:t>Self-assessment exercise 4.11</w:t>
      </w:r>
    </w:p>
    <w:p>
      <w:r>
        <w:t>1. In an experiment, a total of 4,820 coulombs were passed. x amps were passed</w:t>
      </w:r>
    </w:p>
    <w:p>
      <w:r>
        <w:t>for 161minutes. Find the value of x.</w:t>
      </w:r>
    </w:p>
    <w:p>
      <w:r>
        <w:t>2. During the electrolysis of a molten binary compound, a current of 2 amperes</w:t>
      </w:r>
    </w:p>
    <w:p>
      <w:r>
        <w:t>was allowed to flow. If a total of 3600 C were passed, how many minutes was</w:t>
      </w:r>
    </w:p>
    <w:p>
      <w:r>
        <w:t>the compound electrolysed?</w:t>
      </w:r>
    </w:p>
    <w:p>
      <w:r>
        <w:t>3. A student bought a torch bulb marked 0.25A. How much charge flows if the</w:t>
      </w:r>
    </w:p>
    <w:p>
      <w:r>
        <w:t>student uses the torch for 15 minutes?</w:t>
      </w:r>
    </w:p>
    <w:p/>
    <w:p>
      <w:r>
        <w:t>Farady’s first Law of electrolysis</w:t>
      </w:r>
    </w:p>
    <w:p>
      <w:r>
        <w:t>Experiment 4.10</w:t>
      </w:r>
    </w:p>
    <w:p>
      <w:r>
        <w:t>To determine the amount of copper liberated during electrolysis using different</w:t>
      </w:r>
    </w:p>
    <w:p>
      <w:r>
        <w:t>quantities of electricity.</w:t>
      </w:r>
    </w:p>
    <w:p>
      <w:r>
        <w:t>Apparatus and chemicals</w:t>
      </w:r>
    </w:p>
    <w:p>
      <w:r>
        <w:t>• sensitive balance (electrical/digital)</w:t>
      </w:r>
    </w:p>
    <w:p>
      <w:r>
        <w:t>• 2 strips of copper electrodes (same size)</w:t>
      </w:r>
    </w:p>
    <w:p>
      <w:r>
        <w:t>• battery / dry cells 6V</w:t>
      </w:r>
    </w:p>
    <w:p>
      <w:r>
        <w:t>• rheostat (variable resistant)</w:t>
      </w:r>
    </w:p>
    <w:p>
      <w:r>
        <w:t>• connecting wires</w:t>
      </w:r>
    </w:p>
    <w:p>
      <w:r>
        <w:t>• emery paper</w:t>
      </w:r>
    </w:p>
    <w:p>
      <w:r>
        <w:t>• ammeter /stop clock</w:t>
      </w:r>
    </w:p>
    <w:p>
      <w:r>
        <w:t>• copper(II) sulphate solution</w:t>
      </w:r>
    </w:p>
    <w:p>
      <w:r>
        <w:t>Procedure</w:t>
      </w:r>
    </w:p>
    <w:p>
      <w:r>
        <w:t>1. Set up the circuit as shown in Fig 4.18.</w:t>
      </w:r>
    </w:p>
    <w:p>
      <w:r>
        <w:t>2. Fill the beaker to about two-thirds with dilute copper(II) sulphate solution.</w:t>
      </w:r>
    </w:p>
    <w:p>
      <w:r>
        <w:t>Battery</w:t>
      </w:r>
    </w:p>
    <w:p/>
    <w:p>
      <w:r>
        <w:t>Ammeter                                      Rheostat</w:t>
      </w:r>
    </w:p>
    <w:p>
      <w:r>
        <w:t>Copper anode</w:t>
      </w:r>
    </w:p>
    <w:p>
      <w:r>
        <w:t>Copper cathode</w:t>
      </w:r>
    </w:p>
    <w:p>
      <w:r>
        <w:t>Copper anode                        Deposited copper</w:t>
      </w:r>
    </w:p>
    <w:p>
      <w:r>
        <w:t>dissolves                           Copper(II) sulphate</w:t>
      </w:r>
    </w:p>
    <w:p>
      <w:r>
        <w:t>solution</w:t>
      </w:r>
    </w:p>
    <w:p>
      <w:r>
        <w:t>Fig. 4.18: Investigating the amount of copper deposited by different quantities of</w:t>
      </w:r>
    </w:p>
    <w:p>
      <w:r>
        <w:t>electric current</w:t>
      </w:r>
    </w:p>
    <w:p/>
    <w:p>
      <w:r>
        <w:t>1. Clean the copper electrodes with emery paper until they shine.</w:t>
      </w:r>
    </w:p>
    <w:p>
      <w:r>
        <w:t>2. Weigh the electrode attached to the cathode.</w:t>
      </w:r>
    </w:p>
    <w:p/>
    <w:p>
      <w:r>
        <w:t>178</w:t>
      </w:r>
    </w:p>
    <w:p>
      <w:r>
        <w:t>3. Place both electrodes into the solution.</w:t>
      </w:r>
    </w:p>
    <w:p>
      <w:r>
        <w:t>4. Start the stop clock/stopwatch and simultaneously, complete the circuit by closing</w:t>
      </w:r>
    </w:p>
    <w:p>
      <w:r>
        <w:t>the switch.</w:t>
      </w:r>
    </w:p>
    <w:p>
      <w:r>
        <w:t>5. Adjust the rheostat to obtain a steady current of about 0.2 to 0.5A.</w:t>
      </w:r>
    </w:p>
    <w:p>
      <w:r>
        <w:t>6. Switch off the current after every fifteen minutes.</w:t>
      </w:r>
    </w:p>
    <w:p>
      <w:r>
        <w:t>7. Record the current passed (in amperes) and time (in seconds) in a table similar</w:t>
      </w:r>
    </w:p>
    <w:p>
      <w:r>
        <w:t>to Table 4.7.</w:t>
      </w:r>
    </w:p>
    <w:p>
      <w:r>
        <w:t>8. Remove the cathode electrode from the electrolyte, rinse it with distilled water,</w:t>
      </w:r>
    </w:p>
    <w:p>
      <w:r>
        <w:t>then dip it in propanone or ethanol and let it dry.</w:t>
      </w:r>
    </w:p>
    <w:p>
      <w:r>
        <w:t>9. Weigh the cathode and determine the change in mass. Record this as mass of</w:t>
      </w:r>
    </w:p>
    <w:p>
      <w:r>
        <w:t>copper deposited in Table 4.7.</w:t>
      </w:r>
    </w:p>
    <w:p>
      <w:r>
        <w:t>10. Repeat the experiment using different quantities of electricity as shown in Table</w:t>
      </w:r>
    </w:p>
    <w:p>
      <w:r>
        <w:t>4.7.</w:t>
      </w:r>
    </w:p>
    <w:p>
      <w:r>
        <w:t>Table 4.7 Specimen results</w:t>
      </w:r>
    </w:p>
    <w:p>
      <w:r>
        <w:t>Current (A )        time(s)      Quantity of electricity               Mass of copper</w:t>
      </w:r>
    </w:p>
    <w:p>
      <w:r>
        <w:t>(15min × 60s)        Q = It</w:t>
        <w:tab/>
        <w:tab/>
        <w:tab/>
        <w:tab/>
        <w:t xml:space="preserve">                     deposited (g)</w:t>
      </w:r>
    </w:p>
    <w:p>
      <w:r>
        <w:t>0.5                    600                     300                     0.098</w:t>
      </w:r>
    </w:p>
    <w:p>
      <w:r>
        <w:t>1.0                    600                     600                     0.196</w:t>
      </w:r>
    </w:p>
    <w:p>
      <w:r>
        <w:t>1.5                    600                     900                     0.392</w:t>
      </w:r>
    </w:p>
    <w:p>
      <w:r>
        <w:t>2.0                    600                    1200                     0.784</w:t>
      </w:r>
    </w:p>
    <w:p>
      <w:r>
        <w:t>Draw a graph of copper deposited against quantity of electricity from the results in</w:t>
      </w:r>
    </w:p>
    <w:p>
      <w:r>
        <w:t>Table 4.7 above.</w:t>
      </w:r>
    </w:p>
    <w:p>
      <w:r>
        <w:t>• What relationship do you notice between the quantity of electricity passed and</w:t>
      </w:r>
    </w:p>
    <w:p>
      <w:r>
        <w:t>the mass of copper deposited?</w:t>
      </w:r>
    </w:p>
    <w:p>
      <w:r>
        <w:t>When the quantity of electricity is doubled, the mass deposited is also doubled. The</w:t>
      </w:r>
    </w:p>
    <w:p>
      <w:r>
        <w:t>relationship between the amount of copper deposited and the quantity of electricity</w:t>
      </w:r>
    </w:p>
    <w:p>
      <w:r>
        <w:t>passed can be shown graphically as shown in Fig 4.19.We get a straight line, which</w:t>
      </w:r>
    </w:p>
    <w:p>
      <w:r>
        <w:t>passes through the origin. This indicates that the mass of copper deposited is directly</w:t>
      </w:r>
    </w:p>
    <w:p>
      <w:r>
        <w:t>proportional to the quantity of electricity passed.</w:t>
      </w:r>
    </w:p>
    <w:p/>
    <w:p>
      <w:r>
        <w:t>179</w:t>
      </w:r>
    </w:p>
    <w:p>
      <w:r>
        <w:t>0.20</w:t>
      </w:r>
    </w:p>
    <w:p/>
    <w:p>
      <w:r>
        <w:t>Mass of        0.15</w:t>
      </w:r>
    </w:p>
    <w:p>
      <w:r>
        <w:t>copper</w:t>
      </w:r>
    </w:p>
    <w:p>
      <w:r>
        <w:t>deposited      0.10</w:t>
      </w:r>
    </w:p>
    <w:p/>
    <w:p>
      <w:r>
        <w:t>0.50</w:t>
      </w:r>
    </w:p>
    <w:p>
      <w:r>
        <w:t>0.0</w:t>
      </w:r>
    </w:p>
    <w:p>
      <w:r>
        <w:t>200 400 600 800 1000 1200</w:t>
      </w:r>
    </w:p>
    <w:p>
      <w:r>
        <w:t>Quantity of electricity (coulombs) (Q)</w:t>
      </w:r>
    </w:p>
    <w:p>
      <w:r>
        <w:t>Fig. 4.19: Graph of mass of copper deposited against quantity of electricity passed</w:t>
      </w:r>
    </w:p>
    <w:p>
      <w:r>
        <w:t>The famous scientist Michael Faraday did much of his work on electrolysis. He</w:t>
      </w:r>
    </w:p>
    <w:p>
      <w:r>
        <w:t>expressed the results of the many experiments he did in the law named after him.</w:t>
      </w:r>
    </w:p>
    <w:p>
      <w:r>
        <w:t>Faraday’s first law of electrolysis can be stated as follows.</w:t>
      </w:r>
    </w:p>
    <w:p>
      <w:r>
        <w:t>The amount of substance consumed or produced at one of the electrodes</w:t>
      </w:r>
    </w:p>
    <w:p>
      <w:r>
        <w:t>during electrolysis is directly proportional to the amount of electricity that is</w:t>
      </w:r>
    </w:p>
    <w:p>
      <w:r>
        <w:t>passed through the electrolytic cell.</w:t>
      </w:r>
    </w:p>
    <w:p>
      <w:r>
        <w:t>From the above experiment, we have seen that it is possible to measure the mass of</w:t>
      </w:r>
    </w:p>
    <w:p>
      <w:r>
        <w:t>an element produced at an electrode during electrolysis. From such experiments, we</w:t>
      </w:r>
    </w:p>
    <w:p>
      <w:r>
        <w:t>can work out the quantity of electricity that would give 1 mole to the element.</w:t>
      </w:r>
    </w:p>
    <w:p>
      <w:r>
        <w:t>Example</w:t>
      </w:r>
    </w:p>
    <w:p>
      <w:r>
        <w:t>A student set up an experiment for the electrolysis of copper(II) sulphate solution.</w:t>
      </w:r>
    </w:p>
    <w:p>
      <w:r>
        <w:t>A current of 0.5A was passed through the circuit for 3860 seconds. A mass of 0.64</w:t>
      </w:r>
    </w:p>
    <w:p>
      <w:r>
        <w:t>g of copper was deposited.</w:t>
      </w:r>
    </w:p>
    <w:p>
      <w:r>
        <w:t>(i) Which electrode gained mass?</w:t>
      </w:r>
    </w:p>
    <w:p>
      <w:r>
        <w:t>(ii) How many coulombs are needed to deposit one mole of copper?</w:t>
      </w:r>
    </w:p>
    <w:p>
      <w:r>
        <w:t>(R.A.M of Cu = 64)</w:t>
      </w:r>
    </w:p>
    <w:p>
      <w:r>
        <w:t>Solution</w:t>
      </w:r>
    </w:p>
    <w:p>
      <w:r>
        <w:t>(i) The cathode gained mass</w:t>
      </w:r>
    </w:p>
    <w:p>
      <w:r>
        <w:t>(ii) Quantity of electricity(Q)    = Current ×        time</w:t>
      </w:r>
    </w:p>
    <w:p>
      <w:r>
        <w:t>(in amps) (in seconds) i.e</w:t>
      </w:r>
    </w:p>
    <w:p>
      <w:r>
        <w:t>Q = It</w:t>
      </w:r>
    </w:p>
    <w:p>
      <w:r>
        <w:t>= 0.5 × 3860</w:t>
      </w:r>
    </w:p>
    <w:p>
      <w:r>
        <w:t>= 1930 C</w:t>
      </w:r>
    </w:p>
    <w:p>
      <w:r>
        <w:t>This means 1930C of electricity deposited 0.64 of copper.</w:t>
      </w:r>
    </w:p>
    <w:p>
      <w:r>
        <w:t>However, we know that 1 mole of copper has a mass of 64 g. From the relative atomic</w:t>
      </w:r>
    </w:p>
    <w:p>
      <w:r>
        <w:t>mass (RAM) given we then say:</w:t>
      </w:r>
    </w:p>
    <w:p>
      <w:r>
        <w:t>If 1930 C can deposit 0.64g of copper</w:t>
      </w:r>
    </w:p>
    <w:p>
      <w:r>
        <w:t>x C would deposit 64g of copper.</w:t>
      </w:r>
    </w:p>
    <w:p/>
    <w:p>
      <w:r>
        <w:t>180</w:t>
      </w:r>
    </w:p>
    <w:p>
      <w:r>
        <w:t>Cross multiply and solve for x.</w:t>
      </w:r>
    </w:p>
    <w:p>
      <w:r>
        <w:t>x = 1930 C × 64 g</w:t>
      </w:r>
    </w:p>
    <w:p>
      <w:r>
        <w:t>0.64 g</w:t>
      </w:r>
    </w:p>
    <w:p>
      <w:r>
        <w:t>= 193,000 C</w:t>
      </w:r>
    </w:p>
    <w:p>
      <w:r>
        <w:t>OR</w:t>
      </w:r>
    </w:p>
    <w:p>
      <w:r>
        <w:t>Working from mole conversions:-</w:t>
      </w:r>
    </w:p>
    <w:p>
      <w:r>
        <w:t>1 mole of Cu = 64 g</w:t>
      </w:r>
    </w:p>
    <w:p>
      <w:r>
        <w:t>y mole of Cu = 0.64 g.</w:t>
      </w:r>
    </w:p>
    <w:p>
      <w:r>
        <w:t>Cross multiply and solve for y.</w:t>
      </w:r>
    </w:p>
    <w:p>
      <w:r>
        <w:t>y = 0.64 g = 0.01mol</w:t>
      </w:r>
    </w:p>
    <w:p>
      <w:r>
        <w:t>64 g</w:t>
      </w:r>
    </w:p>
    <w:p>
      <w:r>
        <w:t>1930C deposited 0.01 mol</w:t>
      </w:r>
    </w:p>
    <w:p>
      <w:r>
        <w:t>x C would deposit 1 mol</w:t>
      </w:r>
    </w:p>
    <w:p>
      <w:r>
        <w:t>x = 1930 C × 1 mol</w:t>
      </w:r>
    </w:p>
    <w:p>
      <w:r>
        <w:t>0.01 mol</w:t>
      </w:r>
    </w:p>
    <w:p>
      <w:r>
        <w:t>= 193,000 C</w:t>
      </w:r>
    </w:p>
    <w:p/>
    <w:p>
      <w:r>
        <w:t>Self-assessment exercise 4.12</w:t>
      </w:r>
    </w:p>
    <w:p>
      <w:r>
        <w:t>1. A current of 2.0 amperes was passed through molten sodium chloride for a</w:t>
      </w:r>
    </w:p>
    <w:p>
      <w:r>
        <w:t>period of 161 minutes. 4.6g of sodium were deposited at the cathode. How</w:t>
      </w:r>
    </w:p>
    <w:p>
      <w:r>
        <w:t>many coulombs of charge would give 1 mole of sodium? (Na = 23)</w:t>
      </w:r>
    </w:p>
    <w:p>
      <w:r>
        <w:t>2. During electrolysis, a current of 1A was passed through molten lead(II) bromide</w:t>
      </w:r>
    </w:p>
    <w:p>
      <w:r>
        <w:t>for 1930 seconds. 2.07g of lead were collected.</w:t>
      </w:r>
    </w:p>
    <w:p>
      <w:r>
        <w:t>(i) On which electrode was lead deposited? Give a reason.</w:t>
      </w:r>
    </w:p>
    <w:p>
      <w:r>
        <w:t>(ii) Write an ionic equation to show how lead was formed.</w:t>
      </w:r>
    </w:p>
    <w:p>
      <w:r>
        <w:t>(iii) Calculate the quantity of electricity that would deposit 1 mole of lead.</w:t>
      </w:r>
    </w:p>
    <w:p>
      <w:r>
        <w:t>(Pb = 207)</w:t>
      </w:r>
    </w:p>
    <w:p>
      <w:r>
        <w:t>We have seen how to work out the quantity of electricity (charge) needed to deposit 1</w:t>
      </w:r>
    </w:p>
    <w:p>
      <w:r>
        <w:t>mole of an element. Now, let us see how we use the quantity of electricity (coulombs)</w:t>
      </w:r>
    </w:p>
    <w:p>
      <w:r>
        <w:t>to work out the charge of an ion.</w:t>
      </w:r>
    </w:p>
    <w:p>
      <w:r>
        <w:t>Determining charges carried by ions using quantity of electricity used</w:t>
      </w:r>
    </w:p>
    <w:p>
      <w:r>
        <w:t>The charge on an ion, whether a cation or anion, depends on its valency. It depends on</w:t>
      </w:r>
    </w:p>
    <w:p>
      <w:r>
        <w:t>the number of electrons lost, for cations or number of electrons gained, for anions.</w:t>
      </w:r>
    </w:p>
    <w:p>
      <w:r>
        <w:t>The Faraday’s Constant</w:t>
      </w:r>
    </w:p>
    <w:p>
      <w:r>
        <w:t>It has been found through many experiments that when molten compounds and</w:t>
      </w:r>
    </w:p>
    <w:p>
      <w:r>
        <w:t>aqueous solutions are electrolysed, the quantity of electricity needed to produce one</w:t>
      </w:r>
    </w:p>
    <w:p>
      <w:r>
        <w:t>mole of atoms of any element is always 96500 coulombs or a multiple of 96500C.</w:t>
      </w:r>
    </w:p>
    <w:p>
      <w:r>
        <w:t>For example, in the previous example, it was found that 193,000C of electricity</w:t>
      </w:r>
    </w:p>
    <w:p/>
    <w:p>
      <w:r>
        <w:t>181</w:t>
      </w:r>
    </w:p>
    <w:p>
      <w:r>
        <w:t>were required to deposit 1 mole of copper. This is twice 96500C i.e. (96500C × 2) =</w:t>
      </w:r>
    </w:p>
    <w:p>
      <w:r>
        <w:t>193000C. This is also true with other elements. Table 4.8 shows how much charge</w:t>
      </w:r>
    </w:p>
    <w:p>
      <w:r>
        <w:t>is required to produce one mole of some of the atoms</w:t>
      </w:r>
    </w:p>
    <w:p>
      <w:r>
        <w:t>Table 4.8 The charge needed to produce 1 mole of different elements.</w:t>
      </w:r>
    </w:p>
    <w:p>
      <w:r>
        <w:t>Element Ion Charge on ion                   Charge needed to          Number of</w:t>
      </w:r>
    </w:p>
    <w:p>
      <w:r>
        <w:t>produce 1 mole             Faradays</w:t>
      </w:r>
    </w:p>
    <w:p>
      <w:r>
        <w:t>(C)</w:t>
      </w:r>
    </w:p>
    <w:p>
      <w:r>
        <w:t>Ag             Ag+            +1            96500                     1F</w:t>
      </w:r>
    </w:p>
    <w:p>
      <w:r>
        <w:t>Na             Na+            +1            96500                     1F</w:t>
      </w:r>
    </w:p>
    <w:p>
      <w:r>
        <w:t>H              H+             +1            96500                     1F</w:t>
      </w:r>
    </w:p>
    <w:p>
      <w:r>
        <w:t>Cu             Cu2+           +2            193000 = 2 × 96500        2F</w:t>
      </w:r>
    </w:p>
    <w:p>
      <w:r>
        <w:t>Mg             Mg2+           +2            193000 = 2 × 96500        2F</w:t>
      </w:r>
    </w:p>
    <w:p>
      <w:r>
        <w:t>Al             Al3+           +3             289500 = 3 × 96500       3F</w:t>
      </w:r>
    </w:p>
    <w:p>
      <w:r>
        <w:t>Br             Br-            -1            96500                     1F</w:t>
      </w:r>
    </w:p>
    <w:p>
      <w:r>
        <w:t>Note that 96,500 coulombs is called the Faraday’s constant. It’s symbol is F.</w:t>
      </w:r>
    </w:p>
    <w:p>
      <w:r>
        <w:t>It was named in honour of Michael Faraday.</w:t>
      </w:r>
    </w:p>
    <w:p>
      <w:r>
        <w:t>Now, let us analyse the equations for discharging some ions in Table 4.8 that would</w:t>
      </w:r>
    </w:p>
    <w:p>
      <w:r>
        <w:t>take place at the electrodes.</w:t>
      </w:r>
    </w:p>
    <w:p>
      <w:r>
        <w:t>(i) Ag+ (aq) + e– –––– Ag (s)</w:t>
      </w:r>
    </w:p>
    <w:p>
      <w:r>
        <w:t>1 mol of Ag+ ion requires 1 mole of electrons or 1F to deposit 1 mole of Ag atoms</w:t>
      </w:r>
    </w:p>
    <w:p>
      <w:r>
        <w:t>(ii) Cu2+(aq) + 2e– –––––– Cu(s)</w:t>
      </w:r>
    </w:p>
    <w:p>
      <w:r>
        <w:t>1 mole of Cu2+ ions requires 2 moles of electrons or 2F to deposit 1 mole of</w:t>
      </w:r>
    </w:p>
    <w:p>
      <w:r>
        <w:t>copper atoms.</w:t>
      </w:r>
    </w:p>
    <w:p>
      <w:r>
        <w:t>(iii) Al3+(aq) + 3e– ––––– Al(s)</w:t>
      </w:r>
    </w:p>
    <w:p>
      <w:r>
        <w:t>1 mole of Al3+ ions requires 3 moles of electrons or 3F to deposit 1 mole of Al atoms.</w:t>
      </w:r>
    </w:p>
    <w:p>
      <w:r>
        <w:t>We can put the relationship in Table 4.8 to read</w:t>
      </w:r>
    </w:p>
    <w:p>
      <w:r>
        <w:t>1F = 1 mole of electrons = 96500C.</w:t>
      </w:r>
    </w:p>
    <w:p>
      <w:r>
        <w:t>Using this relationship, we can calculate the charge on an ion as shown in the</w:t>
      </w:r>
    </w:p>
    <w:p>
      <w:r>
        <w:t>following examples.</w:t>
      </w:r>
    </w:p>
    <w:p>
      <w:r>
        <w:t>Example 1</w:t>
      </w:r>
    </w:p>
    <w:p>
      <w:r>
        <w:t>During electrolysis of copper(II) sulphate solution, a current of 0.5A was passed for</w:t>
      </w:r>
    </w:p>
    <w:p>
      <w:r>
        <w:t>a period 3860s.The amount of metal deposited was 0.64g.</w:t>
      </w:r>
    </w:p>
    <w:p>
      <w:r>
        <w:t>(i) Calculate the charge carried by the metal ion.</w:t>
      </w:r>
    </w:p>
    <w:p>
      <w:r>
        <w:t>(ii) Write an ionic equation for the reaction.</w:t>
      </w:r>
    </w:p>
    <w:p>
      <w:r>
        <w:t>(R.A.M of Cu = 64, 1F = 96500C)</w:t>
      </w:r>
    </w:p>
    <w:p/>
    <w:p>
      <w:r>
        <w:t>182</w:t>
      </w:r>
    </w:p>
    <w:p>
      <w:r>
        <w:t>Solution</w:t>
      </w:r>
    </w:p>
    <w:p>
      <w:r>
        <w:t>Quantity of charge = current ×        time (in seconds)</w:t>
      </w:r>
    </w:p>
    <w:p>
      <w:r>
        <w:t xml:space="preserve">(Q) </w:t>
        <w:tab/>
        <w:tab/>
        <w:t xml:space="preserve">              (I) </w:t>
        <w:tab/>
        <w:tab/>
        <w:t xml:space="preserve">           (t)</w:t>
      </w:r>
    </w:p>
    <w:p>
      <w:r>
        <w:t>= 0.5      ×       3860</w:t>
      </w:r>
    </w:p>
    <w:p>
      <w:r>
        <w:t>= 1930 C</w:t>
      </w:r>
    </w:p>
    <w:p>
      <w:r>
        <w:t>So, 1930 coulombs deposited 0.64 g of copper</w:t>
      </w:r>
    </w:p>
    <w:p>
      <w:r>
        <w:t>x coulombs would deposit 64 g of copper.</w:t>
      </w:r>
    </w:p>
    <w:p>
      <w:r>
        <w:t>Cross multiply and solve for x</w:t>
      </w:r>
    </w:p>
    <w:p>
      <w:r>
        <w:t>x = 1930 × 64</w:t>
      </w:r>
    </w:p>
    <w:p>
      <w:r>
        <w:t>0.64</w:t>
      </w:r>
    </w:p>
    <w:p>
      <w:r>
        <w:t>= 193000 coulombs</w:t>
      </w:r>
    </w:p>
    <w:p>
      <w:r>
        <w:t>1F = 96500 C</w:t>
      </w:r>
    </w:p>
    <w:p>
      <w:r>
        <w:t>y F = 193000 C</w:t>
      </w:r>
    </w:p>
    <w:p>
      <w:r>
        <w:t>y = 193000 C</w:t>
      </w:r>
    </w:p>
    <w:p>
      <w:r>
        <w:t>96500 C</w:t>
      </w:r>
    </w:p>
    <w:p>
      <w:r>
        <w:t>= 2F</w:t>
      </w:r>
    </w:p>
    <w:p>
      <w:r>
        <w:t>2F is the same as 2 moles of electrons.</w:t>
      </w:r>
    </w:p>
    <w:p>
      <w:r>
        <w:t>The charge on the ion is +2.</w:t>
      </w:r>
    </w:p>
    <w:p>
      <w:r>
        <w:t>Ionic equation</w:t>
      </w:r>
    </w:p>
    <w:p>
      <w:r>
        <w:t>Cu2+(aq) + 2e– –––– Cu(s)</w:t>
      </w:r>
    </w:p>
    <w:p/>
    <w:p>
      <w:r>
        <w:t>Example 2</w:t>
      </w:r>
    </w:p>
    <w:p>
      <w:r>
        <w:t>During electrolysis of an aqueous solution of a salt of metal M, a current of 2.0A was</w:t>
      </w:r>
    </w:p>
    <w:p>
      <w:r>
        <w:t>passed for 32 minutes 10 seconds.The mass of metal M deposited was 2.24g.</w:t>
      </w:r>
    </w:p>
    <w:p>
      <w:r>
        <w:t>(i) On which electrode was the metal deposited?</w:t>
      </w:r>
    </w:p>
    <w:p>
      <w:r>
        <w:t>(ii) Calculate the quantity of charge needed to deposit 1 mole.</w:t>
      </w:r>
    </w:p>
    <w:p>
      <w:r>
        <w:t>(iii) Calculate the charge carried on the ion.</w:t>
      </w:r>
    </w:p>
    <w:p>
      <w:r>
        <w:t>(iv) Write an ionic equation to show how the ions of M are discharged at the</w:t>
      </w:r>
    </w:p>
    <w:p>
      <w:r>
        <w:t>electrode. (R.A.M of metal M is 112)</w:t>
      </w:r>
    </w:p>
    <w:p>
      <w:r>
        <w:t>Solution</w:t>
      </w:r>
    </w:p>
    <w:p>
      <w:r>
        <w:t>(i) At the negative electrode (cathode).</w:t>
      </w:r>
    </w:p>
    <w:p>
      <w:r>
        <w:t>(ii) Quantity of charge = current × time (in seconds)</w:t>
      </w:r>
    </w:p>
    <w:p>
      <w:r>
        <w:t>Q = It</w:t>
      </w:r>
    </w:p>
    <w:p>
      <w:r>
        <w:t>On substituting the values = 2.0 × {( 32 x 60) + 10}s</w:t>
      </w:r>
    </w:p>
    <w:p>
      <w:r>
        <w:t>= 2.0 × 1930</w:t>
      </w:r>
    </w:p>
    <w:p>
      <w:r>
        <w:t>= 3860 coulombs</w:t>
      </w:r>
    </w:p>
    <w:p>
      <w:r>
        <w:t>3860 coulombs deposited 2.24g</w:t>
      </w:r>
    </w:p>
    <w:p>
      <w:r>
        <w:t>x coulombs would deposit 112g</w:t>
      </w:r>
    </w:p>
    <w:p/>
    <w:p>
      <w:r>
        <w:t>183</w:t>
      </w:r>
    </w:p>
    <w:p>
      <w:r>
        <w:t>Cross multiply and solve for x</w:t>
      </w:r>
    </w:p>
    <w:p>
      <w:r>
        <w:t>x = 3860C × 112g</w:t>
      </w:r>
    </w:p>
    <w:p>
      <w:r>
        <w:t>2.24g</w:t>
      </w:r>
    </w:p>
    <w:p>
      <w:r>
        <w:t>= 193000 coulombs</w:t>
      </w:r>
    </w:p>
    <w:p>
      <w:r>
        <w:t>193000 coulombs are needed to deposit 1 mole</w:t>
      </w:r>
    </w:p>
    <w:p/>
    <w:p>
      <w:r>
        <w:t>(iii)</w:t>
        <w:tab/>
        <w:tab/>
        <w:t xml:space="preserve">   1F = 96500C</w:t>
      </w:r>
    </w:p>
    <w:p>
      <w:r>
        <w:t>yF = 193000 C</w:t>
      </w:r>
    </w:p>
    <w:p>
      <w:r>
        <w:t>y = 193000 C</w:t>
      </w:r>
    </w:p>
    <w:p>
      <w:r>
        <w:t>96500 C</w:t>
      </w:r>
    </w:p>
    <w:p>
      <w:r>
        <w:t>= 2F</w:t>
      </w:r>
    </w:p>
    <w:p>
      <w:r>
        <w:t>Since 1F = 1 mole of electrons, 2F means 2 moles of electrons were required.</w:t>
      </w:r>
    </w:p>
    <w:p>
      <w:r>
        <w:t>Therefore, the charge on the ion is +2.</w:t>
      </w:r>
    </w:p>
    <w:p>
      <w:r>
        <w:t>(iv) M2+ (aq) + 2e- ––––– M(s)</w:t>
      </w:r>
    </w:p>
    <w:p/>
    <w:p>
      <w:r>
        <w:t>Self-assessment exercise 4.13</w:t>
      </w:r>
    </w:p>
    <w:p>
      <w:r>
        <w:t>1. A current of 1.0 A was passed through molten lead(II) bromide for 1930</w:t>
      </w:r>
    </w:p>
    <w:p>
      <w:r>
        <w:t>seconds. The amount of lead deposited was 2.07g. What is the charge on</w:t>
      </w:r>
    </w:p>
    <w:p>
      <w:r>
        <w:t>lead ions? Show how you arrive at your answer. (Pb = 207, 1F= 96500C)</w:t>
      </w:r>
    </w:p>
    <w:p>
      <w:r>
        <w:t>2. A current of 10.0 A is passed through molten sodium chloride for</w:t>
      </w:r>
    </w:p>
    <w:p>
      <w:r>
        <w:t>a period of 4.0 hours.</w:t>
      </w:r>
    </w:p>
    <w:p>
      <w:r>
        <w:t>i. How many moles of sodium metal will form on the cathode?</w:t>
      </w:r>
    </w:p>
    <w:p>
      <w:r>
        <w:t>ii. How many grams of sodium metal will be deposited?</w:t>
      </w:r>
    </w:p>
    <w:p>
      <w:r>
        <w:t>iii. How many Faradays are used in this electrolysis?</w:t>
      </w:r>
    </w:p>
    <w:p>
      <w:r>
        <w:t>(1F = 96500C, Na = 23.0)</w:t>
      </w:r>
    </w:p>
    <w:p/>
    <w:p>
      <w:r>
        <w:t>4.5 Applications of electrolysis</w:t>
      </w:r>
    </w:p>
    <w:p>
      <w:r>
        <w:t>The process of electrolysis has many applications.</w:t>
      </w:r>
    </w:p>
    <w:p>
      <w:r>
        <w:t>1. Extraction of metals</w:t>
      </w:r>
    </w:p>
    <w:p>
      <w:r>
        <w:t>Extraction of metals by the process of electrolysis is known as electro-metallurgy.</w:t>
      </w:r>
    </w:p>
    <w:p>
      <w:r>
        <w:t>This process is used to extract highly reactive metals such as sodium, magnesium</w:t>
      </w:r>
    </w:p>
    <w:p>
      <w:r>
        <w:t>and aluminum from their molten ionic compounds, e.g.</w:t>
      </w:r>
    </w:p>
    <w:p>
      <w:r>
        <w:t>• Sodium is extracted from molten sodium chloride.</w:t>
      </w:r>
    </w:p>
    <w:p>
      <w:r>
        <w:t>• Aluminum is extracted from molten bauxite (hydrated aluminum oxide, Al2O3.2H2O).</w:t>
      </w:r>
    </w:p>
    <w:p>
      <w:r>
        <w:t>2. Refining of metals</w:t>
      </w:r>
    </w:p>
    <w:p>
      <w:r>
        <w:t>Copper is an excellent conductor of electricity. It is therefore used widely as a</w:t>
      </w:r>
    </w:p>
    <w:p>
      <w:r>
        <w:t>conductor in various electrical appliances and electrical lines. Copper extracted from</w:t>
      </w:r>
    </w:p>
    <w:p>
      <w:r>
        <w:t>its ores is not pure enough to be used for electrical wiring. It must first be purified.</w:t>
      </w:r>
    </w:p>
    <w:p/>
    <w:p>
      <w:r>
        <w:t>184</w:t>
      </w:r>
    </w:p>
    <w:p>
      <w:r>
        <w:t>It is purified (refined) using electrolysis as shown in Fig. 4.20 before use.</w:t>
      </w:r>
    </w:p>
    <w:p>
      <w:r>
        <w:t>Battery</w:t>
      </w:r>
    </w:p>
    <w:p/>
    <w:p>
      <w:r>
        <w:t>Impure copper</w:t>
      </w:r>
    </w:p>
    <w:p>
      <w:r>
        <w:t>Pure copper</w:t>
      </w:r>
    </w:p>
    <w:p>
      <w:r>
        <w:t>anode gets thinner</w:t>
      </w:r>
    </w:p>
    <w:p>
      <w:r>
        <w:t>(cathode)</w:t>
      </w:r>
    </w:p>
    <w:p>
      <w:r>
        <w:t>Copper(II) sulphate</w:t>
      </w:r>
    </w:p>
    <w:p>
      <w:r>
        <w:t>solution</w:t>
      </w:r>
    </w:p>
    <w:p>
      <w:r>
        <w:t>Sludge</w:t>
      </w:r>
    </w:p>
    <w:p>
      <w:r>
        <w:t>Fig 4.20: Refining impure copper</w:t>
      </w:r>
    </w:p>
    <w:p>
      <w:r>
        <w:t>During refining of copper, the following must be done:</w:t>
      </w:r>
    </w:p>
    <w:p>
      <w:r>
        <w:t>• the cathode must be made of thin sheet of pure copper.</w:t>
      </w:r>
    </w:p>
    <w:p>
      <w:r>
        <w:t>• the anode is made of impure copper.</w:t>
      </w:r>
    </w:p>
    <w:p>
      <w:r>
        <w:t>• the electrolytic solution must contain copper (II) ions e.g. copper (II) sulphate</w:t>
      </w:r>
    </w:p>
    <w:p>
      <w:r>
        <w:t>solution.</w:t>
      </w:r>
    </w:p>
    <w:p>
      <w:r>
        <w:t>(a) At the anode</w:t>
      </w:r>
    </w:p>
    <w:p>
      <w:r>
        <w:t>The copper atoms lose electrons and enter into solution as ions.</w:t>
      </w:r>
    </w:p>
    <w:p>
      <w:r>
        <w:t>Cu(s) ––––– Cu2+(aq) + 2e–</w:t>
      </w:r>
    </w:p>
    <w:p>
      <w:r>
        <w:t>(b) At the cathode</w:t>
      </w:r>
    </w:p>
    <w:p>
      <w:r>
        <w:t>The positively charged Cu2+ ions are attracted to the cathode (- ve) , accept two electrons</w:t>
      </w:r>
    </w:p>
    <w:p>
      <w:r>
        <w:t>and get discharged. They then get deposited on the pure cathode as copper solid.</w:t>
      </w:r>
    </w:p>
    <w:p>
      <w:r>
        <w:t>Cu2+(aq) + 2e– ––––– Cu(s)</w:t>
      </w:r>
    </w:p>
    <w:p>
      <w:r>
        <w:t>Thus, the impure block at the anode dissolves and pure copper is deposited at the</w:t>
      </w:r>
    </w:p>
    <w:p>
      <w:r>
        <w:t>cathode. The impurities from the anode drop to the bottom of the cell as sludge. This</w:t>
      </w:r>
    </w:p>
    <w:p>
      <w:r>
        <w:t>sludge contains valuable metals like silver and gold.</w:t>
      </w:r>
    </w:p>
    <w:p>
      <w:r>
        <w:t>3. Electroplating of metals</w:t>
      </w:r>
    </w:p>
    <w:p>
      <w:r>
        <w:t>Electroplating is a process whereby a thin layer of desired material is applied on a required</w:t>
      </w:r>
    </w:p>
    <w:p>
      <w:r>
        <w:t>metal of interest. Electroplating is mostly done on stainless steel to prevent rusting. It is</w:t>
      </w:r>
    </w:p>
    <w:p>
      <w:r>
        <w:t>also done on some objects to make them look shiny and attractive. Fig. 4.21.</w:t>
      </w:r>
    </w:p>
    <w:p>
      <w:r>
        <w:t>Examples</w:t>
      </w:r>
    </w:p>
    <w:p>
      <w:r>
        <w:t>(i) Most metal objects are made of iron or steel. To prevent rusting, they are</w:t>
      </w:r>
    </w:p>
    <w:p>
      <w:r>
        <w:t>nickel–chromium plated e.g. bicycle handlebars, car rims, among others.</w:t>
      </w:r>
    </w:p>
    <w:p>
      <w:r>
        <w:t>(ii) Silver or gold plating is done e.g, on spoons, plates and jewellery items to</w:t>
      </w:r>
    </w:p>
    <w:p>
      <w:r>
        <w:t>improve their appearance.</w:t>
      </w:r>
    </w:p>
    <w:p>
      <w:r>
        <w:t>(iii) ‘Tin cans’—Cans made of steel are electroplated using a thin layer of tin to</w:t>
      </w:r>
    </w:p>
    <w:p>
      <w:r>
        <w:t>prevent them from rusting.</w:t>
      </w:r>
    </w:p>
    <w:p/>
    <w:p>
      <w:r>
        <w:t>185</w:t>
      </w:r>
    </w:p>
    <w:p>
      <w:r>
        <w:t>Battery</w:t>
      </w:r>
    </w:p>
    <w:p>
      <w:r>
        <w:t>Switch</w:t>
      </w:r>
    </w:p>
    <w:p/>
    <w:p>
      <w:r>
        <w:t>Pure metal anode                           Cathode (item to be coated;</w:t>
      </w:r>
    </w:p>
    <w:p>
      <w:r>
        <w:t>e.g. silver                                in this case, a spoon)</w:t>
      </w:r>
    </w:p>
    <w:p/>
    <w:p>
      <w:r>
        <w:t>Silver salt solution</w:t>
      </w:r>
    </w:p>
    <w:p/>
    <w:p>
      <w:r>
        <w:t>Fig. 4.21: Conventional electrolytic cell that can be used for electroplating</w:t>
      </w:r>
    </w:p>
    <w:p>
      <w:r>
        <w:t>To coat the item, the following procedure is used.</w:t>
      </w:r>
    </w:p>
    <w:p>
      <w:r>
        <w:t>• First, the item to be electroplated is thoroughly cleaned.</w:t>
      </w:r>
    </w:p>
    <w:p>
      <w:r>
        <w:t>• An electrolyte whose ions are required to be deposited is selected.</w:t>
      </w:r>
    </w:p>
    <w:p>
      <w:r>
        <w:t>• Direct current (DC) is used instead of alternating current( AC).</w:t>
      </w:r>
    </w:p>
    <w:p>
      <w:r>
        <w:t>• The item to be coated must be made the cathode. Metal for coating must be</w:t>
      </w:r>
    </w:p>
    <w:p>
      <w:r>
        <w:t>made the anode.</w:t>
      </w:r>
    </w:p>
    <w:p>
      <w:r>
        <w:t>Manufacture of sodium hydroxide, chlorine and hydrogen</w:t>
      </w:r>
    </w:p>
    <w:p>
      <w:r>
        <w:t>The main raw material is concentrated sodium chloride (brine). Electrolysis of brine</w:t>
      </w:r>
    </w:p>
    <w:p>
      <w:r>
        <w:t>yields sodium hydroxide, chlorine and hydrogen. Fig. 4.22 shows the set-up for the</w:t>
      </w:r>
    </w:p>
    <w:p>
      <w:r>
        <w:t>electrolysis process.</w:t>
      </w:r>
    </w:p>
    <w:p>
      <w:r>
        <w:t>In this industrial process, mercury is made to flow along the cell as shown in Fig. 4.22.</w:t>
      </w:r>
    </w:p>
    <w:p>
      <w:r>
        <w:t>This mercury acts as the cathode from where sodium is discharged.</w:t>
      </w:r>
    </w:p>
    <w:p>
      <w:r>
        <w:t>2Na+(aq) + 2e- ––––– Na(l)</w:t>
      </w:r>
    </w:p>
    <w:p>
      <w:r>
        <w:t>Graphite is made the anode because it is an inert electrode hence resists corrosion</w:t>
      </w:r>
    </w:p>
    <w:p>
      <w:r>
        <w:t>by chlorine which is discharged and collected at the anode i.e.</w:t>
      </w:r>
    </w:p>
    <w:p>
      <w:r>
        <w:t>2Cl- (aq) –––– Cl2(g) + 2e-</w:t>
      </w:r>
    </w:p>
    <w:p>
      <w:r>
        <w:t>Cl2 out                                              +ve</w:t>
      </w:r>
    </w:p>
    <w:p/>
    <w:p>
      <w:r>
        <w:t>Spent brine                                                    Fresh brine</w:t>
      </w:r>
    </w:p>
    <w:p>
      <w:r>
        <w:t>out</w:t>
      </w:r>
    </w:p>
    <w:p/>
    <w:p>
      <w:r>
        <w:t>Brine</w:t>
      </w:r>
    </w:p>
    <w:p>
      <w:r>
        <w:t>Mercury</w:t>
      </w:r>
    </w:p>
    <w:p/>
    <w:p>
      <w:r>
        <w:t>Flow of mercury          Graphite anodes</w:t>
      </w:r>
    </w:p>
    <w:p>
      <w:r>
        <w:t>Sodium/Mercury amalgam                  –ve</w:t>
      </w:r>
    </w:p>
    <w:p/>
    <w:p>
      <w:r>
        <w:t>Fig. 4.22: The flowing mercury cell for the manufacture of sodium hydroxide, chlorine</w:t>
      </w:r>
    </w:p>
    <w:p>
      <w:r>
        <w:t>and hydrogen</w:t>
      </w:r>
    </w:p>
    <w:p/>
    <w:p>
      <w:r>
        <w:t>Sodium formed at the cathode dissolves in mercury forming sodium-mercury</w:t>
      </w:r>
    </w:p>
    <w:p/>
    <w:p>
      <w:r>
        <w:t>186</w:t>
      </w:r>
    </w:p>
    <w:p>
      <w:r>
        <w:t>amalgam (NaHg). The amalgam is reacted with water to form sodium hydroxide</w:t>
      </w:r>
    </w:p>
    <w:p>
      <w:r>
        <w:t>solution and hydrogen gas.</w:t>
      </w:r>
    </w:p>
    <w:p>
      <w:r>
        <w:t>2NaHg (l) + 2H2O (l) –––– 2NaOH(aq)+ H2 (g) + 2Hg(l)</w:t>
      </w:r>
    </w:p>
    <w:p>
      <w:r>
        <w:t>sodium-mercury</w:t>
      </w:r>
    </w:p>
    <w:p>
      <w:r>
        <w:t>amalgam</w:t>
      </w:r>
    </w:p>
    <w:p>
      <w:r>
        <w:t>The mercury produced is recycled. Chlorine, sodium hydroxide and hydrogen are</w:t>
      </w:r>
    </w:p>
    <w:p>
      <w:r>
        <w:t>packaged in readiness for use.</w:t>
      </w:r>
    </w:p>
    <w:p>
      <w:r>
        <w:t>Note: Mercury is a toxic heavy metal. It can cause heavy- metal poisoning to animals</w:t>
      </w:r>
    </w:p>
    <w:p>
      <w:r>
        <w:t>and humans. We should therefore ensure that all measures are taken to ensure no mercury</w:t>
      </w:r>
    </w:p>
    <w:p>
      <w:r>
        <w:t>finds its way to the environment through the effluents from industries or any other means.</w:t>
      </w:r>
    </w:p>
    <w:p/>
    <w:p>
      <w:r>
        <w:t>Self-assessment exercise 4.14</w:t>
      </w:r>
    </w:p>
    <w:p>
      <w:r>
        <w:t>1. Name the reagent we should change in Fig 4.22 in order to prepare</w:t>
      </w:r>
    </w:p>
    <w:p>
      <w:r>
        <w:t>potassium hydroxide.</w:t>
      </w:r>
    </w:p>
    <w:p>
      <w:r>
        <w:t>2. Give three applications of electrolysis.</w:t>
      </w:r>
    </w:p>
    <w:p>
      <w:r>
        <w:t>3. A student wanted to coat a steel knife with chromium. On which electrode</w:t>
      </w:r>
    </w:p>
    <w:p>
      <w:r>
        <w:t>should the knife be attached, the positive electrode or negative electrode?</w:t>
      </w:r>
    </w:p>
    <w:p/>
    <w:p>
      <w:r>
        <w:t>Projects</w:t>
      </w:r>
    </w:p>
    <w:p>
      <w:r>
        <w:t>•   Investigate more electroplating processes.</w:t>
      </w:r>
    </w:p>
    <w:p>
      <w:r>
        <w:t>•   Prevention of rusting (cathodic protection). This is used to protect corrosion in</w:t>
      </w:r>
    </w:p>
    <w:p>
      <w:r>
        <w:t>underground pipes made of steel. Pieces of zinc or magnesium alloy are connected</w:t>
      </w:r>
    </w:p>
    <w:p>
      <w:r>
        <w:t>to the buried pipes at intervals. Zinc or magnesium will corrode in preference to</w:t>
      </w:r>
    </w:p>
    <w:p>
      <w:r>
        <w:t>steel because they are more reactive.</w:t>
      </w:r>
    </w:p>
    <w:p>
      <w:r>
        <w:t>•   Investigate various types of cells, e.g. dry cell, car battery.</w:t>
      </w:r>
    </w:p>
    <w:p>
      <w:r>
        <w:t>Summary</w:t>
      </w:r>
    </w:p>
    <w:p>
      <w:r>
        <w:t>• Redox reactions involve transfer of electrons.</w:t>
      </w:r>
    </w:p>
    <w:p>
      <w:r>
        <w:t>• Oxidising agents accept electrons. Strong oxidising agents have a high affinity</w:t>
      </w:r>
    </w:p>
    <w:p>
      <w:r>
        <w:t>for electrons.</w:t>
      </w:r>
    </w:p>
    <w:p>
      <w:r>
        <w:t>• Reducing agents donate electrons. Strong reducing agents donate electrons more</w:t>
      </w:r>
    </w:p>
    <w:p>
      <w:r>
        <w:t>easily.</w:t>
      </w:r>
    </w:p>
    <w:p>
      <w:r>
        <w:t>• Oxidation number is the charge on the ion.</w:t>
      </w:r>
    </w:p>
    <w:p>
      <w:r>
        <w:t>• An electrochemical cell generates electricity by a chemical reaction.</w:t>
      </w:r>
    </w:p>
    <w:p>
      <w:r>
        <w:t>• The electron-losing substance gets oxidised and the electrode where this occurs</w:t>
      </w:r>
    </w:p>
    <w:p>
      <w:r>
        <w:t>is the anode.</w:t>
      </w:r>
    </w:p>
    <w:p>
      <w:r>
        <w:t>• The electron–accepting substance gets reduced and it is the cathode.</w:t>
      </w:r>
    </w:p>
    <w:p>
      <w:r>
        <w:t>• The “pressure” the electrons exert measured between the anode and cathode of</w:t>
      </w:r>
    </w:p>
    <w:p>
      <w:r>
        <w:t>a cell is the electromotive force (e.m.f) or the cell voltage.</w:t>
      </w:r>
    </w:p>
    <w:p>
      <w:r>
        <w:t>• A positive cell voltage means that the cell reaction will proceed spontaneously,</w:t>
      </w:r>
    </w:p>
    <w:p>
      <w:r>
        <w:t>with electron flow from anode to cathode.</w:t>
      </w:r>
    </w:p>
    <w:p/>
    <w:p>
      <w:r>
        <w:t>187</w:t>
      </w:r>
    </w:p>
    <w:p>
      <w:r>
        <w:t>•    A negative cell voltage means that the forward reaction is not feasible but the</w:t>
      </w:r>
    </w:p>
    <w:p>
      <w:r>
        <w:t>reverse reaction is spontaneous.</w:t>
      </w:r>
    </w:p>
    <w:p>
      <w:r>
        <w:t>•    By convention, half-cell reactions are written as reductions, and the corresponding</w:t>
      </w:r>
    </w:p>
    <w:p>
      <w:r>
        <w:t>electrode (reduction) potentials, E, measures the relative tendency for that</w:t>
      </w:r>
    </w:p>
    <w:p>
      <w:r>
        <w:t>reduction to take place.</w:t>
      </w:r>
    </w:p>
    <w:p>
      <w:r>
        <w:t>•    A large negative electrode potential value indicates a strong tendency toward</w:t>
      </w:r>
    </w:p>
    <w:p>
      <w:r>
        <w:t>oxidised state (great tendency for example for metal to lose electrons).</w:t>
      </w:r>
    </w:p>
    <w:p>
      <w:r>
        <w:t>•    A high positive electrode potential value indicates a strong tendency towards</w:t>
      </w:r>
    </w:p>
    <w:p>
      <w:r>
        <w:t>reduction (ease of accepting electrons by non-metals).</w:t>
      </w:r>
    </w:p>
    <w:p>
      <w:r>
        <w:t>•    When one half-reaction is added to another to get a complete cell reaction, the</w:t>
      </w:r>
    </w:p>
    <w:p>
      <w:r>
        <w:t>corresponding electrode potentials are also added. Although the half-cell reaction</w:t>
      </w:r>
    </w:p>
    <w:p>
      <w:r>
        <w:t>may be multiplied by stoichiometric constant (number to balance electrons), the</w:t>
      </w:r>
    </w:p>
    <w:p>
      <w:r>
        <w:t>corresponding electrode potential value is not multiplied.</w:t>
      </w:r>
    </w:p>
    <w:p>
      <w:r>
        <w:t>•    The standard hydrogen electrode half-cell is used as the reference electrode. It is</w:t>
      </w:r>
    </w:p>
    <w:p>
      <w:r>
        <w:t>assigned an electrode potential value of zero and is used to get standard electrode</w:t>
      </w:r>
    </w:p>
    <w:p>
      <w:r>
        <w:t>potentials of other elements.</w:t>
      </w:r>
    </w:p>
    <w:p>
      <w:r>
        <w:t>•    In an electrolytic cell, ionic compounds conduct when molten or dissolved in water.</w:t>
      </w:r>
    </w:p>
    <w:p>
      <w:r>
        <w:t>•    Liquids or solutions can either be electrolytes (conductors) or non-electrolytes</w:t>
      </w:r>
    </w:p>
    <w:p>
      <w:r>
        <w:t>(non-conductors).</w:t>
      </w:r>
    </w:p>
    <w:p>
      <w:r>
        <w:t>•    An electrolytic cell consists of anode (positive electrode) and cathode (negative</w:t>
      </w:r>
    </w:p>
    <w:p>
      <w:r>
        <w:t>electrode).</w:t>
      </w:r>
    </w:p>
    <w:p>
      <w:r>
        <w:t>•    Positive ions (cations) move towards the cathode while negative ions (anions)</w:t>
      </w:r>
    </w:p>
    <w:p>
      <w:r>
        <w:t>move to the anode.</w:t>
      </w:r>
    </w:p>
    <w:p>
      <w:r>
        <w:t>•    The products of electrolysis appear at the electrodes where ions are discharged</w:t>
      </w:r>
    </w:p>
    <w:p>
      <w:r>
        <w:t>by either gaining or losing electrons.</w:t>
      </w:r>
    </w:p>
    <w:p>
      <w:r>
        <w:t>•    Generally, metals and hydrogen are produced at the cathode.</w:t>
      </w:r>
    </w:p>
    <w:p>
      <w:r>
        <w:t>•    Preferential discharge of ions is influenced by position of the element in the</w:t>
      </w:r>
    </w:p>
    <w:p>
      <w:r>
        <w:t>electrochemical series. This can be changed by concentration of the electrolyte</w:t>
      </w:r>
    </w:p>
    <w:p>
      <w:r>
        <w:t>or type of electrode used.</w:t>
      </w:r>
    </w:p>
    <w:p>
      <w:r>
        <w:t>•    The amount of substance consumed or produced at one of the electrodes during</w:t>
      </w:r>
    </w:p>
    <w:p>
      <w:r>
        <w:t>electrolysis is directly proportional to the amount of electricity passed through</w:t>
      </w:r>
    </w:p>
    <w:p>
      <w:r>
        <w:t>the electrolytic cell.</w:t>
      </w:r>
    </w:p>
    <w:p>
      <w:r>
        <w:t>•    The quantity of electricity needed to produce one mole of atoms of any element</w:t>
      </w:r>
    </w:p>
    <w:p>
      <w:r>
        <w:t>is always 96500 coulombs or a multiple of 96500C.</w:t>
      </w:r>
    </w:p>
    <w:p>
      <w:r>
        <w:t>•    96500 coulombs is called the Faraday’s constant. 1 mole of electrons = 96500C.</w:t>
      </w:r>
    </w:p>
    <w:p>
      <w:r>
        <w:t>•    In an electrolytic cell, a battery or source of D.C is necessary.</w:t>
      </w:r>
    </w:p>
    <w:p>
      <w:r>
        <w:t>•    When anode is made of an active electrode like copper, it dissolves.</w:t>
      </w:r>
    </w:p>
    <w:p>
      <w:r>
        <w:t>•    Electrolysis is used industrially to extract or purify metals e.g. copper and</w:t>
      </w:r>
    </w:p>
    <w:p>
      <w:r>
        <w:t>aluminium. It is also used in the manufacture of sodium hydroxide, hydrogen</w:t>
      </w:r>
    </w:p>
    <w:p>
      <w:r>
        <w:t>and chlorine.</w:t>
      </w:r>
    </w:p>
    <w:p>
      <w:r>
        <w:t>•    Electroplating is a process whereby a thin layer of desired material is applied on</w:t>
      </w:r>
    </w:p>
    <w:p/>
    <w:p>
      <w:r>
        <w:t>188</w:t>
      </w:r>
    </w:p>
    <w:p>
      <w:r>
        <w:t>the surface of another metal. It is used to produce a protective layer to prevent</w:t>
      </w:r>
    </w:p>
    <w:p>
      <w:r>
        <w:t>corrosion or a decorative layer to make the article attractive.</w:t>
      </w:r>
    </w:p>
    <w:p>
      <w:r>
        <w:t>•     In aqueous electrolytes, some water molecules ionise to provide additional H+</w:t>
      </w:r>
    </w:p>
    <w:p>
      <w:r>
        <w:t>and OH– ions. When both are discharged, H+(aq) produce H2(g) and OH–(aq)</w:t>
      </w:r>
    </w:p>
    <w:p>
      <w:r>
        <w:t>produce O2(g).</w:t>
      </w:r>
    </w:p>
    <w:p>
      <w:r>
        <w:t>Revision Exercise 4</w:t>
      </w:r>
    </w:p>
    <w:p>
      <w:r>
        <w:t>1. Explain what you understand by the following terms:</w:t>
      </w:r>
    </w:p>
    <w:p>
      <w:r>
        <w:t>(i) oxidation</w:t>
      </w:r>
    </w:p>
    <w:p>
      <w:r>
        <w:t>(ii) reduction</w:t>
      </w:r>
    </w:p>
    <w:p>
      <w:r>
        <w:t>(iii) electrolysis</w:t>
      </w:r>
    </w:p>
    <w:p>
      <w:r>
        <w:t>(iv) weak electrolyte</w:t>
      </w:r>
    </w:p>
    <w:p>
      <w:r>
        <w:t>2. (a) In terms of electron transfer, explain the meaning of oxidising and</w:t>
      </w:r>
    </w:p>
    <w:p>
      <w:r>
        <w:t>reducing agents.</w:t>
      </w:r>
    </w:p>
    <w:p>
      <w:r>
        <w:t>(b) Study the following half-reactions together with their respective standard</w:t>
      </w:r>
    </w:p>
    <w:p>
      <w:r>
        <w:t>electrode potentials, then answer the questions that follow:</w:t>
      </w:r>
    </w:p>
    <w:p>
      <w:r>
        <w:t>Eθ/Volts</w:t>
      </w:r>
    </w:p>
    <w:p>
      <w:r>
        <w:t>Zn2+(aq) + 2e–  Zn(s)                         –0.76</w:t>
      </w:r>
    </w:p>
    <w:p>
      <w:r>
        <w:t>Fe (aq) + 2e</w:t>
      </w:r>
    </w:p>
    <w:p>
      <w:r>
        <w:t>2+          –</w:t>
      </w:r>
    </w:p>
    <w:p>
      <w:r>
        <w:t>Fe(s)                         –0.44</w:t>
      </w:r>
    </w:p>
    <w:p>
      <w:r>
        <w:t>Br2(l) + 2e–    2Br–(aq)                      +1.36</w:t>
      </w:r>
    </w:p>
    <w:p>
      <w:r>
        <w:t>Fe3+(aq) + 2e–  Fe2+(aq)                      +0.77</w:t>
      </w:r>
    </w:p>
    <w:p>
      <w:r>
        <w:t>Ce4+(aq) + e–   Ce3+(aq)                      +1.61</w:t>
      </w:r>
    </w:p>
    <w:p>
      <w:r>
        <w:t>(i) Which substance in the table above is the</w:t>
      </w:r>
    </w:p>
    <w:p>
      <w:r>
        <w:t>• strongest oxidising agent?</w:t>
      </w:r>
    </w:p>
    <w:p>
      <w:r>
        <w:t>• strongest reducing agent?</w:t>
      </w:r>
    </w:p>
    <w:p>
      <w:r>
        <w:t>• weakest reducing agent?</w:t>
      </w:r>
    </w:p>
    <w:p>
      <w:r>
        <w:t>(ii) Choose the best substance from the table which can be used to convert</w:t>
      </w:r>
    </w:p>
    <w:p>
      <w:r>
        <w:t>bromide ions to bromine molecules (Br2) molecules. Write a balanced equation</w:t>
      </w:r>
    </w:p>
    <w:p>
      <w:r>
        <w:t>for this reaction.</w:t>
      </w:r>
    </w:p>
    <w:p>
      <w:r>
        <w:t>(iii) Choose a pair of substance that you can use to construct a cell so that it</w:t>
      </w:r>
    </w:p>
    <w:p>
      <w:r>
        <w:t>gives the highest e.m.f. Calculate the e.m.f of the cell.</w:t>
      </w:r>
    </w:p>
    <w:p>
      <w:r>
        <w:t>Represent the cell in shorthand notation.</w:t>
      </w:r>
    </w:p>
    <w:p>
      <w:r>
        <w:t>3. (a)    What is the oxidation number (state) of manganese in the following</w:t>
      </w:r>
    </w:p>
    <w:p>
      <w:r>
        <w:t>substances?</w:t>
      </w:r>
    </w:p>
    <w:p>
      <w:r>
        <w:t>(i) Mn2O7</w:t>
      </w:r>
    </w:p>
    <w:p>
      <w:r>
        <w:t>(ii) MnO4–</w:t>
      </w:r>
    </w:p>
    <w:p>
      <w:r>
        <w:t>(b)    What is the oxidation number of germanium in GeCl4?</w:t>
      </w:r>
    </w:p>
    <w:p>
      <w:r>
        <w:t>4. Calculate the oxidation number of the underlined elements on each side of the</w:t>
      </w:r>
    </w:p>
    <w:p>
      <w:r>
        <w:t>equation and state whether the element has undergone oxidation or reduction.</w:t>
      </w:r>
    </w:p>
    <w:p>
      <w:r>
        <w:t>C2O42–(aq) –––– 2CO2(g) + 2e–</w:t>
      </w:r>
    </w:p>
    <w:p>
      <w:r>
        <w:t>189</w:t>
      </w:r>
    </w:p>
    <w:p>
      <w:r>
        <w:t>5. Calculate the standard e.m.f of each of the following cells. Use standard electrode</w:t>
      </w:r>
    </w:p>
    <w:p>
      <w:r>
        <w:t>potentials in Table 4.4</w:t>
      </w:r>
    </w:p>
    <w:p>
      <w:r>
        <w:t>(i) Fe(s) |Fe2+(aq) ||Cu2+(aq) | Cu(s)</w:t>
      </w:r>
    </w:p>
    <w:p>
      <w:r>
        <w:t>(ii) Zn(s) |Zn2+(aq) ||Pb2+ |Pb(s)</w:t>
      </w:r>
    </w:p>
    <w:p>
      <w:r>
        <w:t>(iii) Cu(s) |Cu2+(aq) || Ag+(aq) | Ag(s)</w:t>
      </w:r>
    </w:p>
    <w:p>
      <w:r>
        <w:t>6. A student set up an electrochemical cell as represented below.</w:t>
      </w:r>
    </w:p>
    <w:p>
      <w:r>
        <w:t>Pb(s) | Pb(NO3), (1.0M) || SnCl2(aq), (1.0M) | Sn(s)</w:t>
      </w:r>
    </w:p>
    <w:p>
      <w:r>
        <w:t>The student used a salt bridge to connect the two half-cells. The standard</w:t>
      </w:r>
    </w:p>
    <w:p>
      <w:r>
        <w:t>electrode potentials for the metals used are indicated below.</w:t>
      </w:r>
    </w:p>
    <w:p>
      <w:r>
        <w:t>Eθ/Volts</w:t>
      </w:r>
    </w:p>
    <w:p>
      <w:r>
        <w:t>Pb (aq) + 2e ––––– Pb(s)</w:t>
      </w:r>
    </w:p>
    <w:p>
      <w:r>
        <w:t>2+       –</w:t>
      </w:r>
    </w:p>
    <w:p>
      <w:r>
        <w:t>– 0.13</w:t>
      </w:r>
    </w:p>
    <w:p>
      <w:r>
        <w:t>Sn2+(aq) + 2e– ––––– Sn(s)        – 0.14</w:t>
      </w:r>
    </w:p>
    <w:p>
      <w:r>
        <w:t>(a) Which line represents the salt bridge?</w:t>
      </w:r>
    </w:p>
    <w:p>
      <w:r>
        <w:t>(b) What is the function of that salt bridge?</w:t>
      </w:r>
    </w:p>
    <w:p>
      <w:r>
        <w:t>(c) Name the reference electrode against which other standard electrode</w:t>
      </w:r>
    </w:p>
    <w:p>
      <w:r>
        <w:t>potentials are measured.</w:t>
      </w:r>
    </w:p>
    <w:p>
      <w:r>
        <w:t>(d) Calculate the e.m.f. of the cell.</w:t>
      </w:r>
    </w:p>
    <w:p>
      <w:r>
        <w:t>(c) In the external circuit, will the electrons flow from Pb to Sn or Sn to Pb.</w:t>
      </w:r>
    </w:p>
    <w:p>
      <w:r>
        <w:t>Explain your answer?</w:t>
      </w:r>
    </w:p>
    <w:p>
      <w:r>
        <w:t>7. Draw a labelled diagram of a simple electrochemical cell, which has zinc and</w:t>
      </w:r>
    </w:p>
    <w:p>
      <w:r>
        <w:t>copper immersed in their respective electrolytes. Show the direction of electron</w:t>
      </w:r>
    </w:p>
    <w:p>
      <w:r>
        <w:t>movement. Briefly state how the cell generates an electromotive force.</w:t>
      </w:r>
    </w:p>
    <w:p>
      <w:r>
        <w:t>State how such a cell will finally fail to generate power.</w:t>
      </w:r>
    </w:p>
    <w:p>
      <w:r>
        <w:t>8. During electrolysis of molten bauxite, aluminium is deposited on the cathode. If a</w:t>
      </w:r>
    </w:p>
    <w:p>
      <w:r>
        <w:t>current of 0.15 A flowed for 31/2 hours, what is the mass of the metal deposited?</w:t>
      </w:r>
    </w:p>
    <w:p>
      <w:r>
        <w:t>(1F = 96500C, R.A.M of Al = 27)</w:t>
      </w:r>
    </w:p>
    <w:p>
      <w:r>
        <w:t>9. During electrolysis of water acidified with sulphuric acid, two gases were</w:t>
      </w:r>
    </w:p>
    <w:p>
      <w:r>
        <w:t>produced at the electrodes.</w:t>
      </w:r>
    </w:p>
    <w:p>
      <w:r>
        <w:t>(a) Name the gas produced at the anode?</w:t>
      </w:r>
    </w:p>
    <w:p>
      <w:r>
        <w:t>(b) Calculate the volume of the gases at s.t.p produced when a current of 0.025</w:t>
      </w:r>
    </w:p>
    <w:p>
      <w:r>
        <w:t>A is passed for 4 hours. (1 Faraday = 96500C)</w:t>
      </w:r>
    </w:p>
    <w:p>
      <w:r>
        <w:t>10. A current of 5.0A was passed through molten anhydrous calcium chloride,</w:t>
      </w:r>
    </w:p>
    <w:p>
      <w:r>
        <w:t>(CaCl2), for 10 minutes using inert graphite electrodes. Calculate the mass of</w:t>
      </w:r>
    </w:p>
    <w:p>
      <w:r>
        <w:t>each product liberated at each electrode.</w:t>
      </w:r>
    </w:p>
    <w:p>
      <w:r>
        <w:t>11. Calculate the quantity of electricity required to deposited one mole of each of</w:t>
      </w:r>
    </w:p>
    <w:p>
      <w:r>
        <w:t>the following:</w:t>
      </w:r>
    </w:p>
    <w:p>
      <w:r>
        <w:t>(i) copper</w:t>
      </w:r>
    </w:p>
    <w:p>
      <w:r>
        <w:t>(ii) aluminium</w:t>
      </w:r>
    </w:p>
    <w:p>
      <w:r>
        <w:t>190</w:t>
      </w:r>
    </w:p>
    <w:p>
      <w:r>
        <w:t>Unit 5: Metals</w:t>
      </w:r>
    </w:p>
    <w:p>
      <w:r>
        <w:t>5.1 Extraction of metals</w:t>
      </w:r>
    </w:p>
    <w:p>
      <w:r>
        <w:t>5.2 General method of extracting metals</w:t>
      </w:r>
    </w:p>
    <w:p>
      <w:r>
        <w:t>Metals can be extracted from minerals found in form of rocks together with other</w:t>
      </w:r>
    </w:p>
    <w:p>
      <w:r>
        <w:t>materials eg.soil, sand etc in the earth’s crust. A mineral is the useful part of the</w:t>
      </w:r>
    </w:p>
    <w:p>
      <w:r>
        <w:t>rock. Rocks from which metals can be extracted are called ores. Extraction of</w:t>
      </w:r>
    </w:p>
    <w:p>
      <w:r>
        <w:t>metals from their ores involves the following general processes.</w:t>
      </w:r>
    </w:p>
    <w:p>
      <w:r>
        <w:t>• Removing the ore from the ground (mining)</w:t>
      </w:r>
    </w:p>
    <w:p/>
    <w:p>
      <w:r>
        <w:t>• Concentration of the ore</w:t>
      </w:r>
    </w:p>
    <w:p/>
    <w:p>
      <w:r>
        <w:t>• Reduction of the ore to metal</w:t>
      </w:r>
    </w:p>
    <w:p/>
    <w:p>
      <w:r>
        <w:t>Fig. 5.1: General process of extracting metals</w:t>
      </w:r>
    </w:p>
    <w:p>
      <w:r>
        <w:t>1. Getting the ore from the ground</w:t>
      </w:r>
    </w:p>
    <w:p>
      <w:r>
        <w:t>The ore can be located near the surface of the earth or deeper into the earth’s</w:t>
      </w:r>
    </w:p>
    <w:p>
      <w:r>
        <w:t>crust. If the ore is near the surface, open-cast mining or quarrying is used. If it</w:t>
      </w:r>
    </w:p>
    <w:p>
      <w:r>
        <w:t>is deeper into the earth’s crust, then deep mining is used. Machines like excavators,</w:t>
      </w:r>
    </w:p>
    <w:p>
      <w:r>
        <w:t>crawlers, bulldozers, etc. are used during this process.</w:t>
      </w:r>
    </w:p>
    <w:p>
      <w:r>
        <w:t>2. Concentration of the ore</w:t>
      </w:r>
    </w:p>
    <w:p>
      <w:r>
        <w:t>The ore after mining is in lump form. It has to be crushed first into powder form.</w:t>
      </w:r>
    </w:p>
    <w:p>
      <w:r>
        <w:t>It is then concentrated. Concentrating the ore increases the percentage of the</w:t>
      </w:r>
    </w:p>
    <w:p>
      <w:r>
        <w:t>mineral or metal in it.</w:t>
      </w:r>
    </w:p>
    <w:p>
      <w:r>
        <w:t>The methods used to concentrate the ore depends on the differences in physical</w:t>
      </w:r>
    </w:p>
    <w:p>
      <w:r>
        <w:t>or chemical properties between the mineral and the waste material found in the</w:t>
      </w:r>
    </w:p>
    <w:p>
      <w:r>
        <w:t>ore. These methods include froth floatation and chemical leaching.</w:t>
      </w:r>
    </w:p>
    <w:p>
      <w:r>
        <w:t>(a) Froth floatation</w:t>
      </w:r>
    </w:p>
    <w:p>
      <w:r>
        <w:t>This method is used when the percentage of mineral in the ore is too small. In</w:t>
      </w:r>
    </w:p>
    <w:p>
      <w:r>
        <w:t>this process, the ground ore is mixed with water and oil and air blown into the</w:t>
      </w:r>
    </w:p>
    <w:p>
      <w:r>
        <w:t>191</w:t>
      </w:r>
    </w:p>
    <w:p>
      <w:r>
        <w:t>mixture. Separation is possible because of the different densities of the materials.</w:t>
      </w:r>
    </w:p>
    <w:p>
      <w:r>
        <w:t>This imparts an oil coat in every grain of the ore making it hydrophobic (‘water</w:t>
      </w:r>
    </w:p>
    <w:p>
      <w:r>
        <w:t>hating’). This creates two layers. A froth forms on top with most of the minerals</w:t>
      </w:r>
    </w:p>
    <w:p>
      <w:r>
        <w:t>and the waste materials or impurities at the bottom. The top layer with the metal</w:t>
      </w:r>
    </w:p>
    <w:p>
      <w:r>
        <w:t>of interest is removed and dried in readiness for further processing.</w:t>
      </w:r>
    </w:p>
    <w:p>
      <w:r>
        <w:t>(b) Chemical leaching</w:t>
      </w:r>
    </w:p>
    <w:p>
      <w:r>
        <w:t>The crushed ore is first dissolved in a chemical where only the ore can dissolve.</w:t>
      </w:r>
    </w:p>
    <w:p>
      <w:r>
        <w:t>The solution is then separated from the insoluble materials (which in this case,</w:t>
      </w:r>
    </w:p>
    <w:p>
      <w:r>
        <w:t>are considered to be impurities) and finally, the purified ore is crystallised out of</w:t>
      </w:r>
    </w:p>
    <w:p>
      <w:r>
        <w:t>the solution.</w:t>
      </w:r>
    </w:p>
    <w:p>
      <w:r>
        <w:t>3. Reduction of the ore to metal</w:t>
      </w:r>
    </w:p>
    <w:p>
      <w:r>
        <w:t>Once the ore has been concentrated, the metal of interest has to be extracted from</w:t>
      </w:r>
    </w:p>
    <w:p>
      <w:r>
        <w:t>the ore. The method of separation of the metal from the ore depends on the position</w:t>
      </w:r>
    </w:p>
    <w:p>
      <w:r>
        <w:t>of the metal in the electrochemical series. There are two major methods of obtaining</w:t>
      </w:r>
    </w:p>
    <w:p>
      <w:r>
        <w:t>the metal from the ore.</w:t>
      </w:r>
    </w:p>
    <w:p>
      <w:r>
        <w:t>• Reduction by carbon– for moderately reactive metals with less negative</w:t>
      </w:r>
    </w:p>
    <w:p>
      <w:r>
        <w:t>electrode potentials e.g. zinc, iron etc.</w:t>
      </w:r>
    </w:p>
    <w:p>
      <w:r>
        <w:t>• Electrolysis– for very reactive metals with high negative electrode poten-</w:t>
      </w:r>
    </w:p>
    <w:p>
      <w:r>
        <w:t>tials e.g sodium, potassium, calcium and aluminium.</w:t>
      </w:r>
    </w:p>
    <w:p>
      <w:r>
        <w:t>Reduction by carbon cannot work for metals higher in electrochemical series</w:t>
      </w:r>
    </w:p>
    <w:p>
      <w:r>
        <w:t>than carbon. This is because carbon cannot displace the highly reactive met-</w:t>
      </w:r>
    </w:p>
    <w:p>
      <w:r>
        <w:t>als from their ores. However, electrolysis can be used to separate these metals</w:t>
      </w:r>
    </w:p>
    <w:p>
      <w:r>
        <w:t>from their fused ores. Note that the more reactive the metal is, the harder it is</w:t>
      </w:r>
    </w:p>
    <w:p>
      <w:r>
        <w:t>to extract. This is because they are very stable in their compounds.</w:t>
      </w:r>
    </w:p>
    <w:p>
      <w:r>
        <w:t>The following is a summary of the way metals can be obtained from their</w:t>
      </w:r>
    </w:p>
    <w:p>
      <w:r>
        <w:t>concentrated ores depending on their position in the electrochemical series.</w:t>
      </w:r>
    </w:p>
    <w:p>
      <w:r>
        <w:t>Note: The arrow indicates increase in ease of extraction.</w:t>
      </w:r>
    </w:p>
    <w:p/>
    <w:p>
      <w:r>
        <w:t>Metal</w:t>
        <w:tab/>
        <w:tab/>
        <w:t xml:space="preserve">                  Extraction method</w:t>
      </w:r>
    </w:p>
    <w:p>
      <w:r>
        <w:t>Difficult</w:t>
      </w:r>
    </w:p>
    <w:p>
      <w:r>
        <w:t>Potassium (K)</w:t>
      </w:r>
    </w:p>
    <w:p>
      <w:r>
        <w:t>to extract</w:t>
      </w:r>
    </w:p>
    <w:p>
      <w:r>
        <w:t>Sodium (Na)</w:t>
      </w:r>
    </w:p>
    <w:p>
      <w:r>
        <w:t>Lithium (Li)</w:t>
      </w:r>
    </w:p>
    <w:p>
      <w:r>
        <w:t>Electrolysis</w:t>
      </w:r>
    </w:p>
    <w:p>
      <w:r>
        <w:t>Calcium (Ca)</w:t>
      </w:r>
    </w:p>
    <w:p>
      <w:r>
        <w:t>Magnesium (Mg)</w:t>
      </w:r>
    </w:p>
    <w:p>
      <w:r>
        <w:t>Aluminium (Al)</w:t>
      </w:r>
    </w:p>
    <w:p/>
    <w:p>
      <w:r>
        <w:t>Zinc (Zn)</w:t>
      </w:r>
    </w:p>
    <w:p>
      <w:r>
        <w:t>Iron (Fe)               Reduction by carbon</w:t>
      </w:r>
    </w:p>
    <w:p>
      <w:r>
        <w:t>Tin (Sn)</w:t>
      </w:r>
    </w:p>
    <w:p>
      <w:r>
        <w:t>Lead (Pb)</w:t>
      </w:r>
    </w:p>
    <w:p/>
    <w:p>
      <w:r>
        <w:t>192</w:t>
      </w:r>
    </w:p>
    <w:p>
      <w:r>
        <w:t>These metals can be found</w:t>
      </w:r>
    </w:p>
    <w:p>
      <w:r>
        <w:t>uncombined in which case they</w:t>
      </w:r>
    </w:p>
    <w:p>
      <w:r>
        <w:t>Copper (Cu)            are simply picked and washed as</w:t>
      </w:r>
    </w:p>
    <w:p>
      <w:r>
        <w:t>Silver (Ag)            free metal. Copper and silver are</w:t>
      </w:r>
    </w:p>
    <w:p>
      <w:r>
        <w:t>Gold (Au)              often found as ores but they are</w:t>
      </w:r>
    </w:p>
    <w:p>
      <w:r>
        <w:t>Platinum (Pt)          extracted by roasting the ore.      Easy to</w:t>
      </w:r>
    </w:p>
    <w:p>
      <w:r>
        <w:t>to extract</w:t>
      </w:r>
    </w:p>
    <w:p/>
    <w:p>
      <w:r>
        <w:t>The flow chart illustrated in Fig. 5.2 shows how the method used to extract</w:t>
      </w:r>
    </w:p>
    <w:p>
      <w:r>
        <w:t>metals depends on the answers to some important questions. Study the flow chart</w:t>
      </w:r>
    </w:p>
    <w:p>
      <w:r>
        <w:t>carefully and predict the method used to extract sodium, aluminium, zinc, iron,</w:t>
      </w:r>
    </w:p>
    <w:p>
      <w:r>
        <w:t>copper and lead. Explain how you arrived at your choice.</w:t>
      </w:r>
    </w:p>
    <w:p/>
    <w:p>
      <w:r>
        <w:t>193</w:t>
      </w:r>
    </w:p>
    <w:p>
      <w:r>
        <w:t>Is</w:t>
      </w:r>
    </w:p>
    <w:p>
      <w:r>
        <w:t>the ore</w:t>
      </w:r>
    </w:p>
    <w:p>
      <w:r>
        <w:t>YES           near the         NO</w:t>
      </w:r>
    </w:p>
    <w:p>
      <w:r>
        <w:t>surface?</w:t>
      </w:r>
    </w:p>
    <w:p/>
    <w:p>
      <w:r>
        <w:t>Use open                            Use deep</w:t>
      </w:r>
    </w:p>
    <w:p>
      <w:r>
        <w:t>cast mining                           mining</w:t>
      </w:r>
    </w:p>
    <w:p>
      <w:r>
        <w:t>or quarrying</w:t>
      </w:r>
    </w:p>
    <w:p/>
    <w:p>
      <w:r>
        <w:t>Is</w:t>
      </w:r>
    </w:p>
    <w:p>
      <w:r>
        <w:t>NO             it a low</w:t>
      </w:r>
    </w:p>
    <w:p>
      <w:r>
        <w:t>grade</w:t>
      </w:r>
    </w:p>
    <w:p>
      <w:r>
        <w:t>ore?</w:t>
      </w:r>
    </w:p>
    <w:p>
      <w:r>
        <w:t>YES</w:t>
      </w:r>
    </w:p>
    <w:p/>
    <w:p>
      <w:r>
        <w:t>Use a method involving</w:t>
      </w:r>
    </w:p>
    <w:p>
      <w:r>
        <w:t>concentrating the ore</w:t>
      </w:r>
    </w:p>
    <w:p/>
    <w:p>
      <w:r>
        <w:t>Is</w:t>
      </w:r>
    </w:p>
    <w:p>
      <w:r>
        <w:t>YES             the ore an</w:t>
      </w:r>
    </w:p>
    <w:p>
      <w:r>
        <w:t>oxide?</w:t>
      </w:r>
    </w:p>
    <w:p/>
    <w:p>
      <w:r>
        <w:t>NO</w:t>
      </w:r>
    </w:p>
    <w:p>
      <w:r>
        <w:t>Is</w:t>
      </w:r>
    </w:p>
    <w:p>
      <w:r>
        <w:t>the ore a</w:t>
      </w:r>
    </w:p>
    <w:p>
      <w:r>
        <w:t>sulphide/</w:t>
      </w:r>
    </w:p>
    <w:p>
      <w:r>
        <w:t>carbonate?</w:t>
      </w:r>
    </w:p>
    <w:p/>
    <w:p>
      <w:r>
        <w:t>YES</w:t>
      </w:r>
    </w:p>
    <w:p>
      <w:r>
        <w:t>Roast the ore in</w:t>
      </w:r>
    </w:p>
    <w:p>
      <w:r>
        <w:t>air to form the</w:t>
      </w:r>
    </w:p>
    <w:p>
      <w:r>
        <w:t>oxide</w:t>
      </w:r>
    </w:p>
    <w:p/>
    <w:p>
      <w:r>
        <w:t>Can the</w:t>
      </w:r>
    </w:p>
    <w:p>
      <w:r>
        <w:t>oxide be          NO    Electrolysis</w:t>
      </w:r>
    </w:p>
    <w:p>
      <w:r>
        <w:t>reduced by              used to extract   Metal</w:t>
      </w:r>
    </w:p>
    <w:p>
      <w:r>
        <w:t>carbon                  the metal</w:t>
      </w:r>
    </w:p>
    <w:p/>
    <w:p>
      <w:r>
        <w:t>YES</w:t>
      </w:r>
    </w:p>
    <w:p>
      <w:r>
        <w:t>Reduce the oxide</w:t>
      </w:r>
    </w:p>
    <w:p>
      <w:r>
        <w:t>with coke to extract           Metal</w:t>
      </w:r>
    </w:p>
    <w:p>
      <w:r>
        <w:t>the metal</w:t>
      </w:r>
    </w:p>
    <w:p>
      <w:r>
        <w:t>Fig. 5.2 A flow chart on the general method of extraction of metals</w:t>
      </w:r>
    </w:p>
    <w:p>
      <w:r>
        <w:t>194</w:t>
      </w:r>
    </w:p>
    <w:p>
      <w:r>
        <w:t>Although metals have many uses and benefits, there are also side effects associated</w:t>
      </w:r>
    </w:p>
    <w:p>
      <w:r>
        <w:t>with metals especially during mining. Some of these benefits and side effects</w:t>
      </w:r>
    </w:p>
    <w:p>
      <w:r>
        <w:t>are summarised in Table 5.1 below.</w:t>
      </w:r>
    </w:p>
    <w:p>
      <w:r>
        <w:t>Table 5.1 Summary of benefits of mining and effects on the environment</w:t>
      </w:r>
    </w:p>
    <w:p/>
    <w:p>
      <w:r>
        <w:t xml:space="preserve">Benefits                         </w:t>
        <w:tab/>
        <w:tab/>
        <w:tab/>
        <w:t xml:space="preserve">      Side effects</w:t>
      </w:r>
    </w:p>
    <w:p/>
    <w:p>
      <w:r>
        <w:t>• Creates employment.                    Mining and quarrying can affect the</w:t>
      </w:r>
    </w:p>
    <w:p>
      <w:r>
        <w:t>environment particularly the ecology</w:t>
      </w:r>
    </w:p>
    <w:p>
      <w:r>
        <w:t>• Produces useful materials for use      of the area. They leave very big holes</w:t>
      </w:r>
    </w:p>
    <w:p>
      <w:r>
        <w:t>in different industries the metals     on the ground surface. The holes can</w:t>
      </w:r>
    </w:p>
    <w:p>
      <w:r>
        <w:t>especially.                            be ugly and dangerous especially after</w:t>
      </w:r>
    </w:p>
    <w:p>
      <w:r>
        <w:t>rain when they are filled with water.</w:t>
      </w:r>
    </w:p>
    <w:p>
      <w:r>
        <w:t>The extraction process may produce</w:t>
      </w:r>
    </w:p>
    <w:p>
      <w:r>
        <w:t>• Creates wealth for the company         waste materials that are dangerous</w:t>
      </w:r>
    </w:p>
    <w:p>
      <w:r>
        <w:t>and country as a whole.                to the environment and need to be</w:t>
      </w:r>
    </w:p>
    <w:p>
      <w:r>
        <w:t>disposed off.</w:t>
      </w:r>
    </w:p>
    <w:p>
      <w:r>
        <w:t>Displacement of people and their</w:t>
      </w:r>
    </w:p>
    <w:p>
      <w:r>
        <w:t>properties</w:t>
      </w:r>
    </w:p>
    <w:p/>
    <w:p>
      <w:r>
        <w:t>Self-assessment exercise 5.1</w:t>
      </w:r>
    </w:p>
    <w:p>
      <w:r>
        <w:t>1. Name the process involved in the extraction of metals from their ores.</w:t>
      </w:r>
    </w:p>
    <w:p>
      <w:r>
        <w:t>2. List the two methods of concentration of ores.</w:t>
      </w:r>
    </w:p>
    <w:p>
      <w:r>
        <w:t>3. There are two methods of extracting the metal depending on their position</w:t>
      </w:r>
    </w:p>
    <w:p>
      <w:r>
        <w:t>in the electrochemical series. Name the two methods.</w:t>
      </w:r>
    </w:p>
    <w:p>
      <w:r>
        <w:t>4. Explain the effect of mining on the environment.</w:t>
      </w:r>
    </w:p>
    <w:p/>
    <w:p>
      <w:r>
        <w:t>5.3 Extraction of sodium, aluminium, iron, copper and zinc from</w:t>
      </w:r>
    </w:p>
    <w:p>
      <w:r>
        <w:t>their ores</w:t>
      </w:r>
    </w:p>
    <w:p>
      <w:r>
        <w:t>Sodium</w:t>
      </w:r>
    </w:p>
    <w:p>
      <w:r>
        <w:t>Occurrence</w:t>
      </w:r>
    </w:p>
    <w:p>
      <w:r>
        <w:t>Because of its reactivity, sodium metal does not occur as a free element but in</w:t>
      </w:r>
    </w:p>
    <w:p>
      <w:r>
        <w:t>combination with other elements in form of ionic compounds. It occurs chiefly</w:t>
      </w:r>
    </w:p>
    <w:p>
      <w:r>
        <w:t>as sodium chloride, which is found in large quantities in sea water, in salted</w:t>
      </w:r>
    </w:p>
    <w:p>
      <w:r>
        <w:t>lakes and as salt deposits which have formed after evaporation of brine. This is</w:t>
      </w:r>
    </w:p>
    <w:p>
      <w:r>
        <w:t>because many sodium compounds are soluble in water. Sodium is found in Lake</w:t>
      </w:r>
    </w:p>
    <w:p>
      <w:r>
        <w:t>Magadi as a double salt i.e. Na2CO3.NaHCO3.2H2O (Trona). It is also found in</w:t>
      </w:r>
    </w:p>
    <w:p>
      <w:r>
        <w:t>other parts of the world e.g. in Chile where it occurs in deposits of sodium nitrate</w:t>
      </w:r>
    </w:p>
    <w:p>
      <w:r>
        <w:t>195</w:t>
      </w:r>
    </w:p>
    <w:p>
      <w:r>
        <w:t>known as Chile saltpetre. Sodium occurs in many other forms as summarised</w:t>
      </w:r>
    </w:p>
    <w:p>
      <w:r>
        <w:t>in Table 5.2 below:</w:t>
      </w:r>
    </w:p>
    <w:p>
      <w:r>
        <w:t>Table 5.2: Occurrence of sodium</w:t>
      </w:r>
    </w:p>
    <w:p>
      <w:r>
        <w:t>Common name           Chemical form                   Formula</w:t>
      </w:r>
    </w:p>
    <w:p>
      <w:r>
        <w:t>Rock salt            Sodium chloride                 NaCl</w:t>
      </w:r>
    </w:p>
    <w:p>
      <w:r>
        <w:t>Chile saltpetre      Sodium nitrate                  NaNO3</w:t>
      </w:r>
    </w:p>
    <w:p>
      <w:r>
        <w:t>Glauber’s salt       Sodium sulphate                 Na2SO4.10H2O</w:t>
      </w:r>
    </w:p>
    <w:p>
      <w:r>
        <w:t>Washing soda         Sodium carbonate                Na2CO3.10H2O</w:t>
      </w:r>
    </w:p>
    <w:p>
      <w:r>
        <w:t>Trona                Sodium sesquicarbonate          Na2CO3.NaHCO3.2H2O</w:t>
      </w:r>
    </w:p>
    <w:p>
      <w:r>
        <w:t>Borax                Sodium borate                   Na2B4O7.10H2O</w:t>
      </w:r>
    </w:p>
    <w:p/>
    <w:p>
      <w:r>
        <w:t>Extraction process of sodium</w:t>
      </w:r>
    </w:p>
    <w:p>
      <w:r>
        <w:t>The metal does not occur naturally because of its reactivity. These compounds</w:t>
      </w:r>
    </w:p>
    <w:p>
      <w:r>
        <w:t>of sodium are so stable that the metal can only be extracted by electrolysis. It is</w:t>
      </w:r>
    </w:p>
    <w:p>
      <w:r>
        <w:t>extracted by electrolysis of molten sodium chloride in a Down’s cell; hence the</w:t>
      </w:r>
    </w:p>
    <w:p>
      <w:r>
        <w:t>process is commonly referred to as the Down’s process.</w:t>
      </w:r>
    </w:p>
    <w:p>
      <w:r>
        <w:t>Downs process</w:t>
      </w:r>
    </w:p>
    <w:p>
      <w:r>
        <w:t>This process takes place in a Down’s cell shown in Fig. 5.3 below.</w:t>
      </w:r>
    </w:p>
    <w:p>
      <w:r>
        <w:t>Chlorine gas</w:t>
      </w:r>
    </w:p>
    <w:p/>
    <w:p>
      <w:r>
        <w:t>Molten sodium                                             Molten sodium</w:t>
      </w:r>
    </w:p>
    <w:p>
      <w:r>
        <w:t>metal out                                                 metal out</w:t>
      </w:r>
    </w:p>
    <w:p/>
    <w:p>
      <w:r>
        <w:t>Steel cathode                                        Steel cathode – surrounds</w:t>
      </w:r>
    </w:p>
    <w:p>
      <w:r>
        <w:t>the anode</w:t>
      </w:r>
    </w:p>
    <w:p/>
    <w:p>
      <w:r>
        <w:t>Graphite anode</w:t>
      </w:r>
    </w:p>
    <w:p>
      <w:r>
        <w:t>Molten sodium chloride</w:t>
      </w:r>
    </w:p>
    <w:p>
      <w:r>
        <w:t>Steel gauze                                     with CaCl2 added to it</w:t>
      </w:r>
    </w:p>
    <w:p/>
    <w:p>
      <w:r>
        <w:t>Fig. 5.3: Down cell for the extraction of sodium</w:t>
      </w:r>
    </w:p>
    <w:p>
      <w:r>
        <w:t>The cell consists of:</w:t>
      </w:r>
    </w:p>
    <w:p>
      <w:r>
        <w:t>• an iron box lined with fire-brick. This iron box contains the mixture of salts</w:t>
      </w:r>
    </w:p>
    <w:p>
      <w:r>
        <w:t>to be electrolysed.</w:t>
      </w:r>
    </w:p>
    <w:p>
      <w:r>
        <w:t>• a carbon (graphite) anode.</w:t>
      </w:r>
    </w:p>
    <w:p>
      <w:r>
        <w:t>• a circular steel cathode from which metallic sodium rises into the receiver.</w:t>
      </w:r>
    </w:p>
    <w:p>
      <w:r>
        <w:t>• steel gauze for separating sodium and chlorine as these can react to form</w:t>
      </w:r>
    </w:p>
    <w:p>
      <w:r>
        <w:t>sodium chloride.</w:t>
      </w:r>
    </w:p>
    <w:p>
      <w:r>
        <w:t>196</w:t>
      </w:r>
    </w:p>
    <w:p>
      <w:r>
        <w:t>To obtain molten sodium chloride, temperatures of upto 800˚C are required in the</w:t>
      </w:r>
    </w:p>
    <w:p>
      <w:r>
        <w:t>cell. This high temperatures are expensive to attain and maintain and also, at this</w:t>
      </w:r>
    </w:p>
    <w:p>
      <w:r>
        <w:t>temperatures fused salt is very corrosive, therefore; there is need to reduce the</w:t>
      </w:r>
    </w:p>
    <w:p>
      <w:r>
        <w:t>melting point of sodium chloride. To do this, calcium chloride (CaCl2) is added to</w:t>
      </w:r>
    </w:p>
    <w:p>
      <w:r>
        <w:t>sodium chloride. This reduces the melting point of sodium chloride to 600˚C. At</w:t>
      </w:r>
    </w:p>
    <w:p>
      <w:r>
        <w:t>this temperature; the reaction proceeds satisfactorily.</w:t>
      </w:r>
    </w:p>
    <w:p>
      <w:r>
        <w:t>In molten state, sodium chloride occurs in ionic form i.e.</w:t>
      </w:r>
    </w:p>
    <w:p>
      <w:r>
        <w:t>NaCl(s) ––––– Na+(l) + Cl–(l)</w:t>
      </w:r>
    </w:p>
    <w:p>
      <w:r>
        <w:t>Na+ ions migrate to the cathode whereas Cl– ions migrate to the anode. These ions</w:t>
      </w:r>
    </w:p>
    <w:p>
      <w:r>
        <w:t>are then discharged as shown in Table 5.3 below in their respective electrodes to</w:t>
      </w:r>
    </w:p>
    <w:p>
      <w:r>
        <w:t>give sodium metal and chlorine gas respectively.</w:t>
      </w:r>
    </w:p>
    <w:p>
      <w:r>
        <w:t>Table 5.3. Reactions at the electrodes in Down’s cell</w:t>
      </w:r>
    </w:p>
    <w:p>
      <w:r>
        <w:t>At the cathode                               At the anode</w:t>
      </w:r>
    </w:p>
    <w:p>
      <w:r>
        <w:t>• The product obtained is sodium         • The product obtained is chlorine gas</w:t>
      </w:r>
    </w:p>
    <w:p>
      <w:r>
        <w:t>metal.</w:t>
      </w:r>
    </w:p>
    <w:p>
      <w:r>
        <w:t>• 2Na+(l) + 2e– ––– 2Na(l)               • 2Cl–(l) ––– Cl2(g) + 2e–</w:t>
      </w:r>
    </w:p>
    <w:p>
      <w:r>
        <w:t>NB: Sodium has low melting point. NB: Chlorine gas reacts with sodium</w:t>
      </w:r>
    </w:p>
    <w:p>
      <w:r>
        <w:t>In the hot cell, sodium is formed as a</w:t>
        <w:tab/>
        <w:tab/>
        <w:t xml:space="preserve"> very vigorously to form sodium</w:t>
      </w:r>
    </w:p>
    <w:p>
      <w:r>
        <w:t>liquid. This liquid sodium is collected chloride. It is important to keep the</w:t>
      </w:r>
    </w:p>
    <w:p>
      <w:r>
        <w:t>and solidified and can be stored for</w:t>
        <w:tab/>
        <w:tab/>
        <w:t xml:space="preserve"> chlorine gas away from the sodium in</w:t>
      </w:r>
    </w:p>
    <w:p>
      <w:r>
        <w:t>use. It floats on brine due to low</w:t>
        <w:tab/>
        <w:tab/>
        <w:t xml:space="preserve"> the cell. This is done using the steel</w:t>
      </w:r>
    </w:p>
    <w:p>
      <w:r>
        <w:t>density where it is tapped off.</w:t>
        <w:tab/>
        <w:tab/>
        <w:t xml:space="preserve"> guaze as shown in the Fig. 5.3.</w:t>
      </w:r>
    </w:p>
    <w:p/>
    <w:p>
      <w:r>
        <w:t>Self-assessment exercise 5.2</w:t>
      </w:r>
    </w:p>
    <w:p>
      <w:r>
        <w:t>Sodium is extracted from its mineral by electrolysis. Answer the following</w:t>
      </w:r>
    </w:p>
    <w:p>
      <w:r>
        <w:t>questions concerning extraction of sodium.</w:t>
      </w:r>
    </w:p>
    <w:p>
      <w:r>
        <w:t>(a) What is the main mineral from which extraction takes place?</w:t>
      </w:r>
    </w:p>
    <w:p>
      <w:r>
        <w:t>(b) What has to be done to the mineral before it is electrolysed?</w:t>
      </w:r>
    </w:p>
    <w:p>
      <w:r>
        <w:t>(c) What are the materials used as the negative and positive electrodes?</w:t>
      </w:r>
    </w:p>
    <w:p>
      <w:r>
        <w:t>(d) What is the reaction at the negative electrode?</w:t>
      </w:r>
    </w:p>
    <w:p>
      <w:r>
        <w:t>(e) What is the reaction at the positive electrode?</w:t>
      </w:r>
    </w:p>
    <w:p>
      <w:r>
        <w:t>(f) How is the metal extracted from the electrolysis apparatus?</w:t>
      </w:r>
    </w:p>
    <w:p>
      <w:r>
        <w:t>(g) Why does chlorine have to be separated from the rest in the electrolysis</w:t>
      </w:r>
    </w:p>
    <w:p>
      <w:r>
        <w:t>apparatus?</w:t>
      </w:r>
    </w:p>
    <w:p>
      <w:r>
        <w:t>Aluminium</w:t>
      </w:r>
    </w:p>
    <w:p>
      <w:r>
        <w:t>Occurrence</w:t>
      </w:r>
    </w:p>
    <w:p>
      <w:r>
        <w:t>Aluminium is also a very reactive metal and therefore does not occur freely. It is</w:t>
      </w:r>
    </w:p>
    <w:p>
      <w:r>
        <w:t>found in compounds with other elements in the forms shown in Table 5.4. These</w:t>
      </w:r>
    </w:p>
    <w:p>
      <w:r>
        <w:t>are some examples of aluminium ores.</w:t>
      </w:r>
    </w:p>
    <w:p>
      <w:r>
        <w:t>197</w:t>
      </w:r>
    </w:p>
    <w:p>
      <w:r>
        <w:t>Table 5.4: Aluminium ores</w:t>
      </w:r>
    </w:p>
    <w:p>
      <w:r>
        <w:t>Natural               Chemical name</w:t>
        <w:tab/>
        <w:tab/>
        <w:t xml:space="preserve">                         Formula</w:t>
      </w:r>
    </w:p>
    <w:p/>
    <w:p>
      <w:r>
        <w:t>Bauxite               Hydrated aluminium oxide</w:t>
        <w:tab/>
        <w:tab/>
        <w:t xml:space="preserve">              Al2O3.2H2O</w:t>
      </w:r>
    </w:p>
    <w:p>
      <w:r>
        <w:t>Feldspar              Potassium aluminium silicate</w:t>
        <w:tab/>
        <w:tab/>
        <w:t xml:space="preserve">          K2O.Al2O3.6SiO4</w:t>
      </w:r>
    </w:p>
    <w:p>
      <w:r>
        <w:t>Clay (kaolin)         Aluminum silicate</w:t>
        <w:tab/>
        <w:tab/>
        <w:t xml:space="preserve">                     Al2Si2O7 . 2H2O</w:t>
      </w:r>
    </w:p>
    <w:p>
      <w:r>
        <w:t xml:space="preserve">Ruby                  Aluminium oxide </w:t>
        <w:tab/>
        <w:tab/>
        <w:t xml:space="preserve">                      Al2O3</w:t>
      </w:r>
    </w:p>
    <w:p/>
    <w:p>
      <w:r>
        <w:t>Extraction process of aluminium</w:t>
      </w:r>
    </w:p>
    <w:p>
      <w:r>
        <w:t>Aluminum is extracted from its chief ore bauxite. Extraction involves concentra-</w:t>
      </w:r>
    </w:p>
    <w:p>
      <w:r>
        <w:t>tion of the ore and electrolysis.</w:t>
      </w:r>
    </w:p>
    <w:p>
      <w:r>
        <w:t>Concentration of the ore</w:t>
      </w:r>
    </w:p>
    <w:p>
      <w:r>
        <w:t>Mining of bauxite is done through open cast method. The bauxite has a lot of</w:t>
      </w:r>
    </w:p>
    <w:p>
      <w:r>
        <w:t>impurities which include mud and other chemical impurities. The chemical</w:t>
      </w:r>
    </w:p>
    <w:p>
      <w:r>
        <w:t>impurities include:</w:t>
      </w:r>
    </w:p>
    <w:p>
      <w:r>
        <w:t>(i) iron(III) oxide</w:t>
      </w:r>
    </w:p>
    <w:p>
      <w:r>
        <w:t>(ii) silicon(IV) oxide (sand)</w:t>
      </w:r>
    </w:p>
    <w:p>
      <w:r>
        <w:t>The impurities are removed during the process of concentration. This is done in</w:t>
      </w:r>
    </w:p>
    <w:p>
      <w:r>
        <w:t>the following steps:</w:t>
      </w:r>
    </w:p>
    <w:p>
      <w:r>
        <w:t>Step 1 Removal of iron(III) oxide</w:t>
      </w:r>
    </w:p>
    <w:p>
      <w:r>
        <w:t>The bauxite ore is first heated at 160˚C with concentrated sodium hydroxide</w:t>
      </w:r>
    </w:p>
    <w:p>
      <w:r>
        <w:t>solution under a pressure of about 4 atms.</w:t>
      </w:r>
    </w:p>
    <w:p>
      <w:r>
        <w:t>• The aluminium oxide dissolve in concentrated sodium hydroxide to form</w:t>
      </w:r>
    </w:p>
    <w:p>
      <w:r>
        <w:t>sodium aluminate.</w:t>
      </w:r>
    </w:p>
    <w:p>
      <w:r>
        <w:t>Aluminium + sodium          + water ––––     sodium</w:t>
      </w:r>
    </w:p>
    <w:p>
      <w:r>
        <w:t>oxide        hydroxide                    aluminate</w:t>
      </w:r>
    </w:p>
    <w:p>
      <w:r>
        <w:t>Al2O3(s) + 2NaOH(aq) + 3H2O(l) –––– 2Na[Al(OH)4](aq)</w:t>
      </w:r>
    </w:p>
    <w:p>
      <w:r>
        <w:t>Note: Aluminium oxide reacts with concentrated sodium hydroxide because it</w:t>
      </w:r>
    </w:p>
    <w:p>
      <w:r>
        <w:t>is amphoteric in nature.</w:t>
      </w:r>
    </w:p>
    <w:p>
      <w:r>
        <w:t>• Silicon(IV) oxide also dissolves in concentrated sodium hydroxide because it</w:t>
      </w:r>
    </w:p>
    <w:p>
      <w:r>
        <w:t>is an amphoteric oxide.</w:t>
      </w:r>
    </w:p>
    <w:p>
      <w:r>
        <w:t>Silicon(IV) oxide + sodium hydroxide –––– sodium silicate + water</w:t>
      </w:r>
    </w:p>
    <w:p>
      <w:r>
        <w:t>SiO2(s)          + 2NaOH(aq)       –––– Na2SiO3(aq) + H2O(l)</w:t>
      </w:r>
    </w:p>
    <w:p>
      <w:r>
        <w:t>• Iron(III) oxide is not an amphoteric oxide and therefore does not dissolve in con-</w:t>
      </w:r>
    </w:p>
    <w:p>
      <w:r>
        <w:t>centrated sodium hydroxide. The undissolved impurities which include iron(III)</w:t>
      </w:r>
    </w:p>
    <w:p>
      <w:r>
        <w:t>oxide and others like mud are removed by filtering off from the solution to obtain</w:t>
      </w:r>
    </w:p>
    <w:p>
      <w:r>
        <w:t>a filtrate containing aluminate and silicate ions. The filtrate is then cooled and is</w:t>
      </w:r>
    </w:p>
    <w:p>
      <w:r>
        <w:t>ready for the next step.</w:t>
      </w:r>
    </w:p>
    <w:p/>
    <w:p>
      <w:r>
        <w:t>198</w:t>
      </w:r>
    </w:p>
    <w:p>
      <w:r>
        <w:t>Step 2: Formation of aluminium hydroxide</w:t>
      </w:r>
    </w:p>
    <w:p>
      <w:r>
        <w:t>There are two ways which can be used in this step:-</w:t>
      </w:r>
    </w:p>
    <w:p>
      <w:r>
        <w:t>1. Treating the filtrate with carbon(IV) oxide gas which precipitates</w:t>
      </w:r>
    </w:p>
    <w:p>
      <w:r>
        <w:t>aluminium hydroxide leaving the silicate in solution.</w:t>
      </w:r>
    </w:p>
    <w:p>
      <w:r>
        <w:t>carbon(IV) oxide</w:t>
      </w:r>
    </w:p>
    <w:p>
      <w:r>
        <w:t>Sodium –––––––– Aluminium        + sodium</w:t>
      </w:r>
    </w:p>
    <w:p>
      <w:r>
        <w:t>aluminate            hydroxide      hydroxide</w:t>
      </w:r>
    </w:p>
    <w:p>
      <w:r>
        <w:t>CO2</w:t>
      </w:r>
    </w:p>
    <w:p>
      <w:r>
        <w:t>Na[Al(OH)4] (aq) –––––––  Al(OH)3(s) + NaOH(aq)</w:t>
      </w:r>
    </w:p>
    <w:p>
      <w:r>
        <w:t>2. The filtrate can be diluted with water, then agitated in air to enhance hydrolysis</w:t>
      </w:r>
    </w:p>
    <w:p>
      <w:r>
        <w:t>of the aluminate ions and finally seeded with freshly prepared aluminium</w:t>
      </w:r>
    </w:p>
    <w:p>
      <w:r>
        <w:t>hydroxide.</w:t>
      </w:r>
    </w:p>
    <w:p>
      <w:r>
        <w:t>Step 3: Roasting of Aluminium hydroxide</w:t>
      </w:r>
    </w:p>
    <w:p>
      <w:r>
        <w:t>Aluminium hydroxide is then roasted at temperatures of about 1000˚C to give</w:t>
      </w:r>
    </w:p>
    <w:p>
      <w:r>
        <w:t>aluminium oxide and water.</w:t>
      </w:r>
    </w:p>
    <w:p>
      <w:r>
        <w:t>1000˚C</w:t>
      </w:r>
    </w:p>
    <w:p>
      <w:r>
        <w:t>Aluminium   –––––– Aluminium + water</w:t>
      </w:r>
    </w:p>
    <w:p>
      <w:r>
        <w:t>1000˚C</w:t>
      </w:r>
    </w:p>
    <w:p>
      <w:r>
        <w:t xml:space="preserve">hydroxide </w:t>
        <w:tab/>
        <w:tab/>
        <w:t xml:space="preserve">        oxide</w:t>
      </w:r>
    </w:p>
    <w:p>
      <w:r>
        <w:t>2Al(OH)3(s) –––––– Al2O3(s) + 3H2O(l)</w:t>
      </w:r>
    </w:p>
    <w:p>
      <w:r>
        <w:t>Step 4: Electrolysis of aluminium oxide</w:t>
      </w:r>
    </w:p>
    <w:p>
      <w:r>
        <w:t>The aluminium oxide is first melted and then electrolysed. Aluminium oxide is</w:t>
      </w:r>
    </w:p>
    <w:p>
      <w:r>
        <w:t>composed of aluminium ions, Al3+ and oxide ions, O2–. When the aluminium oxide</w:t>
      </w:r>
    </w:p>
    <w:p>
      <w:r>
        <w:t>is in molten state, the ions are free to move towards the electrodes.</w:t>
      </w:r>
    </w:p>
    <w:p>
      <w:r>
        <w:t>However, aluminium oxide has a high melting point (2050˚C). Therefore a lot</w:t>
      </w:r>
    </w:p>
    <w:p>
      <w:r>
        <w:t>of energy is required to melt it. Also, aluminium oxide does not dissolve in water</w:t>
      </w:r>
    </w:p>
    <w:p>
      <w:r>
        <w:t>which would otherwise be used as a solvent to separate the ions. These properties</w:t>
      </w:r>
    </w:p>
    <w:p>
      <w:r>
        <w:t>pose some challenges in the process of electrolysis. To solve these problems, the</w:t>
      </w:r>
    </w:p>
    <w:p>
      <w:r>
        <w:t>purified aluminium oxide is dissolved in molten cryolite (Sodium aluminium</w:t>
      </w:r>
    </w:p>
    <w:p>
      <w:r>
        <w:t>fluoride, Na3AlF6). This produces a suitable electrolyte at a lower temperature,</w:t>
      </w:r>
    </w:p>
    <w:p>
      <w:r>
        <w:t>about 900˚C –– 1000˚C. The cryolite does not decompose during this process.</w:t>
      </w:r>
    </w:p>
    <w:p>
      <w:r>
        <w:t>Electrolysis of aluminium oxide takes place in Hall’s cell illustrated in Fig. 5.4.</w:t>
      </w:r>
    </w:p>
    <w:p/>
    <w:p>
      <w:r>
        <w:t>199</w:t>
      </w:r>
    </w:p>
    <w:p>
      <w:r>
        <w:t>Battery</w:t>
      </w:r>
    </w:p>
    <w:p>
      <w:r>
        <w:t>Carbon anodes</w:t>
      </w:r>
    </w:p>
    <w:p>
      <w:r>
        <w:t>Molten aluminium</w:t>
      </w:r>
    </w:p>
    <w:p>
      <w:r>
        <w:t>oxide dissolved in</w:t>
      </w:r>
    </w:p>
    <w:p>
      <w:r>
        <w:t>cryolite</w:t>
      </w:r>
    </w:p>
    <w:p/>
    <w:p>
      <w:r>
        <w:t>Molten aluminium                  1000˚C                  Carbon cathode forms the</w:t>
      </w:r>
    </w:p>
    <w:p>
      <w:r>
        <w:t>lining of the cell</w:t>
      </w:r>
    </w:p>
    <w:p/>
    <w:p>
      <w:r>
        <w:t>Molten aluminium is tapped</w:t>
      </w:r>
    </w:p>
    <w:p>
      <w:r>
        <w:t>of from the cell</w:t>
      </w:r>
    </w:p>
    <w:p/>
    <w:p>
      <w:r>
        <w:t>Fig. 5.4: Hall’s cell for electrolysis of aluminium oxide</w:t>
      </w:r>
    </w:p>
    <w:p>
      <w:r>
        <w:t>The electrolysis of aluminium oxide starts as soon as it melts. In the molten</w:t>
      </w:r>
    </w:p>
    <w:p>
      <w:r>
        <w:t>aluminium oxide, ions are free to move between the electrodes. The aluminium</w:t>
      </w:r>
    </w:p>
    <w:p>
      <w:r>
        <w:t>ions move to the cathode, whereas the oxide ions (O2–) move to the anode. The</w:t>
      </w:r>
    </w:p>
    <w:p>
      <w:r>
        <w:t>aluminium(Al3+) ions gain three electrons forming an aluminium atoms. The oxide</w:t>
      </w:r>
    </w:p>
    <w:p>
      <w:r>
        <w:t>ions lose two electrons to form oxygen molecules (O2).</w:t>
      </w:r>
    </w:p>
    <w:p>
      <w:r>
        <w:t>The reactions taking place at the electrodes are as follows:</w:t>
      </w:r>
    </w:p>
    <w:p>
      <w:r>
        <w:t>At the cathode</w:t>
        <w:tab/>
        <w:tab/>
        <w:tab/>
        <w:tab/>
        <w:t xml:space="preserve">                                 At the anode</w:t>
      </w:r>
    </w:p>
    <w:p>
      <w:r>
        <w:t>Al3+(l) + 3e    Al(l)</w:t>
        <w:tab/>
        <w:tab/>
        <w:tab/>
        <w:t xml:space="preserve">                            2O2–(l)      O2(g) + 4e–</w:t>
      </w:r>
    </w:p>
    <w:p>
      <w:r>
        <w:t>Multiply 1st equation by 4 and 2nd by 3 to balance the number of electrons at the</w:t>
      </w:r>
    </w:p>
    <w:p>
      <w:r>
        <w:t>cathode and anode:</w:t>
      </w:r>
    </w:p>
    <w:p>
      <w:r>
        <w:t>4Al3+(l) + 12e–           4Al(l)                      6O2–(l)        3O2(g) + 12e–</w:t>
      </w:r>
    </w:p>
    <w:p>
      <w:r>
        <w:t>Overall equation</w:t>
      </w:r>
    </w:p>
    <w:p>
      <w:r>
        <w:t>4Al3+(l) + 6O2–(l)          4Al(l) + 3O2(g)</w:t>
      </w:r>
    </w:p>
    <w:p>
      <w:r>
        <w:t>Oxygen is released at the anode and metallic aluminium settles to the bottom</w:t>
      </w:r>
    </w:p>
    <w:p>
      <w:r>
        <w:t>of the cell and it is tapped off at intervals. Fresh aluminium oxide is continually</w:t>
      </w:r>
    </w:p>
    <w:p>
      <w:r>
        <w:t>added as the reaction proceeds so that the process becomes continuous and the</w:t>
      </w:r>
    </w:p>
    <w:p>
      <w:r>
        <w:t>cryolite is not used up.</w:t>
      </w:r>
    </w:p>
    <w:p>
      <w:r>
        <w:t>Note: The oxygen gas produced at the anode reacts with the carbon anodes to</w:t>
      </w:r>
    </w:p>
    <w:p>
      <w:r>
        <w:t>produce carbon(IV) oxide or carbon(II) oxide. This reaction burns away the</w:t>
      </w:r>
    </w:p>
    <w:p>
      <w:r>
        <w:t>anodes. The anode must therefore be replaced quite often.</w:t>
      </w:r>
    </w:p>
    <w:p>
      <w:r>
        <w:t>This process requires high input of electrical energy and therefore, it is only</w:t>
      </w:r>
    </w:p>
    <w:p>
      <w:r>
        <w:t>economical in countries where electricity is cheap and readily available. The</w:t>
      </w:r>
    </w:p>
    <w:p>
      <w:r>
        <w:t>following flow chart is a summary of the process involved in the extraction of</w:t>
      </w:r>
    </w:p>
    <w:p>
      <w:r>
        <w:t>aluminium.</w:t>
      </w:r>
    </w:p>
    <w:p/>
    <w:p>
      <w:r>
        <w:t>200</w:t>
      </w:r>
    </w:p>
    <w:p>
      <w:r>
        <w:t>Aluminium ore + impurities        Crushing             Powdered alu-</w:t>
      </w:r>
    </w:p>
    <w:p>
      <w:r>
        <w:t>(bauxite, Al2O3.2H2O)                                 minium ore</w:t>
      </w:r>
    </w:p>
    <w:p>
      <w:r>
        <w:t>Fe2O3(s) and SiO2(s)</w:t>
      </w:r>
    </w:p>
    <w:p>
      <w:r>
        <w:t>Heating to</w:t>
      </w:r>
    </w:p>
    <w:p>
      <w:r>
        <w:t>remove</w:t>
      </w:r>
    </w:p>
    <w:p>
      <w:r>
        <w:t>water</w:t>
      </w:r>
    </w:p>
    <w:p>
      <w:r>
        <w:t>Impure</w:t>
      </w:r>
    </w:p>
    <w:p>
      <w:r>
        <w:t>bauxite (Al2O3)</w:t>
      </w:r>
    </w:p>
    <w:p>
      <w:r>
        <w:t>Fe2O3, SiO2</w:t>
      </w:r>
    </w:p>
    <w:p>
      <w:r>
        <w:t>Heating</w:t>
      </w:r>
    </w:p>
    <w:p>
      <w:r>
        <w:t>with conc.</w:t>
      </w:r>
    </w:p>
    <w:p>
      <w:r>
        <w:t>NaOH</w:t>
      </w:r>
    </w:p>
    <w:p>
      <w:r>
        <w:t>Sodium aluminate</w:t>
      </w:r>
    </w:p>
    <w:p>
      <w:r>
        <w:t>Na[Al(OH)4](aq) with</w:t>
      </w:r>
    </w:p>
    <w:p>
      <w:r>
        <w:t>impurities, Na2SiO3(aq)</w:t>
      </w:r>
    </w:p>
    <w:p>
      <w:r>
        <w:t>and Fe2O3(s)</w:t>
      </w:r>
    </w:p>
    <w:p>
      <w:r>
        <w:t>Filter to</w:t>
      </w:r>
    </w:p>
    <w:p>
      <w:r>
        <w:t>remove</w:t>
      </w:r>
    </w:p>
    <w:p>
      <w:r>
        <w:t>impurities</w:t>
      </w:r>
    </w:p>
    <w:p>
      <w:r>
        <w:t>Sodium aluminate(III)</w:t>
      </w:r>
    </w:p>
    <w:p>
      <w:r>
        <w:t>solution</w:t>
      </w:r>
    </w:p>
    <w:p>
      <w:r>
        <w:t>Na2SiO3(aq)</w:t>
      </w:r>
    </w:p>
    <w:p>
      <w:r>
        <w:t>Treat with</w:t>
      </w:r>
    </w:p>
    <w:p>
      <w:r>
        <w:t>carbon(IV)</w:t>
      </w:r>
    </w:p>
    <w:p>
      <w:r>
        <w:t>Na2SiO3(aq)        oxide to</w:t>
      </w:r>
    </w:p>
    <w:p>
      <w:r>
        <w:t>precipitate</w:t>
      </w:r>
    </w:p>
    <w:p>
      <w:r>
        <w:t>Aluminium</w:t>
      </w:r>
    </w:p>
    <w:p>
      <w:r>
        <w:t>hydroxide</w:t>
      </w:r>
    </w:p>
    <w:p>
      <w:r>
        <w:t>and filter</w:t>
      </w:r>
    </w:p>
    <w:p>
      <w:r>
        <w:t>A1(OH3)</w:t>
      </w:r>
    </w:p>
    <w:p>
      <w:r>
        <w:t>Heat, 1000˚C</w:t>
      </w:r>
    </w:p>
    <w:p/>
    <w:p>
      <w:r>
        <w:t>Molten            dissolve in</w:t>
      </w:r>
    </w:p>
    <w:p>
      <w:r>
        <w:t>cryolite       Pure bauxite (Al2O3)</w:t>
      </w:r>
    </w:p>
    <w:p>
      <w:r>
        <w:t>Al2O3(l)</w:t>
      </w:r>
    </w:p>
    <w:p>
      <w:r>
        <w:t>in cryolite</w:t>
      </w:r>
    </w:p>
    <w:p/>
    <w:p>
      <w:r>
        <w:t>Electrolysis</w:t>
      </w:r>
    </w:p>
    <w:p/>
    <w:p>
      <w:r>
        <w:t>Pure</w:t>
      </w:r>
    </w:p>
    <w:p>
      <w:r>
        <w:t>aluminium</w:t>
      </w:r>
    </w:p>
    <w:p/>
    <w:p>
      <w:r>
        <w:t>Fig.5.5: Flow chart of extraction of aluminium</w:t>
      </w:r>
    </w:p>
    <w:p>
      <w:r>
        <w:t>201</w:t>
      </w:r>
    </w:p>
    <w:p>
      <w:r>
        <w:t>Self-assessment exercise 5.3</w:t>
      </w:r>
    </w:p>
    <w:p>
      <w:r>
        <w:t>1. Name the chief ore of aluminium and give its chemical formula.</w:t>
      </w:r>
    </w:p>
    <w:p>
      <w:r>
        <w:t>2. Why is electrolysis chosen as the method of extraction of aluminium</w:t>
      </w:r>
    </w:p>
    <w:p>
      <w:r>
        <w:t>from its ore?</w:t>
      </w:r>
    </w:p>
    <w:p>
      <w:r>
        <w:t>3. What is the name of the compound used to lower the temperature of</w:t>
      </w:r>
    </w:p>
    <w:p>
      <w:r>
        <w:t>aluminium oxide in the Hall’s cell?</w:t>
      </w:r>
    </w:p>
    <w:p>
      <w:r>
        <w:t>4. Draw and label the cell used in extraction of aluminium.</w:t>
      </w:r>
    </w:p>
    <w:p>
      <w:r>
        <w:t>5. List the three stages in the extraction of aluminium.</w:t>
      </w:r>
    </w:p>
    <w:p>
      <w:r>
        <w:t>6. Write equations for the reactions occurring at the cathode and the</w:t>
      </w:r>
    </w:p>
    <w:p>
      <w:r>
        <w:t>anode of the cell.</w:t>
      </w:r>
    </w:p>
    <w:p>
      <w:r>
        <w:t>7. Why is the anode replaced regularly?</w:t>
      </w:r>
    </w:p>
    <w:p/>
    <w:p>
      <w:r>
        <w:t>Iron</w:t>
      </w:r>
    </w:p>
    <w:p>
      <w:r>
        <w:t>Occurence</w:t>
      </w:r>
    </w:p>
    <w:p>
      <w:r>
        <w:t>Iron occurs in the earth’s crust in various compounds as shown in the Table 5.5</w:t>
      </w:r>
    </w:p>
    <w:p>
      <w:r>
        <w:t>below</w:t>
      </w:r>
    </w:p>
    <w:p>
      <w:r>
        <w:t>Table 5.5 Ores of iron</w:t>
      </w:r>
    </w:p>
    <w:p>
      <w:r>
        <w:t>Common name            Chemical name              Formula</w:t>
      </w:r>
    </w:p>
    <w:p>
      <w:r>
        <w:t>Iron pyrites           Iron(II) sulphide          FeS2</w:t>
      </w:r>
    </w:p>
    <w:p>
      <w:r>
        <w:t>Siderite               Iron(II) carbonate         FeCO3</w:t>
      </w:r>
    </w:p>
    <w:p>
      <w:r>
        <w:t>Magnetite              Tri-iron tetra-oxide       Fe3O4</w:t>
      </w:r>
    </w:p>
    <w:p>
      <w:r>
        <w:t>Haematite              Iron(III) oxide            Fe2O3</w:t>
      </w:r>
    </w:p>
    <w:p>
      <w:r>
        <w:t>The most abundant ores which are normally used for extracting iron are</w:t>
      </w:r>
    </w:p>
    <w:p>
      <w:r>
        <w:t>magnetite and haematite.</w:t>
      </w:r>
    </w:p>
    <w:p>
      <w:r>
        <w:t>Extraction process of iron</w:t>
      </w:r>
    </w:p>
    <w:p>
      <w:r>
        <w:t>Iron extraction involves the following steps.</w:t>
      </w:r>
    </w:p>
    <w:p>
      <w:r>
        <w:t>Step 1: Preparation of the ore</w:t>
      </w:r>
    </w:p>
    <w:p>
      <w:r>
        <w:t>The ore (haematite) is first crushed after which it is heated. The process of heating</w:t>
      </w:r>
    </w:p>
    <w:p>
      <w:r>
        <w:t>removes water and other impurities with low melting points. This gives iron</w:t>
      </w:r>
    </w:p>
    <w:p>
      <w:r>
        <w:t>ore with about 30 – 95% of iron(III) oxide depending on the quality of the ore.</w:t>
      </w:r>
    </w:p>
    <w:p>
      <w:r>
        <w:t>The other remaining percentage are impurities such as silica (SiO2) and alumina</w:t>
      </w:r>
    </w:p>
    <w:p>
      <w:r>
        <w:t>(Al2O3). These are the main impurities.</w:t>
      </w:r>
    </w:p>
    <w:p>
      <w:r>
        <w:t>Note: Remember that iron is manufactured by reduction of its oxide in the blast</w:t>
      </w:r>
    </w:p>
    <w:p>
      <w:r>
        <w:t>furnance. In a situation where sulphide and carbonate ores are used, they should</w:t>
      </w:r>
    </w:p>
    <w:p>
      <w:r>
        <w:t>be first converted to the oxide by roasting in air as follows</w:t>
      </w:r>
    </w:p>
    <w:p>
      <w:r>
        <w:t>Iron(II) + oxygen ––––– iron(III) + sulphur(IV)</w:t>
      </w:r>
    </w:p>
    <w:p>
      <w:r>
        <w:t xml:space="preserve">sulphide </w:t>
        <w:tab/>
        <w:tab/>
        <w:t xml:space="preserve">                       oxide         oxide</w:t>
      </w:r>
    </w:p>
    <w:p/>
    <w:p>
      <w:r>
        <w:t>202</w:t>
      </w:r>
    </w:p>
    <w:p>
      <w:r>
        <w:t>4FeS2(s) + 11O2(g) ––––– 2Fe2O3(s) + 8SO2(g)</w:t>
      </w:r>
    </w:p>
    <w:p>
      <w:r>
        <w:t>Iron(II) + oxygen ––––– iron(III) + carbon(IV)</w:t>
      </w:r>
    </w:p>
    <w:p>
      <w:r>
        <w:t xml:space="preserve">carbonate </w:t>
        <w:tab/>
        <w:tab/>
        <w:t xml:space="preserve">             oxide       oxide</w:t>
      </w:r>
    </w:p>
    <w:p>
      <w:r>
        <w:t>4FeCO3(s) + O2(g) ––––– 2Fe2O3(s) + 4CO2(g)</w:t>
      </w:r>
    </w:p>
    <w:p>
      <w:r>
        <w:t>Step 2: Reduction of the oxide to iron</w:t>
      </w:r>
    </w:p>
    <w:p>
      <w:r>
        <w:t>This is carried out in the blast furnance as shown in Fig. 5.6 below.</w:t>
      </w:r>
    </w:p>
    <w:p>
      <w:r>
        <w:t>Iron ore + coke + limestone</w:t>
      </w:r>
    </w:p>
    <w:p>
      <w:r>
        <w:t>Hot waste gases out</w:t>
      </w:r>
    </w:p>
    <w:p>
      <w:r>
        <w:t>Hot waste</w:t>
      </w:r>
    </w:p>
    <w:p>
      <w:r>
        <w:t>(recycled to heat the furnace)</w:t>
      </w:r>
    </w:p>
    <w:p>
      <w:r>
        <w:t>gases out</w:t>
      </w:r>
    </w:p>
    <w:p/>
    <w:p>
      <w:r>
        <w:t>1000˚C</w:t>
      </w:r>
    </w:p>
    <w:p/>
    <w:p>
      <w:r>
        <w:t>1500˚C</w:t>
      </w:r>
    </w:p>
    <w:p/>
    <w:p>
      <w:r>
        <w:t>1900˚C</w:t>
      </w:r>
    </w:p>
    <w:p>
      <w:r>
        <w:t>hot air</w:t>
      </w:r>
    </w:p>
    <w:p>
      <w:r>
        <w:t>Tuyéres                                                          Tuyéres</w:t>
      </w:r>
    </w:p>
    <w:p>
      <w:r>
        <w:t>(blast of hot air)                                               (blast of hot air)</w:t>
      </w:r>
    </w:p>
    <w:p>
      <w:r>
        <w:t>Molten slag out</w:t>
      </w:r>
    </w:p>
    <w:p/>
    <w:p>
      <w:r>
        <w:t>Molten iron out</w:t>
      </w:r>
    </w:p>
    <w:p/>
    <w:p>
      <w:r>
        <w:t>Fig. 5.6: Blast furnance for reduction of iron(III) oxide</w:t>
      </w:r>
    </w:p>
    <w:p>
      <w:r>
        <w:t>The raw materials are fed into the blast furnace. This is done through hoppers at</w:t>
      </w:r>
    </w:p>
    <w:p>
      <w:r>
        <w:t>the top of the furnance. The raw materials are:</w:t>
      </w:r>
    </w:p>
    <w:p>
      <w:r>
        <w:t>• iron ore –(mainly haematite, iron(III) oxide).</w:t>
      </w:r>
    </w:p>
    <w:p>
      <w:r>
        <w:t>• coke –which is a cheap form of carbon made from coal.</w:t>
      </w:r>
    </w:p>
    <w:p>
      <w:r>
        <w:t>• limestone –which is used to remove wastes.</w:t>
      </w:r>
    </w:p>
    <w:p>
      <w:r>
        <w:t>At the bottom of the furnace, there are nozzles or tuyéres. The iron ore, coke and</w:t>
      </w:r>
    </w:p>
    <w:p>
      <w:r>
        <w:t>limestone are heated by blowing hot air into furnance through tuyéres. Inside the</w:t>
      </w:r>
    </w:p>
    <w:p>
      <w:r>
        <w:t>furnaces, the following reactions take place.</w:t>
      </w:r>
    </w:p>
    <w:p>
      <w:r>
        <w:t>1. At the base of the furnace, blasts of hot air at about 600˚C are driven into the</w:t>
      </w:r>
    </w:p>
    <w:p>
      <w:r>
        <w:t>furnace. The coke burns in the hot compressed air to form carbon(IV) oxide</w:t>
      </w:r>
    </w:p>
    <w:p>
      <w:r>
        <w:t>gas. This reaction is an oxidation reaction. It is also an exothermic reaction.</w:t>
      </w:r>
    </w:p>
    <w:p>
      <w:r>
        <w:t>The heat evolved raises the temperatures from 600˚C to about 1600˚C.</w:t>
      </w:r>
    </w:p>
    <w:p>
      <w:r>
        <w:t>Carbon + oxygen ––––––––– carbon(IV)</w:t>
      </w:r>
    </w:p>
    <w:p>
      <w:r>
        <w:t>oxide</w:t>
      </w:r>
    </w:p>
    <w:p>
      <w:r>
        <w:t>C(s) + O2(g) –––––––––– CO2(g)                  ∆H = – 394kJ/mol</w:t>
      </w:r>
    </w:p>
    <w:p/>
    <w:p>
      <w:r>
        <w:t>203</w:t>
      </w:r>
    </w:p>
    <w:p>
      <w:r>
        <w:t>2. As the carbon(IV) oxide rises up the furnace, it reacts with more coke reducing</w:t>
      </w:r>
    </w:p>
    <w:p>
      <w:r>
        <w:t>it to carbon(II) oxide gas. This reaction is endothermic.</w:t>
      </w:r>
    </w:p>
    <w:p>
      <w:r>
        <w:t>1600˚C</w:t>
      </w:r>
    </w:p>
    <w:p>
      <w:r>
        <w:t>Carbon(IV) + carbon ––––– carbon(II)</w:t>
      </w:r>
    </w:p>
    <w:p>
      <w:r>
        <w:t xml:space="preserve">oxide </w:t>
        <w:tab/>
        <w:tab/>
        <w:tab/>
        <w:t xml:space="preserve">                  oxide</w:t>
      </w:r>
    </w:p>
    <w:p>
      <w:r>
        <w:t>1600˚C</w:t>
      </w:r>
    </w:p>
    <w:p>
      <w:r>
        <w:t>CO2(g)     + C(s) ––––-–– 2CO(g)                    ∆H = +173 kJ/mol</w:t>
      </w:r>
    </w:p>
    <w:p>
      <w:r>
        <w:t>3. The carbon(II) oxide formed then reduces the iron(III) oxide to iron. This</w:t>
      </w:r>
    </w:p>
    <w:p>
      <w:r>
        <w:t>reaction takes place at the upper part of the furnace at temperatures of about</w:t>
      </w:r>
    </w:p>
    <w:p>
      <w:r>
        <w:t>600–700˚C.</w:t>
      </w:r>
    </w:p>
    <w:p>
      <w:r>
        <w:t>600 –700˚C</w:t>
      </w:r>
    </w:p>
    <w:p>
      <w:r>
        <w:t>Iron(III) oxide + carbon(II) –––––––––– iron + carbon(IV)</w:t>
      </w:r>
    </w:p>
    <w:p>
      <w:r>
        <w:t>oxide</w:t>
        <w:tab/>
        <w:tab/>
        <w:t xml:space="preserve">                          oxide</w:t>
      </w:r>
    </w:p>
    <w:p>
      <w:r>
        <w:t>600 –700˚C</w:t>
      </w:r>
    </w:p>
    <w:p>
      <w:r>
        <w:t>Fe2O3(s)       +     3CO(g) –––––––––– 2Fe(s) + 3CO2(g)</w:t>
      </w:r>
    </w:p>
    <w:p>
      <w:r>
        <w:t>The iron produced settles to the bottom of the furnace and melts at about 1539˚C.</w:t>
      </w:r>
    </w:p>
    <w:p>
      <w:r>
        <w:t>4. The limestone helps in the removal of the sandy impurities which include</w:t>
      </w:r>
    </w:p>
    <w:p>
      <w:r>
        <w:t>acidic impurities in the ore to form a liquid slag. To accomplish this, the</w:t>
      </w:r>
    </w:p>
    <w:p>
      <w:r>
        <w:t>limestone is decomposed in the blast furnace to calcium oxide and carbon(IV)</w:t>
      </w:r>
    </w:p>
    <w:p>
      <w:r>
        <w:t>oxide.</w:t>
      </w:r>
    </w:p>
    <w:p>
      <w:r>
        <w:t>800˚C</w:t>
      </w:r>
    </w:p>
    <w:p>
      <w:r>
        <w:t>Calcium ––––––– calcium + carbon(IV)</w:t>
      </w:r>
    </w:p>
    <w:p>
      <w:r>
        <w:t>carbonate</w:t>
        <w:tab/>
        <w:tab/>
        <w:t xml:space="preserve">           oxide       oxide</w:t>
      </w:r>
    </w:p>
    <w:p>
      <w:r>
        <w:t>800˚C</w:t>
      </w:r>
    </w:p>
    <w:p>
      <w:r>
        <w:t>CaCO3(s) ––––––– CaO(s) + CO2(g)</w:t>
      </w:r>
    </w:p>
    <w:p>
      <w:r>
        <w:t>The carbon(IV) oxide formed when limestone decomposes helps to increase the</w:t>
      </w:r>
    </w:p>
    <w:p>
      <w:r>
        <w:t>yield of iron by producing more carbon(II) oxide when it is reduced by the coke</w:t>
      </w:r>
    </w:p>
    <w:p>
      <w:r>
        <w:t>higher up in the furnace at a temperature of about 700˚C.</w:t>
      </w:r>
    </w:p>
    <w:p>
      <w:r>
        <w:t>700˚C</w:t>
      </w:r>
    </w:p>
    <w:p>
      <w:r>
        <w:t>C(s) + CO2(g) ––––– 2CO(g)</w:t>
      </w:r>
    </w:p>
    <w:p>
      <w:r>
        <w:t>The calcium oxide formed from decomposition of limestone combines with the</w:t>
      </w:r>
    </w:p>
    <w:p>
      <w:r>
        <w:t>impurities to form slag.</w:t>
      </w:r>
    </w:p>
    <w:p>
      <w:r>
        <w:t>i.e.    Calcium + silicon(IV) ––––– calcium</w:t>
      </w:r>
    </w:p>
    <w:p>
      <w:r>
        <w:t xml:space="preserve">oxide      oxide </w:t>
        <w:tab/>
        <w:tab/>
        <w:t xml:space="preserve">        silicate(slag)</w:t>
      </w:r>
    </w:p>
    <w:p>
      <w:r>
        <w:t>CaO(s) + SiO2(s)     ––––– CaSiO3(l)</w:t>
      </w:r>
    </w:p>
    <w:p>
      <w:r>
        <w:t>Aluminium + calcium ––––– Calcium</w:t>
      </w:r>
    </w:p>
    <w:p>
      <w:r>
        <w:t>oxide       oxide         aluminate (slag)</w:t>
      </w:r>
    </w:p>
    <w:p>
      <w:r>
        <w:t>Al2O3(s) + CaO(s) ––––– CaAl2O4(l)</w:t>
      </w:r>
    </w:p>
    <w:p>
      <w:r>
        <w:t>5. The molten slag formed by the impurities is less dense than the molten iron.</w:t>
      </w:r>
    </w:p>
    <w:p>
      <w:r>
        <w:t>Because of this, it floats on the surface of the iron. The slag on top of the</w:t>
      </w:r>
    </w:p>
    <w:p>
      <w:r>
        <w:t>iron is important because it prevents the re-oxidation of the iron to iron(III)</w:t>
      </w:r>
    </w:p>
    <w:p>
      <w:r>
        <w:t>oxide by the hot air at the base of the furnace. The slag and the iron can then</w:t>
      </w:r>
    </w:p>
    <w:p>
      <w:r>
        <w:t>be tapped off separately at different levels as shown in Fig. 5.6.</w:t>
      </w:r>
    </w:p>
    <w:p>
      <w:r>
        <w:t>204</w:t>
      </w:r>
    </w:p>
    <w:p>
      <w:r>
        <w:t>The iron obtained directly from the blast furnace is known as ‘pig’ or ‘cast iron’.</w:t>
      </w:r>
    </w:p>
    <w:p>
      <w:r>
        <w:t>Cast or pig iron contains about 90 – 95% of iron. The remaining percentage are</w:t>
      </w:r>
    </w:p>
    <w:p>
      <w:r>
        <w:t>other impurities, mainly carbon, silicon, manganese, sulphur and phosphorus.</w:t>
      </w:r>
    </w:p>
    <w:p>
      <w:r>
        <w:t>These impurities make the iron brittle which limits its usefulness. For example,</w:t>
      </w:r>
    </w:p>
    <w:p>
      <w:r>
        <w:t>it cannot be welded and has low strength. The impurities also lower the melting</w:t>
      </w:r>
    </w:p>
    <w:p>
      <w:r>
        <w:t>point to about 1200˚C as compared to 1535˚C for pure iron, known as wrought</w:t>
      </w:r>
    </w:p>
    <w:p>
      <w:r>
        <w:t>iron.</w:t>
      </w:r>
    </w:p>
    <w:p>
      <w:r>
        <w:t>Wrought iron is the purest form of commercial iron. It is 99% iron. It contains</w:t>
      </w:r>
    </w:p>
    <w:p>
      <w:r>
        <w:t>less than 0.1% carbon. It is not brittle like cast iron. It can be shaped by hammering</w:t>
      </w:r>
    </w:p>
    <w:p>
      <w:r>
        <w:t>and can be welded.</w:t>
      </w:r>
    </w:p>
    <w:p>
      <w:r>
        <w:t>The slag can be used in the manufacture of road making material such as cement,</w:t>
      </w:r>
    </w:p>
    <w:p>
      <w:r>
        <w:t>lightweight building materials and also fertilisers.</w:t>
      </w:r>
    </w:p>
    <w:p/>
    <w:p>
      <w:r>
        <w:t>Self assessment exercise 5.4</w:t>
      </w:r>
    </w:p>
    <w:p>
      <w:r>
        <w:t>1. List three major ores of iron and write their chemical formulae.</w:t>
      </w:r>
    </w:p>
    <w:p>
      <w:r>
        <w:t>2. Name the raw materials required for the extraction of iron.</w:t>
      </w:r>
    </w:p>
    <w:p>
      <w:r>
        <w:t>3. Which is the best method of extraction of iron? Explain.</w:t>
      </w:r>
    </w:p>
    <w:p>
      <w:r>
        <w:t>4. Which is the reducing agent in the blast furnace? Explain with chemical</w:t>
      </w:r>
    </w:p>
    <w:p>
      <w:r>
        <w:t>equations.</w:t>
      </w:r>
    </w:p>
    <w:p>
      <w:r>
        <w:t>5. Why is limestone (calcium carbonate) used in the extraction of iron?</w:t>
      </w:r>
    </w:p>
    <w:p>
      <w:r>
        <w:t>Explain with equations.</w:t>
      </w:r>
    </w:p>
    <w:p>
      <w:r>
        <w:t>6. Name the waste materials produced in the extraction of iron. How are</w:t>
      </w:r>
    </w:p>
    <w:p>
      <w:r>
        <w:t>these wastes disposed? Does it cause any danger to the environment</w:t>
      </w:r>
    </w:p>
    <w:p>
      <w:r>
        <w:t>if not well disposed? Explain.</w:t>
      </w:r>
    </w:p>
    <w:p/>
    <w:p>
      <w:r>
        <w:t>Zinc</w:t>
      </w:r>
    </w:p>
    <w:p>
      <w:r>
        <w:t>Occurrence</w:t>
      </w:r>
    </w:p>
    <w:p>
      <w:r>
        <w:t>Zinc occurs in the earth’s crust in the forms shown in Table 5.6.</w:t>
      </w:r>
    </w:p>
    <w:p>
      <w:r>
        <w:t>Table 5.6: zinc ores</w:t>
      </w:r>
    </w:p>
    <w:p>
      <w:r>
        <w:t>Common name          Chemical name             Formula</w:t>
      </w:r>
    </w:p>
    <w:p>
      <w:r>
        <w:t>Zinc blende          Zinc sulphide             ZnS</w:t>
      </w:r>
    </w:p>
    <w:p>
      <w:r>
        <w:t>Red zinc ore         Zinc oxide                ZnO</w:t>
      </w:r>
    </w:p>
    <w:p>
      <w:r>
        <w:t>Calamine             Zinc carbonate            ZnCO3</w:t>
      </w:r>
    </w:p>
    <w:p/>
    <w:p>
      <w:r>
        <w:t>Extraction process of zinc</w:t>
      </w:r>
    </w:p>
    <w:p>
      <w:r>
        <w:t>The main form of zinc ore is zinc blende (zinc sulphide). Zinc blende generally</w:t>
      </w:r>
    </w:p>
    <w:p>
      <w:r>
        <w:t>contains quite considerable amount of impurities e.g. lead(II) sulphide, silica</w:t>
      </w:r>
    </w:p>
    <w:p>
      <w:r>
        <w:t>among others, which have to be removed during the extraction process.</w:t>
      </w:r>
    </w:p>
    <w:p>
      <w:r>
        <w:t>Step 1: Concentration of the ore</w:t>
      </w:r>
    </w:p>
    <w:p>
      <w:r>
        <w:t>This is done to increase the percentage of zinc in the ore. The ore is concentrated</w:t>
      </w:r>
    </w:p>
    <w:p>
      <w:r>
        <w:t>205</w:t>
      </w:r>
    </w:p>
    <w:p>
      <w:r>
        <w:t>by froth flotation. In froth flotation, the ore is added to a detergent bath followed</w:t>
      </w:r>
    </w:p>
    <w:p>
      <w:r>
        <w:t>by agitation of the mixture. The conditions in the bath are carefully controlled so</w:t>
      </w:r>
    </w:p>
    <w:p>
      <w:r>
        <w:t>that zinc sulphide floats while the impurities sink.</w:t>
      </w:r>
    </w:p>
    <w:p>
      <w:r>
        <w:t>Step 2: Roasting of the ore in air</w:t>
      </w:r>
    </w:p>
    <w:p>
      <w:r>
        <w:t>After froth flotation, the ore is roasted in air. Zinc sulphide will react with air to</w:t>
      </w:r>
    </w:p>
    <w:p>
      <w:r>
        <w:t>form zinc oxide and sulphur(IV) oxide.</w:t>
      </w:r>
    </w:p>
    <w:p>
      <w:r>
        <w:t>Zinc     + oxygen ––––– zinc    + sulphur(IV)</w:t>
      </w:r>
    </w:p>
    <w:p>
      <w:r>
        <w:t xml:space="preserve">sulphide </w:t>
        <w:tab/>
        <w:tab/>
        <w:t xml:space="preserve">              oxide      oxide</w:t>
      </w:r>
    </w:p>
    <w:p>
      <w:r>
        <w:t>2ZnS(s)   + 3O2(g) ––––– 2ZnO(s) + 2SO2(g)</w:t>
      </w:r>
    </w:p>
    <w:p>
      <w:r>
        <w:t>Zinc         ––––– zinc + carbon(IV)</w:t>
      </w:r>
    </w:p>
    <w:p>
      <w:r>
        <w:t>carbonate             oxide     oxide</w:t>
      </w:r>
    </w:p>
    <w:p>
      <w:r>
        <w:t>ZnCO3(s)       ––––– ZnO(s) + CO2(g)</w:t>
      </w:r>
    </w:p>
    <w:p>
      <w:r>
        <w:t>Impurities of lead(II) sulphide will also react with oxygen to form lead(II) oxide</w:t>
      </w:r>
    </w:p>
    <w:p>
      <w:r>
        <w:t>and sulphur(IV) oxide.</w:t>
      </w:r>
    </w:p>
    <w:p>
      <w:r>
        <w:t>Lead(II) + oxygen ––––– lead(II) + sulphur(IV)</w:t>
      </w:r>
    </w:p>
    <w:p>
      <w:r>
        <w:t xml:space="preserve">sulphide    </w:t>
        <w:tab/>
        <w:tab/>
        <w:t xml:space="preserve">           oxide      oxide</w:t>
      </w:r>
    </w:p>
    <w:p>
      <w:r>
        <w:t>2PbS(s) + 3O2(g) ––––– 2PbO(s) + 2SO2(g)</w:t>
      </w:r>
    </w:p>
    <w:p>
      <w:r>
        <w:t>Step 3: Reduction of zinc oxide using coke</w:t>
      </w:r>
    </w:p>
    <w:p>
      <w:r>
        <w:t>The mixture of zinc oxide and lead(II) oxide impurities are heated with coke in</w:t>
      </w:r>
    </w:p>
    <w:p>
      <w:r>
        <w:t>a fire clay retort at about 1300˚C.</w:t>
      </w:r>
    </w:p>
    <w:p>
      <w:r>
        <w:t>This temperature has to be maintained to prevent re-oxidation to zinc oxide.</w:t>
      </w:r>
    </w:p>
    <w:p>
      <w:r>
        <w:t>At this stage, the carbon reduces zinc oxide and lead(II) oxide to zinc and lead</w:t>
      </w:r>
    </w:p>
    <w:p>
      <w:r>
        <w:t>metals respectively.</w:t>
      </w:r>
    </w:p>
    <w:p>
      <w:r>
        <w:t>Zinc + carbon ––––– zinc + carbon(II)</w:t>
      </w:r>
    </w:p>
    <w:p>
      <w:r>
        <w:t xml:space="preserve">oxide </w:t>
        <w:tab/>
        <w:tab/>
        <w:tab/>
        <w:tab/>
        <w:t xml:space="preserve">                    oxide</w:t>
      </w:r>
    </w:p>
    <w:p>
      <w:r>
        <w:t>ZnO(s) + C(s) ––––– Zn(s) + CO(s)</w:t>
      </w:r>
    </w:p>
    <w:p/>
    <w:p>
      <w:r>
        <w:t>Lead(II) + carbon –––– lead + carbon(II)</w:t>
      </w:r>
    </w:p>
    <w:p>
      <w:r>
        <w:t>oxide</w:t>
        <w:tab/>
        <w:tab/>
        <w:tab/>
        <w:t xml:space="preserve">                       oxide</w:t>
      </w:r>
    </w:p>
    <w:p>
      <w:r>
        <w:t>PbO(s) + C(s) –––– Pb(s) + CO(s)</w:t>
      </w:r>
    </w:p>
    <w:p>
      <w:r>
        <w:t>The zinc produced in this case has a boiling point of 907˚C which is lower than</w:t>
      </w:r>
    </w:p>
    <w:p>
      <w:r>
        <w:t>1300˚C, the temperature of the furnace. Because of this, the zinc is present in</w:t>
      </w:r>
    </w:p>
    <w:p>
      <w:r>
        <w:t>vapour form and leaves the furnace at the top. It is rapidly cooled in the condenser</w:t>
      </w:r>
    </w:p>
    <w:p>
      <w:r>
        <w:t>and collected as molten zinc.</w:t>
      </w:r>
    </w:p>
    <w:p>
      <w:r>
        <w:t>Molten lead and molten slag formed from silica impurities and the added</w:t>
      </w:r>
    </w:p>
    <w:p>
      <w:r>
        <w:t>limestone settle to the bottom of the furnace and are tapped off.</w:t>
      </w:r>
    </w:p>
    <w:p>
      <w:r>
        <w:t>The mixture of zinc and zinc oxide which condenses and collects at the upper</w:t>
      </w:r>
    </w:p>
    <w:p>
      <w:r>
        <w:t>part of the condenser is purified by distillation. This process produces zinc which</w:t>
      </w:r>
    </w:p>
    <w:p>
      <w:r>
        <w:t>is more than 99.97% pure.</w:t>
      </w:r>
    </w:p>
    <w:p>
      <w:r>
        <w:t>206</w:t>
      </w:r>
    </w:p>
    <w:p>
      <w:r>
        <w:t>Crush ore</w:t>
      </w:r>
    </w:p>
    <w:p>
      <w:r>
        <w:t>Zinc sulphide (ZnS)                              Powdered ore</w:t>
      </w:r>
    </w:p>
    <w:p>
      <w:r>
        <w:t>Froth</w:t>
      </w:r>
    </w:p>
    <w:p>
      <w:r>
        <w:t>flotation</w:t>
      </w:r>
    </w:p>
    <w:p/>
    <w:p>
      <w:r>
        <w:t>Concentrated ore</w:t>
      </w:r>
    </w:p>
    <w:p>
      <w:r>
        <w:t>(ZnS)</w:t>
      </w:r>
    </w:p>
    <w:p>
      <w:r>
        <w:t>Roast in air</w:t>
      </w:r>
    </w:p>
    <w:p>
      <w:r>
        <w:t>Reduction of                       Sulphur(IV)</w:t>
      </w:r>
    </w:p>
    <w:p>
      <w:r>
        <w:t>oxide with                         oxide released</w:t>
      </w:r>
    </w:p>
    <w:p>
      <w:r>
        <w:t>carbon</w:t>
      </w:r>
    </w:p>
    <w:p>
      <w:r>
        <w:t>Zinc metal (Zn)                               Zinc oxide (ZnO)</w:t>
      </w:r>
    </w:p>
    <w:p/>
    <w:p>
      <w:r>
        <w:t>Fig. 5.7: Flow chart for extraction of zinc</w:t>
      </w:r>
    </w:p>
    <w:p>
      <w:r>
        <w:t>Note: Where there are cheap supplies of electricity, zinc is extracted by electrolysis.</w:t>
      </w:r>
    </w:p>
    <w:p>
      <w:r>
        <w:t>In this method, zinc oxide is dissolved in sulphuric acid. Zinc sulphate solution</w:t>
      </w:r>
    </w:p>
    <w:p>
      <w:r>
        <w:t>is then electrolysed using aluminium cathode and lead anode.</w:t>
      </w:r>
    </w:p>
    <w:p/>
    <w:p>
      <w:r>
        <w:t>Self assessment exercise 5.5</w:t>
      </w:r>
    </w:p>
    <w:p>
      <w:r>
        <w:t>1. Name and give the chemical formulae of two major ores of zinc.</w:t>
      </w:r>
    </w:p>
    <w:p>
      <w:r>
        <w:t>2. Why is electrolysis not chosen as the method of extraction of zinc from the ores?</w:t>
      </w:r>
    </w:p>
    <w:p>
      <w:r>
        <w:t>3. List the raw materials required in the extraction of zinc.</w:t>
      </w:r>
    </w:p>
    <w:p>
      <w:r>
        <w:t>4. What impurities does zinc blende contain?</w:t>
      </w:r>
    </w:p>
    <w:p>
      <w:r>
        <w:t>5. Explain with equations, how zinc oxide is formed from their sulphides.</w:t>
      </w:r>
    </w:p>
    <w:p/>
    <w:p>
      <w:r>
        <w:t>Copper</w:t>
      </w:r>
    </w:p>
    <w:p>
      <w:r>
        <w:t>Occurrence</w:t>
      </w:r>
    </w:p>
    <w:p>
      <w:r>
        <w:t>Copper is found in nature in many different forms. Most often, it occurs in chemi-</w:t>
      </w:r>
    </w:p>
    <w:p>
      <w:r>
        <w:t>cal combination with sulphur and oxygen. Table 5.7 shows a list of copper ores.</w:t>
      </w:r>
    </w:p>
    <w:p>
      <w:r>
        <w:t>Table 5.7 Copper ores</w:t>
      </w:r>
    </w:p>
    <w:p>
      <w:r>
        <w:t>Natural form                  Chemical name                     Formula</w:t>
      </w:r>
    </w:p>
    <w:p>
      <w:r>
        <w:t>Red copper ore(cuprite)       Copper(II) oxide                  CuO</w:t>
      </w:r>
    </w:p>
    <w:p>
      <w:r>
        <w:t>Copper pyrites                Copper iron disulphide            CuFeS2</w:t>
      </w:r>
    </w:p>
    <w:p>
      <w:r>
        <w:t>Malachite                     Basic copper carbonate            Cu(OH)2 .CuCO3</w:t>
      </w:r>
    </w:p>
    <w:p>
      <w:r>
        <w:t>Purple copper ore             Copper iron sulphide              Cu3FeS3</w:t>
      </w:r>
    </w:p>
    <w:p>
      <w:r>
        <w:t>Copper glance/chacocite       Copper sulphide                   Cu2S</w:t>
      </w:r>
    </w:p>
    <w:p>
      <w:r>
        <w:t>Atacamite                     Basic copper chloride             CuCl2 .3Cu(OH)2</w:t>
      </w:r>
    </w:p>
    <w:p>
      <w:r>
        <w:t>Chrysocolla                   Silicate mineral                  CuSiO3.2H2O</w:t>
      </w:r>
    </w:p>
    <w:p>
      <w:r>
        <w:t>207</w:t>
      </w:r>
    </w:p>
    <w:p>
      <w:r>
        <w:t>Extraction process of copper</w:t>
      </w:r>
    </w:p>
    <w:p>
      <w:r>
        <w:t>Most of copper that we use is extracted from copper pyrites CuFeS2. The extraction</w:t>
      </w:r>
    </w:p>
    <w:p>
      <w:r>
        <w:t>process involves the following steps.</w:t>
      </w:r>
    </w:p>
    <w:p>
      <w:r>
        <w:t>• Concentration of the ore.</w:t>
      </w:r>
    </w:p>
    <w:p>
      <w:r>
        <w:t>• Reduction of copper ore.</w:t>
      </w:r>
    </w:p>
    <w:p>
      <w:r>
        <w:t>• Refining of copper by electrolysis.</w:t>
      </w:r>
    </w:p>
    <w:p>
      <w:r>
        <w:t>Step 1: Concentration of copper ore</w:t>
      </w:r>
    </w:p>
    <w:p>
      <w:r>
        <w:t>The ore is concentrated by froth flotation. The finely divided ore is mixed with</w:t>
      </w:r>
    </w:p>
    <w:p>
      <w:r>
        <w:t>oil and stirred with soapy water in a large tank. Compressed air is then blown</w:t>
      </w:r>
    </w:p>
    <w:p>
      <w:r>
        <w:t>through this mixture as shown in Fig. 5.8.</w:t>
      </w:r>
    </w:p>
    <w:p>
      <w:r>
        <w:t>Air</w:t>
      </w:r>
    </w:p>
    <w:p/>
    <w:p>
      <w:r>
        <w:t>Water + oil + ore + detergent            Water + oil + ore + detergent</w:t>
      </w:r>
    </w:p>
    <w:p>
      <w:r>
        <w:t>mixture                                  mixture</w:t>
      </w:r>
    </w:p>
    <w:p>
      <w:r>
        <w:t>Froth separation</w:t>
      </w:r>
    </w:p>
    <w:p/>
    <w:p>
      <w:r>
        <w:t>Light sulphide particles</w:t>
      </w:r>
    </w:p>
    <w:p>
      <w:r>
        <w:t>in froth suspension</w:t>
      </w:r>
    </w:p>
    <w:p/>
    <w:p>
      <w:r>
        <w:t>Rocky                                                                  Desired product</w:t>
      </w:r>
    </w:p>
    <w:p>
      <w:r>
        <w:t>material                                                               out</w:t>
      </w:r>
    </w:p>
    <w:p>
      <w:r>
        <w:t>Water + detergent + oil</w:t>
      </w:r>
    </w:p>
    <w:p>
      <w:r>
        <w:t>out for recycling</w:t>
      </w:r>
    </w:p>
    <w:p>
      <w:r>
        <w:t>Fig. 5.8: Concentrating copper ore</w:t>
      </w:r>
    </w:p>
    <w:p>
      <w:r>
        <w:t>The oil-coated particles of the ore float on top of the tank. They form a froth that</w:t>
      </w:r>
    </w:p>
    <w:p>
      <w:r>
        <w:t>can be skimmed off. Most of the rocky impurities, including silicon(IV)oxide</w:t>
      </w:r>
    </w:p>
    <w:p>
      <w:r>
        <w:t>settle at the bottom of the tank. In this way, the fraction of copper in the ore is</w:t>
      </w:r>
    </w:p>
    <w:p>
      <w:r>
        <w:t>raised from 20% to 40%.</w:t>
      </w:r>
    </w:p>
    <w:p>
      <w:r>
        <w:t>Step 2: Reduction of copper ore</w:t>
      </w:r>
    </w:p>
    <w:p>
      <w:r>
        <w:t>The second step is reduction of the copper ore through different stages.</w:t>
      </w:r>
    </w:p>
    <w:p>
      <w:r>
        <w:t>1. The copper ore is further concentrated by roasting in air. This process is carried</w:t>
      </w:r>
    </w:p>
    <w:p>
      <w:r>
        <w:t>out in large flat furnaces to create large surface area. The air reacts with copper</w:t>
      </w:r>
    </w:p>
    <w:p>
      <w:r>
        <w:t>iron sulphide to form copper(I) sulphide, iron(II) oxide and sulphur(IV) oxide.</w:t>
      </w:r>
    </w:p>
    <w:p>
      <w:r>
        <w:t>Copper iron + oxygen ––––    heat copper(I) + iron(II) + sulphur(IV)</w:t>
      </w:r>
    </w:p>
    <w:p>
      <w:r>
        <w:t>sulphide                      sulphide   oxide     oxide</w:t>
      </w:r>
    </w:p>
    <w:p>
      <w:r>
        <w:t>2CuFeS2(s)       + 4O2(g) –––– Cu2S(s)  + 2FeO(s) + 3SO2(g)</w:t>
      </w:r>
    </w:p>
    <w:p>
      <w:r>
        <w:t>2. Silicon(IV) oxide (silica) is added to the mixture of copper(I) sulphide and</w:t>
      </w:r>
    </w:p>
    <w:p>
      <w:r>
        <w:t>iron(II) oxide which reacts to form iron(II) silicate as slag. The slag, (iron(II)</w:t>
      </w:r>
    </w:p>
    <w:p>
      <w:r>
        <w:t>208</w:t>
      </w:r>
    </w:p>
    <w:p>
      <w:r>
        <w:t>silicate) floats on the surface of the mixture and is continually tapped off. The</w:t>
      </w:r>
    </w:p>
    <w:p>
      <w:r>
        <w:t>equation for the reaction is as follows.</w:t>
      </w:r>
    </w:p>
    <w:p>
      <w:r>
        <w:t>Iron(II) + silicon(IV) ––––                   iron(II)</w:t>
      </w:r>
    </w:p>
    <w:p>
      <w:r>
        <w:t>oxide        oxide                            silicate</w:t>
      </w:r>
    </w:p>
    <w:p>
      <w:r>
        <w:t>FeO(s) + SiO2(s)       ––––                   FeSiO3(l)</w:t>
      </w:r>
    </w:p>
    <w:p>
      <w:r>
        <w:t>(Slag)</w:t>
      </w:r>
    </w:p>
    <w:p>
      <w:r>
        <w:t>3. The copper(I) sulphide is then strongly heated in a furnace with controlled sup-</w:t>
      </w:r>
    </w:p>
    <w:p>
      <w:r>
        <w:t>ply of air. Some of copper(I) sulphide is converted to copper(I) oxide, Cu2O,</w:t>
      </w:r>
    </w:p>
    <w:p>
      <w:r>
        <w:t>which then reacts with the remainder of copper(I) sulphide to form copper</w:t>
      </w:r>
    </w:p>
    <w:p>
      <w:r>
        <w:t>and sulphur(IV) oxide. The copper(I) oxide is reduced to blisters of copper</w:t>
      </w:r>
    </w:p>
    <w:p>
      <w:r>
        <w:t>and sulphur(IV) oxide. The equations for the reactions are as follows.</w:t>
      </w:r>
    </w:p>
    <w:p>
      <w:r>
        <w:t>Copper(I) sulphide + oxygen ––––– copper(I) oxide + sulphur(IV) oxide</w:t>
      </w:r>
    </w:p>
    <w:p>
      <w:r>
        <w:t>2Cu2S(s)          + 3O2(g) ––––– 2Cu2O(s)       + 2SO2(g)</w:t>
      </w:r>
    </w:p>
    <w:p/>
    <w:p>
      <w:r>
        <w:t>Copper(I) oxide + copper(I) sulphide ––––– Copper + sulphur(IV) oxide</w:t>
      </w:r>
    </w:p>
    <w:p>
      <w:r>
        <w:t>2Cu2O(s)       + Cu2S(s)            ––––– 6Cu(s) + SO2(g)</w:t>
      </w:r>
    </w:p>
    <w:p>
      <w:r>
        <w:t>The copper produced in this process is called blister copper. This is because when</w:t>
      </w:r>
    </w:p>
    <w:p>
      <w:r>
        <w:t>the liquid copper metal formed is cooled, it starts to solidify and in the process,</w:t>
      </w:r>
    </w:p>
    <w:p>
      <w:r>
        <w:t>release bubbles of sulphur(IV) oxide gas which gives it a blistered appearance.</w:t>
      </w:r>
    </w:p>
    <w:p>
      <w:r>
        <w:t>The blister copper produced is 95% to 97% pure. The copper produced by this</w:t>
      </w:r>
    </w:p>
    <w:p>
      <w:r>
        <w:t>method can be used for making boilers and pipes only. For copper to be used for</w:t>
      </w:r>
    </w:p>
    <w:p>
      <w:r>
        <w:t>electrical wiring, it must be refined or purified by electrolysis.</w:t>
      </w:r>
    </w:p>
    <w:p>
      <w:r>
        <w:t>Step 3: Refining copper by electrolysis</w:t>
      </w:r>
    </w:p>
    <w:p>
      <w:r>
        <w:t>To obtain pure copper (100%), the refining is done through electrolysis. A cell</w:t>
      </w:r>
    </w:p>
    <w:p>
      <w:r>
        <w:t>is set up using copper electrodes. The impure copper is made the anode and the</w:t>
      </w:r>
    </w:p>
    <w:p>
      <w:r>
        <w:t>pure copper the cathode. The electrolyte is copper(II) sulphate solution to which</w:t>
      </w:r>
    </w:p>
    <w:p>
      <w:r>
        <w:t>sulphuric acid has been added. On passing the current, electrolysis takes place and</w:t>
      </w:r>
    </w:p>
    <w:p>
      <w:r>
        <w:t>the impure copper (anode) dissolves. Copper(II) ions, Cu2+ are formed. These ions</w:t>
      </w:r>
    </w:p>
    <w:p>
      <w:r>
        <w:t>are discharged on the pure copper cathode. The cathode gains mass as copper is</w:t>
      </w:r>
    </w:p>
    <w:p>
      <w:r>
        <w:t>deposited on it as shown in Fig. 5.9 below.</w:t>
      </w:r>
    </w:p>
    <w:p/>
    <w:p>
      <w:r>
        <w:t>Anode                                Copper(II) sulphate solution</w:t>
      </w:r>
    </w:p>
    <w:p>
      <w:r>
        <w:t>(impure copper)                                  (blue)</w:t>
      </w:r>
    </w:p>
    <w:p>
      <w:r>
        <w:t>Cathode</w:t>
      </w:r>
    </w:p>
    <w:p>
      <w:r>
        <w:t>Sludge                           (pure copper)</w:t>
      </w:r>
    </w:p>
    <w:p/>
    <w:p>
      <w:r>
        <w:t>Fig. 5.9: Purification of copper by electrolysis</w:t>
      </w:r>
    </w:p>
    <w:p/>
    <w:p>
      <w:r>
        <w:t>209</w:t>
      </w:r>
    </w:p>
    <w:p>
      <w:r>
        <w:t>From Fig. 5.9 shown, the cathode gets bigger as the anode gets smaller and smaller.</w:t>
      </w:r>
    </w:p>
    <w:p>
      <w:r>
        <w:t>This is because of the reactions shown below.</w:t>
      </w:r>
    </w:p>
    <w:p>
      <w:r>
        <w:t>Table 5.8</w:t>
      </w:r>
    </w:p>
    <w:p>
      <w:r>
        <w:t>At the cathode</w:t>
        <w:tab/>
        <w:tab/>
        <w:t xml:space="preserve"> At the anode</w:t>
      </w:r>
    </w:p>
    <w:p>
      <w:r>
        <w:t>Cu2+(aq) + 2e– ––– Cu(s)</w:t>
        <w:tab/>
        <w:tab/>
        <w:t xml:space="preserve"> Cu(s) –––– Cu2+(aq) + 2e–</w:t>
      </w:r>
    </w:p>
    <w:p>
      <w:r>
        <w:t>Note: Cu2+ ions are discharged    Note: The copper anode gets</w:t>
      </w:r>
    </w:p>
    <w:p>
      <w:r>
        <w:t>to form copper metal. The cathode dissolved to form copper(II) ions,</w:t>
      </w:r>
    </w:p>
    <w:p>
      <w:r>
        <w:t>therefore gains mass as copper is Cu2+. The anode loses mass as</w:t>
      </w:r>
    </w:p>
    <w:p>
      <w:r>
        <w:t>deposited in it                   copper dissolves. Impurities are</w:t>
      </w:r>
    </w:p>
    <w:p>
      <w:r>
        <w:t>dropped below the electrode.</w:t>
      </w:r>
    </w:p>
    <w:p/>
    <w:p>
      <w:r>
        <w:t>The blue colour of the copper(II) sulphate solution does not change because the</w:t>
      </w:r>
    </w:p>
    <w:p>
      <w:r>
        <w:t>concentration of the Cu2+ ions remains the same. This is because as they get used</w:t>
      </w:r>
    </w:p>
    <w:p>
      <w:r>
        <w:t>up at the cathode, they are replenished at the anode.</w:t>
      </w:r>
    </w:p>
    <w:p>
      <w:r>
        <w:t>The impurities from the anode settle at the bottom of the cell as illustrated in</w:t>
      </w:r>
    </w:p>
    <w:p>
      <w:r>
        <w:t>Fig. 5.9. These impurities are known as sludge. Sludge contains precious metals</w:t>
      </w:r>
    </w:p>
    <w:p>
      <w:r>
        <w:t>such as gold, silver and platinum. These metals can be purified from the sludge.</w:t>
      </w:r>
    </w:p>
    <w:p/>
    <w:p>
      <w:r>
        <w:t>Chief ore       Crush     Powder        Froth          Concentrated ore</w:t>
      </w:r>
    </w:p>
    <w:p>
      <w:r>
        <w:t>(copper pyrite)             copper ore     floatation</w:t>
      </w:r>
    </w:p>
    <w:p>
      <w:r>
        <w:t>Roasting</w:t>
      </w:r>
    </w:p>
    <w:p>
      <w:r>
        <w:t>in air</w:t>
      </w:r>
    </w:p>
    <w:p>
      <w:r>
        <w:t>SO2 released</w:t>
      </w:r>
    </w:p>
    <w:p>
      <w:r>
        <w:t>SiO2(s)              Cu2S + FeO</w:t>
      </w:r>
    </w:p>
    <w:p>
      <w:r>
        <w:t>FeSiO3(l)</w:t>
      </w:r>
    </w:p>
    <w:p>
      <w:r>
        <w:t>slag</w:t>
      </w:r>
    </w:p>
    <w:p>
      <w:r>
        <w:t>Copper(I) sulphide</w:t>
      </w:r>
    </w:p>
    <w:p>
      <w:r>
        <w:t>Cu2S</w:t>
      </w:r>
    </w:p>
    <w:p>
      <w:r>
        <w:t>Strongly heated in</w:t>
      </w:r>
    </w:p>
    <w:p>
      <w:r>
        <w:t>furnance with air</w:t>
      </w:r>
    </w:p>
    <w:p>
      <w:r>
        <w:t>(controlled)</w:t>
      </w:r>
    </w:p>
    <w:p/>
    <w:p>
      <w:r>
        <w:t>SO2 released</w:t>
      </w:r>
    </w:p>
    <w:p>
      <w:r>
        <w:t>Blister       Separation</w:t>
      </w:r>
    </w:p>
    <w:p>
      <w:r>
        <w:t>copper                        Copper(I) oxide (Cu2O)</w:t>
      </w:r>
    </w:p>
    <w:p>
      <w:r>
        <w:t>Blister copper</w:t>
      </w:r>
    </w:p>
    <w:p>
      <w:r>
        <w:t>Purification by                                    Cu2O reacts with</w:t>
      </w:r>
    </w:p>
    <w:p>
      <w:r>
        <w:t>electrolysis</w:t>
      </w:r>
    </w:p>
    <w:p>
      <w:r>
        <w:t>remaining Cu2S</w:t>
      </w:r>
    </w:p>
    <w:p>
      <w:r>
        <w:t>Purification by</w:t>
      </w:r>
    </w:p>
    <w:p>
      <w:r>
        <w:t>Pure        electrolysis        Blister</w:t>
      </w:r>
    </w:p>
    <w:p>
      <w:r>
        <w:t>copper                           copper       SO2 released</w:t>
      </w:r>
    </w:p>
    <w:p/>
    <w:p>
      <w:r>
        <w:t>Fig. 5.9: Flow chart for extraction of copper</w:t>
      </w:r>
    </w:p>
    <w:p>
      <w:r>
        <w:t>210</w:t>
      </w:r>
    </w:p>
    <w:p>
      <w:r>
        <w:t>Self-assessment exercise 5.6</w:t>
      </w:r>
    </w:p>
    <w:p>
      <w:r>
        <w:t>1. Name and give the formulae of four principle ores of copper.</w:t>
      </w:r>
    </w:p>
    <w:p>
      <w:r>
        <w:t>2. What are the raw materials for:</w:t>
      </w:r>
    </w:p>
    <w:p>
      <w:r>
        <w:t>(i) extraction of copper from copper pyrite?</w:t>
      </w:r>
    </w:p>
    <w:p>
      <w:r>
        <w:t>(ii) refining of copper metal?</w:t>
      </w:r>
    </w:p>
    <w:p>
      <w:r>
        <w:t>3. What is the reducing agent in the blast furnace?</w:t>
      </w:r>
    </w:p>
    <w:p>
      <w:r>
        <w:t>4. Write an equation for (3) above.</w:t>
      </w:r>
    </w:p>
    <w:p>
      <w:r>
        <w:t>5. In the purification of copper by electrolysis,</w:t>
      </w:r>
    </w:p>
    <w:p>
      <w:r>
        <w:t>(i) what are the cathode and anode made of?</w:t>
      </w:r>
    </w:p>
    <w:p>
      <w:r>
        <w:t>(ii) draw a labelled diagram to illustrate the process.</w:t>
      </w:r>
    </w:p>
    <w:p>
      <w:r>
        <w:t>(iii) the anode loses mass and the cathode gains mass during the</w:t>
      </w:r>
    </w:p>
    <w:p>
      <w:r>
        <w:t>purification process. Explain with equations.</w:t>
      </w:r>
    </w:p>
    <w:p/>
    <w:p>
      <w:r>
        <w:t>5.4 Properties of metals</w:t>
      </w:r>
    </w:p>
    <w:p>
      <w:r>
        <w:t>We will start by discussing the physical properties of the metals whose extraction</w:t>
      </w:r>
    </w:p>
    <w:p>
      <w:r>
        <w:t>we have discussed above.</w:t>
      </w:r>
    </w:p>
    <w:p>
      <w:r>
        <w:t>Physical properties of some metals</w:t>
      </w:r>
    </w:p>
    <w:p>
      <w:r>
        <w:t>The physical properties of these metals are as summarised in Table 5.9 below.</w:t>
      </w:r>
    </w:p>
    <w:p>
      <w:r>
        <w:t>Table 5.9 Physical properties of metals</w:t>
      </w:r>
    </w:p>
    <w:p>
      <w:r>
        <w:t>Metal       Melting Boiling Density Thermal Electrical Malleability Ductility</w:t>
      </w:r>
    </w:p>
    <w:p>
      <w:r>
        <w:t>Point(˚C) Point(˚C) g/cm3 Condu- Condu-</w:t>
      </w:r>
    </w:p>
    <w:p>
      <w:r>
        <w:t>tivity  tivity</w:t>
      </w:r>
    </w:p>
    <w:p>
      <w:r>
        <w:t>Sodium        98        883     0.97      good     good     malleable    ductile</w:t>
      </w:r>
    </w:p>
    <w:p>
      <w:r>
        <w:t>Aluminium     660       2467    2.70      good     good     malleable    ductile</w:t>
      </w:r>
    </w:p>
    <w:p>
      <w:r>
        <w:t>Zinc          420       907     7.14      good     good     malleable    ductile</w:t>
      </w:r>
    </w:p>
    <w:p>
      <w:r>
        <w:t>Iron          1535      2750    7.86      good     good     malleable    ductile</w:t>
      </w:r>
    </w:p>
    <w:p>
      <w:r>
        <w:t>Copper        1085      2572    8.96      good     good     malleable    ductile</w:t>
      </w:r>
    </w:p>
    <w:p/>
    <w:p>
      <w:r>
        <w:t>From Table 5.9, what can you conclude about the physical properties of the given</w:t>
      </w:r>
    </w:p>
    <w:p>
      <w:r>
        <w:t>metals? Explain your observations.</w:t>
      </w:r>
    </w:p>
    <w:p>
      <w:r>
        <w:t>Melting and boiling points</w:t>
      </w:r>
    </w:p>
    <w:p>
      <w:r>
        <w:t>Metals generally have high melting and boiling points. This is due to the strong</w:t>
      </w:r>
    </w:p>
    <w:p>
      <w:r>
        <w:t>metallic bonds between the fixed positive ions embedded in the ‘sea’ of deloca-</w:t>
      </w:r>
    </w:p>
    <w:p>
      <w:r>
        <w:t>lised electrons.</w:t>
      </w:r>
    </w:p>
    <w:p>
      <w:r>
        <w:t>However, sodium is an exception with a low melting point of 98˚C. This is be-</w:t>
      </w:r>
    </w:p>
    <w:p>
      <w:r>
        <w:t>cause of the few delocalised electrons which decrease the strength of the metallic</w:t>
      </w:r>
    </w:p>
    <w:p>
      <w:r>
        <w:t>bond. Recall that sodium has a valency of one. So, only one electron is released</w:t>
      </w:r>
    </w:p>
    <w:p>
      <w:r>
        <w:t>per atom to the delocalised ‘sea’ of electrons. The same applies to other metals</w:t>
      </w:r>
    </w:p>
    <w:p>
      <w:r>
        <w:t>in group I of the periodic table.</w:t>
      </w:r>
    </w:p>
    <w:p/>
    <w:p>
      <w:r>
        <w:t>211</w:t>
      </w:r>
    </w:p>
    <w:p>
      <w:r>
        <w:t>Density</w:t>
      </w:r>
    </w:p>
    <w:p>
      <w:r>
        <w:t>Metals have high densities because of their structures except sodium and group I</w:t>
      </w:r>
    </w:p>
    <w:p>
      <w:r>
        <w:t>metals. The observed different densities in metals is due to different arrangements</w:t>
      </w:r>
    </w:p>
    <w:p>
      <w:r>
        <w:t>of atoms in their structures. Again, density increases with increasing atomic number.</w:t>
      </w:r>
    </w:p>
    <w:p>
      <w:r>
        <w:t>This is because the mass of an atom increases as the atomic number increases.</w:t>
      </w:r>
    </w:p>
    <w:p>
      <w:r>
        <w:t>Thermal conductivity</w:t>
      </w:r>
    </w:p>
    <w:p>
      <w:r>
        <w:t>Metals are the best conductors of heat. This is due to the free or delocalised elec-</w:t>
      </w:r>
    </w:p>
    <w:p>
      <w:r>
        <w:t>trons in their structure. When one end of the metal is heated, the heat is felt on</w:t>
      </w:r>
    </w:p>
    <w:p>
      <w:r>
        <w:t>the other end when the kinetic energy of the delocalised electrons is increased.</w:t>
      </w:r>
    </w:p>
    <w:p>
      <w:r>
        <w:t>This cause them to vibrate, move and hit other nearby electrons resulting in the</w:t>
      </w:r>
    </w:p>
    <w:p>
      <w:r>
        <w:t>transfer of heat. This process will continue until the free electrons transfer the</w:t>
      </w:r>
    </w:p>
    <w:p>
      <w:r>
        <w:t>heat to the colder end.</w:t>
      </w:r>
    </w:p>
    <w:p>
      <w:r>
        <w:t>Electrical conductivity</w:t>
      </w:r>
    </w:p>
    <w:p>
      <w:r>
        <w:t>Electrical conductivity is similar to heat conduction but the electrons move along</w:t>
      </w:r>
    </w:p>
    <w:p>
      <w:r>
        <w:t>the wire instead of just vibrating. A flow of electrons in a metal atom pushes the</w:t>
      </w:r>
    </w:p>
    <w:p>
      <w:r>
        <w:t>electrons nearest to it so that the entry of one electron pushes out another electron at</w:t>
      </w:r>
    </w:p>
    <w:p>
      <w:r>
        <w:t>the opposite end of the metal. This leads to conduction of electrical current.</w:t>
      </w:r>
    </w:p>
    <w:p>
      <w:r>
        <w:t>Ductility and malleability</w:t>
      </w:r>
    </w:p>
    <w:p>
      <w:r>
        <w:t>• Most metals are ductile i.e. they are capable of being drawn out into wires.</w:t>
      </w:r>
    </w:p>
    <w:p>
      <w:r>
        <w:t>The atoms within a metal are arranged in layers. Ductility involves slipping</w:t>
      </w:r>
    </w:p>
    <w:p>
      <w:r>
        <w:t>of these layers of atoms over each other when the metal is pulled or hit. This</w:t>
      </w:r>
    </w:p>
    <w:p>
      <w:r>
        <w:t>results in the formation of wires as shown in Fig. 511.</w:t>
      </w:r>
    </w:p>
    <w:p>
      <w:r>
        <w:t>Metal rod                    Atoms in the metal rod</w:t>
      </w:r>
    </w:p>
    <w:p>
      <w:r>
        <w:t>Before</w:t>
      </w:r>
    </w:p>
    <w:p/>
    <w:p>
      <w:r>
        <w:t>After</w:t>
      </w:r>
    </w:p>
    <w:p/>
    <w:p>
      <w:r>
        <w:t>Fig. 5.11: Ductility in metals</w:t>
      </w:r>
    </w:p>
    <w:p>
      <w:r>
        <w:t>• Most metals are also malleable i.e. they are capable of being hammered into</w:t>
      </w:r>
    </w:p>
    <w:p>
      <w:r>
        <w:t>thin sheets. The hammer exerts strong forces on the layers of atoms in the</w:t>
      </w:r>
    </w:p>
    <w:p>
      <w:r>
        <w:t>structure of the metal. Because of this property, metals can be bent and moulded</w:t>
      </w:r>
    </w:p>
    <w:p>
      <w:r>
        <w:t>into different shapes. This is illustrated in Fig. 5.12 below.</w:t>
      </w:r>
    </w:p>
    <w:p>
      <w:r>
        <w:t>Metal rod                    Atoms in the metal rod</w:t>
      </w:r>
    </w:p>
    <w:p>
      <w:r>
        <w:t>Before</w:t>
      </w:r>
    </w:p>
    <w:p/>
    <w:p>
      <w:r>
        <w:t>After</w:t>
      </w:r>
    </w:p>
    <w:p/>
    <w:p>
      <w:r>
        <w:t>Fig. 5.12: Malleability in metals</w:t>
      </w:r>
    </w:p>
    <w:p>
      <w:r>
        <w:t>212</w:t>
      </w:r>
    </w:p>
    <w:p>
      <w:r>
        <w:t>Self assessment exercise 5.7</w:t>
      </w:r>
    </w:p>
    <w:p>
      <w:r>
        <w:t>1. List four general properties of metals.</w:t>
      </w:r>
    </w:p>
    <w:p>
      <w:r>
        <w:t>2. Why does sodium have lower melting point compared to other metals?</w:t>
      </w:r>
    </w:p>
    <w:p>
      <w:r>
        <w:t>3. Metals are known to be good conductors of heat and electricity. Explain.</w:t>
      </w:r>
    </w:p>
    <w:p>
      <w:r>
        <w:t>4. Metals are said to be malleable and ductile. Explain the meaning of</w:t>
      </w:r>
    </w:p>
    <w:p>
      <w:r>
        <w:t>these terms.</w:t>
      </w:r>
    </w:p>
    <w:p>
      <w:r>
        <w:t>Chemical properties of some metals</w:t>
      </w:r>
    </w:p>
    <w:p>
      <w:r>
        <w:t>(I) Reaction of metals with air</w:t>
      </w:r>
    </w:p>
    <w:p>
      <w:r>
        <w:t>Experiment 5.1</w:t>
      </w:r>
    </w:p>
    <w:p>
      <w:r>
        <w:t>To investigate reaction of metals with air.</w:t>
      </w:r>
    </w:p>
    <w:p>
      <w:r>
        <w:t>Apparatus and chemicals</w:t>
      </w:r>
    </w:p>
    <w:p>
      <w:r>
        <w:t>• source of heat</w:t>
      </w:r>
    </w:p>
    <w:p>
      <w:r>
        <w:t>• pair of tongs</w:t>
      </w:r>
    </w:p>
    <w:p>
      <w:r>
        <w:t>• knife</w:t>
      </w:r>
    </w:p>
    <w:p>
      <w:r>
        <w:t>• ceramic tile</w:t>
      </w:r>
    </w:p>
    <w:p>
      <w:r>
        <w:t>• filter paper</w:t>
      </w:r>
    </w:p>
    <w:p>
      <w:r>
        <w:t>• sodium</w:t>
      </w:r>
    </w:p>
    <w:p>
      <w:r>
        <w:t>• aluminium foil</w:t>
      </w:r>
    </w:p>
    <w:p>
      <w:r>
        <w:t>• iron</w:t>
      </w:r>
    </w:p>
    <w:p>
      <w:r>
        <w:t>• copper</w:t>
      </w:r>
    </w:p>
    <w:p>
      <w:r>
        <w:t>• zinc granules</w:t>
      </w:r>
    </w:p>
    <w:p>
      <w:r>
        <w:t>Procedure</w:t>
      </w:r>
    </w:p>
    <w:p>
      <w:r>
        <w:t>1. Place all the requirements on the bench.</w:t>
      </w:r>
    </w:p>
    <w:p>
      <w:r>
        <w:t>2. With a pair of tongs, remove a small piece of sodium from the bottle and place</w:t>
      </w:r>
    </w:p>
    <w:p>
      <w:r>
        <w:t>it on the ceramic tile covered with filter paper to remove most of the oil. Cut</w:t>
      </w:r>
    </w:p>
    <w:p>
      <w:r>
        <w:t>a small piece and return the rest into the bottle. What do you notice on the</w:t>
      </w:r>
    </w:p>
    <w:p>
      <w:r>
        <w:t>freshly cut surface?</w:t>
      </w:r>
    </w:p>
    <w:p>
      <w:r>
        <w:t>3. Hold the small piece with a pair of tongs.</w:t>
      </w:r>
    </w:p>
    <w:p>
      <w:r>
        <w:t>4. Heat the sodium metal as illustrated in Fig. 5.13 below.</w:t>
      </w:r>
    </w:p>
    <w:p>
      <w:r>
        <w:t>5. Repeat this procedure using aluminium foil, iron, copper and zinc granules.</w:t>
      </w:r>
    </w:p>
    <w:p>
      <w:r>
        <w:t>6. Record your observations and conclusions in your notebook.</w:t>
      </w:r>
    </w:p>
    <w:p/>
    <w:p>
      <w:r>
        <w:t>Metal</w:t>
      </w:r>
    </w:p>
    <w:p/>
    <w:p>
      <w:r>
        <w:t>heat</w:t>
      </w:r>
    </w:p>
    <w:p>
      <w:r>
        <w:t>Fig. 5.13: Burning metals in air</w:t>
      </w:r>
    </w:p>
    <w:p>
      <w:r>
        <w:t>• What do you conclude about the reactivity of these metals with air?</w:t>
      </w:r>
    </w:p>
    <w:p>
      <w:r>
        <w:t>213</w:t>
      </w:r>
    </w:p>
    <w:p>
      <w:r>
        <w:t>Sodium</w:t>
      </w:r>
    </w:p>
    <w:p>
      <w:r>
        <w:t>Sodium burns in air with a yellow flame to form two oxides i.e sodium oxide;</w:t>
      </w:r>
    </w:p>
    <w:p>
      <w:r>
        <w:t>and sodium peroxide.</w:t>
      </w:r>
    </w:p>
    <w:p>
      <w:r>
        <w:t>Sodium + oxygen –––– sodium oxide</w:t>
      </w:r>
    </w:p>
    <w:p>
      <w:r>
        <w:t>4Na(s) + O2(g) –––– 2Na2O(s)</w:t>
      </w:r>
    </w:p>
    <w:p>
      <w:r>
        <w:t>Sodium + excess oxygen ––––– sodium peroxide</w:t>
      </w:r>
    </w:p>
    <w:p>
      <w:r>
        <w:t>2Na(s) + O2(g)          ––––   Na2O2(s)</w:t>
      </w:r>
    </w:p>
    <w:p>
      <w:r>
        <w:t>Aluminium</w:t>
      </w:r>
    </w:p>
    <w:p>
      <w:r>
        <w:t>Aluminium burns in air to form aluminium oxide. This can only occur when the</w:t>
      </w:r>
    </w:p>
    <w:p>
      <w:r>
        <w:t>aluminium is cleaned well to remove the oxide layer. Freshly-cut aluminium im-</w:t>
      </w:r>
    </w:p>
    <w:p>
      <w:r>
        <w:t>mediately acquires the thin coating of the oxide which prevents any further reaction.</w:t>
      </w:r>
    </w:p>
    <w:p>
      <w:r>
        <w:t>Aluminium + oxygen –––– aluminium oxide</w:t>
      </w:r>
    </w:p>
    <w:p>
      <w:r>
        <w:t>4Al(s)    + 3O2(g) –––– 2Al2O3(s)</w:t>
      </w:r>
    </w:p>
    <w:p>
      <w:r>
        <w:t>Iron</w:t>
      </w:r>
    </w:p>
    <w:p>
      <w:r>
        <w:t>When iron is heated strongly in air, it burns slowly to form tri-iron tetroxide.</w:t>
      </w:r>
    </w:p>
    <w:p>
      <w:r>
        <w:t>Iron + oxygen –––– tri–iron tetroxide</w:t>
      </w:r>
    </w:p>
    <w:p>
      <w:r>
        <w:t>3Fe(s) + 2O2(g) –––– Fe3O4(s)</w:t>
      </w:r>
    </w:p>
    <w:p>
      <w:r>
        <w:t>Copper</w:t>
      </w:r>
    </w:p>
    <w:p>
      <w:r>
        <w:t>Copper does not burn in air but when heated, the surface of the red-brown copper</w:t>
      </w:r>
    </w:p>
    <w:p>
      <w:r>
        <w:t>metal turns black due to formation of copper(II) oxide. Finely divided copper</w:t>
      </w:r>
    </w:p>
    <w:p>
      <w:r>
        <w:t>burns with a blue flame.</w:t>
      </w:r>
    </w:p>
    <w:p>
      <w:r>
        <w:t>Copper + oxygen –––– copper(II) oxide</w:t>
      </w:r>
    </w:p>
    <w:p>
      <w:r>
        <w:t>2Cu(s) + O2(g) –––– 2CuO(s)</w:t>
      </w:r>
    </w:p>
    <w:p>
      <w:r>
        <w:t>Zinc</w:t>
      </w:r>
    </w:p>
    <w:p>
      <w:r>
        <w:t>When zinc is heated in air, it burns with blue-green flame to form a smoke of zinc</w:t>
      </w:r>
    </w:p>
    <w:p>
      <w:r>
        <w:t>oxide. The oxide is yellow when hot and white when cold. Zinc tarnishes very</w:t>
      </w:r>
    </w:p>
    <w:p>
      <w:r>
        <w:t>slowly in air because of formation of zinc oxide coating which prevents further</w:t>
      </w:r>
    </w:p>
    <w:p>
      <w:r>
        <w:t>reaction.</w:t>
      </w:r>
    </w:p>
    <w:p>
      <w:r>
        <w:t>Zinc  + oxygen        –––– zinc oxide</w:t>
      </w:r>
    </w:p>
    <w:p>
      <w:r>
        <w:t>2Zn(s) + O2(g)         –––– 2ZnO(s)</w:t>
      </w:r>
    </w:p>
    <w:p>
      <w:r>
        <w:t>Self assessment exercise 5.8</w:t>
      </w:r>
    </w:p>
    <w:p>
      <w:r>
        <w:t>1. Describe the reaction of sodium, aluminium, iron, zinc and copper in air.</w:t>
      </w:r>
    </w:p>
    <w:p>
      <w:r>
        <w:t>2. Write equations for reactions in 1 above.</w:t>
      </w:r>
    </w:p>
    <w:p>
      <w:r>
        <w:t>3. What would be the pH of the solution when an oxide of sodium is</w:t>
      </w:r>
    </w:p>
    <w:p>
      <w:r>
        <w:t>dissolved in water? Write an equation for the reaction.</w:t>
      </w:r>
    </w:p>
    <w:p>
      <w:r>
        <w:t>4. Aluminium is high in the electrochemical series. Why is it difficult</w:t>
      </w:r>
    </w:p>
    <w:p>
      <w:r>
        <w:t>for it to react with air?</w:t>
      </w:r>
    </w:p>
    <w:p>
      <w:r>
        <w:t>214</w:t>
      </w:r>
    </w:p>
    <w:p>
      <w:r>
        <w:t>(II) Reaction of metals with water</w:t>
      </w:r>
    </w:p>
    <w:p>
      <w:r>
        <w:t>Experiment 5.2</w:t>
      </w:r>
    </w:p>
    <w:p>
      <w:r>
        <w:t>To investigate reaction of metals with water.</w:t>
      </w:r>
    </w:p>
    <w:p>
      <w:r>
        <w:t>Apparatus and chemicals</w:t>
      </w:r>
    </w:p>
    <w:p>
      <w:r>
        <w:t>• trough</w:t>
      </w:r>
    </w:p>
    <w:p>
      <w:r>
        <w:t>• pair of tongs</w:t>
      </w:r>
    </w:p>
    <w:p>
      <w:r>
        <w:t>• ceramic tile</w:t>
      </w:r>
    </w:p>
    <w:p>
      <w:r>
        <w:t>• knife</w:t>
      </w:r>
    </w:p>
    <w:p>
      <w:r>
        <w:t>• filter paper</w:t>
      </w:r>
    </w:p>
    <w:p>
      <w:r>
        <w:t>• sodium</w:t>
      </w:r>
    </w:p>
    <w:p>
      <w:r>
        <w:t>• aluminium</w:t>
      </w:r>
    </w:p>
    <w:p>
      <w:r>
        <w:t>• iron</w:t>
      </w:r>
    </w:p>
    <w:p>
      <w:r>
        <w:t>• copper</w:t>
      </w:r>
    </w:p>
    <w:p>
      <w:r>
        <w:t>• zinc</w:t>
      </w:r>
    </w:p>
    <w:p>
      <w:r>
        <w:t>Procedure</w:t>
      </w:r>
    </w:p>
    <w:p>
      <w:r>
        <w:t>1. Half fill the trough on the bench with water.</w:t>
      </w:r>
    </w:p>
    <w:p>
      <w:r>
        <w:t>2. Add three drops of universal indicator as shown in Fig. 5.14(a). You can also</w:t>
      </w:r>
    </w:p>
    <w:p>
      <w:r>
        <w:t>test with red and blue litmus papers.</w:t>
      </w:r>
    </w:p>
    <w:p>
      <w:r>
        <w:t>3. With a pair of tongs, remove a small piece of sodium from the bottle and</w:t>
      </w:r>
    </w:p>
    <w:p>
      <w:r>
        <w:t>place it on the ceramic tile covered with filter paper to remove excess oil.</w:t>
      </w:r>
    </w:p>
    <w:p>
      <w:r>
        <w:t>4. With a knife, cut a small piece of sodium and return the rest to the bottle.</w:t>
      </w:r>
    </w:p>
    <w:p>
      <w:r>
        <w:t>5. Hold the sodium tightly with a pair of tongs [Fig. 5.14(b)] and drop it into</w:t>
      </w:r>
    </w:p>
    <w:p>
      <w:r>
        <w:t>the trough with water [Fig. 5.14(c)].</w:t>
      </w:r>
    </w:p>
    <w:p>
      <w:r>
        <w:t>6. Hold each of the rest of the metals with the pair of tongs and drop it into a</w:t>
      </w:r>
    </w:p>
    <w:p>
      <w:r>
        <w:t>trough of water and indicator as shown in Fig 5.14</w:t>
      </w:r>
    </w:p>
    <w:p>
      <w:r>
        <w:t>• What do you observe in each case?</w:t>
      </w:r>
    </w:p>
    <w:p>
      <w:r>
        <w:t>• Record your observations and conclusions in your notebook</w:t>
      </w:r>
    </w:p>
    <w:p>
      <w:r>
        <w:t>• Arrange the metals in order of their reactivity in water.</w:t>
      </w:r>
    </w:p>
    <w:p>
      <w:r>
        <w:t>• Does aluminium react with water as expected by virtue of its position in</w:t>
      </w:r>
    </w:p>
    <w:p>
      <w:r>
        <w:t>the reactivity series? Explain.</w:t>
      </w:r>
    </w:p>
    <w:p/>
    <w:p>
      <w:r>
        <w:t>(a)                             (b)              tongs      (c)</w:t>
      </w:r>
    </w:p>
    <w:p>
      <w:r>
        <w:t>troughs</w:t>
      </w:r>
    </w:p>
    <w:p>
      <w:r>
        <w:t>sodium</w:t>
      </w:r>
    </w:p>
    <w:p/>
    <w:p>
      <w:r>
        <w:t>water</w:t>
      </w:r>
    </w:p>
    <w:p/>
    <w:p>
      <w:r>
        <w:t>Fig. 5.14: Reaction of metals with water</w:t>
      </w:r>
    </w:p>
    <w:p>
      <w:r>
        <w:t>215</w:t>
      </w:r>
    </w:p>
    <w:p>
      <w:r>
        <w:t>7.</w:t>
        <w:tab/>
        <w:tab/>
        <w:t xml:space="preserve"> Now, react the following metals Al, Fe, Cu and Zn with steam by putting a</w:t>
      </w:r>
    </w:p>
    <w:p>
      <w:r>
        <w:t>piece of each metal in steam as shown in Fig. 5.15.</w:t>
      </w:r>
    </w:p>
    <w:p>
      <w:r>
        <w:t>Record your observations and conclusions in your notebook.</w:t>
      </w:r>
    </w:p>
    <w:p>
      <w:r>
        <w:t>moist</w:t>
      </w:r>
    </w:p>
    <w:p>
      <w:r>
        <w:t>sand     metal ribbon                               hydrogen</w:t>
      </w:r>
    </w:p>
    <w:p>
      <w:r>
        <w:t>gas</w:t>
      </w:r>
    </w:p>
    <w:p/>
    <w:p>
      <w:r>
        <w:t>heat     heat</w:t>
      </w:r>
    </w:p>
    <w:p>
      <w:r>
        <w:t>water</w:t>
      </w:r>
    </w:p>
    <w:p/>
    <w:p>
      <w:r>
        <w:t>Fig. 5.15: Reaction of metals with steam</w:t>
      </w:r>
    </w:p>
    <w:p>
      <w:r>
        <w:t>Sodium</w:t>
      </w:r>
    </w:p>
    <w:p>
      <w:r>
        <w:t>When sodium is dropped in water, it darts around the surface of the water with a</w:t>
      </w:r>
    </w:p>
    <w:p>
      <w:r>
        <w:t>hissing sound and melts. The colour of the indicator changes because of formation</w:t>
      </w:r>
    </w:p>
    <w:p>
      <w:r>
        <w:t>of sodium hydroxide solution which is alkaline in nature.</w:t>
      </w:r>
    </w:p>
    <w:p/>
    <w:p>
      <w:r>
        <w:t>Sodium + water ––––– sodium + water</w:t>
      </w:r>
    </w:p>
    <w:p>
      <w:r>
        <w:t>hydroxide</w:t>
      </w:r>
    </w:p>
    <w:p>
      <w:r>
        <w:t>2Na(s) + 2H2O(l) ––––– 2NaOH(aq) + H2(g)</w:t>
      </w:r>
    </w:p>
    <w:p>
      <w:r>
        <w:t>Aluminium</w:t>
      </w:r>
    </w:p>
    <w:p>
      <w:r>
        <w:t>Aluminium reacts very slowly with water to form aluminium hydroxide and hydro-</w:t>
      </w:r>
    </w:p>
    <w:p>
      <w:r>
        <w:t>gen. It will react faster with steam to form hydrogen gas and aluminium oxide.</w:t>
      </w:r>
    </w:p>
    <w:p/>
    <w:p>
      <w:r>
        <w:t>Aluminium + water ––––– aluminium + hydrogen</w:t>
      </w:r>
    </w:p>
    <w:p>
      <w:r>
        <w:t>hydroxide</w:t>
      </w:r>
    </w:p>
    <w:p>
      <w:r>
        <w:t>2Al(s)    + 6H2O(l) ––––– 2Al(OH)3(aq) + 3H2(g)</w:t>
      </w:r>
    </w:p>
    <w:p>
      <w:r>
        <w:t>Aluminium + steam ––––– aluminium + hydrogen</w:t>
      </w:r>
    </w:p>
    <w:p>
      <w:r>
        <w:t>oxide</w:t>
      </w:r>
    </w:p>
    <w:p>
      <w:r>
        <w:t>2Al(s)    + 3H2O(g) ––––– Al2O3(s) + 3H2(g)</w:t>
      </w:r>
    </w:p>
    <w:p>
      <w:r>
        <w:t>Note: Before this reaction is carried out, the aluminium oxide layer on the surface</w:t>
      </w:r>
    </w:p>
    <w:p>
      <w:r>
        <w:t>of aluminium has to be cleaned. Explain why?</w:t>
      </w:r>
    </w:p>
    <w:p>
      <w:r>
        <w:t>Iron and zinc</w:t>
      </w:r>
    </w:p>
    <w:p>
      <w:r>
        <w:t>Iron and zinc do not react with cold water but react with steam to form their cor-</w:t>
      </w:r>
    </w:p>
    <w:p>
      <w:r>
        <w:t>responding oxides and hydrogen gas.</w:t>
      </w:r>
    </w:p>
    <w:p>
      <w:r>
        <w:t>Iron  + steam –––– iron(III) oxide + hydrogen</w:t>
      </w:r>
    </w:p>
    <w:p>
      <w:r>
        <w:t>2Fe(s) + 3H2O(g) –––– Fe2O3(s) + 3H2(g)</w:t>
      </w:r>
    </w:p>
    <w:p>
      <w:r>
        <w:t>Zinc + steam –––– Zinc oxide + hydrogen</w:t>
      </w:r>
    </w:p>
    <w:p>
      <w:r>
        <w:t>Zn(s) + H2O(g) –––– ZnO(s) + H2(g)</w:t>
      </w:r>
    </w:p>
    <w:p>
      <w:r>
        <w:t>216</w:t>
      </w:r>
    </w:p>
    <w:p>
      <w:r>
        <w:t>Copper</w:t>
      </w:r>
    </w:p>
    <w:p>
      <w:r>
        <w:t>Copper does not react with both cold water and steam.</w:t>
      </w:r>
    </w:p>
    <w:p>
      <w:r>
        <w:t>Self-assessment exercise 5.9</w:t>
      </w:r>
    </w:p>
    <w:p>
      <w:r>
        <w:t>1. Among sodium, aluminium, iron, zinc and copper, which metals</w:t>
      </w:r>
    </w:p>
    <w:p>
      <w:r>
        <w:t>react with steam and which metals react with cold water? Explain.</w:t>
      </w:r>
    </w:p>
    <w:p>
      <w:r>
        <w:t>2. Write equations for the above reactions.</w:t>
      </w:r>
    </w:p>
    <w:p>
      <w:r>
        <w:t>3. What nature of solutions are formed from the above reactions?</w:t>
      </w:r>
    </w:p>
    <w:p/>
    <w:p>
      <w:r>
        <w:t>(III) Reaction of metals with chlorine</w:t>
      </w:r>
    </w:p>
    <w:p>
      <w:r>
        <w:t>Experiment 5.3</w:t>
      </w:r>
    </w:p>
    <w:p>
      <w:r>
        <w:t>To investigate the reaction of metals with chlorine.</w:t>
      </w:r>
    </w:p>
    <w:p>
      <w:r>
        <w:t>Apparatus and chemicals</w:t>
      </w:r>
    </w:p>
    <w:p>
      <w:r>
        <w:t>• source of chlorine gas</w:t>
      </w:r>
    </w:p>
    <w:p>
      <w:r>
        <w:t>• delivery tube</w:t>
      </w:r>
    </w:p>
    <w:p>
      <w:r>
        <w:t>• clamp stand</w:t>
      </w:r>
    </w:p>
    <w:p>
      <w:r>
        <w:t>• source of heat</w:t>
      </w:r>
    </w:p>
    <w:p>
      <w:r>
        <w:t>• deflagrating spoon</w:t>
      </w:r>
    </w:p>
    <w:p>
      <w:r>
        <w:t>• gas jars</w:t>
      </w:r>
    </w:p>
    <w:p>
      <w:r>
        <w:t>• sodium</w:t>
      </w:r>
    </w:p>
    <w:p>
      <w:r>
        <w:t>• aluminium</w:t>
      </w:r>
    </w:p>
    <w:p>
      <w:r>
        <w:t>• iron</w:t>
      </w:r>
    </w:p>
    <w:p>
      <w:r>
        <w:t>• copper</w:t>
      </w:r>
    </w:p>
    <w:p>
      <w:r>
        <w:t>• zinc</w:t>
      </w:r>
    </w:p>
    <w:p>
      <w:r>
        <w:t>Procedure</w:t>
      </w:r>
    </w:p>
    <w:p>
      <w:r>
        <w:t>1. Set up the apparatus to prepare dry chlorine in the laboratory.</w:t>
      </w:r>
    </w:p>
    <w:p>
      <w:r>
        <w:t>2. Heat sodium metal in a deflagrating spoon and insert the burning sodium into</w:t>
      </w:r>
    </w:p>
    <w:p>
      <w:r>
        <w:t>a gas jar of chlorine as shown in Fig. 5.16 below. Repeat the same procedure</w:t>
      </w:r>
    </w:p>
    <w:p>
      <w:r>
        <w:t>for aluminium.</w:t>
      </w:r>
    </w:p>
    <w:p>
      <w:r>
        <w:t>deflagrating spoon</w:t>
      </w:r>
    </w:p>
    <w:p/>
    <w:p>
      <w:r>
        <w:t>gas jar of</w:t>
      </w:r>
    </w:p>
    <w:p>
      <w:r>
        <w:t>chlorine</w:t>
      </w:r>
    </w:p>
    <w:p/>
    <w:p>
      <w:r>
        <w:t>burning metal in</w:t>
      </w:r>
    </w:p>
    <w:p>
      <w:r>
        <w:t>chlorine</w:t>
      </w:r>
    </w:p>
    <w:p>
      <w:r>
        <w:t>burning metal</w:t>
      </w:r>
    </w:p>
    <w:p/>
    <w:p>
      <w:r>
        <w:t>Fig. 5.16: Reaction of sodium and aluminium with chlorine</w:t>
      </w:r>
    </w:p>
    <w:p>
      <w:r>
        <w:t>3. In the case of iron, copper and zinc, place the metal in a combustion tube.</w:t>
      </w:r>
    </w:p>
    <w:p>
      <w:r>
        <w:t>4. Pass a steady stream of chlorine gas over heated metal as shown in Fig. 5.16.</w:t>
      </w:r>
    </w:p>
    <w:p>
      <w:r>
        <w:t>5. Heat the metal until the reaction starts and then remove the bunsen burner.</w:t>
      </w:r>
    </w:p>
    <w:p>
      <w:r>
        <w:t>217</w:t>
      </w:r>
    </w:p>
    <w:p>
      <w:r>
        <w:t>concentrated</w:t>
      </w:r>
    </w:p>
    <w:p>
      <w:r>
        <w:t>hydrochloric</w:t>
      </w:r>
    </w:p>
    <w:p>
      <w:r>
        <w:t>acid</w:t>
      </w:r>
    </w:p>
    <w:p/>
    <w:p>
      <w:r>
        <w:t>metal</w:t>
      </w:r>
    </w:p>
    <w:p>
      <w:r>
        <w:t>excess chlo-</w:t>
      </w:r>
    </w:p>
    <w:p>
      <w:r>
        <w:t>rine</w:t>
      </w:r>
    </w:p>
    <w:p/>
    <w:p>
      <w:r>
        <w:t>heat</w:t>
      </w:r>
    </w:p>
    <w:p/>
    <w:p>
      <w:r>
        <w:t>potassium</w:t>
      </w:r>
    </w:p>
    <w:p>
      <w:r>
        <w:t>manganate(VII)</w:t>
      </w:r>
    </w:p>
    <w:p/>
    <w:p>
      <w:r>
        <w:t>Fig. 5.17: Reaction of iron, copper and zinc with chlorine</w:t>
      </w:r>
    </w:p>
    <w:p/>
    <w:p>
      <w:r>
        <w:t>• What do you observe for each of the metals above?</w:t>
      </w:r>
    </w:p>
    <w:p>
      <w:r>
        <w:t>• Record your observations and conclusions in your notebook.</w:t>
      </w:r>
    </w:p>
    <w:p>
      <w:r>
        <w:t>• From your conclusions, predict the reactivity of these metals.</w:t>
      </w:r>
    </w:p>
    <w:p>
      <w:r>
        <w:t>Sodium</w:t>
      </w:r>
    </w:p>
    <w:p>
      <w:r>
        <w:t>Heated sodium metal reacts vigorously with chlorine to form white salt of</w:t>
      </w:r>
    </w:p>
    <w:p>
      <w:r>
        <w:t>sodium chloride.</w:t>
      </w:r>
    </w:p>
    <w:p>
      <w:r>
        <w:t>Sodium + chlorine –––– sodium chloride</w:t>
      </w:r>
    </w:p>
    <w:p>
      <w:r>
        <w:t>2Na(s) + Cl2(g) –––– 2NaCl(s)</w:t>
      </w:r>
    </w:p>
    <w:p>
      <w:r>
        <w:t>Aluminium</w:t>
      </w:r>
    </w:p>
    <w:p>
      <w:r>
        <w:t>Heated aluminium burns in chlorine gas to form a white solid of aluminium</w:t>
      </w:r>
    </w:p>
    <w:p>
      <w:r>
        <w:t>chloride which sublimes in the cooler parts of the apparatus.</w:t>
      </w:r>
    </w:p>
    <w:p>
      <w:r>
        <w:t>Aluminium + chlorine ––––– aluminium chloride</w:t>
      </w:r>
    </w:p>
    <w:p>
      <w:r>
        <w:t>2Al(s)    + 3Cl2(g)  ––––– 2AlCl3(s)</w:t>
      </w:r>
    </w:p>
    <w:p>
      <w:r>
        <w:t>Iron</w:t>
      </w:r>
    </w:p>
    <w:p>
      <w:r>
        <w:t>Strongly heated iron glows red hot. Red hot iron reacts with chlorine to form a</w:t>
      </w:r>
    </w:p>
    <w:p>
      <w:r>
        <w:t>brown solid of iron(III) chloride which sublimes to the cooler side of the apparatus.</w:t>
      </w:r>
    </w:p>
    <w:p>
      <w:r>
        <w:t>Iron + chlorine –––– iron(III) chloride</w:t>
      </w:r>
    </w:p>
    <w:p>
      <w:r>
        <w:t>2Fe(s) + 3Cl2(g) –––– 2FeCl3(s)</w:t>
      </w:r>
    </w:p>
    <w:p>
      <w:r>
        <w:t>Copper</w:t>
      </w:r>
    </w:p>
    <w:p>
      <w:r>
        <w:t>Hot copper reacts with chlorine to form green copper(II) chloride.</w:t>
      </w:r>
    </w:p>
    <w:p>
      <w:r>
        <w:t>Copper + chlorine –––– copper(II) chloride</w:t>
      </w:r>
    </w:p>
    <w:p>
      <w:r>
        <w:t>Cu(s) + Cl2(g) –––– CuCl2(s)</w:t>
      </w:r>
    </w:p>
    <w:p/>
    <w:p>
      <w:r>
        <w:t>218</w:t>
      </w:r>
    </w:p>
    <w:p>
      <w:r>
        <w:t>Zinc</w:t>
      </w:r>
    </w:p>
    <w:p>
      <w:r>
        <w:t>Hot zinc reacts with chlorine gas to form white solid of zinc chloride.</w:t>
      </w:r>
    </w:p>
    <w:p>
      <w:r>
        <w:t>Zinc + chlorine –––– zinc chloride</w:t>
      </w:r>
    </w:p>
    <w:p>
      <w:r>
        <w:t>Zn(s) + Cl2(g) –––– ZnCl2(s)</w:t>
      </w:r>
    </w:p>
    <w:p>
      <w:r>
        <w:t>Self-assessment exercise 5.10</w:t>
      </w:r>
    </w:p>
    <w:p>
      <w:r>
        <w:t>1. What observations are made when heated sodium, aluminium, iron,</w:t>
      </w:r>
    </w:p>
    <w:p>
      <w:r>
        <w:t>zinc and copper are inserted to gas jars of chlorine?</w:t>
      </w:r>
    </w:p>
    <w:p>
      <w:r>
        <w:t>2. Write equations for the above reactions.</w:t>
      </w:r>
    </w:p>
    <w:p/>
    <w:p>
      <w:r>
        <w:t>(IV) Reaction of metals with dilute hydrochloric acid</w:t>
      </w:r>
    </w:p>
    <w:p>
      <w:r>
        <w:t>Experiment 5.4</w:t>
      </w:r>
    </w:p>
    <w:p>
      <w:r>
        <w:t>To investigate the reaction of metals with dilute hydrochloric acid.</w:t>
      </w:r>
    </w:p>
    <w:p>
      <w:r>
        <w:t>Apparatus and chemicals</w:t>
      </w:r>
    </w:p>
    <w:p>
      <w:r>
        <w:t>• test tubes</w:t>
      </w:r>
    </w:p>
    <w:p>
      <w:r>
        <w:t>• test tube racks</w:t>
      </w:r>
    </w:p>
    <w:p>
      <w:r>
        <w:t>• splint</w:t>
      </w:r>
    </w:p>
    <w:p>
      <w:r>
        <w:t>• source of heat</w:t>
      </w:r>
    </w:p>
    <w:p>
      <w:r>
        <w:t>• labels</w:t>
      </w:r>
    </w:p>
    <w:p>
      <w:r>
        <w:t>• aluminium</w:t>
      </w:r>
    </w:p>
    <w:p>
      <w:r>
        <w:t>• iron</w:t>
      </w:r>
    </w:p>
    <w:p>
      <w:r>
        <w:t>• copper</w:t>
      </w:r>
    </w:p>
    <w:p>
      <w:r>
        <w:t>• zinc</w:t>
      </w:r>
    </w:p>
    <w:p>
      <w:r>
        <w:t>• dilute hydrochloric acid</w:t>
      </w:r>
    </w:p>
    <w:p>
      <w:r>
        <w:t>Note: Do not attempt this experiment with sodium because it is explosive.</w:t>
      </w:r>
    </w:p>
    <w:p>
      <w:r>
        <w:t>Procedure</w:t>
      </w:r>
    </w:p>
    <w:p>
      <w:r>
        <w:t>1. Put about 20 cm3 of dilute hydrochloric acid into test tubes placed in a test</w:t>
      </w:r>
    </w:p>
    <w:p>
      <w:r>
        <w:t>tube rack.</w:t>
      </w:r>
    </w:p>
    <w:p>
      <w:r>
        <w:t>2. Add separately small amounts of aluminium, iron, copper and zinc into each</w:t>
      </w:r>
    </w:p>
    <w:p>
      <w:r>
        <w:t>of the test tubes with dilute hydrochloric acid as shown in Fig. 5.18 below</w:t>
      </w:r>
    </w:p>
    <w:p>
      <w:r>
        <w:t>and test for hydrogen gas.</w:t>
      </w:r>
    </w:p>
    <w:p/>
    <w:p>
      <w:r>
        <w:t>Add the</w:t>
      </w:r>
    </w:p>
    <w:p>
      <w:r>
        <w:t>(a)                             metals to</w:t>
      </w:r>
    </w:p>
    <w:p>
      <w:r>
        <w:t>separate                          (b)</w:t>
      </w:r>
    </w:p>
    <w:p>
      <w:r>
        <w:t>tubes</w:t>
      </w:r>
    </w:p>
    <w:p>
      <w:r>
        <w:t>Test gas evolved with a</w:t>
      </w:r>
    </w:p>
    <w:p>
      <w:r>
        <w:t>burning splint</w:t>
      </w:r>
    </w:p>
    <w:p/>
    <w:p>
      <w:r>
        <w:t>(c)</w:t>
      </w:r>
    </w:p>
    <w:p>
      <w:r>
        <w:t>Fig. 5.18: Reaction of metals with dilute hydrochloric acid</w:t>
      </w:r>
    </w:p>
    <w:p>
      <w:r>
        <w:t>219</w:t>
      </w:r>
    </w:p>
    <w:p>
      <w:r>
        <w:t>• What do you observe?</w:t>
      </w:r>
    </w:p>
    <w:p>
      <w:r>
        <w:t>• What conclusions can you make from your observations?</w:t>
      </w:r>
    </w:p>
    <w:p>
      <w:r>
        <w:t>• Record your observations and conclusions in your notebook.</w:t>
      </w:r>
    </w:p>
    <w:p>
      <w:r>
        <w:t>• Arrange the metals according to their reactivity starting from the most reactive</w:t>
      </w:r>
    </w:p>
    <w:p>
      <w:r>
        <w:t>to the least reactive.</w:t>
      </w:r>
    </w:p>
    <w:p>
      <w:r>
        <w:t>• Where would you place sodium in your arrangement? Explain.</w:t>
      </w:r>
    </w:p>
    <w:p>
      <w:r>
        <w:t>Sodium</w:t>
      </w:r>
    </w:p>
    <w:p>
      <w:r>
        <w:t>• Sodium reacts explosively with dilute hydrochloric acid to form a salt and</w:t>
      </w:r>
    </w:p>
    <w:p>
      <w:r>
        <w:t>hydrogen gas.</w:t>
      </w:r>
    </w:p>
    <w:p>
      <w:r>
        <w:t>Sodium + hydrochloric –––– sodium + hydrogen</w:t>
      </w:r>
    </w:p>
    <w:p>
      <w:r>
        <w:t xml:space="preserve">acid </w:t>
        <w:tab/>
        <w:tab/>
        <w:t xml:space="preserve">          chloride</w:t>
      </w:r>
    </w:p>
    <w:p>
      <w:r>
        <w:t>2Na(s) + 2HCl(aq) –––– 2NaCl(aq) + H2(g)</w:t>
      </w:r>
    </w:p>
    <w:p>
      <w:r>
        <w:t>Aluminium, iron and zinc</w:t>
      </w:r>
    </w:p>
    <w:p>
      <w:r>
        <w:t>• Aluminium, reacts very slowly with dilute hydrochloric acid to form a salt</w:t>
      </w:r>
    </w:p>
    <w:p>
      <w:r>
        <w:t>and hydrogen. This is due to the oxide coating.</w:t>
      </w:r>
    </w:p>
    <w:p>
      <w:r>
        <w:t>• Iron and zinc reacts readily with dilute hydrochloric acid to form their respective</w:t>
      </w:r>
    </w:p>
    <w:p>
      <w:r>
        <w:t>salts and hydrogen.</w:t>
      </w:r>
    </w:p>
    <w:p>
      <w:r>
        <w:t>Aluminium + hydrochloric –––– aluminium + hydrogen</w:t>
      </w:r>
    </w:p>
    <w:p>
      <w:r>
        <w:t>acid              chloride</w:t>
      </w:r>
    </w:p>
    <w:p>
      <w:r>
        <w:t>2Al(s)   + 6HCl(aq) –––– 2AlCl3(aq) + 3H2(g)</w:t>
      </w:r>
    </w:p>
    <w:p>
      <w:r>
        <w:t>Iron + hydrochloric ––––– iron(II) + hydrogen</w:t>
      </w:r>
    </w:p>
    <w:p>
      <w:r>
        <w:t xml:space="preserve">acid </w:t>
        <w:tab/>
        <w:tab/>
        <w:t xml:space="preserve">          chloride</w:t>
      </w:r>
    </w:p>
    <w:p>
      <w:r>
        <w:t>Fe(s) + 2 HCl(aq) ––––– FeCl2(aq) + H2(g)</w:t>
      </w:r>
    </w:p>
    <w:p>
      <w:r>
        <w:t>Zinc + hydrochloric –––– zinc + hydrogen</w:t>
      </w:r>
    </w:p>
    <w:p>
      <w:r>
        <w:t xml:space="preserve">acid </w:t>
        <w:tab/>
        <w:tab/>
        <w:t xml:space="preserve">         chloride</w:t>
      </w:r>
    </w:p>
    <w:p>
      <w:r>
        <w:t>Zn(s) + 2HCl(aq)    –––– ZnCl2(aq) + H2(g)</w:t>
      </w:r>
    </w:p>
    <w:p>
      <w:r>
        <w:t>Copper</w:t>
      </w:r>
    </w:p>
    <w:p>
      <w:r>
        <w:t>Copper does not react with dilute acids.</w:t>
      </w:r>
    </w:p>
    <w:p/>
    <w:p>
      <w:r>
        <w:t>Self-assessment exercise 5.11</w:t>
      </w:r>
    </w:p>
    <w:p>
      <w:r>
        <w:t>1. Explain why it is not advisable to react sodium with dilute hydrochloric</w:t>
      </w:r>
    </w:p>
    <w:p>
      <w:r>
        <w:t>acid in the laboratory.</w:t>
      </w:r>
    </w:p>
    <w:p>
      <w:r>
        <w:t>2. Why does aluminium react much faster when the mixture is warmed but</w:t>
      </w:r>
    </w:p>
    <w:p>
      <w:r>
        <w:t>reacts very slowly when it is not warmed?</w:t>
      </w:r>
    </w:p>
    <w:p>
      <w:r>
        <w:t>3. When aluminium, iron, zinc and copper are reacted with dilute hydrochloric</w:t>
      </w:r>
    </w:p>
    <w:p>
      <w:r>
        <w:t>acid, which one of these metals will not react?</w:t>
      </w:r>
    </w:p>
    <w:p>
      <w:r>
        <w:t>4. Write chemical equations for the metals that react with dilute hydrochloric</w:t>
      </w:r>
    </w:p>
    <w:p>
      <w:r>
        <w:t>acid in 3 above.</w:t>
      </w:r>
    </w:p>
    <w:p/>
    <w:p>
      <w:r>
        <w:t>220</w:t>
      </w:r>
    </w:p>
    <w:p>
      <w:r>
        <w:t>(V) Reaction of metals with concentrated nitric and sulphuric acid</w:t>
      </w:r>
    </w:p>
    <w:p>
      <w:r>
        <w:t>Experiment 5.5</w:t>
      </w:r>
    </w:p>
    <w:p>
      <w:r>
        <w:t>To investigate the reaction of metals with concentrated nitric and sulphuric acid.</w:t>
      </w:r>
    </w:p>
    <w:p>
      <w:r>
        <w:t>Apparatus and chemicals</w:t>
      </w:r>
    </w:p>
    <w:p>
      <w:r>
        <w:t>• test tubes</w:t>
      </w:r>
    </w:p>
    <w:p>
      <w:r>
        <w:t>• test tube racks</w:t>
      </w:r>
    </w:p>
    <w:p>
      <w:r>
        <w:t>• splint</w:t>
      </w:r>
    </w:p>
    <w:p>
      <w:r>
        <w:t>• source of heat</w:t>
      </w:r>
    </w:p>
    <w:p>
      <w:r>
        <w:t>• labels</w:t>
      </w:r>
    </w:p>
    <w:p>
      <w:r>
        <w:t>• aluminium</w:t>
      </w:r>
    </w:p>
    <w:p>
      <w:r>
        <w:t>• iron</w:t>
      </w:r>
    </w:p>
    <w:p>
      <w:r>
        <w:t>• zinc</w:t>
      </w:r>
    </w:p>
    <w:p>
      <w:r>
        <w:t>• copper</w:t>
      </w:r>
    </w:p>
    <w:p>
      <w:r>
        <w:t>• concentrated nitric acid</w:t>
      </w:r>
    </w:p>
    <w:p>
      <w:r>
        <w:t>• concentrated sulphuric acid</w:t>
      </w:r>
    </w:p>
    <w:p>
      <w:r>
        <w:t>Note: Sodium is extremely reactive with concentrated acids. Do not attempt this</w:t>
      </w:r>
    </w:p>
    <w:p>
      <w:r>
        <w:t>reaction in the laboratory.</w:t>
      </w:r>
    </w:p>
    <w:p>
      <w:r>
        <w:t>Procedure</w:t>
      </w:r>
    </w:p>
    <w:p>
      <w:r>
        <w:t>1. Follow the procedure as in experiment 5.4 but instead of using dilute</w:t>
      </w:r>
    </w:p>
    <w:p>
      <w:r>
        <w:t>hydrochloric acid, use concentrated nitric acid.</w:t>
      </w:r>
    </w:p>
    <w:p>
      <w:r>
        <w:t>2. Repeat the same procedure with concentrated sulphuric acid.</w:t>
      </w:r>
    </w:p>
    <w:p>
      <w:r>
        <w:t>• What do you observe in each of the above reactions?</w:t>
      </w:r>
    </w:p>
    <w:p>
      <w:r>
        <w:t>• What conclusions can you make from the above observations?</w:t>
      </w:r>
    </w:p>
    <w:p>
      <w:r>
        <w:t>• Write equations for the above reactions.</w:t>
      </w:r>
    </w:p>
    <w:p>
      <w:r>
        <w:t>Sodium</w:t>
      </w:r>
    </w:p>
    <w:p>
      <w:r>
        <w:t>Sodium would be extremely explosive when reacted with both concentrated</w:t>
      </w:r>
    </w:p>
    <w:p>
      <w:r>
        <w:t>nitric and sulphuric acid. However, it reacts to form nitrate and sulphate salts</w:t>
      </w:r>
    </w:p>
    <w:p>
      <w:r>
        <w:t>respectively.</w:t>
      </w:r>
    </w:p>
    <w:p>
      <w:r>
        <w:t>2Na(s) + 2HNO3(aq) ––––– 2NaNO3(aq) + H2(g)</w:t>
      </w:r>
    </w:p>
    <w:p>
      <w:r>
        <w:t>2Na(s) + H2SO4(aq) ––––– Na2SO4(aq) + H2(g)</w:t>
      </w:r>
    </w:p>
    <w:p>
      <w:r>
        <w:t>Aluminium</w:t>
      </w:r>
    </w:p>
    <w:p>
      <w:r>
        <w:t>Aluminium reacts with hot concentrated sulphuric acid to form salt, water and</w:t>
      </w:r>
    </w:p>
    <w:p>
      <w:r>
        <w:t>sulphur(IV) oxide.</w:t>
      </w:r>
    </w:p>
    <w:p>
      <w:r>
        <w:t>Aluminium + Conc. sulphuric(VI) –––– aluminium + water + sulphur(IV)</w:t>
      </w:r>
    </w:p>
    <w:p>
      <w:r>
        <w:t>acid                    sulphate            oxide</w:t>
      </w:r>
    </w:p>
    <w:p>
      <w:r>
        <w:t>2Al(s)   + 6H2SO4(l)        –––– Al2(SO4)3(aq) + 6H2O(l) + 3SO2(g)</w:t>
      </w:r>
    </w:p>
    <w:p>
      <w:r>
        <w:t>Aluminium does not react with concentrated nitric acid. This is because</w:t>
      </w:r>
    </w:p>
    <w:p>
      <w:r>
        <w:t>concentrated nitric acid is a strong oxidizing agent and it will produce an</w:t>
      </w:r>
    </w:p>
    <w:p>
      <w:r>
        <w:t>221</w:t>
      </w:r>
    </w:p>
    <w:p>
      <w:r>
        <w:t>insoluble aluminium oxide on the surface of the metal which will prevent any</w:t>
      </w:r>
    </w:p>
    <w:p>
      <w:r>
        <w:t>further reaction from taking place.</w:t>
      </w:r>
    </w:p>
    <w:p>
      <w:r>
        <w:t>Iron</w:t>
      </w:r>
    </w:p>
    <w:p>
      <w:r>
        <w:t>Iron is oxidised by concentrated sulphuric acid to form iron(III) sulphate, in the</w:t>
      </w:r>
    </w:p>
    <w:p>
      <w:r>
        <w:t>process, it is itself reduced to sulphur(IV) oxide.</w:t>
      </w:r>
    </w:p>
    <w:p>
      <w:r>
        <w:t>Iron + conc. sulphuric(VI) –––– iron(III)   + water + sulphur(IV)</w:t>
      </w:r>
    </w:p>
    <w:p>
      <w:r>
        <w:t xml:space="preserve">acid </w:t>
        <w:tab/>
        <w:tab/>
        <w:tab/>
        <w:t xml:space="preserve">             sulphate </w:t>
        <w:tab/>
        <w:tab/>
        <w:t xml:space="preserve">             oxide</w:t>
      </w:r>
    </w:p>
    <w:p>
      <w:r>
        <w:t>2Fe(s) + 6H2SO4(l)      –––– Fe2(SO4)3(aq) + 6H2O(l) + 3SO2(g)</w:t>
      </w:r>
    </w:p>
    <w:p>
      <w:r>
        <w:t>Again, concentrated nitric acid does not react with iron. This is because concentrated</w:t>
      </w:r>
    </w:p>
    <w:p>
      <w:r>
        <w:t>nitric acid being a strong oxidizing agent, produces a thin coating of tri-iron tetroxide</w:t>
      </w:r>
    </w:p>
    <w:p>
      <w:r>
        <w:t>(Fe3O4) on the surface of the iron and prevents any further reaction from taking place.</w:t>
      </w:r>
    </w:p>
    <w:p>
      <w:r>
        <w:t>Zinc</w:t>
      </w:r>
    </w:p>
    <w:p>
      <w:r>
        <w:t>Concentrated sulphuric acid oxidises zinc to form zinc sulphate, water and</w:t>
      </w:r>
    </w:p>
    <w:p>
      <w:r>
        <w:t>sulphur(IV) oxide.</w:t>
      </w:r>
    </w:p>
    <w:p>
      <w:r>
        <w:t>Zinc + Conc. sulphuric(VI) –––– zinc     + water + sulphur(IV)</w:t>
      </w:r>
    </w:p>
    <w:p>
      <w:r>
        <w:t xml:space="preserve">acid </w:t>
        <w:tab/>
        <w:tab/>
        <w:t xml:space="preserve">              sulphate               oxide</w:t>
      </w:r>
    </w:p>
    <w:p>
      <w:r>
        <w:t>Zn(s) + 2H2SO4(l)      –––– ZnSO4(aq) + 2H2O(l) + SO2(g)</w:t>
      </w:r>
    </w:p>
    <w:p>
      <w:r>
        <w:t>Concentrated nitric acid oxidises zinc to form zinc nitrate, water and nitrogen(IV)</w:t>
      </w:r>
    </w:p>
    <w:p>
      <w:r>
        <w:t>oxide.</w:t>
      </w:r>
    </w:p>
    <w:p>
      <w:r>
        <w:t>Zinc + conc. nitric –––– zinc nitrate + water + nitrogen (IV)</w:t>
      </w:r>
    </w:p>
    <w:p>
      <w:r>
        <w:t xml:space="preserve">acid      </w:t>
        <w:tab/>
        <w:tab/>
        <w:tab/>
        <w:t xml:space="preserve">                          oxide</w:t>
      </w:r>
    </w:p>
    <w:p>
      <w:r>
        <w:t>Zn(s) + 4HNO3(l) –––– Zn(NO3)2(aq) + 2H2O(l) + 2NO2(g)</w:t>
      </w:r>
    </w:p>
    <w:p>
      <w:r>
        <w:t>However, zinc reacts with 50% concentrated nitric acid to give nitrogen(II) oxide</w:t>
      </w:r>
    </w:p>
    <w:p>
      <w:r>
        <w:t>instead of nitrogen(IV) oxide.</w:t>
      </w:r>
    </w:p>
    <w:p>
      <w:r>
        <w:t>Zinc + 50% conc –––– zinc            + water + nitrogen(II)</w:t>
      </w:r>
    </w:p>
    <w:p>
      <w:r>
        <w:t xml:space="preserve">nitric(V) acid nitrate </w:t>
        <w:tab/>
        <w:tab/>
        <w:t xml:space="preserve">               oxide</w:t>
      </w:r>
    </w:p>
    <w:p>
      <w:r>
        <w:t>3Zn(s) + 8HNO3(aq) –––– 3Zn(NO3)2(aq) + 4H2O(l) + 2NO(g)</w:t>
      </w:r>
    </w:p>
    <w:p>
      <w:r>
        <w:t>Copper</w:t>
      </w:r>
    </w:p>
    <w:p>
      <w:r>
        <w:t>Concentrated sulphuric acid oxidises copper and is itself reduced to sulphur(IV)</w:t>
      </w:r>
    </w:p>
    <w:p>
      <w:r>
        <w:t>oxide.</w:t>
      </w:r>
    </w:p>
    <w:p>
      <w:r>
        <w:t>Copper + conc. –––– copper(II) + water + sulphur(IV)</w:t>
      </w:r>
    </w:p>
    <w:p>
      <w:r>
        <w:t>sulphuric(VI)      sulphate          oxide</w:t>
      </w:r>
    </w:p>
    <w:p>
      <w:r>
        <w:t>acid</w:t>
      </w:r>
    </w:p>
    <w:p>
      <w:r>
        <w:t>Cu(s) + 2H2SO4(l) –––– CuSO4(aq) + 2H2O(l) + SO2(g)</w:t>
      </w:r>
    </w:p>
    <w:p>
      <w:r>
        <w:t>Concentrated nitric acid oxidises copper metal to copper(II) nitrate while itself is</w:t>
      </w:r>
    </w:p>
    <w:p>
      <w:r>
        <w:t>reduced to nitrogen(IV) oxide.</w:t>
      </w:r>
    </w:p>
    <w:p/>
    <w:p>
      <w:r>
        <w:t>222</w:t>
      </w:r>
    </w:p>
    <w:p>
      <w:r>
        <w:t>Copper + conc nitric(V) –––– copper(II)   + water + nitrogen(IV)</w:t>
      </w:r>
    </w:p>
    <w:p>
      <w:r>
        <w:t xml:space="preserve">acid </w:t>
        <w:tab/>
        <w:tab/>
        <w:t xml:space="preserve">             nitrate </w:t>
        <w:tab/>
        <w:tab/>
        <w:t xml:space="preserve">             oxide</w:t>
      </w:r>
    </w:p>
    <w:p>
      <w:r>
        <w:t>Cu(s) + 4HNO3(l) –––– Cu(NO3)2(aq) + 2H2O(l) + 2NO2(g)</w:t>
      </w:r>
    </w:p>
    <w:p>
      <w:r>
        <w:t>Again, when 50% solution of nitric acid is used, nitrogen(II) oxide is formed</w:t>
      </w:r>
    </w:p>
    <w:p>
      <w:r>
        <w:t>instead of nitrogen(IV) oxide.</w:t>
      </w:r>
    </w:p>
    <w:p>
      <w:r>
        <w:t>Copper + 50% conc. nitric(V) –––– copper(II) + water + nitrogen(II)</w:t>
      </w:r>
    </w:p>
    <w:p>
      <w:r>
        <w:t>acid</w:t>
        <w:tab/>
        <w:tab/>
        <w:tab/>
        <w:t xml:space="preserve">                nitrate </w:t>
        <w:tab/>
        <w:tab/>
        <w:t xml:space="preserve">     oxide</w:t>
      </w:r>
    </w:p>
    <w:p>
      <w:r>
        <w:t>3Cu(s) + 8HNO3(aq)        –––– 3Cu(NO3)2(aq) + 4H2O(l) + 2NO(g)</w:t>
      </w:r>
    </w:p>
    <w:p/>
    <w:p>
      <w:r>
        <w:t>Self-assessment exercise 5.12</w:t>
      </w:r>
    </w:p>
    <w:p>
      <w:r>
        <w:t>1. What is observed when</w:t>
      </w:r>
    </w:p>
    <w:p>
      <w:r>
        <w:t>(i) zinc is reacted with concentrated nitric acid?</w:t>
      </w:r>
    </w:p>
    <w:p>
      <w:r>
        <w:t>(ii) copper reacts with concentrated sulphuric acid?</w:t>
      </w:r>
    </w:p>
    <w:p>
      <w:r>
        <w:t>2. Write chemical equations for the reactions in 1 above</w:t>
      </w:r>
    </w:p>
    <w:p>
      <w:r>
        <w:t>3. Aluminium reacts with concentrated nitric acid slowly and immediately stops.</w:t>
      </w:r>
    </w:p>
    <w:p>
      <w:r>
        <w:t>Explain.</w:t>
      </w:r>
    </w:p>
    <w:p/>
    <w:p>
      <w:r>
        <w:t>5.5 Uses of some metals</w:t>
      </w:r>
    </w:p>
    <w:p>
      <w:r>
        <w:t>The uses of metals are based on their physical and chemical properties.</w:t>
      </w:r>
    </w:p>
    <w:p>
      <w:r>
        <w:t>Sodium</w:t>
      </w:r>
    </w:p>
    <w:p>
      <w:r>
        <w:t>• Sodium metal is used in the preparation of tetraethyl lead, PbEt4, an important</w:t>
      </w:r>
    </w:p>
    <w:p>
      <w:r>
        <w:t>anti-knock reagent in leaded petrol (gasoline). Leaded petrol is being phased</w:t>
      </w:r>
    </w:p>
    <w:p>
      <w:r>
        <w:t>out in many countries because of pollution problems.</w:t>
      </w:r>
    </w:p>
    <w:p>
      <w:r>
        <w:t>• It is used in table salt in form of sodium chloride. Note that taking too much</w:t>
      </w:r>
    </w:p>
    <w:p>
      <w:r>
        <w:t>salt can be harmful to your health.</w:t>
      </w:r>
    </w:p>
    <w:p>
      <w:r>
        <w:t>• Sodium vapour is used in lamps for street lighting.</w:t>
      </w:r>
    </w:p>
    <w:p>
      <w:r>
        <w:t>• Sodium metal is used in the reduction of organic esters, and in the preparation of</w:t>
      </w:r>
    </w:p>
    <w:p>
      <w:r>
        <w:t>organic compounds.</w:t>
      </w:r>
    </w:p>
    <w:p>
      <w:r>
        <w:t>• Sodium is a powerful reducing agent and therefore, it is used to reduce</w:t>
      </w:r>
    </w:p>
    <w:p>
      <w:r>
        <w:t>titanium(IV) chloride to titanium metal used in the manufacture of rockets.</w:t>
      </w:r>
    </w:p>
    <w:p>
      <w:r>
        <w:t>• Manufacture of sodium peroxide, which is a bleaching agent.</w:t>
      </w:r>
    </w:p>
    <w:p>
      <w:r>
        <w:t>• Sodium is used in the manufacture of sodium cyanide used in gold extraction.</w:t>
      </w:r>
    </w:p>
    <w:p>
      <w:r>
        <w:t>• Sodium compounds including “common salt” (sodium chloride, NaCl), “soda ash”</w:t>
      </w:r>
    </w:p>
    <w:p>
      <w:r>
        <w:t>(sodium carbonate, Na2CO3), “baking soda” (sodium hydrogencarbonate,</w:t>
      </w:r>
    </w:p>
    <w:p>
      <w:r>
        <w:t>NaHCO3), and “caustic soda” (sodium hydroxide, NaOH) are important in</w:t>
      </w:r>
    </w:p>
    <w:p>
      <w:r>
        <w:t>paper, glass, soap, textile, petroleum, chemical and metal industries where</w:t>
      </w:r>
    </w:p>
    <w:p>
      <w:r>
        <w:t>they are used in various processes.</w:t>
      </w:r>
    </w:p>
    <w:p>
      <w:r>
        <w:t>Aluminium</w:t>
      </w:r>
    </w:p>
    <w:p>
      <w:r>
        <w:t>• Aluminium can be alloyed to make duralumin by adding copper and smaller</w:t>
      </w:r>
    </w:p>
    <w:p>
      <w:r>
        <w:t>amounts of magnesium, silicon and iron. The alloy is stronger, has low density</w:t>
      </w:r>
    </w:p>
    <w:p>
      <w:r>
        <w:t>hence lighter and as such, is used in the manufacture of aircraft components.</w:t>
      </w:r>
    </w:p>
    <w:p>
      <w:r>
        <w:t>223</w:t>
      </w:r>
    </w:p>
    <w:p>
      <w:r>
        <w:t>• It is used in greenhouses and window frames since it has good anti-corrosion</w:t>
      </w:r>
    </w:p>
    <w:p>
      <w:r>
        <w:t>properties.</w:t>
      </w:r>
    </w:p>
    <w:p>
      <w:r>
        <w:t>• It is used in overhead power lines because it is a good conductor and is light</w:t>
      </w:r>
    </w:p>
    <w:p>
      <w:r>
        <w:t>• It can be used to make machinery parts where lightness and strength are</w:t>
      </w:r>
    </w:p>
    <w:p>
      <w:r>
        <w:t>required.</w:t>
      </w:r>
    </w:p>
    <w:p>
      <w:r>
        <w:t>• In the manufacture of explosives e.g. a mixture of ammonium nitrate and</w:t>
      </w:r>
    </w:p>
    <w:p>
      <w:r>
        <w:t>aluminium powder is explosive.</w:t>
      </w:r>
    </w:p>
    <w:p>
      <w:r>
        <w:t>• Manufacture of aluminium paint. This is used in coating radiators, storage</w:t>
      </w:r>
    </w:p>
    <w:p>
      <w:r>
        <w:t>tanks and other metal works.</w:t>
      </w:r>
    </w:p>
    <w:p>
      <w:r>
        <w:t>• It is used in jewellery, for example, corundum is widely used in making gems</w:t>
      </w:r>
    </w:p>
    <w:p>
      <w:r>
        <w:t>such as sapphires, rubies and oriental amethysts.</w:t>
      </w:r>
    </w:p>
    <w:p>
      <w:r>
        <w:t>• Aluminium foil is used in wrapping foodstuffs.</w:t>
      </w:r>
    </w:p>
    <w:p>
      <w:r>
        <w:t>• Some aluminium compounds are used in sewage treatment.</w:t>
      </w:r>
    </w:p>
    <w:p>
      <w:r>
        <w:t>Zinc</w:t>
      </w:r>
    </w:p>
    <w:p>
      <w:r>
        <w:t>• Zinc (about 20 – 45%) can be combined with copper to form an alloy called</w:t>
      </w:r>
    </w:p>
    <w:p>
      <w:r>
        <w:t>brass. Brass is easy to work with and is a good conductor of electricity. As</w:t>
      </w:r>
    </w:p>
    <w:p>
      <w:r>
        <w:t>such, it finds its use in electrical appliances. Zinc can also form alloys with</w:t>
      </w:r>
    </w:p>
    <w:p>
      <w:r>
        <w:t>many other metals. For example, nickel and silver used as typewriter metal.</w:t>
      </w:r>
    </w:p>
    <w:p>
      <w:r>
        <w:t>Also commercial bronze, spring brass, soft solder, and aluminum solder all</w:t>
      </w:r>
    </w:p>
    <w:p>
      <w:r>
        <w:t>contain zinc.</w:t>
      </w:r>
    </w:p>
    <w:p>
      <w:r>
        <w:t>• To galvanize metals such as iron so as to prevent corrosion. Typically, this</w:t>
      </w:r>
    </w:p>
    <w:p>
      <w:r>
        <w:t>involves dipping the object to be coated in molten zinc for a short period of time</w:t>
      </w:r>
    </w:p>
    <w:p>
      <w:r>
        <w:t>so that zinc covers the whole surface. Zinc protects any exposed iron sacrificially</w:t>
      </w:r>
    </w:p>
    <w:p>
      <w:r>
        <w:t>because of the relative positions of zinc and iron is the electrochemical series.</w:t>
      </w:r>
    </w:p>
    <w:p>
      <w:r>
        <w:t>Note: Electroplating and painting can be done to serve the same purpose.</w:t>
      </w:r>
    </w:p>
    <w:p>
      <w:r>
        <w:t>• Zinc metal is used in batteries, roof cladding, and to protect iron structures</w:t>
      </w:r>
    </w:p>
    <w:p>
      <w:r>
        <w:t>from corrosion by attaching zinc as sacrificial anodes. Zinc metal is also used</w:t>
      </w:r>
    </w:p>
    <w:p>
      <w:r>
        <w:t>in lightweight coins.</w:t>
      </w:r>
    </w:p>
    <w:p>
      <w:r>
        <w:t>• A compound of zinc oxide (ZnO) is used in the manufacture of paints, rubber</w:t>
      </w:r>
    </w:p>
    <w:p>
      <w:r>
        <w:t>products, cosmetics, pharmaceuticals, floor coverings, plastic printing inks, soap,</w:t>
      </w:r>
    </w:p>
    <w:p>
      <w:r>
        <w:t>textiles, electrical equipment, and other products. It is also used in ointments.</w:t>
      </w:r>
    </w:p>
    <w:p>
      <w:r>
        <w:t>• A compound of zinc sulphide (ZnS) is used in making luminous dials, X–ray</w:t>
      </w:r>
    </w:p>
    <w:p>
      <w:r>
        <w:t>and TV screens, paints and flourescent lights.</w:t>
      </w:r>
    </w:p>
    <w:p>
      <w:r>
        <w:t>Copper</w:t>
      </w:r>
    </w:p>
    <w:p>
      <w:r>
        <w:t>• Copper is low in the reactivity series. This means that it doesn’t corrode easily.</w:t>
      </w:r>
    </w:p>
    <w:p>
      <w:r>
        <w:t>This is important for its use in the making of pipes, electrical cables, saucepans</w:t>
      </w:r>
    </w:p>
    <w:p>
      <w:r>
        <w:t>and radiators. However, it also means that it is good for decorative use. Jewel-</w:t>
      </w:r>
    </w:p>
    <w:p>
      <w:r>
        <w:t>lery, statues and parts of buildings can be made from copper, brass or bronze</w:t>
      </w:r>
    </w:p>
    <w:p>
      <w:r>
        <w:t>and remain attractive for thousands of years.</w:t>
      </w:r>
    </w:p>
    <w:p>
      <w:r>
        <w:t>• Copper is effective at stopping the growth of many micro-organisms. This is</w:t>
      </w:r>
    </w:p>
    <w:p>
      <w:r>
        <w:t>important for its use in domestic water systems. Its value and unreactive nature</w:t>
      </w:r>
    </w:p>
    <w:p/>
    <w:p>
      <w:r>
        <w:t>224</w:t>
      </w:r>
    </w:p>
    <w:p>
      <w:r>
        <w:t>is an advantage to use of copper for making currency coins. Copper is also</w:t>
      </w:r>
    </w:p>
    <w:p>
      <w:r>
        <w:t>reckoned to reduce the painful bone inflammation caused by arthritis. Many</w:t>
      </w:r>
    </w:p>
    <w:p>
      <w:r>
        <w:t>people wear copper bracelets to reduce the effects of the disease.</w:t>
      </w:r>
    </w:p>
    <w:p>
      <w:r>
        <w:t>•   Copper can be joined easily by soldering or brazing. This is useful for pipework</w:t>
      </w:r>
    </w:p>
    <w:p>
      <w:r>
        <w:t>and for making sealed copper vessels.</w:t>
      </w:r>
    </w:p>
    <w:p>
      <w:r>
        <w:t>•   Copper is a ductile metal. This means that it can be shaped into pipes and</w:t>
      </w:r>
    </w:p>
    <w:p>
      <w:r>
        <w:t>drawn into wires. Copper pipes are lightweight because they can have thin</w:t>
      </w:r>
    </w:p>
    <w:p>
      <w:r>
        <w:t>walls. They don’t corrode and they can be bent to fit around corners. The pipes</w:t>
      </w:r>
    </w:p>
    <w:p>
      <w:r>
        <w:t>can be joined by soldering and they are safe in fires because they don’t burn</w:t>
      </w:r>
    </w:p>
    <w:p>
      <w:r>
        <w:t>or support combustion.</w:t>
      </w:r>
    </w:p>
    <w:p>
      <w:r>
        <w:t>•   Copper and copper alloys are tough. This means that they are well suited for</w:t>
      </w:r>
    </w:p>
    <w:p>
      <w:r>
        <w:t>being used in tools and weapons. Imagine the joy of ancient man when he</w:t>
      </w:r>
    </w:p>
    <w:p>
      <w:r>
        <w:t>discovered that his carefully formed arrowheads no longer shattered on impact.</w:t>
      </w:r>
    </w:p>
    <w:p>
      <w:r>
        <w:t>The property of toughness in copper and copper alloys is what makes those</w:t>
      </w:r>
    </w:p>
    <w:p>
      <w:r>
        <w:t>arrow heads not to shatter. As such, copper is widely used in modern world to</w:t>
      </w:r>
    </w:p>
    <w:p>
      <w:r>
        <w:t>make tools which are required not to shutter.</w:t>
      </w:r>
    </w:p>
    <w:p>
      <w:r>
        <w:t>•   Copper is non-magnetic and non-sparking. Because of this, it is used in</w:t>
      </w:r>
    </w:p>
    <w:p>
      <w:r>
        <w:t>special tools and military applications.</w:t>
      </w:r>
    </w:p>
    <w:p>
      <w:r>
        <w:t>•   Copper and its alloys, such as brass, are used for jewellery and ornaments. They</w:t>
      </w:r>
    </w:p>
    <w:p>
      <w:r>
        <w:t>have an attractive golden colour which varies with the content. They have a</w:t>
      </w:r>
    </w:p>
    <w:p>
      <w:r>
        <w:t>good resistance to tarnishing making them last a long time.</w:t>
      </w:r>
    </w:p>
    <w:p>
      <w:r>
        <w:t>Self-assessment exercise 5.13</w:t>
      </w:r>
    </w:p>
    <w:p>
      <w:r>
        <w:t>1. (a) Why is sodium a powerful reducing agent?</w:t>
      </w:r>
    </w:p>
    <w:p>
      <w:r>
        <w:t>(b) Give two properties which makes aluminium suitable for use in</w:t>
      </w:r>
    </w:p>
    <w:p>
      <w:r>
        <w:t>overhead power lines</w:t>
      </w:r>
    </w:p>
    <w:p>
      <w:r>
        <w:t>2. (a) List three uses of zinc</w:t>
      </w:r>
    </w:p>
    <w:p>
      <w:r>
        <w:t>(b) List four uses of copper.</w:t>
      </w:r>
    </w:p>
    <w:p/>
    <w:p>
      <w:r>
        <w:t>5.6 Some alloys and their uses</w:t>
      </w:r>
    </w:p>
    <w:p>
      <w:r>
        <w:t>As we have learnt, different metals have different properties. For example, we saw that</w:t>
      </w:r>
    </w:p>
    <w:p>
      <w:r>
        <w:t>the metals vary in their melting and boiling points; density, malleability and ductility</w:t>
      </w:r>
    </w:p>
    <w:p>
      <w:r>
        <w:t>among other properties. If these different properties of metals are mixed; we can</w:t>
      </w:r>
    </w:p>
    <w:p>
      <w:r>
        <w:t>come up with metals of intermediate property which could serve certain purposes</w:t>
      </w:r>
    </w:p>
    <w:p>
      <w:r>
        <w:t>better. For example; mixing of metals improves the appearance, strength, resistance</w:t>
      </w:r>
    </w:p>
    <w:p>
      <w:r>
        <w:t>to wear or corrosion and lower the melting points of the final product. If one or</w:t>
      </w:r>
    </w:p>
    <w:p>
      <w:r>
        <w:t>more metals are mixed, we call them alloys. Alloys are formed by mixing molten</w:t>
      </w:r>
    </w:p>
    <w:p>
      <w:r>
        <w:t>metals together and allowing them to cool. Table 5.10 shows examples of some</w:t>
      </w:r>
    </w:p>
    <w:p>
      <w:r>
        <w:t>alloys and their uses.</w:t>
      </w:r>
    </w:p>
    <w:p/>
    <w:p>
      <w:r>
        <w:t>225</w:t>
      </w:r>
    </w:p>
    <w:p>
      <w:r>
        <w:t>Table 5.10 Some alloys and their uses</w:t>
      </w:r>
    </w:p>
    <w:p>
      <w:r>
        <w:t>Alloy</w:t>
        <w:tab/>
        <w:tab/>
        <w:t xml:space="preserve"> Composition</w:t>
        <w:tab/>
        <w:tab/>
        <w:t xml:space="preserve"> Properties             Used to make</w:t>
      </w:r>
    </w:p>
    <w:p>
      <w:r>
        <w:t>Brass 70% Copper • harder than pure           • utensils</w:t>
      </w:r>
    </w:p>
    <w:p>
      <w:r>
        <w:t>copper                                  • screw</w:t>
      </w:r>
    </w:p>
    <w:p>
      <w:r>
        <w:t>30% Zinc   • ‘gold’ coloured            • radiators</w:t>
      </w:r>
    </w:p>
    <w:p>
      <w:r>
        <w:t>Bronze       90% Copper • harder than pure    • machinery</w:t>
      </w:r>
    </w:p>
    <w:p>
      <w:r>
        <w:t xml:space="preserve">10% Tin </w:t>
        <w:tab/>
        <w:tab/>
        <w:t xml:space="preserve"> copper                • decoration work</w:t>
      </w:r>
    </w:p>
    <w:p>
      <w:r>
        <w:t>Steel Stainless steel</w:t>
      </w:r>
    </w:p>
    <w:p>
      <w:r>
        <w:t>74% Iron        • tough            • cutlery</w:t>
      </w:r>
    </w:p>
    <w:p>
      <w:r>
        <w:t>18% Chromium    • does not corrode • surgical</w:t>
      </w:r>
    </w:p>
    <w:p>
      <w:r>
        <w:t>instruments</w:t>
      </w:r>
    </w:p>
    <w:p>
      <w:r>
        <w:t>8% Nickel</w:t>
        <w:tab/>
        <w:tab/>
        <w:tab/>
        <w:t xml:space="preserve">                       • kitchen sinks</w:t>
      </w:r>
    </w:p>
    <w:p>
      <w:r>
        <w:t>Tungsten steel</w:t>
      </w:r>
    </w:p>
    <w:p>
      <w:r>
        <w:t>95% Iron        • tough               • edges of</w:t>
      </w:r>
    </w:p>
    <w:p>
      <w:r>
        <w:t>5% Tungsten     • hard even at high</w:t>
        <w:tab/>
        <w:tab/>
        <w:t xml:space="preserve"> high-speed</w:t>
      </w:r>
    </w:p>
    <w:p>
      <w:r>
        <w:t>temperatures</w:t>
        <w:tab/>
        <w:tab/>
        <w:t xml:space="preserve"> cutting tools</w:t>
      </w:r>
    </w:p>
    <w:p/>
    <w:p>
      <w:r>
        <w:t>Manganese steel</w:t>
      </w:r>
    </w:p>
    <w:p>
      <w:r>
        <w:t>87% Iron        • tough               • drill bits</w:t>
      </w:r>
    </w:p>
    <w:p>
      <w:r>
        <w:t>13% Manganese   • springy             • springs</w:t>
      </w:r>
    </w:p>
    <w:p/>
    <w:p>
      <w:r>
        <w:t>Mild steel</w:t>
      </w:r>
    </w:p>
    <w:p>
      <w:r>
        <w:t>0.3% Carbon     • stronger and harder • car bodies</w:t>
      </w:r>
    </w:p>
    <w:p>
      <w:r>
        <w:t>than pure iron      • axles</w:t>
      </w:r>
    </w:p>
    <w:p>
      <w:r>
        <w:t>99.7% Iron      • it is not brittle   • bridges</w:t>
      </w:r>
    </w:p>
    <w:p>
      <w:r>
        <w:t>Medium steel</w:t>
      </w:r>
    </w:p>
    <w:p>
      <w:r>
        <w:t>99.55% Iron    • tougher than</w:t>
      </w:r>
    </w:p>
    <w:p>
      <w:r>
        <w:t>mild steel                • car springs</w:t>
      </w:r>
    </w:p>
    <w:p>
      <w:r>
        <w:t xml:space="preserve">0.45% Carbon </w:t>
        <w:tab/>
        <w:tab/>
        <w:tab/>
        <w:t xml:space="preserve">                           • chains</w:t>
      </w:r>
    </w:p>
    <w:p>
      <w:r>
        <w:t>High–carbon steel</w:t>
      </w:r>
    </w:p>
    <w:p>
      <w:r>
        <w:t>iron 98.5%        • hard                   • chisels</w:t>
      </w:r>
    </w:p>
    <w:p>
      <w:r>
        <w:t>carbon 1.5%       • brittle                • cutting tools</w:t>
      </w:r>
    </w:p>
    <w:p>
      <w:r>
        <w:t>• razor blades</w:t>
      </w:r>
    </w:p>
    <w:p>
      <w:r>
        <w:t>Cast iron</w:t>
      </w:r>
    </w:p>
    <w:p>
      <w:r>
        <w:t>95.5% Iron    • easily molded              • gear boxes</w:t>
      </w:r>
    </w:p>
    <w:p>
      <w:r>
        <w:t xml:space="preserve">4.5% Carbon </w:t>
        <w:tab/>
        <w:tab/>
        <w:tab/>
        <w:t xml:space="preserve">                            • engine blocks</w:t>
      </w:r>
    </w:p>
    <w:p>
      <w:r>
        <w:t>• brake discs</w:t>
      </w:r>
    </w:p>
    <w:p>
      <w:r>
        <w:t>Duralumin 95% Aluminium      • strong         • parts of airplanes</w:t>
      </w:r>
    </w:p>
    <w:p>
      <w:r>
        <w:t>4% Copper          • light weight   • rockets</w:t>
      </w:r>
    </w:p>
    <w:p>
      <w:r>
        <w:t>smaller amounts</w:t>
        <w:tab/>
        <w:tab/>
        <w:tab/>
        <w:t xml:space="preserve">                  • cans</w:t>
      </w:r>
    </w:p>
    <w:p>
      <w:r>
        <w:t>of other elements</w:t>
        <w:tab/>
        <w:tab/>
        <w:tab/>
        <w:t xml:space="preserve">                • foils</w:t>
      </w:r>
    </w:p>
    <w:p>
      <w:r>
        <w:t>• kitchen utensils</w:t>
      </w:r>
    </w:p>
    <w:p/>
    <w:p>
      <w:r>
        <w:t>226</w:t>
      </w:r>
    </w:p>
    <w:p>
      <w:r>
        <w:t>Self-assessment exercise 5.14</w:t>
      </w:r>
    </w:p>
    <w:p>
      <w:r>
        <w:t>1. What is an alloy?</w:t>
      </w:r>
    </w:p>
    <w:p>
      <w:r>
        <w:t>2. Name two alloys of copper.</w:t>
      </w:r>
    </w:p>
    <w:p>
      <w:r>
        <w:t>3. What are the compositions of duralumin and brass?</w:t>
      </w:r>
    </w:p>
    <w:p>
      <w:r>
        <w:t>4. State the properties of duralumin and cast iron.</w:t>
      </w:r>
    </w:p>
    <w:p>
      <w:r>
        <w:t>5. Name the various steel in alloys.</w:t>
      </w:r>
    </w:p>
    <w:p>
      <w:r>
        <w:t>6. What is the purpose of making alloys?</w:t>
      </w:r>
    </w:p>
    <w:p>
      <w:r>
        <w:t>7. Pure copper is used for household wiring rather than a copper alloy.</w:t>
      </w:r>
    </w:p>
    <w:p>
      <w:r>
        <w:t>Suggest one reason for this.</w:t>
      </w:r>
    </w:p>
    <w:p>
      <w:r>
        <w:t>8. Suggest one reason why alloys are used in aircraft structures rather than</w:t>
      </w:r>
    </w:p>
    <w:p>
      <w:r>
        <w:t>pure aluminium.</w:t>
      </w:r>
    </w:p>
    <w:p/>
    <w:p>
      <w:r>
        <w:t>5.7 Pollution effects of the industrial production of metals on the</w:t>
      </w:r>
    </w:p>
    <w:p>
      <w:r>
        <w:t>environment</w:t>
      </w:r>
    </w:p>
    <w:p>
      <w:r>
        <w:t>One of the problems of metal extraction is balancing ecological, environmental,</w:t>
      </w:r>
    </w:p>
    <w:p>
      <w:r>
        <w:t>economical and social advantages and disadvantages. In this section, we will</w:t>
      </w:r>
    </w:p>
    <w:p>
      <w:r>
        <w:t>explore some of the problems caused by metal extraction which alter the composition</w:t>
      </w:r>
    </w:p>
    <w:p>
      <w:r>
        <w:t>of the air, contaminate water sources, pollutes the land and creates noise pollution.</w:t>
      </w:r>
    </w:p>
    <w:p>
      <w:r>
        <w:t>Air pollution</w:t>
      </w:r>
    </w:p>
    <w:p>
      <w:r>
        <w:t>For decades, mining companies have been striving to minimize the environmental</w:t>
      </w:r>
    </w:p>
    <w:p>
      <w:r>
        <w:t>impact of recovering base metals such as copper from sulphide ores. The</w:t>
      </w:r>
    </w:p>
    <w:p>
      <w:r>
        <w:t>traditional extraction methods of smelting generates harmful gases containing</w:t>
      </w:r>
    </w:p>
    <w:p>
      <w:r>
        <w:t>sulphur(IV) oxide, some of which escapes into the atmosphere (5 –15%) while</w:t>
      </w:r>
    </w:p>
    <w:p>
      <w:r>
        <w:t>the rest is converted to sulphuric acid. In other industries, waste gases such</w:t>
      </w:r>
    </w:p>
    <w:p>
      <w:r>
        <w:t>as carbon(II) oxide are emitted to the atmosphere. Some gases form acid rain</w:t>
      </w:r>
    </w:p>
    <w:p>
      <w:r>
        <w:t>which has a lot of negative effects on the environment. Also, harmful smoke</w:t>
      </w:r>
    </w:p>
    <w:p>
      <w:r>
        <w:t>and fumes are usually produced from factories. They have offensive smell and</w:t>
      </w:r>
    </w:p>
    <w:p>
      <w:r>
        <w:t>cause respiratory diseases. In some cases, the smoke can fill the surrounding</w:t>
      </w:r>
    </w:p>
    <w:p>
      <w:r>
        <w:t>environment during the night. The soot becomes visible during sunrise and affects</w:t>
      </w:r>
    </w:p>
    <w:p>
      <w:r>
        <w:t>visibility. This can cause road and air accidents. Pollution control measures</w:t>
      </w:r>
    </w:p>
    <w:p>
      <w:r>
        <w:t>have been put in place by environmental control agencies and governments</w:t>
      </w:r>
    </w:p>
    <w:p>
      <w:r>
        <w:t>to eliminate this problem. Currently, there are two primary methods used by</w:t>
      </w:r>
    </w:p>
    <w:p>
      <w:r>
        <w:t>industries and power plants to reduce the amount of pollutants released into the</w:t>
      </w:r>
    </w:p>
    <w:p>
      <w:r>
        <w:t>atmosphere. These include, installation of scrubbers and electrostatic precipitators.</w:t>
      </w:r>
    </w:p>
    <w:p>
      <w:r>
        <w:t>• Scrubbers– are designed to remove the various gases like sulphur(IV) oxide</w:t>
      </w:r>
    </w:p>
    <w:p>
      <w:r>
        <w:t>from the plant emission. They are considered to be very effective.</w:t>
      </w:r>
    </w:p>
    <w:p>
      <w:r>
        <w:t>• Electrostatic precipitators– are designed to remove visible soot from the</w:t>
      </w:r>
    </w:p>
    <w:p>
      <w:r>
        <w:t>emissions.</w:t>
      </w:r>
    </w:p>
    <w:p>
      <w:r>
        <w:t>• Emissions control equipment to capture particulates. Air emissions in</w:t>
      </w:r>
    </w:p>
    <w:p>
      <w:r>
        <w:t>these industries also include particulates. Particulate air emissions usually</w:t>
      </w:r>
    </w:p>
    <w:p>
      <w:r>
        <w:t>include iron and copper(II) oxide and other metal oxides (as dust particles).</w:t>
      </w:r>
    </w:p>
    <w:p/>
    <w:p>
      <w:r>
        <w:t>227</w:t>
      </w:r>
    </w:p>
    <w:p>
      <w:r>
        <w:t>Water pollution</w:t>
      </w:r>
    </w:p>
    <w:p>
      <w:r>
        <w:t>Outflow pipes from metal processing plants directly pour their waste into the</w:t>
      </w:r>
    </w:p>
    <w:p>
      <w:r>
        <w:t>rivers and lakes. This outflow has chemical wastes, (eg arsenic, cyanide, phenols,</w:t>
      </w:r>
    </w:p>
    <w:p>
      <w:r>
        <w:t>oil, acid etc. Though treated to remove dangerous polluting substances before it</w:t>
      </w:r>
    </w:p>
    <w:p>
      <w:r>
        <w:t>is released, not all pollutants get eliminated. When such pollutants find their</w:t>
      </w:r>
    </w:p>
    <w:p>
      <w:r>
        <w:t>way to rivers, lakes and even oceans, it can cause harm to aquatic plants and</w:t>
      </w:r>
    </w:p>
    <w:p>
      <w:r>
        <w:t>animals. If waste is continually dumped into an area where there is water, the</w:t>
      </w:r>
    </w:p>
    <w:p>
      <w:r>
        <w:t>water may never recover. This situation has occurred in some rivers of the world.</w:t>
      </w:r>
    </w:p>
    <w:p>
      <w:r>
        <w:t>Such rivers have been called ‘dead’ rivers.</w:t>
      </w:r>
    </w:p>
    <w:p>
      <w:r>
        <w:t>Many industries use water for cooling machines and materials. The resulting</w:t>
      </w:r>
    </w:p>
    <w:p>
      <w:r>
        <w:t>hot water is usually released into streams and lakes. This increases the water</w:t>
      </w:r>
    </w:p>
    <w:p>
      <w:r>
        <w:t>temperatures resulting in decrease in the amount of oxygen that can dissolve</w:t>
      </w:r>
    </w:p>
    <w:p>
      <w:r>
        <w:t>in the water. This affects the aquatic animals such as fish. To control the above</w:t>
      </w:r>
    </w:p>
    <w:p>
      <w:r>
        <w:t>situations, liquid wastes from plants are treated and reused so that minimal amount</w:t>
      </w:r>
    </w:p>
    <w:p>
      <w:r>
        <w:t>is released to the rivers, streams and oceans.</w:t>
      </w:r>
    </w:p>
    <w:p>
      <w:r>
        <w:t>Land pollution</w:t>
      </w:r>
    </w:p>
    <w:p>
      <w:r>
        <w:t>Land pollution resulting from metal extraction is due to chemical waste disposal</w:t>
      </w:r>
    </w:p>
    <w:p>
      <w:r>
        <w:t>and mining. Chemical pollutants from solid waste resulting from mining of min-</w:t>
      </w:r>
    </w:p>
    <w:p>
      <w:r>
        <w:t>erals and industries settle on land and contaminate the soil. These wastes can be</w:t>
      </w:r>
    </w:p>
    <w:p>
      <w:r>
        <w:t>harmful to animals and plants living in the soil. When these chemicals contami-</w:t>
      </w:r>
    </w:p>
    <w:p>
      <w:r>
        <w:t>nate crops and these crops are eaten by animals and even humans, it can lead to</w:t>
      </w:r>
    </w:p>
    <w:p>
      <w:r>
        <w:t>deformities and even death.</w:t>
      </w:r>
    </w:p>
    <w:p>
      <w:r>
        <w:t>Extraction of large quantities of mineral resources from mines create several</w:t>
      </w:r>
    </w:p>
    <w:p>
      <w:r>
        <w:t>problems. If the mines are underground, subsidence is a problem. If, however,</w:t>
      </w:r>
    </w:p>
    <w:p>
      <w:r>
        <w:t>they are open-cast mines or quarries, wasteful land are formed. Quarries and</w:t>
      </w:r>
    </w:p>
    <w:p>
      <w:r>
        <w:t>open trenches resulting from open-cast mining can be reclaimed by a process</w:t>
      </w:r>
    </w:p>
    <w:p>
      <w:r>
        <w:t>called “landfill”. Governments have put in place policies requiring mining</w:t>
      </w:r>
    </w:p>
    <w:p>
      <w:r>
        <w:t>companies to restore the land to the standard in which they were initially.</w:t>
      </w:r>
    </w:p>
    <w:p>
      <w:r>
        <w:t>Noise pollution</w:t>
      </w:r>
    </w:p>
    <w:p>
      <w:r>
        <w:t>The major noise pollution from the industries are from the vehicle operations within</w:t>
      </w:r>
    </w:p>
    <w:p>
      <w:r>
        <w:t>the plants, noise and vibrations relating to the operation of the rail network etc.</w:t>
      </w:r>
    </w:p>
    <w:p>
      <w:r>
        <w:t>Effect of noise</w:t>
      </w:r>
    </w:p>
    <w:p>
      <w:r>
        <w:t>• Reports by the World Health Organisation (WHO) suggests that noise can</w:t>
      </w:r>
    </w:p>
    <w:p>
      <w:r>
        <w:t>affect human health and well-being in a number of ways, including annoyance</w:t>
      </w:r>
    </w:p>
    <w:p>
      <w:r>
        <w:t>reaction, sleep disturbance, interference with communications, performance</w:t>
      </w:r>
    </w:p>
    <w:p>
      <w:r>
        <w:t>effects, effect on social behaviour and hearing loss.</w:t>
      </w:r>
    </w:p>
    <w:p>
      <w:r>
        <w:t>• Exposure to noise is also associated with a range of possible physical effects including</w:t>
      </w:r>
    </w:p>
    <w:p>
      <w:r>
        <w:t>colds, changes in blood pressure, cardiovascular changes, increased general</w:t>
      </w:r>
    </w:p>
    <w:p>
      <w:r>
        <w:t>medical treatment cost, problems with the digestive system and general fatigue.</w:t>
      </w:r>
    </w:p>
    <w:p>
      <w:r>
        <w:t>• It can cause deafness with prolonged exposure to high noise levels. The amount</w:t>
      </w:r>
    </w:p>
    <w:p>
      <w:r>
        <w:t>of deafness depends on the amount of exposure.</w:t>
      </w:r>
    </w:p>
    <w:p/>
    <w:p>
      <w:r>
        <w:t>228</w:t>
      </w:r>
    </w:p>
    <w:p>
      <w:r>
        <w:t>Techniques used to reduce noise pollution</w:t>
      </w:r>
    </w:p>
    <w:p>
      <w:r>
        <w:t>• Buildings are designed and constructed with details to minimise noise</w:t>
      </w:r>
    </w:p>
    <w:p>
      <w:r>
        <w:t>impacts in sensitive areas.</w:t>
      </w:r>
    </w:p>
    <w:p>
      <w:r>
        <w:t>• Sealing walls closest to the noise source.</w:t>
      </w:r>
    </w:p>
    <w:p>
      <w:r>
        <w:t>• Create awareness about noise pollution.</w:t>
      </w:r>
    </w:p>
    <w:p>
      <w:r>
        <w:t>• Strengthen laws and governmental efforts to control noise pollution.</w:t>
      </w:r>
    </w:p>
    <w:p>
      <w:r>
        <w:t>• Establish networks among environmental, professional, medical,</w:t>
      </w:r>
    </w:p>
    <w:p>
      <w:r>
        <w:t>and non governmental organisations working on noise pollution issues.</w:t>
      </w:r>
    </w:p>
    <w:p/>
    <w:p>
      <w:r>
        <w:t>Self-assessment exercise 5.15</w:t>
      </w:r>
    </w:p>
    <w:p>
      <w:r>
        <w:t>1. (i) What are the main causes of water pollution in the extraction of metals?</w:t>
      </w:r>
    </w:p>
    <w:p>
      <w:r>
        <w:t>(ii) How could this pollution be reduced or prevented?</w:t>
      </w:r>
    </w:p>
    <w:p>
      <w:r>
        <w:t>2. (i) What makes a substance a waste material in the extraction of metals?</w:t>
      </w:r>
    </w:p>
    <w:p>
      <w:r>
        <w:t>(ii) What is meant by the word “toxic”?</w:t>
      </w:r>
    </w:p>
    <w:p>
      <w:r>
        <w:t>(iii) List some of the toxic wastes in 2(i) above.</w:t>
      </w:r>
    </w:p>
    <w:p>
      <w:r>
        <w:t>3. A piece of paper can take 20 days to decompose. Steel can take 100 years and</w:t>
      </w:r>
    </w:p>
    <w:p>
      <w:r>
        <w:t>some plastics take over 500 years. What are the implications of these figures?</w:t>
      </w:r>
    </w:p>
    <w:p>
      <w:r>
        <w:t>4. When is a body of water said to be polluted?</w:t>
      </w:r>
    </w:p>
    <w:p>
      <w:r>
        <w:t>6. (i) What is noise pollution?</w:t>
      </w:r>
    </w:p>
    <w:p>
      <w:r>
        <w:t>(ii) What are the causes of noise pollution in industries?</w:t>
      </w:r>
    </w:p>
    <w:p>
      <w:r>
        <w:t>(iii) What are the effects of noise pollution?</w:t>
      </w:r>
    </w:p>
    <w:p/>
    <w:p>
      <w:r>
        <w:t>Projects</w:t>
      </w:r>
    </w:p>
    <w:p>
      <w:r>
        <w:t>• Analysis of ores</w:t>
      </w:r>
    </w:p>
    <w:p>
      <w:r>
        <w:t>• Construction of a mini-blast furnace</w:t>
      </w:r>
    </w:p>
    <w:p>
      <w:r>
        <w:t>• Carrying out iron-smithing</w:t>
      </w:r>
    </w:p>
    <w:p>
      <w:r>
        <w:t>Summary</w:t>
      </w:r>
    </w:p>
    <w:p>
      <w:r>
        <w:t>• General methods used for the extraction of metals from their ores are</w:t>
      </w:r>
    </w:p>
    <w:p>
      <w:r>
        <w:t>—Concentration of the ore</w:t>
      </w:r>
    </w:p>
    <w:p>
      <w:r>
        <w:t>—Reduction of the ore</w:t>
      </w:r>
    </w:p>
    <w:p>
      <w:r>
        <w:t>—Purification of the ore</w:t>
      </w:r>
    </w:p>
    <w:p>
      <w:r>
        <w:t>• The method of extraction of a metal from its ore depends on the position of</w:t>
      </w:r>
    </w:p>
    <w:p>
      <w:r>
        <w:t>the metal in the electrochemical series.</w:t>
      </w:r>
    </w:p>
    <w:p>
      <w:r>
        <w:t>• Metals high in the electrochemical series like sodium and aluminium are</w:t>
      </w:r>
    </w:p>
    <w:p>
      <w:r>
        <w:t>stable compounds and are extracted by electrolysis.</w:t>
      </w:r>
    </w:p>
    <w:p>
      <w:r>
        <w:t>• Metals low in electrochemical series like zinc, iron, tin, lead, copper etc</w:t>
      </w:r>
    </w:p>
    <w:p>
      <w:r>
        <w:t>are first converted to oxides through heating (If their ores are not already</w:t>
      </w:r>
    </w:p>
    <w:p>
      <w:r>
        <w:t>in oxides) and then reduced to metals by heating with carbon.</w:t>
      </w:r>
    </w:p>
    <w:p>
      <w:r>
        <w:t>• Metals at the bottom of the electrochemical series like mercury and silver have</w:t>
      </w:r>
    </w:p>
    <w:p>
      <w:r>
        <w:t>been found at times as “free” metals. When in compound form, they can be</w:t>
      </w:r>
    </w:p>
    <w:p>
      <w:r>
        <w:t>converted to oxides first and then reduced to metal by heating with carbon.</w:t>
      </w:r>
    </w:p>
    <w:p>
      <w:r>
        <w:t>229</w:t>
      </w:r>
    </w:p>
    <w:p>
      <w:r>
        <w:t>•    Sodium is extracted by electrolysis of fused sodium chloride, sodium is</w:t>
      </w:r>
    </w:p>
    <w:p>
      <w:r>
        <w:t>deposited at the cathode and chlorine gas is liberated at the anode.</w:t>
      </w:r>
    </w:p>
    <w:p>
      <w:r>
        <w:t>•    Aluminium is extracted by electrolysis of molten aluminium oxide. Pure</w:t>
      </w:r>
    </w:p>
    <w:p>
      <w:r>
        <w:t>aluminium is deposited at the cathode and oxygen is liberated at the anode.</w:t>
      </w:r>
    </w:p>
    <w:p>
      <w:r>
        <w:t>•    The extraction of iron is carried out in a blast furnace. Iron is extracted by re-</w:t>
      </w:r>
    </w:p>
    <w:p>
      <w:r>
        <w:t>duction using carbon as the reducing agent. The slag formed from impurities</w:t>
      </w:r>
    </w:p>
    <w:p>
      <w:r>
        <w:t>is used in making road surfaces. It can also be used to make various forms of</w:t>
      </w:r>
    </w:p>
    <w:p>
      <w:r>
        <w:t>special steel for different uses.</w:t>
      </w:r>
    </w:p>
    <w:p>
      <w:r>
        <w:t>•    Zinc is extracted from zinc blende which is one of the chief ores of zinc. It is</w:t>
      </w:r>
    </w:p>
    <w:p>
      <w:r>
        <w:t>extracted by reduction using carbon as the reducing agent. Zinc can be purified</w:t>
      </w:r>
    </w:p>
    <w:p>
      <w:r>
        <w:t>by electrolysis.</w:t>
      </w:r>
    </w:p>
    <w:p>
      <w:r>
        <w:t>•    Copper can be extracted in two ways: by reduction using carbon as a reducing agent</w:t>
      </w:r>
    </w:p>
    <w:p>
      <w:r>
        <w:t>or by electrolysis of copper sulphate as the electrolyte and using copper electrodes.</w:t>
      </w:r>
    </w:p>
    <w:p>
      <w:r>
        <w:t>•    Extraction of metals can cause air, water, land and noise pollution. Measures</w:t>
      </w:r>
    </w:p>
    <w:p>
      <w:r>
        <w:t>should be put in place to make sure that the environment is protected.</w:t>
      </w:r>
    </w:p>
    <w:p/>
    <w:p>
      <w:r>
        <w:t>Revision Exercise 5</w:t>
      </w:r>
    </w:p>
    <w:p>
      <w:r>
        <w:t>1. (i) What is the use of carbon(II) oxide in the extraction process of iron?</w:t>
      </w:r>
    </w:p>
    <w:p>
      <w:r>
        <w:t>(ii) Give the role played by limestone during the process of extraction of iron.</w:t>
      </w:r>
    </w:p>
    <w:p>
      <w:r>
        <w:t>(iii) Explain how carbon(II) oxide is formed in the extraction process of iron.</w:t>
      </w:r>
    </w:p>
    <w:p>
      <w:r>
        <w:t>(iv) State five uses of iron metal.</w:t>
      </w:r>
    </w:p>
    <w:p>
      <w:r>
        <w:t>2. The following figure is a Down’s cell used in the extraction of sodium.</w:t>
      </w:r>
    </w:p>
    <w:p>
      <w:r>
        <w:t>Name the parts labelled— (i) K (ii) L</w:t>
      </w:r>
    </w:p>
    <w:p>
      <w:r>
        <w:t>(iii) What is the use of calcium chloride in the Down’s</w:t>
      </w:r>
    </w:p>
    <w:p>
      <w:r>
        <w:t>L                      K       process?</w:t>
      </w:r>
    </w:p>
    <w:p>
      <w:r>
        <w:t>(iv) Write down the equations that occur at the:</w:t>
      </w:r>
    </w:p>
    <w:p>
      <w:r>
        <w:t>(a) cathode. (b) anode.</w:t>
      </w:r>
    </w:p>
    <w:p>
      <w:r>
        <w:t>(v) Why is sodium collected at the top and not at</w:t>
      </w:r>
    </w:p>
    <w:p>
      <w:r>
        <w:t>the bottom of Down’s cell?</w:t>
      </w:r>
    </w:p>
    <w:p>
      <w:r>
        <w:t>(vi)    Give three uses of sodium and three of chlorine gas.</w:t>
      </w:r>
    </w:p>
    <w:p>
      <w:r>
        <w:t>3. (a) Give five uses of aluminium.</w:t>
      </w:r>
    </w:p>
    <w:p>
      <w:r>
        <w:t>(b) Why is aluminium not extracted by reduction using carbon?</w:t>
      </w:r>
    </w:p>
    <w:p>
      <w:r>
        <w:t>(c) Below is a diagram used for electrolysis of aluminium oxide in the</w:t>
      </w:r>
    </w:p>
    <w:p>
      <w:r>
        <w:t>extraction of aluminium. Name parts labelled A, B, C, D and E.</w:t>
      </w:r>
    </w:p>
    <w:p/>
    <w:p>
      <w:r>
        <w:t>B                      C         (d) Write down the reactions that occur</w:t>
      </w:r>
    </w:p>
    <w:p>
      <w:r>
        <w:t>A                                     at the anode and cathode.</w:t>
      </w:r>
    </w:p>
    <w:p>
      <w:r>
        <w:t>D          (e) What is an amphoteric oxide?</w:t>
      </w:r>
    </w:p>
    <w:p/>
    <w:p>
      <w:r>
        <w:t>4. (i) Name three major copper ores.</w:t>
      </w:r>
    </w:p>
    <w:p>
      <w:r>
        <w:t>(ii) Name the method used to concentrate copper ore before extraction.</w:t>
      </w:r>
    </w:p>
    <w:p>
      <w:r>
        <w:t>230</w:t>
      </w:r>
    </w:p>
    <w:p>
      <w:r>
        <w:t>(iii) What are the reactants in the reduction stage in the extraction of copper?</w:t>
      </w:r>
    </w:p>
    <w:p>
      <w:r>
        <w:t>(iv) (a) What are the products formed when copper(I) sulphide is heated</w:t>
      </w:r>
    </w:p>
    <w:p>
      <w:r>
        <w:t>strongly in a blast furnace?</w:t>
      </w:r>
    </w:p>
    <w:p>
      <w:r>
        <w:t>(b) Write the equation of the reaction.</w:t>
      </w:r>
    </w:p>
    <w:p>
      <w:r>
        <w:t>(v) Copper produced during the extraction process is 95–97% pure. To produce</w:t>
      </w:r>
    </w:p>
    <w:p>
      <w:r>
        <w:t>pure copper, electrolysis of the blister copper is carried out.</w:t>
      </w:r>
    </w:p>
    <w:p>
      <w:r>
        <w:t>(a) What metal is used as the cathode during this process?</w:t>
      </w:r>
    </w:p>
    <w:p>
      <w:r>
        <w:t>(b) Name the electrolyte used.</w:t>
      </w:r>
    </w:p>
    <w:p>
      <w:r>
        <w:t>(c) Write the equations of the reactions at each electrode.</w:t>
      </w:r>
    </w:p>
    <w:p>
      <w:r>
        <w:t>(vi) (a) What does the term concentration mean in extraction of copper?</w:t>
      </w:r>
    </w:p>
    <w:p>
      <w:r>
        <w:t>(b) What is roasting in this process?</w:t>
      </w:r>
    </w:p>
    <w:p>
      <w:r>
        <w:t>(c) What role does refining process serve during extraction of copper?</w:t>
      </w:r>
    </w:p>
    <w:p>
      <w:r>
        <w:t>5. (i) Explain formation and pollution effects of acid rain caused by</w:t>
      </w:r>
    </w:p>
    <w:p>
      <w:r>
        <w:t>sulphur(IV) oxide.</w:t>
      </w:r>
    </w:p>
    <w:p>
      <w:r>
        <w:t>(ii) What is the name given to the negative electrode in any electrolysis</w:t>
      </w:r>
    </w:p>
    <w:p>
      <w:r>
        <w:t>apparatus?</w:t>
      </w:r>
    </w:p>
    <w:p>
      <w:r>
        <w:t>(iii) State 2 advantages and 2 disadvantages of mining.</w:t>
      </w:r>
    </w:p>
    <w:p/>
    <w:p>
      <w:r>
        <w:t>231</w:t>
      </w:r>
    </w:p>
    <w:p>
      <w:r>
        <w:t>Unit 6: Organic Chemistry II</w:t>
      </w:r>
    </w:p>
    <w:p>
      <w:r>
        <w:t>(Alkanols and Alkanoic acids)</w:t>
      </w:r>
    </w:p>
    <w:p/>
    <w:p>
      <w:r>
        <w:t>Introduction</w:t>
      </w:r>
    </w:p>
    <w:p>
      <w:r>
        <w:t>In Form 3, we learnt that hydrocarbons are compounds which contain carbon and</w:t>
      </w:r>
    </w:p>
    <w:p>
      <w:r>
        <w:t>hydrogen only. We also learnt that the hydrocarbons are grouped into families which,</w:t>
      </w:r>
    </w:p>
    <w:p>
      <w:r>
        <w:t>form homologous series. The members in the same homologous series have similar</w:t>
      </w:r>
    </w:p>
    <w:p>
      <w:r>
        <w:t>physical and chemical properties. Some of the homologous series that we learnt</w:t>
      </w:r>
    </w:p>
    <w:p>
      <w:r>
        <w:t>about include:</w:t>
      </w:r>
    </w:p>
    <w:p>
      <w:r>
        <w:t>• Alkanes –– are saturated hydrocarbons with a general formula CnH2n+2</w:t>
      </w:r>
    </w:p>
    <w:p>
      <w:r>
        <w:t>• Alkenes –– are unsaturated hydrocarbons with a double bond with a</w:t>
      </w:r>
    </w:p>
    <w:p>
      <w:r>
        <w:t>general formula CnH2n.</w:t>
      </w:r>
    </w:p>
    <w:p>
      <w:r>
        <w:t>• Alkynes –– are unsaturated hydrocarbons with a triple bond with a</w:t>
      </w:r>
    </w:p>
    <w:p>
      <w:r>
        <w:t>general formula CnH2n–2 where n = 1, 2, 3, … …</w:t>
      </w:r>
    </w:p>
    <w:p>
      <w:r>
        <w:t>We are going to learn about other examples of homologous series which contain oxy-</w:t>
      </w:r>
    </w:p>
    <w:p>
      <w:r>
        <w:t>gen in addition to carbon and hydrogen i.e. alkanols and alkanoic acids. Members of</w:t>
      </w:r>
    </w:p>
    <w:p>
      <w:r>
        <w:t>these series also show similarity in their physical and chemical properties.</w:t>
      </w:r>
    </w:p>
    <w:p/>
    <w:p>
      <w:r>
        <w:t>6.1 Alkanols</w:t>
      </w:r>
    </w:p>
    <w:p>
      <w:r>
        <w:t>Alkanols are organic compounds. They are also known as alcohols. The alkanols</w:t>
      </w:r>
    </w:p>
    <w:p>
      <w:r>
        <w:t>form a homologous series with -OH as the functional group. They may be regarded</w:t>
      </w:r>
    </w:p>
    <w:p>
      <w:r>
        <w:t>as being derived from an alkane by replacing one of the hydrogen atoms with an</w:t>
      </w:r>
    </w:p>
    <w:p>
      <w:r>
        <w:t>-OH group. They are saturated organic compounds.</w:t>
      </w:r>
    </w:p>
    <w:p/>
    <w:p>
      <w:r>
        <w:t>General formula and nomenclature of alkanols</w:t>
      </w:r>
    </w:p>
    <w:p>
      <w:r>
        <w:t>The general formula of alkanols is ROH, where R is an alkyl group. Alkyl group is</w:t>
      </w:r>
    </w:p>
    <w:p>
      <w:r>
        <w:t>the name given to the group of atoms remaining when one of the hydrogen atom of</w:t>
      </w:r>
    </w:p>
    <w:p>
      <w:r>
        <w:t>an alkane is removed. For example</w:t>
      </w:r>
    </w:p>
    <w:p>
      <w:r>
        <w:t>When we remove one hydrogen atom from</w:t>
      </w:r>
    </w:p>
    <w:p>
      <w:r>
        <w:t>• Methane (CH4), we get methyl (CH3) group.</w:t>
      </w:r>
    </w:p>
    <w:p>
      <w:r>
        <w:t>• Ethane (CH3 CH3), we get ethyl (CH3CH2) group and</w:t>
      </w:r>
    </w:p>
    <w:p>
      <w:r>
        <w:t>• Propane (CH3CH2CH3), we get propyl (CH3CH2CH2) group etc.</w:t>
      </w:r>
    </w:p>
    <w:p>
      <w:r>
        <w:t>In this case methyl, ethyl and propyl are examples of alkyl groups and can be repre-</w:t>
      </w:r>
    </w:p>
    <w:p>
      <w:r>
        <w:t>sented by letter R as described above. To get the number of carbon and hydrogen</w:t>
      </w:r>
    </w:p>
    <w:p>
      <w:r>
        <w:t>atoms, represented by R in the general formula, we use another formula CnH2n + 1OH,</w:t>
      </w:r>
    </w:p>
    <w:p>
      <w:r>
        <w:t>where n is the number of carbon atoms which can be 1, 2, 3, 4 etc.</w:t>
      </w:r>
    </w:p>
    <w:p/>
    <w:p>
      <w:r>
        <w:t>232</w:t>
      </w:r>
    </w:p>
    <w:p>
      <w:r>
        <w:t>Nomenclature</w:t>
      </w:r>
    </w:p>
    <w:p>
      <w:r>
        <w:t>The names of members of this homologous series are obtained by replacing the</w:t>
      </w:r>
    </w:p>
    <w:p>
      <w:r>
        <w:t>suffix -e of the corresponding alkane by -ol. For example, when n = 1 in alkanes,</w:t>
      </w:r>
    </w:p>
    <w:p>
      <w:r>
        <w:t>the name is methane. In this example, if we replace the suffix -e in methane with</w:t>
      </w:r>
    </w:p>
    <w:p>
      <w:r>
        <w:t>-ol, the name becomes methanol. It is the first member of the family of alkanols.</w:t>
      </w:r>
    </w:p>
    <w:p>
      <w:r>
        <w:t>We can use the general formula CnH2n+1 OH to find the structural formula of each</w:t>
      </w:r>
    </w:p>
    <w:p>
      <w:r>
        <w:t>member of this family as follows. For methanol n = 1, we substitute in the formula</w:t>
      </w:r>
    </w:p>
    <w:p>
      <w:r>
        <w:t>to get C1H(2×1)+1OH which gives CH3OH. This is the molecular formula of methanol.</w:t>
      </w:r>
    </w:p>
    <w:p>
      <w:r>
        <w:t>Methanol is almost the same as methane in structure. The difference is that we replace</w:t>
      </w:r>
    </w:p>
    <w:p>
      <w:r>
        <w:t>one of the hydrogen atoms with hydroxyl group, –OH</w:t>
      </w:r>
    </w:p>
    <w:p/>
    <w:p>
      <w:r>
        <w:t>H                                  H</w:t>
      </w:r>
    </w:p>
    <w:p>
      <w:r>
        <w:t>H C H        or     CH4        ; H C OH              or    CH3OH</w:t>
      </w:r>
    </w:p>
    <w:p>
      <w:r>
        <w:t>H                                  H</w:t>
      </w:r>
    </w:p>
    <w:p>
      <w:r>
        <w:t>Methane                                Methanol</w:t>
      </w:r>
    </w:p>
    <w:p>
      <w:r>
        <w:t>Note: The hydroxyl group can replace any of the four hydrogen atoms in methane.</w:t>
      </w:r>
    </w:p>
    <w:p>
      <w:r>
        <w:t>When n = 2, the molecular formula becomes C2H(2×2)+1OH or C2H5OH. The name of</w:t>
      </w:r>
    </w:p>
    <w:p>
      <w:r>
        <w:t>this alkanol is derived from ethane, where one hydrogen atom is replaced by –OH</w:t>
      </w:r>
    </w:p>
    <w:p>
      <w:r>
        <w:t>as shown below.</w:t>
      </w:r>
    </w:p>
    <w:p>
      <w:r>
        <w:t>H H                                   H H                      2   1</w:t>
      </w:r>
    </w:p>
    <w:p>
      <w:r>
        <w:t>H C C H</w:t>
      </w:r>
    </w:p>
    <w:p>
      <w:r>
        <w:t>or     C 2H 6         H C C OH             or    CH3CH2OH</w:t>
      </w:r>
    </w:p>
    <w:p>
      <w:r>
        <w:t>H H                                   H H</w:t>
      </w:r>
    </w:p>
    <w:p>
      <w:r>
        <w:t>Ethane                                   Ethanol</w:t>
      </w:r>
    </w:p>
    <w:p>
      <w:r>
        <w:t>When n=3, the molecular formula will be C3H7OH. The name is propan-1-ol and</w:t>
      </w:r>
    </w:p>
    <w:p>
      <w:r>
        <w:t>the structure is as shown below.</w:t>
      </w:r>
    </w:p>
    <w:p>
      <w:r>
        <w:t>H H H</w:t>
      </w:r>
    </w:p>
    <w:p>
      <w:r>
        <w:t>3   2    1</w:t>
      </w:r>
    </w:p>
    <w:p>
      <w:r>
        <w:t>or           CH3CH2CH2OH</w:t>
      </w:r>
    </w:p>
    <w:p>
      <w:r>
        <w:t>32 1</w:t>
      </w:r>
    </w:p>
    <w:p>
      <w:r>
        <w:t>H C C C OH</w:t>
      </w:r>
    </w:p>
    <w:p>
      <w:r>
        <w:t>H H H</w:t>
      </w:r>
    </w:p>
    <w:p>
      <w:r>
        <w:t>Propan-1-ol</w:t>
      </w:r>
    </w:p>
    <w:p/>
    <w:p>
      <w:r>
        <w:t>Self-assessment exercise 6.1</w:t>
      </w:r>
    </w:p>
    <w:p>
      <w:r>
        <w:t>1. Write the formula of alkanols where n = 6,7,8,9 and 10</w:t>
      </w:r>
    </w:p>
    <w:p>
      <w:r>
        <w:t>2. Name the alkanols in (1) above</w:t>
      </w:r>
    </w:p>
    <w:p>
      <w:r>
        <w:t>3. Draw the structures of the alkanols in (2) above. Compare your answers</w:t>
      </w:r>
    </w:p>
    <w:p>
      <w:r>
        <w:t>with some given in Table 6.1.</w:t>
      </w:r>
    </w:p>
    <w:p/>
    <w:p>
      <w:r>
        <w:t>233</w:t>
      </w:r>
    </w:p>
    <w:p>
      <w:r>
        <w:t>Table 6.1 Names, formulae and structures of some alkanols</w:t>
      </w:r>
    </w:p>
    <w:p>
      <w:r>
        <w:t>Name            Molecular formula</w:t>
        <w:tab/>
        <w:tab/>
        <w:tab/>
        <w:t xml:space="preserve">                    Structural formula</w:t>
      </w:r>
    </w:p>
    <w:p>
      <w:r>
        <w:t xml:space="preserve">Methanol         CH3OH       </w:t>
        <w:tab/>
        <w:tab/>
        <w:t xml:space="preserve">                H - C - OH</w:t>
      </w:r>
    </w:p>
    <w:p>
      <w:r>
        <w:t>or</w:t>
      </w:r>
    </w:p>
    <w:p>
      <w:r>
        <w:t>CH3OH</w:t>
      </w:r>
    </w:p>
    <w:p/>
    <w:p>
      <w:r>
        <w:t>H H</w:t>
      </w:r>
    </w:p>
    <w:p>
      <w:r>
        <w:t xml:space="preserve">Ethanol          C2H5OH        </w:t>
        <w:tab/>
        <w:tab/>
        <w:t xml:space="preserve">              H - C - C - OH</w:t>
      </w:r>
    </w:p>
    <w:p>
      <w:r>
        <w:t>H H</w:t>
      </w:r>
    </w:p>
    <w:p>
      <w:r>
        <w:t>or</w:t>
      </w:r>
    </w:p>
    <w:p>
      <w:r>
        <w:t>CH3CH2OH</w:t>
      </w:r>
    </w:p>
    <w:p>
      <w:r>
        <w:t>H H H</w:t>
      </w:r>
    </w:p>
    <w:p>
      <w:r>
        <w:t xml:space="preserve">Propan-1-ol      C3H7OH        </w:t>
        <w:tab/>
        <w:tab/>
        <w:t xml:space="preserve">              H - C - C - C - –OH</w:t>
      </w:r>
    </w:p>
    <w:p>
      <w:r>
        <w:t>H H H</w:t>
      </w:r>
    </w:p>
    <w:p>
      <w:r>
        <w:t>or</w:t>
      </w:r>
    </w:p>
    <w:p>
      <w:r>
        <w:t>CH3CH2CH2OH</w:t>
      </w:r>
    </w:p>
    <w:p/>
    <w:p>
      <w:r>
        <w:t>H H H H</w:t>
      </w:r>
    </w:p>
    <w:p>
      <w:r>
        <w:t xml:space="preserve">Butan-1-ol       C4H9OH      </w:t>
        <w:tab/>
        <w:tab/>
        <w:t xml:space="preserve">                H - C - C - C - C -OH</w:t>
      </w:r>
    </w:p>
    <w:p>
      <w:r>
        <w:t>H H H H</w:t>
      </w:r>
    </w:p>
    <w:p>
      <w:r>
        <w:t>or</w:t>
      </w:r>
    </w:p>
    <w:p>
      <w:r>
        <w:t>CH3CH2CH2CH2OH</w:t>
      </w:r>
    </w:p>
    <w:p/>
    <w:p>
      <w:r>
        <w:t>H H H H H</w:t>
      </w:r>
    </w:p>
    <w:p>
      <w:r>
        <w:t xml:space="preserve">Pentan-1-ol      C5H11OH      </w:t>
        <w:tab/>
        <w:tab/>
        <w:t xml:space="preserve">               H - C - C - C - C - C - OH</w:t>
      </w:r>
    </w:p>
    <w:p>
      <w:r>
        <w:t>H H H H H</w:t>
      </w:r>
    </w:p>
    <w:p>
      <w:r>
        <w:t>or</w:t>
      </w:r>
    </w:p>
    <w:p>
      <w:r>
        <w:t>CH3CH2CH2CH2CH2OH</w:t>
      </w:r>
    </w:p>
    <w:p>
      <w:r>
        <w:t>Note:</w:t>
      </w:r>
    </w:p>
    <w:p>
      <w:r>
        <w:t>The IUPAC rules demand that the position of the –OH group be included in the name. This</w:t>
      </w:r>
    </w:p>
    <w:p>
      <w:r>
        <w:t>is why the, number 1 is included in propan-1-ol, to show that functional group is attached</w:t>
      </w:r>
    </w:p>
    <w:p>
      <w:r>
        <w:t>to first carbon of the straight-carbon chain. The same applies to all other alkanols.</w:t>
      </w:r>
    </w:p>
    <w:p>
      <w:r>
        <w:t>234</w:t>
      </w:r>
    </w:p>
    <w:p>
      <w:r>
        <w:t>The alkanols as a homologous series</w:t>
      </w:r>
    </w:p>
    <w:p>
      <w:r>
        <w:t>• Members of this series contain-OH as the functional group.</w:t>
      </w:r>
    </w:p>
    <w:p>
      <w:r>
        <w:t>• All the names of alkanols end with -ol.</w:t>
      </w:r>
    </w:p>
    <w:p>
      <w:r>
        <w:t>• They have a general formulae ROH or CnH2n+1OH</w:t>
      </w:r>
    </w:p>
    <w:p>
      <w:r>
        <w:t>• Each member differs from the preceding one by a –CH2– group (methylene</w:t>
      </w:r>
    </w:p>
    <w:p>
      <w:r>
        <w:t>group).</w:t>
      </w:r>
    </w:p>
    <w:p>
      <w:r>
        <w:t>• They show gradual change in physical properties such as melting points and</w:t>
      </w:r>
    </w:p>
    <w:p>
      <w:r>
        <w:t>boiling points.</w:t>
      </w:r>
    </w:p>
    <w:p>
      <w:r>
        <w:t>• They have similar chemical properties.</w:t>
      </w:r>
    </w:p>
    <w:p/>
    <w:p>
      <w:r>
        <w:t>Preparation of alkanols</w:t>
      </w:r>
    </w:p>
    <w:p>
      <w:r>
        <w:t>In general, alkanols can be prepared in two ways.</w:t>
      </w:r>
    </w:p>
    <w:p>
      <w:r>
        <w:t>1. Hydrolysis of alkenes.</w:t>
      </w:r>
    </w:p>
    <w:p>
      <w:r>
        <w:t>2. Fermentation of carbohydrates e.g. starch and sugars such as glucose, etc.</w:t>
      </w:r>
    </w:p>
    <w:p>
      <w:r>
        <w:t>We are going to discuss the preparation of ethanol to represent how all other alkanols</w:t>
      </w:r>
    </w:p>
    <w:p>
      <w:r>
        <w:t>can be prepared.</w:t>
      </w:r>
    </w:p>
    <w:p>
      <w:r>
        <w:t>1. Preparation of ethanol by hydrolysis of ethene</w:t>
      </w:r>
    </w:p>
    <w:p>
      <w:r>
        <w:t>Ethanol is produced in large quantities, from hydrolysis of ethene. Ethene to be used</w:t>
      </w:r>
    </w:p>
    <w:p>
      <w:r>
        <w:t>in this process is produced by cracking long chain alkanes which are broken down</w:t>
      </w:r>
    </w:p>
    <w:p>
      <w:r>
        <w:t>into an alkene and shorter alkane. The ethene produced is mixed with steam and passed</w:t>
      </w:r>
    </w:p>
    <w:p>
      <w:r>
        <w:t>over a phosphoric acid catalyst at a temperature of about 300˚C and 60 atmospheres</w:t>
      </w:r>
    </w:p>
    <w:p>
      <w:r>
        <w:t>pressure to produce ethanol.</w:t>
      </w:r>
    </w:p>
    <w:p>
      <w:r>
        <w:t>ethene         + water      300˚C ethanol</w:t>
      </w:r>
    </w:p>
    <w:p>
      <w:r>
        <w:t>–––––</w:t>
      </w:r>
    </w:p>
    <w:p>
      <w:r>
        <w:t>300˚C CH CH OH(g)</w:t>
      </w:r>
    </w:p>
    <w:p>
      <w:r>
        <w:t>CH2 = CH2 (g) + H2O (g) –––––   3  2</w:t>
      </w:r>
    </w:p>
    <w:p/>
    <w:p>
      <w:r>
        <w:t>2. Preparation of ethanol by fermentation of glucose</w:t>
      </w:r>
    </w:p>
    <w:p>
      <w:r>
        <w:t>Experiment 6.1</w:t>
      </w:r>
    </w:p>
    <w:p>
      <w:r>
        <w:t>Preparation of ethanol in the laboratory by fermentation of glucose.</w:t>
      </w:r>
    </w:p>
    <w:p>
      <w:r>
        <w:t>Apparatus and chemicals</w:t>
      </w:r>
    </w:p>
    <w:p>
      <w:r>
        <w:t>• delivery tube</w:t>
      </w:r>
    </w:p>
    <w:p>
      <w:r>
        <w:t>• cork</w:t>
      </w:r>
    </w:p>
    <w:p>
      <w:r>
        <w:t>• conical flask</w:t>
      </w:r>
    </w:p>
    <w:p>
      <w:r>
        <w:t>• boiling tube</w:t>
      </w:r>
    </w:p>
    <w:p>
      <w:r>
        <w:t>• glucose or any other sugar solution</w:t>
      </w:r>
    </w:p>
    <w:p>
      <w:r>
        <w:t>• yeast</w:t>
      </w:r>
    </w:p>
    <w:p>
      <w:r>
        <w:t>• calcium hydroxide solution</w:t>
      </w:r>
    </w:p>
    <w:p>
      <w:r>
        <w:t>Procedure</w:t>
      </w:r>
    </w:p>
    <w:p>
      <w:r>
        <w:t>1. Place sugar solution mixed with yeast in a conical flask.</w:t>
      </w:r>
    </w:p>
    <w:p/>
    <w:p>
      <w:r>
        <w:t>235</w:t>
      </w:r>
    </w:p>
    <w:p>
      <w:r>
        <w:t>2. Connect a delivery tube with a tight fitting cork to the conical flask and boiling</w:t>
      </w:r>
    </w:p>
    <w:p>
      <w:r>
        <w:t>tube containing calcium hydroxide solution as illustrated in Fig. 6.1</w:t>
      </w:r>
    </w:p>
    <w:p/>
    <w:p>
      <w:r>
        <w:t>Delivery tube</w:t>
      </w:r>
    </w:p>
    <w:p>
      <w:r>
        <w:t>Cork</w:t>
      </w:r>
    </w:p>
    <w:p>
      <w:r>
        <w:t>Clamp</w:t>
      </w:r>
    </w:p>
    <w:p>
      <w:r>
        <w:t>Conical flask</w:t>
      </w:r>
    </w:p>
    <w:p>
      <w:r>
        <w:t>Boiling tube</w:t>
      </w:r>
    </w:p>
    <w:p/>
    <w:p>
      <w:r>
        <w:t>Yeast + sugar                                           Calcium hydroxide</w:t>
      </w:r>
    </w:p>
    <w:p>
      <w:r>
        <w:t>solution                                                solution</w:t>
      </w:r>
    </w:p>
    <w:p/>
    <w:p>
      <w:r>
        <w:t>Fig. 6.1: Fermentation</w:t>
      </w:r>
    </w:p>
    <w:p/>
    <w:p>
      <w:r>
        <w:t>3. Keep the apparatus for about 3 to 4 days.</w:t>
      </w:r>
    </w:p>
    <w:p>
      <w:r>
        <w:t>• What do you observe in the above experiment after 4 days ? Explain your</w:t>
      </w:r>
    </w:p>
    <w:p>
      <w:r>
        <w:t>observations.</w:t>
      </w:r>
    </w:p>
    <w:p>
      <w:r>
        <w:t>• What is the role of yeast in this process?</w:t>
      </w:r>
    </w:p>
    <w:p>
      <w:r>
        <w:t>• What do you conclude from the above observations?</w:t>
      </w:r>
    </w:p>
    <w:p>
      <w:r>
        <w:t>• What happens to the calcium hydroxide after 4 days? Write equations for</w:t>
      </w:r>
    </w:p>
    <w:p>
      <w:r>
        <w:t>the reactions that take place.</w:t>
      </w:r>
    </w:p>
    <w:p>
      <w:r>
        <w:t>• Calcium hydroxide acts as fermentation lock in the above experiment.Why</w:t>
      </w:r>
    </w:p>
    <w:p>
      <w:r>
        <w:t>do we need a fermentation lock?</w:t>
      </w:r>
    </w:p>
    <w:p>
      <w:r>
        <w:t>• What gas is produced in the above experiment? Explain with equations.</w:t>
      </w:r>
    </w:p>
    <w:p>
      <w:r>
        <w:t>• Record your observations and conclusions in your notebook.</w:t>
      </w:r>
    </w:p>
    <w:p>
      <w:r>
        <w:t>4. Pure ethanol is obtained by fractional distillation of the mixture formed.</w:t>
      </w:r>
    </w:p>
    <w:p>
      <w:r>
        <w:t>The reactions whereby sugars are converted to alcohol are referred to as fermentation</w:t>
      </w:r>
    </w:p>
    <w:p>
      <w:r>
        <w:t>reactions. Ethanol is prepared in the laboratory by the fermentation of glucose or any</w:t>
      </w:r>
    </w:p>
    <w:p>
      <w:r>
        <w:t>other sugar solution using enzymes in yeast. Yeast is a single-celled fungus which</w:t>
      </w:r>
    </w:p>
    <w:p>
      <w:r>
        <w:t>contains a number of enzymes including maltase and zymase. The enzymes break</w:t>
      </w:r>
    </w:p>
    <w:p>
      <w:r>
        <w:t>down carbohydrates e.g. starch into glucose. The enzyme zymase, then catalyses</w:t>
      </w:r>
    </w:p>
    <w:p>
      <w:r>
        <w:t>the fermentation of glucose into ethanol and carbon(IV) oxide. The following are</w:t>
      </w:r>
    </w:p>
    <w:p>
      <w:r>
        <w:t>the reactions that take place.</w:t>
      </w:r>
    </w:p>
    <w:p>
      <w:r>
        <w:t>diastase maltose</w:t>
      </w:r>
    </w:p>
    <w:p>
      <w:r>
        <w:t>Starch</w:t>
        <w:tab/>
        <w:tab/>
        <w:t xml:space="preserve">        +       water –––––––</w:t>
      </w:r>
    </w:p>
    <w:p>
      <w:r>
        <w:t>2(C6H10O5)n (s)      +       H2O(l) –––––––      C12H22O11(aq)</w:t>
      </w:r>
    </w:p>
    <w:p>
      <w:r>
        <w:t>Maltose is then hydrolysed into glucose molecules.</w:t>
      </w:r>
    </w:p>
    <w:p>
      <w:r>
        <w:t>Maltose         +              maltase glucose</w:t>
      </w:r>
    </w:p>
    <w:p>
      <w:r>
        <w:t>water ––––––––</w:t>
      </w:r>
    </w:p>
    <w:p>
      <w:r>
        <w:t>C12H22O11(aq) +        H2O(l) –––––––– 2C6H12O6(aq)</w:t>
      </w:r>
    </w:p>
    <w:p>
      <w:r>
        <w:t>Glucose is finally converted to ethanol and carbon(IV) oxide.</w:t>
      </w:r>
    </w:p>
    <w:p/>
    <w:p>
      <w:r>
        <w:t>236</w:t>
      </w:r>
    </w:p>
    <w:p>
      <w:r>
        <w:t>zymase</w:t>
      </w:r>
    </w:p>
    <w:p>
      <w:r>
        <w:t>Glucose       ––––– ethanol            +       carbon(IV) oxide</w:t>
      </w:r>
    </w:p>
    <w:p>
      <w:r>
        <w:t>C6H12O6(aq) ––––– 2C2H5OH(aq) +                 2CO2(aq)</w:t>
      </w:r>
    </w:p>
    <w:p>
      <w:r>
        <w:t>The ethanol produced during fermentation is toxic to the enzymes. It kills the yeast at</w:t>
      </w:r>
    </w:p>
    <w:p>
      <w:r>
        <w:t>concentrations greater than 15% by volume. To increase the alcoholic concentration</w:t>
      </w:r>
    </w:p>
    <w:p>
      <w:r>
        <w:t>from fermented liquids, they are distilled to produce spirits. For example, distillation</w:t>
      </w:r>
    </w:p>
    <w:p>
      <w:r>
        <w:t>of wine produces brandy which is about 40% ethanol. Brandy is an example of a spirit.</w:t>
      </w:r>
    </w:p>
    <w:p>
      <w:r>
        <w:t>Spirits are alcohols with high alcoholic content.</w:t>
      </w:r>
    </w:p>
    <w:p>
      <w:r>
        <w:t>Ethanol is an intoxicating substance in alcoholic beverages. It damages the liver</w:t>
      </w:r>
    </w:p>
    <w:p>
      <w:r>
        <w:t>and causes behavioural change.</w:t>
      </w:r>
    </w:p>
    <w:p>
      <w:r>
        <w:t>The first member of the alkanol series is methanol and is much more toxic than</w:t>
      </w:r>
    </w:p>
    <w:p>
      <w:r>
        <w:t>ethanol. It is added to industrial alcohol to make it undrinkable. Unfortunately, a few</w:t>
      </w:r>
    </w:p>
    <w:p>
      <w:r>
        <w:t>people drink it and the final result is blindness, death or both. Methylated spirit is</w:t>
      </w:r>
    </w:p>
    <w:p>
      <w:r>
        <w:t>ethanol where a small amount of methanol has been added to make it undrinkable.</w:t>
      </w:r>
    </w:p>
    <w:p>
      <w:r>
        <w:t>A purple dye is often added too, to discourage people from attempting to drink it.</w:t>
      </w:r>
    </w:p>
    <w:p>
      <w:r>
        <w:t>Note:</w:t>
      </w:r>
    </w:p>
    <w:p>
      <w:r>
        <w:t>The first fraction from the distillation of solution from fermented sorghum or maize</w:t>
      </w:r>
    </w:p>
    <w:p>
      <w:r>
        <w:t>meal which are used for making local brews contains mainly methanol. Pure ethanol</w:t>
      </w:r>
    </w:p>
    <w:p>
      <w:r>
        <w:t>is harmful. Ethanol is a social drink. Abuse of ethanol is a major drug problem in</w:t>
      </w:r>
    </w:p>
    <w:p>
      <w:r>
        <w:t>most countries including Kenya. We should avoid abuse of alcohol.</w:t>
      </w:r>
    </w:p>
    <w:p>
      <w:r>
        <w:t>Self-assessment exercise 6.2</w:t>
      </w:r>
    </w:p>
    <w:p>
      <w:r>
        <w:t>1. Using a chemical equation, explain how ethanol is prepared</w:t>
      </w:r>
    </w:p>
    <w:p>
      <w:r>
        <w:t>from hydrolysis of ethene.</w:t>
      </w:r>
    </w:p>
    <w:p>
      <w:r>
        <w:t>2. Which gas is produced in the process of fermentation of carbohydrates?</w:t>
      </w:r>
    </w:p>
    <w:p>
      <w:r>
        <w:t>3. What happens to the calcium hydroxide after 4 days in experiment 6.1?</w:t>
      </w:r>
    </w:p>
    <w:p>
      <w:r>
        <w:t>Explain with an equation.</w:t>
      </w:r>
    </w:p>
    <w:p>
      <w:r>
        <w:t>4. Write equations to explain the process of fermentation from starches.</w:t>
      </w:r>
    </w:p>
    <w:p/>
    <w:p>
      <w:r>
        <w:t>Properties of alkanols</w:t>
      </w:r>
    </w:p>
    <w:p>
      <w:r>
        <w:t>Generally, alkanols are neutral and are poor conductors of electricity. The first three</w:t>
      </w:r>
    </w:p>
    <w:p>
      <w:r>
        <w:t>are soluble in water i.e. are completely miscible with water. The rest are immiscible.</w:t>
      </w:r>
    </w:p>
    <w:p>
      <w:r>
        <w:t>The trends in physical properties of alkanols are summarised in Table 6.2.</w:t>
      </w:r>
    </w:p>
    <w:p/>
    <w:p>
      <w:r>
        <w:t>237</w:t>
      </w:r>
    </w:p>
    <w:p>
      <w:r>
        <w:t>Physical properties of alkanols</w:t>
      </w:r>
    </w:p>
    <w:p>
      <w:r>
        <w:t>Table 6.2: Trends in physical properties of alkanols</w:t>
      </w:r>
    </w:p>
    <w:p>
      <w:r>
        <w:t>Name       Melting point             Boiling point        Density            Solu-</w:t>
      </w:r>
    </w:p>
    <w:p>
      <w:r>
        <w:t>C                0</w:t>
      </w:r>
    </w:p>
    <w:p>
      <w:r>
        <w:t>C                g cm-3          water</w:t>
      </w:r>
    </w:p>
    <w:p/>
    <w:p>
      <w:r>
        <w:t>Methanol             -98                       65                 0.791       Soluble</w:t>
      </w:r>
    </w:p>
    <w:p>
      <w:r>
        <w:t>Ethanol             -117                      78.5               0.789       Soluble</w:t>
      </w:r>
    </w:p>
    <w:p>
      <w:r>
        <w:t>Propan-1-ol         -127                      97                 0.803       Soluble</w:t>
      </w:r>
    </w:p>
    <w:p/>
    <w:p>
      <w:r>
        <w:t>Butan-1-ol          -89.5                     117                0.810     Fairly soluble</w:t>
      </w:r>
    </w:p>
    <w:p>
      <w:r>
        <w:t>Pentan-1-ol         -79                       138                0.814    Slightly soluble</w:t>
      </w:r>
    </w:p>
    <w:p/>
    <w:p>
      <w:r>
        <w:t>Hexan-1-ol          -51.6                     157                0.814    Slightly soluble</w:t>
      </w:r>
    </w:p>
    <w:p/>
    <w:p>
      <w:r>
        <w:t>Heptan-1-ol         -34                       176                0.822    Slightly soluble</w:t>
      </w:r>
    </w:p>
    <w:p/>
    <w:p>
      <w:r>
        <w:t>Octan-1-ol          -15                       195                0.825    Slightly soluble</w:t>
      </w:r>
    </w:p>
    <w:p/>
    <w:p>
      <w:r>
        <w:t>Nonan-1-ol          -7                        212                0.827    Slightly soluble</w:t>
      </w:r>
    </w:p>
    <w:p>
      <w:r>
        <w:t>Decan-1-ol          6                         228                 0.829   Slightly soluble</w:t>
      </w:r>
    </w:p>
    <w:p/>
    <w:p>
      <w:r>
        <w:t>From Table 6.2, the melting and boiling points of alkanols increase with increase in</w:t>
      </w:r>
    </w:p>
    <w:p>
      <w:r>
        <w:t>relative molecular mass. As the molecular mass increases, intermolecular forces of</w:t>
      </w:r>
    </w:p>
    <w:p>
      <w:r>
        <w:t>attraction between molecules increase. As these forces increase, more energy to separate</w:t>
      </w:r>
    </w:p>
    <w:p>
      <w:r>
        <w:t>the molecules is needed. This makes the melting and boiling points to increase. Apart</w:t>
      </w:r>
    </w:p>
    <w:p>
      <w:r>
        <w:t>from that, there is hydrogen bonding between the oxygen atom and hydrogen atom</w:t>
      </w:r>
    </w:p>
    <w:p>
      <w:r>
        <w:t>that forms when two molecules of alkanols come close to each other.</w:t>
      </w:r>
    </w:p>
    <w:p/>
    <w:p>
      <w:r>
        <w:t>R1                   O</w:t>
      </w:r>
    </w:p>
    <w:p>
      <w:r>
        <w:t>O       H</w:t>
      </w:r>
    </w:p>
    <w:p>
      <w:r>
        <w:t>R2</w:t>
      </w:r>
    </w:p>
    <w:p>
      <w:r>
        <w:t>Hydrogen bonding</w:t>
      </w:r>
    </w:p>
    <w:p/>
    <w:p>
      <w:r>
        <w:t>Fig. 6.2: Two molecules of alkanol joined through hydrogen bond</w:t>
      </w:r>
    </w:p>
    <w:p>
      <w:r>
        <w:t>Because of these hydrogen bonds, alkanols have higher melting points than</w:t>
      </w:r>
    </w:p>
    <w:p>
      <w:r>
        <w:t>hydrocarbons of the same molecular mass. In order to break the hydrogen bonds,</w:t>
      </w:r>
    </w:p>
    <w:p/>
    <w:p>
      <w:r>
        <w:t>238</w:t>
      </w:r>
    </w:p>
    <w:p>
      <w:r>
        <w:t>more heat energy is required, hence raising the melting point. A lot more energy is</w:t>
      </w:r>
    </w:p>
    <w:p>
      <w:r>
        <w:t>also needed to make the constituent alkanol molecule to leave the liquid and form a</w:t>
      </w:r>
    </w:p>
    <w:p>
      <w:r>
        <w:t>gas. So, the boiling points are also much higher.</w:t>
      </w:r>
    </w:p>
    <w:p>
      <w:r>
        <w:t>The densities increase with increase in relative molecular mass. This is because of the</w:t>
      </w:r>
    </w:p>
    <w:p>
      <w:r>
        <w:t>increase in intermolecular forces of attraction between molecules, making them very</w:t>
      </w:r>
    </w:p>
    <w:p>
      <w:r>
        <w:t>close to each other. This reduces the volume occupied by the molecule and from</w:t>
      </w:r>
    </w:p>
    <w:p>
      <w:r>
        <w:t>the formula D = M , the density increases.</w:t>
      </w:r>
    </w:p>
    <w:p>
      <w:r>
        <w:t>Self-assessment exercise 6.3</w:t>
      </w:r>
    </w:p>
    <w:p>
      <w:r>
        <w:t>1. Explain the trends in melting and boiling points of the first 10 alkanols.</w:t>
      </w:r>
    </w:p>
    <w:p>
      <w:r>
        <w:t>2. Compare the melting and boiling points of alkanols to those of alkanes with</w:t>
      </w:r>
    </w:p>
    <w:p>
      <w:r>
        <w:t>the same number of carbon atoms. Give reasons for your answer.</w:t>
      </w:r>
    </w:p>
    <w:p/>
    <w:p>
      <w:r>
        <w:t>Chemical properties of alkanols</w:t>
      </w:r>
    </w:p>
    <w:p>
      <w:r>
        <w:t>Alkanols form a homologous series with similar chemical properties.Experiment</w:t>
      </w:r>
    </w:p>
    <w:p>
      <w:r>
        <w:t>6.2 gives us the chemical properties of ethanol. This information can be applied to</w:t>
      </w:r>
    </w:p>
    <w:p>
      <w:r>
        <w:t>the other alkanols.</w:t>
      </w:r>
    </w:p>
    <w:p>
      <w:r>
        <w:t>Experiment 6.2</w:t>
      </w:r>
    </w:p>
    <w:p>
      <w:r>
        <w:t>To determine the chemical properties of ethanol.</w:t>
      </w:r>
    </w:p>
    <w:p>
      <w:r>
        <w:t>Apparatus and chemicals</w:t>
      </w:r>
    </w:p>
    <w:p>
      <w:r>
        <w:t>• bottle tops/evaporating basins</w:t>
      </w:r>
    </w:p>
    <w:p>
      <w:r>
        <w:t>• test tubes</w:t>
      </w:r>
    </w:p>
    <w:p>
      <w:r>
        <w:t>• beaker</w:t>
      </w:r>
    </w:p>
    <w:p>
      <w:r>
        <w:t>• universal indicator</w:t>
      </w:r>
    </w:p>
    <w:p>
      <w:r>
        <w:t>• blue and red litmus papers</w:t>
      </w:r>
    </w:p>
    <w:p>
      <w:r>
        <w:t>• sodium metal</w:t>
      </w:r>
    </w:p>
    <w:p>
      <w:r>
        <w:t>• concentrated sulphuric acid</w:t>
      </w:r>
    </w:p>
    <w:p>
      <w:r>
        <w:t>• ethanoic acid</w:t>
      </w:r>
    </w:p>
    <w:p>
      <w:r>
        <w:t>• acidified potassium dichromate(VI)</w:t>
      </w:r>
    </w:p>
    <w:p>
      <w:r>
        <w:t>• acidified potassium manganate(VII)</w:t>
      </w:r>
    </w:p>
    <w:p/>
    <w:p>
      <w:r>
        <w:t>239</w:t>
      </w:r>
    </w:p>
    <w:p>
      <w:r>
        <w:t>Procedure: As shown in Table 6.3</w:t>
      </w:r>
    </w:p>
    <w:p>
      <w:r>
        <w:t>Table 6.3 Investigating chemical properties of ethanol</w:t>
      </w:r>
    </w:p>
    <w:p/>
    <w:p>
      <w:r>
        <w:t>Procedure                                     Observations    Conclusions</w:t>
      </w:r>
    </w:p>
    <w:p>
      <w:r>
        <w:t>1. Place a few drops of ethanol into a bottle</w:t>
      </w:r>
    </w:p>
    <w:p>
      <w:r>
        <w:t>top and ignite.</w:t>
      </w:r>
    </w:p>
    <w:p>
      <w:r>
        <w:t>2. Place about 2-3 cm3 ethanol in a test tube.</w:t>
      </w:r>
    </w:p>
    <w:p>
      <w:r>
        <w:t>Add about 3 drops of universal indicator.</w:t>
      </w:r>
    </w:p>
    <w:p>
      <w:r>
        <w:t>Test with blue and red litmus papers.</w:t>
      </w:r>
    </w:p>
    <w:p>
      <w:r>
        <w:t>3. Place about 2-3 cm3 of ethanol in a test</w:t>
      </w:r>
    </w:p>
    <w:p>
      <w:r>
        <w:t>tube.Add a very small piece of sodium</w:t>
      </w:r>
    </w:p>
    <w:p>
      <w:r>
        <w:t>metal.Test for any gas produced with a</w:t>
      </w:r>
    </w:p>
    <w:p>
      <w:r>
        <w:t>burning splint.</w:t>
      </w:r>
    </w:p>
    <w:p>
      <w:r>
        <w:t>4. Place about 2-3 cm3of ethanol in a test tube.</w:t>
      </w:r>
    </w:p>
    <w:p>
      <w:r>
        <w:t>Add an equal amount of ethanoic acid. Add</w:t>
      </w:r>
    </w:p>
    <w:p>
      <w:r>
        <w:t>two drops of concentrated sulphuric acid and</w:t>
      </w:r>
    </w:p>
    <w:p>
      <w:r>
        <w:t>heat. Pour the resulting mixture into about</w:t>
      </w:r>
    </w:p>
    <w:p>
      <w:r>
        <w:t>70cm3 of water in a beaker. Smell the product.</w:t>
      </w:r>
    </w:p>
    <w:p>
      <w:r>
        <w:t>5. Place about 2-3 cm3of ethanol in a test tube.</w:t>
      </w:r>
    </w:p>
    <w:p>
      <w:r>
        <w:t>Add about 5 cm3 of acidified potassium</w:t>
      </w:r>
    </w:p>
    <w:p>
      <w:r>
        <w:t>manganate(VII) to the test tube.Warm gently.</w:t>
      </w:r>
    </w:p>
    <w:p>
      <w:r>
        <w:t>6. Repeat procedure 5 but add acidified</w:t>
      </w:r>
    </w:p>
    <w:p>
      <w:r>
        <w:t>potassium dichromate(VI).</w:t>
      </w:r>
    </w:p>
    <w:p>
      <w:r>
        <w:t>•   What colour changes occur on the indicators?</w:t>
      </w:r>
    </w:p>
    <w:p>
      <w:r>
        <w:t>•   What is the pH of ethanol?</w:t>
      </w:r>
    </w:p>
    <w:p>
      <w:r>
        <w:t>•   Which gas is produced when sodium reacts with ethanol?</w:t>
      </w:r>
    </w:p>
    <w:p>
      <w:r>
        <w:t>•   Write the equations for reactions in 3, 4 and 5 above.</w:t>
      </w:r>
    </w:p>
    <w:p>
      <w:r>
        <w:t>1. Combustion of ethanol</w:t>
      </w:r>
    </w:p>
    <w:p>
      <w:r>
        <w:t>When ethanol is ignited in plentiful supply of air or oxygen, it burns with almost</w:t>
      </w:r>
    </w:p>
    <w:p>
      <w:r>
        <w:t>an invisible blue flame to produce carbon(IV) oxide and water.</w:t>
      </w:r>
    </w:p>
    <w:p>
      <w:r>
        <w:t>Ethanol      + oxygen ––––– carbon(IV) oxide + water</w:t>
      </w:r>
    </w:p>
    <w:p>
      <w:r>
        <w:t>C2H5OH(l)      + 3O2(g) –––––      2CO2(g)       +   3H2O(l)</w:t>
      </w:r>
    </w:p>
    <w:p>
      <w:r>
        <w:t>2. Reaction of ethanol with sodium</w:t>
      </w:r>
    </w:p>
    <w:p>
      <w:r>
        <w:t>When sodium metal reacts with ethanol, it forms a compound called sodium ethoxide.</w:t>
      </w:r>
    </w:p>
    <w:p>
      <w:r>
        <w:t>Effervescence occurs and a colourless gas which burns with a ‘pop’ sound is</w:t>
      </w:r>
    </w:p>
    <w:p>
      <w:r>
        <w:t>produced. The gas is hydrogen.The reaction is similar to the reaction of sodium with</w:t>
      </w:r>
    </w:p>
    <w:p>
      <w:r>
        <w:t>240</w:t>
      </w:r>
    </w:p>
    <w:p>
      <w:r>
        <w:t>water but is much slower and less vigourous.</w:t>
      </w:r>
    </w:p>
    <w:p>
      <w:r>
        <w:t>Ethanol       + sodium ––– sodium ethoxide + hydrogen</w:t>
      </w:r>
    </w:p>
    <w:p>
      <w:r>
        <w:t>2C2H5OH(l) + 2Na(s) ––– 2C2H5ONa(aq)                  +    H2(g)</w:t>
      </w:r>
    </w:p>
    <w:p>
      <w:r>
        <w:t>Ethanol also reacts with other metals e.g. potassium to produce the corresponding</w:t>
      </w:r>
    </w:p>
    <w:p>
      <w:r>
        <w:t>ethoxide and hydrogen gas.</w:t>
      </w:r>
    </w:p>
    <w:p>
      <w:r>
        <w:t>Note: This reaction is also possible with other alkanols. The general equation of the</w:t>
      </w:r>
    </w:p>
    <w:p>
      <w:r>
        <w:t>reaction is:</w:t>
      </w:r>
    </w:p>
    <w:p>
      <w:r>
        <w:t>2R–OH(aq) + 2M(s) –––– 2ROM(aq) + H2(g)</w:t>
      </w:r>
    </w:p>
    <w:p>
      <w:r>
        <w:t>Where, R – alkyl group of the reacting alkanol.</w:t>
      </w:r>
    </w:p>
    <w:p>
      <w:r>
        <w:t>M – metal reacting with the alkanol e.g. potassium or sodium.</w:t>
      </w:r>
    </w:p>
    <w:p>
      <w:r>
        <w:t>3. Reaction of ethanol with concentrated sulphuric acid</w:t>
      </w:r>
    </w:p>
    <w:p>
      <w:r>
        <w:t>Concentrated sulphuric acid reacts with ethanol at 180˚C to form ethene and water.</w:t>
      </w:r>
    </w:p>
    <w:p>
      <w:r>
        <w:t>This is a dehydration reaction. This is the reverse of the reaction used to produce</w:t>
      </w:r>
    </w:p>
    <w:p>
      <w:r>
        <w:t>ethanol from ethene.</w:t>
      </w:r>
    </w:p>
    <w:p>
      <w:r>
        <w:t>Conc. sulphuric(VI)</w:t>
      </w:r>
    </w:p>
    <w:p>
      <w:r>
        <w:t>Ethanol            acid</w:t>
      </w:r>
    </w:p>
    <w:p>
      <w:r>
        <w:t>–––––––––––        ethene     + water</w:t>
      </w:r>
    </w:p>
    <w:p>
      <w:r>
        <w:t>heat</w:t>
      </w:r>
    </w:p>
    <w:p>
      <w:r>
        <w:t>Conc. H2SO4, 180˚C</w:t>
      </w:r>
    </w:p>
    <w:p>
      <w:r>
        <w:t>C2H5OH(l)      –––––––––––        C2H4(g) + H2O(l)</w:t>
      </w:r>
    </w:p>
    <w:p>
      <w:r>
        <w:t>dehydration</w:t>
      </w:r>
    </w:p>
    <w:p/>
    <w:p>
      <w:r>
        <w:t>Note: At 140˚C another organic compound known as ether is formed.</w:t>
      </w:r>
    </w:p>
    <w:p/>
    <w:p>
      <w:r>
        <w:t>4. Ester formation</w:t>
      </w:r>
    </w:p>
    <w:p>
      <w:r>
        <w:t>Alkanols react with alkanoic acids (to be discussed later in this topic) to form</w:t>
      </w:r>
    </w:p>
    <w:p>
      <w:r>
        <w:t>compounds called esters. For example, ethanol reacts with ethanoic acid in the</w:t>
      </w:r>
    </w:p>
    <w:p>
      <w:r>
        <w:t>presence of a few drops of concentrated sulphuric acid (catalyst) to form a substance with</w:t>
      </w:r>
    </w:p>
    <w:p>
      <w:r>
        <w:t>characteristic sweet and fruity smell called ethyl ethanoate. This substance is an ester.</w:t>
      </w:r>
    </w:p>
    <w:p>
      <w:r>
        <w:t>Ethanol + ethanoic acid            Conc.       ethyl ethanoate + water</w:t>
      </w:r>
    </w:p>
    <w:p>
      <w:r>
        <w:t>H2SO4</w:t>
      </w:r>
    </w:p>
    <w:p>
      <w:r>
        <w:t>Conc.</w:t>
      </w:r>
    </w:p>
    <w:p>
      <w:r>
        <w:t>CH3CH2OH(l) + CH3COOH(aq)                                 CH3COOCH2CH3 + H2O</w:t>
      </w:r>
    </w:p>
    <w:p>
      <w:r>
        <w:t>H2SO4                                                  (Ester)</w:t>
      </w:r>
    </w:p>
    <w:p>
      <w:r>
        <w:t>The process of ester formation is called esterification. Esterification process is</w:t>
      </w:r>
    </w:p>
    <w:p>
      <w:r>
        <w:t>reversible and the ester formed can be reverted back to the parent alkanol and alkanoic</w:t>
      </w:r>
    </w:p>
    <w:p>
      <w:r>
        <w:t>acid as shown in the reaction above. This process is called ester hydrolysis.</w:t>
      </w:r>
    </w:p>
    <w:p>
      <w:r>
        <w:t>Note: The name of the ester is derived from the reactants; in this case, the respective</w:t>
      </w:r>
    </w:p>
    <w:p>
      <w:r>
        <w:t>alkanol and alkanoic acid. In our example above; the name comes from ethanol and</w:t>
      </w:r>
    </w:p>
    <w:p>
      <w:r>
        <w:t>ethanoic acid respectively.</w:t>
      </w:r>
    </w:p>
    <w:p>
      <w:r>
        <w:t>241</w:t>
      </w:r>
    </w:p>
    <w:p>
      <w:r>
        <w:t>Oxidation of ethanol</w:t>
      </w:r>
    </w:p>
    <w:p>
      <w:r>
        <w:t>When acidified potassium dichromate(VI) is added to ethanol, its colour changes</w:t>
      </w:r>
    </w:p>
    <w:p>
      <w:r>
        <w:t>from orange to green. When acidified potassium manganate(VII) is added to ethanol,</w:t>
      </w:r>
    </w:p>
    <w:p>
      <w:r>
        <w:t>the purple colour changes to colourless. Potassium dichromate(VI) and potassium</w:t>
      </w:r>
    </w:p>
    <w:p>
      <w:r>
        <w:t>manganate(VII) are oxidising agents. They oxidise ethanol to ethanoic acid. The</w:t>
      </w:r>
    </w:p>
    <w:p>
      <w:r>
        <w:t>oxidation of ethanol is a two step process.</w:t>
      </w:r>
    </w:p>
    <w:p>
      <w:r>
        <w:t>1. Ethanol is first converted to ethanal.This is a slow process.</w:t>
      </w:r>
    </w:p>
    <w:p>
      <w:r>
        <w:t>Ethanol      + oxygen––––– ethanal + water</w:t>
      </w:r>
    </w:p>
    <w:p>
      <w:r>
        <w:t>Cr2O72–(aq)</w:t>
      </w:r>
    </w:p>
    <w:p>
      <w:r>
        <w:t>C2H5OH(l) + [O]       –––––––    CH3CHO(l) + H2O(g)</w:t>
      </w:r>
    </w:p>
    <w:p>
      <w:r>
        <w:t>H+(aq)</w:t>
      </w:r>
    </w:p>
    <w:p>
      <w:r>
        <w:t>from oxidizing</w:t>
      </w:r>
    </w:p>
    <w:p>
      <w:r>
        <w:t>agent</w:t>
      </w:r>
    </w:p>
    <w:p/>
    <w:p>
      <w:r>
        <w:t>2. Then rapid conversion of ethanal to ethanoic acid.</w:t>
      </w:r>
    </w:p>
    <w:p>
      <w:r>
        <w:t>Cr2O72–(aq)</w:t>
      </w:r>
    </w:p>
    <w:p>
      <w:r>
        <w:t>Ethanal    + oxygen                             ethanoic acid</w:t>
      </w:r>
    </w:p>
    <w:p>
      <w:r>
        <w:t>H+(aq)</w:t>
      </w:r>
    </w:p>
    <w:p>
      <w:r>
        <w:t>Cr2O72–</w:t>
      </w:r>
    </w:p>
    <w:p>
      <w:r>
        <w:t>CH3CHO(aq) + [O]                               CH3COOH(aq)</w:t>
      </w:r>
    </w:p>
    <w:p>
      <w:r>
        <w:t>H+(aq)</w:t>
      </w:r>
    </w:p>
    <w:p>
      <w:r>
        <w:t>Note:</w:t>
      </w:r>
    </w:p>
    <w:p>
      <w:r>
        <w:t>• If ethanol is allowed to come into contact with air, it can be oxidised by oxygen in</w:t>
      </w:r>
    </w:p>
    <w:p>
      <w:r>
        <w:t>the air to dilute ethanoic acid. This dilute ethanoic acid is commonly referred to</w:t>
      </w:r>
    </w:p>
    <w:p>
      <w:r>
        <w:t>as vinegar. The souring of ethanol was the original method of making vinegar.</w:t>
      </w:r>
    </w:p>
    <w:p>
      <w:r>
        <w:t>• Oxygen of the air slowly oxidises ethanol in beer. If the bottle is not tightly corked</w:t>
      </w:r>
    </w:p>
    <w:p>
      <w:r>
        <w:t>and a lot of carbon(IV) oxide escapes, ethanol is oxidised making the beer go ‘flat’.</w:t>
      </w:r>
    </w:p>
    <w:p>
      <w:r>
        <w:t>CH2 = CH2                                                                      CH3COOCH2CH3</w:t>
      </w:r>
    </w:p>
    <w:p>
      <w:r>
        <w:t>Ethene                                                               /H         ethyl ethano-</w:t>
      </w:r>
    </w:p>
    <w:p>
      <w:r>
        <w:t>excess                                        OH</w:t>
      </w:r>
    </w:p>
    <w:p>
      <w:r>
        <w:t>conc. H2SO4                               CO                 ate</w:t>
      </w:r>
    </w:p>
    <w:p>
      <w:r>
        <w:t>CH    3</w:t>
      </w:r>
    </w:p>
    <w:p/>
    <w:p>
      <w:r>
        <w:t>180˚C</w:t>
      </w:r>
    </w:p>
    <w:p/>
    <w:p>
      <w:r>
        <w:t>CH3CH2OH                  Cr</w:t>
      </w:r>
    </w:p>
    <w:p>
      <w:r>
        <w:t>2   O 2</w:t>
      </w:r>
    </w:p>
    <w:p>
      <w:r>
        <w:t>Ethanol     or             7 /H</w:t>
      </w:r>
    </w:p>
    <w:p>
      <w:r>
        <w:t>Na                                M              +</w:t>
      </w:r>
    </w:p>
    <w:p>
      <w:r>
        <w:t>nO –</w:t>
      </w:r>
    </w:p>
    <w:p>
      <w:r>
        <w:t>/H +</w:t>
      </w:r>
    </w:p>
    <w:p>
      <w:r>
        <w:t>CH3CHO</w:t>
      </w:r>
    </w:p>
    <w:p>
      <w:r>
        <w:t>ethanal Cr O 2–</w:t>
      </w:r>
    </w:p>
    <w:p>
      <w:r>
        <w:t>CH3CH2O–Na+                                                                    2 7</w:t>
      </w:r>
    </w:p>
    <w:p/>
    <w:p>
      <w:r>
        <w:t>Sodium ethoxide                                                              H+</w:t>
      </w:r>
    </w:p>
    <w:p>
      <w:r>
        <w:t>CH3COOH</w:t>
      </w:r>
    </w:p>
    <w:p>
      <w:r>
        <w:t>ethanoic acid</w:t>
      </w:r>
    </w:p>
    <w:p>
      <w:r>
        <w:t>Fig. 6.3: Summary of some reactions of ethanol</w:t>
      </w:r>
    </w:p>
    <w:p>
      <w:r>
        <w:t>242</w:t>
      </w:r>
    </w:p>
    <w:p>
      <w:r>
        <w:t>Self-assessment exercise 6.4</w:t>
      </w:r>
    </w:p>
    <w:p>
      <w:r>
        <w:t>1. How does the reactivity of sodium with ethanol compare with sodium in</w:t>
      </w:r>
    </w:p>
    <w:p>
      <w:r>
        <w:t>water? Which gas is produced?</w:t>
      </w:r>
    </w:p>
    <w:p>
      <w:r>
        <w:t>2. Write an equation for the reaction between ethanol and ethanoic acid in the</w:t>
      </w:r>
    </w:p>
    <w:p>
      <w:r>
        <w:t>presence of concentrated sulphuric acid.</w:t>
      </w:r>
    </w:p>
    <w:p>
      <w:r>
        <w:t>3. What do you observe when acidified potassium dichromate (VI) is added to</w:t>
      </w:r>
    </w:p>
    <w:p>
      <w:r>
        <w:t>ethanol?</w:t>
      </w:r>
    </w:p>
    <w:p>
      <w:r>
        <w:t>4. Explain with equations what happens when ethanol is burned in air.</w:t>
      </w:r>
    </w:p>
    <w:p/>
    <w:p>
      <w:r>
        <w:t>Uses of ethanol</w:t>
      </w:r>
    </w:p>
    <w:p>
      <w:r>
        <w:t>1. Used as a solvent e.g. it is a good solvent for iodine.</w:t>
      </w:r>
    </w:p>
    <w:p>
      <w:r>
        <w:t>2. Used in the manufacture of varnishes,ink,glues and paints.</w:t>
      </w:r>
    </w:p>
    <w:p>
      <w:r>
        <w:t>3. Used in the manufacture of deodorants, perfumes etc. because it evaporates quickly.</w:t>
      </w:r>
    </w:p>
    <w:p>
      <w:r>
        <w:t>4. Ethanol is used in alcoholic drinks, e.g. beer, wines and spirits.</w:t>
      </w:r>
    </w:p>
    <w:p>
      <w:r>
        <w:t>5. As an antiseptic in specified concentrations.</w:t>
      </w:r>
    </w:p>
    <w:p>
      <w:r>
        <w:t>6. As a fuel when it is blended with gasoline to form gasohol. On small scale,</w:t>
      </w:r>
    </w:p>
    <w:p>
      <w:r>
        <w:t>ethanol in form of methylated spirit is used in spirit lamps.</w:t>
      </w:r>
    </w:p>
    <w:p/>
    <w:p>
      <w:r>
        <w:t>Self-assessment exercise 6.5</w:t>
      </w:r>
    </w:p>
    <w:p>
      <w:r>
        <w:t>1. State the physical properties of ethanol.</w:t>
      </w:r>
    </w:p>
    <w:p>
      <w:r>
        <w:t>2. Explain the following reactions with the help of equations</w:t>
      </w:r>
    </w:p>
    <w:p>
      <w:r>
        <w:t>(i) Burning of butan-1-ol in air.</w:t>
      </w:r>
    </w:p>
    <w:p>
      <w:r>
        <w:t>(ii) Reaction of propan–l–ol with sodium metal. Name the organic</w:t>
      </w:r>
    </w:p>
    <w:p>
      <w:r>
        <w:t>compound produced.</w:t>
      </w:r>
    </w:p>
    <w:p>
      <w:r>
        <w:t>(iii) Reaction of butan-1-ol with ethanoic acid and propan-1-ol with</w:t>
      </w:r>
    </w:p>
    <w:p>
      <w:r>
        <w:t>butanoic acid. Name the esters formed.</w:t>
      </w:r>
    </w:p>
    <w:p>
      <w:r>
        <w:t>(iv) Oxidation of pentan-1-ol with acidified potassium dichromate(VI).</w:t>
      </w:r>
    </w:p>
    <w:p>
      <w:r>
        <w:t>3. List three uses of ethanol</w:t>
      </w:r>
    </w:p>
    <w:p>
      <w:r>
        <w:t>4. Draw the structures of</w:t>
      </w:r>
    </w:p>
    <w:p>
      <w:r>
        <w:t>(i) Octan-1-ol</w:t>
      </w:r>
    </w:p>
    <w:p>
      <w:r>
        <w:t>(ii) Hexan-1-ol</w:t>
      </w:r>
    </w:p>
    <w:p>
      <w:r>
        <w:t>5. What is the functional group of an alkanol?</w:t>
      </w:r>
    </w:p>
    <w:p>
      <w:r>
        <w:t>6. Write the molecular formula and draw the structures for</w:t>
      </w:r>
    </w:p>
    <w:p>
      <w:r>
        <w:t>(i) Pentan–l–ol</w:t>
      </w:r>
    </w:p>
    <w:p>
      <w:r>
        <w:t>(ii) Heptan-l–ol</w:t>
      </w:r>
    </w:p>
    <w:p>
      <w:r>
        <w:t>7. Why is it dangerous to drink methylated spirit?</w:t>
      </w:r>
    </w:p>
    <w:p>
      <w:r>
        <w:t>8. Why do alkanols make good fuels?</w:t>
      </w:r>
    </w:p>
    <w:p>
      <w:r>
        <w:t>9. Ethanol (C2H5OH) can be made by fermentation of glucose (C6H12O6).</w:t>
      </w:r>
    </w:p>
    <w:p>
      <w:r>
        <w:t>Carbon(IV) oxide is also formed</w:t>
      </w:r>
    </w:p>
    <w:p>
      <w:r>
        <w:t>(a) Write a balanced equation for the fermentation of glucose.</w:t>
      </w:r>
    </w:p>
    <w:p/>
    <w:p>
      <w:r>
        <w:t>243</w:t>
      </w:r>
    </w:p>
    <w:p>
      <w:r>
        <w:t>(b) Yeast must be added to glucose solution in order for fermentation to</w:t>
      </w:r>
    </w:p>
    <w:p>
      <w:r>
        <w:t>occur. Explain why yeast is needed.</w:t>
      </w:r>
    </w:p>
    <w:p>
      <w:r>
        <w:t>(c) If the temperature during fermentation is increased to 70˚C, the reaction</w:t>
      </w:r>
    </w:p>
    <w:p>
      <w:r>
        <w:t>slows down and then stops completely. Explain why this happens.</w:t>
      </w:r>
    </w:p>
    <w:p>
      <w:r>
        <w:t>(d) An increase in temperature from 25˚C to 35˚C will increase the rate of</w:t>
      </w:r>
    </w:p>
    <w:p>
      <w:r>
        <w:t>reaction. Explain this using collision theory of particles.</w:t>
      </w:r>
    </w:p>
    <w:p>
      <w:r>
        <w:t>10. Methanol, CH3OH and ethane CH3CH3, have almost the same molecular mass.</w:t>
      </w:r>
    </w:p>
    <w:p>
      <w:r>
        <w:t>Explain why the b.p of methanol is 65˚C while that of ethane is –88.6˚C.</w:t>
      </w:r>
    </w:p>
    <w:p/>
    <w:p>
      <w:r>
        <w:t>6.2 Alkanoic acids</w:t>
      </w:r>
    </w:p>
    <w:p>
      <w:r>
        <w:t>Alkanoic acids are organic acids which are sometimes called carboxylic acids. They</w:t>
      </w:r>
    </w:p>
    <w:p>
      <w:r>
        <w:t>are so called because they have a carboxyl group as their functional group. They</w:t>
      </w:r>
    </w:p>
    <w:p>
      <w:r>
        <w:t>may be regarded as being derived from alkanes by replacing one of the hydrogen</w:t>
      </w:r>
    </w:p>
    <w:p>
      <w:r>
        <w:t>atoms with a–COOH group. Alkanoic acids form homologous series with a general</w:t>
      </w:r>
    </w:p>
    <w:p>
      <w:r>
        <w:t>formula R–COOH where R is an alkyl group or H in case of the first one. We use</w:t>
      </w:r>
    </w:p>
    <w:p>
      <w:r>
        <w:t>the general formula CnH2n+1COOH to calculate their molecular formula.</w:t>
      </w:r>
    </w:p>
    <w:p/>
    <w:p>
      <w:r>
        <w:t>General formula and nomenclature of alkanoic acids</w:t>
      </w:r>
    </w:p>
    <w:p>
      <w:r>
        <w:t>The systematic name of a carboxylic acid comes from an alkane with the corresponding</w:t>
      </w:r>
    </w:p>
    <w:p>
      <w:r>
        <w:t>number of carbon atoms. The –e in the name of alkane is replaced with -oic acid.  Let</w:t>
      </w:r>
    </w:p>
    <w:p>
      <w:r>
        <w:t>us name and draw the structures of the first three alkanoic acids.</w:t>
      </w:r>
    </w:p>
    <w:p>
      <w:r>
        <w:t>• The first member of the series is methanoic acid with the formula HCOOH. In</w:t>
      </w:r>
    </w:p>
    <w:p>
      <w:r>
        <w:t>methanoic acid, R is represented by H while for the rest of the members, R is</w:t>
      </w:r>
    </w:p>
    <w:p>
      <w:r>
        <w:t>represented by an alkyl group. The structure of the carboxyl group is</w:t>
      </w:r>
    </w:p>
    <w:p/>
    <w:p>
      <w:r>
        <w:t>O                                           O</w:t>
      </w:r>
    </w:p>
    <w:p/>
    <w:p>
      <w:r>
        <w:t>or</w:t>
        <w:tab/>
        <w:tab/>
        <w:t xml:space="preserve">              C</w:t>
      </w:r>
    </w:p>
    <w:p>
      <w:r>
        <w:t>C – OH                                     OH</w:t>
      </w:r>
    </w:p>
    <w:p>
      <w:r>
        <w:t>The structure of methanoic acid is therefore,</w:t>
      </w:r>
    </w:p>
    <w:p/>
    <w:p>
      <w:r>
        <w:t>H                    C        OH</w:t>
      </w:r>
    </w:p>
    <w:p/>
    <w:p>
      <w:r>
        <w:t>• The second member of the alkanoic acid is ethanoic acid, which has two carbon</w:t>
      </w:r>
    </w:p>
    <w:p>
      <w:r>
        <w:t>atoms. Since one of the carbon atoms is already attached to the functional group,</w:t>
      </w:r>
    </w:p>
    <w:p>
      <w:r>
        <w:t>the value of n in the general formula CnH2n+1COOH is l. When we subtitute, we</w:t>
      </w:r>
    </w:p>
    <w:p>
      <w:r>
        <w:t>get the molecular formula for ethanoic acid as follows.</w:t>
      </w:r>
    </w:p>
    <w:p/>
    <w:p>
      <w:r>
        <w:t>244</w:t>
      </w:r>
    </w:p>
    <w:p>
      <w:r>
        <w:t>C1H(2 × 1) +1COOH</w:t>
      </w:r>
    </w:p>
    <w:p/>
    <w:p>
      <w:r>
        <w:t>CH3COOH</w:t>
      </w:r>
    </w:p>
    <w:p/>
    <w:p>
      <w:r>
        <w:t>The structural formula is represented as</w:t>
      </w:r>
    </w:p>
    <w:p>
      <w:r>
        <w:t>H     O</w:t>
      </w:r>
    </w:p>
    <w:p/>
    <w:p>
      <w:r>
        <w:t>H      C     C       OH</w:t>
      </w:r>
    </w:p>
    <w:p/>
    <w:p>
      <w:r>
        <w:t>Ethanoic acid</w:t>
      </w:r>
    </w:p>
    <w:p/>
    <w:p>
      <w:r>
        <w:t>For the third member; n = 2 we substitute in CnH(2n+1)COOH i.e.</w:t>
      </w:r>
    </w:p>
    <w:p>
      <w:r>
        <w:t>C2H(2 × 2)+1 COOH</w:t>
      </w:r>
    </w:p>
    <w:p>
      <w:r>
        <w:t>hence we get C2H5COOH as the molecular formula. This can also be written as</w:t>
      </w:r>
    </w:p>
    <w:p>
      <w:r>
        <w:t>CH3CH2COOH</w:t>
      </w:r>
    </w:p>
    <w:p>
      <w:r>
        <w:t>It is called propanoic acid and its structural formula is as follows.</w:t>
      </w:r>
    </w:p>
    <w:p/>
    <w:p>
      <w:r>
        <w:t>H      H       O</w:t>
      </w:r>
    </w:p>
    <w:p/>
    <w:p>
      <w:r>
        <w:t>H      C      C       C    OH</w:t>
      </w:r>
    </w:p>
    <w:p/>
    <w:p>
      <w:r>
        <w:t>H      H</w:t>
      </w:r>
    </w:p>
    <w:p>
      <w:r>
        <w:t>Propanoic acid</w:t>
      </w:r>
    </w:p>
    <w:p/>
    <w:p>
      <w:r>
        <w:t>Table 6.5 below shows examples of alkanoic acids with upto 10 carbon atoms.</w:t>
      </w:r>
    </w:p>
    <w:p>
      <w:r>
        <w:t>Table 6.5 The first 10 alkanoic acids</w:t>
      </w:r>
    </w:p>
    <w:p/>
    <w:p>
      <w:r>
        <w:t>Name              Molecular formula          Structural formula</w:t>
      </w:r>
    </w:p>
    <w:p>
      <w:r>
        <w:t>Methanoic acid           HCOOH                  H — C — OH</w:t>
      </w:r>
    </w:p>
    <w:p>
      <w:r>
        <w:t>or</w:t>
      </w:r>
    </w:p>
    <w:p>
      <w:r>
        <w:t>HCOOH</w:t>
      </w:r>
    </w:p>
    <w:p>
      <w:r>
        <w:t>H    O</w:t>
      </w:r>
    </w:p>
    <w:p/>
    <w:p>
      <w:r>
        <w:t>Ethanoic acid            CH3COOH               H — C — C — OH</w:t>
      </w:r>
    </w:p>
    <w:p>
      <w:r>
        <w:t>or</w:t>
      </w:r>
    </w:p>
    <w:p>
      <w:r>
        <w:t>CH3COOH</w:t>
      </w:r>
    </w:p>
    <w:p/>
    <w:p>
      <w:r>
        <w:t>245</w:t>
      </w:r>
    </w:p>
    <w:p>
      <w:r>
        <w:t>H     H    O</w:t>
      </w:r>
    </w:p>
    <w:p/>
    <w:p>
      <w:r>
        <w:t>Propanoic    C2H5COOH              H — C — C — C — OH</w:t>
      </w:r>
    </w:p>
    <w:p>
      <w:r>
        <w:t>acid                                   H H</w:t>
      </w:r>
    </w:p>
    <w:p>
      <w:r>
        <w:t>or</w:t>
      </w:r>
    </w:p>
    <w:p>
      <w:r>
        <w:t>CH3CH2COOH</w:t>
      </w:r>
    </w:p>
    <w:p/>
    <w:p>
      <w:r>
        <w:t>H H       H O</w:t>
      </w:r>
    </w:p>
    <w:p/>
    <w:p>
      <w:r>
        <w:t>Butanoic                           H – C – C – C – C – OH</w:t>
      </w:r>
    </w:p>
    <w:p>
      <w:r>
        <w:t>C3H7COOH</w:t>
      </w:r>
    </w:p>
    <w:p>
      <w:r>
        <w:t>acid                                    H H H</w:t>
      </w:r>
    </w:p>
    <w:p>
      <w:r>
        <w:t>or     CH3CH2CH2COOH</w:t>
      </w:r>
    </w:p>
    <w:p>
      <w:r>
        <w:t>H H H H            O</w:t>
      </w:r>
    </w:p>
    <w:p/>
    <w:p>
      <w:r>
        <w:t>Pentanoic   C4H9COOH              H – C – C – C – C – C – OH</w:t>
      </w:r>
    </w:p>
    <w:p>
      <w:r>
        <w:t>acid                                 H H H H</w:t>
      </w:r>
    </w:p>
    <w:p>
      <w:r>
        <w:t>or       CH3CH2CH2CH2COOH</w:t>
      </w:r>
    </w:p>
    <w:p>
      <w:r>
        <w:t>H H H H          H O</w:t>
      </w:r>
    </w:p>
    <w:p/>
    <w:p>
      <w:r>
        <w:t>Hexanoic   C5H11COOH         H – C – C – C – C – C – C – OH</w:t>
      </w:r>
    </w:p>
    <w:p>
      <w:r>
        <w:t>acid</w:t>
      </w:r>
    </w:p>
    <w:p>
      <w:r>
        <w:t>H H H H H</w:t>
      </w:r>
    </w:p>
    <w:p>
      <w:r>
        <w:t>or       CH3CH2CH2CH2CH2COOH</w:t>
      </w:r>
    </w:p>
    <w:p>
      <w:r>
        <w:t>H    H H H H H O</w:t>
      </w:r>
    </w:p>
    <w:p/>
    <w:p>
      <w:r>
        <w:t>Heptanoic   C6H13COOH             H – C – C – C– C – C – C – C – OH</w:t>
      </w:r>
    </w:p>
    <w:p>
      <w:r>
        <w:t>acid                                 H H H H H H</w:t>
      </w:r>
    </w:p>
    <w:p>
      <w:r>
        <w:t>or        CH3CH2CH2CH2CH2CH2COOH</w:t>
      </w:r>
    </w:p>
    <w:p>
      <w:r>
        <w:t>H H      H H    H H H O</w:t>
      </w:r>
    </w:p>
    <w:p>
      <w:r>
        <w:t>Octanoic    C7H15COOH         H – C – C – C – C – C – C – C – C –OH</w:t>
      </w:r>
    </w:p>
    <w:p>
      <w:r>
        <w:t>acid</w:t>
      </w:r>
    </w:p>
    <w:p>
      <w:r>
        <w:t>H H H H H H H</w:t>
      </w:r>
    </w:p>
    <w:p>
      <w:r>
        <w:t>or CH3CH2CH2CH2CH2CH2CH2COOH</w:t>
      </w:r>
    </w:p>
    <w:p/>
    <w:p>
      <w:r>
        <w:t>246</w:t>
      </w:r>
    </w:p>
    <w:p>
      <w:r>
        <w:t>H   H H      H H H H          H O</w:t>
      </w:r>
    </w:p>
    <w:p/>
    <w:p>
      <w:r>
        <w:t>Nonanoic      C8H17COOH             H – C – C – C – C – C – C – C – C – C –OH</w:t>
      </w:r>
    </w:p>
    <w:p>
      <w:r>
        <w:t>acid                                  H H H H H H H H</w:t>
      </w:r>
    </w:p>
    <w:p>
      <w:r>
        <w:t>or CH3CH2CH2CH2CH2CH2CH2CH2COOH</w:t>
      </w:r>
    </w:p>
    <w:p/>
    <w:p>
      <w:r>
        <w:t>H H H H          H H H       H H O</w:t>
      </w:r>
    </w:p>
    <w:p/>
    <w:p>
      <w:r>
        <w:t>Decanoic      C9H19COOH          H – C – C – C – C – C – C – C – C – C – C –OH</w:t>
      </w:r>
    </w:p>
    <w:p>
      <w:r>
        <w:t>acid</w:t>
      </w:r>
    </w:p>
    <w:p>
      <w:r>
        <w:t>H H      H    H H H H H H</w:t>
      </w:r>
    </w:p>
    <w:p>
      <w:r>
        <w:t>or CH3CH2CH2CH2CH2CH2CH2CH2CH2COOH</w:t>
      </w:r>
    </w:p>
    <w:p/>
    <w:p>
      <w:r>
        <w:t>The alkanoic acids as a homologous series</w:t>
      </w:r>
    </w:p>
    <w:p>
      <w:r>
        <w:t>The alkanoic acids are another homologous series of organic compounds with the</w:t>
      </w:r>
    </w:p>
    <w:p>
      <w:r>
        <w:t>following characteristics</w:t>
      </w:r>
    </w:p>
    <w:p>
      <w:r>
        <w:t>• They have the functional group -COOH attached to the hydrocarbon chain</w:t>
      </w:r>
    </w:p>
    <w:p>
      <w:r>
        <w:t>• The members have a general formula CnH2n+1COOH or RCOOH, where n =</w:t>
      </w:r>
    </w:p>
    <w:p>
      <w:r>
        <w:t>0, 1, 2, ……</w:t>
      </w:r>
    </w:p>
    <w:p>
      <w:r>
        <w:t>• Members of the series differ from the next by a _CH2_ group.</w:t>
      </w:r>
    </w:p>
    <w:p>
      <w:r>
        <w:t>• They have similar chemical properties.</w:t>
      </w:r>
    </w:p>
    <w:p>
      <w:r>
        <w:t>• They show a gradual increase in physical properties such as melting</w:t>
      </w:r>
    </w:p>
    <w:p>
      <w:r>
        <w:t>points,boiling points and density.</w:t>
      </w:r>
    </w:p>
    <w:p/>
    <w:p>
      <w:r>
        <w:t>Self-assessment exercise 6.6</w:t>
      </w:r>
    </w:p>
    <w:p>
      <w:r>
        <w:t>1. Name alkanoic acids with the following carbon atoms; 4,5,6,7,8,9.</w:t>
      </w:r>
    </w:p>
    <w:p>
      <w:r>
        <w:t>2. Draw the structures of the above alkanoic acids.</w:t>
      </w:r>
    </w:p>
    <w:p>
      <w:r>
        <w:t>3. Write the formulae of the above alkanoic acids.</w:t>
      </w:r>
    </w:p>
    <w:p/>
    <w:p>
      <w:r>
        <w:t>Preparation of alkanoic acids</w:t>
      </w:r>
    </w:p>
    <w:p>
      <w:r>
        <w:t>Alkanoic acids can be prepared by oxidation of the corresponding alcohol in two</w:t>
      </w:r>
    </w:p>
    <w:p>
      <w:r>
        <w:t>steps. The oxidising agents are:</w:t>
      </w:r>
    </w:p>
    <w:p>
      <w:r>
        <w:t>• acidified potassium dichromate(VI)</w:t>
      </w:r>
    </w:p>
    <w:p>
      <w:r>
        <w:t>• acidified potassium manganate(VII)</w:t>
      </w:r>
    </w:p>
    <w:p>
      <w:r>
        <w:t>The corresponding alcohol is mixed with excess acidified potassium dichromate(VI)</w:t>
      </w:r>
    </w:p>
    <w:p>
      <w:r>
        <w:t>and warmed.</w:t>
      </w:r>
    </w:p>
    <w:p>
      <w:r>
        <w:t>The first step forms an alkanal and water as shown in the following general equation.</w:t>
      </w:r>
    </w:p>
    <w:p/>
    <w:p>
      <w:r>
        <w:t>247</w:t>
      </w:r>
    </w:p>
    <w:p>
      <w:r>
        <w:t>R represents an alkyl group</w:t>
      </w:r>
    </w:p>
    <w:p>
      <w:r>
        <w:t>acidified</w:t>
      </w:r>
    </w:p>
    <w:p>
      <w:r>
        <w:t>(i) Alkanol      +   oxygen</w:t>
        <w:tab/>
        <w:tab/>
        <w:t xml:space="preserve">                  alkanal        +   water</w:t>
      </w:r>
    </w:p>
    <w:p>
      <w:r>
        <w:t>potassium</w:t>
      </w:r>
    </w:p>
    <w:p>
      <w:r>
        <w:t>dichromate(VI)</w:t>
      </w:r>
    </w:p>
    <w:p/>
    <w:p>
      <w:r>
        <w:t>RCH2OH(l)      +       [O]</w:t>
        <w:tab/>
        <w:tab/>
        <w:t xml:space="preserve"> Cr2O72–/H+         RCHO(aq) +        H2O(l)</w:t>
      </w:r>
    </w:p>
    <w:p>
      <w:r>
        <w:t>From oxidising</w:t>
      </w:r>
    </w:p>
    <w:p>
      <w:r>
        <w:t>agent</w:t>
      </w:r>
    </w:p>
    <w:p>
      <w:r>
        <w:t>The second step involves further oxidation of alkanal to alkanoic acid i.e.</w:t>
      </w:r>
    </w:p>
    <w:p/>
    <w:p>
      <w:r>
        <w:t>acidified potassium</w:t>
      </w:r>
    </w:p>
    <w:p>
      <w:r>
        <w:t>(ii)     Alkanal + oxygen ––––––––––––––       Alkanoic acid + water</w:t>
      </w:r>
    </w:p>
    <w:p>
      <w:r>
        <w:t>dichromate(VI)</w:t>
      </w:r>
    </w:p>
    <w:p>
      <w:r>
        <w:t>Cr2O2–7 /H+</w:t>
      </w:r>
    </w:p>
    <w:p>
      <w:r>
        <w:t>RCHO(aq) + 2[O]       ––––––––– RCOOH(aq) + H2O(l)</w:t>
      </w:r>
    </w:p>
    <w:p/>
    <w:p>
      <w:r>
        <w:t>Therefore, the overall reaction is:</w:t>
      </w:r>
    </w:p>
    <w:p>
      <w:r>
        <w:t>acidified</w:t>
      </w:r>
    </w:p>
    <w:p>
      <w:r>
        <w:t>Alkanol + oxygen                                 Alkanoic acid    + water</w:t>
      </w:r>
    </w:p>
    <w:p>
      <w:r>
        <w:t>potassium</w:t>
      </w:r>
    </w:p>
    <w:p>
      <w:r>
        <w:t>dichromate(VI)</w:t>
      </w:r>
    </w:p>
    <w:p/>
    <w:p>
      <w:r>
        <w:t>RCH2OH(l)        + 2[O]        Cr2O72–/H+       RCOOH(aq)       +   H2O(l)</w:t>
      </w:r>
    </w:p>
    <w:p/>
    <w:p>
      <w:r>
        <w:t>Example: Preparation of ethanoic acid</w:t>
      </w:r>
    </w:p>
    <w:p>
      <w:r>
        <w:t>Ethanoic acid is prepared by warming a mixture of ethanol and excess acidified</w:t>
      </w:r>
    </w:p>
    <w:p>
      <w:r>
        <w:t>potassium dichromate(VI) or excess acidified potassium manganate(VII).</w:t>
      </w:r>
    </w:p>
    <w:p>
      <w:r>
        <w:t>Step I</w:t>
      </w:r>
    </w:p>
    <w:p>
      <w:r>
        <w:t>This involves the conversion of ethanol to ethanal as shown below. This is a slow</w:t>
      </w:r>
    </w:p>
    <w:p>
      <w:r>
        <w:t>process.</w:t>
      </w:r>
    </w:p>
    <w:p>
      <w:r>
        <w:t>acidified</w:t>
      </w:r>
    </w:p>
    <w:p>
      <w:r>
        <w:t>Ethanol       + oxygen                  ethanal +      water</w:t>
      </w:r>
    </w:p>
    <w:p>
      <w:r>
        <w:t>(from oxidizing potassium</w:t>
      </w:r>
    </w:p>
    <w:p>
      <w:r>
        <w:t>agent)          dichromate(VI)</w:t>
      </w:r>
    </w:p>
    <w:p/>
    <w:p>
      <w:r>
        <w:t>CH3CH2OH(l) + [O]</w:t>
        <w:tab/>
        <w:tab/>
        <w:t xml:space="preserve">            Cr2O72–/H+       CH3CHO(aq) + H2O(l)</w:t>
      </w:r>
    </w:p>
    <w:p>
      <w:r>
        <w:t>or MnO4–/H+</w:t>
      </w:r>
    </w:p>
    <w:p/>
    <w:p>
      <w:r>
        <w:t>OR</w:t>
      </w:r>
    </w:p>
    <w:p/>
    <w:p>
      <w:r>
        <w:t>H      H                                                H     O</w:t>
      </w:r>
    </w:p>
    <w:p>
      <w:r>
        <w:t>2 –</w:t>
      </w:r>
    </w:p>
    <w:p>
      <w:r>
        <w:t>Cr2O 7 /H     +</w:t>
      </w:r>
    </w:p>
    <w:p>
      <w:r>
        <w:t>H — C — C — OH(l) + [O]                                  H — C — C — H(aq) + H2O(l)</w:t>
      </w:r>
    </w:p>
    <w:p>
      <w:r>
        <w:t>or MnO–4/H+</w:t>
      </w:r>
    </w:p>
    <w:p>
      <w:r>
        <w:t>H      H                                                H</w:t>
      </w:r>
    </w:p>
    <w:p/>
    <w:p>
      <w:r>
        <w:t>248</w:t>
      </w:r>
    </w:p>
    <w:p>
      <w:r>
        <w:t>Step II</w:t>
      </w:r>
    </w:p>
    <w:p>
      <w:r>
        <w:t>In this step, the ethanal is oxidised to ethanoic acid. This reaction takes place at</w:t>
      </w:r>
    </w:p>
    <w:p>
      <w:r>
        <w:t>a much faster rate.</w:t>
      </w:r>
    </w:p>
    <w:p>
      <w:r>
        <w:t>acidified</w:t>
      </w:r>
    </w:p>
    <w:p>
      <w:r>
        <w:t>Ethanal    + oxygen potassium chromate(VI)            ethanoic acid</w:t>
      </w:r>
    </w:p>
    <w:p/>
    <w:p>
      <w:r>
        <w:t>Cr2O2–</w:t>
      </w:r>
    </w:p>
    <w:p>
      <w:r>
        <w:t>/ H+</w:t>
      </w:r>
    </w:p>
    <w:p>
      <w:r>
        <w:t>CH3CHO(l) +         [O]                               CH3COOH(aq)</w:t>
      </w:r>
    </w:p>
    <w:p>
      <w:r>
        <w:t>or MnO–4/H+</w:t>
      </w:r>
    </w:p>
    <w:p>
      <w:r>
        <w:t>OR</w:t>
      </w:r>
    </w:p>
    <w:p>
      <w:r>
        <w:t>H      O                                             H     O</w:t>
      </w:r>
    </w:p>
    <w:p>
      <w:r>
        <w:t>2–</w:t>
      </w:r>
    </w:p>
    <w:p>
      <w:r>
        <w:t>Cr2O7 /H    +</w:t>
      </w:r>
    </w:p>
    <w:p>
      <w:r>
        <w:t>H — C — C — H(l) + [O]                                 H — C — C — OH(aq)</w:t>
      </w:r>
    </w:p>
    <w:p>
      <w:r>
        <w:t>or MnO–4/H+</w:t>
      </w:r>
    </w:p>
    <w:p>
      <w:r>
        <w:t>H                                                    H</w:t>
      </w:r>
    </w:p>
    <w:p/>
    <w:p>
      <w:r>
        <w:t>General equation for the preparation of alkanoic acids</w:t>
      </w:r>
    </w:p>
    <w:p>
      <w:r>
        <w:t>acidified</w:t>
      </w:r>
    </w:p>
    <w:p>
      <w:r>
        <w:t>Alkanol        +     oxygen                     alkanoic acid     + water</w:t>
      </w:r>
    </w:p>
    <w:p>
      <w:r>
        <w:t>potassium</w:t>
      </w:r>
    </w:p>
    <w:p>
      <w:r>
        <w:t>(from oxidizing</w:t>
      </w:r>
    </w:p>
    <w:p>
      <w:r>
        <w:t>dichromate(VI)</w:t>
      </w:r>
    </w:p>
    <w:p>
      <w:r>
        <w:t>agent)</w:t>
      </w:r>
    </w:p>
    <w:p>
      <w:r>
        <w:t>Eventually, the orange colour of potassium dichromate (VI) turns green as the oxida-</w:t>
      </w:r>
    </w:p>
    <w:p>
      <w:r>
        <w:t>tion progresses or if we use potassium manganate(VII), the purple colour turns colour-</w:t>
      </w:r>
    </w:p>
    <w:p>
      <w:r>
        <w:t>less. The acid is obtained from the mixture by distillation at its boiling point while</w:t>
      </w:r>
    </w:p>
    <w:p>
      <w:r>
        <w:t>testing the distillate. Distillation is stopped when the distillate is no longer acidic.</w:t>
      </w:r>
    </w:p>
    <w:p/>
    <w:p>
      <w:r>
        <w:t>Self-assessment exercise 6.7</w:t>
      </w:r>
    </w:p>
    <w:p>
      <w:r>
        <w:t>1. Name the chemical reagents required in the preparation of butanoic acid.</w:t>
      </w:r>
    </w:p>
    <w:p>
      <w:r>
        <w:t>2. Write down an outline of the procedure required in the above preparation.</w:t>
      </w:r>
    </w:p>
    <w:p>
      <w:r>
        <w:t>3. Write step by step equations for the preparation of butanoic acid.</w:t>
      </w:r>
    </w:p>
    <w:p>
      <w:r>
        <w:t>4. Write a general word equation for the preparation of butanoic acid.</w:t>
      </w:r>
    </w:p>
    <w:p>
      <w:r>
        <w:t>5. List the characteristics of homologous series of alkanoic acid.</w:t>
      </w:r>
    </w:p>
    <w:p/>
    <w:p>
      <w:r>
        <w:t>Properties of alkanoic acids</w:t>
      </w:r>
    </w:p>
    <w:p>
      <w:r>
        <w:t>Physical properties of alkanoic acids</w:t>
      </w:r>
    </w:p>
    <w:p>
      <w:r>
        <w:t>• The first ten straight chain alkanoic acids are liquids at room temperature.</w:t>
      </w:r>
    </w:p>
    <w:p>
      <w:r>
        <w:t>• The first few members like methanoic and ethanoic acids are soluble in water.</w:t>
      </w:r>
    </w:p>
    <w:p>
      <w:r>
        <w:t>The rest are insoluble and actually float in water. The solubility of alkanoic</w:t>
      </w:r>
    </w:p>
    <w:p>
      <w:r>
        <w:t>acids generally decreases with increasing molecular mass.</w:t>
      </w:r>
    </w:p>
    <w:p>
      <w:r>
        <w:t>• Table 6.5 shows the physical properties of some alkanoic acids.</w:t>
      </w:r>
    </w:p>
    <w:p/>
    <w:p>
      <w:r>
        <w:t>249</w:t>
      </w:r>
    </w:p>
    <w:p>
      <w:r>
        <w:t>Table 6.5 Trends in physical properties of alkanoic acids</w:t>
      </w:r>
    </w:p>
    <w:p/>
    <w:p>
      <w:r>
        <w:t>Name            Melting point Boiling point              Density Solubility in water</w:t>
      </w:r>
    </w:p>
    <w:p>
      <w:r>
        <w:t>C             0</w:t>
      </w:r>
    </w:p>
    <w:p>
      <w:r>
        <w:t>C                     g/cm-3</w:t>
      </w:r>
    </w:p>
    <w:p/>
    <w:p>
      <w:r>
        <w:t>Methanoic acid         8.4                   101            1.220      Soluble</w:t>
      </w:r>
    </w:p>
    <w:p/>
    <w:p>
      <w:r>
        <w:t>Ethanoic acid         16.6                   118           1.049      Soluble</w:t>
      </w:r>
    </w:p>
    <w:p/>
    <w:p>
      <w:r>
        <w:t>Propanoic acid         -20.8                 141            0.992      Soluble</w:t>
      </w:r>
    </w:p>
    <w:p>
      <w:r>
        <w:t>Butanoic acid          -8                    164            0.964     Soluble</w:t>
      </w:r>
    </w:p>
    <w:p>
      <w:r>
        <w:t>Pentanoic acid         -19                   187            0.939     Slightly soluble</w:t>
      </w:r>
    </w:p>
    <w:p/>
    <w:p>
      <w:r>
        <w:t>Hexanoic acid          -3                    205            0.927     Slightly soluble</w:t>
      </w:r>
    </w:p>
    <w:p/>
    <w:p>
      <w:r>
        <w:t>Heptanoic acid         -10.5                 223            0.920     Slightly soluble</w:t>
      </w:r>
    </w:p>
    <w:p/>
    <w:p>
      <w:r>
        <w:t>Octanoic acid          16                    239            0.910     Slightly soluble</w:t>
      </w:r>
    </w:p>
    <w:p>
      <w:r>
        <w:t>Nonanoic acid          11                    253            0.907     Slightly soluble</w:t>
      </w:r>
    </w:p>
    <w:p/>
    <w:p>
      <w:r>
        <w:t>Decanoic acid          31                    269            0.905     Slightly soluble</w:t>
      </w:r>
    </w:p>
    <w:p/>
    <w:p>
      <w:r>
        <w:t>As shown in the table above, the boiling and melting points of the alkanoic acids</w:t>
      </w:r>
    </w:p>
    <w:p>
      <w:r>
        <w:t>increase gradually as the length of the hydrocarbon chain increases except for a few</w:t>
      </w:r>
    </w:p>
    <w:p>
      <w:r>
        <w:t>discrepancies in the melting points . The increase is due to the following reasons.</w:t>
      </w:r>
    </w:p>
    <w:p>
      <w:r>
        <w:t>• As the length of the hydrocarbon increases, the weak intermolecular forces</w:t>
      </w:r>
    </w:p>
    <w:p>
      <w:r>
        <w:t>(van der Waals forces) are increased.</w:t>
      </w:r>
    </w:p>
    <w:p>
      <w:r>
        <w:t>• There is also formation of hydrogen bonds between the alkanoic acid molecules.</w:t>
      </w:r>
    </w:p>
    <w:p>
      <w:r>
        <w:t>This is brought about by the partial positive and negative charges on the H and O</w:t>
      </w:r>
    </w:p>
    <w:p>
      <w:r>
        <w:t>atoms of the carboxyl group(-COOH). These charges enable the molecules to</w:t>
      </w:r>
    </w:p>
    <w:p>
      <w:r>
        <w:t>attract each other and form strong hydrogen bonds.</w:t>
      </w:r>
    </w:p>
    <w:p/>
    <w:p>
      <w:r>
        <w:t>d2–    d+</w:t>
      </w:r>
    </w:p>
    <w:p>
      <w:r>
        <w:t>O      H         O</w:t>
      </w:r>
    </w:p>
    <w:p>
      <w:r>
        <w:t>R         C                         C    R</w:t>
      </w:r>
    </w:p>
    <w:p>
      <w:r>
        <w:t>d+     d2–</w:t>
      </w:r>
    </w:p>
    <w:p>
      <w:r>
        <w:t>O      H          O</w:t>
      </w:r>
    </w:p>
    <w:p/>
    <w:p>
      <w:r>
        <w:t>hydrogen bonding between</w:t>
      </w:r>
    </w:p>
    <w:p>
      <w:r>
        <w:t>molecules of alkanoic acids</w:t>
      </w:r>
    </w:p>
    <w:p>
      <w:r>
        <w:t>250</w:t>
      </w:r>
    </w:p>
    <w:p>
      <w:r>
        <w:t>Self-assessment exercise 6.8</w:t>
      </w:r>
    </w:p>
    <w:p>
      <w:r>
        <w:t>1. Describe the trend in melting and boiling points of the first ten alkanoic acids.</w:t>
      </w:r>
    </w:p>
    <w:p>
      <w:r>
        <w:t>2. Compare the answer in (1) above with their corresponding alkanes. Explain</w:t>
      </w:r>
    </w:p>
    <w:p>
      <w:r>
        <w:t>their differences.</w:t>
      </w:r>
    </w:p>
    <w:p>
      <w:r>
        <w:t>3. Compare the solubility of the first four alkanoic acids in water with those of</w:t>
      </w:r>
    </w:p>
    <w:p>
      <w:r>
        <w:t>alkanes. Explain the differences.</w:t>
      </w:r>
    </w:p>
    <w:p/>
    <w:p>
      <w:r>
        <w:t>Chemical properties of alkanoic acids</w:t>
      </w:r>
    </w:p>
    <w:p>
      <w:r>
        <w:t>Alkanoic acids are another homologous series of organic compounds that have</w:t>
      </w:r>
    </w:p>
    <w:p>
      <w:r>
        <w:t>similar chemical properties. In these series, we will learn about the properties of</w:t>
      </w:r>
    </w:p>
    <w:p>
      <w:r>
        <w:t>ethanoic acid as a representative of alkanoic acids. Ethanoic acid is a colourless</w:t>
      </w:r>
    </w:p>
    <w:p>
      <w:r>
        <w:t>liquid with a sharp smell.</w:t>
      </w:r>
    </w:p>
    <w:p>
      <w:r>
        <w:t>Experiment 6.3</w:t>
      </w:r>
    </w:p>
    <w:p>
      <w:r>
        <w:t>To investigate the chemical properties of ethanoic acid.</w:t>
      </w:r>
    </w:p>
    <w:p>
      <w:r>
        <w:t>Apparatus and chemicals</w:t>
      </w:r>
    </w:p>
    <w:p>
      <w:r>
        <w:t>• test tubes</w:t>
      </w:r>
    </w:p>
    <w:p>
      <w:r>
        <w:t>• droppers</w:t>
      </w:r>
    </w:p>
    <w:p>
      <w:r>
        <w:t>• beaker</w:t>
      </w:r>
    </w:p>
    <w:p>
      <w:r>
        <w:t>• universal indicator or litmus papers</w:t>
      </w:r>
    </w:p>
    <w:p>
      <w:r>
        <w:t>• spatula</w:t>
      </w:r>
    </w:p>
    <w:p>
      <w:r>
        <w:t>• test tube holder</w:t>
      </w:r>
    </w:p>
    <w:p>
      <w:r>
        <w:t>• source of heat</w:t>
      </w:r>
    </w:p>
    <w:p>
      <w:r>
        <w:t>• calcium carbonate</w:t>
      </w:r>
    </w:p>
    <w:p>
      <w:r>
        <w:t>• magnesium ribbon</w:t>
      </w:r>
    </w:p>
    <w:p>
      <w:r>
        <w:t>• ethanol</w:t>
      </w:r>
    </w:p>
    <w:p>
      <w:r>
        <w:t>• ethanoic acid</w:t>
      </w:r>
    </w:p>
    <w:p>
      <w:r>
        <w:t>• concentrated sulphuric acid</w:t>
      </w:r>
    </w:p>
    <w:p>
      <w:r>
        <w:t>• sodium hydroxide solution</w:t>
      </w:r>
    </w:p>
    <w:p>
      <w:r>
        <w:t>• phenolphthalein indicator</w:t>
      </w:r>
    </w:p>
    <w:p/>
    <w:p>
      <w:r>
        <w:t>Procedure</w:t>
      </w:r>
    </w:p>
    <w:p>
      <w:r>
        <w:t>Copy Table 6.6 in your notebook. Follow the procedures as outlined in the table and</w:t>
      </w:r>
    </w:p>
    <w:p>
      <w:r>
        <w:t>record your observations and conclusions in the spaces provided.</w:t>
      </w:r>
    </w:p>
    <w:p/>
    <w:p>
      <w:r>
        <w:t>251</w:t>
      </w:r>
    </w:p>
    <w:p>
      <w:r>
        <w:t>Table 6.6 Investigating chemical properties of alkanoic acids</w:t>
      </w:r>
    </w:p>
    <w:p>
      <w:r>
        <w:t xml:space="preserve">Procedures </w:t>
        <w:tab/>
        <w:tab/>
        <w:tab/>
        <w:tab/>
        <w:t xml:space="preserve">                                Observations       Conclusions</w:t>
      </w:r>
    </w:p>
    <w:p>
      <w:r>
        <w:t>1. Place about 2cm3 of ethanoic acid in a test</w:t>
      </w:r>
    </w:p>
    <w:p>
      <w:r>
        <w:t>tube.Add a few drops of universal indicator</w:t>
      </w:r>
    </w:p>
    <w:p>
      <w:r>
        <w:t>or test with litmus papers.</w:t>
      </w:r>
    </w:p>
    <w:p>
      <w:r>
        <w:t>2. Place about 2cm3 of ethanoic acid in a</w:t>
      </w:r>
    </w:p>
    <w:p>
      <w:r>
        <w:t>test tube. Add a small piece of clean</w:t>
      </w:r>
    </w:p>
    <w:p>
      <w:r>
        <w:t>magnesium ribbon and test for any gas</w:t>
      </w:r>
    </w:p>
    <w:p>
      <w:r>
        <w:t>produced.</w:t>
      </w:r>
    </w:p>
    <w:p>
      <w:r>
        <w:t>3. Place about 2cm3 of ethanoic acid in a test</w:t>
      </w:r>
    </w:p>
    <w:p>
      <w:r>
        <w:t>tube. Add a spatula endful of calcium</w:t>
      </w:r>
    </w:p>
    <w:p>
      <w:r>
        <w:t>carbonate and test for any gas produced.</w:t>
      </w:r>
    </w:p>
    <w:p>
      <w:r>
        <w:t>4. Place about 2cm3 of ethanoic acid in a</w:t>
      </w:r>
    </w:p>
    <w:p>
      <w:r>
        <w:t>test tube. Add an equal amount of ethanol</w:t>
      </w:r>
    </w:p>
    <w:p>
      <w:r>
        <w:t>followed by two drops of concentrated</w:t>
      </w:r>
    </w:p>
    <w:p>
      <w:r>
        <w:t>sulphuric acid.Warm the mixture gently</w:t>
      </w:r>
    </w:p>
    <w:p>
      <w:r>
        <w:t>and pour the resulting mixture into a</w:t>
      </w:r>
    </w:p>
    <w:p>
      <w:r>
        <w:t>beaker with about 60cm3 of cold water.</w:t>
      </w:r>
    </w:p>
    <w:p>
      <w:r>
        <w:t>Smell the product.</w:t>
      </w:r>
    </w:p>
    <w:p>
      <w:r>
        <w:t>5. Place about 2cm3 of ethanoic acid in a test</w:t>
      </w:r>
    </w:p>
    <w:p>
      <w:r>
        <w:t>tube.Add two drops of either phenolphtha-</w:t>
      </w:r>
    </w:p>
    <w:p>
      <w:r>
        <w:t>lein or methyl orange indicator. Then add</w:t>
      </w:r>
    </w:p>
    <w:p>
      <w:r>
        <w:t>2cm3 sodium hydroxide solution to the</w:t>
      </w:r>
    </w:p>
    <w:p>
      <w:r>
        <w:t>mixture drop by drop until there is colour</w:t>
      </w:r>
    </w:p>
    <w:p>
      <w:r>
        <w:t>change.</w:t>
      </w:r>
    </w:p>
    <w:p/>
    <w:p>
      <w:r>
        <w:t>When we dissolve mineral acids in water, they dissociate into their respective ions.</w:t>
      </w:r>
    </w:p>
    <w:p>
      <w:r>
        <w:t>For example, HCl produces hydrogen ion H+, as well as the chloride ion Cl– on</w:t>
      </w:r>
    </w:p>
    <w:p>
      <w:r>
        <w:t>dissolution in water. Similarly, when an alkanoic acid is dissolved in water, it dis-</w:t>
      </w:r>
    </w:p>
    <w:p>
      <w:r>
        <w:t>sociates to form hydrogen ion, H+ and carboxylate anion, RCOO– as illustrated in</w:t>
      </w:r>
    </w:p>
    <w:p>
      <w:r>
        <w:t>the following general equation.</w:t>
      </w:r>
    </w:p>
    <w:p>
      <w:r>
        <w:t>R    COOH(aq)               H+(aq)    +          RCOO–(aq)</w:t>
      </w:r>
    </w:p>
    <w:p>
      <w:r>
        <w:t>OR</w:t>
      </w:r>
    </w:p>
    <w:p>
      <w:r>
        <w:t>O                                        O</w:t>
      </w:r>
    </w:p>
    <w:p>
      <w:r>
        <w:t>R      C                 H+(aq) +         R      C</w:t>
      </w:r>
    </w:p>
    <w:p>
      <w:r>
        <w:t>OH(aq)                                    O–(aq)</w:t>
      </w:r>
    </w:p>
    <w:p>
      <w:r>
        <w:t>Carboxylic acid                           Carboxylate anion</w:t>
      </w:r>
    </w:p>
    <w:p>
      <w:r>
        <w:t>252</w:t>
      </w:r>
    </w:p>
    <w:p>
      <w:r>
        <w:t>Note: The functional group, –COOH donates the H+ ion, not the alkyl group rep-</w:t>
      </w:r>
    </w:p>
    <w:p>
      <w:r>
        <w:t>resented by R.</w:t>
      </w:r>
    </w:p>
    <w:p>
      <w:r>
        <w:t>Ethanoic acid is said to be a weak acid. It partially dissociates into ions in water.</w:t>
      </w:r>
    </w:p>
    <w:p>
      <w:r>
        <w:t>Ethanoic acid              hydrogen ion      + ethanoate ion</w:t>
      </w:r>
    </w:p>
    <w:p>
      <w:r>
        <w:t>CH3COOH(aq)                  H+(aq)         +    CH3COO–(aq)</w:t>
      </w:r>
    </w:p>
    <w:p>
      <w:r>
        <w:t>An aqueous solution of ethanoic acid has a pH of about 4.7</w:t>
      </w:r>
    </w:p>
    <w:p>
      <w:r>
        <w:t>A solution of ethanoic acid will show characteristic reactions of a dilute acid as follows:</w:t>
      </w:r>
    </w:p>
    <w:p>
      <w:r>
        <w:t>1. Reaction of ethanoic acid with carbonates</w:t>
      </w:r>
    </w:p>
    <w:p>
      <w:r>
        <w:t>Ethanoic acid will react with carbonates to produce a salt, carbon(IV) oxide</w:t>
      </w:r>
    </w:p>
    <w:p>
      <w:r>
        <w:t>and water. For example, it reacts with calcium carbonate to give calcium etha-</w:t>
      </w:r>
    </w:p>
    <w:p>
      <w:r>
        <w:t>noate, carbon(IV) oxide and water.</w:t>
      </w:r>
    </w:p>
    <w:p>
      <w:r>
        <w:t>Calcium + ethanoic acid –––– Calcium + carbon(IV) + water</w:t>
      </w:r>
    </w:p>
    <w:p>
      <w:r>
        <w:t>carbonate                             ethanoate      oxide</w:t>
      </w:r>
    </w:p>
    <w:p>
      <w:r>
        <w:t>CaCO3(s) + 2CH3COOH(aq) –––– (CH3COO)2Ca(aq) + CO2(g) + H2O(l)</w:t>
      </w:r>
    </w:p>
    <w:p/>
    <w:p>
      <w:r>
        <w:t>Note that for an organic salt formula, the metal is written last. But, when naming</w:t>
      </w:r>
    </w:p>
    <w:p>
      <w:r>
        <w:t>the salt, we start with the metal.</w:t>
      </w:r>
    </w:p>
    <w:p>
      <w:r>
        <w:t>2. Reaction of ethanoic acid with metals</w:t>
      </w:r>
    </w:p>
    <w:p>
      <w:r>
        <w:t>Ethanoic acid reacts with reactive metals like magnesium to produce a salt</w:t>
      </w:r>
    </w:p>
    <w:p>
      <w:r>
        <w:t>and hydrogen gas. To understand this, let us first start with a reaction that we</w:t>
      </w:r>
    </w:p>
    <w:p>
      <w:r>
        <w:t>are familiar with.</w:t>
      </w:r>
    </w:p>
    <w:p>
      <w:r>
        <w:t>Mg(s) + 2HCl(aq) –––––– MgCl2(aq) + H2(g)</w:t>
      </w:r>
    </w:p>
    <w:p>
      <w:r>
        <w:t>Magnesium displaces hydrogen from the acid to form magnesium chloride.</w:t>
      </w:r>
    </w:p>
    <w:p>
      <w:r>
        <w:t>In organic acids, the metal displaces hydrogen from the carboxyl group (–COOH)</w:t>
      </w:r>
    </w:p>
    <w:p>
      <w:r>
        <w:t>of the alkanoic acid as shown in the following general equation.</w:t>
      </w:r>
    </w:p>
    <w:p>
      <w:r>
        <w:t>Mg(s) + 2RCOOH(aq) ––––– (RCOO)2 Mg(aq) + H2(g)</w:t>
      </w:r>
    </w:p>
    <w:p>
      <w:r>
        <w:t>displaces H</w:t>
      </w:r>
    </w:p>
    <w:p/>
    <w:p>
      <w:r>
        <w:t>Now, let us look at the reaction of magnesium with ethanoic acid.</w:t>
      </w:r>
    </w:p>
    <w:p>
      <w:r>
        <w:t>Magnesium + ethanoic acid ––––– magnesium ethanoate + hydrogen</w:t>
      </w:r>
    </w:p>
    <w:p>
      <w:r>
        <w:t>Mg(s)           + 2CH3COOH(aq) ––––– (CH3COO)2Mg(aq) + H2(g)</w:t>
      </w:r>
    </w:p>
    <w:p>
      <w:r>
        <w:t>Note that the metal displaces hydrogen in the –COOH group and not the other</w:t>
      </w:r>
    </w:p>
    <w:p>
      <w:r>
        <w:t>hydrogens.</w:t>
      </w:r>
    </w:p>
    <w:p>
      <w:r>
        <w:t>3. Reaction of ethanoic acid with bases</w:t>
      </w:r>
    </w:p>
    <w:p>
      <w:r>
        <w:t>Ethanoic acid reacts with bases to form salt and water. In experiment 6.3, it reacted</w:t>
      </w:r>
    </w:p>
    <w:p>
      <w:r>
        <w:t>with sodium hydroxide as follows:</w:t>
      </w:r>
    </w:p>
    <w:p>
      <w:r>
        <w:t>253</w:t>
      </w:r>
    </w:p>
    <w:p>
      <w:r>
        <w:t>Sodium hydroxide + ethanoic acid ––––– sodium ethanoate + water</w:t>
      </w:r>
    </w:p>
    <w:p>
      <w:r>
        <w:t>NaOH(aq)                + CH3COOH(aq) ––––– CH3COONa(aq) + H2O(l)</w:t>
      </w:r>
    </w:p>
    <w:p>
      <w:r>
        <w:t>4. Reaction of ethanoic acid with ethanol</w:t>
      </w:r>
    </w:p>
    <w:p>
      <w:r>
        <w:t>In general, when organic acids are reacted with alkanols, they form esters in the</w:t>
      </w:r>
    </w:p>
    <w:p>
      <w:r>
        <w:t>process of esterification as we had seen earlier. Ethanoic acid will react with</w:t>
      </w:r>
    </w:p>
    <w:p>
      <w:r>
        <w:t>ethanol in the presence of a few drops of concentrated sulphuric acid to form</w:t>
      </w:r>
    </w:p>
    <w:p>
      <w:r>
        <w:t>ethyl ethanoate. Concentrated sulphuric(VI) acid is a catalyst for the reaction.</w:t>
      </w:r>
    </w:p>
    <w:p>
      <w:r>
        <w:t>Ethanoic acid + ethanol                     ethyl ethanoate + water</w:t>
      </w:r>
    </w:p>
    <w:p>
      <w:r>
        <w:t>(ester)</w:t>
      </w:r>
    </w:p>
    <w:p>
      <w:r>
        <w:t>H   +</w:t>
      </w:r>
    </w:p>
    <w:p/>
    <w:p>
      <w:r>
        <w:t>CH3CO OH (aq) + CH3CH2O H                       CH3COOCH2CH3(l) + H2O(l)</w:t>
      </w:r>
    </w:p>
    <w:p/>
    <w:p>
      <w:r>
        <w:t>Ethyl ethanoate is one example of an ester.</w:t>
      </w:r>
    </w:p>
    <w:p>
      <w:r>
        <w:t>Note: Always remember that the first part of the ester is derived from the acid</w:t>
      </w:r>
    </w:p>
    <w:p>
      <w:r>
        <w:t>while the second part is derived from the alcohol. In writing the name of the esters,</w:t>
      </w:r>
    </w:p>
    <w:p>
      <w:r>
        <w:t>we start with alcohol part and end with the acid part.</w:t>
      </w:r>
    </w:p>
    <w:p>
      <w:r>
        <w:t>The process of esterification</w:t>
      </w:r>
    </w:p>
    <w:p>
      <w:r>
        <w:t>In esterification, the hydroxyl group from the acid combines with the hydrogen atom</w:t>
      </w:r>
    </w:p>
    <w:p>
      <w:r>
        <w:t>from the hydroxyl group of alcohol to form water and the remaining parts combine</w:t>
      </w:r>
    </w:p>
    <w:p>
      <w:r>
        <w:t>to form the ester.</w:t>
      </w:r>
    </w:p>
    <w:p>
      <w:r>
        <w:t>Ethanol          +    ethanoic acid               ethyl ethanoate         + water</w:t>
      </w:r>
    </w:p>
    <w:p>
      <w:r>
        <w:t>H H      H   O                               H O  H H</w:t>
      </w:r>
    </w:p>
    <w:p>
      <w:r>
        <w:t>H-C-C-O H + H-C-C                              H-C-C-O-C-C-H              + H 2O</w:t>
      </w:r>
    </w:p>
    <w:p>
      <w:r>
        <w:t>H H         H   OH                             H     H H</w:t>
      </w:r>
    </w:p>
    <w:p/>
    <w:p>
      <w:r>
        <w:t>Esters have the general formula RCOOR¢. In the above example, R represents</w:t>
      </w:r>
    </w:p>
    <w:p>
      <w:r>
        <w:t>CH3- from ethanoic acid and R¢ represents CH3CH2- from ethanol.</w:t>
      </w:r>
    </w:p>
    <w:p/>
    <w:p>
      <w:r>
        <w:t>H O   H H</w:t>
      </w:r>
    </w:p>
    <w:p>
      <w:r>
        <w:t>H-C-C-O-C-C-H</w:t>
      </w:r>
    </w:p>
    <w:p>
      <w:r>
        <w:t>H     H H</w:t>
      </w:r>
    </w:p>
    <w:p/>
    <w:p>
      <w:r>
        <w:t>R            R¢</w:t>
      </w:r>
    </w:p>
    <w:p/>
    <w:p>
      <w:r>
        <w:t>The general structure of an ester is represented as</w:t>
      </w:r>
    </w:p>
    <w:p/>
    <w:p>
      <w:r>
        <w:t>254</w:t>
      </w:r>
    </w:p>
    <w:p>
      <w:r>
        <w:t>R-C-O-R           or    R - COOR</w:t>
      </w:r>
    </w:p>
    <w:p>
      <w:r>
        <w:t>R and R´ represent akyl groups which are not necessarily equal in carbon chain</w:t>
      </w:r>
    </w:p>
    <w:p>
      <w:r>
        <w:t>length, but depends on the acid and alcohol used.</w:t>
      </w:r>
    </w:p>
    <w:p>
      <w:r>
        <w:t>Esters form a homologous series of compounds that have strong pleasant smells.</w:t>
      </w:r>
    </w:p>
    <w:p>
      <w:r>
        <w:t>Esters are responsible for many of odours in flowers and flavours in fruits. Flowers</w:t>
      </w:r>
    </w:p>
    <w:p>
      <w:r>
        <w:t>and fruits have natural esters. For example, the fruity smell of a banana is because</w:t>
      </w:r>
    </w:p>
    <w:p>
      <w:r>
        <w:t>of a particular ester; the fruity smell of a pineapple is because of another ester and</w:t>
      </w:r>
    </w:p>
    <w:p>
      <w:r>
        <w:t>so on. They have also been used in food flavourings and perfumes.</w:t>
      </w:r>
    </w:p>
    <w:p>
      <w:r>
        <w:t>We have seen that an alcohol and an organic acid react to produce an ester and</w:t>
      </w:r>
    </w:p>
    <w:p>
      <w:r>
        <w:t>water through the process of esterification. Earlier, we also learnt that an alkali and</w:t>
      </w:r>
    </w:p>
    <w:p>
      <w:r>
        <w:t>a mineral acid react to form salt and water in a neutralisation process. The differ-</w:t>
      </w:r>
    </w:p>
    <w:p>
      <w:r>
        <w:t>ences between esterification and neutralisation reactions are listed below. Table 6.7</w:t>
      </w:r>
    </w:p>
    <w:p>
      <w:r>
        <w:t>summarises the differences between these two important processes.</w:t>
      </w:r>
    </w:p>
    <w:p>
      <w:r>
        <w:t>Table 6.7 Comparison of esterification and neutralisation</w:t>
      </w:r>
    </w:p>
    <w:p>
      <w:r>
        <w:t>Esterification                          Neutralisation</w:t>
      </w:r>
    </w:p>
    <w:p>
      <w:r>
        <w:t>1. The reaction is slow.                1. Fast or instantaneous.</w:t>
      </w:r>
    </w:p>
    <w:p>
      <w:r>
        <w:t>2. Reaction is reversible.              2. Irreversible.</w:t>
      </w:r>
    </w:p>
    <w:p>
      <w:r>
        <w:t>3. Forms esters and water.              3. Forms salts and water.</w:t>
      </w:r>
    </w:p>
    <w:p>
      <w:r>
        <w:t>4. Heat or catalyst required.           4. No heat or catalyst required.</w:t>
      </w:r>
    </w:p>
    <w:p>
      <w:r>
        <w:t>5. The esters formed are   5. Salts formed are ionic, in</w:t>
      </w:r>
    </w:p>
    <w:p>
      <w:r>
        <w:t>molecules and in water</w:t>
        <w:tab/>
        <w:tab/>
        <w:t xml:space="preserve"> solution form they are</w:t>
      </w:r>
    </w:p>
    <w:p>
      <w:r>
        <w:t>they do not conduct</w:t>
        <w:tab/>
        <w:tab/>
        <w:t xml:space="preserve"> electrolytes.</w:t>
      </w:r>
    </w:p>
    <w:p>
      <w:r>
        <w:t>electricity.</w:t>
      </w:r>
    </w:p>
    <w:p>
      <w:r>
        <w:t>When esters are boiled with alkalis, they break up. During hydrolysis, we get the acid</w:t>
      </w:r>
    </w:p>
    <w:p>
      <w:r>
        <w:t>and alcohol used to form the same ester. This process is called ester hydrolysis.</w:t>
      </w:r>
    </w:p>
    <w:p>
      <w:r>
        <w:t>Example</w:t>
      </w:r>
    </w:p>
    <w:p>
      <w:r>
        <w:t>You are given the following ester to hydrolyse, CH3COOCH2CH3.</w:t>
      </w:r>
    </w:p>
    <w:p>
      <w:r>
        <w:t>Determine the acid and the alcohol that were used to form it.</w:t>
      </w:r>
    </w:p>
    <w:p>
      <w:r>
        <w:t>Solution</w:t>
      </w:r>
    </w:p>
    <w:p>
      <w:r>
        <w:t>There are 2 things to remember before you solve this problem.</w:t>
      </w:r>
    </w:p>
    <w:p>
      <w:r>
        <w:t>(a) The first portion of the ester is from the acid.</w:t>
      </w:r>
    </w:p>
    <w:p>
      <w:r>
        <w:t>(b) The last portion is from the alcohol.</w:t>
      </w:r>
    </w:p>
    <w:p>
      <w:r>
        <w:t>The oxygen atom bridging the two portions is from the alcohol.</w:t>
      </w:r>
    </w:p>
    <w:p>
      <w:r>
        <w:t>Let us start with the last part of the ester.</w:t>
      </w:r>
    </w:p>
    <w:p>
      <w:r>
        <w:t>(a) Cut the molecule as shown below, leaving the alcohol part with an oxygen</w:t>
      </w:r>
    </w:p>
    <w:p>
      <w:r>
        <w:t>255</w:t>
      </w:r>
    </w:p>
    <w:p>
      <w:r>
        <w:t>atom and the acid part also with an oxygen atom.</w:t>
      </w:r>
    </w:p>
    <w:p/>
    <w:p>
      <w:r>
        <w:t>….…</w:t>
      </w:r>
    </w:p>
    <w:p>
      <w:r>
        <w:t>CH3CO                OCH2CH3</w:t>
      </w:r>
    </w:p>
    <w:p>
      <w:r>
        <w:t>We know that the alcohol ends with –OH.</w:t>
      </w:r>
    </w:p>
    <w:p>
      <w:r>
        <w:t>Add a ‘H’ atom on the alcohol part.</w:t>
      </w:r>
    </w:p>
    <w:p>
      <w:r>
        <w:t>HOCH2CH3</w:t>
      </w:r>
    </w:p>
    <w:p>
      <w:r>
        <w:t>Write the formula in the usual way to get the alcohol used.</w:t>
      </w:r>
    </w:p>
    <w:p>
      <w:r>
        <w:t>CH3CH2OH</w:t>
      </w:r>
    </w:p>
    <w:p>
      <w:r>
        <w:t>Name the alcohol i.e. ethanol</w:t>
      </w:r>
    </w:p>
    <w:p>
      <w:r>
        <w:t>(b) The acid must end with OOH.</w:t>
      </w:r>
    </w:p>
    <w:p>
      <w:r>
        <w:t>In the acid part, we already have one ‘O’ atom. Add the remaining O and H</w:t>
      </w:r>
    </w:p>
    <w:p>
      <w:r>
        <w:t>atoms to get the acid.</w:t>
      </w:r>
    </w:p>
    <w:p>
      <w:r>
        <w:t>CH3COOH</w:t>
      </w:r>
    </w:p>
    <w:p>
      <w:r>
        <w:t>Name the acid i.e ethanoic acid.</w:t>
      </w:r>
    </w:p>
    <w:p/>
    <w:p>
      <w:r>
        <w:t>Self-assessment exercise 6.9</w:t>
      </w:r>
    </w:p>
    <w:p>
      <w:r>
        <w:t>1. Methanoic acid is added to the same volume of ethanol in the presence of</w:t>
      </w:r>
    </w:p>
    <w:p>
      <w:r>
        <w:t>concentrated sulphuric acid and warmed.</w:t>
      </w:r>
    </w:p>
    <w:p>
      <w:r>
        <w:t>(i) What is the name of the ester formed ?</w:t>
      </w:r>
    </w:p>
    <w:p>
      <w:r>
        <w:t>(ii) Write an equation for the reaction in (i).</w:t>
      </w:r>
    </w:p>
    <w:p>
      <w:r>
        <w:t>2. Write equations and name the products in the following reactions</w:t>
      </w:r>
    </w:p>
    <w:p>
      <w:r>
        <w:t>(a) propanoic acid and potassium.</w:t>
      </w:r>
    </w:p>
    <w:p>
      <w:r>
        <w:t>(b) ethanoic acid and potassium hydroxide.</w:t>
      </w:r>
    </w:p>
    <w:p>
      <w:r>
        <w:t>(c) methanoic acid and lead carbonate.</w:t>
      </w:r>
    </w:p>
    <w:p>
      <w:r>
        <w:t>(d) butanoic acid and magnesium oxide.</w:t>
      </w:r>
    </w:p>
    <w:p>
      <w:r>
        <w:t>(e) butan-1-ol and ethanoic acid heated in the presence of</w:t>
      </w:r>
    </w:p>
    <w:p>
      <w:r>
        <w:t>concentrated sulphuric acid.</w:t>
      </w:r>
    </w:p>
    <w:p>
      <w:r>
        <w:t>3. What is the functional group in an alkanoic acid?</w:t>
      </w:r>
    </w:p>
    <w:p>
      <w:r>
        <w:t>4. Write the molecular formula and structural formula for butanoic and</w:t>
      </w:r>
    </w:p>
    <w:p>
      <w:r>
        <w:t>heptanoic acids.</w:t>
      </w:r>
    </w:p>
    <w:p>
      <w:r>
        <w:t>5. Ethanoic acid is a weak acid. Explain.</w:t>
      </w:r>
    </w:p>
    <w:p>
      <w:r>
        <w:t>6. Explain why the boiling point of ethanoic acid (118˚C) is higher than that of</w:t>
      </w:r>
    </w:p>
    <w:p>
      <w:r>
        <w:t>propan-1-ol (b.p. 97˚C) and yet they have the same molecular mass.</w:t>
      </w:r>
    </w:p>
    <w:p>
      <w:r>
        <w:t>7. Which ester forms from the reaction between methanol and ethanoic acid? Write</w:t>
      </w:r>
    </w:p>
    <w:p>
      <w:r>
        <w:t>a word equation for the reaction.</w:t>
      </w:r>
    </w:p>
    <w:p>
      <w:r>
        <w:t>8. Describe with equations, the reaction between ethanoic acid and sodium metal.</w:t>
      </w:r>
    </w:p>
    <w:p>
      <w:r>
        <w:t>9. The following ester, HCOOCH3 was hydrolysed. Write the formula and names</w:t>
      </w:r>
    </w:p>
    <w:p>
      <w:r>
        <w:t>of the organic acid and alcohol used to form the ester.</w:t>
      </w:r>
    </w:p>
    <w:p/>
    <w:p>
      <w:r>
        <w:t>256</w:t>
      </w:r>
    </w:p>
    <w:p>
      <w:r>
        <w:t>Uses of ethanoic acid</w:t>
      </w:r>
    </w:p>
    <w:p>
      <w:r>
        <w:t>Ethanoic acid is one of the world’s most important chemicals. It serves as an</w:t>
      </w:r>
    </w:p>
    <w:p>
      <w:r>
        <w:t>intermediate in the production of various products as indicated below.</w:t>
      </w:r>
    </w:p>
    <w:p>
      <w:r>
        <w:t>• It is used in the manufacture of a wide range of polymers e.g. ethyl ethanoate</w:t>
      </w:r>
    </w:p>
    <w:p>
      <w:r>
        <w:t>which is used in adhesives and others for films, paints, textiles and paper.</w:t>
      </w:r>
    </w:p>
    <w:p>
      <w:r>
        <w:t>• Ethanol is used in production of ethanoic anhydride used in the manufacture of</w:t>
      </w:r>
    </w:p>
    <w:p>
      <w:r>
        <w:t>pharmaceuticals like aspirin, bleaching agents in detergents; agro-chemicals</w:t>
      </w:r>
    </w:p>
    <w:p>
      <w:r>
        <w:t>(like herbicides) and dyes.</w:t>
      </w:r>
    </w:p>
    <w:p>
      <w:r>
        <w:t>• It is used in the manufacture of butyl ethanoate which is used in the production</w:t>
      </w:r>
    </w:p>
    <w:p>
      <w:r>
        <w:t>of many paints, dyes, adhesives and ink.</w:t>
      </w:r>
    </w:p>
    <w:p>
      <w:r>
        <w:t>• Chloroethanoic acid is used in the production of wallpaper, adhesives,</w:t>
      </w:r>
    </w:p>
    <w:p>
      <w:r>
        <w:t>herbicides, pharmaceuticals and cosmetics.</w:t>
      </w:r>
    </w:p>
    <w:p/>
    <w:p>
      <w:r>
        <w:t>6.3 Detergents</w:t>
      </w:r>
    </w:p>
    <w:p>
      <w:r>
        <w:t>Detergents are cleaning agents which are used to improve the cleaning properties</w:t>
      </w:r>
    </w:p>
    <w:p>
      <w:r>
        <w:t>of water. Water has a high surface tension and does not wet greased surfaces well.</w:t>
      </w:r>
    </w:p>
    <w:p>
      <w:r>
        <w:t>Water also does not dissolve grease. To be able to remove such substances using</w:t>
      </w:r>
    </w:p>
    <w:p>
      <w:r>
        <w:t>water, we need to add compounds to the water to enable it to wet and soak the clothes</w:t>
      </w:r>
    </w:p>
    <w:p>
      <w:r>
        <w:t>between the fibres, separate grease and any other dirt from the fibres and suspend</w:t>
      </w:r>
    </w:p>
    <w:p>
      <w:r>
        <w:t>the grease or dirt in the water so that it can be washed away. Any substance that</w:t>
      </w:r>
    </w:p>
    <w:p>
      <w:r>
        <w:t>has the above characteristics is called a detergent. Detergents are not only used in</w:t>
      </w:r>
    </w:p>
    <w:p>
      <w:r>
        <w:t>cleaning clothes,they are also applied in cleaning dishes, vehicles, walls of houses</w:t>
      </w:r>
    </w:p>
    <w:p>
      <w:r>
        <w:t>among very many other things.</w:t>
      </w:r>
    </w:p>
    <w:p>
      <w:r>
        <w:t>There are two types of detergents:</w:t>
      </w:r>
    </w:p>
    <w:p>
      <w:r>
        <w:t>1. Soapy detergents</w:t>
      </w:r>
    </w:p>
    <w:p>
      <w:r>
        <w:t>2. Soapless detergents</w:t>
      </w:r>
    </w:p>
    <w:p/>
    <w:p>
      <w:r>
        <w:t>Soapy detergents</w:t>
      </w:r>
    </w:p>
    <w:p>
      <w:r>
        <w:t>Soap is a mixture of the salts of medium-chain and long-chain alkanoic acids. For</w:t>
      </w:r>
    </w:p>
    <w:p>
      <w:r>
        <w:t>example, if we react an 18 carbon-chain alkanoic acid, for example octadecanoic</w:t>
      </w:r>
    </w:p>
    <w:p>
      <w:r>
        <w:t>acid, CH3(CH2)16COOH, with sodium hydroxide we will get a salt (soap) and water.</w:t>
      </w:r>
    </w:p>
    <w:p>
      <w:r>
        <w:t>Generally ,</w:t>
      </w:r>
    </w:p>
    <w:p>
      <w:r>
        <w:t>Alkanoic acid + sodium hydroxide –––––––           salt    + water</w:t>
      </w:r>
    </w:p>
    <w:p>
      <w:r>
        <w:t>(soap)</w:t>
      </w:r>
    </w:p>
    <w:p>
      <w:r>
        <w:t>RCOOH(aq) + NaOH(aq)                 –––––––    RCOO–Na+(aq) + H2O(l)</w:t>
      </w:r>
    </w:p>
    <w:p>
      <w:r>
        <w:t>salt (soap)</w:t>
      </w:r>
    </w:p>
    <w:p>
      <w:r>
        <w:t>We can react octadecanoic acid with sodium hydroxide to form sodium octadecanoate.</w:t>
      </w:r>
    </w:p>
    <w:p>
      <w:r>
        <w:t>CH3(CH2)16COOH + NaOH(aq) ––––––– CH3(CH2)16COO–Na+(aq) + H2O(l)</w:t>
      </w:r>
    </w:p>
    <w:p>
      <w:r>
        <w:t>(soap)</w:t>
      </w:r>
    </w:p>
    <w:p/>
    <w:p>
      <w:r>
        <w:t>257</w:t>
      </w:r>
    </w:p>
    <w:p>
      <w:r>
        <w:t>However,soaps are made by reacting esters with concentrated sodium hydroxide</w:t>
      </w:r>
    </w:p>
    <w:p>
      <w:r>
        <w:t>solution.</w:t>
      </w:r>
    </w:p>
    <w:p>
      <w:r>
        <w:t>Experiment 6.4</w:t>
      </w:r>
    </w:p>
    <w:p>
      <w:r>
        <w:t>Laboratory preparation of soapy detergents.</w:t>
      </w:r>
    </w:p>
    <w:p>
      <w:r>
        <w:t>Apparatus and chemicals</w:t>
      </w:r>
    </w:p>
    <w:p>
      <w:r>
        <w:t>• 100cm3 beaker</w:t>
      </w:r>
    </w:p>
    <w:p>
      <w:r>
        <w:t>• coconut oil, castor oil or animal fat</w:t>
      </w:r>
    </w:p>
    <w:p>
      <w:r>
        <w:t>• sodium hydroxide solution</w:t>
      </w:r>
    </w:p>
    <w:p>
      <w:r>
        <w:t>• sodium chloride</w:t>
      </w:r>
    </w:p>
    <w:p>
      <w:r>
        <w:t>• retort stand and clamp</w:t>
      </w:r>
    </w:p>
    <w:p>
      <w:r>
        <w:t>• wire gauze</w:t>
      </w:r>
    </w:p>
    <w:p>
      <w:r>
        <w:t>• filter paper</w:t>
      </w:r>
    </w:p>
    <w:p>
      <w:r>
        <w:t>• filter funnel</w:t>
      </w:r>
    </w:p>
    <w:p>
      <w:r>
        <w:t>• source of heat</w:t>
      </w:r>
    </w:p>
    <w:p>
      <w:r>
        <w:t>Procedure</w:t>
      </w:r>
    </w:p>
    <w:p>
      <w:r>
        <w:t>1. Pour about 4cm3 of castor oil or place about 40g of animal fat into 100cm3</w:t>
      </w:r>
    </w:p>
    <w:p>
      <w:r>
        <w:t>beaker.</w:t>
      </w:r>
    </w:p>
    <w:p>
      <w:r>
        <w:t>2. Add about 15cm3 of 4M sodium hydroxide solution.</w:t>
      </w:r>
    </w:p>
    <w:p>
      <w:r>
        <w:t>3. Boil the mixture for about 10-15 minutes stirring and adding small amounts of</w:t>
      </w:r>
    </w:p>
    <w:p>
      <w:r>
        <w:t>distilled water. The distilled water should make up for evaporation.</w:t>
      </w:r>
    </w:p>
    <w:p>
      <w:r>
        <w:t>4. Add about four spatula full of sodium chloride and stir well.</w:t>
      </w:r>
    </w:p>
    <w:p>
      <w:r>
        <w:t>5. Allow the mixture to cool.</w:t>
      </w:r>
    </w:p>
    <w:p>
      <w:r>
        <w:t>6. Filter off the solid.</w:t>
      </w:r>
    </w:p>
    <w:p>
      <w:r>
        <w:t>7. Wash the solid residue with distilled cold water.</w:t>
      </w:r>
    </w:p>
    <w:p>
      <w:r>
        <w:t>8. Place the solid residue in a clean dry beaker.</w:t>
      </w:r>
    </w:p>
    <w:p>
      <w:r>
        <w:t>• What did you observe in every stage of the above procedure?</w:t>
      </w:r>
    </w:p>
    <w:p>
      <w:r>
        <w:t>• What can you conclude from the above observations?</w:t>
      </w:r>
    </w:p>
    <w:p>
      <w:r>
        <w:t>• Record your observations and conclusions in your notebook.</w:t>
      </w:r>
    </w:p>
    <w:p>
      <w:r>
        <w:t>9 Place a small piece of the solid residue in two separate test tubes.</w:t>
      </w:r>
    </w:p>
    <w:p>
      <w:r>
        <w:t>(i) In one test tube, add about 5cm3 of warm distilled water and shake well.</w:t>
      </w:r>
    </w:p>
    <w:p>
      <w:r>
        <w:t>(ii) In the other test tube, add warm tap water and shake well.</w:t>
      </w:r>
    </w:p>
    <w:p>
      <w:r>
        <w:t>• What do you observe from each test tube? Explain your observations.</w:t>
      </w:r>
    </w:p>
    <w:p>
      <w:r>
        <w:t>• What do you conclude from the above observations?</w:t>
      </w:r>
    </w:p>
    <w:p>
      <w:r>
        <w:t>• Record your observations and conclusions in your notebook.</w:t>
      </w:r>
    </w:p>
    <w:p>
      <w:r>
        <w:t>• What would happen if you had added warm sea water? Explain</w:t>
      </w:r>
    </w:p>
    <w:p>
      <w:r>
        <w:t>your answer.</w:t>
      </w:r>
    </w:p>
    <w:p>
      <w:r>
        <w:t>Soapy detergents are prepared by hydrolysing vegetable oil or animal fat using an</w:t>
      </w:r>
    </w:p>
    <w:p>
      <w:r>
        <w:t>alkali (concentrated sodium hydroxide solution). This reaction is an example of</w:t>
      </w:r>
    </w:p>
    <w:p>
      <w:r>
        <w:t>saponification reaction. Sodium chloride is added to help in precipitating the soap.</w:t>
      </w:r>
    </w:p>
    <w:p>
      <w:r>
        <w:t>It does this by reducing the solubility of the soap in a process called salting out.</w:t>
      </w:r>
    </w:p>
    <w:p/>
    <w:p>
      <w:r>
        <w:t>258</w:t>
      </w:r>
    </w:p>
    <w:p>
      <w:r>
        <w:t>Fats and oils are esters of long-chain alkanoic acids called fatty acids and glycerol,</w:t>
      </w:r>
    </w:p>
    <w:p>
      <w:r>
        <w:t>an alcohol with three hydroxyl (–OH) groups. They occur naturally in plants and</w:t>
      </w:r>
    </w:p>
    <w:p>
      <w:r>
        <w:t>animals.</w:t>
      </w:r>
    </w:p>
    <w:p>
      <w:r>
        <w:t>An example of an ester found in fats and oils is a structure as shown below. Note that</w:t>
      </w:r>
    </w:p>
    <w:p>
      <w:r>
        <w:t>the structure has ‘3 parts’ of a long alkanoic acids numbered as 1, 2 and 3.</w:t>
      </w:r>
    </w:p>
    <w:p>
      <w:r>
        <w:t>1. C17H35COO – CH2</w:t>
      </w:r>
    </w:p>
    <w:p/>
    <w:p>
      <w:r>
        <w:t>2. C17H35COO – CH</w:t>
      </w:r>
    </w:p>
    <w:p/>
    <w:p>
      <w:r>
        <w:t>3. C17H35COO – CH2</w:t>
      </w:r>
    </w:p>
    <w:p/>
    <w:p>
      <w:r>
        <w:t>fatty acid part    glycerol part</w:t>
      </w:r>
    </w:p>
    <w:p/>
    <w:p>
      <w:r>
        <w:t>When a fat is boiled with sodium hydroxide solution, it is hydrolysed to give glycerol</w:t>
      </w:r>
    </w:p>
    <w:p>
      <w:r>
        <w:t>(propan-1,2,3-triol) and soap (sodium octadecanoate) i.e.</w:t>
      </w:r>
    </w:p>
    <w:p/>
    <w:p>
      <w:r>
        <w:t>This part gives glycerol</w:t>
      </w:r>
    </w:p>
    <w:p/>
    <w:p>
      <w:r>
        <w:t>C17H35 CO O – CH2                                               CH2 – OH</w:t>
      </w:r>
    </w:p>
    <w:p>
      <w:r>
        <w:t>3NaOH boil 3C17H35 COO–Na+ + CH – OH</w:t>
      </w:r>
    </w:p>
    <w:p>
      <w:r>
        <w:t>C17H35 CO O – CH +</w:t>
      </w:r>
    </w:p>
    <w:p>
      <w:r>
        <w:t>sodium</w:t>
      </w:r>
    </w:p>
    <w:p>
      <w:r>
        <w:t>octadecanoate     CH2 – OH</w:t>
      </w:r>
    </w:p>
    <w:p>
      <w:r>
        <w:t>C17H35 CO O – CH2                 (soap)        (Glycerol)</w:t>
      </w:r>
    </w:p>
    <w:p>
      <w:r>
        <w:t>(fat)                                    propane–1,2,3 – triol</w:t>
      </w:r>
    </w:p>
    <w:p/>
    <w:p>
      <w:r>
        <w:t>NB: Each part of the acid formed reacts with NaOH to form the salt i.e sodium</w:t>
      </w:r>
    </w:p>
    <w:p>
      <w:r>
        <w:t>octadecanoate (C17 H35 COO– Na+) which is the soap. This is neutralisation.</w:t>
      </w:r>
    </w:p>
    <w:p/>
    <w:p>
      <w:r>
        <w:t>3C17H35 COOH + 3NaOH –––– 3C17 H35 COO–Na+ + 3H2O</w:t>
      </w:r>
    </w:p>
    <w:p>
      <w:r>
        <w:t>Sodium octadecanoate</w:t>
      </w:r>
    </w:p>
    <w:p>
      <w:r>
        <w:t>(soap)</w:t>
      </w:r>
    </w:p>
    <w:p/>
    <w:p>
      <w:r>
        <w:t>Soaps can be prepared using the general method which can be represented by the</w:t>
      </w:r>
    </w:p>
    <w:p>
      <w:r>
        <w:t>following equation:</w:t>
      </w:r>
    </w:p>
    <w:p>
      <w:r>
        <w:t>Fat or oil +    sodium hydroxide –––––– soap + glycerol</w:t>
      </w:r>
    </w:p>
    <w:p/>
    <w:p>
      <w:r>
        <w:t>259</w:t>
      </w:r>
    </w:p>
    <w:p>
      <w:r>
        <w:t>CnH2n+ 1 COO – CH2                                           CH2 – OH</w:t>
      </w:r>
    </w:p>
    <w:p/>
    <w:p>
      <w:r>
        <w:t>CH – OH</w:t>
      </w:r>
    </w:p>
    <w:p>
      <w:r>
        <w:t>CnH2n+ 1 COO – CH2 + 3NaOH –––– 3CnH2n+1COO–Na+ +</w:t>
      </w:r>
    </w:p>
    <w:p>
      <w:r>
        <w:t>(alkali)          (soap)    CH2 – OH</w:t>
      </w:r>
    </w:p>
    <w:p>
      <w:r>
        <w:t>CnH2n+ 1 COO – CH2</w:t>
      </w:r>
    </w:p>
    <w:p/>
    <w:p>
      <w:r>
        <w:t>Fat or oil                                            Propane–1,2,3-triol</w:t>
      </w:r>
    </w:p>
    <w:p>
      <w:r>
        <w:t>(glycerol)</w:t>
      </w:r>
    </w:p>
    <w:p>
      <w:r>
        <w:t>Note that soap is the sodium salt of the fatty acid.</w:t>
      </w:r>
    </w:p>
    <w:p>
      <w:r>
        <w:t>The general formula for ordinary soap is CnH2n+1COO–Na+.</w:t>
      </w:r>
    </w:p>
    <w:p>
      <w:r>
        <w:t>• We can summarise the process of making soap by alkaline hydrolysis in a flow chart</w:t>
      </w:r>
    </w:p>
    <w:p>
      <w:r>
        <w:t>as shown below. It involves hydrolysis, neutralization, salting and addition of</w:t>
      </w:r>
    </w:p>
    <w:p>
      <w:r>
        <w:t>perfumes or colours.</w:t>
      </w:r>
    </w:p>
    <w:p>
      <w:r>
        <w:t>Fat or vegetable</w:t>
      </w:r>
    </w:p>
    <w:p>
      <w:r>
        <w:t>Alkali</w:t>
      </w:r>
    </w:p>
    <w:p>
      <w:r>
        <w:t>oil</w:t>
      </w:r>
    </w:p>
    <w:p/>
    <w:p>
      <w:r>
        <w:t>Boil                     Sodium chloride</w:t>
      </w:r>
    </w:p>
    <w:p/>
    <w:p>
      <w:r>
        <w:t>Filter</w:t>
      </w:r>
    </w:p>
    <w:p/>
    <w:p>
      <w:r>
        <w:t>Residue                      Filtrate</w:t>
      </w:r>
    </w:p>
    <w:p>
      <w:r>
        <w:t>Colouring agents</w:t>
      </w:r>
    </w:p>
    <w:p>
      <w:r>
        <w:t>and perfumes are                                      Propane-1,2,3-triol</w:t>
      </w:r>
    </w:p>
    <w:p>
      <w:r>
        <w:t>Soap</w:t>
      </w:r>
    </w:p>
    <w:p>
      <w:r>
        <w:t>added according to                                      (glycerol)</w:t>
      </w:r>
    </w:p>
    <w:p>
      <w:r>
        <w:t>market demands</w:t>
      </w:r>
    </w:p>
    <w:p>
      <w:r>
        <w:t>Fig. 6.4: Flow chart for the preparation of soap</w:t>
      </w:r>
    </w:p>
    <w:p/>
    <w:p>
      <w:r>
        <w:t>Self-assessment exercise 6.10</w:t>
      </w:r>
    </w:p>
    <w:p>
      <w:r>
        <w:t>1. What is saponification reaction?</w:t>
      </w:r>
    </w:p>
    <w:p>
      <w:r>
        <w:t>2. List the reagents required for the preparation of a soapy detergent (soap).</w:t>
      </w:r>
    </w:p>
    <w:p>
      <w:r>
        <w:t>3. What is observed when the reagents in 2 above are added together and</w:t>
      </w:r>
    </w:p>
    <w:p>
      <w:r>
        <w:t>heated?</w:t>
      </w:r>
    </w:p>
    <w:p>
      <w:r>
        <w:t>4. What is the purpose of adding sodium chloride when preparing soap?</w:t>
      </w:r>
    </w:p>
    <w:p>
      <w:r>
        <w:t>5. Write a chemical equation for the formation of soap from animal fat.</w:t>
      </w:r>
    </w:p>
    <w:p/>
    <w:p>
      <w:r>
        <w:t>260</w:t>
      </w:r>
    </w:p>
    <w:p>
      <w:r>
        <w:t>Mode of action of soapy detergents</w:t>
      </w:r>
    </w:p>
    <w:p>
      <w:r>
        <w:t>Detergents help water to soak into clothes when they are being washed. The detergent</w:t>
      </w:r>
    </w:p>
    <w:p>
      <w:r>
        <w:t>forms a thin layer on top of the water. This layer breaks down the strong forces of</w:t>
      </w:r>
    </w:p>
    <w:p>
      <w:r>
        <w:t>attraction between water molecules on the surface.</w:t>
      </w:r>
    </w:p>
    <w:p>
      <w:r>
        <w:t>Assume our soap has a structure as shown below.</w:t>
      </w:r>
    </w:p>
    <w:p>
      <w:r>
        <w:t>CH3(CH2)16 COO–Na+. We can represent this structure as RCOO–Na+ or</w:t>
      </w:r>
    </w:p>
    <w:p>
      <w:r>
        <w:t>COO–Na+</w:t>
      </w:r>
    </w:p>
    <w:p>
      <w:r>
        <w:t>non–polar   Polar    R or                                                      represent the long carbon chain.</w:t>
      </w:r>
    </w:p>
    <w:p>
      <w:r>
        <w:t xml:space="preserve">‘tail’    </w:t>
        <w:tab/>
        <w:tab/>
        <w:t xml:space="preserve">      ‘head’</w:t>
      </w:r>
    </w:p>
    <w:p>
      <w:r>
        <w:t>We say that detergents reduce the water surface tension. This causes the water to</w:t>
      </w:r>
    </w:p>
    <w:p>
      <w:r>
        <w:t>spread out more easily as illustrated in Fig.6.5 below</w:t>
      </w:r>
    </w:p>
    <w:p>
      <w:r>
        <w:t>•                                                                                                    •                • •         •</w:t>
      </w:r>
    </w:p>
    <w:p>
      <w:r>
        <w:t>•           Na+ •     •                                                                               • •                   •</w:t>
      </w:r>
    </w:p>
    <w:p>
      <w:r>
        <w:t>• Na+ •</w:t>
      </w:r>
    </w:p>
    <w:p>
      <w:r>
        <w:t>• • • Water                                                                                 •          •             •</w:t>
      </w:r>
    </w:p>
    <w:p>
      <w:r>
        <w:t>•         •</w:t>
      </w:r>
    </w:p>
    <w:p>
      <w:r>
        <w:t>• •                                                                           • Na                            • •• Na</w:t>
      </w:r>
    </w:p>
    <w:p>
      <w:r>
        <w:t>• • •</w:t>
      </w:r>
    </w:p>
    <w:p>
      <w:r>
        <w:t>• • Na+ • • •                                                   •                                •</w:t>
      </w:r>
    </w:p>
    <w:p>
      <w:r>
        <w:t>Na+ • • • • • • •            •                                              • •            • • •                         • Na+ • • •</w:t>
      </w:r>
    </w:p>
    <w:p>
      <w:r>
        <w:t>•               • •         •                                                                                            • •</w:t>
      </w:r>
    </w:p>
    <w:p>
      <w:r>
        <w:t>•   Grease on fibre         •                                            • •               •       • Grease on fibre • • • • •</w:t>
      </w:r>
    </w:p>
    <w:p>
      <w:r>
        <w:t>•                                •</w:t>
      </w:r>
    </w:p>
    <w:p>
      <w:r>
        <w:t>•                         • • •</w:t>
      </w:r>
    </w:p>
    <w:p>
      <w:r>
        <w:t>Fabric •                     • •                                                                      ’tails’ enter into grease                                Fabric</w:t>
      </w:r>
    </w:p>
    <w:p>
      <w:r>
        <w:t>•  •</w:t>
      </w:r>
    </w:p>
    <w:p>
      <w:r>
        <w:t>• • •    •</w:t>
      </w:r>
    </w:p>
    <w:p>
      <w:r>
        <w:t>(a)                                          •    • • •                                                      (b)                          •</w:t>
      </w:r>
    </w:p>
    <w:p>
      <w:r>
        <w:t>•                                                                                                ••</w:t>
      </w:r>
    </w:p>
    <w:p>
      <w:r>
        <w:t>Na+ •                 Na+• ••         • •                                                                          •</w:t>
      </w:r>
    </w:p>
    <w:p>
      <w:r>
        <w:t>•                       • •                     •• •                                                  •                         •</w:t>
      </w:r>
    </w:p>
    <w:p>
      <w:r>
        <w:t>•                                   •              + • Water                                   •</w:t>
      </w:r>
    </w:p>
    <w:p>
      <w:r>
        <w:t>Na+ • •                                                                                                          • • • • •</w:t>
      </w:r>
    </w:p>
    <w:p>
      <w:r>
        <w:t>Na</w:t>
      </w:r>
    </w:p>
    <w:p>
      <w:r>
        <w:t>detergent                                    •                                          •       •</w:t>
      </w:r>
    </w:p>
    <w:p>
      <w:r>
        <w:t>•                                                                                      grease droplets</w:t>
      </w:r>
    </w:p>
    <w:p>
      <w:r>
        <w:t>•                   •                                Na+•          •                       (micelle) float in</w:t>
      </w:r>
    </w:p>
    <w:p>
      <w:r>
        <w:t>•       •</w:t>
      </w:r>
    </w:p>
    <w:p/>
    <w:p>
      <w:r>
        <w:t>polar          non-polar                   Clean fibre                                                                           water</w:t>
      </w:r>
    </w:p>
    <w:p/>
    <w:p>
      <w:r>
        <w:t>‘head’         ‘head’              grease is lifted from the fibre                                               Fabric</w:t>
      </w:r>
    </w:p>
    <w:p/>
    <w:p>
      <w:r>
        <w:t>(c)</w:t>
      </w:r>
    </w:p>
    <w:p/>
    <w:p>
      <w:r>
        <w:t>Fig. 6.5: How soap removes grease or oil from fabrics</w:t>
      </w:r>
    </w:p>
    <w:p>
      <w:r>
        <w:t>1. The ‘tail’ of soap molecule is non-polar. We can regard it as a grease-loving end</w:t>
      </w:r>
    </w:p>
    <w:p>
      <w:r>
        <w:t>hence gets attracted by grease. The ‘head’ of the soap molecule is polar. It is</w:t>
      </w:r>
    </w:p>
    <w:p>
      <w:r>
        <w:t>attracted by water molecules.</w:t>
      </w:r>
    </w:p>
    <w:p>
      <w:r>
        <w:t>• When we are washing, soap molecules dissociate in water. The long non-polar</w:t>
      </w:r>
    </w:p>
    <w:p>
      <w:r>
        <w:t>hydrocarbon chain (‘tail’) of the soap molecule dissolves in grease or oil. The</w:t>
      </w:r>
    </w:p>
    <w:p>
      <w:r>
        <w:t>polar end (‘head’) of the molecule is attracted by water molecules.</w:t>
      </w:r>
    </w:p>
    <w:p>
      <w:r>
        <w:t>2. When the solution is stirred or agitated, the grease is lifted from the cloth fibre</w:t>
      </w:r>
    </w:p>
    <w:p>
      <w:r>
        <w:t>and surrounded completely by soap anions as shown in Fig. 6.5(c) thereby</w:t>
      </w:r>
    </w:p>
    <w:p>
      <w:r>
        <w:t>removing the dirt from the clothes effectively.</w:t>
      </w:r>
    </w:p>
    <w:p>
      <w:r>
        <w:t>3. Once the grease has been lifted up from the fabric by the detergent, it floats and</w:t>
      </w:r>
    </w:p>
    <w:p>
      <w:r>
        <w:t>spreads throughout the water as tiny droplets of an emulsion which makes the</w:t>
      </w:r>
    </w:p>
    <w:p>
      <w:r>
        <w:t>water cloudy. Rinsing with fresh water removes the grease emulsion.</w:t>
      </w:r>
    </w:p>
    <w:p>
      <w:r>
        <w:t>The droplets cannot mix because they repell each other due to the –vely charged</w:t>
      </w:r>
    </w:p>
    <w:p>
      <w:r>
        <w:t>anions on their surfaces.</w:t>
      </w:r>
    </w:p>
    <w:p>
      <w:r>
        <w:t>261</w:t>
      </w:r>
    </w:p>
    <w:p>
      <w:r>
        <w:t>Pollution effect of soapy detergents</w:t>
      </w:r>
    </w:p>
    <w:p>
      <w:r>
        <w:t>Detergents are used in everyday life in homes, industries, offices, hotels among many</w:t>
      </w:r>
    </w:p>
    <w:p>
      <w:r>
        <w:t>other places. Soapy detergents are biodegradable. This means they can be broken</w:t>
      </w:r>
    </w:p>
    <w:p>
      <w:r>
        <w:t>down by micro-organisms like bacteria in the water or in the soil. Such detergents</w:t>
      </w:r>
    </w:p>
    <w:p>
      <w:r>
        <w:t>sometimes find their way into our rivers, lakes and oceans.When bacteria decompose</w:t>
      </w:r>
    </w:p>
    <w:p>
      <w:r>
        <w:t>biodegradable detergent wastes, they use oxygen and produce carbon(IV) oxide and</w:t>
      </w:r>
    </w:p>
    <w:p>
      <w:r>
        <w:t>water. On land there is plenty of oxygen but in water, the amount of oxygen is lim-</w:t>
      </w:r>
    </w:p>
    <w:p>
      <w:r>
        <w:t>ited. Bacteria can multiply quickly and soon oxygen levels decrease. Low oxygen</w:t>
      </w:r>
    </w:p>
    <w:p>
      <w:r>
        <w:t>levels in water have an adverse effect on aquatic animals (e.g. fish) and plants .These</w:t>
      </w:r>
    </w:p>
    <w:p>
      <w:r>
        <w:t>aquatic animals move to another area or die.</w:t>
      </w:r>
    </w:p>
    <w:p/>
    <w:p>
      <w:r>
        <w:t>Self-assessment exercise 6.11</w:t>
      </w:r>
    </w:p>
    <w:p>
      <w:r>
        <w:t>1. What is pollution?</w:t>
      </w:r>
    </w:p>
    <w:p>
      <w:r>
        <w:t>2. What is water pollution?</w:t>
      </w:r>
    </w:p>
    <w:p>
      <w:r>
        <w:t>3. Explain the effect and remedies of water pollution by soapy detergents.</w:t>
      </w:r>
    </w:p>
    <w:p/>
    <w:p>
      <w:r>
        <w:t>Water hardness and soapy detergents</w:t>
      </w:r>
    </w:p>
    <w:p>
      <w:r>
        <w:t>Water hardness</w:t>
      </w:r>
    </w:p>
    <w:p>
      <w:r>
        <w:t>Water hardness is caused by presence of Ca2+ and Mg2+ ions in water.</w:t>
      </w:r>
    </w:p>
    <w:p>
      <w:r>
        <w:t>Experiment 6.5</w:t>
      </w:r>
    </w:p>
    <w:p>
      <w:r>
        <w:t>To investigate the effect of water hardness on soapy detergents</w:t>
      </w:r>
    </w:p>
    <w:p>
      <w:r>
        <w:t>Apparatus and chemiclas</w:t>
      </w:r>
    </w:p>
    <w:p>
      <w:r>
        <w:t>• test tubes</w:t>
      </w:r>
    </w:p>
    <w:p>
      <w:r>
        <w:t>• sea water (if available)</w:t>
      </w:r>
    </w:p>
    <w:p>
      <w:r>
        <w:t>• calcium sulphate or magnesium sulphate</w:t>
      </w:r>
    </w:p>
    <w:p>
      <w:r>
        <w:t>• distilled water</w:t>
      </w:r>
    </w:p>
    <w:p>
      <w:r>
        <w:t>• soapy detergent (soap)</w:t>
      </w:r>
    </w:p>
    <w:p>
      <w:r>
        <w:t>• dropper</w:t>
      </w:r>
    </w:p>
    <w:p>
      <w:r>
        <w:t>Procedure</w:t>
      </w:r>
    </w:p>
    <w:p>
      <w:r>
        <w:t>1. Place about 15-20 cm3 of distilled water in a test tube.</w:t>
      </w:r>
    </w:p>
    <w:p>
      <w:r>
        <w:t>2. To another test tube, place 15-20 cm3 of sea water. In the absence of sea water,</w:t>
      </w:r>
    </w:p>
    <w:p>
      <w:r>
        <w:t>dissolve 1/2 spatula of calcium sulphate in about 15-20 cm3 of water.</w:t>
      </w:r>
    </w:p>
    <w:p>
      <w:r>
        <w:t>3. To each test tube, add about 3-4 drops of soapy detergent.</w:t>
      </w:r>
    </w:p>
    <w:p>
      <w:r>
        <w:t>4. Shake the mixture well</w:t>
      </w:r>
    </w:p>
    <w:p>
      <w:r>
        <w:t>• What do you observe?</w:t>
      </w:r>
    </w:p>
    <w:p>
      <w:r>
        <w:t>• Record your observations and conclusions in your notebook.</w:t>
      </w:r>
    </w:p>
    <w:p>
      <w:r>
        <w:t>• What do you conclude from the above observations?</w:t>
      </w:r>
    </w:p>
    <w:p>
      <w:r>
        <w:t>• Explain your observations and conclusions from the above experiment.</w:t>
      </w:r>
    </w:p>
    <w:p>
      <w:r>
        <w:t>From experiment 6.5, you have observed that it was difficult for soap to produce</w:t>
      </w:r>
    </w:p>
    <w:p>
      <w:r>
        <w:t>lather in the test tube with sea water or the water with dissolved calcium sulphate.</w:t>
      </w:r>
    </w:p>
    <w:p/>
    <w:p>
      <w:r>
        <w:t>262</w:t>
      </w:r>
    </w:p>
    <w:p>
      <w:r>
        <w:t>You must have seen bits of white scum floating in the water or on the sides of the</w:t>
      </w:r>
    </w:p>
    <w:p>
      <w:r>
        <w:t>container when you used soapy detergent.</w:t>
      </w:r>
    </w:p>
    <w:p>
      <w:r>
        <w:t>Many compounds dissolve in water without any chemical change but have a lot of</w:t>
      </w:r>
    </w:p>
    <w:p>
      <w:r>
        <w:t>consequences. Some of these dissolved substances make the water hard.This means</w:t>
      </w:r>
    </w:p>
    <w:p>
      <w:r>
        <w:t>that the water does not readily form a good lather with soap and causes formation of</w:t>
      </w:r>
    </w:p>
    <w:p>
      <w:r>
        <w:t>scum. Distilled water or pure water contains no dissolved solid impurities and lathers</w:t>
      </w:r>
    </w:p>
    <w:p>
      <w:r>
        <w:t>easily with soap.</w:t>
      </w:r>
    </w:p>
    <w:p>
      <w:r>
        <w:t>Hard water is caused by dissolved magnesium and calcium hydrogencarbonates</w:t>
      </w:r>
    </w:p>
    <w:p>
      <w:r>
        <w:t>and calcium and magnesium sulphates. The hard water is formed when natural</w:t>
      </w:r>
    </w:p>
    <w:p>
      <w:r>
        <w:t>waters flow through rocks containing calcium and magnesium compounds. For</w:t>
      </w:r>
    </w:p>
    <w:p>
      <w:r>
        <w:t>example:</w:t>
      </w:r>
    </w:p>
    <w:p>
      <w:r>
        <w:t>• chalk or limestone which contains mainly calcium carbonate CaCO3.</w:t>
      </w:r>
    </w:p>
    <w:p>
      <w:r>
        <w:t>• or gypsum rock deposits which are mainly calcium sulphate (CaSO4) and</w:t>
      </w:r>
    </w:p>
    <w:p>
      <w:r>
        <w:t>magnesium salt mainly magnesium sulphate (MgSO4.7H2O).</w:t>
      </w:r>
    </w:p>
    <w:p>
      <w:r>
        <w:t>These calcium and magnesium salts are washed out of rock formations.They then</w:t>
      </w:r>
    </w:p>
    <w:p>
      <w:r>
        <w:t>dissolve in acid rain forming the compounds which cause hardness in water.</w:t>
      </w:r>
    </w:p>
    <w:p>
      <w:r>
        <w:t>We have learnt about two types of hardness in water namely:</w:t>
      </w:r>
    </w:p>
    <w:p>
      <w:r>
        <w:t>1. Temporary hardness</w:t>
      </w:r>
    </w:p>
    <w:p>
      <w:r>
        <w:t>2. Permanent hardness</w:t>
      </w:r>
    </w:p>
    <w:p>
      <w:r>
        <w:t>Temporary hardness is caused by dissolved calcium hydrogencarbonate and magnesium</w:t>
      </w:r>
    </w:p>
    <w:p>
      <w:r>
        <w:t>hydrogencarbonate and permanent hardness is caused by dissolved calcium sulphate</w:t>
      </w:r>
    </w:p>
    <w:p>
      <w:r>
        <w:t>and magnesium sulphate. Hard water forms scum from the dissolved calcium and</w:t>
      </w:r>
    </w:p>
    <w:p>
      <w:r>
        <w:t>magnesium compounds. The scum is a precipitate formed when calcium and</w:t>
      </w:r>
    </w:p>
    <w:p>
      <w:r>
        <w:t>magnesium ions react with soap. After using more soap than would otherwise be</w:t>
      </w:r>
    </w:p>
    <w:p>
      <w:r>
        <w:t>required, lather does form when all the calcium and magnesium ions have been</w:t>
      </w:r>
    </w:p>
    <w:p>
      <w:r>
        <w:t>precipitated. For example</w:t>
      </w:r>
    </w:p>
    <w:p/>
    <w:p>
      <w:r>
        <w:t>Calcium  + Soap ––––––– calcium      +                                 Sodium</w:t>
      </w:r>
    </w:p>
    <w:p>
      <w:r>
        <w:t>sulphate</w:t>
        <w:tab/>
        <w:tab/>
        <w:tab/>
        <w:tab/>
        <w:t xml:space="preserve">          octadecanoate</w:t>
        <w:tab/>
        <w:tab/>
        <w:t xml:space="preserve">                                  sulphate</w:t>
      </w:r>
    </w:p>
    <w:p>
      <w:r>
        <w:t>(Scum)</w:t>
      </w:r>
    </w:p>
    <w:p/>
    <w:p>
      <w:r>
        <w:t>CaSO4(aq) + 2C17H35COONa(aq) –––––– (C17H35COO)2Ca(s) + Na2SO4(aq)</w:t>
      </w:r>
    </w:p>
    <w:p>
      <w:r>
        <w:t>Ionic equation</w:t>
      </w:r>
    </w:p>
    <w:p>
      <w:r>
        <w:t>Ca2+(aq) + 2C17H35COO–(aq) ––––––– (C17H35COO)2Ca(s)</w:t>
      </w:r>
    </w:p>
    <w:p>
      <w:r>
        <w:t>Magnessium ions are precipitated in the same way.</w:t>
      </w:r>
    </w:p>
    <w:p>
      <w:r>
        <w:t>Using hard water can increase costs because more soap is needed. However, hard</w:t>
      </w:r>
    </w:p>
    <w:p>
      <w:r>
        <w:t>water can be made soft by removing the dissolved calcium and magnesium ions.</w:t>
      </w:r>
    </w:p>
    <w:p>
      <w:r>
        <w:t>1. If it is due to hydrogencarbonates, it is removed by boiling.</w:t>
      </w:r>
    </w:p>
    <w:p>
      <w:r>
        <w:t>The following experiment was done by some students in a certain school.</w:t>
      </w:r>
    </w:p>
    <w:p/>
    <w:p>
      <w:r>
        <w:t>263</w:t>
      </w:r>
    </w:p>
    <w:p>
      <w:r>
        <w:t>Add            Add</w:t>
      </w:r>
    </w:p>
    <w:p>
      <w:r>
        <w:t>little         a lot of</w:t>
      </w:r>
    </w:p>
    <w:p>
      <w:r>
        <w:t>Lather</w:t>
      </w:r>
    </w:p>
    <w:p>
      <w:r>
        <w:t>soap           soap</w:t>
      </w:r>
    </w:p>
    <w:p/>
    <w:p>
      <w:r>
        <w:t>Slightly                                               (a)              (c)</w:t>
      </w:r>
    </w:p>
    <w:p>
      <w:r>
        <w:t>acidic water</w:t>
      </w:r>
    </w:p>
    <w:p>
      <w:r>
        <w:t>Add</w:t>
      </w:r>
    </w:p>
    <w:p>
      <w:r>
        <w:t>Boil          little           Lather</w:t>
      </w:r>
    </w:p>
    <w:p>
      <w:r>
        <w:t>soap</w:t>
      </w:r>
    </w:p>
    <w:p>
      <w:r>
        <w:t>Hard</w:t>
      </w:r>
    </w:p>
    <w:p>
      <w:r>
        <w:t>water</w:t>
      </w:r>
    </w:p>
    <w:p>
      <w:r>
        <w:t>(b)              (d)</w:t>
      </w:r>
    </w:p>
    <w:p>
      <w:r>
        <w:t>Fig. 6.6: Effect of hard water on soapy detergent</w:t>
      </w:r>
    </w:p>
    <w:p>
      <w:r>
        <w:t>(i) What do you expect to observe in test tube (a) and (b). Explain.</w:t>
      </w:r>
    </w:p>
    <w:p>
      <w:r>
        <w:t>(ii) Predict observations made in (c) and (d). Explain your observations.</w:t>
      </w:r>
    </w:p>
    <w:p>
      <w:r>
        <w:t>(iii) What conclusions can you make from these observations?</w:t>
      </w:r>
    </w:p>
    <w:p>
      <w:r>
        <w:t>2. Temporary hard water caused by calcium hydrogencarbonate can be removed by</w:t>
      </w:r>
    </w:p>
    <w:p>
      <w:r>
        <w:t>boiling.</w:t>
      </w:r>
    </w:p>
    <w:p>
      <w:r>
        <w:t>3. On addition of sodium carbonate as washing-soda crystals it dissolves and</w:t>
      </w:r>
    </w:p>
    <w:p>
      <w:r>
        <w:t>precipitates out the calcium and magnesium ions as insoluble carbonates.</w:t>
      </w:r>
    </w:p>
    <w:p>
      <w:r>
        <w:t>4. The hardness of water can also be removed by an ion exchange column. Ion</w:t>
      </w:r>
    </w:p>
    <w:p>
      <w:r>
        <w:t>exchange polymer resin columns hold sodium ions. These ions can be replaced</w:t>
      </w:r>
    </w:p>
    <w:p>
      <w:r>
        <w:t>by calcium and magnesium ions when hard water passes down the column.</w:t>
      </w:r>
    </w:p>
    <w:p>
      <w:r>
        <w:t>Sodium ions do not make water hard.</w:t>
      </w:r>
    </w:p>
    <w:p>
      <w:r>
        <w:t>Note: Permanent water hardness cannnot be removed by boiling while temporary</w:t>
      </w:r>
    </w:p>
    <w:p>
      <w:r>
        <w:t>hardness can be removed by boiling.</w:t>
      </w:r>
    </w:p>
    <w:p>
      <w:r>
        <w:t>Self-assessment exercise 6.12</w:t>
      </w:r>
    </w:p>
    <w:p>
      <w:r>
        <w:t>1. If the water in your home is hard, how can that affect the cleaning of your clothes?</w:t>
      </w:r>
    </w:p>
    <w:p>
      <w:r>
        <w:t>2. How can you remove or decrease the hardness of water so that the soap can be</w:t>
      </w:r>
    </w:p>
    <w:p>
      <w:r>
        <w:t>effective?</w:t>
      </w:r>
    </w:p>
    <w:p/>
    <w:p>
      <w:r>
        <w:t>Soapless detergents</w:t>
      </w:r>
    </w:p>
    <w:p>
      <w:r>
        <w:t>Because of the problems associated with soapy detergents e.g not lathering easily in</w:t>
      </w:r>
    </w:p>
    <w:p>
      <w:r>
        <w:t>hard water, chemists have made molecules which have similar structures, but improv-</w:t>
      </w:r>
    </w:p>
    <w:p>
      <w:r>
        <w:t>ing some of their characteristics to produce better cleaning agents. Such agents are</w:t>
      </w:r>
    </w:p>
    <w:p>
      <w:r>
        <w:t>called soapless detergents. Unlike soapy detergents, they do not form scum with hard</w:t>
      </w:r>
    </w:p>
    <w:p>
      <w:r>
        <w:t>water. Soapless detergents are made from by-products of crude oil distillation.</w:t>
      </w:r>
    </w:p>
    <w:p>
      <w:r>
        <w:t>Experiment 6.6</w:t>
      </w:r>
    </w:p>
    <w:p>
      <w:r>
        <w:t>Preparation of soapless detergents.</w:t>
      </w:r>
    </w:p>
    <w:p/>
    <w:p>
      <w:r>
        <w:t>264</w:t>
      </w:r>
    </w:p>
    <w:p>
      <w:r>
        <w:t>Apparatus and chemicals</w:t>
      </w:r>
    </w:p>
    <w:p>
      <w:r>
        <w:t>• teat pipette</w:t>
      </w:r>
    </w:p>
    <w:p>
      <w:r>
        <w:t>• beaker</w:t>
      </w:r>
    </w:p>
    <w:p>
      <w:r>
        <w:t>• stirring rod</w:t>
      </w:r>
    </w:p>
    <w:p>
      <w:r>
        <w:t>• concentrated sulphuric acid</w:t>
      </w:r>
    </w:p>
    <w:p>
      <w:r>
        <w:t>• olive oil</w:t>
      </w:r>
    </w:p>
    <w:p>
      <w:r>
        <w:t>• 6M sodium hydroxide</w:t>
      </w:r>
    </w:p>
    <w:p>
      <w:r>
        <w:t>• tap water/any other hard water, e.g. sea water</w:t>
      </w:r>
    </w:p>
    <w:p>
      <w:r>
        <w:t>• distilled water</w:t>
      </w:r>
    </w:p>
    <w:p>
      <w:r>
        <w:t>Procedure</w:t>
      </w:r>
    </w:p>
    <w:p>
      <w:r>
        <w:t>1. Place about 15 cm3 of olive oil in a beaker.</w:t>
      </w:r>
    </w:p>
    <w:p>
      <w:r>
        <w:t>2. Place the content of the beaker in ice cold water.</w:t>
      </w:r>
    </w:p>
    <w:p>
      <w:r>
        <w:t>3. Stir the content with glass rod as you carefully add concentated sulphuric acid</w:t>
      </w:r>
    </w:p>
    <w:p>
      <w:r>
        <w:t>drop by drop using a dropper.</w:t>
      </w:r>
    </w:p>
    <w:p>
      <w:r>
        <w:t>4. When the yellow oil turns brown, stop adding the acid.</w:t>
      </w:r>
    </w:p>
    <w:p>
      <w:r>
        <w:t>5. Add about 25 cm3 of 6M sodium hydroxide solution.</w:t>
      </w:r>
    </w:p>
    <w:p/>
    <w:p>
      <w:r>
        <w:t>Dropper                                            Beaker</w:t>
      </w:r>
    </w:p>
    <w:p/>
    <w:p>
      <w:r>
        <w:t>6M NaOH</w:t>
      </w:r>
    </w:p>
    <w:p/>
    <w:p>
      <w:r>
        <w:t>Olive oil                                                            Soapless</w:t>
      </w:r>
    </w:p>
    <w:p>
      <w:r>
        <w:t>detergent</w:t>
      </w:r>
    </w:p>
    <w:p>
      <w:r>
        <w:t>Beaker                  Ice</w:t>
      </w:r>
    </w:p>
    <w:p>
      <w:r>
        <w:t>Acidic organic</w:t>
      </w:r>
    </w:p>
    <w:p>
      <w:r>
        <w:t>compound</w:t>
      </w:r>
    </w:p>
    <w:p/>
    <w:p>
      <w:r>
        <w:t>Fig. 6.7: Preparation of soapless detergent</w:t>
      </w:r>
    </w:p>
    <w:p>
      <w:r>
        <w:t>6. Place about 5 cm3 of the product into two separate test tubes.</w:t>
      </w:r>
    </w:p>
    <w:p>
      <w:r>
        <w:t>(i) To one of the test tubes, add distilled water and shake well.</w:t>
      </w:r>
    </w:p>
    <w:p>
      <w:r>
        <w:t>(ii) To the other test tube, add tap water or sea water (or water made hard by addition</w:t>
      </w:r>
    </w:p>
    <w:p>
      <w:r>
        <w:t>of MgSO4 and shake well.</w:t>
      </w:r>
    </w:p>
    <w:p>
      <w:r>
        <w:t>• What do you observe in (i) and (ii) above?</w:t>
      </w:r>
    </w:p>
    <w:p>
      <w:r>
        <w:t>• What is the purpose of adding sodium hydroxide solution?</w:t>
      </w:r>
    </w:p>
    <w:p>
      <w:r>
        <w:t>• What do you conclude from your observations?</w:t>
      </w:r>
    </w:p>
    <w:p>
      <w:r>
        <w:t>• Record all your observations and conclusions in your note book.</w:t>
      </w:r>
    </w:p>
    <w:p>
      <w:r>
        <w:t>Sodium hydroxide solution is added to neutralise the excess acid during the reaction.</w:t>
      </w:r>
    </w:p>
    <w:p>
      <w:r>
        <w:t>Soapy and soapless detergents are very similar in structure despite the different</w:t>
      </w:r>
    </w:p>
    <w:p>
      <w:r>
        <w:t>methods of preparation. Both have a long hydrocarbon chain attached to an ionic</w:t>
      </w:r>
    </w:p>
    <w:p>
      <w:r>
        <w:t>group. In soapy detergents, the ionic group is –COO– and in soapless detergents, it</w:t>
      </w:r>
    </w:p>
    <w:p>
      <w:r>
        <w:t>is –OSO3–.</w:t>
      </w:r>
    </w:p>
    <w:p>
      <w:r>
        <w:t>265</w:t>
      </w:r>
    </w:p>
    <w:p>
      <w:r>
        <w:t>C                     Soapy</w:t>
      </w:r>
    </w:p>
    <w:p>
      <w:r>
        <w:t>O   Na  +         detergent</w:t>
      </w:r>
    </w:p>
    <w:p>
      <w:r>
        <w:t>long hydrocarbon chain</w:t>
      </w:r>
    </w:p>
    <w:p>
      <w:r>
        <w:t>ionic group</w:t>
      </w:r>
    </w:p>
    <w:p>
      <w:r>
        <w:t>(or ‘tail’ non-ionic)</w:t>
      </w:r>
    </w:p>
    <w:p/>
    <w:p>
      <w:r>
        <w:t>C - O - S - O– Na+         Soapless</w:t>
      </w:r>
    </w:p>
    <w:p>
      <w:r>
        <w:t>detergent</w:t>
      </w:r>
    </w:p>
    <w:p>
      <w:r>
        <w:t>long hydrocarbon chain                O</w:t>
      </w:r>
    </w:p>
    <w:p>
      <w:r>
        <w:t>(or ‘tail’ non-ionic)            ionic group</w:t>
      </w:r>
    </w:p>
    <w:p/>
    <w:p>
      <w:r>
        <w:t>The olive oil has a double bond. Concentrated sulphuric acid adds to the double bond to</w:t>
      </w:r>
    </w:p>
    <w:p>
      <w:r>
        <w:t>form a compound called alkyl hydrogensulphate. This alkyl hydrogensulphate then</w:t>
      </w:r>
    </w:p>
    <w:p>
      <w:r>
        <w:t>reacts with sodium hydroxide to form a sodium alkyl sulphate which is the soapless</w:t>
      </w:r>
    </w:p>
    <w:p>
      <w:r>
        <w:t>detergent. This reaction is comparable to the reaction of ethene with sulphuric acid. When</w:t>
      </w:r>
    </w:p>
    <w:p>
      <w:r>
        <w:t>ethene is reacted with concentrated sulphuric acid, it forms ethyl hydrogensuphate.</w:t>
      </w:r>
    </w:p>
    <w:p/>
    <w:p>
      <w:r>
        <w:t>ethene</w:t>
        <w:tab/>
        <w:tab/>
        <w:t xml:space="preserve">       +    conc. sulphuric acid</w:t>
        <w:tab/>
        <w:tab/>
        <w:t xml:space="preserve">             ethyl hydrogensulphate</w:t>
      </w:r>
    </w:p>
    <w:p/>
    <w:p>
      <w:r>
        <w:t>H    H                                                       H H</w:t>
      </w:r>
    </w:p>
    <w:p/>
    <w:p>
      <w:r>
        <w:t>C=C             +       conc. H2SO4(l)</w:t>
        <w:tab/>
        <w:tab/>
        <w:tab/>
        <w:t xml:space="preserve">                H - C - C – OSO3H</w:t>
      </w:r>
    </w:p>
    <w:p/>
    <w:p>
      <w:r>
        <w:t>H    H                                                       H H</w:t>
      </w:r>
    </w:p>
    <w:p>
      <w:r>
        <w:t>The above product is then neutralised by the sodium hydroxide solution, the hydrogen</w:t>
      </w:r>
    </w:p>
    <w:p>
      <w:r>
        <w:t>in hydrogensulphate is replaced by a sodium atom to form sodium ethylsulphate.</w:t>
      </w:r>
    </w:p>
    <w:p/>
    <w:p>
      <w:r>
        <w:t>Ethyl</w:t>
        <w:tab/>
        <w:tab/>
        <w:t xml:space="preserve">      +              sodium ––––––– sodium                        +   water</w:t>
      </w:r>
    </w:p>
    <w:p>
      <w:r>
        <w:t>hydrogensulphate</w:t>
        <w:tab/>
        <w:tab/>
        <w:t xml:space="preserve">              hydroxide      ethylsulphate</w:t>
      </w:r>
    </w:p>
    <w:p/>
    <w:p>
      <w:r>
        <w:t>H H                                                    H H</w:t>
      </w:r>
    </w:p>
    <w:p/>
    <w:p>
      <w:r>
        <w:t>H - C - C - OSO3H         +    NaOH(aq)                H - C - C - OSO3–Na+ + H2O</w:t>
      </w:r>
    </w:p>
    <w:p/>
    <w:p>
      <w:r>
        <w:t>H H                                                    H H</w:t>
      </w:r>
    </w:p>
    <w:p/>
    <w:p>
      <w:r>
        <w:t>The sodium ethylsulphate is equivalent to the soapless detergent.</w:t>
      </w:r>
    </w:p>
    <w:p>
      <w:r>
        <w:t>• Ethyl hydrogensulphate can also be made from alcohols. Let us consider the following</w:t>
      </w:r>
    </w:p>
    <w:p>
      <w:r>
        <w:t>familiar reaction of ethanol and sulphuric acid to form ethyl hydrogensulphate.</w:t>
      </w:r>
    </w:p>
    <w:p>
      <w:r>
        <w:t>266</w:t>
      </w:r>
    </w:p>
    <w:p>
      <w:r>
        <w:t>Ethanol        + conc. sulphuric acid            ethyl hydrogensulphate</w:t>
      </w:r>
    </w:p>
    <w:p/>
    <w:p>
      <w:r>
        <w:t>H    H                                           H H</w:t>
      </w:r>
    </w:p>
    <w:p/>
    <w:p>
      <w:r>
        <w:t>H – C – C – OH      + conc. H2SO4(aq)             H – C – C – OSO3H</w:t>
      </w:r>
    </w:p>
    <w:p/>
    <w:p>
      <w:r>
        <w:t>H    H                                            H H</w:t>
      </w:r>
    </w:p>
    <w:p>
      <w:r>
        <w:t>When the ethyl hydrogensulphate is neutralised by sodium hydroxide, sodium</w:t>
      </w:r>
    </w:p>
    <w:p>
      <w:r>
        <w:t>ethyl sulphate is formed</w:t>
      </w:r>
    </w:p>
    <w:p>
      <w:r>
        <w:t>Ethyl              +    sodium      ––––––     sodium      +    water</w:t>
      </w:r>
    </w:p>
    <w:p>
      <w:r>
        <w:t>hydrogensulphate          hydroxide             ethylsulphate</w:t>
      </w:r>
    </w:p>
    <w:p>
      <w:r>
        <w:t>H H                                             H H</w:t>
      </w:r>
    </w:p>
    <w:p/>
    <w:p>
      <w:r>
        <w:t>H – C – C – OSO3H      + NaOH(aq)               H – C – C – OSO–3Na+ + H2O</w:t>
      </w:r>
    </w:p>
    <w:p/>
    <w:p>
      <w:r>
        <w:t>H H                                             H H</w:t>
      </w:r>
    </w:p>
    <w:p/>
    <w:p>
      <w:r>
        <w:t>Industrial manufacture of soapless detergent</w:t>
      </w:r>
    </w:p>
    <w:p>
      <w:r>
        <w:t>The principles that we have discussed above are used in the manufacture of soapless</w:t>
      </w:r>
    </w:p>
    <w:p>
      <w:r>
        <w:t>detergents.Alcohols of long chain hydrocarbons of 12 to 18 carbon atoms are used.</w:t>
      </w:r>
    </w:p>
    <w:p>
      <w:r>
        <w:t>They are reacted with sulphuric acid to form alkyl hydrogensulphate.</w:t>
      </w:r>
    </w:p>
    <w:p>
      <w:r>
        <w:t>Alcohol       + conc. sulphuric acid ––––– alkyl hydrogensulphate</w:t>
      </w:r>
    </w:p>
    <w:p>
      <w:r>
        <w:t>R - OH(l)     + conc. H2SO4          –––––   R - OSO3H(aq)</w:t>
      </w:r>
    </w:p>
    <w:p>
      <w:r>
        <w:t>R-represents an alkyl group.</w:t>
      </w:r>
    </w:p>
    <w:p>
      <w:r>
        <w:t>The alkyl hydrogensulphate is then neutralised by sodium hydroxide to form</w:t>
      </w:r>
    </w:p>
    <w:p>
      <w:r>
        <w:t>sodium alkylsulphate which is the soapless detergent we require.</w:t>
      </w:r>
    </w:p>
    <w:p>
      <w:r>
        <w:t>Alkyl        + sodium –––––  sodium                       + water</w:t>
      </w:r>
    </w:p>
    <w:p>
      <w:r>
        <w:t>hydrogensulphate   hydroxide</w:t>
        <w:tab/>
        <w:tab/>
        <w:t xml:space="preserve">  alkylsulphate</w:t>
      </w:r>
    </w:p>
    <w:p>
      <w:r>
        <w:t>R - OSO3H(aq) + NaOH(aq) ––––– R - OSO–3Na+ + H2O(l)</w:t>
      </w:r>
    </w:p>
    <w:p>
      <w:r>
        <w:t>Soapless detergent</w:t>
      </w:r>
    </w:p>
    <w:p>
      <w:r>
        <w:t>The actual structure of the part of a soapless detergent represented by R can be a</w:t>
      </w:r>
    </w:p>
    <w:p>
      <w:r>
        <w:t>complex as shown in the following soapless detergent.</w:t>
      </w:r>
    </w:p>
    <w:p/>
    <w:p>
      <w:r>
        <w:t>CH3(CH2)11               O –– OSO3– Na+.</w:t>
      </w:r>
    </w:p>
    <w:p/>
    <w:p>
      <w:r>
        <w:t>non-polar end           polar end</w:t>
      </w:r>
    </w:p>
    <w:p/>
    <w:p>
      <w:r>
        <w:t>267</w:t>
      </w:r>
    </w:p>
    <w:p>
      <w:r>
        <w:t>Note that the polar end of a soapless detergent has OSO3– group while that of a soapy</w:t>
      </w:r>
    </w:p>
    <w:p>
      <w:r>
        <w:t>detergent has – COO– group.</w:t>
      </w:r>
    </w:p>
    <w:p>
      <w:r>
        <w:t>Examples of soapless detergents include: Omo, Toss, Sunlight among others.</w:t>
      </w:r>
    </w:p>
    <w:p/>
    <w:p>
      <w:r>
        <w:t>Self-assessment exercise 6.13</w:t>
      </w:r>
    </w:p>
    <w:p>
      <w:r>
        <w:t>1. Write an equation for the preparation of soapless detergents?</w:t>
      </w:r>
    </w:p>
    <w:p>
      <w:r>
        <w:t>2. What is the difference between soapy and soapless detergents?</w:t>
      </w:r>
    </w:p>
    <w:p>
      <w:r>
        <w:t>3. What is the effect of hard water on soapless detergents?</w:t>
      </w:r>
    </w:p>
    <w:p/>
    <w:p>
      <w:r>
        <w:t>Mode of action of soapless detergents</w:t>
      </w:r>
    </w:p>
    <w:p>
      <w:r>
        <w:t>The mode of action of soapless detergents is the same as that of a soapy detergent.</w:t>
      </w:r>
    </w:p>
    <w:p>
      <w:r>
        <w:t>The hydrocarbon tail which is grease-loving will dissolve in fats, grease or oil while</w:t>
      </w:r>
    </w:p>
    <w:p>
      <w:r>
        <w:t>the ionic head which is water-loving dissolves readily in water.</w:t>
      </w:r>
    </w:p>
    <w:p/>
    <w:p>
      <w:r>
        <w:t>O - S - O - Na+</w:t>
      </w:r>
    </w:p>
    <w:p/>
    <w:p>
      <w:r>
        <w:t>grease loving ‘tail’          water loving ‘head’</w:t>
      </w:r>
    </w:p>
    <w:p/>
    <w:p>
      <w:r>
        <w:t>The tails of molecules of detergents stick into the greasy dirt and attraction between</w:t>
      </w:r>
    </w:p>
    <w:p>
      <w:r>
        <w:t>water molecules and the detergent molecules lifts the dirt from the fibre as illustrated</w:t>
      </w:r>
    </w:p>
    <w:p>
      <w:r>
        <w:t>in Fig. 6.5 (c). Agitation of the solution helps to lift the dirt. The grease is then</w:t>
      </w:r>
    </w:p>
    <w:p>
      <w:r>
        <w:t>suspended in the solution with repulsive forces between detergent anions, preventing</w:t>
      </w:r>
    </w:p>
    <w:p>
      <w:r>
        <w:t>grease from returning to the material. Grease spreads through the water as tiny droplets.</w:t>
      </w:r>
    </w:p>
    <w:p>
      <w:r>
        <w:t>This is an emulsion and makes water look cloudy. On rinsing, the emulsion is</w:t>
      </w:r>
    </w:p>
    <w:p>
      <w:r>
        <w:t>washed away.</w:t>
      </w:r>
    </w:p>
    <w:p>
      <w:r>
        <w:t>Note: Whereas soap forms scum with calcium and magnesium ions in hard water,</w:t>
      </w:r>
    </w:p>
    <w:p>
      <w:r>
        <w:t>soapless detergents do not.</w:t>
      </w:r>
    </w:p>
    <w:p>
      <w:r>
        <w:t>Pollution effects of soapless detergents</w:t>
      </w:r>
    </w:p>
    <w:p>
      <w:r>
        <w:t>Soapless detergents have very serious effects on the environment. They are not</w:t>
      </w:r>
    </w:p>
    <w:p>
      <w:r>
        <w:t>biodegradable like the soapy detergents, that is, they are not broken down into</w:t>
      </w:r>
    </w:p>
    <w:p>
      <w:r>
        <w:t>harmless chemicals by the micro-organisms. They, therefore, tend to persist in water,</w:t>
      </w:r>
    </w:p>
    <w:p>
      <w:r>
        <w:t>sewage treatment and cause foaming in rivers and streams.</w:t>
      </w:r>
    </w:p>
    <w:p>
      <w:r>
        <w:t>Advantages of soapless detergents over soapy detergents</w:t>
      </w:r>
    </w:p>
    <w:p>
      <w:r>
        <w:t>• They do not form scum with hard water.</w:t>
      </w:r>
    </w:p>
    <w:p>
      <w:r>
        <w:t>• They are made from petroleum products, hence save animal fats and vegetable</w:t>
      </w:r>
    </w:p>
    <w:p>
      <w:r>
        <w:t>oils to be used for human consumption.</w:t>
      </w:r>
    </w:p>
    <w:p/>
    <w:p>
      <w:r>
        <w:t>268</w:t>
      </w:r>
    </w:p>
    <w:p>
      <w:r>
        <w:t>Disadvantages</w:t>
      </w:r>
    </w:p>
    <w:p>
      <w:r>
        <w:t>Soapless detergents are non-biodegradable, hence pollute the environment.</w:t>
      </w:r>
    </w:p>
    <w:p/>
    <w:p>
      <w:r>
        <w:t>Self-assessment exercise 6.14</w:t>
      </w:r>
    </w:p>
    <w:p>
      <w:r>
        <w:t>1. What is a detergent?</w:t>
      </w:r>
    </w:p>
    <w:p>
      <w:r>
        <w:t>2. Differentiate between soapy detergents and soapless detergents.</w:t>
      </w:r>
    </w:p>
    <w:p>
      <w:r>
        <w:t>3. When hard water is used in cleaning, it forms a lot of scum with soap.</w:t>
      </w:r>
    </w:p>
    <w:p>
      <w:r>
        <w:t>(a) With the help of equations, explain how temporary hard water is formed.</w:t>
      </w:r>
    </w:p>
    <w:p>
      <w:r>
        <w:t>(b) What is scum? Explain using equations how it is formed.</w:t>
      </w:r>
    </w:p>
    <w:p>
      <w:r>
        <w:t>(c) Detergents are needed to make things clean when washing with water.</w:t>
      </w:r>
    </w:p>
    <w:p>
      <w:r>
        <w:t>With the help of an illustration, explain how a detergent cleans.</w:t>
      </w:r>
    </w:p>
    <w:p>
      <w:r>
        <w:t>4. (a) What is water pollution?</w:t>
      </w:r>
    </w:p>
    <w:p>
      <w:r>
        <w:t>(b) When is water said to be polluted ?</w:t>
      </w:r>
    </w:p>
    <w:p>
      <w:r>
        <w:t>(c) How do detergents cause water pollution?</w:t>
      </w:r>
    </w:p>
    <w:p>
      <w:r>
        <w:t>(d) What are the effects of water pollution caused by detergents?</w:t>
      </w:r>
    </w:p>
    <w:p/>
    <w:p>
      <w:r>
        <w:t>6.4 Polymers and fibres</w:t>
      </w:r>
    </w:p>
    <w:p>
      <w:r>
        <w:t>Polymers and fibres are giant molecules. Polymers vary in strength and flexibility.</w:t>
      </w:r>
    </w:p>
    <w:p>
      <w:r>
        <w:t>Polymers which do not stretch readily are suitable for use as fibres. They occur natu-</w:t>
      </w:r>
    </w:p>
    <w:p>
      <w:r>
        <w:t>rally or may be made artificially in industries by joining small units, called monomers.</w:t>
      </w:r>
    </w:p>
    <w:p>
      <w:r>
        <w:t>The process by which they are formed is called polymerisation. Polymers and fibres</w:t>
      </w:r>
    </w:p>
    <w:p>
      <w:r>
        <w:t>can be classified into two groups.</w:t>
      </w:r>
    </w:p>
    <w:p>
      <w:r>
        <w:t>(a) Natural polymers and fibres.</w:t>
      </w:r>
    </w:p>
    <w:p>
      <w:r>
        <w:t>(b) Synthetic polymers and fibres.</w:t>
      </w:r>
    </w:p>
    <w:p>
      <w:r>
        <w:t>Natural polymers and fibres</w:t>
      </w:r>
    </w:p>
    <w:p>
      <w:r>
        <w:t>All living things contain polymers. Proteins,carbohydrates,wood and natural rubber</w:t>
      </w:r>
    </w:p>
    <w:p>
      <w:r>
        <w:t>are all polymers.These polymers are formed in nature i.e. they are not man-made</w:t>
      </w:r>
    </w:p>
    <w:p>
      <w:r>
        <w:t>polymers. Examples of some natural polymers/fibres are:</w:t>
      </w:r>
    </w:p>
    <w:p>
      <w:r>
        <w:t>• Starch</w:t>
      </w:r>
    </w:p>
    <w:p>
      <w:r>
        <w:t>• Cellulose e.g. cotton, wool, paper, silk.</w:t>
      </w:r>
    </w:p>
    <w:p>
      <w:r>
        <w:t>• Proteins</w:t>
      </w:r>
    </w:p>
    <w:p>
      <w:r>
        <w:t>• Glycogen</w:t>
      </w:r>
    </w:p>
    <w:p>
      <w:r>
        <w:t>• Fats</w:t>
      </w:r>
    </w:p>
    <w:p>
      <w:r>
        <w:t>• Rubber</w:t>
      </w:r>
    </w:p>
    <w:p>
      <w:r>
        <w:t>Synthetic polymers and fibres</w:t>
      </w:r>
    </w:p>
    <w:p>
      <w:r>
        <w:t>These are polymers and fibres that are man-made.They include</w:t>
      </w:r>
    </w:p>
    <w:p>
      <w:r>
        <w:t>• Polythene</w:t>
      </w:r>
    </w:p>
    <w:p>
      <w:r>
        <w:t>• Polychloroethene(PVC)</w:t>
      </w:r>
    </w:p>
    <w:p>
      <w:r>
        <w:t>• Polyphenylethene(Polystyrene)</w:t>
      </w:r>
    </w:p>
    <w:p>
      <w:r>
        <w:t>• Terylene</w:t>
      </w:r>
    </w:p>
    <w:p>
      <w:r>
        <w:t>269</w:t>
      </w:r>
    </w:p>
    <w:p>
      <w:r>
        <w:t>• Nylon</w:t>
      </w:r>
    </w:p>
    <w:p>
      <w:r>
        <w:t>• Perspex (artificial glass)</w:t>
      </w:r>
    </w:p>
    <w:p/>
    <w:p>
      <w:r>
        <w:t>Self-assessment exercise 6.15</w:t>
      </w:r>
    </w:p>
    <w:p>
      <w:r>
        <w:t>1. What is a natural polymer and fibre?</w:t>
      </w:r>
    </w:p>
    <w:p>
      <w:r>
        <w:t>2. Name four</w:t>
      </w:r>
    </w:p>
    <w:p>
      <w:r>
        <w:t>(i) natural polymers and fibres.</w:t>
      </w:r>
    </w:p>
    <w:p>
      <w:r>
        <w:t>(ii) synthetic polymers and fibres.</w:t>
      </w:r>
    </w:p>
    <w:p/>
    <w:p>
      <w:r>
        <w:t>Sythetic polymers are made by polymerisation. There are two kinds of polymerisation:</w:t>
      </w:r>
    </w:p>
    <w:p>
      <w:r>
        <w:t>• addition polymerisation.</w:t>
      </w:r>
    </w:p>
    <w:p>
      <w:r>
        <w:t>• condensation polymerisation.</w:t>
      </w:r>
    </w:p>
    <w:p>
      <w:r>
        <w:t>Addition polymerisation of some synthetic polymers</w:t>
      </w:r>
    </w:p>
    <w:p>
      <w:r>
        <w:t>Addition polymerisation involves joining monomers, which are unsaturated molecules</w:t>
      </w:r>
    </w:p>
    <w:p>
      <w:r>
        <w:t>like ethene, chloroethene and phenylethene etc. During polymerisation of ethene</w:t>
      </w:r>
    </w:p>
    <w:p>
      <w:r>
        <w:t>for example, the double bonds between the carbon atoms are broken down enabling</w:t>
      </w:r>
    </w:p>
    <w:p>
      <w:r>
        <w:t>many molecules of ethene to join to each other to form a large molecule called</w:t>
      </w:r>
    </w:p>
    <w:p>
      <w:r>
        <w:t>poly(ethene). It is commonly called polythene. Polythene is therefore an addition</w:t>
      </w:r>
    </w:p>
    <w:p>
      <w:r>
        <w:t>polymer. This can be summarised in the following equations.</w:t>
      </w:r>
    </w:p>
    <w:p/>
    <w:p>
      <w:r>
        <w:t>high pressure</w:t>
      </w:r>
    </w:p>
    <w:p>
      <w:r>
        <w:t>ethene</w:t>
        <w:tab/>
        <w:tab/>
        <w:tab/>
        <w:tab/>
        <w:tab/>
        <w:t xml:space="preserve">                                    polythene</w:t>
      </w:r>
    </w:p>
    <w:p>
      <w:r>
        <w:t>heat,catalyst</w:t>
      </w:r>
    </w:p>
    <w:p>
      <w:r>
        <w:t>H    H               H   H             H    H</w:t>
      </w:r>
    </w:p>
    <w:p>
      <w:r>
        <w:t>Monomers</w:t>
      </w:r>
    </w:p>
    <w:p>
      <w:r>
        <w:t>C=C          +       C=C         +     C=C</w:t>
      </w:r>
    </w:p>
    <w:p>
      <w:r>
        <w:t>(Ethene)</w:t>
      </w:r>
    </w:p>
    <w:p>
      <w:r>
        <w:t>H    H               H H               H    H</w:t>
      </w:r>
    </w:p>
    <w:p/>
    <w:p>
      <w:r>
        <w:t>H   H                H       H              H   H</w:t>
      </w:r>
    </w:p>
    <w:p>
      <w:r>
        <w:t>Double bond      •C- C•                 •C- C•</w:t>
      </w:r>
    </w:p>
    <w:p>
      <w:r>
        <w:t>+                       +    • C - C • + …………</w:t>
      </w:r>
    </w:p>
    <w:p>
      <w:r>
        <w:t>broken</w:t>
      </w:r>
    </w:p>
    <w:p>
      <w:r>
        <w:t>H   H                H       H              H   H</w:t>
      </w:r>
    </w:p>
    <w:p/>
    <w:p>
      <w:r>
        <w:t>H    H       H   H       H   H</w:t>
      </w:r>
    </w:p>
    <w:p>
      <w:r>
        <w:t>Uniting of</w:t>
      </w:r>
    </w:p>
    <w:p>
      <w:r>
        <w:t>monomers                •C -C- C -C- C -C•</w:t>
      </w:r>
    </w:p>
    <w:p>
      <w:r>
        <w:t>H H H H H H</w:t>
      </w:r>
    </w:p>
    <w:p>
      <w:r>
        <w:t>Polyethene (polymer)</w:t>
      </w:r>
    </w:p>
    <w:p>
      <w:r>
        <w:t>270</w:t>
      </w:r>
    </w:p>
    <w:p>
      <w:r>
        <w:t>Note that at each end of the polymer, there is a lone electron indicating that more</w:t>
      </w:r>
    </w:p>
    <w:p>
      <w:r>
        <w:t>monomers can be joined to form a longer polymer. In this way, a very long chain of</w:t>
      </w:r>
    </w:p>
    <w:p>
      <w:r>
        <w:t>carbon atoms is formed.The chain may contain over 50,000 carbon atoms or less. If</w:t>
      </w:r>
    </w:p>
    <w:p>
      <w:r>
        <w:t>n molecules of ethene combine, the process can be written as.</w:t>
      </w:r>
    </w:p>
    <w:p/>
    <w:p>
      <w:r>
        <w:t>H   H                                         H   H</w:t>
      </w:r>
    </w:p>
    <w:p>
      <w:r>
        <w:t>n        C=C                                           C - C</w:t>
      </w:r>
    </w:p>
    <w:p>
      <w:r>
        <w:t>H   H                                         H   H         n</w:t>
      </w:r>
    </w:p>
    <w:p>
      <w:r>
        <w:t>Polyethene</w:t>
      </w:r>
    </w:p>
    <w:p>
      <w:r>
        <w:t>2. Polychloroethene (Polyvinylchloride) PVC</w:t>
      </w:r>
    </w:p>
    <w:p>
      <w:r>
        <w:t>Polychloroethene is made from monomers called chloroethene. It is also formed</w:t>
      </w:r>
    </w:p>
    <w:p>
      <w:r>
        <w:t>by addition polymerisation.</w:t>
      </w:r>
    </w:p>
    <w:p/>
    <w:p>
      <w:r>
        <w:t>H   H           H       H            H    H</w:t>
      </w:r>
    </w:p>
    <w:p>
      <w:r>
        <w:t>Monomer</w:t>
      </w:r>
    </w:p>
    <w:p>
      <w:r>
        <w:t>(chloroethene)         C=C        +    C=C              +   C=C</w:t>
      </w:r>
    </w:p>
    <w:p>
      <w:r>
        <w:t>H   Cl             H Cl              H    Cl</w:t>
      </w:r>
    </w:p>
    <w:p/>
    <w:p>
      <w:r>
        <w:t>H   H               H       H             H    H</w:t>
      </w:r>
    </w:p>
    <w:p>
      <w:r>
        <w:t>Double bond</w:t>
      </w:r>
    </w:p>
    <w:p>
      <w:r>
        <w:t>•C- C•       +       •C- C • +             • C - C • +………</w:t>
      </w:r>
    </w:p>
    <w:p>
      <w:r>
        <w:t>broken</w:t>
      </w:r>
    </w:p>
    <w:p>
      <w:r>
        <w:t>H   Cl              H       Cl            H    Cl</w:t>
      </w:r>
    </w:p>
    <w:p/>
    <w:p>
      <w:r>
        <w:t>Uniting                           H    H    H       H    H   H</w:t>
      </w:r>
    </w:p>
    <w:p>
      <w:r>
        <w:t>monomers                         • C- C- C -C -C -C•</w:t>
      </w:r>
    </w:p>
    <w:p>
      <w:r>
        <w:t>H Cl H Cl H Cl</w:t>
      </w:r>
    </w:p>
    <w:p>
      <w:r>
        <w:t>Polychloroethene (polymer)</w:t>
      </w:r>
    </w:p>
    <w:p/>
    <w:p>
      <w:r>
        <w:t>Again, if n-molecules of chloroethene combine we get;</w:t>
      </w:r>
    </w:p>
    <w:p/>
    <w:p>
      <w:r>
        <w:t>H   H                                           H        H</w:t>
      </w:r>
    </w:p>
    <w:p>
      <w:r>
        <w:t>n        C=C                                             C- C</w:t>
      </w:r>
    </w:p>
    <w:p>
      <w:r>
        <w:t>H   Cl                                          H        Cl   n</w:t>
      </w:r>
    </w:p>
    <w:p>
      <w:r>
        <w:t>Polychloroethene (PVC)</w:t>
      </w:r>
    </w:p>
    <w:p>
      <w:r>
        <w:t>271</w:t>
      </w:r>
    </w:p>
    <w:p>
      <w:r>
        <w:t>3. Polyphenylethene is also formed by addition polymerisation.</w:t>
      </w:r>
    </w:p>
    <w:p>
      <w:r>
        <w:t>H C6H5             H        C6H5               H   C6H5</w:t>
      </w:r>
    </w:p>
    <w:p>
      <w:r>
        <w:t>Monomer</w:t>
      </w:r>
    </w:p>
    <w:p>
      <w:r>
        <w:t>(phenylethene)           C=C         +      C=C                 +       C=C</w:t>
      </w:r>
    </w:p>
    <w:p>
      <w:r>
        <w:t>H       H          H H                         H   H</w:t>
      </w:r>
    </w:p>
    <w:p/>
    <w:p>
      <w:r>
        <w:t>H    C6H5              H       C6H5                H       C6H5</w:t>
      </w:r>
    </w:p>
    <w:p>
      <w:r>
        <w:t>Double bonds</w:t>
      </w:r>
    </w:p>
    <w:p>
      <w:r>
        <w:t>•C- C •          + • C- C •                    +   • C – C • + …………</w:t>
      </w:r>
    </w:p>
    <w:p>
      <w:r>
        <w:t>broken</w:t>
      </w:r>
    </w:p>
    <w:p>
      <w:r>
        <w:t>H   H                  H       H                   H       H</w:t>
      </w:r>
    </w:p>
    <w:p>
      <w:r>
        <w:t>H C6H5 H C6H5 H C6H5</w:t>
      </w:r>
    </w:p>
    <w:p>
      <w:r>
        <w:t>Uniting</w:t>
      </w:r>
    </w:p>
    <w:p>
      <w:r>
        <w:t>monomers                      • – C – C – C – C – C – C –•</w:t>
      </w:r>
    </w:p>
    <w:p>
      <w:r>
        <w:t>H     H        H      HH       H</w:t>
      </w:r>
    </w:p>
    <w:p>
      <w:r>
        <w:t>Polymer (polyphenylethene)</w:t>
      </w:r>
    </w:p>
    <w:p>
      <w:r>
        <w:t>n–molecules combine as follows</w:t>
      </w:r>
    </w:p>
    <w:p/>
    <w:p>
      <w:r>
        <w:t>H       C6H5                                               H       C6H5</w:t>
      </w:r>
    </w:p>
    <w:p>
      <w:r>
        <w:t>n       C=C                                                        C– C</w:t>
      </w:r>
    </w:p>
    <w:p>
      <w:r>
        <w:t>H       H                                                  H       H</w:t>
      </w:r>
    </w:p>
    <w:p>
      <w:r>
        <w:t>Note that C6H5 can be represented as            Polyphenylethene</w:t>
      </w:r>
    </w:p>
    <w:p>
      <w:r>
        <w:t>(polystyrene)</w:t>
      </w:r>
    </w:p>
    <w:p>
      <w:r>
        <w:t>Table 6.8 Summary of polymers formed by addition polymerisation</w:t>
      </w:r>
    </w:p>
    <w:p>
      <w:r>
        <w:t>Formula of            Name of             Reaction</w:t>
      </w:r>
    </w:p>
    <w:p>
      <w:r>
        <w:t>Name of polymer monomer               monomer             conditions             Part of polymer chain</w:t>
      </w:r>
    </w:p>
    <w:p>
      <w:r>
        <w:t>H H                                Low temperautre                 H H H               H</w:t>
      </w:r>
    </w:p>
    <w:p>
      <w:r>
        <w:t>Polyethene             C   C           Ethene (gas)       and pressure,                   C       C   C       C</w:t>
      </w:r>
    </w:p>
    <w:p>
      <w:r>
        <w:t>(high density form)                                       special catalyst</w:t>
      </w:r>
    </w:p>
    <w:p>
      <w:r>
        <w:t>H H                                                                H H H               H</w:t>
      </w:r>
    </w:p>
    <w:p/>
    <w:p>
      <w:r>
        <w:t>H H                          60 ˚C, high                            H H H              H</w:t>
      </w:r>
    </w:p>
    <w:p>
      <w:r>
        <w:t>Polychloroethene                                    pressure,</w:t>
      </w:r>
    </w:p>
    <w:p>
      <w:r>
        <w:t>C   C                                                               C      C   C       C</w:t>
      </w:r>
    </w:p>
    <w:p>
      <w:r>
        <w:t>(PVC)                                  Chloroethene H2O2 catalyst</w:t>
      </w:r>
    </w:p>
    <w:p>
      <w:r>
        <w:t>H Cl                                                                H Cl H             Cl</w:t>
      </w:r>
    </w:p>
    <w:p/>
    <w:p>
      <w:r>
        <w:t>H H                                Catalyst, heat                  H H H               H</w:t>
      </w:r>
    </w:p>
    <w:p>
      <w:r>
        <w:t>Polyphenylethene</w:t>
      </w:r>
    </w:p>
    <w:p>
      <w:r>
        <w:t>(Polystyene)           C   C           Phenylethene                                        C      C   C       C</w:t>
      </w:r>
    </w:p>
    <w:p>
      <w:r>
        <w:t>H C6H5          (styrene)                                          H C6H5 H C6H5</w:t>
      </w:r>
    </w:p>
    <w:p/>
    <w:p>
      <w:r>
        <w:t>272</w:t>
      </w:r>
    </w:p>
    <w:p>
      <w:r>
        <w:t>Condensation polymerisation</w:t>
      </w:r>
    </w:p>
    <w:p>
      <w:r>
        <w:t>This is the formation of a single molecule by the combination of two or more mol-</w:t>
      </w:r>
    </w:p>
    <w:p>
      <w:r>
        <w:t>ecules. This process usually is accompanied by elimination of a simple molecule</w:t>
      </w:r>
    </w:p>
    <w:p>
      <w:r>
        <w:t>e.g. water or hydrogen chloride. For example, if we want to join the boxes below,</w:t>
      </w:r>
    </w:p>
    <w:p>
      <w:r>
        <w:t>we can do that by giving off a simple water molecule as shown.</w:t>
      </w:r>
    </w:p>
    <w:p>
      <w:r>
        <w:t>HO –- A ––– H + HO –– B ––– H + HO –– A –– H + HO – B – H</w:t>
      </w:r>
    </w:p>
    <w:p/>
    <w:p>
      <w:r>
        <w:t>Condensation polymerisation</w:t>
      </w:r>
    </w:p>
    <w:p/>
    <w:p>
      <w:r>
        <w:t>HO –– A –– B –– A –– B –– H + 3H2O</w:t>
      </w:r>
    </w:p>
    <w:p>
      <w:r>
        <w:t>“Poly AB”</w:t>
      </w:r>
    </w:p>
    <w:p>
      <w:r>
        <w:t>Nylon and terylene are made by condensation polymerisation.</w:t>
      </w:r>
    </w:p>
    <w:p>
      <w:r>
        <w:t>Let us consider condensation polymerisation of nylon. Nylon is a polymer of</w:t>
      </w:r>
    </w:p>
    <w:p>
      <w:r>
        <w:t>1,6-diaminohexane and hexane-1,6-dioyl dichloride.</w:t>
      </w:r>
    </w:p>
    <w:p>
      <w:r>
        <w:t>The structure of 1,6-diaminohexane is</w:t>
      </w:r>
    </w:p>
    <w:p/>
    <w:p>
      <w:r>
        <w:t>H       H      H    H     H       H    H       H</w:t>
      </w:r>
    </w:p>
    <w:p/>
    <w:p>
      <w:r>
        <w:t>N – C –C – C – C – C – C – N</w:t>
      </w:r>
    </w:p>
    <w:p>
      <w:r>
        <w:t>H       H H         H H           H H          H</w:t>
      </w:r>
    </w:p>
    <w:p/>
    <w:p>
      <w:r>
        <w:t>1,6-diaminohexane</w:t>
      </w:r>
    </w:p>
    <w:p>
      <w:r>
        <w:t>which can be represented as</w:t>
        <w:tab/>
        <w:tab/>
        <w:t xml:space="preserve">               H for simplicity while the structure of</w:t>
      </w:r>
    </w:p>
    <w:p>
      <w:r>
        <w:t>hexane-1,6-dioyl dichloride is</w:t>
      </w:r>
    </w:p>
    <w:p>
      <w:r>
        <w:t>O          H       H    H   H            O</w:t>
      </w:r>
    </w:p>
    <w:p>
      <w:r>
        <w:t>C–C–C–C– C – C</w:t>
      </w:r>
    </w:p>
    <w:p>
      <w:r>
        <w:t>Cl        H        H H      H        Cl</w:t>
      </w:r>
    </w:p>
    <w:p/>
    <w:p>
      <w:r>
        <w:t>Hexane–1,6– dioyl dichloride</w:t>
      </w:r>
    </w:p>
    <w:p/>
    <w:p>
      <w:r>
        <w:t>which we can be represented as Cl                     Cl</w:t>
      </w:r>
    </w:p>
    <w:p/>
    <w:p>
      <w:r>
        <w:t>When a molecule of1,6-diaminohexane reacts with a molecule of hexane–1,6–di-</w:t>
      </w:r>
    </w:p>
    <w:p>
      <w:r>
        <w:t>oyl dichloride, the two join by eliminating a hydrogen chloride molecule.</w:t>
      </w:r>
    </w:p>
    <w:p/>
    <w:p>
      <w:r>
        <w:t>H         H + Cl             Cl                   H                    Cl       +   HCl</w:t>
      </w:r>
    </w:p>
    <w:p>
      <w:r>
        <w:t>‘polymer’</w:t>
      </w:r>
    </w:p>
    <w:p>
      <w:r>
        <w:t>273</w:t>
      </w:r>
    </w:p>
    <w:p>
      <w:r>
        <w:t>This process can occur again and again forming a long polymer which is called</w:t>
      </w:r>
    </w:p>
    <w:p>
      <w:r>
        <w:t>nylon.</w:t>
      </w:r>
    </w:p>
    <w:p/>
    <w:p>
      <w:r>
        <w:t>H                                                                    Cl</w:t>
      </w:r>
    </w:p>
    <w:p/>
    <w:p>
      <w:r>
        <w:t>longer polymer</w:t>
      </w:r>
    </w:p>
    <w:p>
      <w:r>
        <w:t>Now, let us see how nylon is polymerised using actual monomers.</w:t>
      </w:r>
    </w:p>
    <w:p/>
    <w:p>
      <w:r>
        <w:t>H       H   H   H     H   H   H     H    O           H   H   H   H        O</w:t>
      </w:r>
    </w:p>
    <w:p>
      <w:r>
        <w:t>… + N - C- C -C- C - C- C - N                 +     C - C - C - C - C - C +……</w:t>
      </w:r>
    </w:p>
    <w:p>
      <w:r>
        <w:t>H       H H     H H       H H       H    Cl      H       H H     H        Cl</w:t>
      </w:r>
    </w:p>
    <w:p>
      <w:r>
        <w:t>Hexane–1,6– dioyl dichloride</w:t>
      </w:r>
    </w:p>
    <w:p>
      <w:r>
        <w:t>H               1,6-diaminohexane H O                       O</w:t>
      </w:r>
    </w:p>
    <w:p>
      <w:r>
        <w:t>… + N - CH - CH - CH - CH - CH - CH - N - C - CH - CH - CH - CH - C…+</w:t>
      </w:r>
    </w:p>
    <w:p>
      <w:r>
        <w:t>2    2    2    2    2    2            2    2    2    2</w:t>
      </w:r>
    </w:p>
    <w:p/>
    <w:p>
      <w:r>
        <w:t>nylon</w:t>
      </w:r>
    </w:p>
    <w:p>
      <w:r>
        <w:t>bond joining the                        HCl</w:t>
      </w:r>
    </w:p>
    <w:p>
      <w:r>
        <w:t>two monomers</w:t>
      </w:r>
    </w:p>
    <w:p/>
    <w:p>
      <w:r>
        <w:t>Self-assessment exercise 6.16</w:t>
      </w:r>
    </w:p>
    <w:p>
      <w:r>
        <w:t>1. Name two methods of preparing polymers and fibres.</w:t>
      </w:r>
    </w:p>
    <w:p>
      <w:r>
        <w:t>2. With equations, describe the preparation of</w:t>
      </w:r>
    </w:p>
    <w:p>
      <w:r>
        <w:t>(i) polyphylethene</w:t>
      </w:r>
    </w:p>
    <w:p>
      <w:r>
        <w:t>(ii) nylon</w:t>
      </w:r>
    </w:p>
    <w:p>
      <w:r>
        <w:t>3. Write equations for the formation of polystyrene from styrene.</w:t>
      </w:r>
    </w:p>
    <w:p>
      <w:r>
        <w:t>4. Name the monomer that forms cellulose.</w:t>
      </w:r>
    </w:p>
    <w:p/>
    <w:p>
      <w:r>
        <w:t>Properties of synthetic polymers</w:t>
      </w:r>
    </w:p>
    <w:p>
      <w:r>
        <w:t>Although different polymers have unique characteristics, many synthetic polymers</w:t>
      </w:r>
    </w:p>
    <w:p>
      <w:r>
        <w:t>have the following properties.</w:t>
      </w:r>
    </w:p>
    <w:p>
      <w:r>
        <w:t>• They do not corrode in air or water.</w:t>
      </w:r>
    </w:p>
    <w:p>
      <w:r>
        <w:t>• They are thermal insulators.</w:t>
      </w:r>
    </w:p>
    <w:p>
      <w:r>
        <w:t>• They are electrical insulators.</w:t>
      </w:r>
    </w:p>
    <w:p>
      <w:r>
        <w:t>• They do not decompose easily.</w:t>
      </w:r>
    </w:p>
    <w:p>
      <w:r>
        <w:t>• They are relatively light.</w:t>
      </w:r>
    </w:p>
    <w:p>
      <w:r>
        <w:t>• Some synthetic polymers are soft and malleable while others are very strong.</w:t>
      </w:r>
    </w:p>
    <w:p>
      <w:r>
        <w:t>• They are cheap to produce.</w:t>
      </w:r>
    </w:p>
    <w:p>
      <w:r>
        <w:t>• Some are transparent.</w:t>
      </w:r>
    </w:p>
    <w:p/>
    <w:p>
      <w:r>
        <w:t>274</w:t>
      </w:r>
    </w:p>
    <w:p>
      <w:r>
        <w:t>Table 6.9 Properties and uses of specific synthetic polymers</w:t>
      </w:r>
    </w:p>
    <w:p>
      <w:r>
        <w:t>Name of         Trade name        Properties                  Uses</w:t>
      </w:r>
    </w:p>
    <w:p>
      <w:r>
        <w:t>polymer         of polymer</w:t>
      </w:r>
    </w:p>
    <w:p/>
    <w:p>
      <w:r>
        <w:t>Polyethene       Polythene          • tough        Used in making</w:t>
      </w:r>
    </w:p>
    <w:p>
      <w:r>
        <w:t>• durable      • pipes and plastic bags</w:t>
      </w:r>
    </w:p>
    <w:p>
      <w:r>
        <w:t>• bowls and bottles</w:t>
      </w:r>
    </w:p>
    <w:p>
      <w:r>
        <w:t>• packaging material</w:t>
      </w:r>
    </w:p>
    <w:p>
      <w:r>
        <w:t>• insulation for electric</w:t>
      </w:r>
    </w:p>
    <w:p>
      <w:r>
        <w:t>wiring</w:t>
      </w:r>
    </w:p>
    <w:p/>
    <w:p>
      <w:r>
        <w:t>Polychloroethene Polyvinyl chloride • tough         Used in making</w:t>
      </w:r>
    </w:p>
    <w:p>
      <w:r>
        <w:t>(PVC)           • durable       • crates and boxes</w:t>
      </w:r>
    </w:p>
    <w:p>
      <w:r>
        <w:t>• plastic rope</w:t>
      </w:r>
    </w:p>
    <w:p>
      <w:r>
        <w:t>• artificial leather</w:t>
      </w:r>
    </w:p>
    <w:p>
      <w:r>
        <w:t>• water pipes</w:t>
      </w:r>
    </w:p>
    <w:p>
      <w:r>
        <w:t>• insulation for electrical</w:t>
      </w:r>
    </w:p>
    <w:p>
      <w:r>
        <w:t>wires</w:t>
      </w:r>
    </w:p>
    <w:p>
      <w:r>
        <w:t>Polyphenylethene Polystyrene        • light     Used in making</w:t>
      </w:r>
    </w:p>
    <w:p>
      <w:r>
        <w:t xml:space="preserve">• poor </w:t>
        <w:tab/>
        <w:tab/>
        <w:tab/>
        <w:t>• insulation material</w:t>
      </w:r>
    </w:p>
    <w:p>
      <w:r>
        <w:t>conductor • packaging(foam)</w:t>
      </w:r>
    </w:p>
    <w:p>
      <w:r>
        <w:t>of heat   • ceiling tiles</w:t>
      </w:r>
    </w:p>
    <w:p>
      <w:r>
        <w:t>• clothes</w:t>
      </w:r>
    </w:p>
    <w:p>
      <w:r>
        <w:t>• plastic model kits</w:t>
      </w:r>
    </w:p>
    <w:p/>
    <w:p>
      <w:r>
        <w:t>Terylene         Terylene          • light         Used in making</w:t>
      </w:r>
    </w:p>
    <w:p>
      <w:r>
        <w:t>( a polyester)    • tough         • clothing e.g.</w:t>
      </w:r>
    </w:p>
    <w:p>
      <w:r>
        <w:t>• durable         shirts and trousers</w:t>
      </w:r>
    </w:p>
    <w:p>
      <w:r>
        <w:t>• sails and ropes</w:t>
      </w:r>
    </w:p>
    <w:p>
      <w:r>
        <w:t>• plastic model kits</w:t>
      </w:r>
    </w:p>
    <w:p/>
    <w:p>
      <w:r>
        <w:t>Nylon            Nylon             • light         Used in making</w:t>
      </w:r>
    </w:p>
    <w:p>
      <w:r>
        <w:t>• tough         • ropes</w:t>
      </w:r>
    </w:p>
    <w:p>
      <w:r>
        <w:t>• durable       • clothings</w:t>
      </w:r>
    </w:p>
    <w:p>
      <w:r>
        <w:t>• carpets</w:t>
      </w:r>
    </w:p>
    <w:p/>
    <w:p>
      <w:r>
        <w:t>Perspex          Perspex           • strong        Used in making</w:t>
      </w:r>
    </w:p>
    <w:p>
      <w:r>
        <w:t>• transparent   • safety glass</w:t>
      </w:r>
    </w:p>
    <w:p>
      <w:r>
        <w:t>• reflectors</w:t>
      </w:r>
    </w:p>
    <w:p>
      <w:r>
        <w:t>• contact lenses</w:t>
      </w:r>
    </w:p>
    <w:p>
      <w:r>
        <w:t>• false teeth</w:t>
      </w:r>
    </w:p>
    <w:p/>
    <w:p>
      <w:r>
        <w:t>275</w:t>
      </w:r>
    </w:p>
    <w:p>
      <w:r>
        <w:t>Table 6.10 Summary of monomers and their respective polymers</w:t>
      </w:r>
    </w:p>
    <w:p>
      <w:r>
        <w:t>Monomer                                 Polymer                      Trade</w:t>
      </w:r>
    </w:p>
    <w:p>
      <w:r>
        <w:t>Name</w:t>
      </w:r>
    </w:p>
    <w:p>
      <w:r>
        <w:t>H            H                         H    H</w:t>
      </w:r>
    </w:p>
    <w:p>
      <w:r>
        <w:t>C=C                                C -C                      Polythene</w:t>
      </w:r>
    </w:p>
    <w:p>
      <w:r>
        <w:t>H       H                               H H n</w:t>
      </w:r>
    </w:p>
    <w:p>
      <w:r>
        <w:t>Ethene                               Poly(ethene)</w:t>
      </w:r>
    </w:p>
    <w:p/>
    <w:p>
      <w:r>
        <w:t>H          Cl                            H   Cl</w:t>
      </w:r>
    </w:p>
    <w:p>
      <w:r>
        <w:t>Polyvinyl</w:t>
      </w:r>
    </w:p>
    <w:p>
      <w:r>
        <w:t>C=C                                 C -C                     chloride</w:t>
      </w:r>
    </w:p>
    <w:p>
      <w:r>
        <w:t>H         H                               H H n                    (PVC)</w:t>
      </w:r>
    </w:p>
    <w:p>
      <w:r>
        <w:t>Chloroethene                          Polychloroethene</w:t>
      </w:r>
    </w:p>
    <w:p>
      <w:r>
        <w:t>H            C6H5                      H    C6H5</w:t>
      </w:r>
    </w:p>
    <w:p>
      <w:r>
        <w:t>C=C                                C - C                    Polystyrene</w:t>
      </w:r>
    </w:p>
    <w:p>
      <w:r>
        <w:t>H         H                           H H n</w:t>
      </w:r>
    </w:p>
    <w:p>
      <w:r>
        <w:t>Phenylethene                       Polyphenylethene</w:t>
      </w:r>
    </w:p>
    <w:p>
      <w:r>
        <w:t>HO - CH2 - CH2 - OH</w:t>
      </w:r>
    </w:p>
    <w:p>
      <w:r>
        <w:t>Ethane-1,2-diol                       O              O</w:t>
      </w:r>
    </w:p>
    <w:p/>
    <w:p>
      <w:r>
        <w:t>O       +               O           --- O – C – C6H5 – C–O –CH2–CH2--- Terylene</w:t>
      </w:r>
    </w:p>
    <w:p/>
    <w:p>
      <w:r>
        <w:t>C - C6H5 - C</w:t>
      </w:r>
    </w:p>
    <w:p>
      <w:r>
        <w:t>OH                OH</w:t>
      </w:r>
    </w:p>
    <w:p>
      <w:r>
        <w:t>Terylene</w:t>
      </w:r>
    </w:p>
    <w:p>
      <w:r>
        <w:t>benzene–1,4–dicarboxylic acid</w:t>
      </w:r>
    </w:p>
    <w:p/>
    <w:p>
      <w:r>
        <w:t>H                                       H</w:t>
      </w:r>
    </w:p>
    <w:p>
      <w:r>
        <w:t>NCH2CH2CH2CH2CH2CH2N</w:t>
      </w:r>
    </w:p>
    <w:p>
      <w:r>
        <w:t>H           H O          O</w:t>
      </w:r>
    </w:p>
    <w:p>
      <w:r>
        <w:t>H                                       H</w:t>
      </w:r>
    </w:p>
    <w:p>
      <w:r>
        <w:t>hexane–1,6–diamine                     --N–(CH2)6–N–C–(CH2)4–C--         Nylon–6,6</w:t>
      </w:r>
    </w:p>
    <w:p>
      <w:r>
        <w:t>and</w:t>
      </w:r>
    </w:p>
    <w:p>
      <w:r>
        <w:t>O                               O                    Nylon</w:t>
      </w:r>
    </w:p>
    <w:p>
      <w:r>
        <w:t>CCH2CH2CH2CH2C                      NB: The C and H are written as</w:t>
      </w:r>
    </w:p>
    <w:p>
      <w:r>
        <w:t>Cl                       Cl              (CH2) where n is 6 or 4 as in the</w:t>
      </w:r>
    </w:p>
    <w:p>
      <w:r>
        <w:t>hexane–1,6–dioyl dichloride             diagram.</w:t>
      </w:r>
    </w:p>
    <w:p/>
    <w:p>
      <w:r>
        <w:t>276</w:t>
      </w:r>
    </w:p>
    <w:p/>
    <w:p>
      <w:r>
        <w:t>H             C - O - CH3       Polymethyl-2-meth-</w:t>
      </w:r>
    </w:p>
    <w:p>
      <w:r>
        <w:t>ylpropanoate               Perspex</w:t>
      </w:r>
    </w:p>
    <w:p>
      <w:r>
        <w:t>C=C</w:t>
      </w:r>
    </w:p>
    <w:p>
      <w:r>
        <w:t>H            CH3</w:t>
      </w:r>
    </w:p>
    <w:p>
      <w:r>
        <w:t>Methyl 2-methylpropanoate</w:t>
      </w:r>
    </w:p>
    <w:p/>
    <w:p>
      <w:r>
        <w:t>F             F            Polytetrafluoro-         PTFE,</w:t>
      </w:r>
    </w:p>
    <w:p>
      <w:r>
        <w:t>C=C                    ethene                   ‘Teflon’</w:t>
      </w:r>
    </w:p>
    <w:p>
      <w:r>
        <w:t>F             F</w:t>
      </w:r>
    </w:p>
    <w:p>
      <w:r>
        <w:t>Tetrafluoroethene</w:t>
      </w:r>
    </w:p>
    <w:p/>
    <w:p>
      <w:r>
        <w:t>6.5 Advantages and disadvantges of synthetic and natural poly-</w:t>
      </w:r>
    </w:p>
    <w:p>
      <w:r>
        <w:t>mers and fibres</w:t>
      </w:r>
    </w:p>
    <w:p>
      <w:r>
        <w:t>The advantages and disadvantges of synthetic and natural polymers and fibres</w:t>
      </w:r>
    </w:p>
    <w:p>
      <w:r>
        <w:t>have been summarised in Table 6.11 and 6.12 below.</w:t>
      </w:r>
    </w:p>
    <w:p/>
    <w:p>
      <w:r>
        <w:t>Table 6.11 Advantages and disadvantages of synthetic polymers and fibres.</w:t>
      </w:r>
    </w:p>
    <w:p/>
    <w:p>
      <w:r>
        <w:t>Advantages                               Disadvantages</w:t>
      </w:r>
    </w:p>
    <w:p>
      <w:r>
        <w:t xml:space="preserve">• They are light and therefore </w:t>
        <w:tab/>
        <w:tab/>
        <w:t xml:space="preserve">          • They have comparatively low</w:t>
      </w:r>
    </w:p>
    <w:p>
      <w:r>
        <w:t>portable.                                  strength.</w:t>
      </w:r>
    </w:p>
    <w:p>
      <w:r>
        <w:t>• They are soft, and easy to manufacture. • They have poor heat resistance.</w:t>
      </w:r>
    </w:p>
    <w:p>
      <w:r>
        <w:t>• They can be made into complicated        • They have poor weather resistance.</w:t>
      </w:r>
    </w:p>
    <w:p>
      <w:r>
        <w:t>shapes more easily i.e. are malleable.   • They have low dimensional stability.</w:t>
      </w:r>
    </w:p>
    <w:p>
      <w:r>
        <w:t xml:space="preserve">• They are good insulators and </w:t>
        <w:tab/>
        <w:tab/>
        <w:t xml:space="preserve">          • They are not biodegradable hence</w:t>
      </w:r>
    </w:p>
    <w:p>
      <w:r>
        <w:t>thermal radiators.                         difficult to dispose.</w:t>
      </w:r>
    </w:p>
    <w:p>
      <w:r>
        <w:t>• They are resistant to corrosion</w:t>
        <w:tab/>
        <w:tab/>
        <w:t xml:space="preserve">        • Some synthetic polymers give</w:t>
      </w:r>
    </w:p>
    <w:p>
      <w:r>
        <w:t>from acids, alkalis,water and air.         off poisonous gases e.g. carbon(II)</w:t>
      </w:r>
    </w:p>
    <w:p>
      <w:r>
        <w:t>• They are colourful and attractive.</w:t>
        <w:tab/>
        <w:tab/>
        <w:t xml:space="preserve">       oxide when they are burnt.</w:t>
      </w:r>
    </w:p>
    <w:p>
      <w:r>
        <w:t>• They are cheap and therefore affordable. • They increase carbon(IV) oxide in</w:t>
      </w:r>
    </w:p>
    <w:p>
      <w:r>
        <w:t>the atmosphere when they burn.</w:t>
      </w:r>
    </w:p>
    <w:p>
      <w:r>
        <w:t>Carbon(IV) oxide causes global</w:t>
      </w:r>
    </w:p>
    <w:p>
      <w:r>
        <w:t>warming.</w:t>
      </w:r>
    </w:p>
    <w:p/>
    <w:p>
      <w:r>
        <w:t>277</w:t>
      </w:r>
    </w:p>
    <w:p>
      <w:r>
        <w:t>Table 6.12 Advantages and disadvantages of natural polymers and fibres</w:t>
      </w:r>
    </w:p>
    <w:p>
      <w:r>
        <w:t>Advantages                                    Disadvantages</w:t>
      </w:r>
    </w:p>
    <w:p>
      <w:r>
        <w:t>• They are biodegradable and can easily be disposed. • Cannot be moulded into</w:t>
      </w:r>
    </w:p>
    <w:p>
      <w:r>
        <w:t>• They do not burn readily.                            complicated shapes like</w:t>
      </w:r>
    </w:p>
    <w:p>
      <w:r>
        <w:t>• Do not produce poisonous gases when the burn.        synthetic polymers.</w:t>
      </w:r>
    </w:p>
    <w:p/>
    <w:p>
      <w:r>
        <w:t>Self-assessment exercise 6.17</w:t>
      </w:r>
    </w:p>
    <w:p>
      <w:r>
        <w:t>1. State three advantages and disadvantages of</w:t>
      </w:r>
    </w:p>
    <w:p>
      <w:r>
        <w:t>(i) synthetic polymers and fibres.</w:t>
      </w:r>
    </w:p>
    <w:p>
      <w:r>
        <w:t>(ii) natural polymers and fibres.</w:t>
      </w:r>
    </w:p>
    <w:p>
      <w:r>
        <w:t>2. What is a biodegradable and non-biodegradable material?</w:t>
      </w:r>
    </w:p>
    <w:p>
      <w:r>
        <w:t>3. List two examples of each in (2) above.</w:t>
      </w:r>
    </w:p>
    <w:p>
      <w:r>
        <w:t>4. What problems do synthetic polymers and fibres cause in the environment?</w:t>
      </w:r>
    </w:p>
    <w:p>
      <w:r>
        <w:t>5. Suggest four ways to deal with pollution of the environment by synthetic</w:t>
      </w:r>
    </w:p>
    <w:p>
      <w:r>
        <w:t>polymers and fibres.</w:t>
      </w:r>
    </w:p>
    <w:p/>
    <w:p>
      <w:r>
        <w:t>Rubber</w:t>
      </w:r>
    </w:p>
    <w:p>
      <w:r>
        <w:t>You probably have seen rubber. An example of rubber is the one you use to erase while</w:t>
      </w:r>
    </w:p>
    <w:p>
      <w:r>
        <w:t>drawing. Rubbers are plastic materials which are elastic. Rubber can be natural or synthetic.</w:t>
      </w:r>
    </w:p>
    <w:p>
      <w:r>
        <w:t>Natural rubber</w:t>
      </w:r>
    </w:p>
    <w:p>
      <w:r>
        <w:t>Natural rubber is a polymer of 2–methylbut–1,3– diene i.e.</w:t>
      </w:r>
    </w:p>
    <w:p>
      <w:r>
        <w:t>H     CH3          H</w:t>
      </w:r>
    </w:p>
    <w:p>
      <w:r>
        <w:t>H     CH3          H</w:t>
      </w:r>
    </w:p>
    <w:p/>
    <w:p>
      <w:r>
        <w:t>C = C – C = C                                 C      C = C – C</w:t>
      </w:r>
    </w:p>
    <w:p>
      <w:r>
        <w:t>H           H     H                          H             H     H</w:t>
      </w:r>
    </w:p>
    <w:p>
      <w:r>
        <w:t>(2-methylbut-1,3-diene)                    natural rubber (n = 100–5000)</w:t>
      </w:r>
    </w:p>
    <w:p/>
    <w:p>
      <w:r>
        <w:t>Natural rubber is obtained from rubber trees. The trees produce a milky substance</w:t>
      </w:r>
    </w:p>
    <w:p>
      <w:r>
        <w:t>called latex. Latex is a mixture of rubber and water. The latex is collected from</w:t>
      </w:r>
    </w:p>
    <w:p>
      <w:r>
        <w:t>incisions in the trunks of rubber trees then taken to the factory for processing to</w:t>
      </w:r>
    </w:p>
    <w:p>
      <w:r>
        <w:t>produce rubber. During processing, acid is used to coagulate the rubber. The solid</w:t>
      </w:r>
    </w:p>
    <w:p>
      <w:r>
        <w:t>rubber can then be made into different shapes for different uses. Pure rubber is</w:t>
      </w:r>
    </w:p>
    <w:p>
      <w:r>
        <w:t>soft and sticky. However, its physical properties can be improved or modified by</w:t>
      </w:r>
    </w:p>
    <w:p>
      <w:r>
        <w:t>heating with sulphur. The process by which rubber is heated with sulphur is known as</w:t>
      </w:r>
    </w:p>
    <w:p>
      <w:r>
        <w:t>vulcanisation of rubber. The sulphur atoms form cross-links between chains of rubber</w:t>
      </w:r>
    </w:p>
    <w:p>
      <w:r>
        <w:t>molecules decreasing the number of double bonds in the polymer. Vulcanised rubber is</w:t>
      </w:r>
    </w:p>
    <w:p>
      <w:r>
        <w:t>harder, tougher and less flexible. It also has a wide range of applications in industries.</w:t>
      </w:r>
    </w:p>
    <w:p>
      <w:r>
        <w:t>278</w:t>
      </w:r>
    </w:p>
    <w:p>
      <w:r>
        <w:t>CH3</w:t>
      </w:r>
    </w:p>
    <w:p>
      <w:r>
        <w:t>CH2 CH2 C           CH CH2                 Sulphur atoms</w:t>
      </w:r>
    </w:p>
    <w:p>
      <w:r>
        <w:t>S                      forming cross-links</w:t>
      </w:r>
    </w:p>
    <w:p/>
    <w:p>
      <w:r>
        <w:t>CH2 CH2 CH2 CH             CH2    n</w:t>
      </w:r>
    </w:p>
    <w:p/>
    <w:p>
      <w:r>
        <w:t>Vulcanised rubber</w:t>
      </w:r>
    </w:p>
    <w:p/>
    <w:p>
      <w:r>
        <w:t>Some uses of vulcanised rubber</w:t>
      </w:r>
    </w:p>
    <w:p>
      <w:r>
        <w:t>Vulcanised rubber is used to make tyres, valves, shoes and for flooring. Name other</w:t>
      </w:r>
    </w:p>
    <w:p>
      <w:r>
        <w:t>uses of vulcanised rubber.</w:t>
      </w:r>
    </w:p>
    <w:p>
      <w:r>
        <w:t>Synthetic Rubber</w:t>
      </w:r>
    </w:p>
    <w:p>
      <w:r>
        <w:t>Because of disadvantages associated with the physical properties of natural rubber i.e.</w:t>
      </w:r>
    </w:p>
    <w:p>
      <w:r>
        <w:t>being soft and sticky; a tougher rubber was necessary. Synthetic rubber is made in such a</w:t>
      </w:r>
    </w:p>
    <w:p>
      <w:r>
        <w:t>way that it resists action of oils, solvents and abrasion. An example of synthetic rubber</w:t>
      </w:r>
    </w:p>
    <w:p>
      <w:r>
        <w:t>is polybutandiene shown below.</w:t>
      </w:r>
    </w:p>
    <w:p/>
    <w:p>
      <w:r>
        <w:t>Cl                                H      Cl    H      H</w:t>
      </w:r>
    </w:p>
    <w:p>
      <w:r>
        <w:t>n CH = CCH = CH            Catalyst</w:t>
      </w:r>
    </w:p>
    <w:p>
      <w:r>
        <w:t>C      C     C –– C</w:t>
      </w:r>
    </w:p>
    <w:p>
      <w:r>
        <w:t>2               2</w:t>
      </w:r>
    </w:p>
    <w:p/>
    <w:p>
      <w:r>
        <w:t>2–chlorobuta–1,3–diene                     H      H     H      H</w:t>
      </w:r>
    </w:p>
    <w:p/>
    <w:p>
      <w:r>
        <w:t>Poly–2–chlorobutan–1,3–diene</w:t>
      </w:r>
    </w:p>
    <w:p/>
    <w:p>
      <w:r>
        <w:t>Self-assessment exercise 6.18</w:t>
      </w:r>
    </w:p>
    <w:p>
      <w:r>
        <w:t>1. State three uses of sythentic rubber.</w:t>
      </w:r>
    </w:p>
    <w:p>
      <w:r>
        <w:t>2. What is vulcanisation of rubber?</w:t>
      </w:r>
    </w:p>
    <w:p>
      <w:r>
        <w:t>3. Name two processes of strengthening rubber.</w:t>
      </w:r>
    </w:p>
    <w:p/>
    <w:p>
      <w:r>
        <w:t>Disposal of synthetic polymers</w:t>
      </w:r>
    </w:p>
    <w:p>
      <w:r>
        <w:t>Plastic waste like polythene bags,drinks containers and coffee wrappers litter our</w:t>
      </w:r>
    </w:p>
    <w:p>
      <w:r>
        <w:t>environment within the cities and on the country side. Cattle and other domestic</w:t>
      </w:r>
    </w:p>
    <w:p>
      <w:r>
        <w:t>animals have been choked after swallowing plastic materials. The problem is made</w:t>
      </w:r>
    </w:p>
    <w:p>
      <w:r>
        <w:t>worse by the fact that plastic articles are non-biodegradable i.e. cannot be broken down</w:t>
      </w:r>
    </w:p>
    <w:p>
      <w:r>
        <w:t>by micro-organisms like bacteria. They do not decompose like paper, wood among</w:t>
      </w:r>
    </w:p>
    <w:p>
      <w:r>
        <w:t>other natural polymers. So, we should avoid careless disposal of these wastes.</w:t>
      </w:r>
    </w:p>
    <w:p>
      <w:r>
        <w:t>279</w:t>
      </w:r>
    </w:p>
    <w:p>
      <w:r>
        <w:t>How then do we dispose off these wastes?</w:t>
      </w:r>
    </w:p>
    <w:p>
      <w:r>
        <w:t>1. Dumping in holes underground.</w:t>
      </w:r>
    </w:p>
    <w:p>
      <w:r>
        <w:t>2. Destroyed by burning.</w:t>
      </w:r>
    </w:p>
    <w:p>
      <w:r>
        <w:t>3. Produce biodegradable plastics. Biodegradable plastic bags are already available</w:t>
      </w:r>
    </w:p>
    <w:p>
      <w:r>
        <w:t>in some parts of the world.</w:t>
      </w:r>
    </w:p>
    <w:p>
      <w:r>
        <w:t>4. Recycling the plastics.</w:t>
      </w:r>
    </w:p>
    <w:p>
      <w:r>
        <w:t>Note: The safest methods are the ones named in number 3 and 4 above.</w:t>
      </w:r>
    </w:p>
    <w:p>
      <w:r>
        <w:t>• Explain why methods 1 and 2 above are not recommended for disposal of plastics?</w:t>
      </w:r>
    </w:p>
    <w:p>
      <w:r>
        <w:t>Plastics are non-biodegradable and will stay underground for a very long time. Burning</w:t>
      </w:r>
    </w:p>
    <w:p>
      <w:r>
        <w:t>plastics can produce toxic gases into the atmosphere and also carbon(IV) oxide</w:t>
      </w:r>
    </w:p>
    <w:p>
      <w:r>
        <w:t>which causes global warming.</w:t>
      </w:r>
    </w:p>
    <w:p/>
    <w:p>
      <w:r>
        <w:t>Self-assessment exercise 6.19</w:t>
      </w:r>
    </w:p>
    <w:p>
      <w:r>
        <w:t>1. What is polymerisation ?</w:t>
      </w:r>
    </w:p>
    <w:p>
      <w:r>
        <w:t>2. How many products are formed from an</w:t>
      </w:r>
    </w:p>
    <w:p>
      <w:r>
        <w:t>(i) addition polymerisation?</w:t>
      </w:r>
    </w:p>
    <w:p>
      <w:r>
        <w:t>(ii) condensation polymerisation?</w:t>
      </w:r>
    </w:p>
    <w:p>
      <w:r>
        <w:t>3. An addition polymer is made from a monomer Q shown below.</w:t>
      </w:r>
    </w:p>
    <w:p>
      <w:r>
        <w:t>Draw part of the polymer chain that forms and name the polymer.</w:t>
      </w:r>
    </w:p>
    <w:p>
      <w:r>
        <w:t>F    F</w:t>
      </w:r>
    </w:p>
    <w:p/>
    <w:p>
      <w:r>
        <w:t>C = C</w:t>
      </w:r>
    </w:p>
    <w:p/>
    <w:p>
      <w:r>
        <w:t>F       F</w:t>
      </w:r>
    </w:p>
    <w:p>
      <w:r>
        <w:t>4. The molecular mass of a polymer does not have a fixed value. Explain.</w:t>
      </w:r>
    </w:p>
    <w:p>
      <w:r>
        <w:t>5. Ethene is used in the manufacture of the plastic poly(ethene). Ethene is heated</w:t>
      </w:r>
    </w:p>
    <w:p>
      <w:r>
        <w:t>under high pressure in the presence of a catalyst. Many ethene molecules join</w:t>
      </w:r>
    </w:p>
    <w:p>
      <w:r>
        <w:t>together to form a giant molecule poly(ethene). The diagram below shows how</w:t>
      </w:r>
    </w:p>
    <w:p>
      <w:r>
        <w:t>the polymer is formed.</w:t>
      </w:r>
    </w:p>
    <w:p/>
    <w:p>
      <w:r>
        <w:t>H    H                                   H    H</w:t>
      </w:r>
    </w:p>
    <w:p>
      <w:r>
        <w:t>Catalyst</w:t>
      </w:r>
    </w:p>
    <w:p>
      <w:r>
        <w:t>n      C=C                                      C –C</w:t>
      </w:r>
    </w:p>
    <w:p>
      <w:r>
        <w:t>H   H                                    H    H      n</w:t>
      </w:r>
    </w:p>
    <w:p/>
    <w:p>
      <w:r>
        <w:t>(i) What is the name given to this reaction?</w:t>
      </w:r>
    </w:p>
    <w:p>
      <w:r>
        <w:t>(ii) Describe how ethene molecules join together to form poly(ethene).</w:t>
      </w:r>
    </w:p>
    <w:p>
      <w:r>
        <w:t>6. What enviromental effects do plastics have?</w:t>
      </w:r>
    </w:p>
    <w:p/>
    <w:p>
      <w:r>
        <w:t>280</w:t>
      </w:r>
    </w:p>
    <w:p>
      <w:r>
        <w:t>H    H    H   H</w:t>
      </w:r>
    </w:p>
    <w:p>
      <w:r>
        <w:t>(i)                                      7. The following are two addition</w:t>
      </w:r>
    </w:p>
    <w:p>
      <w:r>
        <w:t>C   C     C   C                   polymers. Write the formulae and</w:t>
      </w:r>
    </w:p>
    <w:p>
      <w:r>
        <w:t>names for the monomers.</w:t>
      </w:r>
    </w:p>
    <w:p>
      <w:r>
        <w:t>H   O     H   O   n</w:t>
      </w:r>
    </w:p>
    <w:p/>
    <w:p>
      <w:r>
        <w:t>(ii)     CH2 ––– CH –– CH2 –– CH</w:t>
      </w:r>
    </w:p>
    <w:p/>
    <w:p>
      <w:r>
        <w:t>Cl               Cl   n</w:t>
      </w:r>
    </w:p>
    <w:p>
      <w:r>
        <w:t>Cl H</w:t>
      </w:r>
    </w:p>
    <w:p>
      <w:r>
        <w:t>8. Write an equation to represent polymerisation of</w:t>
      </w:r>
    </w:p>
    <w:p>
      <w:r>
        <w:t>1–chloroprop–1–ene whose structure is as shown              C   C</w:t>
      </w:r>
    </w:p>
    <w:p>
      <w:r>
        <w:t>below. What is the name of the polymer formed?              H CH3</w:t>
      </w:r>
    </w:p>
    <w:p/>
    <w:p>
      <w:r>
        <w:t>Summary</w:t>
      </w:r>
    </w:p>
    <w:p>
      <w:r>
        <w:t>• Organic Chemistry is the study of the chemistry of the compounds of carbon.</w:t>
      </w:r>
    </w:p>
    <w:p>
      <w:r>
        <w:t>• The oxides of carbon (CO2 and CO); carbonates; hydrogencarbonates and carbides</w:t>
      </w:r>
    </w:p>
    <w:p>
      <w:r>
        <w:t>of metals are not in form of chains or rings. Therefore, these compounds are</w:t>
      </w:r>
    </w:p>
    <w:p>
      <w:r>
        <w:t>studied under Inorganic Chemistry.</w:t>
      </w:r>
    </w:p>
    <w:p>
      <w:r>
        <w:t>• A homologous series is a group of similar compounds which have a similar</w:t>
      </w:r>
    </w:p>
    <w:p>
      <w:r>
        <w:t>general formula and hence have similar chemical properties.</w:t>
      </w:r>
    </w:p>
    <w:p>
      <w:r>
        <w:t>• Alkanols have a general formula of CnH2n+1OH, where n = 1, 2, ……</w:t>
      </w:r>
    </w:p>
    <w:p>
      <w:r>
        <w:t>• Alkanoic acids have a general formula of CnH2n+1COOH, where n = 0, 1, 2, ……</w:t>
      </w:r>
    </w:p>
    <w:p>
      <w:r>
        <w:t>• Graphical formula shows the individual atoms in a molecule and the way they</w:t>
      </w:r>
    </w:p>
    <w:p>
      <w:r>
        <w:t>are arranged.</w:t>
      </w:r>
    </w:p>
    <w:p>
      <w:r>
        <w:t>• Structural formula shows the arrangement of the atoms in the molecule.</w:t>
      </w:r>
    </w:p>
    <w:p>
      <w:r>
        <w:t>• Molecular formula shows only the number of atoms of the different elements in</w:t>
      </w:r>
    </w:p>
    <w:p>
      <w:r>
        <w:t>the molecule of the compound, and not how they are arranged.</w:t>
      </w:r>
    </w:p>
    <w:p>
      <w:r>
        <w:t>• All alkanols have a hydroxyl group (–OH) on one of the carbon atoms as the</w:t>
      </w:r>
    </w:p>
    <w:p>
      <w:r>
        <w:t>functional group.</w:t>
      </w:r>
    </w:p>
    <w:p>
      <w:r>
        <w:t>• All alkanoic acids have a carboxyl group (–COOH) on one of the carbon atoms</w:t>
      </w:r>
    </w:p>
    <w:p>
      <w:r>
        <w:t>as the functional group.</w:t>
      </w:r>
    </w:p>
    <w:p>
      <w:r>
        <w:t>• The process of converting fatty acids to soap is known as alkaline hydrolysis.</w:t>
      </w:r>
    </w:p>
    <w:p>
      <w:r>
        <w:t>• The process of converting esters to form soaps is known as saponification.</w:t>
      </w:r>
    </w:p>
    <w:p>
      <w:r>
        <w:t>• Polymerisation is the process of combining simple molecules (monomers) of</w:t>
      </w:r>
    </w:p>
    <w:p>
      <w:r>
        <w:t>the same or different kind to form a more complex and large one (polymer).</w:t>
      </w:r>
    </w:p>
    <w:p>
      <w:r>
        <w:t>• Addition polymerisation is the combination of similar molecules or pairs of</w:t>
      </w:r>
    </w:p>
    <w:p>
      <w:r>
        <w:t>dissimilar molecules to produce one product only.</w:t>
      </w:r>
    </w:p>
    <w:p>
      <w:r>
        <w:t>• In condensation polymerisation, the process is accompanied by the removal of</w:t>
      </w:r>
    </w:p>
    <w:p>
      <w:r>
        <w:t>small molecules like water, ammonia or hydrogen chloride between monomers</w:t>
      </w:r>
    </w:p>
    <w:p>
      <w:r>
        <w:t>to form a polymer.</w:t>
      </w:r>
    </w:p>
    <w:p>
      <w:r>
        <w:t>281</w:t>
      </w:r>
    </w:p>
    <w:p>
      <w:r>
        <w:t>•    Synthetic polymers and fibres should be discouraged for the sake of our natural</w:t>
      </w:r>
    </w:p>
    <w:p>
      <w:r>
        <w:t>environment, which they heavily pollute.</w:t>
      </w:r>
    </w:p>
    <w:p>
      <w:r>
        <w:t>Projects</w:t>
      </w:r>
    </w:p>
    <w:p>
      <w:r>
        <w:t>1. Petroleum products are common in all countries of the world. Visit an oil refinery</w:t>
      </w:r>
    </w:p>
    <w:p>
      <w:r>
        <w:t>if possible and discuss with the chemists about all the processes involved in</w:t>
      </w:r>
    </w:p>
    <w:p>
      <w:r>
        <w:t>getting various products from crude oil. Write a detailed report.</w:t>
      </w:r>
    </w:p>
    <w:p>
      <w:r>
        <w:t>2. Visit a brewery if possible and have a serious discussion with the chemists on</w:t>
      </w:r>
    </w:p>
    <w:p>
      <w:r>
        <w:t>the brewing process. Write a report on this and in it, include the economic and</w:t>
      </w:r>
    </w:p>
    <w:p>
      <w:r>
        <w:t>social impact of beer consumption in Kenya.</w:t>
      </w:r>
    </w:p>
    <w:p/>
    <w:p>
      <w:r>
        <w:t>Revision Exercise 6</w:t>
      </w:r>
    </w:p>
    <w:p>
      <w:r>
        <w:t>1. (a) Write down the formula for ethanol and draw its structural formula.</w:t>
      </w:r>
    </w:p>
    <w:p>
      <w:r>
        <w:t>(b) Ethanol is produced by fermentation of sugar solutions.</w:t>
      </w:r>
    </w:p>
    <w:p>
      <w:r>
        <w:t>(i) Name the other product of fermentation.</w:t>
      </w:r>
    </w:p>
    <w:p>
      <w:r>
        <w:t>(ii) Give two other conditions which are necessary before fermentation</w:t>
      </w:r>
    </w:p>
    <w:p>
      <w:r>
        <w:t>takes place.</w:t>
      </w:r>
    </w:p>
    <w:p>
      <w:r>
        <w:t>(iii) How can the dilute solution of ethanol produced by fermentation be</w:t>
      </w:r>
    </w:p>
    <w:p>
      <w:r>
        <w:t>concentrated?</w:t>
      </w:r>
    </w:p>
    <w:p>
      <w:r>
        <w:t>(iv) State two uses of ethanol.</w:t>
      </w:r>
    </w:p>
    <w:p>
      <w:r>
        <w:t>2. Write the structural formula of each of the following substances.</w:t>
      </w:r>
    </w:p>
    <w:p>
      <w:r>
        <w:t>(a) C3H7OH</w:t>
      </w:r>
    </w:p>
    <w:p>
      <w:r>
        <w:t>(b) CH3COOH</w:t>
      </w:r>
    </w:p>
    <w:p>
      <w:r>
        <w:t>(c) Butanoic acid</w:t>
      </w:r>
    </w:p>
    <w:p>
      <w:r>
        <w:t>(d) Hexan–l–ol</w:t>
      </w:r>
    </w:p>
    <w:p>
      <w:r>
        <w:t>3. The boiling points of the first six alkanols are given in the following table</w:t>
      </w:r>
    </w:p>
    <w:p>
      <w:r>
        <w:t>Number of C atoms       1         2          3        4          5         6</w:t>
      </w:r>
    </w:p>
    <w:p>
      <w:r>
        <w:t>Boiling points          64˚C     78˚C      97˚C      117˚C     132˚C     154˚C</w:t>
      </w:r>
    </w:p>
    <w:p>
      <w:r>
        <w:t>(a) What conclusion can be drawn from the information given in the table above?</w:t>
      </w:r>
    </w:p>
    <w:p>
      <w:r>
        <w:t>(b) The boiling points of the first six alkanes are much lower compared to those</w:t>
      </w:r>
    </w:p>
    <w:p>
      <w:r>
        <w:t>of the alkanols of same number of carbon atoms given in the table above.</w:t>
      </w:r>
    </w:p>
    <w:p>
      <w:r>
        <w:t>Explain.</w:t>
      </w:r>
    </w:p>
    <w:p>
      <w:r>
        <w:t>4. Two alkanols X and Y have the same composition by mass: carbon 60%, hydrogen</w:t>
      </w:r>
    </w:p>
    <w:p>
      <w:r>
        <w:t>13.3% and the rest is oxygen. Their relative molecular mass is 60.</w:t>
      </w:r>
    </w:p>
    <w:p>
      <w:r>
        <w:t>(a) Determine the empirical formula and the molecular formula of compound X</w:t>
      </w:r>
    </w:p>
    <w:p>
      <w:r>
        <w:t>and Y.</w:t>
      </w:r>
    </w:p>
    <w:p>
      <w:r>
        <w:t>(b) Write two structural formulae for the two isomers.</w:t>
      </w:r>
    </w:p>
    <w:p>
      <w:r>
        <w:t>(c) Name the two isomers.</w:t>
      </w:r>
    </w:p>
    <w:p>
      <w:r>
        <w:t>5. Write the structural formula for ethanol and hexan–1–ol. Why is it necessary to</w:t>
      </w:r>
    </w:p>
    <w:p>
      <w:r>
        <w:t>282</w:t>
      </w:r>
    </w:p>
    <w:p>
      <w:r>
        <w:t>write‘l’ in hexan–1–ol? Why is there no number included in the name ethanol?</w:t>
      </w:r>
    </w:p>
    <w:p>
      <w:r>
        <w:t>6. (a) Which organic acid and alkanol could be used to make</w:t>
      </w:r>
    </w:p>
    <w:p>
      <w:r>
        <w:t>(i) ethyl methanoate?</w:t>
      </w:r>
    </w:p>
    <w:p>
      <w:r>
        <w:t>(ii) methyl butanoate?</w:t>
      </w:r>
    </w:p>
    <w:p>
      <w:r>
        <w:t>(b) What is the general name for substances named in (i) and (ii) above?</w:t>
      </w:r>
    </w:p>
    <w:p>
      <w:r>
        <w:t>(c) Write the chemical equations for (a) (i) and (ii) above to show how</w:t>
      </w:r>
    </w:p>
    <w:p>
      <w:r>
        <w:t>they are formed.</w:t>
      </w:r>
    </w:p>
    <w:p>
      <w:r>
        <w:t>7. The following scheme represents the manufacture of a cleaning agent Y.</w:t>
      </w:r>
    </w:p>
    <w:p>
      <w:r>
        <w:t>Conc H2SO4                       NaOH(aq)</w:t>
      </w:r>
    </w:p>
    <w:p>
      <w:r>
        <w:t>R     O   COOH              R       O    SO3H                 Cleansing agent Y</w:t>
      </w:r>
    </w:p>
    <w:p>
      <w:r>
        <w:t>H2SO4</w:t>
      </w:r>
    </w:p>
    <w:p/>
    <w:p>
      <w:r>
        <w:t>(a) Draw the structure of Y and state the type of cleansing agent to which Y belongs.</w:t>
      </w:r>
    </w:p>
    <w:p>
      <w:r>
        <w:t>(b) State one disadvantage and one advantage of using Y as a cleansing agent.</w:t>
      </w:r>
    </w:p>
    <w:p>
      <w:r>
        <w:t>H       H   H     H</w:t>
      </w:r>
    </w:p>
    <w:p/>
    <w:p>
      <w:r>
        <w:t>–– C –– C –– C –– C ––</w:t>
      </w:r>
    </w:p>
    <w:p>
      <w:r>
        <w:t>O       H   O     H    n</w:t>
      </w:r>
    </w:p>
    <w:p/>
    <w:p>
      <w:r>
        <w:t>8. The following formula represents a portion of a polymer.</w:t>
      </w:r>
    </w:p>
    <w:p>
      <w:r>
        <w:t>(i) What is the name of the polymer</w:t>
      </w:r>
    </w:p>
    <w:p>
      <w:r>
        <w:t>(ii) Give one disadvantage of continued use of the polymer.</w:t>
      </w:r>
    </w:p>
    <w:p>
      <w:r>
        <w:t>9. (a) Give the names of the following compounds</w:t>
      </w:r>
    </w:p>
    <w:p>
      <w:r>
        <w:t>(i) CH3CH2CH2CH2CH2OH</w:t>
      </w:r>
    </w:p>
    <w:p>
      <w:r>
        <w:t>(ii) CH3CH2CH2CH2COOH</w:t>
      </w:r>
    </w:p>
    <w:p>
      <w:r>
        <w:t>(iii) CH3CH2CH2CH2 – O – CCH3</w:t>
      </w:r>
    </w:p>
    <w:p/>
    <w:p>
      <w:r>
        <w:t>(b) Study the scheme given below and answer the questions that follow.</w:t>
      </w:r>
    </w:p>
    <w:p>
      <w:r>
        <w:t>Step 1         Step III</w:t>
      </w:r>
    </w:p>
    <w:p>
      <w:r>
        <w:t>CH = CH –––––––––– C2H5OH –––––––– ethylethanoate</w:t>
      </w:r>
    </w:p>
    <w:p/>
    <w:p>
      <w:r>
        <w:t>Step</w:t>
      </w:r>
    </w:p>
    <w:p>
      <w:r>
        <w:t>II</w:t>
      </w:r>
    </w:p>
    <w:p/>
    <w:p>
      <w:r>
        <w:t>[ CH2 –– CH2]n</w:t>
      </w:r>
    </w:p>
    <w:p/>
    <w:p>
      <w:r>
        <w:t>(i) Name the regents in step I, II and III.</w:t>
      </w:r>
    </w:p>
    <w:p>
      <w:r>
        <w:t>(ii) Write an equation for the reaction in step I.</w:t>
      </w:r>
    </w:p>
    <w:p>
      <w:r>
        <w:t>(iii) Explain one disadvantage of the continued use of items made from</w:t>
      </w:r>
    </w:p>
    <w:p>
      <w:r>
        <w:t>compounds formed in step II.</w:t>
      </w:r>
    </w:p>
    <w:p>
      <w:r>
        <w:t>283</w:t>
      </w:r>
    </w:p>
    <w:p>
      <w:r>
        <w:t>Unit 7: Radioactivity</w:t>
      </w:r>
    </w:p>
    <w:p/>
    <w:p>
      <w:r>
        <w:t>Introduction</w:t>
      </w:r>
    </w:p>
    <w:p>
      <w:r>
        <w:t>Atoms are made up of positively charged nucleus, surrounded by negatively</w:t>
      </w:r>
    </w:p>
    <w:p>
      <w:r>
        <w:t>charged mobile electrons. The nucleus of the atom is in turn made up of positively</w:t>
      </w:r>
    </w:p>
    <w:p>
      <w:r>
        <w:t>charged protons and neutrons which are neutral. Usually, atoms of the same</w:t>
      </w:r>
    </w:p>
    <w:p>
      <w:r>
        <w:t>element have the same number of protons and neutrons. However, there are other</w:t>
      </w:r>
    </w:p>
    <w:p>
      <w:r>
        <w:t>atoms of the same elements which have same number of protons but different</w:t>
      </w:r>
    </w:p>
    <w:p>
      <w:r>
        <w:t>number of neutrons. These are called isotopes. Depending on the number of</w:t>
      </w:r>
    </w:p>
    <w:p>
      <w:r>
        <w:t>protons and neutrons; isotopes can be stable or unstable. Unstable isotopes emit</w:t>
      </w:r>
    </w:p>
    <w:p>
      <w:r>
        <w:t>radiations to become stable. This process is called radioactivity.</w:t>
      </w:r>
    </w:p>
    <w:p/>
    <w:p>
      <w:r>
        <w:t>7.1 Stability of isotopes and other nuclides</w:t>
      </w:r>
    </w:p>
    <w:p>
      <w:r>
        <w:t>We have seen that isotopes are atoms of the same element which have different</w:t>
      </w:r>
    </w:p>
    <w:p>
      <w:r>
        <w:t>numbers of neutrons in their nuclei. Nuclides on the other hand refer to all</w:t>
      </w:r>
    </w:p>
    <w:p>
      <w:r>
        <w:t>atoms of the same element irrespective of whether they differ in the number of</w:t>
      </w:r>
    </w:p>
    <w:p>
      <w:r>
        <w:t>protons, neutrons or both. All isotopes are therefore nuclides but not all nuclides</w:t>
      </w:r>
    </w:p>
    <w:p>
      <w:r>
        <w:t>are isotopes. Stability of nuclides depend on the stability of their nuclei. Protons</w:t>
      </w:r>
    </w:p>
    <w:p>
      <w:r>
        <w:t>in the nucleus repel each other because of their like positive charges. The proton</w:t>
      </w:r>
    </w:p>
    <w:p>
      <w:r>
        <w:t>repulsion forces tend to split the nucleus. The proton-neutron attraction forces</w:t>
      </w:r>
    </w:p>
    <w:p>
      <w:r>
        <w:t>prevent the tendency to split the nucleus. It is reinforced by the neutron forces of</w:t>
      </w:r>
    </w:p>
    <w:p>
      <w:r>
        <w:t>attraction. Therefore, the nucleus to some extent is stable.</w:t>
      </w:r>
    </w:p>
    <w:p>
      <w:r>
        <w:t>As the number of protons in an atom increases (increase in atomic number),</w:t>
      </w:r>
    </w:p>
    <w:p>
      <w:r>
        <w:t>the repulsion between protons rapidly increases. If the atom does not have a</w:t>
      </w:r>
    </w:p>
    <w:p>
      <w:r>
        <w:t>larger proportion of neutrons to counteract the increasing number of protons, the</w:t>
      </w:r>
    </w:p>
    <w:p>
      <w:r>
        <w:t>nucleus becomes unstable. This instability can make the nucleus to disintegrate</w:t>
      </w:r>
    </w:p>
    <w:p>
      <w:r>
        <w:t>to form a stable product (nuclide). This however depends on the position of the</w:t>
      </w:r>
    </w:p>
    <w:p>
      <w:r>
        <w:t>element in the periodic table. Elements above Bismuth (atomic number 83) in the</w:t>
      </w:r>
    </w:p>
    <w:p>
      <w:r>
        <w:t>periodic table, have insufficient neutrons in their nuclei. They can easily undergo</w:t>
      </w:r>
    </w:p>
    <w:p>
      <w:r>
        <w:t>spontaneous and uncontrollable disintegrations to become stable.</w:t>
      </w:r>
    </w:p>
    <w:p>
      <w:r>
        <w:t>To summarise, when the ratio of neutrons (n) to protons (p) equals to one, i.e. np = 1,</w:t>
      </w:r>
    </w:p>
    <w:p>
      <w:r>
        <w:t>the nucleus is stable. When np &lt; 1, the nucleus is unstable. The nuclear reaction</w:t>
      </w:r>
    </w:p>
    <w:p>
      <w:r>
        <w:t>which takes place in this case converts a proton to a neutron by capturing an electron</w:t>
      </w:r>
    </w:p>
    <w:p>
      <w:r>
        <w:t>(b-particle) from the same nuclide, thereby raising np ratio. When np &gt; 1, the</w:t>
      </w:r>
    </w:p>
    <w:p>
      <w:r>
        <w:t>nucleus is also unstable. The nuclear reaction which takes place in such a case</w:t>
      </w:r>
    </w:p>
    <w:p>
      <w:r>
        <w:t>involves conversion of a neutron(n) to a proton by emitting an electron thereby</w:t>
      </w:r>
    </w:p>
    <w:p>
      <w:r>
        <w:t>lowering np ratio.</w:t>
      </w:r>
    </w:p>
    <w:p>
      <w:r>
        <w:t>For most elements with low atomic numbers e.g. below 20, this ratio is 1. This</w:t>
      </w:r>
    </w:p>
    <w:p>
      <w:r>
        <w:t>means that in their nuclei, the number of neutrons is equal to the number of protons.</w:t>
      </w:r>
    </w:p>
    <w:p/>
    <w:p>
      <w:r>
        <w:t>284</w:t>
      </w:r>
    </w:p>
    <w:p>
      <w:r>
        <w:t>This can be seen in elements like 126C, 147 N and 168O. Above atomic number 20, the</w:t>
      </w:r>
    </w:p>
    <w:p>
      <w:r>
        <w:t>stable nuclei have more neutrons than protons. The neutron to proton ratio reaches</w:t>
      </w:r>
    </w:p>
    <w:p>
      <w:r>
        <w:t>206   238</w:t>
      </w:r>
    </w:p>
    <w:p>
      <w:r>
        <w:t>about 1.5 with heavy elements like                              Pb, 92U etc.</w:t>
      </w:r>
    </w:p>
    <w:p>
      <w:r>
        <w:t>82</w:t>
      </w:r>
    </w:p>
    <w:p/>
    <w:p>
      <w:r>
        <w:t>The stability of nuclides can be illustrated by plotting a graph of the number</w:t>
      </w:r>
    </w:p>
    <w:p>
      <w:r>
        <w:t>of neutrons against the number of protons for the various nuclei as shown in Fig.</w:t>
      </w:r>
    </w:p>
    <w:p>
      <w:r>
        <w:t>7.1 below. Study this figure and note which nuclide lie along the</w:t>
      </w:r>
    </w:p>
    <w:p>
      <w:r>
        <w:t>• straight line.</w:t>
      </w:r>
    </w:p>
    <w:p>
      <w:r>
        <w:t>• shaded region.</w:t>
      </w:r>
    </w:p>
    <w:p>
      <w:r>
        <w:t>• region X and Y.</w:t>
      </w:r>
    </w:p>
    <w:p>
      <w:r>
        <w:t>Dotted region</w:t>
      </w:r>
    </w:p>
    <w:p>
      <w:r>
        <w:t>Ratio = 1.5</w:t>
      </w:r>
    </w:p>
    <w:p>
      <w:r>
        <w:t>120                          X</w:t>
      </w:r>
    </w:p>
    <w:p>
      <w:r>
        <w:t>Y           Straight line</w:t>
      </w:r>
    </w:p>
    <w:p>
      <w:r>
        <w:t>100</w:t>
      </w:r>
    </w:p>
    <w:p>
      <w:r>
        <w:t>Number of neutrons</w:t>
      </w:r>
    </w:p>
    <w:p/>
    <w:p>
      <w:r>
        <w:t>Ratio = 1.4</w:t>
      </w:r>
    </w:p>
    <w:p>
      <w:r>
        <w:t>80</w:t>
      </w:r>
    </w:p>
    <w:p/>
    <w:p>
      <w:r>
        <w:t>60</w:t>
      </w:r>
    </w:p>
    <w:p>
      <w:r>
        <w:t>Ratio = 1.2</w:t>
      </w:r>
    </w:p>
    <w:p>
      <w:r>
        <w:t>40</w:t>
      </w:r>
    </w:p>
    <w:p/>
    <w:p>
      <w:r>
        <w:t>20</w:t>
      </w:r>
    </w:p>
    <w:p/>
    <w:p>
      <w:r>
        <w:t>20        40    60    80 100       120     140</w:t>
      </w:r>
    </w:p>
    <w:p>
      <w:r>
        <w:t>Number of protons</w:t>
      </w:r>
    </w:p>
    <w:p>
      <w:r>
        <w:t>Fig. 7.1: Nuclear stability in nuclides</w:t>
      </w:r>
    </w:p>
    <w:p>
      <w:r>
        <w:t>Straight line</w:t>
      </w:r>
    </w:p>
    <w:p>
      <w:r>
        <w:t>Nuclides falling along this line are non-radioactive. Their np = 1 and are therefore</w:t>
      </w:r>
    </w:p>
    <w:p>
      <w:r>
        <w:t>stable. Note that nuclides with upto 20 protons (atomic number 20) and less fall</w:t>
      </w:r>
    </w:p>
    <w:p>
      <w:r>
        <w:t>within this line and are therefore stable.</w:t>
      </w:r>
    </w:p>
    <w:p>
      <w:r>
        <w:t>Shaded region</w:t>
      </w:r>
    </w:p>
    <w:p>
      <w:r>
        <w:t>The shaded region forms the band of stability. Nuclides that lie within this region</w:t>
      </w:r>
    </w:p>
    <w:p>
      <w:r>
        <w:t>are stable. Any nuclide not lying in this region like those in regions X and Y are</w:t>
      </w:r>
    </w:p>
    <w:p>
      <w:r>
        <w:t>radioactive and undergo decay until an atom is formed which is within the band</w:t>
      </w:r>
    </w:p>
    <w:p>
      <w:r>
        <w:t>of stability.</w:t>
      </w:r>
    </w:p>
    <w:p>
      <w:r>
        <w:t>Region X</w:t>
      </w:r>
    </w:p>
    <w:p>
      <w:r>
        <w:t>This region is situated to the left of the band of stability. Nuclides have too many</w:t>
      </w:r>
    </w:p>
    <w:p>
      <w:r>
        <w:t>neutrons than the protons and therefore np &gt; 1. As such, this region constitutes</w:t>
      </w:r>
    </w:p>
    <w:p>
      <w:r>
        <w:t>of unstable nuclides.</w:t>
      </w:r>
    </w:p>
    <w:p/>
    <w:p>
      <w:r>
        <w:t>285</w:t>
      </w:r>
    </w:p>
    <w:p>
      <w:r>
        <w:t>Region Y</w:t>
      </w:r>
    </w:p>
    <w:p>
      <w:r>
        <w:t>This region is situated to the right of the band of stability. Nuclides here have too</w:t>
      </w:r>
    </w:p>
    <w:p>
      <w:r>
        <w:t>many protons than the neutrons and therefore, n &lt; 1. As such, this region</w:t>
      </w:r>
    </w:p>
    <w:p>
      <w:r>
        <w:t>constitutes unstable nuclides.</w:t>
      </w:r>
    </w:p>
    <w:p/>
    <w:p>
      <w:r>
        <w:t>7.2 Radioactivity</w:t>
      </w:r>
    </w:p>
    <w:p>
      <w:r>
        <w:t>The nuclei of elements like Bismuth and many others which are after Bismuth</w:t>
      </w:r>
    </w:p>
    <w:p>
      <w:r>
        <w:t>in the periodic table are unstable and undergo the process of radioactivity.</w:t>
      </w:r>
    </w:p>
    <w:p>
      <w:r>
        <w:t>Henri Becquerel in 1896 found out that if the element uranium was placed in a</w:t>
      </w:r>
    </w:p>
    <w:p>
      <w:r>
        <w:t>photographic plate wrapped in thick black paper, the photographic plate ‘fogged’</w:t>
      </w:r>
    </w:p>
    <w:p>
      <w:r>
        <w:t>when developed i.e. an image of the uranium crystal appeared on the plate though</w:t>
      </w:r>
    </w:p>
    <w:p>
      <w:r>
        <w:t>there was no light reaching it. He suggested that rays which could pass through</w:t>
      </w:r>
    </w:p>
    <w:p>
      <w:r>
        <w:t>the wrapped paper were produced. He called these rays radiations. Radiations are</w:t>
      </w:r>
    </w:p>
    <w:p>
      <w:r>
        <w:t>therefore penetrating rays produced by radioactive atoms undergoing radioactivity.</w:t>
      </w:r>
    </w:p>
    <w:p>
      <w:r>
        <w:t>The radiations were produced due to the splitting up or decay of unstable isotopes;</w:t>
      </w:r>
    </w:p>
    <w:p>
      <w:r>
        <w:t>a process referred to as radioactivity.</w:t>
      </w:r>
    </w:p>
    <w:p>
      <w:r>
        <w:t>Radioactivity can therefore be defined as the spontaneous splitting up of atoms of</w:t>
      </w:r>
    </w:p>
    <w:p>
      <w:r>
        <w:t>unstable nuclei accompanied by the release of charged particles and/or gamma</w:t>
      </w:r>
    </w:p>
    <w:p>
      <w:r>
        <w:t>rays.</w:t>
      </w:r>
    </w:p>
    <w:p>
      <w:r>
        <w:t>The rate at which this splitting up occurs is termed as the activity of the</w:t>
      </w:r>
    </w:p>
    <w:p>
      <w:r>
        <w:t>radioisotope. This activity is measured using an instrument called Geiger Muller</w:t>
      </w:r>
    </w:p>
    <w:p>
      <w:r>
        <w:t>counter (GM-tube) shown in Fig. 7.2 below.</w:t>
      </w:r>
    </w:p>
    <w:p/>
    <w:p>
      <w:r>
        <w:t>ratemeter</w:t>
      </w:r>
    </w:p>
    <w:p>
      <w:r>
        <w:t>GM tube</w:t>
      </w:r>
    </w:p>
    <w:p/>
    <w:p>
      <w:r>
        <w:t>Radioactive</w:t>
      </w:r>
    </w:p>
    <w:p>
      <w:r>
        <w:t>source</w:t>
      </w:r>
    </w:p>
    <w:p/>
    <w:p>
      <w:r>
        <w:t>Fig. 7.2: Geiger-Muller (G.M) counter</w:t>
      </w:r>
    </w:p>
    <w:p/>
    <w:p>
      <w:r>
        <w:t>The GM–tube is usually connected to a ratemeter from where the readings are</w:t>
      </w:r>
    </w:p>
    <w:p>
      <w:r>
        <w:t>made. The ratemeter gives counts per unit time which can be taken as the activity</w:t>
      </w:r>
    </w:p>
    <w:p>
      <w:r>
        <w:t>of the radioisotope.</w:t>
      </w:r>
    </w:p>
    <w:p>
      <w:r>
        <w:t>Because of the cosmic rays in the atmosphere and radiations from radioacitve</w:t>
      </w:r>
    </w:p>
    <w:p>
      <w:r>
        <w:t>materials in rocks, soils, water, air and our bodies, the GM counter records slightly</w:t>
      </w:r>
    </w:p>
    <w:p>
      <w:r>
        <w:t>higher counts per unit time than the normal activity of the radioisotope. This means</w:t>
      </w:r>
    </w:p>
    <w:p>
      <w:r>
        <w:t>that it can also record counts in the absence of any visible radioactive substance.</w:t>
      </w:r>
    </w:p>
    <w:p>
      <w:r>
        <w:t>These radiations from the atmosphere and natural radioactivity of the earth, air and</w:t>
      </w:r>
    </w:p>
    <w:p>
      <w:r>
        <w:t>our bodies is called background radiation. The counts contributed by background</w:t>
      </w:r>
    </w:p>
    <w:p>
      <w:r>
        <w:t>radiations should be subtracted when recording the counts of the radioactive</w:t>
      </w:r>
    </w:p>
    <w:p>
      <w:r>
        <w:t>substance to get the final count. This is called corrected count. For example: if</w:t>
      </w:r>
    </w:p>
    <w:p>
      <w:r>
        <w:t>286</w:t>
      </w:r>
    </w:p>
    <w:p>
      <w:r>
        <w:t>the counts are 10 per second in the absence of any radioactive substance and 100</w:t>
      </w:r>
    </w:p>
    <w:p>
      <w:r>
        <w:t>counts per second when the GM counter is directed to a radioactive substance,</w:t>
      </w:r>
    </w:p>
    <w:p>
      <w:r>
        <w:t>the corrected count is (100 – 10) = 90 counts per second.</w:t>
      </w:r>
    </w:p>
    <w:p>
      <w:r>
        <w:t>Note:</w:t>
      </w:r>
    </w:p>
    <w:p>
      <w:r>
        <w:t>The process of radioactivity or nuclear reactions in general, unlike chemical</w:t>
      </w:r>
    </w:p>
    <w:p>
      <w:r>
        <w:t>reactions, are unaffected by the purity of the element, temperature, pressure or</w:t>
      </w:r>
    </w:p>
    <w:p>
      <w:r>
        <w:t>the nature of the compound of the element.</w:t>
      </w:r>
    </w:p>
    <w:p>
      <w:r>
        <w:t>Self-assessment exercise 7.1</w:t>
      </w:r>
    </w:p>
    <w:p>
      <w:r>
        <w:t>Define the following terms</w:t>
      </w:r>
    </w:p>
    <w:p>
      <w:r>
        <w:t>(i) radioactivity.</w:t>
      </w:r>
    </w:p>
    <w:p>
      <w:r>
        <w:t>(ii) nuclide.</w:t>
      </w:r>
    </w:p>
    <w:p/>
    <w:p>
      <w:r>
        <w:t>Types of radiation</w:t>
      </w:r>
    </w:p>
    <w:p>
      <w:r>
        <w:t>When an unstable nucleus decays, several types of radiations are emitted. These</w:t>
      </w:r>
    </w:p>
    <w:p>
      <w:r>
        <w:t>include:</w:t>
      </w:r>
    </w:p>
    <w:p>
      <w:r>
        <w:t>• a – (alpha) particles</w:t>
      </w:r>
    </w:p>
    <w:p>
      <w:r>
        <w:t>• b – (beta) particles</w:t>
      </w:r>
    </w:p>
    <w:p>
      <w:r>
        <w:t>• g – (gamma) rays</w:t>
      </w:r>
    </w:p>
    <w:p>
      <w:r>
        <w:t>Table 7.1 shows the characteristics of these types of radiations.</w:t>
      </w:r>
    </w:p>
    <w:p>
      <w:r>
        <w:t>Table 7.1 Characteristics and properties of radiations</w:t>
      </w:r>
    </w:p>
    <w:p>
      <w:r>
        <w:t>a-particles           b-particles                              g-rays</w:t>
      </w:r>
    </w:p>
    <w:p>
      <w:r>
        <w:t>(alpha–particles)     (beta–particles)                        (gamma –rays)</w:t>
      </w:r>
    </w:p>
    <w:p>
      <w:r>
        <w:t>Characteristics</w:t>
      </w:r>
    </w:p>
    <w:p/>
    <w:p>
      <w:r>
        <w:t>• a– particles are made</w:t>
      </w:r>
    </w:p>
    <w:p>
      <w:r>
        <w:t>• b-particles are streams of • g –rays are waves not</w:t>
      </w:r>
    </w:p>
    <w:p>
      <w:r>
        <w:t>of 2 protons and 2 neu-                                particles.</w:t>
      </w:r>
    </w:p>
    <w:p>
      <w:r>
        <w:t>electrons</w:t>
      </w:r>
    </w:p>
    <w:p>
      <w:r>
        <w:t>trons</w:t>
      </w:r>
    </w:p>
    <w:p>
      <w:r>
        <w:t>• They are negatively        • They  have no mass</w:t>
      </w:r>
    </w:p>
    <w:p>
      <w:r>
        <w:t>• they are positively                                    and  no charge</w:t>
      </w:r>
    </w:p>
    <w:p>
      <w:r>
        <w:t>charged</w:t>
      </w:r>
    </w:p>
    <w:p>
      <w:r>
        <w:t>charged.</w:t>
      </w:r>
    </w:p>
    <w:p>
      <w:r>
        <w:t>• They are represented by    • Gamma    rays are</w:t>
      </w:r>
    </w:p>
    <w:p>
      <w:r>
        <w:t>• are represented by the                 0               always  represented</w:t>
      </w:r>
    </w:p>
    <w:p>
      <w:r>
        <w:t>4                 the symbol –1e</w:t>
      </w:r>
    </w:p>
    <w:p>
      <w:r>
        <w:t>symbol 2He2+ i.e                                       by the sign</w:t>
      </w:r>
    </w:p>
    <w:p>
      <w:r>
        <w:t>corresponds to a helium                                g</w:t>
      </w:r>
    </w:p>
    <w:p>
      <w:r>
        <w:t>nucleus.</w:t>
      </w:r>
    </w:p>
    <w:p>
      <w:r>
        <w:t>Properties</w:t>
      </w:r>
    </w:p>
    <w:p/>
    <w:p>
      <w:r>
        <w:t>e–</w:t>
      </w:r>
    </w:p>
    <w:p>
      <w:r>
        <w:t>An illustration of          An illustration of        An illustration of</w:t>
      </w:r>
    </w:p>
    <w:p>
      <w:r>
        <w:t>emission of a–particle      emission of b–particle    emission of g–rays</w:t>
      </w:r>
    </w:p>
    <w:p/>
    <w:p>
      <w:r>
        <w:t>287</w:t>
      </w:r>
    </w:p>
    <w:p>
      <w:r>
        <w:t>Properties   • They have very low          • They have a higher         • They are invisible like</w:t>
      </w:r>
    </w:p>
    <w:p>
      <w:r>
        <w:t>penetrating power and         penetrating power            X-rays.</w:t>
      </w:r>
    </w:p>
    <w:p>
      <w:r>
        <w:t>can be shielded or            than a–particles. They     • They have no mass or</w:t>
      </w:r>
    </w:p>
    <w:p>
      <w:r>
        <w:t>stopped by thin sheets        can penetrate a thin         charge.</w:t>
      </w:r>
    </w:p>
    <w:p>
      <w:r>
        <w:t>of paper.                     sheet of paper but can     • They have very high</w:t>
      </w:r>
    </w:p>
    <w:p>
      <w:r>
        <w:t>• They readily ionise           be shielded or stopped       penetrating powers</w:t>
      </w:r>
    </w:p>
    <w:p>
      <w:r>
        <w:t>gases when they col-          by an aluminium              compared to a and</w:t>
      </w:r>
    </w:p>
    <w:p>
      <w:r>
        <w:t>lide with them. This is       foil. The denser the         b–particles.</w:t>
      </w:r>
    </w:p>
    <w:p>
      <w:r>
        <w:t>because of their high         shielding material, the    • They ionise gases but</w:t>
      </w:r>
    </w:p>
    <w:p>
      <w:r>
        <w:t>ability to cause ejec-        greater its shielding        not as well as a and b–</w:t>
      </w:r>
    </w:p>
    <w:p>
      <w:r>
        <w:t>tion of electrons from        power.                       particles do.</w:t>
      </w:r>
    </w:p>
    <w:p>
      <w:r>
        <w:t>atoms present in gases.     • They move at high          • The path of g–rays is</w:t>
      </w:r>
    </w:p>
    <w:p>
      <w:r>
        <w:t>• The path of a–particles       speed and ionise gases       not affected by a mag-</w:t>
      </w:r>
    </w:p>
    <w:p>
      <w:r>
        <w:t>is slightly affected by a     but not as well as           netic field.</w:t>
      </w:r>
    </w:p>
    <w:p>
      <w:r>
        <w:t>magnetic field.               a–particles.</w:t>
      </w:r>
    </w:p>
    <w:p>
      <w:r>
        <w:t>• The path of b-particles</w:t>
      </w:r>
    </w:p>
    <w:p>
      <w:r>
        <w:t>is greatly affected by a</w:t>
      </w:r>
    </w:p>
    <w:p>
      <w:r>
        <w:t>magnetic field.</w:t>
      </w:r>
    </w:p>
    <w:p>
      <w:r>
        <w:t>! Caution                   ! Caution                       ! Caution</w:t>
      </w:r>
    </w:p>
    <w:p>
      <w:r>
        <w:t>Alpha–particles can           Beta–particles can            Gamma–rays are</w:t>
      </w:r>
    </w:p>
    <w:p>
      <w:r>
        <w:t>be shielded by a sheet        be stopped by thin            the most penetrating</w:t>
      </w:r>
    </w:p>
    <w:p>
      <w:r>
        <w:t>of paper or by human          sheet of aluminium ,          when compared to the</w:t>
      </w:r>
    </w:p>
    <w:p>
      <w:r>
        <w:t>skin.                         some particles can be         other two radiations.</w:t>
      </w:r>
    </w:p>
    <w:p>
      <w:r>
        <w:t>However, if radioiso-         stopped by human skin         This type of radiation</w:t>
      </w:r>
    </w:p>
    <w:p>
      <w:r>
        <w:t>topes that emit alpha–        but not all. They can         causes damage to your</w:t>
      </w:r>
    </w:p>
    <w:p>
      <w:r>
        <w:t>particles are inhaled,        cause serious problem         internal organs. To</w:t>
      </w:r>
    </w:p>
    <w:p>
      <w:r>
        <w:t>ingested or enter your        to your health if they        protect yourself from</w:t>
      </w:r>
    </w:p>
    <w:p>
      <w:r>
        <w:t>body through a cut in         enter the body. They          these rays, you need a</w:t>
      </w:r>
    </w:p>
    <w:p>
      <w:r>
        <w:t>your skin, they can be        can be absorbed into          block of lead wall.</w:t>
      </w:r>
    </w:p>
    <w:p>
      <w:r>
        <w:t>very harmful.                 your bones and cause</w:t>
      </w:r>
    </w:p>
    <w:p>
      <w:r>
        <w:t>damage.</w:t>
      </w:r>
    </w:p>
    <w:p/>
    <w:p>
      <w:r>
        <w:t>Penetrating power of radiations from a radioactive element</w:t>
      </w:r>
    </w:p>
    <w:p>
      <w:r>
        <w:t>The penetrating power of a–particles, b– particles and g – rays have been illustrated</w:t>
      </w:r>
    </w:p>
    <w:p>
      <w:r>
        <w:t>in Fig. 7.3 below.</w:t>
      </w:r>
    </w:p>
    <w:p>
      <w:r>
        <w:t>a–particles b–particles</w:t>
      </w:r>
    </w:p>
    <w:p>
      <w:r>
        <w:t>g–rays</w:t>
      </w:r>
    </w:p>
    <w:p/>
    <w:p>
      <w:r>
        <w:t>Sheet of        Sheet of         Block of</w:t>
      </w:r>
    </w:p>
    <w:p>
      <w:r>
        <w:t>paper           aluminium         lead</w:t>
      </w:r>
    </w:p>
    <w:p>
      <w:r>
        <w:t>Fig. 7.3: Penetrating power of different types of radiations</w:t>
      </w:r>
    </w:p>
    <w:p>
      <w:r>
        <w:t>Note that g–rays have the highest penetrating power, followed by b-particles and</w:t>
      </w:r>
    </w:p>
    <w:p>
      <w:r>
        <w:t>then a–particles.</w:t>
      </w:r>
    </w:p>
    <w:p>
      <w:r>
        <w:t>288</w:t>
      </w:r>
    </w:p>
    <w:p>
      <w:r>
        <w:t>The effect of electric field on radiations</w:t>
      </w:r>
    </w:p>
    <w:p>
      <w:r>
        <w:t>Figure 7.4 below is an illustration of what happens when the various types of</w:t>
      </w:r>
    </w:p>
    <w:p>
      <w:r>
        <w:t>radiations are subjected to an electric field.</w:t>
      </w:r>
    </w:p>
    <w:p>
      <w:r>
        <w:t>Photographic plate</w:t>
      </w:r>
    </w:p>
    <w:p>
      <w:r>
        <w:t>Gamma (g) rays</w:t>
      </w:r>
    </w:p>
    <w:p>
      <w:r>
        <w:t>a–particles                         b–particles</w:t>
      </w:r>
    </w:p>
    <w:p/>
    <w:p>
      <w:r>
        <w:t>Negative plate                    Positive plate</w:t>
      </w:r>
    </w:p>
    <w:p/>
    <w:p>
      <w:r>
        <w:t>Radioactive</w:t>
      </w:r>
    </w:p>
    <w:p>
      <w:r>
        <w:t>source                            Lead block</w:t>
      </w:r>
    </w:p>
    <w:p/>
    <w:p>
      <w:r>
        <w:t>Fig. 7.4: Effects of electric charges on radiations</w:t>
      </w:r>
    </w:p>
    <w:p/>
    <w:p>
      <w:r>
        <w:t>• What is the use of the lead block?</w:t>
      </w:r>
    </w:p>
    <w:p>
      <w:r>
        <w:t>• What is the use of the photographic plate?</w:t>
      </w:r>
    </w:p>
    <w:p>
      <w:r>
        <w:t>• What do you notice about the extent of deflections?</w:t>
      </w:r>
    </w:p>
    <w:p>
      <w:r>
        <w:t>• What are your conclusions from this illustration?</w:t>
      </w:r>
    </w:p>
    <w:p>
      <w:r>
        <w:t>Excessive exposure to radiations is very harmful to living things. Lead block is</w:t>
      </w:r>
    </w:p>
    <w:p>
      <w:r>
        <w:t>used as a shield against these radiations. These radiations leave a mark on the</w:t>
      </w:r>
    </w:p>
    <w:p>
      <w:r>
        <w:t>photographic plate, which can be developed later. The photographic paper is used</w:t>
      </w:r>
    </w:p>
    <w:p>
      <w:r>
        <w:t>as a detector for the radiations.</w:t>
      </w:r>
    </w:p>
    <w:p>
      <w:r>
        <w:t>a–particles are attracted by the negatively charged plate. b–particles are attracted</w:t>
      </w:r>
    </w:p>
    <w:p>
      <w:r>
        <w:t>by positively charged plate while g-rays are unaffected. The deflection of</w:t>
      </w:r>
    </w:p>
    <w:p>
      <w:r>
        <w:t>b–particles is more than that of a–particles. This is because a–particles are heavier</w:t>
      </w:r>
    </w:p>
    <w:p>
      <w:r>
        <w:t>than b–particles. Since the a–particles are attracted to the negatively charged plate,</w:t>
      </w:r>
    </w:p>
    <w:p>
      <w:r>
        <w:t>they are, positively charged. The b–particles are negatively charged because they</w:t>
      </w:r>
    </w:p>
    <w:p>
      <w:r>
        <w:t>are attracted by the positively charged plate. g–rays have no mass or charge and</w:t>
      </w:r>
    </w:p>
    <w:p>
      <w:r>
        <w:t>therefore are unaffected by the electric charges.</w:t>
      </w:r>
    </w:p>
    <w:p/>
    <w:p>
      <w:r>
        <w:t>Self-assessment exercise 7.2</w:t>
      </w:r>
    </w:p>
    <w:p>
      <w:r>
        <w:t>1. What makes the atoms of an isotope stable?</w:t>
      </w:r>
    </w:p>
    <w:p>
      <w:r>
        <w:t>2. Give the names of three main radiations emitted from radioisotope.</w:t>
      </w:r>
    </w:p>
    <w:p>
      <w:r>
        <w:t>3. State two main differences between g–rays and b–particles.</w:t>
      </w:r>
    </w:p>
    <w:p/>
    <w:p>
      <w:r>
        <w:t>Half-life (t1/2)</w:t>
      </w:r>
    </w:p>
    <w:p>
      <w:r>
        <w:t>We have learnt that radioactive isotopes decay and emit either a–particles,</w:t>
      </w:r>
    </w:p>
    <w:p>
      <w:r>
        <w:t>b–particles or g–rays. The decay occurs at different rates. Some will take few</w:t>
      </w:r>
    </w:p>
    <w:p>
      <w:r>
        <w:t>microseconds, some minutes or hours while others will take thousands of years.</w:t>
      </w:r>
    </w:p>
    <w:p>
      <w:r>
        <w:t>The rate of decay of a radioactive isotope is a characteristic of the isotope and is</w:t>
      </w:r>
    </w:p>
    <w:p>
      <w:r>
        <w:t>measured by its half-life. This is expressed as t1/2.</w:t>
      </w:r>
    </w:p>
    <w:p>
      <w:r>
        <w:t>289</w:t>
      </w:r>
    </w:p>
    <w:p>
      <w:r>
        <w:t>A half-life(t1/2) is the time required for one-half of the initial</w:t>
      </w:r>
    </w:p>
    <w:p>
      <w:r>
        <w:t>number of atoms of a radioisotope to decay.</w:t>
      </w:r>
    </w:p>
    <w:p>
      <w:r>
        <w:t>After one half life, half of the original radioactive atoms would have decayed. The</w:t>
      </w:r>
    </w:p>
    <w:p>
      <w:r>
        <w:t>other half remains unchanged. After two half lives, only a quarter of the original</w:t>
      </w:r>
    </w:p>
    <w:p>
      <w:r>
        <w:t>radioative atoms remain etc.</w:t>
      </w:r>
    </w:p>
    <w:p>
      <w:r>
        <w:t>For short-lived radioisotopes, the half-lives can be determined by plotting the</w:t>
      </w:r>
    </w:p>
    <w:p>
      <w:r>
        <w:t>activity of a sample against time. The graph of activity against time is referred</w:t>
      </w:r>
    </w:p>
    <w:p>
      <w:r>
        <w:t>to as a decay curve. An example of this is as shown in Fig. 7.5 below.</w:t>
      </w:r>
    </w:p>
    <w:p>
      <w:r>
        <w:t>Activity in counts per minute</w:t>
      </w:r>
    </w:p>
    <w:p/>
    <w:p>
      <w:r>
        <w:t>80</w:t>
      </w:r>
    </w:p>
    <w:p/>
    <w:p>
      <w:r>
        <w:t>40</w:t>
      </w:r>
    </w:p>
    <w:p>
      <w:r>
        <w:t>20</w:t>
      </w:r>
    </w:p>
    <w:p>
      <w:r>
        <w:t>10      20      30</w:t>
      </w:r>
    </w:p>
    <w:p>
      <w:r>
        <w:t>Time (min)</w:t>
      </w:r>
    </w:p>
    <w:p/>
    <w:p>
      <w:r>
        <w:t>Fig. 7.5: Decay curve</w:t>
      </w:r>
    </w:p>
    <w:p>
      <w:r>
        <w:t>Fig. 7.5 shows that the activity of a radioisotope decreases by the same fraction</w:t>
      </w:r>
    </w:p>
    <w:p>
      <w:r>
        <w:t>in successive equal time intervals. It falls from 80 to 40 counts per minute in 10</w:t>
      </w:r>
    </w:p>
    <w:p>
      <w:r>
        <w:t>minutes, then from 40 to 20 in the next 10, 20 to 10 in the third 10 minutes and</w:t>
      </w:r>
    </w:p>
    <w:p>
      <w:r>
        <w:t>so on. Half life (t1/2) can also be defined as the time taken for the activity of a</w:t>
      </w:r>
    </w:p>
    <w:p>
      <w:r>
        <w:t>radioisotope to fall to half its original value.</w:t>
      </w:r>
    </w:p>
    <w:p/>
    <w:p>
      <w:r>
        <w:t>10 min     10 min    10 min</w:t>
      </w:r>
    </w:p>
    <w:p>
      <w:r>
        <w:t>80 –––––   40 –––––  20 –––––  10 and so on</w:t>
      </w:r>
    </w:p>
    <w:p>
      <w:r>
        <w:t>The half-life for this example is 10 minutes.</w:t>
      </w:r>
    </w:p>
    <w:p>
      <w:r>
        <w:t>Example, Half-life of radium</w:t>
      </w:r>
    </w:p>
    <w:p>
      <w:r>
        <w:t>Radium has a half-life of 1620 years. This means that if we start with 1 g of radium,</w:t>
      </w:r>
    </w:p>
    <w:p>
      <w:r>
        <w:t>0.5 g of it will have disintegrated (decayed) by the end of 1620 years. After another</w:t>
      </w:r>
    </w:p>
    <w:p>
      <w:r>
        <w:t>1620 years, half of what remains will have disintegrated, leaving 0.25 g</w:t>
      </w:r>
    </w:p>
    <w:p>
      <w:r>
        <w:t>and so on. In other words, a given mass (M) of radium, will be reduced to M in</w:t>
      </w:r>
    </w:p>
    <w:p>
      <w:r>
        <w:t>1620 years. This mass of M will be reduced to M in another 1620 years and then</w:t>
      </w:r>
    </w:p>
    <w:p>
      <w:r>
        <w:t>2                     4</w:t>
      </w:r>
    </w:p>
    <w:p>
      <w:r>
        <w:t>to M in another 1620 years and so on. It means that the initial amount makes no</w:t>
      </w:r>
    </w:p>
    <w:p>
      <w:r>
        <w:t>difference in half-life. 1 kilogram of a radioactive substance is reduced to</w:t>
      </w:r>
    </w:p>
    <w:p/>
    <w:p>
      <w:r>
        <w:t>290</w:t>
      </w:r>
    </w:p>
    <w:p>
      <w:r>
        <w:t>1 kilogram in exactly the same time as 1 gram is reduced to 1 gram. Half-lives</w:t>
      </w:r>
    </w:p>
    <w:p>
      <w:r>
        <w:t>2                                                           2</w:t>
      </w:r>
    </w:p>
    <w:p>
      <w:r>
        <w:t>of elements range from billions of years to a fraction of a second as shown in</w:t>
      </w:r>
    </w:p>
    <w:p>
      <w:r>
        <w:t>Table 7.2 below.</w:t>
      </w:r>
    </w:p>
    <w:p>
      <w:r>
        <w:t>Table 7.2 Half-lives of some selected elements</w:t>
      </w:r>
    </w:p>
    <w:p>
      <w:r>
        <w:t xml:space="preserve">Element </w:t>
        <w:tab/>
        <w:tab/>
        <w:tab/>
        <w:t>Half-life</w:t>
      </w:r>
    </w:p>
    <w:p>
      <w:r>
        <w:t>238 (Uranium)</w:t>
        <w:tab/>
        <w:tab/>
        <w:tab/>
        <w:t>4.5 ´ 109 years</w:t>
      </w:r>
    </w:p>
    <w:p>
      <w:r>
        <w:t>92</w:t>
      </w:r>
    </w:p>
    <w:p>
      <w:r>
        <w:t>229 Ra (Radium)</w:t>
        <w:tab/>
        <w:tab/>
        <w:tab/>
        <w:t xml:space="preserve">                  1620 years</w:t>
      </w:r>
    </w:p>
    <w:p>
      <w:r>
        <w:t>88</w:t>
      </w:r>
    </w:p>
    <w:p/>
    <w:p>
      <w:r>
        <w:t>32 P (Phosphorus)</w:t>
        <w:tab/>
        <w:tab/>
        <w:t xml:space="preserve">                14 days</w:t>
      </w:r>
    </w:p>
    <w:p>
      <w:r>
        <w:t>15</w:t>
      </w:r>
    </w:p>
    <w:p/>
    <w:p>
      <w:r>
        <w:t>210Po (Polonium)</w:t>
        <w:tab/>
        <w:tab/>
        <w:tab/>
        <w:t xml:space="preserve">                 0.0002 second</w:t>
      </w:r>
    </w:p>
    <w:p>
      <w:r>
        <w:t>84</w:t>
      </w:r>
    </w:p>
    <w:p/>
    <w:p>
      <w:r>
        <w:t>Worked Examples</w:t>
      </w:r>
    </w:p>
    <w:p>
      <w:r>
        <w:t>Example 1</w:t>
      </w:r>
    </w:p>
    <w:p>
      <w:r>
        <w:t>A radioactive substance has a half-life of 2 hours. What fraction of the substance</w:t>
      </w:r>
    </w:p>
    <w:p>
      <w:r>
        <w:t>will remain after 6 hours have passed?</w:t>
      </w:r>
    </w:p>
    <w:p>
      <w:r>
        <w:t>Here is a suggestion of how to do this. Simply count on your fingers as follows</w:t>
      </w:r>
    </w:p>
    <w:p>
      <w:r>
        <w:t>• Thumb: It represents the original</w:t>
      </w:r>
    </w:p>
    <w:p>
      <w:r>
        <w:t>rs</w:t>
      </w:r>
    </w:p>
    <w:p>
      <w:r>
        <w:t>our</w:t>
      </w:r>
    </w:p>
    <w:p/>
    <w:p>
      <w:r>
        <w:t>ou</w:t>
      </w:r>
    </w:p>
    <w:p/>
    <w:p>
      <w:r>
        <w:t>substance.    1</w:t>
      </w:r>
    </w:p>
    <w:p>
      <w:r>
        <w:t>2h</w:t>
      </w:r>
    </w:p>
    <w:p>
      <w:r>
        <w:t>2h</w:t>
      </w:r>
    </w:p>
    <w:p/>
    <w:p>
      <w:r>
        <w:t>• First finger: After one half-life (2hrs)</w:t>
      </w:r>
    </w:p>
    <w:p>
      <w:r>
        <w:t>1      4</w:t>
      </w:r>
    </w:p>
    <w:p>
      <w:r>
        <w:t>2      2</w:t>
      </w:r>
    </w:p>
    <w:p>
      <w:r>
        <w:t>3                     1</w:t>
      </w:r>
    </w:p>
    <w:p>
      <w:r>
        <w:t>2 of the original substance is left.</w:t>
      </w:r>
    </w:p>
    <w:p>
      <w:r>
        <w:t>urs</w:t>
      </w:r>
    </w:p>
    <w:p/>
    <w:p>
      <w:r>
        <w:t>• Second finger: After two half-lives</w:t>
      </w:r>
    </w:p>
    <w:p>
      <w:r>
        <w:t>2 ho</w:t>
      </w:r>
    </w:p>
    <w:p/>
    <w:p>
      <w:r>
        <w:t>(4hrs), half of the 12 that was left</w:t>
      </w:r>
    </w:p>
    <w:p>
      <w:r>
        <w:t>0                                            1</w:t>
      </w:r>
    </w:p>
    <w:p>
      <w:r>
        <w:t>decay so 4 that is left.</w:t>
      </w:r>
    </w:p>
    <w:p>
      <w:r>
        <w:t>• Third finger: After three half-lives</w:t>
      </w:r>
    </w:p>
    <w:p>
      <w:r>
        <w:t>(6hrs) 1 of the 14 was left</w:t>
      </w:r>
    </w:p>
    <w:p>
      <w:r>
        <w:t>decay so that 18 is left.</w:t>
      </w:r>
    </w:p>
    <w:p>
      <w:r>
        <w:t>Fig. 7.6: Using fingers of the hand</w:t>
      </w:r>
    </w:p>
    <w:p>
      <w:r>
        <w:t>to calculate the remaining fraction of radioactive atom</w:t>
      </w:r>
    </w:p>
    <w:p>
      <w:r>
        <w:t>In this example, for a substance with a half-life of 2 hours, 1 of the original atoms</w:t>
      </w:r>
    </w:p>
    <w:p>
      <w:r>
        <w:t>will remain after 6 hours have passed.</w:t>
      </w:r>
    </w:p>
    <w:p>
      <w:r>
        <w:t>Example 2</w:t>
      </w:r>
    </w:p>
    <w:p>
      <w:r>
        <w:t>A radioactive substance gave corrected count of 240 counts per second. After 6</w:t>
      </w:r>
    </w:p>
    <w:p>
      <w:r>
        <w:t>hours, it gave a corrected count of 30 counts per second. Calculate its half-life.</w:t>
      </w:r>
    </w:p>
    <w:p>
      <w:r>
        <w:t>Solution</w:t>
      </w:r>
    </w:p>
    <w:p>
      <w:r>
        <w:t>Let the half-life be x hours</w:t>
      </w:r>
    </w:p>
    <w:p>
      <w:r>
        <w:t>291</w:t>
      </w:r>
    </w:p>
    <w:p>
      <w:r>
        <w:t>x hr       x hr     x hr</w:t>
      </w:r>
    </w:p>
    <w:p>
      <w:r>
        <w:t>240 ––––– 120 –––––– 60 –––––– 30</w:t>
      </w:r>
    </w:p>
    <w:p/>
    <w:p>
      <w:r>
        <w:t>3x = 6 hours</w:t>
      </w:r>
    </w:p>
    <w:p>
      <w:r>
        <w:t>x = 2 hours</w:t>
      </w:r>
    </w:p>
    <w:p>
      <w:r>
        <w:t>Therefore, half-life = 2 hours.</w:t>
      </w:r>
    </w:p>
    <w:p>
      <w:r>
        <w:t>Example 3</w:t>
      </w:r>
    </w:p>
    <w:p>
      <w:r>
        <w:t>An a–emitting gas has a half-life of 20 minutes. What fraction is left after 1 hour?</w:t>
      </w:r>
    </w:p>
    <w:p>
      <w:r>
        <w:t>Solution</w:t>
      </w:r>
    </w:p>
    <w:p>
      <w:r>
        <w:t>1 hour = 60 minutes</w:t>
      </w:r>
    </w:p>
    <w:p>
      <w:r>
        <w:t>After 20 minutes, the fraction left = 1 . After 40 minutes, the fraction left</w:t>
      </w:r>
    </w:p>
    <w:p>
      <w:r>
        <w:t>= 1 ´ 1 =1</w:t>
      </w:r>
    </w:p>
    <w:p>
      <w:r>
        <w:t>2 2 4</w:t>
      </w:r>
    </w:p>
    <w:p>
      <w:r>
        <w:t>After 60 minutes, the fraction left = 1 ´ 1 = 1</w:t>
      </w:r>
    </w:p>
    <w:p>
      <w:r>
        <w:t>4 2        8</w:t>
      </w:r>
    </w:p>
    <w:p/>
    <w:p>
      <w:r>
        <w:t>in</w:t>
      </w:r>
    </w:p>
    <w:p>
      <w:r>
        <w:t>in</w:t>
      </w:r>
    </w:p>
    <w:p/>
    <w:p>
      <w:r>
        <w:t>6m</w:t>
      </w:r>
    </w:p>
    <w:p>
      <w:r>
        <w:t>4m</w:t>
      </w:r>
    </w:p>
    <w:p>
      <w:r>
        <w:t>Example 4                                                                     4            1</w:t>
      </w:r>
    </w:p>
    <w:p>
      <w:r>
        <w:t>1                         8       in</w:t>
      </w:r>
    </w:p>
    <w:p>
      <w:r>
        <w:t>If the half-life of a radioisotope is 2 minutes,                 2            2                8m</w:t>
      </w:r>
    </w:p>
    <w:p>
      <w:r>
        <w:t>3            1</w:t>
      </w:r>
    </w:p>
    <w:p>
      <w:r>
        <w:t>what fraction of its initial activity value will                     1</w:t>
      </w:r>
    </w:p>
    <w:p>
      <w:r>
        <w:t>16</w:t>
      </w:r>
    </w:p>
    <w:p>
      <w:r>
        <w:t>in</w:t>
      </w:r>
    </w:p>
    <w:p/>
    <w:p>
      <w:r>
        <w:t>2m</w:t>
      </w:r>
    </w:p>
    <w:p/>
    <w:p>
      <w:r>
        <w:t>have remained in 8 minutes?</w:t>
      </w:r>
    </w:p>
    <w:p>
      <w:r>
        <w:t>We can solve this using fingers of the hand</w:t>
      </w:r>
    </w:p>
    <w:p>
      <w:r>
        <w:t>as follows:                                                  0</w:t>
      </w:r>
    </w:p>
    <w:p/>
    <w:p>
      <w:r>
        <w:t>Example 5</w:t>
      </w:r>
    </w:p>
    <w:p>
      <w:r>
        <w:t>Nitrogen–13 emits b–particles and decays to</w:t>
      </w:r>
    </w:p>
    <w:p>
      <w:r>
        <w:t>carbon–13 with half-life of 10 min. Assume</w:t>
      </w:r>
    </w:p>
    <w:p>
      <w:r>
        <w:t>a starting mass of 2 g of nitrogen–13.                                  1</w:t>
      </w:r>
    </w:p>
    <w:p>
      <w:r>
        <w:t>Therefore, the fraction = 16</w:t>
      </w:r>
    </w:p>
    <w:p>
      <w:r>
        <w:t>(a) How long is six half-lives?</w:t>
      </w:r>
    </w:p>
    <w:p>
      <w:r>
        <w:t>(b) How many grams of that isotope will remain after six half-lives?</w:t>
      </w:r>
    </w:p>
    <w:p>
      <w:r>
        <w:t>Solution</w:t>
      </w:r>
    </w:p>
    <w:p>
      <w:r>
        <w:t>(a) One half-life is 10 min</w:t>
      </w:r>
    </w:p>
    <w:p>
      <w:r>
        <w:t>Six half-lives    = (6 ´ 10) min</w:t>
      </w:r>
    </w:p>
    <w:p>
      <w:r>
        <w:t>= 60 min</w:t>
      </w:r>
    </w:p>
    <w:p/>
    <w:p>
      <w:r>
        <w:t>(b) Starting mass of nitrogen –13 = 2g</w:t>
      </w:r>
    </w:p>
    <w:p>
      <w:r>
        <w:t>After 10 min the mass           = (2 ´ 12 )g = 1 g</w:t>
      </w:r>
    </w:p>
    <w:p>
      <w:r>
        <w:t>After 20 min the mass           = (1 ´ 2 )g = 0.5 g</w:t>
      </w:r>
    </w:p>
    <w:p>
      <w:r>
        <w:t>“    30 min      “        “     = (0.5 ´ 12 )g = 0.25 g</w:t>
      </w:r>
    </w:p>
    <w:p>
      <w:r>
        <w:t>“    40 min      “        “     = (0.25 ´ 12 )g = 0.125 g</w:t>
      </w:r>
    </w:p>
    <w:p>
      <w:r>
        <w:t>292</w:t>
      </w:r>
    </w:p>
    <w:p>
      <w:r>
        <w:t>“    50 min      “      “       = (0.125 ´ 12 ) g = 0.0625 g</w:t>
      </w:r>
    </w:p>
    <w:p>
      <w:r>
        <w:t>“    60 min      “      “       = (0.0625 ´ 12 )g = 0.03125 g</w:t>
      </w:r>
    </w:p>
    <w:p/>
    <w:p>
      <w:r>
        <w:t>\ 0.03125 g will remain after 6 half-lives.</w:t>
      </w:r>
    </w:p>
    <w:p>
      <w:r>
        <w:t>Self assessment exercise 7.3</w:t>
      </w:r>
    </w:p>
    <w:p>
      <w:r>
        <w:t>1. (i) In an experiment done at a school to find the half-life of a</w:t>
      </w:r>
    </w:p>
    <w:p>
      <w:r>
        <w:t>radioactive element, the count-rate fell from 200 counts per second to 25</w:t>
      </w:r>
    </w:p>
    <w:p>
      <w:r>
        <w:t>counts per second in 75 minutes. Calculate the half-life of the radioactive</w:t>
      </w:r>
    </w:p>
    <w:p>
      <w:r>
        <w:t>element.</w:t>
      </w:r>
    </w:p>
    <w:p>
      <w:r>
        <w:t>(ii) What do you understand by “background radiation”? State two sources</w:t>
      </w:r>
    </w:p>
    <w:p>
      <w:r>
        <w:t>of this radiation.</w:t>
      </w:r>
    </w:p>
    <w:p>
      <w:r>
        <w:t>2. A radioisotope has a half-life of 10 minutes. The GM counter records 20</w:t>
      </w:r>
    </w:p>
    <w:p>
      <w:r>
        <w:t>counts per minute(cpm) without this radioisotope placed in front of it. With</w:t>
      </w:r>
    </w:p>
    <w:p>
      <w:r>
        <w:t>this radioisotope in front, it registers 400(cpm). Calculate the count rate after</w:t>
      </w:r>
    </w:p>
    <w:p>
      <w:r>
        <w:t>20 minutes.</w:t>
      </w:r>
    </w:p>
    <w:p>
      <w:r>
        <w:t>3. A radioactive substance gave uncorrected count of 260 counts per second. After</w:t>
      </w:r>
    </w:p>
    <w:p>
      <w:r>
        <w:t>6 hours, it gave a corrected count of 30 counts per second. Calculate the half-</w:t>
      </w:r>
    </w:p>
    <w:p>
      <w:r>
        <w:t>life of this substance assuming a background radiation of 20 counts per second.</w:t>
      </w:r>
    </w:p>
    <w:p>
      <w:r>
        <w:t>4. 348 grams of a radioisotope X was reduced to 48 grams after 270 days.</w:t>
      </w:r>
    </w:p>
    <w:p>
      <w:r>
        <w:t>Determine the half-life of X.</w:t>
      </w:r>
    </w:p>
    <w:p/>
    <w:p>
      <w:r>
        <w:t>Changes in nuclei resulting from radioactive decay</w:t>
      </w:r>
    </w:p>
    <w:p>
      <w:r>
        <w:t>When a radioactive element emits radiations, a new element is formed. Just as we</w:t>
      </w:r>
    </w:p>
    <w:p>
      <w:r>
        <w:t>have chemical equations in chemical reactions, we can also have equations involving</w:t>
      </w:r>
    </w:p>
    <w:p>
      <w:r>
        <w:t>nuclear reactions. Nuclear reactions, involve decay processes, either a–particles,</w:t>
      </w:r>
    </w:p>
    <w:p>
      <w:r>
        <w:t>b–particles or gamma (g) rays are emitted. This leads to formation of new elements.</w:t>
      </w:r>
    </w:p>
    <w:p>
      <w:r>
        <w:t>(a) a-particle decay</w:t>
      </w:r>
    </w:p>
    <w:p>
      <w:r>
        <w:t>An a–particle is positively charged and that is why it is deflected towards the</w:t>
      </w:r>
    </w:p>
    <w:p>
      <w:r>
        <w:t>negative pole in an electric field. Studies have shown that it has a charge of +2</w:t>
      </w:r>
    </w:p>
    <w:p>
      <w:r>
        <w:t>and a mass of four (4). Recall that helium has two electrons in its only energy</w:t>
      </w:r>
    </w:p>
    <w:p>
      <w:r>
        <w:t>level and that it can lose these to form just a helium nucleus with a charge of +2.</w:t>
      </w:r>
    </w:p>
    <w:p>
      <w:r>
        <w:t>The mass of He nucleus remains four (4) due to the presence of 2 protons and 2</w:t>
      </w:r>
    </w:p>
    <w:p>
      <w:r>
        <w:t>neutrons. The helium nucleus is therefore similar to an a – particle. As such; an</w:t>
      </w:r>
    </w:p>
    <w:p>
      <w:r>
        <w:t>a– decay is said to occur by emission of a helium nucleus. An element undergoing</w:t>
      </w:r>
    </w:p>
    <w:p>
      <w:r>
        <w:t>a–decay therefore has its mass reduced by a value of four (4) and its atomic</w:t>
      </w:r>
    </w:p>
    <w:p>
      <w:r>
        <w:t>number reduced by two(2).</w:t>
      </w:r>
    </w:p>
    <w:p>
      <w:r>
        <w:t>Let us take an example of a parent nuclide X of mass number A and atomic</w:t>
      </w:r>
    </w:p>
    <w:p>
      <w:r>
        <w:t>number Z for us to see how this happens.</w:t>
      </w:r>
    </w:p>
    <w:p/>
    <w:p>
      <w:r>
        <w:t>293</w:t>
      </w:r>
    </w:p>
    <w:p>
      <w:r>
        <w:t>Y             +</w:t>
      </w:r>
    </w:p>
    <w:p>
      <w:r>
        <w:t>A                            A–4                           4</w:t>
      </w:r>
    </w:p>
    <w:p>
      <w:r>
        <w:t>X                                                     2</w:t>
      </w:r>
    </w:p>
    <w:p>
      <w:r>
        <w:t>He</w:t>
      </w:r>
    </w:p>
    <w:p>
      <w:r>
        <w:t>Z                             Z–2</w:t>
      </w:r>
    </w:p>
    <w:p>
      <w:r>
        <w:t>Parent                        Daughter                      a–particle</w:t>
      </w:r>
    </w:p>
    <w:p>
      <w:r>
        <w:t>nuclide                       nuclide                      (helium nucleus)</w:t>
      </w:r>
    </w:p>
    <w:p>
      <w:r>
        <w:t>The following nuclear equations show specific examples of this type of decay.</w:t>
      </w:r>
    </w:p>
    <w:p>
      <w:r>
        <w:t>238                       234                                      4</w:t>
      </w:r>
    </w:p>
    <w:p>
      <w:r>
        <w:t>U92                         90</w:t>
      </w:r>
    </w:p>
    <w:p>
      <w:r>
        <w:t>Th  + 2 He</w:t>
      </w:r>
    </w:p>
    <w:p>
      <w:r>
        <w:t>Uranium–238                  Thorium–234 a–particle</w:t>
      </w:r>
    </w:p>
    <w:p>
      <w:r>
        <w:t>226                       222                                      4</w:t>
      </w:r>
    </w:p>
    <w:p>
      <w:r>
        <w:t>Ra                            Rn                  +                2</w:t>
      </w:r>
    </w:p>
    <w:p>
      <w:r>
        <w:t>He</w:t>
      </w:r>
    </w:p>
    <w:p>
      <w:r>
        <w:t>88                            86</w:t>
      </w:r>
    </w:p>
    <w:p>
      <w:r>
        <w:t>Radium–226                   Randon–222                    a–particle</w:t>
      </w:r>
    </w:p>
    <w:p>
      <w:r>
        <w:t>210                       206                                      4</w:t>
      </w:r>
    </w:p>
    <w:p>
      <w:r>
        <w:t>Po                            Pb                  +                2</w:t>
      </w:r>
    </w:p>
    <w:p>
      <w:r>
        <w:t>He</w:t>
      </w:r>
    </w:p>
    <w:p>
      <w:r>
        <w:t>84                            82</w:t>
      </w:r>
    </w:p>
    <w:p>
      <w:r>
        <w:t>Polonium–210                 Lead–206                      a–particle</w:t>
      </w:r>
    </w:p>
    <w:p/>
    <w:p>
      <w:r>
        <w:t>Assuming that more than one a – particle is emitted in a decay process, for example</w:t>
      </w:r>
    </w:p>
    <w:p>
      <w:r>
        <w:t>5 a -particles. To get the mass number and atomic number of the resultant daughter</w:t>
      </w:r>
    </w:p>
    <w:p>
      <w:r>
        <w:t>nuclide, multiply the mass number and the atomic number of the helium nucleus</w:t>
      </w:r>
    </w:p>
    <w:p>
      <w:r>
        <w:t>by the number of a– particles emitted then subtract each of these from the mass</w:t>
      </w:r>
    </w:p>
    <w:p>
      <w:r>
        <w:t>and atomic numbers of the parent nuclides respectively. For example,</w:t>
      </w:r>
    </w:p>
    <w:p>
      <w:r>
        <w:t>227                       207</w:t>
      </w:r>
    </w:p>
    <w:p/>
    <w:p>
      <w:r>
        <w:t>99                        89</w:t>
      </w:r>
    </w:p>
    <w:p>
      <w:r>
        <w:t>Z + 52 He</w:t>
      </w:r>
    </w:p>
    <w:p/>
    <w:p>
      <w:r>
        <w:t>Loss in mass number = 5 ´ 4 = 20</w:t>
      </w:r>
    </w:p>
    <w:p>
      <w:r>
        <w:t>The mass number of Z = 227 – 20 = 207</w:t>
      </w:r>
    </w:p>
    <w:p>
      <w:r>
        <w:t>Loss in atomic number = 5 ´ 2 = 10</w:t>
      </w:r>
    </w:p>
    <w:p>
      <w:r>
        <w:t>The atomic number of Z = 99 – 10 = 89</w:t>
      </w:r>
    </w:p>
    <w:p>
      <w:r>
        <w:t>(b) b– decay                0</w:t>
      </w:r>
    </w:p>
    <w:p>
      <w:r>
        <w:t>b–particle is an electron (–1e). Therefore, when an element decays by the emission</w:t>
      </w:r>
    </w:p>
    <w:p>
      <w:r>
        <w:t>of a b – particle, it turns into the next element in the Periodic Table. A neutron</w:t>
      </w:r>
    </w:p>
    <w:p>
      <w:r>
        <w:t>changes into a proton and an electron is emitted. Atomic number increases by one.</w:t>
      </w:r>
    </w:p>
    <w:p>
      <w:r>
        <w:t>There is no change in mass number. For example, assuming a parent nuclide X</w:t>
      </w:r>
    </w:p>
    <w:p>
      <w:r>
        <w:t>with mass number A and atomic number Z, giving rise to a daughter nuclide Y.</w:t>
      </w:r>
    </w:p>
    <w:p/>
    <w:p>
      <w:r>
        <w:t>Y +</w:t>
      </w:r>
    </w:p>
    <w:p>
      <w:r>
        <w:t>A                      A                0</w:t>
      </w:r>
    </w:p>
    <w:p>
      <w:r>
        <w:t>X                                         e</w:t>
      </w:r>
    </w:p>
    <w:p>
      <w:r>
        <w:t>Z                      Z +1         –1</w:t>
      </w:r>
    </w:p>
    <w:p/>
    <w:p>
      <w:r>
        <w:t>The following nuclear reactions show specific examples of this kind of decay.</w:t>
      </w:r>
    </w:p>
    <w:p>
      <w:r>
        <w:t>23                    23                                      0</w:t>
      </w:r>
    </w:p>
    <w:p>
      <w:r>
        <w:t>Na 11</w:t>
      </w:r>
    </w:p>
    <w:p>
      <w:r>
        <w:t>Mg</w:t>
      </w:r>
    </w:p>
    <w:p>
      <w:r>
        <w:t>12</w:t>
      </w:r>
    </w:p>
    <w:p>
      <w:r>
        <w:t>+ e</w:t>
      </w:r>
    </w:p>
    <w:p>
      <w:r>
        <w:t>–1</w:t>
      </w:r>
    </w:p>
    <w:p>
      <w:r>
        <w:t>Sodium–23                 Magnesium–23 b–particle</w:t>
      </w:r>
    </w:p>
    <w:p/>
    <w:p>
      <w:r>
        <w:t>294</w:t>
      </w:r>
    </w:p>
    <w:p>
      <w:r>
        <w:t>234                            234                                    0</w:t>
      </w:r>
    </w:p>
    <w:p>
      <w:r>
        <w:t>Th90</w:t>
      </w:r>
    </w:p>
    <w:p>
      <w:r>
        <w:t>Pa           +                      e</w:t>
      </w:r>
    </w:p>
    <w:p>
      <w:r>
        <w:t>91                                       –1</w:t>
      </w:r>
    </w:p>
    <w:p>
      <w:r>
        <w:t>Thorium–234                    Protactinium–234                      b–particle</w:t>
      </w:r>
    </w:p>
    <w:p>
      <w:r>
        <w:t>Again, if more than one b–particle is emitted; for instance 3 b–particles, multiply</w:t>
      </w:r>
    </w:p>
    <w:p>
      <w:r>
        <w:t>by 3 ( e ). We then raise the atomic number of the parent nuclide by 3 to get the</w:t>
      </w:r>
    </w:p>
    <w:p>
      <w:r>
        <w:t>–1</w:t>
      </w:r>
    </w:p>
    <w:p>
      <w:r>
        <w:t>atomic number of the daughter nuclide. The mass number does not change because</w:t>
      </w:r>
    </w:p>
    <w:p>
      <w:r>
        <w:t>the mass of electron is negligible.</w:t>
      </w:r>
    </w:p>
    <w:p/>
    <w:p>
      <w:r>
        <w:t>207                                207                     0</w:t>
      </w:r>
    </w:p>
    <w:p>
      <w:r>
        <w:t>79                                 82</w:t>
      </w:r>
    </w:p>
    <w:p>
      <w:r>
        <w:t>Z         +   3–1e</w:t>
      </w:r>
    </w:p>
    <w:p/>
    <w:p>
      <w:r>
        <w:t>Note:</w:t>
      </w:r>
    </w:p>
    <w:p>
      <w:r>
        <w:t>Gamma(g) rays have no charge and mass. Their emmission therefore have no</w:t>
      </w:r>
    </w:p>
    <w:p>
      <w:r>
        <w:t>effect on the mass and atomic numbers of resultant daughter nuclide.</w:t>
      </w:r>
    </w:p>
    <w:p>
      <w:r>
        <w:t>Radioisotopes can also undergo natural continuous decay to form various unstable</w:t>
      </w:r>
    </w:p>
    <w:p>
      <w:r>
        <w:t>isotopes. In the process of decay, b–particles and a–particles are emitted. An</w:t>
      </w:r>
    </w:p>
    <w:p>
      <w:r>
        <w:t>238</w:t>
      </w:r>
    </w:p>
    <w:p>
      <w:r>
        <w:t>example of such an isotope is U as shown below, to form a stable isotope of</w:t>
      </w:r>
    </w:p>
    <w:p>
      <w:r>
        <w:t>206                   92</w:t>
      </w:r>
    </w:p>
    <w:p>
      <w:r>
        <w:t>lead, i.e. Pb .</w:t>
      </w:r>
    </w:p>
    <w:p>
      <w:r>
        <w:t>82</w:t>
      </w:r>
    </w:p>
    <w:p>
      <w:r>
        <w:t>238               a         234          b       234       b         234</w:t>
      </w:r>
    </w:p>
    <w:p>
      <w:r>
        <w:t>a        230         a     226</w:t>
      </w:r>
    </w:p>
    <w:p>
      <w:r>
        <w:t>92</w:t>
      </w:r>
    </w:p>
    <w:p>
      <w:r>
        <w:t>U                        90</w:t>
      </w:r>
    </w:p>
    <w:p>
      <w:r>
        <w:t>Th                   Pa                  U                      Th                   Ra</w:t>
      </w:r>
    </w:p>
    <w:p>
      <w:r>
        <w:t>91                  92                     90                88</w:t>
      </w:r>
    </w:p>
    <w:p/>
    <w:p>
      <w:r>
        <w:t>a, g</w:t>
      </w:r>
    </w:p>
    <w:p>
      <w:r>
        <w:t>222</w:t>
      </w:r>
    </w:p>
    <w:p/>
    <w:p>
      <w:r>
        <w:t>86</w:t>
      </w:r>
    </w:p>
    <w:p>
      <w:r>
        <w:t>Rn</w:t>
      </w:r>
    </w:p>
    <w:p>
      <w:r>
        <w:t>210              b        210         a     214         b         214           b          214       a, g 218</w:t>
      </w:r>
    </w:p>
    <w:p>
      <w:r>
        <w:t>83</w:t>
      </w:r>
    </w:p>
    <w:p>
      <w:r>
        <w:t>Bi                     82</w:t>
      </w:r>
    </w:p>
    <w:p>
      <w:r>
        <w:t>Pb             84 Po                 83</w:t>
      </w:r>
    </w:p>
    <w:p>
      <w:r>
        <w:t>Bi                       Pb             84</w:t>
      </w:r>
    </w:p>
    <w:p>
      <w:r>
        <w:t>Po</w:t>
      </w:r>
    </w:p>
    <w:p>
      <w:r>
        <w:t>82</w:t>
      </w:r>
    </w:p>
    <w:p/>
    <w:p>
      <w:r>
        <w:t>210</w:t>
      </w:r>
    </w:p>
    <w:p/>
    <w:p>
      <w:r>
        <w:t>84</w:t>
      </w:r>
    </w:p>
    <w:p>
      <w:r>
        <w:t>Po</w:t>
      </w:r>
    </w:p>
    <w:p/>
    <w:p>
      <w:r>
        <w:t>206</w:t>
      </w:r>
    </w:p>
    <w:p/>
    <w:p>
      <w:r>
        <w:t>82</w:t>
      </w:r>
    </w:p>
    <w:p>
      <w:r>
        <w:t>Pb                        Fig. 7.7 The Uranium–238 decay series</w:t>
      </w:r>
    </w:p>
    <w:p/>
    <w:p>
      <w:r>
        <w:t>Worked example</w:t>
      </w:r>
    </w:p>
    <w:p>
      <w:r>
        <w:t>232</w:t>
      </w:r>
    </w:p>
    <w:p>
      <w:r>
        <w:t>Below is a part of a radioactive decay series which starts with 90 Th . Identify the</w:t>
      </w:r>
    </w:p>
    <w:p>
      <w:r>
        <w:t>particles emitted in all the six stages.</w:t>
      </w:r>
    </w:p>
    <w:p/>
    <w:p>
      <w:r>
        <w:t>295</w:t>
      </w:r>
    </w:p>
    <w:p>
      <w:r>
        <w:t>232           1         228                 2                   228       3   228     4   224</w:t>
      </w:r>
    </w:p>
    <w:p/>
    <w:p>
      <w:r>
        <w:t>90 Th                   88 Ra                                   89 Ac         90 Th       88   Ra</w:t>
      </w:r>
    </w:p>
    <w:p/>
    <w:p>
      <w:r>
        <w:t>212           7   216     6   220</w:t>
      </w:r>
    </w:p>
    <w:p/>
    <w:p>
      <w:r>
        <w:t>82 Pb             84 Po       86   Rn</w:t>
      </w:r>
    </w:p>
    <w:p/>
    <w:p>
      <w:r>
        <w:t>Solution</w:t>
      </w:r>
    </w:p>
    <w:p>
      <w:r>
        <w:t>Stage 1</w:t>
      </w:r>
    </w:p>
    <w:p>
      <w:r>
        <w:t>232          228</w:t>
      </w:r>
    </w:p>
    <w:p>
      <w:r>
        <w:t>90 Th –––– 88 Ra</w:t>
      </w:r>
    </w:p>
    <w:p>
      <w:r>
        <w:t>The mass number has gone down by 4 and the atomic number by 2. Therefore,</w:t>
      </w:r>
    </w:p>
    <w:p>
      <w:r>
        <w:t>an a–particle has been emitted.</w:t>
      </w:r>
    </w:p>
    <w:p>
      <w:r>
        <w:t>Stage 2</w:t>
      </w:r>
    </w:p>
    <w:p>
      <w:r>
        <w:t>228 Ra –––––– 228Ac</w:t>
      </w:r>
    </w:p>
    <w:p>
      <w:r>
        <w:t>88              89</w:t>
      </w:r>
    </w:p>
    <w:p>
      <w:r>
        <w:t>The mass number has not changed but the atomic number has increased by 1.</w:t>
      </w:r>
    </w:p>
    <w:p>
      <w:r>
        <w:t>Therefore, a b–particle has been emitted.</w:t>
      </w:r>
    </w:p>
    <w:p>
      <w:r>
        <w:t>Do the same for the other stages.</w:t>
      </w:r>
    </w:p>
    <w:p>
      <w:r>
        <w:t>Self-assessment exercise 7.4</w:t>
      </w:r>
    </w:p>
    <w:p>
      <w:r>
        <w:t>232</w:t>
      </w:r>
    </w:p>
    <w:p>
      <w:r>
        <w:t>1. The isotope 90Th decays by a–particle emission.</w:t>
      </w:r>
    </w:p>
    <w:p>
      <w:r>
        <w:t>(a) What is the atomic number and mass number of the element resulting</w:t>
      </w:r>
    </w:p>
    <w:p>
      <w:r>
        <w:t>from this decay?</w:t>
      </w:r>
    </w:p>
    <w:p>
      <w:r>
        <w:t>(b) If the resulting element is radium, Ra, write down the nuclear equation.</w:t>
      </w:r>
    </w:p>
    <w:p>
      <w:r>
        <w:t>2. Complete the following nuclear equations</w:t>
      </w:r>
    </w:p>
    <w:p>
      <w:r>
        <w:t>209                      205            4</w:t>
      </w:r>
    </w:p>
    <w:p>
      <w:r>
        <w:t>Bi                    81</w:t>
      </w:r>
    </w:p>
    <w:p>
      <w:r>
        <w:t>Tl + He</w:t>
      </w:r>
    </w:p>
    <w:p>
      <w:r>
        <w:t>83</w:t>
      </w:r>
    </w:p>
    <w:p/>
    <w:p>
      <w:r>
        <w:t>239                           238               1</w:t>
      </w:r>
    </w:p>
    <w:p/>
    <w:p>
      <w:r>
        <w:t>92</w:t>
      </w:r>
    </w:p>
    <w:p>
      <w:r>
        <w:t>U                             U+          0</w:t>
      </w:r>
    </w:p>
    <w:p>
      <w:r>
        <w:t>239                0</w:t>
      </w:r>
    </w:p>
    <w:p>
      <w:r>
        <w:t>U                             Np +–1 e</w:t>
      </w:r>
    </w:p>
    <w:p>
      <w:r>
        <w:t>93</w:t>
      </w:r>
    </w:p>
    <w:p/>
    <w:p>
      <w:r>
        <w:t>3. Write down, in words, the changes represented by the following nuclear equations.</w:t>
      </w:r>
    </w:p>
    <w:p>
      <w:r>
        <w:t>(a)                     14                      14                    0</w:t>
      </w:r>
    </w:p>
    <w:p>
      <w:r>
        <w:t>C                       N + –1e</w:t>
      </w:r>
    </w:p>
    <w:p/>
    <w:p>
      <w:r>
        <w:t>(b)                      1</w:t>
      </w:r>
    </w:p>
    <w:p>
      <w:r>
        <w:t>n                  1                 0</w:t>
      </w:r>
    </w:p>
    <w:p>
      <w:r>
        <w:t>0                      1</w:t>
      </w:r>
    </w:p>
    <w:p>
      <w:r>
        <w:t>H + –1e</w:t>
      </w:r>
    </w:p>
    <w:p/>
    <w:p>
      <w:r>
        <w:t>296</w:t>
      </w:r>
    </w:p>
    <w:p>
      <w:r>
        <w:t>(c)    28</w:t>
      </w:r>
    </w:p>
    <w:p>
      <w:r>
        <w:t>Al</w:t>
      </w:r>
    </w:p>
    <w:p>
      <w:r>
        <w:t>28</w:t>
      </w:r>
    </w:p>
    <w:p>
      <w:r>
        <w:t>Al + g</w:t>
      </w:r>
    </w:p>
    <w:p>
      <w:r>
        <w:t>27              27</w:t>
      </w:r>
    </w:p>
    <w:p/>
    <w:p>
      <w:r>
        <w:t>4. A chemist bombarded nitrogen–14 with a – particles and obtained an isotope</w:t>
      </w:r>
    </w:p>
    <w:p>
      <w:r>
        <w:t>of oxygen and one proton. Write the nuclear equation for this nuclear reaction.</w:t>
      </w:r>
    </w:p>
    <w:p/>
    <w:p>
      <w:r>
        <w:t>7.3 Nuclear fission and fusion</w:t>
      </w:r>
    </w:p>
    <w:p>
      <w:r>
        <w:t>Nuclear fission</w:t>
      </w:r>
    </w:p>
    <w:p>
      <w:r>
        <w:t>We have learnt that nuclear reactions involve the emission of small particles such</w:t>
      </w:r>
    </w:p>
    <w:p>
      <w:r>
        <w:t>as a–particle, b–particle or g–rays. However, when the nuclei of certain isotopes</w:t>
      </w:r>
    </w:p>
    <w:p>
      <w:r>
        <w:t>are bombarded with neutrons, they split up. For example, when uranium-235 is</w:t>
      </w:r>
    </w:p>
    <w:p>
      <w:r>
        <w:t>bombarded with neutrons, it is split into two smaller fragments. The process releases</w:t>
      </w:r>
    </w:p>
    <w:p>
      <w:r>
        <w:t>two smaller nuclei, two or three neutrons and a large quantity of energy.Uranium</w:t>
      </w:r>
    </w:p>
    <w:p>
      <w:r>
        <w:t>is said to have undergone fission. This has been illustrated in Fig. 7.8 below.</w:t>
      </w:r>
    </w:p>
    <w:p>
      <w:r>
        <w:t>Fission products</w:t>
      </w:r>
    </w:p>
    <w:p/>
    <w:p>
      <w:r>
        <w:t>Neutron to bombard                               Neutron</w:t>
      </w:r>
    </w:p>
    <w:p>
      <w:r>
        <w:t>uranium nucleus</w:t>
      </w:r>
    </w:p>
    <w:p/>
    <w:p>
      <w:r>
        <w:t>Smaller           Energy</w:t>
      </w:r>
    </w:p>
    <w:p>
      <w:r>
        <w:t>fragments                    Neutron</w:t>
      </w:r>
    </w:p>
    <w:p>
      <w:r>
        <w:t>Neutron</w:t>
      </w:r>
    </w:p>
    <w:p>
      <w:r>
        <w:t>Stable uranium          Unstable</w:t>
      </w:r>
    </w:p>
    <w:p>
      <w:r>
        <w:t>nucleus                 nucleus</w:t>
      </w:r>
    </w:p>
    <w:p>
      <w:r>
        <w:t>Small stable</w:t>
      </w:r>
    </w:p>
    <w:p>
      <w:r>
        <w:t>nuclei</w:t>
      </w:r>
    </w:p>
    <w:p>
      <w:r>
        <w:t>Fig. 7.8: Nuclear fission</w:t>
      </w:r>
    </w:p>
    <w:p/>
    <w:p>
      <w:r>
        <w:t>Nuclear fission is the splitting of a heavy unstable nucleus into two</w:t>
      </w:r>
    </w:p>
    <w:p>
      <w:r>
        <w:t>approximately equal parts with stable nuclei.</w:t>
      </w:r>
    </w:p>
    <w:p/>
    <w:p>
      <w:r>
        <w:t>The following reaction is an example of nuclear fission reaction involving U–235</w:t>
      </w:r>
    </w:p>
    <w:p>
      <w:r>
        <w:t>1          235       90        144           1</w:t>
      </w:r>
    </w:p>
    <w:p/>
    <w:p>
      <w:r>
        <w:t>n + 92 U           38</w:t>
      </w:r>
    </w:p>
    <w:p>
      <w:r>
        <w:t>Sr + 54 Xe       + 30n + Energy</w:t>
      </w:r>
    </w:p>
    <w:p/>
    <w:p>
      <w:r>
        <w:t>Note: The total sum of the superscripts on the right and left sides of the arrow</w:t>
      </w:r>
    </w:p>
    <w:p>
      <w:r>
        <w:t>should be equal. The same should apply for the total sum of the subscripts.</w:t>
      </w:r>
    </w:p>
    <w:p>
      <w:r>
        <w:t>The following are other examples of nuclear fission reactions.</w:t>
      </w:r>
    </w:p>
    <w:p>
      <w:r>
        <w:t>1. Fast moving a–particles can collide with the nuclei of an element like nitrogen</w:t>
      </w:r>
    </w:p>
    <w:p>
      <w:r>
        <w:t>instead of being deflected away by this positive nucleus. When this happens,</w:t>
      </w:r>
    </w:p>
    <w:p>
      <w:r>
        <w:t>a nuclear reaction takes place.</w:t>
      </w:r>
    </w:p>
    <w:p>
      <w:r>
        <w:t>297</w:t>
      </w:r>
    </w:p>
    <w:p>
      <w:r>
        <w:t>14</w:t>
      </w:r>
    </w:p>
    <w:p>
      <w:r>
        <w:t>N        +</w:t>
      </w:r>
    </w:p>
    <w:p>
      <w:r>
        <w:t>4    fission</w:t>
      </w:r>
    </w:p>
    <w:p>
      <w:r>
        <w:t>He ––––––</w:t>
      </w:r>
    </w:p>
    <w:p>
      <w:r>
        <w:t>17</w:t>
      </w:r>
    </w:p>
    <w:p>
      <w:r>
        <w:t>O +      H</w:t>
      </w:r>
    </w:p>
    <w:p/>
    <w:p>
      <w:r>
        <w:t>7                   2                 8        1</w:t>
      </w:r>
    </w:p>
    <w:p>
      <w:r>
        <w:t>Nitrogen –14                a– particle     oxygen– 16 proton</w:t>
      </w:r>
    </w:p>
    <w:p>
      <w:r>
        <w:t>This nuclear equation shows that nitrogen – 14 has been split by the force of the</w:t>
      </w:r>
    </w:p>
    <w:p>
      <w:r>
        <w:t>moving a– particle to produce oxygen – 17 and one proton.</w:t>
      </w:r>
    </w:p>
    <w:p>
      <w:r>
        <w:t>2. A fast moving neutron can collide with the nuclei of an element like aluminium</w:t>
      </w:r>
    </w:p>
    <w:p>
      <w:r>
        <w:t>– 27 and its nucleus split to form sodium – 24 and an a–particle.</w:t>
      </w:r>
    </w:p>
    <w:p>
      <w:r>
        <w:t>27                1     fission 24                 4</w:t>
      </w:r>
    </w:p>
    <w:p/>
    <w:p>
      <w:r>
        <w:t>13</w:t>
      </w:r>
    </w:p>
    <w:p>
      <w:r>
        <w:t>Al      +       n     –––––– 11Na             + 2He</w:t>
      </w:r>
    </w:p>
    <w:p>
      <w:r>
        <w:t>Aluminium–27         neutron           Sodium –24 a– particle</w:t>
      </w:r>
    </w:p>
    <w:p>
      <w:r>
        <w:t>(fast moving)</w:t>
      </w:r>
    </w:p>
    <w:p>
      <w:r>
        <w:t>3. Slow moving neutrons split aluminium–27 to form aluminium–28 and g–rays</w:t>
      </w:r>
    </w:p>
    <w:p>
      <w:r>
        <w:t>27           1    fission 28          +    g</w:t>
      </w:r>
    </w:p>
    <w:p>
      <w:r>
        <w:t>Al</w:t>
      </w:r>
    </w:p>
    <w:p>
      <w:r>
        <w:t>13</w:t>
      </w:r>
    </w:p>
    <w:p>
      <w:r>
        <w:t>+     0</w:t>
      </w:r>
    </w:p>
    <w:p>
      <w:r>
        <w:t>n ––––––– 13Al</w:t>
      </w:r>
    </w:p>
    <w:p>
      <w:r>
        <w:t>Aluminium–27   neutron         Aluminium–28   gamma rays</w:t>
      </w:r>
    </w:p>
    <w:p>
      <w:r>
        <w:t>(slow)</w:t>
      </w:r>
    </w:p>
    <w:p>
      <w:r>
        <w:t>Fission unleashes enormous amounts of energy. It is an exothermic reaction. For</w:t>
      </w:r>
    </w:p>
    <w:p>
      <w:r>
        <w:t>example, 1 kg of uranium–235 releases an amount of energy equal to that generated</w:t>
      </w:r>
    </w:p>
    <w:p>
      <w:r>
        <w:t>in an explosion of 20,000 tons of dynamite.</w:t>
      </w:r>
    </w:p>
    <w:p/>
    <w:p>
      <w:r>
        <w:t>Nuclear fusion</w:t>
      </w:r>
    </w:p>
    <w:p>
      <w:r>
        <w:t>Fusion occurs when two nuclei combine to produce a nucleus of heavier mass. It</w:t>
      </w:r>
    </w:p>
    <w:p>
      <w:r>
        <w:t>is the opposite of fission. Fusion of two nuclei is not, however, at all easy. They</w:t>
      </w:r>
    </w:p>
    <w:p>
      <w:r>
        <w:t>are both positively charged and therefore repel each other. However, at high</w:t>
      </w:r>
    </w:p>
    <w:p>
      <w:r>
        <w:t>temperature, nuclei may have sufficient energy to enable them to overcome the</w:t>
      </w:r>
    </w:p>
    <w:p>
      <w:r>
        <w:t>repulsive forces and combine. A good example is in solar fusion. Here, hydrogen</w:t>
      </w:r>
    </w:p>
    <w:p>
      <w:r>
        <w:t>nuclei are fused to make helium nuclei. It is one of the reactions by which the sun</w:t>
      </w:r>
    </w:p>
    <w:p>
      <w:r>
        <w:t>produces energy. This can be illustrated using the following equation.</w:t>
      </w:r>
    </w:p>
    <w:p>
      <w:r>
        <w:t>2                 3            4            1</w:t>
      </w:r>
    </w:p>
    <w:p>
      <w:r>
        <w:t>H       +          H               He + 0n</w:t>
      </w:r>
    </w:p>
    <w:p>
      <w:r>
        <w:t>1                 1                2</w:t>
      </w:r>
    </w:p>
    <w:p/>
    <w:p>
      <w:r>
        <w:t>This reaction absorbs a lot of energy. One of the difficulties is to raise the temperature</w:t>
      </w:r>
    </w:p>
    <w:p>
      <w:r>
        <w:t>sufficiently to start the reaction. Once the reaction was started, enough heat would be</w:t>
      </w:r>
    </w:p>
    <w:p>
      <w:r>
        <w:t>generated to keep it going. Infact, this reaction takes place only at temperatures that</w:t>
      </w:r>
    </w:p>
    <w:p>
      <w:r>
        <w:t>exceed 40,000,000˚C. The following are other examples of nuclear fusion reactions.</w:t>
      </w:r>
    </w:p>
    <w:p>
      <w:r>
        <w:t>Example 1</w:t>
      </w:r>
    </w:p>
    <w:p>
      <w:r>
        <w:t>2                        1                        3</w:t>
      </w:r>
    </w:p>
    <w:p>
      <w:r>
        <w:t>H                               H   fusion</w:t>
      </w:r>
    </w:p>
    <w:p>
      <w:r>
        <w:t>+                  1                        2</w:t>
      </w:r>
    </w:p>
    <w:p>
      <w:r>
        <w:t>He</w:t>
      </w:r>
    </w:p>
    <w:p>
      <w:r>
        <w:t>Deuterium                 hydrogen                   Helium–3</w:t>
      </w:r>
    </w:p>
    <w:p>
      <w:r>
        <w:t>(proton)</w:t>
      </w:r>
    </w:p>
    <w:p/>
    <w:p>
      <w:r>
        <w:t>298</w:t>
      </w:r>
    </w:p>
    <w:p>
      <w:r>
        <w:t>Sometimes in nuclear fusion, particles like b–particle, neutron or protons can be</w:t>
      </w:r>
    </w:p>
    <w:p>
      <w:r>
        <w:t>emitted.</w:t>
      </w:r>
    </w:p>
    <w:p>
      <w:r>
        <w:t>Example 2</w:t>
      </w:r>
    </w:p>
    <w:p>
      <w:r>
        <w:t>2                       2                         3</w:t>
      </w:r>
    </w:p>
    <w:p>
      <w:r>
        <w:t>H                        H        fusion        He +</w:t>
      </w:r>
    </w:p>
    <w:p>
      <w:r>
        <w:t>+                 1                         2                    0</w:t>
      </w:r>
    </w:p>
    <w:p>
      <w:r>
        <w:t>Deuterium              Deuterium                 Helium–3</w:t>
      </w:r>
    </w:p>
    <w:p/>
    <w:p>
      <w:r>
        <w:t>Example 3</w:t>
      </w:r>
    </w:p>
    <w:p>
      <w:r>
        <w:t>1                              4</w:t>
      </w:r>
    </w:p>
    <w:p>
      <w:r>
        <w:t>4 1H      fusion                 He +             2–10e</w:t>
      </w:r>
    </w:p>
    <w:p>
      <w:r>
        <w:t>four                             Helium            2b–particles</w:t>
      </w:r>
    </w:p>
    <w:p>
      <w:r>
        <w:t>hydrogen atoms</w:t>
      </w:r>
    </w:p>
    <w:p>
      <w:r>
        <w:t>(protons)</w:t>
      </w:r>
    </w:p>
    <w:p/>
    <w:p>
      <w:r>
        <w:t>Example 4</w:t>
      </w:r>
    </w:p>
    <w:p>
      <w:r>
        <w:t>2               2                             3                    1</w:t>
      </w:r>
    </w:p>
    <w:p/>
    <w:p>
      <w:r>
        <w:t>H +    1</w:t>
      </w:r>
    </w:p>
    <w:p>
      <w:r>
        <w:t>H                     fusion     H+ 1</w:t>
      </w:r>
    </w:p>
    <w:p>
      <w:r>
        <w:t>H 1</w:t>
      </w:r>
    </w:p>
    <w:p>
      <w:r>
        <w:t>Deuterium Deuterium                          Tritium             hydrogen</w:t>
      </w:r>
    </w:p>
    <w:p>
      <w:r>
        <w:t>(proton)</w:t>
      </w:r>
    </w:p>
    <w:p>
      <w:r>
        <w:t>Self-Assessment exercise 7.5</w:t>
      </w:r>
    </w:p>
    <w:p>
      <w:r>
        <w:t>1. The two nuclear equations below represent either nuclear fission or fusion.</w:t>
      </w:r>
    </w:p>
    <w:p>
      <w:r>
        <w:t>14        4                     17            1</w:t>
      </w:r>
    </w:p>
    <w:p>
      <w:r>
        <w:t>N +7</w:t>
      </w:r>
    </w:p>
    <w:p>
      <w:r>
        <w:t>He    2                O+       8</w:t>
      </w:r>
    </w:p>
    <w:p/>
    <w:p>
      <w:r>
        <w:t>2               1                     3</w:t>
      </w:r>
    </w:p>
    <w:p>
      <w:r>
        <w:t>1   H   +       1</w:t>
      </w:r>
    </w:p>
    <w:p>
      <w:r>
        <w:t>H                 He</w:t>
      </w:r>
    </w:p>
    <w:p/>
    <w:p>
      <w:r>
        <w:t>Describe in words, what has happened in the two nuclear reactions.</w:t>
      </w:r>
    </w:p>
    <w:p/>
    <w:p>
      <w:r>
        <w:t>Nuclear reaction as a source of energy</w:t>
      </w:r>
    </w:p>
    <w:p>
      <w:r>
        <w:t>Nuclear reactions like nuclear fission and fusion liberate very large amounts of</w:t>
      </w:r>
    </w:p>
    <w:p>
      <w:r>
        <w:t>energy. Fusion reactions occurring in the sun have provided the earth with energy</w:t>
      </w:r>
    </w:p>
    <w:p>
      <w:r>
        <w:t>for billions of years. During nuclear fission, enormous amounts of energy are</w:t>
      </w:r>
    </w:p>
    <w:p>
      <w:r>
        <w:t>released. Much of this energy generated from controlled nuclear reactions is in</w:t>
      </w:r>
    </w:p>
    <w:p>
      <w:r>
        <w:t>form of heat. The heat is used to generate steam to drive turbines. The spinning</w:t>
      </w:r>
    </w:p>
    <w:p>
      <w:r>
        <w:t>turbines generates electricity that can be used for domestic and industrial purposes.</w:t>
      </w:r>
    </w:p>
    <w:p>
      <w:r>
        <w:t>When the nuclear reactions are not controlled, the energy produced is enormous</w:t>
      </w:r>
    </w:p>
    <w:p>
      <w:r>
        <w:t>and instantaneous. Atomic bombs that were used in wars were devices that start</w:t>
      </w:r>
    </w:p>
    <w:p>
      <w:r>
        <w:t>uncontrolled nuclear chain reactions. In atomic bombs, the enormous release of</w:t>
      </w:r>
    </w:p>
    <w:p>
      <w:r>
        <w:t>energy causes a vast explosion accompanied by enormous release of heat and</w:t>
      </w:r>
    </w:p>
    <w:p>
      <w:r>
        <w:t>light. The explosion sound will definitely rupture the eardrums of the population</w:t>
      </w:r>
    </w:p>
    <w:p>
      <w:r>
        <w:t>around. The heat will roast people, animals and plants. The light will definitely</w:t>
      </w:r>
    </w:p>
    <w:p>
      <w:r>
        <w:t>299</w:t>
      </w:r>
    </w:p>
    <w:p>
      <w:r>
        <w:t>make survivors blind. The heat cause strong winds due to heating of air, which</w:t>
      </w:r>
    </w:p>
    <w:p>
      <w:r>
        <w:t>will knock down buildings, trees, vehicles, dams among other things.</w:t>
      </w:r>
    </w:p>
    <w:p>
      <w:r>
        <w:t>Note</w:t>
      </w:r>
    </w:p>
    <w:p>
      <w:r>
        <w:t>Apart from the emission of radiations, nuclear reactions differ sharply from</w:t>
      </w:r>
    </w:p>
    <w:p>
      <w:r>
        <w:t>chemical reactions in several other ways as shown in Table 7.3.</w:t>
      </w:r>
    </w:p>
    <w:p/>
    <w:p>
      <w:r>
        <w:t>Table 7.3 Differences between chemical and nuclear reactions</w:t>
      </w:r>
    </w:p>
    <w:p>
      <w:r>
        <w:t>Chemical reactions                     Nuclear reactions</w:t>
      </w:r>
    </w:p>
    <w:p>
      <w:r>
        <w:t>1. Involve valency        1. Involve the nucleus</w:t>
      </w:r>
    </w:p>
    <w:p>
      <w:r>
        <w:t>(outer energy level)</w:t>
        <w:tab/>
        <w:tab/>
        <w:t xml:space="preserve"> (protons and neutrons)</w:t>
      </w:r>
    </w:p>
    <w:p>
      <w:r>
        <w:t>electrons in an atom.</w:t>
        <w:tab/>
        <w:tab/>
        <w:t xml:space="preserve"> of an atom.</w:t>
      </w:r>
    </w:p>
    <w:p>
      <w:r>
        <w:t>2. Rate of reaction is dependent 2. Rate of reaction is</w:t>
      </w:r>
    </w:p>
    <w:p>
      <w:r>
        <w:t xml:space="preserve">on external factors such as </w:t>
        <w:tab/>
        <w:tab/>
        <w:t xml:space="preserve"> independent of</w:t>
      </w:r>
    </w:p>
    <w:p>
      <w:r>
        <w:t xml:space="preserve">pressure, concentration </w:t>
        <w:tab/>
        <w:tab/>
        <w:t xml:space="preserve"> external factors</w:t>
      </w:r>
    </w:p>
    <w:p>
      <w:r>
        <w:t>temperature and purity</w:t>
        <w:tab/>
        <w:tab/>
        <w:t xml:space="preserve"> or purity of the</w:t>
      </w:r>
    </w:p>
    <w:p>
      <w:r>
        <w:t>of the substance.</w:t>
        <w:tab/>
        <w:tab/>
        <w:t xml:space="preserve"> substance.</w:t>
      </w:r>
    </w:p>
    <w:p>
      <w:r>
        <w:t>3. No new elements are formed.          3. New elements are formed.</w:t>
      </w:r>
    </w:p>
    <w:p>
      <w:r>
        <w:t>4. Little amount of energy          4. Involve large amounts</w:t>
      </w:r>
    </w:p>
    <w:p>
      <w:r>
        <w:t>are either released or consumed.</w:t>
        <w:tab/>
        <w:tab/>
        <w:t xml:space="preserve"> of energy.</w:t>
      </w:r>
    </w:p>
    <w:p>
      <w:r>
        <w:t>5. There is no change in mass 5. There is change in mass of</w:t>
      </w:r>
    </w:p>
    <w:p>
      <w:r>
        <w:t>of reacting substances.</w:t>
        <w:tab/>
        <w:tab/>
        <w:t xml:space="preserve"> reacting substances.</w:t>
      </w:r>
    </w:p>
    <w:p>
      <w:r>
        <w:t>6. Some changes are reversible          6.Changes are irreversible.</w:t>
      </w:r>
    </w:p>
    <w:p/>
    <w:p>
      <w:r>
        <w:t>Self-assessment exercise 7.6</w:t>
      </w:r>
    </w:p>
    <w:p>
      <w:r>
        <w:t xml:space="preserve">(i) Mg(s) + 2HCl(aq) </w:t>
        <w:tab/>
        <w:tab/>
        <w:t xml:space="preserve">                  MgCl2(aq) + H2(g)</w:t>
      </w:r>
    </w:p>
    <w:p/>
    <w:p>
      <w:r>
        <w:t>24                 24         0</w:t>
      </w:r>
    </w:p>
    <w:p>
      <w:r>
        <w:t>(ii)        Na                 Mg + –1e</w:t>
      </w:r>
    </w:p>
    <w:p>
      <w:r>
        <w:t>11                 12</w:t>
      </w:r>
    </w:p>
    <w:p/>
    <w:p>
      <w:r>
        <w:t>State three major differences between reactions (i) and (ii) above.</w:t>
      </w:r>
    </w:p>
    <w:p/>
    <w:p>
      <w:r>
        <w:t>7.4 Applications of radioactivity and radioisotopes</w:t>
      </w:r>
    </w:p>
    <w:p>
      <w:r>
        <w:t>(a) In chemistry</w:t>
      </w:r>
    </w:p>
    <w:p>
      <w:r>
        <w:t>A radioisotope can be used to follow the course of a particular atom in a chemical</w:t>
      </w:r>
    </w:p>
    <w:p>
      <w:r>
        <w:t>reaction. For example:</w:t>
      </w:r>
    </w:p>
    <w:p>
      <w:r>
        <w:t>1. It has been found that the oxygen of the water formed in an esterification</w:t>
      </w:r>
    </w:p>
    <w:p>
      <w:r>
        <w:t>reaction comes from the hydroxyl group of the alcohol. Radioactive oxygen</w:t>
      </w:r>
    </w:p>
    <w:p>
      <w:r>
        <w:t>atom (O*) can be used to trace the movement of oxygen i.e.</w:t>
      </w:r>
    </w:p>
    <w:p>
      <w:r>
        <w:t>CH3COOH + H*OC2H5 ––– CH3COO*C2H5 + H2O</w:t>
      </w:r>
    </w:p>
    <w:p/>
    <w:p>
      <w:r>
        <w:t>300</w:t>
      </w:r>
    </w:p>
    <w:p>
      <w:r>
        <w:t>2. In the photosynthesis process, the oxygen released comes from the water.</w:t>
      </w:r>
    </w:p>
    <w:p>
      <w:r>
        <w:t>6CO2 + 12H2O* ––– C6H12O6 + 6H2O + 6O*2</w:t>
      </w:r>
    </w:p>
    <w:p>
      <w:r>
        <w:t>(b) In medicine</w:t>
      </w:r>
    </w:p>
    <w:p>
      <w:r>
        <w:t>1. Penetrating radiations like g–rays can be used in the treatment of malignant</w:t>
      </w:r>
    </w:p>
    <w:p>
      <w:r>
        <w:t>tumors and cancer. The main problem with these rays is that because of long</w:t>
      </w:r>
    </w:p>
    <w:p>
      <w:r>
        <w:t>exposure required, surrounding healthy tissues may be destroyed in the process.</w:t>
      </w:r>
    </w:p>
    <w:p>
      <w:r>
        <w:t>2. Radioactive iodine–131 is used to study the working of the thyroid gland.</w:t>
      </w:r>
    </w:p>
    <w:p>
      <w:r>
        <w:t>3. Instruments and equipments in hospitals and dispensaries can be sterilised</w:t>
      </w:r>
    </w:p>
    <w:p>
      <w:r>
        <w:t>by exposing them to g–rays for a short time.</w:t>
      </w:r>
    </w:p>
    <w:p>
      <w:r>
        <w:t>(c) Carbon–dating</w:t>
      </w:r>
    </w:p>
    <w:p>
      <w:r>
        <w:t>The carbon atoms involved in the oxygen–carbon(IV) oxide cycle of living animals</w:t>
      </w:r>
    </w:p>
    <w:p>
      <w:r>
        <w:t>and plants are kept at low but constant level of radioactivity by the production of the</w:t>
      </w:r>
    </w:p>
    <w:p>
      <w:r>
        <w:t>radioactive carbon–14 from nitrogen–14 atoms in the atmosphere.</w:t>
      </w:r>
    </w:p>
    <w:p>
      <w:r>
        <w:t>14                               14    1</w:t>
      </w:r>
    </w:p>
    <w:p>
      <w:r>
        <w:t>N    +        n              C + H</w:t>
      </w:r>
    </w:p>
    <w:p>
      <w:r>
        <w:t>0                       1</w:t>
      </w:r>
    </w:p>
    <w:p/>
    <w:p>
      <w:r>
        <w:t>So, when the animals or plants are living, there is incoming and outgoing carbon–14.</w:t>
      </w:r>
    </w:p>
    <w:p>
      <w:r>
        <w:t>The rate of intake is equal to the rate of outgoing of carbon–14 keeping the quantity</w:t>
      </w:r>
    </w:p>
    <w:p>
      <w:r>
        <w:t>of C–14 in the body constant.</w:t>
      </w:r>
    </w:p>
    <w:p>
      <w:r>
        <w:t>When they die, the oxygen – carbon(IV) oxide cycle no longer operates in them.</w:t>
      </w:r>
    </w:p>
    <w:p>
      <w:r>
        <w:t>They no longer replace carbon–14 or any other carbon isotope atoms in their cells.</w:t>
      </w:r>
    </w:p>
    <w:p>
      <w:r>
        <w:t>Thus the carbon – 14 content which decay to nitrogen–14 starts reducing in their</w:t>
      </w:r>
    </w:p>
    <w:p>
      <w:r>
        <w:t>cells. This is because the carbon–14 decays to nitrogen–14 i.e.</w:t>
      </w:r>
    </w:p>
    <w:p>
      <w:r>
        <w:t>14            14       0</w:t>
      </w:r>
    </w:p>
    <w:p>
      <w:r>
        <w:t>C               N + –1e</w:t>
      </w:r>
    </w:p>
    <w:p/>
    <w:p>
      <w:r>
        <w:t>By comparing the carbon–14 content of ancient organic remains with present</w:t>
      </w:r>
    </w:p>
    <w:p>
      <w:r>
        <w:t>similar substances, the age of the remains can be estimated. Also, radioactivity</w:t>
      </w:r>
    </w:p>
    <w:p>
      <w:r>
        <w:t>of the radioactive C –14 starts reducing with time. The activity of the carbon–14</w:t>
      </w:r>
    </w:p>
    <w:p>
      <w:r>
        <w:t>at present can be compared to that in the ancient organic remains to estimate</w:t>
      </w:r>
    </w:p>
    <w:p>
      <w:r>
        <w:t>their age. For example, the activity of carbon–14 from the wooden beam taken</w:t>
      </w:r>
    </w:p>
    <w:p>
      <w:r>
        <w:t>from the tomb of an Egyptian Pharaoh is about half of carbon–14 in the wood of</w:t>
      </w:r>
    </w:p>
    <w:p>
      <w:r>
        <w:t>the living trees. Since the half-life of a carbon–14 atom is 5600 years, the age of</w:t>
      </w:r>
    </w:p>
    <w:p>
      <w:r>
        <w:t>wood with half the activity of currently-living wood is about 5600 years. Fossils</w:t>
      </w:r>
    </w:p>
    <w:p>
      <w:r>
        <w:t>up to 24,000 years old have been dated by this method.</w:t>
      </w:r>
    </w:p>
    <w:p>
      <w:r>
        <w:t>(d) In agriculture</w:t>
      </w:r>
    </w:p>
    <w:p>
      <w:r>
        <w:t>All isotopes of a given element, as we have discussed before, have the same</w:t>
      </w:r>
    </w:p>
    <w:p>
      <w:r>
        <w:t>electronic arrangement and therefore exactly the same chemical properties. For</w:t>
      </w:r>
    </w:p>
    <w:p>
      <w:r>
        <w:t>24</w:t>
      </w:r>
    </w:p>
    <w:p>
      <w:r>
        <w:t>example, radioactive sodium atom,                   Na is chemically similar to ordinary</w:t>
      </w:r>
    </w:p>
    <w:p>
      <w:r>
        <w:t>11</w:t>
      </w:r>
    </w:p>
    <w:p/>
    <w:p>
      <w:r>
        <w:t>301</w:t>
      </w:r>
    </w:p>
    <w:p>
      <w:r>
        <w:t>23</w:t>
      </w:r>
    </w:p>
    <w:p>
      <w:r>
        <w:t>sodium atom, 11 Na . It is therefore possible to explore the courses of many</w:t>
      </w:r>
    </w:p>
    <w:p>
      <w:r>
        <w:t>chemical changes in soil, animals, fertilisers and plants by using a reagent in</w:t>
      </w:r>
    </w:p>
    <w:p>
      <w:r>
        <w:t>which one of the elements is a radioisotope. The radioisotope chosen must have</w:t>
      </w:r>
    </w:p>
    <w:p>
      <w:r>
        <w:t>a reasonable half-life. For example, if small quantities of sodium phosphate</w:t>
      </w:r>
    </w:p>
    <w:p>
      <w:r>
        <w:t>32</w:t>
      </w:r>
    </w:p>
    <w:p>
      <w:r>
        <w:t>containing radioactive phosphorus, P (half-life of 14 days) are added to an</w:t>
      </w:r>
    </w:p>
    <w:p>
      <w:r>
        <w:t>15</w:t>
      </w:r>
    </w:p>
    <w:p>
      <w:r>
        <w:t>animal’s diet or soils, this phosphorus takes part quite normally in the various</w:t>
      </w:r>
    </w:p>
    <w:p>
      <w:r>
        <w:t>metabolic processes of the animal or the plant respectively. By examining various</w:t>
      </w:r>
    </w:p>
    <w:p>
      <w:r>
        <w:t>parts of the body of the animal or parts of the plant for radioactivity from time to</w:t>
      </w:r>
    </w:p>
    <w:p>
      <w:r>
        <w:t>time using a GM counter, it is possible to trace the route of the phosphorus through</w:t>
      </w:r>
    </w:p>
    <w:p>
      <w:r>
        <w:t>the animal’s body or plant and its final disposition. These studies help in improving</w:t>
      </w:r>
    </w:p>
    <w:p>
      <w:r>
        <w:t>livestock, poultry and crops, thereby reducing poverty by improving farm produce.</w:t>
      </w:r>
    </w:p>
    <w:p/>
    <w:p>
      <w:r>
        <w:t>(e) Preservation</w:t>
      </w:r>
    </w:p>
    <w:p>
      <w:r>
        <w:t>g–rays can be used to kill bacteria in tinned foods like fish, fruits, beans etc. These</w:t>
      </w:r>
    </w:p>
    <w:p>
      <w:r>
        <w:t>tinned foods last for a long time and can be used in our country and also exported to</w:t>
      </w:r>
    </w:p>
    <w:p>
      <w:r>
        <w:t>earn the country foreign exchange. g–rays can also be used to kill pests in stored grains.</w:t>
      </w:r>
    </w:p>
    <w:p/>
    <w:p>
      <w:r>
        <w:t>Self-assessment exercise 7.7</w:t>
      </w:r>
    </w:p>
    <w:p>
      <w:r>
        <w:t>(i) State three uses of radioisotopes.</w:t>
      </w:r>
    </w:p>
    <w:p>
      <w:r>
        <w:t>(ii) What is carbon-dating?</w:t>
      </w:r>
    </w:p>
    <w:p/>
    <w:p>
      <w:r>
        <w:t>7.5 Pollution effects of radioactivity</w:t>
      </w:r>
    </w:p>
    <w:p>
      <w:r>
        <w:t>The three types of radiations from radioactive materials end up in air, water and</w:t>
      </w:r>
    </w:p>
    <w:p>
      <w:r>
        <w:t>soil. The importance of air, water and soil cannot be over-emphasised. Man breathe</w:t>
      </w:r>
    </w:p>
    <w:p>
      <w:r>
        <w:t>in air, drink water and eat food crops grown on soil. The crops may get some of</w:t>
      </w:r>
    </w:p>
    <w:p>
      <w:r>
        <w:t>radioisotopes in soils, water and air.</w:t>
      </w:r>
    </w:p>
    <w:p>
      <w:r>
        <w:t>These crops have some of these radioisotopes as a result of their use of air, water</w:t>
      </w:r>
    </w:p>
    <w:p>
      <w:r>
        <w:t>and nutrients from soil. People and animals are exposed to these radioisotopes when</w:t>
      </w:r>
    </w:p>
    <w:p>
      <w:r>
        <w:t>they eat food from such crops.</w:t>
      </w:r>
    </w:p>
    <w:p>
      <w:r>
        <w:t>Let us now discuss the dangers of each radiations.</w:t>
      </w:r>
    </w:p>
    <w:p>
      <w:r>
        <w:t>Dangers from a –radiation</w:t>
      </w:r>
    </w:p>
    <w:p>
      <w:r>
        <w:t>• Alpha radiation is not able to penetrate human skin. However, materials</w:t>
      </w:r>
    </w:p>
    <w:p>
      <w:r>
        <w:t>emitting a–particles (a –alpha) can be harmful to humans if the materials are</w:t>
      </w:r>
    </w:p>
    <w:p>
      <w:r>
        <w:t>inhaled, swallowed, or absorbed through open wounds. They cause damage</w:t>
      </w:r>
    </w:p>
    <w:p>
      <w:r>
        <w:t>to cells and body organs.</w:t>
      </w:r>
    </w:p>
    <w:p>
      <w:r>
        <w:t>Dangers from b – radiations</w:t>
      </w:r>
    </w:p>
    <w:p>
      <w:r>
        <w:t>• If high levels of beta-emitting contaminants are allowed to remain on the</w:t>
      </w:r>
    </w:p>
    <w:p>
      <w:r>
        <w:t>skin for a prolonged period of time, they may cause skin injury.</w:t>
      </w:r>
    </w:p>
    <w:p>
      <w:r>
        <w:t>They penetrate human skin to the “germinal layer” where new skin cells are usually</w:t>
      </w:r>
    </w:p>
    <w:p>
      <w:r>
        <w:t>produced. This may interfere with the process of production of new skin cells.</w:t>
      </w:r>
    </w:p>
    <w:p>
      <w:r>
        <w:t>302</w:t>
      </w:r>
    </w:p>
    <w:p>
      <w:r>
        <w:t>• Beta-emitting contaminants may be harmful if inhaled or swallowed or</w:t>
      </w:r>
    </w:p>
    <w:p>
      <w:r>
        <w:t>absorbed through open wounds.</w:t>
      </w:r>
    </w:p>
    <w:p/>
    <w:p>
      <w:r>
        <w:t>Gamma g–rays</w:t>
      </w:r>
    </w:p>
    <w:p>
      <w:r>
        <w:t>Gamma radiations are able to penetrate into human tissue. They readily penetrate</w:t>
      </w:r>
    </w:p>
    <w:p>
      <w:r>
        <w:t>most materials and are sometimes called “penetrating” radiations. When they do</w:t>
      </w:r>
    </w:p>
    <w:p>
      <w:r>
        <w:t>this, they cause damage to body tissues and organs and can also lead to mutations</w:t>
      </w:r>
    </w:p>
    <w:p>
      <w:r>
        <w:t>which can cause permanent change of the body structure of both plants and animals.</w:t>
      </w:r>
    </w:p>
    <w:p>
      <w:r>
        <w:t>When radiation passes through cells, it causes the cell molecules to disintegrate.</w:t>
      </w:r>
    </w:p>
    <w:p>
      <w:r>
        <w:t>If radiation passes through the nucleus of the cell, it damages the vital DNA</w:t>
      </w:r>
    </w:p>
    <w:p>
      <w:r>
        <w:t>molecules which stores the genetic information for building the cell. As a result,</w:t>
      </w:r>
    </w:p>
    <w:p>
      <w:r>
        <w:t>the cell may either die or fail to divide. In some cases, the damaged DNA molecule</w:t>
      </w:r>
    </w:p>
    <w:p>
      <w:r>
        <w:t>may carry faulty genetic information into future generations. The following disasters</w:t>
      </w:r>
    </w:p>
    <w:p>
      <w:r>
        <w:t>further demonstrate the effect of radiations in the environment.</w:t>
      </w:r>
    </w:p>
    <w:p/>
    <w:p>
      <w:r>
        <w:t>(a)</w:t>
        <w:tab/>
        <w:tab/>
        <w:t xml:space="preserve"> Titanium mining in Kwale</w:t>
      </w:r>
    </w:p>
    <w:p>
      <w:r>
        <w:t>Titanium is the ninth most abundant element on earth. It is present in igneous rocks</w:t>
      </w:r>
    </w:p>
    <w:p>
      <w:r>
        <w:t>and in the sediments derived from them. Titanium deposits have been discovered in</w:t>
      </w:r>
    </w:p>
    <w:p>
      <w:r>
        <w:t>Kwale district in Kenya. Natural titanium consists of five isotopes with atomic masses</w:t>
      </w:r>
    </w:p>
    <w:p>
      <w:r>
        <w:t>from 46 to 50 that are stable. A few unstable isotopes are also known to exist.</w:t>
      </w:r>
    </w:p>
    <w:p>
      <w:r>
        <w:t>Although tests of titanium in Kwale for radioactivity have proved to be negative,</w:t>
      </w:r>
    </w:p>
    <w:p>
      <w:r>
        <w:t>it still calls for proper planning for its mining. This is because it is suspected to</w:t>
      </w:r>
    </w:p>
    <w:p>
      <w:r>
        <w:t>be radioactive. This will help avoid occurrence of disasters like the Chernobyl</w:t>
      </w:r>
    </w:p>
    <w:p>
      <w:r>
        <w:t>disaster. Careless disposal of radioactive wastes could cost many lives.</w:t>
      </w:r>
    </w:p>
    <w:p/>
    <w:p>
      <w:r>
        <w:t>(b) Chernobyl disaster</w:t>
      </w:r>
    </w:p>
    <w:p>
      <w:r>
        <w:t>This great disaster occurred on April 26, 1986 in the nuclear power plant at</w:t>
      </w:r>
    </w:p>
    <w:p>
      <w:r>
        <w:t>Chernobyl. Chernobyl is located 128 km northwest of Kiev in Ukraine, part of</w:t>
      </w:r>
    </w:p>
    <w:p>
      <w:r>
        <w:t>the former Soviet Union.</w:t>
      </w:r>
    </w:p>
    <w:p>
      <w:r>
        <w:t>The cause of the disaster was a malfunction within the plant that caused the</w:t>
      </w:r>
    </w:p>
    <w:p>
      <w:r>
        <w:t>radioactive core to melt down and get exposed. Large amount of radioactive</w:t>
      </w:r>
    </w:p>
    <w:p>
      <w:r>
        <w:t>materials were left over. Many of the details of the accident are still unknown.</w:t>
      </w:r>
    </w:p>
    <w:p>
      <w:r>
        <w:t>Some people believed the accident was caused because the operators were over</w:t>
      </w:r>
    </w:p>
    <w:p>
      <w:r>
        <w:t>confident in their decision making. Others said that there was a flaw in the design</w:t>
      </w:r>
    </w:p>
    <w:p>
      <w:r>
        <w:t>of the reactor and others blamed the accident on the safety systems. Further</w:t>
      </w:r>
    </w:p>
    <w:p>
      <w:r>
        <w:t>investigations showed that all the three factors were involved.</w:t>
      </w:r>
    </w:p>
    <w:p>
      <w:r>
        <w:t>The disaster at Chernobyl affected people all over Ukrain and also affected various</w:t>
      </w:r>
    </w:p>
    <w:p>
      <w:r>
        <w:t>areas around the world due to the radiation leak. The effects of the accident were</w:t>
      </w:r>
    </w:p>
    <w:p>
      <w:r>
        <w:t>therefore both local and worldwide. Wind carried the huge masses of radioactive</w:t>
      </w:r>
    </w:p>
    <w:p>
      <w:r>
        <w:t>particles all over the world. Ukraine and Europe were greatly affected by the</w:t>
      </w:r>
    </w:p>
    <w:p>
      <w:r>
        <w:t>disaster because bans had to be put on many goods and commodities from these</w:t>
      </w:r>
    </w:p>
    <w:p>
      <w:r>
        <w:t>regions. This hurt the areas economically. Even the United States received a good</w:t>
      </w:r>
    </w:p>
    <w:p>
      <w:r>
        <w:t>share of radiations as a result of this explosion.</w:t>
      </w:r>
    </w:p>
    <w:p>
      <w:r>
        <w:t>303</w:t>
      </w:r>
    </w:p>
    <w:p>
      <w:r>
        <w:t>The accident caused 31 deaths. All but two of these deaths were the result of exposure</w:t>
      </w:r>
    </w:p>
    <w:p>
      <w:r>
        <w:t>to radiations. The other two occurred from the result of thermal burns or falling</w:t>
      </w:r>
    </w:p>
    <w:p>
      <w:r>
        <w:t>debris. Up to 200 people were hospitalized due to the radiation exposure. Due to the</w:t>
      </w:r>
    </w:p>
    <w:p>
      <w:r>
        <w:t>nature of radiation exposure, many of the medical effects may not be reversed until</w:t>
      </w:r>
    </w:p>
    <w:p>
      <w:r>
        <w:t>many years after the accident. These medical problems may include cancer,</w:t>
      </w:r>
    </w:p>
    <w:p>
      <w:r>
        <w:t>birth defects, and skin diseases. It is estimated that 6500 people may die from</w:t>
      </w:r>
    </w:p>
    <w:p>
      <w:r>
        <w:t>cancers caused by the radiation from this disaster. It has been estimated that it</w:t>
      </w:r>
    </w:p>
    <w:p>
      <w:r>
        <w:t>will take approximately 30 years for the affected areas to recover from this disaster.</w:t>
      </w:r>
    </w:p>
    <w:p>
      <w:r>
        <w:t>Protection against radiations</w:t>
      </w:r>
    </w:p>
    <w:p>
      <w:r>
        <w:t>The concepts of personal protection against the dangers of radioactivity are</w:t>
      </w:r>
    </w:p>
    <w:p>
      <w:r>
        <w:t>simple. These are:</w:t>
      </w:r>
    </w:p>
    <w:p>
      <w:r>
        <w:t>• Do not handle any radioactive material unnecessarily.</w:t>
      </w:r>
    </w:p>
    <w:p>
      <w:r>
        <w:t>• Use the correct handling equipment, e.g. tongs.</w:t>
      </w:r>
    </w:p>
    <w:p>
      <w:r>
        <w:t>• If you must work with radioactive substances, do not go near them unnecessarily.</w:t>
      </w:r>
    </w:p>
    <w:p>
      <w:r>
        <w:t>• If you have to work near radioactive substances, do so for as short a time as possible.</w:t>
      </w:r>
    </w:p>
    <w:p>
      <w:r>
        <w:t>• When working with radioactive substances, use shields to protect yourself.</w:t>
      </w:r>
    </w:p>
    <w:p>
      <w:r>
        <w:t>Such shields are made of special glass or lead block.</w:t>
      </w:r>
    </w:p>
    <w:p>
      <w:r>
        <w:t>Note</w:t>
      </w:r>
    </w:p>
    <w:p>
      <w:r>
        <w:t>The best protection consists of maximum distance, shielding and minimum time</w:t>
      </w:r>
    </w:p>
    <w:p>
      <w:r>
        <w:t>of exposure. Damage from radioactive substances is proportional to the amount of</w:t>
      </w:r>
    </w:p>
    <w:p>
      <w:r>
        <w:t>radiation received. This depends on the power of the source, the type of radiation,</w:t>
      </w:r>
    </w:p>
    <w:p>
      <w:r>
        <w:t>the time of exposure and the proximity to the source. There is therefore tight control</w:t>
      </w:r>
    </w:p>
    <w:p>
      <w:r>
        <w:t>on the use of radioactive substances, training in the correct use of handling devices</w:t>
      </w:r>
    </w:p>
    <w:p>
      <w:r>
        <w:t>and lead shielding sheets.</w:t>
      </w:r>
    </w:p>
    <w:p>
      <w:r>
        <w:t>Global effort of reducing environmental pollution from radioactivity</w:t>
      </w:r>
    </w:p>
    <w:p>
      <w:r>
        <w:t>There are two personalities worth mentioning for their effort in sensitising human</w:t>
      </w:r>
    </w:p>
    <w:p>
      <w:r>
        <w:t>race the importance of pollution free world. They include Linus C. Pauling, an</w:t>
      </w:r>
    </w:p>
    <w:p>
      <w:r>
        <w:t>American, who won 1962 Nobel Peace Prize for working energetically to awaken</w:t>
      </w:r>
    </w:p>
    <w:p>
      <w:r>
        <w:t>the conscience of societies to its new responsibilities in a nuclear age and Prof.</w:t>
      </w:r>
    </w:p>
    <w:p>
      <w:r>
        <w:t>Wangari Maathai, a Kenyan who also won 2004 Nobel Peace Prize for pioneering</w:t>
      </w:r>
    </w:p>
    <w:p>
      <w:r>
        <w:t>and fighting for sustainable environmental practices.</w:t>
      </w:r>
    </w:p>
    <w:p/>
    <w:p>
      <w:r>
        <w:t>Linus C. Pauling,</w:t>
        <w:tab/>
        <w:tab/>
        <w:t xml:space="preserve">               Prof. Wangari Maathai</w:t>
      </w:r>
    </w:p>
    <w:p>
      <w:r>
        <w:t>Fig. 7.9: Important personalities involved in fighting environmental pollution</w:t>
      </w:r>
    </w:p>
    <w:p/>
    <w:p>
      <w:r>
        <w:t>304</w:t>
      </w:r>
    </w:p>
    <w:p>
      <w:r>
        <w:t>The treaty on the non-proliferation of nuclear weapons is a landmark international</w:t>
      </w:r>
    </w:p>
    <w:p>
      <w:r>
        <w:t>treaty whose objectives are to prevent the spread of nuclear weapons and weapons</w:t>
      </w:r>
    </w:p>
    <w:p>
      <w:r>
        <w:t>technology, to foster the peaceful use of nuclear energy and to further the goal of</w:t>
      </w:r>
    </w:p>
    <w:p>
      <w:r>
        <w:t>achieving general and complete disarmament of nuclear weapons.</w:t>
      </w:r>
    </w:p>
    <w:p>
      <w:r>
        <w:t>From what we have learnt, every individual should be responsible for maintaining</w:t>
      </w:r>
    </w:p>
    <w:p>
      <w:r>
        <w:t>a pollution free environment. Let us all work towards achieving this goal.</w:t>
      </w:r>
    </w:p>
    <w:p>
      <w:r>
        <w:t>Summary</w:t>
      </w:r>
    </w:p>
    <w:p>
      <w:r>
        <w:t>• Radiations from radioactive material include a–particles, b–particles and g–rays</w:t>
      </w:r>
    </w:p>
    <w:p>
      <w:r>
        <w:t>a-particles are nuclei of helium atoms ( 2He ) and are positively charged.</w:t>
      </w:r>
    </w:p>
    <w:p>
      <w:r>
        <w:t>b–particles are streams of fast-moving electrons ( –1e) and therefore negatively</w:t>
      </w:r>
    </w:p>
    <w:p>
      <w:r>
        <w:t>charged. g–rays are invisible rays like X–rays and therefore they have no mass</w:t>
      </w:r>
    </w:p>
    <w:p>
      <w:r>
        <w:t>or charge.</w:t>
      </w:r>
    </w:p>
    <w:p>
      <w:r>
        <w:t>•   a–particles are the least penetrating. The most penetrating are g–rays followed</w:t>
      </w:r>
    </w:p>
    <w:p>
      <w:r>
        <w:t>by b–particles.</w:t>
      </w:r>
    </w:p>
    <w:p>
      <w:r>
        <w:t>•   a–particles have the greatest ionising power, followed by b–particles and</w:t>
      </w:r>
    </w:p>
    <w:p>
      <w:r>
        <w:t>g–rays in that order.</w:t>
      </w:r>
    </w:p>
    <w:p>
      <w:r>
        <w:t>•   When the a–particle leaves the nucleus of an atom, the mass number(superscript)</w:t>
      </w:r>
    </w:p>
    <w:p>
      <w:r>
        <w:t>of the resulting nucleus will be less by 4, and the atomic number (subscript)</w:t>
      </w:r>
    </w:p>
    <w:p>
      <w:r>
        <w:t>will be less by 2.</w:t>
      </w:r>
    </w:p>
    <w:p>
      <w:r>
        <w:t>•   When a b–particle leaves the nucleus of an atom, the mass number of the</w:t>
      </w:r>
    </w:p>
    <w:p>
      <w:r>
        <w:t>resulting nucleus will not change but the atomic number will increase by 1.</w:t>
      </w:r>
    </w:p>
    <w:p>
      <w:r>
        <w:t>•   In a nuclear equation, the sum of mass number and atomic number on the</w:t>
      </w:r>
    </w:p>
    <w:p>
      <w:r>
        <w:t>two sides of the arrow must be equal.</w:t>
      </w:r>
    </w:p>
    <w:p>
      <w:r>
        <w:t>•   The splitting of an atomic nucleus of an element to form two or more atomic</w:t>
      </w:r>
    </w:p>
    <w:p>
      <w:r>
        <w:t>nuclei of different elements is called nuclear fission. Nuclear energy is</w:t>
      </w:r>
    </w:p>
    <w:p>
      <w:r>
        <w:t>released in this process.</w:t>
      </w:r>
    </w:p>
    <w:p>
      <w:r>
        <w:t>•   The process of combining two or more atomic nuclei of same elements or</w:t>
      </w:r>
    </w:p>
    <w:p>
      <w:r>
        <w:t>different elements to form nucleus of a heavier mass is called nuclear</w:t>
      </w:r>
    </w:p>
    <w:p>
      <w:r>
        <w:t>fusion. Nuclear energy is also released in this process.</w:t>
      </w:r>
    </w:p>
    <w:p>
      <w:r>
        <w:t>•   “Fall-out” consists of radioactive fission products which have escaped into</w:t>
      </w:r>
    </w:p>
    <w:p>
      <w:r>
        <w:t>the atmosphere.</w:t>
      </w:r>
    </w:p>
    <w:p>
      <w:r>
        <w:t>•    Radioactive “fall-out”, accidental or from careless disposal of nuclear</w:t>
      </w:r>
    </w:p>
    <w:p>
      <w:r>
        <w:t>materials, may cause irreparable damage to mankind, animals, plants and in</w:t>
      </w:r>
    </w:p>
    <w:p>
      <w:r>
        <w:t>general to our natural environment. So watch out!</w:t>
      </w:r>
    </w:p>
    <w:p>
      <w:r>
        <w:t>Revision Exercise 7</w:t>
      </w:r>
    </w:p>
    <w:p>
      <w:r>
        <w:t>1. (i) Define the terms</w:t>
      </w:r>
    </w:p>
    <w:p>
      <w:r>
        <w:t>(a) half-life</w:t>
      </w:r>
    </w:p>
    <w:p>
      <w:r>
        <w:t>(b) nuclear fission</w:t>
      </w:r>
    </w:p>
    <w:p>
      <w:r>
        <w:t>(c) carbon-dating</w:t>
      </w:r>
    </w:p>
    <w:p>
      <w:r>
        <w:t>(ii) State the three types of radiations from a radioisotope.</w:t>
      </w:r>
    </w:p>
    <w:p/>
    <w:p>
      <w:r>
        <w:t>305</w:t>
      </w:r>
    </w:p>
    <w:p>
      <w:r>
        <w:t>2. (i) Name two main differences in properties between a–particles and</w:t>
      </w:r>
    </w:p>
    <w:p>
      <w:r>
        <w:t>b–particles.</w:t>
      </w:r>
    </w:p>
    <w:p>
      <w:r>
        <w:t>(ii) Why is a b – particle deflected more than an a– particle by electric charges?</w:t>
      </w:r>
    </w:p>
    <w:p>
      <w:r>
        <w:t>3. The activity of carbon–14 found in a timber in a Pharoah tomb in Egypt was</w:t>
      </w:r>
    </w:p>
    <w:p>
      <w:r>
        <w:t>found to be half of that found in the same timber from the present trees. The</w:t>
      </w:r>
    </w:p>
    <w:p>
      <w:r>
        <w:t>half-life of carbon–14 is 5600 years. What is the age of the timber found in</w:t>
      </w:r>
    </w:p>
    <w:p>
      <w:r>
        <w:t>the tomb?</w:t>
      </w:r>
    </w:p>
    <w:p>
      <w:r>
        <w:t>4. Complete the following nuclear equations by putting the respective mass</w:t>
      </w:r>
    </w:p>
    <w:p>
      <w:r>
        <w:t>numbers and atomic numbers for A,B, C and D.</w:t>
      </w:r>
    </w:p>
    <w:p>
      <w:r>
        <w:t>238                                      4</w:t>
      </w:r>
    </w:p>
    <w:p>
      <w:r>
        <w:t>(a)     92</w:t>
      </w:r>
    </w:p>
    <w:p>
      <w:r>
        <w:t>U                           A+         He</w:t>
      </w:r>
    </w:p>
    <w:p/>
    <w:p>
      <w:r>
        <w:t>238</w:t>
      </w:r>
    </w:p>
    <w:p>
      <w:r>
        <w:t>(b)     92</w:t>
      </w:r>
    </w:p>
    <w:p>
      <w:r>
        <w:t>U                         B+         g– rays</w:t>
      </w:r>
    </w:p>
    <w:p/>
    <w:p>
      <w:r>
        <w:t>241                                       0</w:t>
      </w:r>
    </w:p>
    <w:p>
      <w:r>
        <w:t>(c)        Pu                           C+       –1</w:t>
      </w:r>
    </w:p>
    <w:p>
      <w:r>
        <w:t>94</w:t>
      </w:r>
    </w:p>
    <w:p/>
    <w:p>
      <w:r>
        <w:t>7             1                              4</w:t>
      </w:r>
    </w:p>
    <w:p>
      <w:r>
        <w:t>(d)     3</w:t>
      </w:r>
    </w:p>
    <w:p>
      <w:r>
        <w:t>Li +     1</w:t>
      </w:r>
    </w:p>
    <w:p>
      <w:r>
        <w:t>H             D+           2</w:t>
      </w:r>
    </w:p>
    <w:p>
      <w:r>
        <w:t>He</w:t>
      </w:r>
    </w:p>
    <w:p/>
    <w:p>
      <w:r>
        <w:t>5. (i) Name two main differences between a chemical reaction and a nuclear</w:t>
      </w:r>
    </w:p>
    <w:p>
      <w:r>
        <w:t>reaction.</w:t>
      </w:r>
    </w:p>
    <w:p>
      <w:r>
        <w:t>(ii) What is “background radiation?</w:t>
      </w:r>
    </w:p>
    <w:p>
      <w:r>
        <w:t>6. Which radiations W, X, Y and Z have been emitted in:</w:t>
      </w:r>
    </w:p>
    <w:p>
      <w:r>
        <w:t>14                             14</w:t>
      </w:r>
    </w:p>
    <w:p>
      <w:r>
        <w:t>(i)              C                         7</w:t>
      </w:r>
    </w:p>
    <w:p>
      <w:r>
        <w:t>N +W</w:t>
      </w:r>
    </w:p>
    <w:p/>
    <w:p>
      <w:r>
        <w:t>1            1             2</w:t>
      </w:r>
    </w:p>
    <w:p>
      <w:r>
        <w:t>(ii)             H+           n             H +X</w:t>
      </w:r>
    </w:p>
    <w:p>
      <w:r>
        <w:t>1            0             1</w:t>
      </w:r>
    </w:p>
    <w:p/>
    <w:p>
      <w:r>
        <w:t>1            95                139</w:t>
      </w:r>
    </w:p>
    <w:p>
      <w:r>
        <w:t>Mo + 57 La + 0n + Y</w:t>
      </w:r>
    </w:p>
    <w:p>
      <w:r>
        <w:t>235                                               1</w:t>
      </w:r>
    </w:p>
    <w:p>
      <w:r>
        <w:t>(iii)           U+            n</w:t>
      </w:r>
    </w:p>
    <w:p>
      <w:r>
        <w:t>92           0            42</w:t>
      </w:r>
    </w:p>
    <w:p/>
    <w:p>
      <w:r>
        <w:t>238                  234</w:t>
      </w:r>
    </w:p>
    <w:p>
      <w:r>
        <w:t>(iv)              U                    Th + Z</w:t>
      </w:r>
    </w:p>
    <w:p>
      <w:r>
        <w:t>92                   90</w:t>
      </w:r>
    </w:p>
    <w:p/>
    <w:p>
      <w:r>
        <w:t>7. Explain briefly the effects of nuclear bomb to the environment.</w:t>
      </w:r>
    </w:p>
    <w:p/>
    <w:p>
      <w:r>
        <w:t>306</w:t>
      </w:r>
    </w:p>
    <w:p>
      <w:r>
        <w:t>Model Test Papers</w:t>
      </w:r>
    </w:p>
    <w:p>
      <w:r>
        <w:t>Model Test Papers A            (80 marks)</w:t>
      </w:r>
    </w:p>
    <w:p>
      <w:r>
        <w:t>Paper 1     Time 2hrs</w:t>
      </w:r>
    </w:p>
    <w:p>
      <w:r>
        <w:t>1. Element X has an atomic number 16 and mass number 32.</w:t>
      </w:r>
    </w:p>
    <w:p>
      <w:r>
        <w:t>(a) How many neutrons are in the nucleus of the atom of X? (1 mark)</w:t>
      </w:r>
    </w:p>
    <w:p>
      <w:r>
        <w:t>(b) Draw the structure of the ion of X. (2 marks)</w:t>
      </w:r>
    </w:p>
    <w:p>
      <w:r>
        <w:t>(c) Write the formula of the ion of X. (1 mark)</w:t>
      </w:r>
    </w:p>
    <w:p>
      <w:r>
        <w:t>2. Write the half equations for the reactions that occur at the following electrodes</w:t>
      </w:r>
    </w:p>
    <w:p>
      <w:r>
        <w:t>when molten lead(II) bromide is electrolysed using carbon electrodes</w:t>
      </w:r>
    </w:p>
    <w:p>
      <w:r>
        <w:t>(a) Cathode (2 marks)</w:t>
      </w:r>
    </w:p>
    <w:p>
      <w:r>
        <w:t>(b) Anode (2 marks)</w:t>
      </w:r>
    </w:p>
    <w:p>
      <w:r>
        <w:t>3. Three metals X, Y and Z form oxides XO, YO and ZO. Hot powered Y will</w:t>
      </w:r>
    </w:p>
    <w:p>
      <w:r>
        <w:t>remove oxygen from XO but not from ZO. Arrange the metals in order of</w:t>
      </w:r>
    </w:p>
    <w:p>
      <w:r>
        <w:t>reactivity starting with the most reactive. (1 mark)</w:t>
      </w:r>
    </w:p>
    <w:p>
      <w:r>
        <w:t>4. (a) Write the formula of the two compounds which cause permanent water</w:t>
      </w:r>
    </w:p>
    <w:p>
      <w:r>
        <w:t>hardness. (2 marks)</w:t>
      </w:r>
    </w:p>
    <w:p>
      <w:r>
        <w:t>(b) Write the two chemical equations for the reactions which occur during</w:t>
      </w:r>
    </w:p>
    <w:p>
      <w:r>
        <w:t>the removal of permanent hardness using sodium carbonate. (2 marks)</w:t>
      </w:r>
    </w:p>
    <w:p>
      <w:r>
        <w:t>5. Given the equation N2O4(g)             2NO2(g)       ∆H = +Ve</w:t>
      </w:r>
    </w:p>
    <w:p>
      <w:r>
        <w:t>What would be the colour changes made and the effect of increasing tem-</w:t>
      </w:r>
    </w:p>
    <w:p>
      <w:r>
        <w:t>perature on the equilibrium mixture? (3 marks)</w:t>
      </w:r>
    </w:p>
    <w:p>
      <w:r>
        <w:t>6. If isotope 232</w:t>
      </w:r>
    </w:p>
    <w:p>
      <w:r>
        <w:t>90</w:t>
      </w:r>
    </w:p>
    <w:p>
      <w:r>
        <w:t>Th decays to 216</w:t>
      </w:r>
    </w:p>
    <w:p>
      <w:r>
        <w:t>82</w:t>
      </w:r>
    </w:p>
    <w:p>
      <w:r>
        <w:t>Pb as a result of x alpha-particles and</w:t>
      </w:r>
    </w:p>
    <w:p>
      <w:r>
        <w:t>y beta-particles emission.</w:t>
      </w:r>
    </w:p>
    <w:p>
      <w:r>
        <w:t>(a) Find the numerical value of x and y. (1 mark)</w:t>
      </w:r>
    </w:p>
    <w:p>
      <w:r>
        <w:t>(b) Write the nuclear equation. (2 marks)</w:t>
      </w:r>
    </w:p>
    <w:p>
      <w:r>
        <w:t>7. The diagram below represents a paper chromatogram of pure W, X, Y and</w:t>
      </w:r>
    </w:p>
    <w:p>
      <w:r>
        <w:t>Z. A mixture of M contains W and Z only. Indicate on the diagram the</w:t>
      </w:r>
    </w:p>
    <w:p>
      <w:r>
        <w:t>chromatogram of M. (2 marks)</w:t>
      </w:r>
    </w:p>
    <w:p/>
    <w:p>
      <w:r>
        <w:t>solvent front</w:t>
      </w:r>
    </w:p>
    <w:p>
      <w:r>
        <w:t>W                           Y</w:t>
      </w:r>
    </w:p>
    <w:p/>
    <w:p>
      <w:r>
        <w:t>X                       Z</w:t>
      </w:r>
    </w:p>
    <w:p/>
    <w:p>
      <w:r>
        <w:t>W          X           Y           Z       M</w:t>
      </w:r>
    </w:p>
    <w:p/>
    <w:p>
      <w:r>
        <w:t>307</w:t>
      </w:r>
    </w:p>
    <w:p>
      <w:r>
        <w:t>8. Study the following electrode potentials, Eθ</w:t>
      </w:r>
    </w:p>
    <w:p>
      <w:r>
        <w:t>Fe2+(aq) + 2e– –––– Fe(s)       Eθ = – 0.44V</w:t>
      </w:r>
    </w:p>
    <w:p>
      <w:r>
        <w:t>Cu2+(aq) + 2e– –––– Cu(s)       Eθ = + 0.34V</w:t>
      </w:r>
    </w:p>
    <w:p>
      <w:r>
        <w:t>Ag+(aq) + e– –––– Ag(s)         Eθ = + 0.80V</w:t>
      </w:r>
    </w:p>
    <w:p>
      <w:r>
        <w:t>Zn2+(aq) + 2e– –––– Zn(s)       Eθ = – 0.76V</w:t>
      </w:r>
    </w:p>
    <w:p>
      <w:r>
        <w:t>Mg2+(aq) + 2e– –––– Mg(s)       Eθ = – 2.36V</w:t>
      </w:r>
    </w:p>
    <w:p>
      <w:r>
        <w:t>/2Cl2(g) + e–</w:t>
      </w:r>
    </w:p>
    <w:p>
      <w:r>
        <w:t>–––– Cl (aq) Eθ = + 1.36V</w:t>
      </w:r>
    </w:p>
    <w:p/>
    <w:p>
      <w:r>
        <w:t>(a) Name</w:t>
      </w:r>
    </w:p>
    <w:p>
      <w:r>
        <w:t>(i) the strongest reducing agent. ( 2 mark)</w:t>
      </w:r>
    </w:p>
    <w:p>
      <w:r>
        <w:t>(ii) the strongest oxidising agent. (     mark)</w:t>
      </w:r>
    </w:p>
    <w:p>
      <w:r>
        <w:t>(b) Calculate the e.m.f of a cell made by combining Mg and Cu half-cells.</w:t>
      </w:r>
    </w:p>
    <w:p>
      <w:r>
        <w:t>(2 marks)</w:t>
      </w:r>
    </w:p>
    <w:p>
      <w:r>
        <w:t>9. When zinc is burnt in oxygen, the compound formed reacts with both dilute</w:t>
      </w:r>
    </w:p>
    <w:p>
      <w:r>
        <w:t>hydrochloric acid and sodium hydroxide solution.</w:t>
      </w:r>
    </w:p>
    <w:p>
      <w:r>
        <w:t>(a) Write the chemical equation of the reaction of zinc and oxygen. (1 mark)</w:t>
      </w:r>
    </w:p>
    <w:p>
      <w:r>
        <w:t>(b) What property of the compound formed between zinc and oxygen</w:t>
      </w:r>
    </w:p>
    <w:p>
      <w:r>
        <w:t>makes it possible to react with both dilute hydrochloric acid and</w:t>
      </w:r>
    </w:p>
    <w:p>
      <w:r>
        <w:t>sodium hydroxide solution? (2 marks)</w:t>
      </w:r>
    </w:p>
    <w:p>
      <w:r>
        <w:t>10. Study the set-up below and answer the questions that follow</w:t>
      </w:r>
    </w:p>
    <w:p/>
    <w:p>
      <w:r>
        <w:t>Copper(II)                 Anhydrous</w:t>
      </w:r>
    </w:p>
    <w:p>
      <w:r>
        <w:t>oxide                     copper(II) sulphate</w:t>
      </w:r>
    </w:p>
    <w:p>
      <w:r>
        <w:t>hydrogen</w:t>
      </w:r>
    </w:p>
    <w:p>
      <w:r>
        <w:t>Dry                                                                       burning</w:t>
      </w:r>
    </w:p>
    <w:p>
      <w:r>
        <w:t>hydrogen</w:t>
      </w:r>
    </w:p>
    <w:p>
      <w:r>
        <w:t>gas</w:t>
      </w:r>
    </w:p>
    <w:p/>
    <w:p>
      <w:r>
        <w:t>heat                  heat</w:t>
      </w:r>
    </w:p>
    <w:p/>
    <w:p>
      <w:r>
        <w:t>(a) What is observed in the combustion tube after the experiment? (2 marks)</w:t>
      </w:r>
    </w:p>
    <w:p>
      <w:r>
        <w:t>(b) Write the equation for the reaction between the oxide and hydrogen</w:t>
      </w:r>
    </w:p>
    <w:p>
      <w:r>
        <w:t>gas. (2 marks)</w:t>
      </w:r>
    </w:p>
    <w:p>
      <w:r>
        <w:t>(c) Explain why after the reaction, hydrogen is continuously passed through</w:t>
      </w:r>
    </w:p>
    <w:p>
      <w:r>
        <w:t>the combustion tube until it cools down. (1 mark)</w:t>
      </w:r>
    </w:p>
    <w:p>
      <w:r>
        <w:t>11. Determine the relative atomic masses of the following elements whose</w:t>
      </w:r>
    </w:p>
    <w:p>
      <w:r>
        <w:t>isotopic mixture occur in the proportions given. (2 marks)</w:t>
      </w:r>
    </w:p>
    <w:p>
      <w:r>
        <w:t>38</w:t>
      </w:r>
    </w:p>
    <w:p>
      <w:r>
        <w:t>Ar, 0.06%</w:t>
      </w:r>
    </w:p>
    <w:p>
      <w:r>
        <w:t>40</w:t>
      </w:r>
    </w:p>
    <w:p>
      <w:r>
        <w:t>Ar, 99.6%</w:t>
      </w:r>
    </w:p>
    <w:p>
      <w:r>
        <w:t>36</w:t>
      </w:r>
    </w:p>
    <w:p>
      <w:r>
        <w:t>Ar, 0.34%</w:t>
      </w:r>
    </w:p>
    <w:p>
      <w:r>
        <w:t>18                 18                         18</w:t>
      </w:r>
    </w:p>
    <w:p>
      <w:r>
        <w:t>308</w:t>
      </w:r>
    </w:p>
    <w:p>
      <w:r>
        <w:t>12. The flow diagram represents the isolation of nitrogen from the atmosphere.</w:t>
      </w:r>
    </w:p>
    <w:p>
      <w:r>
        <w:t>CO2</w:t>
      </w:r>
    </w:p>
    <w:p>
      <w:r>
        <w:t>N2</w:t>
      </w:r>
    </w:p>
    <w:p>
      <w:r>
        <w:t>N2        Step 1                 Step 2       N2        Step 3</w:t>
      </w:r>
    </w:p>
    <w:p>
      <w:r>
        <w:t>O2                                         N2</w:t>
      </w:r>
    </w:p>
    <w:p>
      <w:r>
        <w:t>O2                                            H2O</w:t>
      </w:r>
    </w:p>
    <w:p>
      <w:r>
        <w:t>H 2O</w:t>
      </w:r>
    </w:p>
    <w:p>
      <w:r>
        <w:t>H2O</w:t>
      </w:r>
    </w:p>
    <w:p/>
    <w:p>
      <w:r>
        <w:t>(a) State what happens in steps1 and 2. (1 mark)</w:t>
      </w:r>
    </w:p>
    <w:p>
      <w:r>
        <w:t>(b) Name the substances which can be used in step 1 and 2 respectively.</w:t>
      </w:r>
    </w:p>
    <w:p>
      <w:r>
        <w:t>(2 marks)</w:t>
      </w:r>
    </w:p>
    <w:p>
      <w:r>
        <w:t>13. Sulphur is soluble in ethanol but not in water. Sodium chloride is soluble</w:t>
      </w:r>
    </w:p>
    <w:p>
      <w:r>
        <w:t>in water but not in ethanol. Sand is insoluble in both ethanol and water.</w:t>
      </w:r>
    </w:p>
    <w:p>
      <w:r>
        <w:t>Explain briefly how you would obtain sand from a mixture of all three.</w:t>
      </w:r>
    </w:p>
    <w:p>
      <w:r>
        <w:t>(2 marks)</w:t>
      </w:r>
    </w:p>
    <w:p>
      <w:r>
        <w:t>14. An element X has a relative atomic mass of 44. When a current of 0.5 amperes</w:t>
      </w:r>
    </w:p>
    <w:p>
      <w:r>
        <w:t>was passed through the molten chloride of X for 32 minutes and 10 seconds,</w:t>
      </w:r>
    </w:p>
    <w:p>
      <w:r>
        <w:t>0.22 g of X were deposited at the cathode.</w:t>
      </w:r>
    </w:p>
    <w:p>
      <w:r>
        <w:t>Determine the charge on an ion of X. (3 marks)</w:t>
      </w:r>
    </w:p>
    <w:p>
      <w:r>
        <w:t>(1 Faraday = 96500 Coulombs)</w:t>
      </w:r>
    </w:p>
    <w:p>
      <w:r>
        <w:t>15. Using a suitable example, explain what is an unsaturated hydrocarbon.</w:t>
      </w:r>
    </w:p>
    <w:p>
      <w:r>
        <w:t>(2 marks)</w:t>
      </w:r>
    </w:p>
    <w:p>
      <w:r>
        <w:t>16. Under certain conditions, methane reacts with steam to form carbon(II)</w:t>
      </w:r>
    </w:p>
    <w:p>
      <w:r>
        <w:t>oxide and hydrogen only. Calculate the total volume of gas that can be</w:t>
      </w:r>
    </w:p>
    <w:p>
      <w:r>
        <w:t>formed when 200 cm3 of steam reacts completely with methane. (2 marks)</w:t>
      </w:r>
    </w:p>
    <w:p>
      <w:r>
        <w:t>17. 24.0 cm3 of a solution of 0.1M KOH were exactly neutralized by 30 cm3 of</w:t>
      </w:r>
    </w:p>
    <w:p>
      <w:r>
        <w:t>a solution of sulphuric acid. Find the molarity of the acid. (3 marks)</w:t>
      </w:r>
    </w:p>
    <w:p>
      <w:r>
        <w:t>18. A compound has an empirical formula C3H6O and a relative formula mass</w:t>
      </w:r>
    </w:p>
    <w:p>
      <w:r>
        <w:t>of 116</w:t>
      </w:r>
    </w:p>
    <w:p>
      <w:r>
        <w:t>(a) Determine its molecular formula. (1 mark)</w:t>
      </w:r>
    </w:p>
    <w:p>
      <w:r>
        <w:t>(b) Calculate the percentage composition by mass of each element given in</w:t>
      </w:r>
    </w:p>
    <w:p>
      <w:r>
        <w:t xml:space="preserve">the compound. (C = 12.0 H = 1.0 O = 16) </w:t>
        <w:tab/>
        <w:tab/>
        <w:t xml:space="preserve">                   (2 marks)</w:t>
      </w:r>
    </w:p>
    <w:p>
      <w:r>
        <w:t>19. Copper is extracted from its ores by a process of froth floatation and then</w:t>
      </w:r>
    </w:p>
    <w:p>
      <w:r>
        <w:t>roasted in air to produce copper(I) sulphide.</w:t>
      </w:r>
    </w:p>
    <w:p>
      <w:r>
        <w:t>(a) What is froth floatation? (1 mark)</w:t>
      </w:r>
    </w:p>
    <w:p>
      <w:r>
        <w:t>(b) State two properties of duralumin that makes it more suitable than pure</w:t>
      </w:r>
    </w:p>
    <w:p>
      <w:r>
        <w:t>aluminium in aeroplane construction. (2 marks)</w:t>
      </w:r>
    </w:p>
    <w:p/>
    <w:p>
      <w:r>
        <w:t>309</w:t>
      </w:r>
    </w:p>
    <w:p>
      <w:r>
        <w:t>20. Calculate the amount of zinc in grams that would remain if 1.96 g of the</w:t>
      </w:r>
    </w:p>
    <w:p>
      <w:r>
        <w:t>metal were reacted with 100 cm3 of 0.2 M hydrochloric acid. (3 marks)</w:t>
      </w:r>
    </w:p>
    <w:p>
      <w:r>
        <w:t>(Zn = 65.0, H = 1.0, Cl = 35.5)</w:t>
      </w:r>
    </w:p>
    <w:p>
      <w:r>
        <w:t>21. Describe how the value of x in the compound, CuSO4• xH2O can be deter-</w:t>
      </w:r>
    </w:p>
    <w:p>
      <w:r>
        <w:t xml:space="preserve">mined. </w:t>
        <w:tab/>
        <w:tab/>
        <w:tab/>
        <w:tab/>
        <w:tab/>
        <w:tab/>
        <w:tab/>
        <w:t xml:space="preserve">                                        (3 marks)</w:t>
      </w:r>
    </w:p>
    <w:p>
      <w:r>
        <w:t>22. (a) Diammonium phosphate is a nitrogenous fertilizer. Calculate the</w:t>
      </w:r>
    </w:p>
    <w:p>
      <w:r>
        <w:t>percentage of nitrogen in the fertilizer. (N = 14, H = 1.0, P = 31.0, O =</w:t>
      </w:r>
    </w:p>
    <w:p>
      <w:r>
        <w:t>16.0)</w:t>
        <w:tab/>
        <w:tab/>
        <w:tab/>
        <w:t xml:space="preserve">                         </w:t>
        <w:tab/>
        <w:tab/>
        <w:tab/>
        <w:tab/>
        <w:t xml:space="preserve">                           (2 marks)</w:t>
      </w:r>
    </w:p>
    <w:p>
      <w:r>
        <w:t>(b) State one physical property that makes solid diammonium phosphate</w:t>
      </w:r>
    </w:p>
    <w:p>
      <w:r>
        <w:t>a good fertilizer.</w:t>
        <w:tab/>
        <w:tab/>
        <w:tab/>
        <w:tab/>
        <w:tab/>
        <w:tab/>
        <w:t xml:space="preserve">                                         (1 mark)</w:t>
      </w:r>
    </w:p>
    <w:p>
      <w:r>
        <w:t>23. (a) Name two crystalline allotropes of carbon.</w:t>
        <w:tab/>
        <w:tab/>
        <w:t xml:space="preserve">                 (2 marks)</w:t>
      </w:r>
    </w:p>
    <w:p>
      <w:r>
        <w:t>(b) Draw the structures of diamond and graphite.</w:t>
        <w:tab/>
        <w:tab/>
        <w:t xml:space="preserve">               (2 marks)</w:t>
      </w:r>
    </w:p>
    <w:p>
      <w:r>
        <w:t>(c) With reference to the structure, explain why graphite conducts</w:t>
      </w:r>
    </w:p>
    <w:p>
      <w:r>
        <w:t xml:space="preserve">electricity whereas diamond does not. </w:t>
        <w:tab/>
        <w:tab/>
        <w:tab/>
        <w:t xml:space="preserve">                     (1 mark)</w:t>
      </w:r>
    </w:p>
    <w:p>
      <w:r>
        <w:t>24. In the manufacture of detergents, phosphates are added. Explain the effect</w:t>
      </w:r>
    </w:p>
    <w:p>
      <w:r>
        <w:t xml:space="preserve">of phosphates on the environment. </w:t>
        <w:tab/>
        <w:tab/>
        <w:tab/>
        <w:tab/>
        <w:t xml:space="preserve">                           (2 marks)</w:t>
      </w:r>
    </w:p>
    <w:p>
      <w:r>
        <w:t>25. Hydrogen and chlorine react as shown in the equation below.</w:t>
      </w:r>
    </w:p>
    <w:p>
      <w:r>
        <w:t>H2(g) + Cl2(g)          2HCl(g)          ∆H = –185 kJ</w:t>
      </w:r>
    </w:p>
    <w:p>
      <w:r>
        <w:t>In terms of bond energies explain why the ∆H is negative.          (2 marks)</w:t>
      </w:r>
    </w:p>
    <w:p>
      <w:r>
        <w:t>26. (a) ‘Sacrificial protection’ is one method that is used to protect iron from</w:t>
      </w:r>
    </w:p>
    <w:p>
      <w:r>
        <w:t xml:space="preserve">rusting. State briefly how it prevents rusting. </w:t>
        <w:tab/>
        <w:tab/>
        <w:t xml:space="preserve">               (2 marks)</w:t>
      </w:r>
    </w:p>
    <w:p>
      <w:r>
        <w:t>(b) Give another method for preventing rusting apart from painting,</w:t>
      </w:r>
    </w:p>
    <w:p>
      <w:r>
        <w:t xml:space="preserve">oiling or greasing. </w:t>
        <w:tab/>
        <w:tab/>
        <w:tab/>
        <w:tab/>
        <w:tab/>
        <w:tab/>
        <w:t xml:space="preserve">                                        (1 mark)</w:t>
      </w:r>
    </w:p>
    <w:p>
      <w:r>
        <w:t>27. (a)</w:t>
      </w:r>
    </w:p>
    <w:p>
      <w:r>
        <w:t>Nitrogen, oxygen and argon are obtained from liquid air by fractional</w:t>
      </w:r>
    </w:p>
    <w:p>
      <w:r>
        <w:t>distillation.</w:t>
      </w:r>
    </w:p>
    <w:p>
      <w:r>
        <w:t>State the physical property that makes this possible.          (1 mark)</w:t>
      </w:r>
    </w:p>
    <w:p>
      <w:r>
        <w:t>(b) Arrange the gases in (a) in order of how they distil, starting</w:t>
      </w:r>
    </w:p>
    <w:p>
      <w:r>
        <w:t xml:space="preserve">with the first. </w:t>
        <w:tab/>
        <w:tab/>
        <w:tab/>
        <w:tab/>
        <w:tab/>
        <w:tab/>
        <w:t xml:space="preserve">                                         (1 mark)</w:t>
      </w:r>
    </w:p>
    <w:p>
      <w:r>
        <w:t>(c) Give one industrial use of oxygen.</w:t>
        <w:tab/>
        <w:tab/>
        <w:tab/>
        <w:tab/>
        <w:t xml:space="preserve">                         (1 mark)</w:t>
      </w:r>
    </w:p>
    <w:p>
      <w:r>
        <w:t>28. (a) When a hydrocarbon fuel is burnt, one of the main products is</w:t>
      </w:r>
    </w:p>
    <w:p>
      <w:r>
        <w:t>slightly acidic gas R. What is the name of the gas R?      (1 mark)</w:t>
      </w:r>
    </w:p>
    <w:p>
      <w:r>
        <w:t>(b) State two processes in which gas R is produced in nature. (2 marks)</w:t>
      </w:r>
    </w:p>
    <w:p/>
    <w:p>
      <w:r>
        <w:t>310</w:t>
      </w:r>
    </w:p>
    <w:p>
      <w:r>
        <w:t>Paper 2   80 marks Time 2hrs</w:t>
      </w:r>
    </w:p>
    <w:p>
      <w:r>
        <w:t>1. The grid below represents part of the periodic Table. Study it and answer</w:t>
      </w:r>
    </w:p>
    <w:p>
      <w:r>
        <w:t>the questions that follow. The letters do not represent the actual symbols of</w:t>
      </w:r>
    </w:p>
    <w:p>
      <w:r>
        <w:t>the elements.</w:t>
      </w:r>
    </w:p>
    <w:p/>
    <w:p>
      <w:r>
        <w:t>Y                    C       D              E</w:t>
      </w:r>
    </w:p>
    <w:p>
      <w:r>
        <w:t>F        G</w:t>
      </w:r>
    </w:p>
    <w:p/>
    <w:p>
      <w:r>
        <w:t>(a) Name the elements (letters) that can form anions with a charge of –1.</w:t>
      </w:r>
    </w:p>
    <w:p>
      <w:r>
        <w:t xml:space="preserve">Give a reason for your answer. </w:t>
        <w:tab/>
        <w:tab/>
        <w:tab/>
        <w:tab/>
        <w:t xml:space="preserve">                         (2 marks)</w:t>
      </w:r>
    </w:p>
    <w:p>
      <w:r>
        <w:t>(b) What type of structure would the oxide of C have? Give a reason.</w:t>
      </w:r>
    </w:p>
    <w:p>
      <w:r>
        <w:t>(2 marks)</w:t>
      </w:r>
    </w:p>
    <w:p>
      <w:r>
        <w:t>(c) How does the reactivity of H compare with that of E? Give a reason.</w:t>
      </w:r>
    </w:p>
    <w:p>
      <w:r>
        <w:t>(2 marks)</w:t>
      </w:r>
    </w:p>
    <w:p>
      <w:r>
        <w:t>(d) 1.3 g of Y reacts completely with 1.21 dm of chlorine when heated</w:t>
      </w:r>
    </w:p>
    <w:p/>
    <w:p>
      <w:r>
        <w:t>at s.t.p. (Molar gas volume at s.t.p = 22.4 dm3).</w:t>
      </w:r>
    </w:p>
    <w:p>
      <w:r>
        <w:t>(i) Write a balanced chemical equations for the reaction between Y</w:t>
      </w:r>
    </w:p>
    <w:p>
      <w:r>
        <w:t xml:space="preserve">and chlorine gas. </w:t>
        <w:tab/>
        <w:tab/>
        <w:tab/>
        <w:tab/>
        <w:tab/>
        <w:t xml:space="preserve">                                  (2 marks)</w:t>
      </w:r>
    </w:p>
    <w:p>
      <w:r>
        <w:t xml:space="preserve">(ii) Determine the atomic mass of Y. </w:t>
        <w:tab/>
        <w:tab/>
        <w:tab/>
        <w:t xml:space="preserve">                      (2 marks)</w:t>
      </w:r>
    </w:p>
    <w:p>
      <w:r>
        <w:t>2. The set-up was used by a student from Sky High School to prepare and</w:t>
      </w:r>
    </w:p>
    <w:p>
      <w:r>
        <w:t>collect dry hydrogen gas.</w:t>
      </w:r>
    </w:p>
    <w:p>
      <w:r>
        <w:t>acid</w:t>
      </w:r>
    </w:p>
    <w:p/>
    <w:p>
      <w:r>
        <w:t>hydrogen</w:t>
      </w:r>
    </w:p>
    <w:p/>
    <w:p>
      <w:r>
        <w:t>solid N     liquid B</w:t>
      </w:r>
    </w:p>
    <w:p/>
    <w:p>
      <w:r>
        <w:t>(a) Identify three mistakes in this set-up. (3 marks)</w:t>
      </w:r>
    </w:p>
    <w:p>
      <w:r>
        <w:t>311</w:t>
      </w:r>
    </w:p>
    <w:p>
      <w:r>
        <w:t>(b) Name liquid B. (1 mark)</w:t>
      </w:r>
    </w:p>
    <w:p>
      <w:r>
        <w:t>(c) Suggest a possible solid which can be used as solid N in the set-up.</w:t>
      </w:r>
    </w:p>
    <w:p>
      <w:r>
        <w:t>(1 mark)</w:t>
      </w:r>
    </w:p>
    <w:p>
      <w:r>
        <w:t>(d) Name a suitable catalyst in this reaction. (1 mark)</w:t>
      </w:r>
    </w:p>
    <w:p>
      <w:r>
        <w:t>(e) Hydrogen produced can be passed over heated lead(II) oxide to</w:t>
      </w:r>
    </w:p>
    <w:p>
      <w:r>
        <w:t>determine one main property of this gas</w:t>
      </w:r>
    </w:p>
    <w:p>
      <w:r>
        <w:t>(i) What property of hydrogen is determined in 2(e) above? (1 mark)</w:t>
      </w:r>
    </w:p>
    <w:p>
      <w:r>
        <w:t>(ii) Write down the chemical equation in 2e(i). (2 marks)</w:t>
      </w:r>
    </w:p>
    <w:p>
      <w:r>
        <w:t>(iii) Name the black solid that can be turned to red-brown when hydrogen</w:t>
      </w:r>
    </w:p>
    <w:p>
      <w:r>
        <w:t>is passed over it when it is hot. (1 mark)</w:t>
      </w:r>
    </w:p>
    <w:p>
      <w:r>
        <w:t>3. The following is a list of reagents used in the preparation of some sub-</w:t>
      </w:r>
    </w:p>
    <w:p>
      <w:r>
        <w:t>stances in the laboratory. Copper carbonate, copper(II) oxide, dilute hydro-</w:t>
      </w:r>
    </w:p>
    <w:p>
      <w:r>
        <w:t>chloric acid, magnesium, sodium hydroxide and dilute sulphuric acid</w:t>
      </w:r>
    </w:p>
    <w:p>
      <w:r>
        <w:t>(a) Name the reagent which would react with dilute sulphuric acid and</w:t>
      </w:r>
    </w:p>
    <w:p>
      <w:r>
        <w:t>give off.</w:t>
      </w:r>
    </w:p>
    <w:p>
      <w:r>
        <w:t>(i) carbon(IV) oxide. (1 mark)</w:t>
      </w:r>
    </w:p>
    <w:p>
      <w:r>
        <w:t>(ii) hydrogen. (1 mark)</w:t>
      </w:r>
    </w:p>
    <w:p>
      <w:r>
        <w:t>(b) What name is given to the reaction between aqueous sodium hydroxide</w:t>
      </w:r>
    </w:p>
    <w:p>
      <w:r>
        <w:t>and the two acids in separate boiling-tubes? (1 mark)</w:t>
      </w:r>
    </w:p>
    <w:p>
      <w:r>
        <w:t>(c) Write an ionic equation for the reaction between copper(II) oxide and</w:t>
      </w:r>
    </w:p>
    <w:p>
      <w:r>
        <w:t>dilute hydrochloric acid. (2 marks)</w:t>
      </w:r>
    </w:p>
    <w:p>
      <w:r>
        <w:t>(d) Name two reagents from the above list that can be used to prepare</w:t>
      </w:r>
    </w:p>
    <w:p>
      <w:r>
        <w:t>magnesium sulphate. (2 marks)</w:t>
      </w:r>
    </w:p>
    <w:p>
      <w:r>
        <w:t>(e) Write a chemical equations for reaction 3(d). (2 marks)</w:t>
      </w:r>
    </w:p>
    <w:p>
      <w:r>
        <w:t>(f) Sulphuric acid forms two salts of sodium when it reacts with aqueous</w:t>
      </w:r>
    </w:p>
    <w:p>
      <w:r>
        <w:t>sodium hydroxide. Name the anions in the two salts. (2 marks)</w:t>
      </w:r>
    </w:p>
    <w:p>
      <w:r>
        <w:t>4. An electric current was passed through copper(II) sulphate solution for a</w:t>
      </w:r>
    </w:p>
    <w:p>
      <w:r>
        <w:t>long time using carbon rods as electrodes as shown in the set-up below. A</w:t>
      </w:r>
    </w:p>
    <w:p>
      <w:r>
        <w:t>gas that re-lights a glowing splint was produced at electrode Z.</w:t>
      </w:r>
    </w:p>
    <w:p/>
    <w:p>
      <w:r>
        <w:t>Z                                                Y</w:t>
      </w:r>
    </w:p>
    <w:p/>
    <w:p>
      <w:r>
        <w:t>Copper(II) sulphate</w:t>
      </w:r>
    </w:p>
    <w:p>
      <w:r>
        <w:t>solution</w:t>
      </w:r>
    </w:p>
    <w:p/>
    <w:p>
      <w:r>
        <w:t>(a) Which of the electrodes is</w:t>
      </w:r>
    </w:p>
    <w:p>
      <w:r>
        <w:t>(i) anode? (1 mark)</w:t>
      </w:r>
    </w:p>
    <w:p>
      <w:r>
        <w:t>(ii) cathode? (1 mark)</w:t>
      </w:r>
    </w:p>
    <w:p>
      <w:r>
        <w:t>(b) State the observation made at electrode Y. Give a reason for your</w:t>
      </w:r>
    </w:p>
    <w:p>
      <w:r>
        <w:t>observation. (2 marks)</w:t>
      </w:r>
    </w:p>
    <w:p>
      <w:r>
        <w:t>312</w:t>
      </w:r>
    </w:p>
    <w:p>
      <w:r>
        <w:t>(c) State the observation in the electrolyte after a long time. Give a reason</w:t>
      </w:r>
    </w:p>
    <w:p>
      <w:r>
        <w:t>for your answer. (2 marks)</w:t>
      </w:r>
    </w:p>
    <w:p>
      <w:r>
        <w:t>(d) Write an ionic equation for the reaction at electrode Y. (2 marks)</w:t>
      </w:r>
    </w:p>
    <w:p>
      <w:r>
        <w:t>(e) Why is copper(II) sulphate used in this experiment in solution form</w:t>
      </w:r>
    </w:p>
    <w:p>
      <w:r>
        <w:t>and not crystals? (1 mark)</w:t>
      </w:r>
    </w:p>
    <w:p>
      <w:r>
        <w:t>(f) What observations would be made at electrodes Z and Y if the</w:t>
      </w:r>
    </w:p>
    <w:p>
      <w:r>
        <w:t>electrolyte is concentrated sodium chloride solution? Give reasons.</w:t>
      </w:r>
    </w:p>
    <w:p>
      <w:r>
        <w:t>(3 marks)</w:t>
      </w:r>
    </w:p>
    <w:p>
      <w:r>
        <w:t>5. (a) Describe the chemical processes involved in the manufacture of</w:t>
      </w:r>
    </w:p>
    <w:p>
      <w:r>
        <w:t>hydrochloric acid from the reaction of chlorine and hydrogen. (2 marks)</w:t>
      </w:r>
    </w:p>
    <w:p>
      <w:r>
        <w:t>(b) suggest an ideal location for this plant in Kenya. Give reasons. (2 marks)</w:t>
      </w:r>
    </w:p>
    <w:p>
      <w:r>
        <w:t>(c) state two environmental effects the plant would have. (2 marks)</w:t>
      </w:r>
    </w:p>
    <w:p>
      <w:r>
        <w:t>(d) name two uses of hydrochloric acid. (2 marks)</w:t>
      </w:r>
    </w:p>
    <w:p>
      <w:r>
        <w:t>(e) describe with the help of chemical equations, the observations made</w:t>
      </w:r>
    </w:p>
    <w:p>
      <w:r>
        <w:t>when dilute hydrochloric acid is reacted with</w:t>
      </w:r>
    </w:p>
    <w:p>
      <w:r>
        <w:t>(i) marble chips. (2 marks)</w:t>
      </w:r>
    </w:p>
    <w:p>
      <w:r>
        <w:t>(ii) zinc metal. (2 marks)</w:t>
      </w:r>
    </w:p>
    <w:p>
      <w:r>
        <w:t>(iii) iron(II) sulphide. (2 marks)</w:t>
      </w:r>
    </w:p>
    <w:p>
      <w:r>
        <w:t>(iv) aqueous silver nitrate solution. (2 marks)</w:t>
      </w:r>
    </w:p>
    <w:p>
      <w:r>
        <w:t>6. During an experiment, sulphur(IV) oxide gas was found to diffuse through</w:t>
      </w:r>
    </w:p>
    <w:p>
      <w:r>
        <w:t>a porous material at a rate of 25.00 cm3 per minute. When the experiment</w:t>
      </w:r>
    </w:p>
    <w:p>
      <w:r>
        <w:t>was repeated under the same conditions with another gas G, G was found to</w:t>
      </w:r>
    </w:p>
    <w:p>
      <w:r>
        <w:t>diffuse through the same porous material at a rate of 26.26 cm3 per minute</w:t>
      </w:r>
    </w:p>
    <w:p>
      <w:r>
        <w:t>(a) Determine the molecular mass of gas G. (O = 16.0, S = 32.0). (2 marks)</w:t>
      </w:r>
    </w:p>
    <w:p>
      <w:r>
        <w:t>(b) Further investigations showed that gas G consisted of 82.7% by mass</w:t>
      </w:r>
    </w:p>
    <w:p>
      <w:r>
        <w:t>of carbon and the rest was hydrogen. Determine the molecular formula</w:t>
      </w:r>
    </w:p>
    <w:p>
      <w:r>
        <w:t>of gas G (H= 1.0, C = 12.0). (2 marks)</w:t>
      </w:r>
    </w:p>
    <w:p>
      <w:r>
        <w:t>(c) Name the homologous series to which gas G belongs. (1 mark)</w:t>
      </w:r>
    </w:p>
    <w:p>
      <w:r>
        <w:t>(d) Draw and name two possible isomers of gas G. (3 marks)</w:t>
      </w:r>
    </w:p>
    <w:p>
      <w:r>
        <w:t>(e) One mole of gas G was burned in excess air.</w:t>
      </w:r>
    </w:p>
    <w:p>
      <w:r>
        <w:t>Write the chemical equation for the reaction that occurred. (2 marks)</w:t>
      </w:r>
    </w:p>
    <w:p>
      <w:r>
        <w:t>7. The table below gives the formulae of some carboxylic acids and their</w:t>
      </w:r>
    </w:p>
    <w:p>
      <w:r>
        <w:t>boiling points.</w:t>
      </w:r>
    </w:p>
    <w:p>
      <w:r>
        <w:t>Acid</w:t>
        <w:tab/>
        <w:tab/>
        <w:t xml:space="preserve">                           Boiling point, ˚C</w:t>
      </w:r>
    </w:p>
    <w:p>
      <w:r>
        <w:t>HCOOH                                  101</w:t>
      </w:r>
    </w:p>
    <w:p>
      <w:r>
        <w:t>CH3COOH                                118</w:t>
      </w:r>
    </w:p>
    <w:p>
      <w:r>
        <w:t>CH3CH2COOH                             141</w:t>
      </w:r>
    </w:p>
    <w:p>
      <w:r>
        <w:t>CH3CH2CH2COOH                          187</w:t>
      </w:r>
    </w:p>
    <w:p>
      <w:r>
        <w:t>CH3CH2CH2CH2COOH                       205</w:t>
      </w:r>
    </w:p>
    <w:p/>
    <w:p>
      <w:r>
        <w:t>313</w:t>
      </w:r>
    </w:p>
    <w:p>
      <w:r>
        <w:t>(a) (i) Name the acid with the formula CH3CH2COOH                    (1 mark)</w:t>
      </w:r>
    </w:p>
    <w:p>
      <w:r>
        <w:t>(ii) Write the formula of the alkanol that can be oxidised to give</w:t>
      </w:r>
    </w:p>
    <w:p>
      <w:r>
        <w:t xml:space="preserve">CH3CH2CH2CH2COOH </w:t>
        <w:tab/>
        <w:tab/>
        <w:tab/>
        <w:tab/>
        <w:tab/>
        <w:t xml:space="preserve">                                               (1mark)</w:t>
      </w:r>
    </w:p>
    <w:p>
      <w:r>
        <w:t>(iii) On the graph paper provided, plot a graph of boiling point against</w:t>
      </w:r>
    </w:p>
    <w:p>
      <w:r>
        <w:t>the number of carbon atoms of the carboxylic acids.              (3 marks)</w:t>
      </w:r>
    </w:p>
    <w:p>
      <w:r>
        <w:t xml:space="preserve">(iv) Explain giving reasons the shape of the graph. </w:t>
        <w:tab/>
        <w:tab/>
        <w:t xml:space="preserve">             (2 marks)</w:t>
      </w:r>
    </w:p>
    <w:p>
      <w:r>
        <w:t>(b) Explain the observations which you would make if you reacted sodium</w:t>
      </w:r>
    </w:p>
    <w:p>
      <w:r>
        <w:t>hydrogencarbonate with aqueous solution of HCOOH.               (2 marks)</w:t>
      </w:r>
    </w:p>
    <w:p>
      <w:r>
        <w:t>(c) Calculate the volume of 0.2 M sodium hydroxide solution which</w:t>
      </w:r>
    </w:p>
    <w:p>
      <w:r>
        <w:t>would be required to react completely with a solution containing 3.0g</w:t>
      </w:r>
    </w:p>
    <w:p>
      <w:r>
        <w:t>of CH3COOH.</w:t>
        <w:tab/>
        <w:tab/>
        <w:tab/>
        <w:tab/>
        <w:tab/>
        <w:tab/>
        <w:t xml:space="preserve">                                               (2 marks)</w:t>
      </w:r>
    </w:p>
    <w:p>
      <w:r>
        <w:t>(C= 12.0, H = 1.0, O = 16.0)</w:t>
      </w:r>
    </w:p>
    <w:p>
      <w:r>
        <w:t>Paper 3 practical     Time 2 4 hours          40 marks</w:t>
      </w:r>
    </w:p>
    <w:p>
      <w:r>
        <w:t>1. You are provided with the following reagents.</w:t>
      </w:r>
    </w:p>
    <w:p>
      <w:r>
        <w:t>• Solution X of a dibasic acid of the formula H2A made by dissolving</w:t>
      </w:r>
    </w:p>
    <w:p>
      <w:r>
        <w:t>1.225 g of H2A in water to make 250 cm3 of solution.</w:t>
      </w:r>
    </w:p>
    <w:p>
      <w:r>
        <w:t>• Solution Y, which is sodium hydroxide solution made by dissolving 2 g</w:t>
      </w:r>
    </w:p>
    <w:p>
      <w:r>
        <w:t>of sodium hydroxide in water to make 500 cm3 of solution.</w:t>
      </w:r>
    </w:p>
    <w:p>
      <w:r>
        <w:t>You are required to determine the mass represented by A in the formula</w:t>
      </w:r>
    </w:p>
    <w:p>
      <w:r>
        <w:t>H2A of the dibasic acid.</w:t>
      </w:r>
    </w:p>
    <w:p/>
    <w:p>
      <w:r>
        <w:t>Procedure</w:t>
      </w:r>
    </w:p>
    <w:p>
      <w:r>
        <w:t>1. Pipette 25.0 cm3 of solution Y into a 250 cm3 conical flask.</w:t>
      </w:r>
    </w:p>
    <w:p>
      <w:r>
        <w:t>Add 2 to 3 drops of phenolphthalein indicator.</w:t>
      </w:r>
    </w:p>
    <w:p>
      <w:r>
        <w:t>2. Fill the burette with solution X and titrate. Record your results in the</w:t>
      </w:r>
    </w:p>
    <w:p>
      <w:r>
        <w:t>table given.</w:t>
      </w:r>
    </w:p>
    <w:p>
      <w:r>
        <w:t>1     2      3</w:t>
      </w:r>
    </w:p>
    <w:p>
      <w:r>
        <w:t>Final burette reading (cm3)</w:t>
      </w:r>
    </w:p>
    <w:p>
      <w:r>
        <w:t>Initial burette reading (cm3)</w:t>
      </w:r>
    </w:p>
    <w:p/>
    <w:p>
      <w:r>
        <w:t>Volume of solution X used (cm3)</w:t>
      </w:r>
    </w:p>
    <w:p>
      <w:r>
        <w:t>(4 marks)</w:t>
      </w:r>
    </w:p>
    <w:p>
      <w:r>
        <w:t>3. Repeat the titration procedure to get three accurate readings</w:t>
      </w:r>
    </w:p>
    <w:p>
      <w:r>
        <w:t>(a) Calculate the average volume of solution X used. (1 mark)</w:t>
      </w:r>
    </w:p>
    <w:p>
      <w:r>
        <w:t>(b) The equation of the reaction is</w:t>
      </w:r>
    </w:p>
    <w:p>
      <w:r>
        <w:t>2NaOH(aq) + H2A(aq) ––––––– Na2A(aq) + 2H2O(l)</w:t>
      </w:r>
    </w:p>
    <w:p>
      <w:r>
        <w:t>Calculate the molarity of sodium hydroxide, solution Y. (1 mark)</w:t>
      </w:r>
    </w:p>
    <w:p>
      <w:r>
        <w:t>314</w:t>
      </w:r>
    </w:p>
    <w:p>
      <w:r>
        <w:t>(c) Calculate the number of moles of sodium hydroxide in 250 cm3 of</w:t>
      </w:r>
    </w:p>
    <w:p>
      <w:r>
        <w:t>solution Y. (1 mark)</w:t>
      </w:r>
    </w:p>
    <w:p>
      <w:r>
        <w:t>(d) Calculate the number of moles of sodium hydroxide in 25.0 cm3 of</w:t>
      </w:r>
    </w:p>
    <w:p>
      <w:r>
        <w:t>solutions. (1 mark)</w:t>
      </w:r>
    </w:p>
    <w:p>
      <w:r>
        <w:t>(e) Calculate the molarity of solution X. (1 mark)</w:t>
      </w:r>
    </w:p>
    <w:p>
      <w:r>
        <w:t>(f) Calculate the relative formula mass of H2A, the dibasic acid. (1 mark)</w:t>
      </w:r>
    </w:p>
    <w:p>
      <w:r>
        <w:t>(g) Calculate the mass represented by A in the formula H2A of the dibasic</w:t>
      </w:r>
    </w:p>
    <w:p>
      <w:r>
        <w:t>acid. (1 mark)</w:t>
      </w:r>
    </w:p>
    <w:p>
      <w:r>
        <w:t>2. You are required to determine the enthalpy of displacement of copper from</w:t>
      </w:r>
    </w:p>
    <w:p>
      <w:r>
        <w:t>copper(II) sulphate solution using zinc metal.</w:t>
      </w:r>
    </w:p>
    <w:p>
      <w:r>
        <w:t>Procedure</w:t>
      </w:r>
    </w:p>
    <w:p>
      <w:r>
        <w:t>• Transfer 50 cm3 of 0.2 m copper (II) sulphate solution into a lagged</w:t>
      </w:r>
    </w:p>
    <w:p>
      <w:r>
        <w:t>beaker.</w:t>
      </w:r>
    </w:p>
    <w:p>
      <w:r>
        <w:t>• Record the initial temperature of copper(II) sulphate solution in the</w:t>
      </w:r>
    </w:p>
    <w:p>
      <w:r>
        <w:t>table below.</w:t>
      </w:r>
    </w:p>
    <w:p>
      <w:r>
        <w:t>• Add 0.6 g of zinc power supplied and carefully stir with the thermometer</w:t>
      </w:r>
    </w:p>
    <w:p>
      <w:r>
        <w:t>• Record the highest temperature of the mixture.</w:t>
      </w:r>
    </w:p>
    <w:p>
      <w:r>
        <w:t>Table of results</w:t>
      </w:r>
    </w:p>
    <w:p/>
    <w:p>
      <w:r>
        <w:t>˚C</w:t>
      </w:r>
    </w:p>
    <w:p>
      <w:r>
        <w:t>Final temperature</w:t>
      </w:r>
    </w:p>
    <w:p>
      <w:r>
        <w:t>Inital temperature</w:t>
      </w:r>
    </w:p>
    <w:p>
      <w:r>
        <w:t>Change in temperature</w:t>
      </w:r>
    </w:p>
    <w:p/>
    <w:p>
      <w:r>
        <w:t>(2 marks)</w:t>
      </w:r>
    </w:p>
    <w:p/>
    <w:p>
      <w:r>
        <w:t>(a) Calculate the change in temperature. (1mark)</w:t>
      </w:r>
    </w:p>
    <w:p>
      <w:r>
        <w:t>(b) Write the ionic equation of the reaction. (2 marks)</w:t>
      </w:r>
    </w:p>
    <w:p>
      <w:r>
        <w:t>(c) Calculate the enthalpy of the reaction. (3 marks)</w:t>
      </w:r>
    </w:p>
    <w:p>
      <w:r>
        <w:t>(density of solution 1 g/cm3, specific heat capacity 4.2 kJ/kg/K)</w:t>
      </w:r>
    </w:p>
    <w:p>
      <w:r>
        <w:t>(d) Calculate the molar heat of displacement. (3 marks)</w:t>
      </w:r>
    </w:p>
    <w:p>
      <w:r>
        <w:t>3. You are provided with solid M, which is a mixture of two salts. Carry out</w:t>
      </w:r>
    </w:p>
    <w:p>
      <w:r>
        <w:t>tests below and record your observations and inferences in the table. Iden-</w:t>
      </w:r>
    </w:p>
    <w:p>
      <w:r>
        <w:t>tify any gas(es) produced.</w:t>
      </w:r>
    </w:p>
    <w:p>
      <w:r>
        <w:t>(a) Put a spatula endfull of solid M into a dry test tube and heat strongly.</w:t>
      </w:r>
    </w:p>
    <w:p>
      <w:r>
        <w:t>Test for any gas produced using litmus papers.</w:t>
      </w:r>
    </w:p>
    <w:p/>
    <w:p>
      <w:r>
        <w:t>315</w:t>
      </w:r>
    </w:p>
    <w:p>
      <w:r>
        <w:t>Observations</w:t>
        <w:tab/>
        <w:tab/>
        <w:tab/>
        <w:t xml:space="preserve">               Inferences</w:t>
      </w:r>
    </w:p>
    <w:p/>
    <w:p>
      <w:r>
        <w:t>(2 marks)                                (2 marks)</w:t>
      </w:r>
    </w:p>
    <w:p/>
    <w:p>
      <w:r>
        <w:t>(b) Place the remainder of solid M in a boiling tube. Add distilled water</w:t>
      </w:r>
    </w:p>
    <w:p>
      <w:r>
        <w:t>and shake well.</w:t>
      </w:r>
    </w:p>
    <w:p>
      <w:r>
        <w:t>Observations</w:t>
        <w:tab/>
        <w:tab/>
        <w:tab/>
        <w:t xml:space="preserve">               Inferences</w:t>
      </w:r>
    </w:p>
    <w:p/>
    <w:p>
      <w:r>
        <w:t>(1 mark)                                 (1 mark)</w:t>
      </w:r>
    </w:p>
    <w:p/>
    <w:p>
      <w:r>
        <w:t>(c) Divide the above solution into four equal portions</w:t>
      </w:r>
    </w:p>
    <w:p>
      <w:r>
        <w:t>(i) To the first portion, add sodium hydroxide solution dropwise until</w:t>
      </w:r>
    </w:p>
    <w:p>
      <w:r>
        <w:t>in excess.</w:t>
      </w:r>
    </w:p>
    <w:p/>
    <w:p>
      <w:r>
        <w:t>Observations</w:t>
        <w:tab/>
        <w:tab/>
        <w:tab/>
        <w:t xml:space="preserve">               Inferences</w:t>
      </w:r>
    </w:p>
    <w:p/>
    <w:p>
      <w:r>
        <w:t>(2 marks)                                  (1 mark)</w:t>
      </w:r>
    </w:p>
    <w:p/>
    <w:p>
      <w:r>
        <w:t>(ii) To the second portions add ammonia solution dropwise until in</w:t>
      </w:r>
    </w:p>
    <w:p>
      <w:r>
        <w:t>excess</w:t>
      </w:r>
    </w:p>
    <w:p/>
    <w:p>
      <w:r>
        <w:t>Observations</w:t>
        <w:tab/>
        <w:tab/>
        <w:tab/>
        <w:t xml:space="preserve">               Inferences</w:t>
      </w:r>
    </w:p>
    <w:p/>
    <w:p>
      <w:r>
        <w:t>(2 marks)                                  (1 mark)</w:t>
      </w:r>
    </w:p>
    <w:p/>
    <w:p>
      <w:r>
        <w:t>(iii) To the third portions add lead(II) nitrate solution and warm</w:t>
      </w:r>
    </w:p>
    <w:p/>
    <w:p>
      <w:r>
        <w:t>316</w:t>
      </w:r>
    </w:p>
    <w:p>
      <w:r>
        <w:t>Observations</w:t>
        <w:tab/>
        <w:tab/>
        <w:tab/>
        <w:t xml:space="preserve">               Inferences</w:t>
      </w:r>
    </w:p>
    <w:p/>
    <w:p>
      <w:r>
        <w:t>(1 mark)                                (1 mark)</w:t>
      </w:r>
    </w:p>
    <w:p/>
    <w:p>
      <w:r>
        <w:t>(iv) To the fourth portions add barium nitrate solution.</w:t>
      </w:r>
    </w:p>
    <w:p/>
    <w:p>
      <w:r>
        <w:t>Observations</w:t>
        <w:tab/>
        <w:tab/>
        <w:tab/>
        <w:t xml:space="preserve">              Inferences</w:t>
      </w:r>
    </w:p>
    <w:p/>
    <w:p>
      <w:r>
        <w:t>(1 mark)                                (1 mark)</w:t>
      </w:r>
    </w:p>
    <w:p/>
    <w:p>
      <w:r>
        <w:t>Model Test Papers B</w:t>
      </w:r>
    </w:p>
    <w:p>
      <w:r>
        <w:t xml:space="preserve">Paper 1 </w:t>
        <w:tab/>
        <w:tab/>
        <w:t xml:space="preserve"> Time 2 hrs        80 marks</w:t>
      </w:r>
    </w:p>
    <w:p>
      <w:r>
        <w:t>1. Give two reasons why luminous flame is not used for heating purposes in</w:t>
      </w:r>
    </w:p>
    <w:p>
      <w:r>
        <w:t>the laboratory. (2 marks)</w:t>
      </w:r>
    </w:p>
    <w:p>
      <w:r>
        <w:t>2. A given sample of ink is a mixture of red dye, blue dye and orange dye.</w:t>
      </w:r>
    </w:p>
    <w:p>
      <w:r>
        <w:t>The blue dye is more adsorbed than the rest and the red dye is the least</w:t>
      </w:r>
    </w:p>
    <w:p>
      <w:r>
        <w:t>sticky.</w:t>
      </w:r>
    </w:p>
    <w:p>
      <w:r>
        <w:t>(a) Complete the paper chromatogram below to show how the dyes are</w:t>
      </w:r>
    </w:p>
    <w:p>
      <w:r>
        <w:t>separated. (2 marks)</w:t>
      </w:r>
    </w:p>
    <w:p>
      <w:r>
        <w:t>Solvent front</w:t>
      </w:r>
    </w:p>
    <w:p/>
    <w:p>
      <w:r>
        <w:t>Ink spot</w:t>
      </w:r>
    </w:p>
    <w:p>
      <w:r>
        <w:t>(b) The dyes above are soluble in propanone. Describe how a pure</w:t>
      </w:r>
    </w:p>
    <w:p>
      <w:r>
        <w:t>sample of red dye can be obtained. (1 mark)</w:t>
      </w:r>
    </w:p>
    <w:p>
      <w:r>
        <w:t>3. One of the chemical compounds used in Pan paper industry at Webuye is</w:t>
      </w:r>
    </w:p>
    <w:p>
      <w:r>
        <w:t>hydrated calcium hypochlorite. Explain its role. (1 mark)</w:t>
      </w:r>
    </w:p>
    <w:p>
      <w:r>
        <w:t>317</w:t>
      </w:r>
    </w:p>
    <w:p>
      <w:r>
        <w:t>4. Excess iron was allowed to rust in 2dm3 of moist air and the volume of air</w:t>
      </w:r>
    </w:p>
    <w:p>
      <w:r>
        <w:t>remaining was measured at atmospheric pressure on daily basis. The results</w:t>
      </w:r>
    </w:p>
    <w:p>
      <w:r>
        <w:t>obtained were as follows.</w:t>
      </w:r>
    </w:p>
    <w:p/>
    <w:p>
      <w:r>
        <w:t>Day         0       1      2       3      4       5     6      7      8      9</w:t>
      </w:r>
    </w:p>
    <w:p/>
    <w:p>
      <w:r>
        <w:t>Volume     2000 1900 1800 1730 1670 1630 1610 1610 1610 1610</w:t>
      </w:r>
    </w:p>
    <w:p>
      <w:r>
        <w:t>of air</w:t>
      </w:r>
    </w:p>
    <w:p>
      <w:r>
        <w:t>(cm3).</w:t>
      </w:r>
    </w:p>
    <w:p/>
    <w:p>
      <w:r>
        <w:t>(a) Explain briefly why the volume of air is decreasing. (1 mark)</w:t>
      </w:r>
    </w:p>
    <w:p>
      <w:r>
        <w:t>(b) On which day was the reaction complete? Explain. (1 mark)</w:t>
      </w:r>
    </w:p>
    <w:p>
      <w:r>
        <w:t>(c) What is the percentage by volume of oxygen in the air? (Show clearly</w:t>
      </w:r>
    </w:p>
    <w:p>
      <w:r>
        <w:t>how you arrive at your answer). (1 mark)</w:t>
      </w:r>
    </w:p>
    <w:p>
      <w:r>
        <w:t>5. An element P forms an ion P2+. This ion contains 18 electrons</w:t>
      </w:r>
    </w:p>
    <w:p>
      <w:r>
        <w:t>(a) Give the group of this element in the Periodic Table.</w:t>
      </w:r>
    </w:p>
    <w:p>
      <w:r>
        <w:t>Explain your answer. (2 marks)</w:t>
      </w:r>
    </w:p>
    <w:p>
      <w:r>
        <w:t>(b) Write the formula of the compound which would be formed if P reacts</w:t>
      </w:r>
    </w:p>
    <w:p>
      <w:r>
        <w:t>with bromine. (1 mark)</w:t>
      </w:r>
    </w:p>
    <w:p>
      <w:r>
        <w:t>6. Study the following equilibrium equation.</w:t>
      </w:r>
    </w:p>
    <w:p>
      <w:r>
        <w:t>2A2(g) + B2(g)           2A2B(g) ∆H = –197 kJ/mol</w:t>
      </w:r>
    </w:p>
    <w:p/>
    <w:p>
      <w:r>
        <w:t>(a) Suggest two ways of increasing the yield of A2B. (2 marks)</w:t>
      </w:r>
    </w:p>
    <w:p>
      <w:r>
        <w:t>(b) On the grid provided below, draw a labelled energy level diagram for</w:t>
      </w:r>
    </w:p>
    <w:p>
      <w:r>
        <w:t>the forward reaction. (2 marks)</w:t>
      </w:r>
    </w:p>
    <w:p/>
    <w:p>
      <w:r>
        <w:t>Energy</w:t>
      </w:r>
    </w:p>
    <w:p/>
    <w:p>
      <w:r>
        <w:t>Reaction progress</w:t>
      </w:r>
    </w:p>
    <w:p>
      <w:r>
        <w:t>7. Calculate the mass of silver chloride which would be precipitated when a</w:t>
      </w:r>
    </w:p>
    <w:p>
      <w:r>
        <w:t>solution containing 3.4 g of zinc chloride is reacted with excess silver nitrate</w:t>
      </w:r>
    </w:p>
    <w:p>
      <w:r>
        <w:t>solution. (3 marks) (Zn = 65; Cl = 35.5; Ag = 108)</w:t>
      </w:r>
    </w:p>
    <w:p>
      <w:r>
        <w:t>8. The set-up below shows the electrolysis of aqueous copper(II) sulphate</w:t>
      </w:r>
    </w:p>
    <w:p>
      <w:r>
        <w:t>solution. Carbon electrodes are used.</w:t>
      </w:r>
    </w:p>
    <w:p/>
    <w:p>
      <w:r>
        <w:t>318</w:t>
      </w:r>
    </w:p>
    <w:p>
      <w:r>
        <w:t>Gas X</w:t>
      </w:r>
    </w:p>
    <w:p/>
    <w:p>
      <w:r>
        <w:t>Carbon electrode B                                  Carbon electrode A</w:t>
      </w:r>
    </w:p>
    <w:p/>
    <w:p>
      <w:r>
        <w:t>Copper(II) sulphate</w:t>
      </w:r>
    </w:p>
    <w:p>
      <w:r>
        <w:t>solution</w:t>
      </w:r>
    </w:p>
    <w:p>
      <w:r>
        <w:t>(a) Write an ionic equation to show the formation of gas X. (2 marks)</w:t>
      </w:r>
    </w:p>
    <w:p>
      <w:r>
        <w:t>(b) Why does the colour of copper(II) sulphate solution change during the</w:t>
      </w:r>
    </w:p>
    <w:p>
      <w:r>
        <w:t>experiment. (1 mark)</w:t>
      </w:r>
    </w:p>
    <w:p>
      <w:r>
        <w:t>9. (a) State Gay-Lussac’s law. (1 mark)</w:t>
      </w:r>
    </w:p>
    <w:p>
      <w:r>
        <w:t>(b) 30 cm3 of a hydrocarbon which is gaseous reacted completely with 90 cm3</w:t>
      </w:r>
    </w:p>
    <w:p>
      <w:r>
        <w:t>of oxygen. 60 cm3 of carbon(IV) oxide were produced. Given that</w:t>
      </w:r>
    </w:p>
    <w:p>
      <w:r>
        <w:t>all volumes of the gases were measured at the same conditions of</w:t>
      </w:r>
    </w:p>
    <w:p>
      <w:r>
        <w:t>temperature and pressure, determine the formula of this hydrocarbon.</w:t>
      </w:r>
    </w:p>
    <w:p>
      <w:r>
        <w:t>10. Explain why aluminium is used for manufacturing utensils such as sufurias</w:t>
      </w:r>
    </w:p>
    <w:p>
      <w:r>
        <w:t>or cooking pans. (1 mark)</w:t>
      </w:r>
    </w:p>
    <w:p>
      <w:r>
        <w:t>11. (a) Define oxidation and reduction in terms of:</w:t>
      </w:r>
    </w:p>
    <w:p>
      <w:r>
        <w:t>(i) Oxidation number (1 mark)</w:t>
      </w:r>
    </w:p>
    <w:p>
      <w:r>
        <w:t>(ii) Electron transfer (1 mark)</w:t>
      </w:r>
    </w:p>
    <w:p>
      <w:r>
        <w:t>2–</w:t>
      </w:r>
    </w:p>
    <w:p>
      <w:r>
        <w:t>(b) Calculate the oxidation number of chromium in Cr2O7 . (2 marks)</w:t>
      </w:r>
    </w:p>
    <w:p/>
    <w:p>
      <w:r>
        <w:t>12. (a) What is observed when hydrogen sulphide gas is reacted with lead(II)</w:t>
      </w:r>
    </w:p>
    <w:p>
      <w:r>
        <w:t>nitrate solution? (1 mark)</w:t>
      </w:r>
    </w:p>
    <w:p>
      <w:r>
        <w:t>(b) Write an ionic equation for the reaction in 12(a) above. (2 marks)</w:t>
      </w:r>
    </w:p>
    <w:p>
      <w:r>
        <w:t>13. A polymer has the following structure</w:t>
      </w:r>
    </w:p>
    <w:p/>
    <w:p>
      <w:r>
        <w:t>CH2 – CH – CH2 – CH – CH2 – CH</w:t>
      </w:r>
    </w:p>
    <w:p>
      <w:r>
        <w:t xml:space="preserve">| </w:t>
        <w:tab/>
        <w:tab/>
        <w:t xml:space="preserve">         |               |</w:t>
      </w:r>
    </w:p>
    <w:p>
      <w:r>
        <w:t>CH3         CH3             CH3</w:t>
      </w:r>
    </w:p>
    <w:p>
      <w:r>
        <w:t>(a) Draw the structural formula of the monomer. (1 mark)</w:t>
      </w:r>
    </w:p>
    <w:p>
      <w:r>
        <w:t>(b) A sample of the polymer is found to have a relative molecular mass of</w:t>
      </w:r>
    </w:p>
    <w:p>
      <w:r>
        <w:t>4116 g.</w:t>
      </w:r>
    </w:p>
    <w:p>
      <w:r>
        <w:t>Determine the number of monomers in the polymer (H= 1.0, C = 12.0)</w:t>
      </w:r>
    </w:p>
    <w:p>
      <w:r>
        <w:t>(2 marks)</w:t>
      </w:r>
    </w:p>
    <w:p>
      <w:r>
        <w:t>319</w:t>
      </w:r>
    </w:p>
    <w:p>
      <w:r>
        <w:t>14. (a) 100 g of a radioisotope was reduced to 12.5 g after 81 days. Calculate</w:t>
      </w:r>
    </w:p>
    <w:p>
      <w:r>
        <w:t>the half-life of this radioisotope. (2 marks)</w:t>
      </w:r>
    </w:p>
    <w:p>
      <w:r>
        <w:t>212</w:t>
      </w:r>
    </w:p>
    <w:p>
      <w:r>
        <w:t>(b)       X   decays by beta emission.</w:t>
      </w:r>
    </w:p>
    <w:p>
      <w:r>
        <w:t>80</w:t>
      </w:r>
    </w:p>
    <w:p>
      <w:r>
        <w:t>What is the mass number and the atomic number of the element</w:t>
      </w:r>
    </w:p>
    <w:p>
      <w:r>
        <w:t>produced after decay? (1 mark)</w:t>
      </w:r>
    </w:p>
    <w:p>
      <w:r>
        <w:t>15. Explain the effects of releasing nitrogen(IV) oxide to the environment. Use</w:t>
      </w:r>
    </w:p>
    <w:p>
      <w:r>
        <w:t>chemical equations where possible.</w:t>
      </w:r>
    </w:p>
    <w:p>
      <w:r>
        <w:t>16. (a) Name two cations that cause water hardness. (1 mark)</w:t>
      </w:r>
    </w:p>
    <w:p>
      <w:r>
        <w:t>(b) Identify the following cleansing agents. (2 marks)</w:t>
      </w:r>
    </w:p>
    <w:p>
      <w:r>
        <w:t>||</w:t>
      </w:r>
    </w:p>
    <w:p>
      <w:r>
        <w:t xml:space="preserve">(i) </w:t>
        <w:tab/>
        <w:tab/>
        <w:t xml:space="preserve">               C –– O– Na+</w:t>
      </w:r>
    </w:p>
    <w:p>
      <w:r>
        <w:t>(ii) CH3– CH6CH2                OSO3+ Na–</w:t>
      </w:r>
    </w:p>
    <w:p>
      <w:r>
        <w:t>State one advantage of using the cleansing agent in 16b(ii) above. (1 mark)</w:t>
      </w:r>
    </w:p>
    <w:p>
      <w:r>
        <w:t>17. Study the set-up below and use it to answer the questions that follow</w:t>
      </w:r>
    </w:p>
    <w:p>
      <w:r>
        <w:t>Copper(II)               Anhydrous</w:t>
      </w:r>
    </w:p>
    <w:p>
      <w:r>
        <w:t>oxide                   copper(II) sulphate</w:t>
      </w:r>
    </w:p>
    <w:p>
      <w:r>
        <w:t>hydrogen</w:t>
      </w:r>
    </w:p>
    <w:p>
      <w:r>
        <w:t>Dry                                                                          burning</w:t>
      </w:r>
    </w:p>
    <w:p>
      <w:r>
        <w:t>hydrogen</w:t>
      </w:r>
    </w:p>
    <w:p>
      <w:r>
        <w:t>gas</w:t>
      </w:r>
    </w:p>
    <w:p/>
    <w:p>
      <w:r>
        <w:t>heat                 heat</w:t>
      </w:r>
    </w:p>
    <w:p>
      <w:r>
        <w:t>(a) Why is excess hydrogen burnt at the end of the tube? (1 mark)</w:t>
      </w:r>
    </w:p>
    <w:p>
      <w:r>
        <w:t>(b) What is observed in the combustion tube? (2 marks)</w:t>
      </w:r>
    </w:p>
    <w:p>
      <w:r>
        <w:t>(c) Write an equation for the reaction in the combustion tube. (2 marks)</w:t>
      </w:r>
    </w:p>
    <w:p>
      <w:r>
        <w:t>18. The table below gives information on three substances A, B, and C. Study it</w:t>
      </w:r>
    </w:p>
    <w:p>
      <w:r>
        <w:t>an answer the questions that follow.</w:t>
      </w:r>
    </w:p>
    <w:p>
      <w:r>
        <w:t>Substance                 Melting          Boiling         Electrical</w:t>
      </w:r>
    </w:p>
    <w:p>
      <w:r>
        <w:t>Point ˚C         Point˚C         Conductivity</w:t>
      </w:r>
    </w:p>
    <w:p>
      <w:r>
        <w:t>A 98   824                                              Conducts in solid</w:t>
      </w:r>
    </w:p>
    <w:p>
      <w:r>
        <w:t>and molten states</w:t>
      </w:r>
    </w:p>
    <w:p>
      <w:r>
        <w:t>B –117 80                                               Does not conduct in</w:t>
      </w:r>
    </w:p>
    <w:p>
      <w:r>
        <w:t>any state.</w:t>
      </w:r>
    </w:p>
    <w:p>
      <w:r>
        <w:t>C 658 1320                                              Conducts in molten</w:t>
      </w:r>
    </w:p>
    <w:p>
      <w:r>
        <w:t>and aqueous states.</w:t>
      </w:r>
    </w:p>
    <w:p>
      <w:r>
        <w:t>320</w:t>
      </w:r>
    </w:p>
    <w:p>
      <w:r>
        <w:t>(a) What type of bonding is in C? (1 mark)</w:t>
      </w:r>
    </w:p>
    <w:p>
      <w:r>
        <w:t>(b) Which substance is likely to be sodium? Explain. (2 marks)</w:t>
      </w:r>
    </w:p>
    <w:p>
      <w:r>
        <w:t>19. An oxide of M contains 48% oxygen by mass. What is the empirical for-</w:t>
      </w:r>
    </w:p>
    <w:p>
      <w:r>
        <w:t>mula of the oxide? (M = 26, O = 16). (2 marks)</w:t>
      </w:r>
    </w:p>
    <w:p>
      <w:r>
        <w:t>20. A white solid produces a red-brown gas and oxygen when heated. The hot</w:t>
      </w:r>
    </w:p>
    <w:p>
      <w:r>
        <w:t>solid residue is brown but turns yellow on cooling.</w:t>
      </w:r>
    </w:p>
    <w:p>
      <w:r>
        <w:t>(a) What is the cation and anion in this white solid? (2 marks)</w:t>
      </w:r>
    </w:p>
    <w:p>
      <w:r>
        <w:t>(b) Write the chemical equation for the reaction. (2 marks)</w:t>
      </w:r>
    </w:p>
    <w:p>
      <w:r>
        <w:t>(c) Name the two products formed when the red-brown gas is bubbled into</w:t>
      </w:r>
    </w:p>
    <w:p>
      <w:r>
        <w:t>water. (2 marks)</w:t>
      </w:r>
    </w:p>
    <w:p>
      <w:r>
        <w:t>21. Explain why the pH value of 0.1M hydrochloric acid is lower than that of</w:t>
      </w:r>
    </w:p>
    <w:p>
      <w:r>
        <w:t>0.1M carbonic acid.</w:t>
        <w:tab/>
        <w:tab/>
        <w:tab/>
        <w:tab/>
        <w:tab/>
        <w:tab/>
        <w:t xml:space="preserve">                                      (2 marks)</w:t>
      </w:r>
    </w:p>
    <w:p>
      <w:r>
        <w:t>22. Name the following compounds.</w:t>
      </w:r>
    </w:p>
    <w:p>
      <w:r>
        <w:t>(a) CH3CH = CHCH3</w:t>
        <w:tab/>
        <w:tab/>
        <w:t xml:space="preserve">           </w:t>
        <w:tab/>
        <w:tab/>
        <w:tab/>
        <w:tab/>
        <w:t xml:space="preserve">                               (1 mark)</w:t>
      </w:r>
    </w:p>
    <w:p>
      <w:r>
        <w:t xml:space="preserve">(b) CH3CH2CH2C = CCH3         </w:t>
        <w:tab/>
        <w:tab/>
        <w:tab/>
        <w:tab/>
        <w:t xml:space="preserve">                               (1 mark)</w:t>
      </w:r>
    </w:p>
    <w:p>
      <w:r>
        <w:t>23. Using excess pieces of magnesium ribbon and 1M sulphuric acid, describe</w:t>
      </w:r>
    </w:p>
    <w:p>
      <w:r>
        <w:t>how you can prepare a sample of magnesium sulphate crystals. (3 marks)</w:t>
      </w:r>
    </w:p>
    <w:p>
      <w:r>
        <w:t>24. Explain why an alkanol has a higher boiling point than an alkane of the</w:t>
      </w:r>
    </w:p>
    <w:p>
      <w:r>
        <w:t>same molecular mass.</w:t>
        <w:tab/>
        <w:tab/>
        <w:tab/>
        <w:tab/>
        <w:tab/>
        <w:tab/>
        <w:t xml:space="preserve">                                       (2 marks)</w:t>
      </w:r>
    </w:p>
    <w:p>
      <w:r>
        <w:t>25. (i)   State Graham’s law of diffusion.</w:t>
        <w:tab/>
        <w:tab/>
        <w:tab/>
        <w:tab/>
        <w:t xml:space="preserve">                       (1 mark)</w:t>
      </w:r>
    </w:p>
    <w:p>
      <w:r>
        <w:t>(ii) Hydrogen diffuses through a porous plug in 80 seconds. The same</w:t>
      </w:r>
    </w:p>
    <w:p>
      <w:r>
        <w:t>volume of gas W diffuses the same aperture in 300 seconds.</w:t>
      </w:r>
    </w:p>
    <w:p>
      <w:r>
        <w:t xml:space="preserve">Calculate the molecular mass of gas W. </w:t>
        <w:tab/>
        <w:tab/>
        <w:tab/>
        <w:t xml:space="preserve">                (3 marks)</w:t>
      </w:r>
    </w:p>
    <w:p>
      <w:r>
        <w:t>26. A certain compound was analysed and the results obtained are in the table</w:t>
      </w:r>
    </w:p>
    <w:p>
      <w:r>
        <w:t>below. Study it and answer the questions that follow.</w:t>
      </w:r>
    </w:p>
    <w:p/>
    <w:p>
      <w:r>
        <w:t>Tests                                Observations</w:t>
      </w:r>
    </w:p>
    <w:p>
      <w:r>
        <w:t>1. Add few drops of acidified barium        No ppt formed</w:t>
      </w:r>
    </w:p>
    <w:p>
      <w:r>
        <w:t>nitrate solution to 1st portion.         No bubbles seen</w:t>
      </w:r>
    </w:p>
    <w:p>
      <w:r>
        <w:t>2. To the 2nd portion, add lead(II)         A white ppt</w:t>
      </w:r>
    </w:p>
    <w:p>
      <w:r>
        <w:t>nitrate solution.</w:t>
      </w:r>
    </w:p>
    <w:p>
      <w:r>
        <w:t>3. To the 3rd portion, add sodium           A green ppt</w:t>
      </w:r>
    </w:p>
    <w:p>
      <w:r>
        <w:t>hydroxide solution.</w:t>
      </w:r>
    </w:p>
    <w:p/>
    <w:p>
      <w:r>
        <w:t>(a)     Identify the;</w:t>
      </w:r>
    </w:p>
    <w:p>
      <w:r>
        <w:t>(i) cation present</w:t>
        <w:tab/>
        <w:tab/>
        <w:t xml:space="preserve">     (1 mark)</w:t>
      </w:r>
    </w:p>
    <w:p>
      <w:r>
        <w:t>(ii) anion present</w:t>
        <w:tab/>
        <w:tab/>
        <w:t xml:space="preserve">      (1 mark)</w:t>
      </w:r>
    </w:p>
    <w:p>
      <w:r>
        <w:t>321</w:t>
      </w:r>
    </w:p>
    <w:p>
      <w:r>
        <w:t>(b) Write an ionic equation to show how the green precipitate was</w:t>
      </w:r>
    </w:p>
    <w:p>
      <w:r>
        <w:t xml:space="preserve">formed.          </w:t>
        <w:tab/>
        <w:tab/>
        <w:tab/>
        <w:tab/>
        <w:tab/>
        <w:tab/>
        <w:t xml:space="preserve">                                   (2 marks)</w:t>
      </w:r>
    </w:p>
    <w:p>
      <w:r>
        <w:t>27. Draw two isomers of butyne and name them.</w:t>
        <w:tab/>
        <w:tab/>
        <w:tab/>
        <w:t xml:space="preserve">                      (4 marks)</w:t>
      </w:r>
    </w:p>
    <w:p>
      <w:r>
        <w:t>28. Explain why concentrated sulphuric acid turns sucrose (sugar) to</w:t>
      </w:r>
    </w:p>
    <w:p>
      <w:r>
        <w:t xml:space="preserve">a black mass. </w:t>
        <w:tab/>
        <w:tab/>
        <w:tab/>
        <w:tab/>
        <w:tab/>
        <w:tab/>
        <w:tab/>
        <w:t xml:space="preserve">                                           (2 marks)</w:t>
      </w:r>
    </w:p>
    <w:p/>
    <w:p>
      <w:r>
        <w:t>Paper 2Time 2Hrs      80 marks</w:t>
      </w:r>
    </w:p>
    <w:p>
      <w:r>
        <w:t>1. (a) The grid below represents part of the periodic table. Study it and answer</w:t>
      </w:r>
    </w:p>
    <w:p>
      <w:r>
        <w:t>the questions that follow. The letters do not represent the actual symbols</w:t>
      </w:r>
    </w:p>
    <w:p>
      <w:r>
        <w:t>of the element.</w:t>
      </w:r>
    </w:p>
    <w:p/>
    <w:p>
      <w:r>
        <w:t>N         S</w:t>
      </w:r>
    </w:p>
    <w:p>
      <w:r>
        <w:t>Q             O                    P</w:t>
      </w:r>
    </w:p>
    <w:p/>
    <w:p>
      <w:r>
        <w:t>(a) What name is given to the group of elements to which Q and R</w:t>
      </w:r>
    </w:p>
    <w:p>
      <w:r>
        <w:t>belongs? (1 mark)</w:t>
      </w:r>
    </w:p>
    <w:p>
      <w:r>
        <w:t>(b) Which letter represents the element that is least reactive? (1 mark)</w:t>
      </w:r>
    </w:p>
    <w:p>
      <w:r>
        <w:t>(c) What type of bond is formed when N and P react? Explain. (2 marks)</w:t>
      </w:r>
    </w:p>
    <w:p>
      <w:r>
        <w:t>(d) Write the formula of the compound formed when elements Q and S</w:t>
      </w:r>
    </w:p>
    <w:p>
      <w:r>
        <w:t>react. (1 mark)</w:t>
      </w:r>
    </w:p>
    <w:p>
      <w:r>
        <w:t>(e) Using dot(•) and cross (x) draw a diagram to represent the compound</w:t>
      </w:r>
    </w:p>
    <w:p>
      <w:r>
        <w:t>you have named in (d) above. (2 marks)</w:t>
      </w:r>
    </w:p>
    <w:p>
      <w:r>
        <w:t>(f) Write the electron arrangement and the symbol of ion of Q. (1 mark)</w:t>
      </w:r>
    </w:p>
    <w:p>
      <w:r>
        <w:t>2. (i) Use the standard electrode potentials for elements A, B, C, D and F</w:t>
      </w:r>
    </w:p>
    <w:p>
      <w:r>
        <w:t>given below to answer the questions that follow. The letters do not</w:t>
      </w:r>
    </w:p>
    <w:p>
      <w:r>
        <w:t>represent the actual symbols of the element</w:t>
      </w:r>
    </w:p>
    <w:p>
      <w:r>
        <w:t xml:space="preserve">A2+(aq) + 2e–       ––––    A(s) </w:t>
        <w:tab/>
        <w:tab/>
        <w:t xml:space="preserve">        Eθ = – 2.90 V</w:t>
      </w:r>
    </w:p>
    <w:p>
      <w:r>
        <w:t xml:space="preserve">B2+(aq) + 2e–       ––––    B(s) </w:t>
        <w:tab/>
        <w:tab/>
        <w:t xml:space="preserve">        Eθ = – 2.38 V</w:t>
      </w:r>
    </w:p>
    <w:p>
      <w:r>
        <w:t xml:space="preserve">2C+(aq) + 2e–       ––––    C2(g) </w:t>
        <w:tab/>
        <w:tab/>
        <w:t xml:space="preserve">       Eθ = 0.00V</w:t>
      </w:r>
    </w:p>
    <w:p>
      <w:r>
        <w:t xml:space="preserve">D2+(aq) + 2e–       ––––    D(s) </w:t>
        <w:tab/>
        <w:tab/>
        <w:t xml:space="preserve">        Eθ = + 0.34 V</w:t>
      </w:r>
    </w:p>
    <w:p/>
    <w:p>
      <w:r>
        <w:t>322</w:t>
      </w:r>
    </w:p>
    <w:p>
      <w:r>
        <w:t xml:space="preserve">/2F2(g) + e–         ––––     F(aq) </w:t>
        <w:tab/>
        <w:tab/>
        <w:t xml:space="preserve">          Eθ = + 2.87 V</w:t>
      </w:r>
    </w:p>
    <w:p/>
    <w:p>
      <w:r>
        <w:t>(a) Which element is likely to be hydrogen? Give reasons for your</w:t>
      </w:r>
    </w:p>
    <w:p>
      <w:r>
        <w:t>answer. (2 marks)</w:t>
      </w:r>
    </w:p>
    <w:p>
      <w:r>
        <w:t>(b) Calculate the Eθ value of the electrochemical cell obtained when the</w:t>
      </w:r>
    </w:p>
    <w:p>
      <w:r>
        <w:t>half-cells of elements B and D are combined. (2 marks)</w:t>
      </w:r>
    </w:p>
    <w:p>
      <w:r>
        <w:t>(c) Draw a fully labelled diagram to show how you can electroplate a</w:t>
      </w:r>
    </w:p>
    <w:p>
      <w:r>
        <w:t>copper coin with silver. (4 marks)</w:t>
      </w:r>
    </w:p>
    <w:p>
      <w:r>
        <w:t>3. The figure below is used to investigate the effect of carbon(II) oxide on</w:t>
      </w:r>
    </w:p>
    <w:p>
      <w:r>
        <w:t>copper(II) oxide. Study it and answer the questions that follow.</w:t>
      </w:r>
    </w:p>
    <w:p>
      <w:r>
        <w:t>Copper(II) oxide</w:t>
      </w:r>
    </w:p>
    <w:p>
      <w:r>
        <w:t>Carbon(II) oxide</w:t>
      </w:r>
    </w:p>
    <w:p/>
    <w:p>
      <w:r>
        <w:t>Glass              Heat       A</w:t>
      </w:r>
    </w:p>
    <w:p>
      <w:r>
        <w:t>wool                                       B</w:t>
      </w:r>
    </w:p>
    <w:p>
      <w:r>
        <w:t>Calcium hydroxide</w:t>
      </w:r>
    </w:p>
    <w:p>
      <w:r>
        <w:t>solution</w:t>
      </w:r>
    </w:p>
    <w:p/>
    <w:p>
      <w:r>
        <w:t>(a) Name two chemicals that may be used to produce carbon(II) oxide gas.</w:t>
      </w:r>
    </w:p>
    <w:p>
      <w:r>
        <w:t>(2 marks)</w:t>
      </w:r>
    </w:p>
    <w:p>
      <w:r>
        <w:t>(b) Write the chemical equation for 3(a) above. (2 marks)</w:t>
      </w:r>
    </w:p>
    <w:p>
      <w:r>
        <w:t>(c) State the observations made in apparatus A and B at the end of the</w:t>
      </w:r>
    </w:p>
    <w:p>
      <w:r>
        <w:t>experiment. (1 mark)</w:t>
      </w:r>
    </w:p>
    <w:p>
      <w:r>
        <w:t>(d) Write the chemical equation for the reaction in apparatus A. (2 marks)</w:t>
      </w:r>
    </w:p>
    <w:p>
      <w:r>
        <w:t>(e) State the oxidising and reducing agents for 3(d) above. (1 mark)</w:t>
      </w:r>
    </w:p>
    <w:p>
      <w:r>
        <w:t>(f) Write balanced chemical equations for the two reactions taking place</w:t>
      </w:r>
    </w:p>
    <w:p>
      <w:r>
        <w:t>in apparatus B, one after a short time and the other after a long time.</w:t>
      </w:r>
    </w:p>
    <w:p>
      <w:r>
        <w:t>(4 marks)</w:t>
      </w:r>
    </w:p>
    <w:p>
      <w:r>
        <w:t>4. (a) What is observed when dry ammonia gas is passed over hot copper(II)</w:t>
      </w:r>
    </w:p>
    <w:p>
      <w:r>
        <w:t>oxide in a combustion tube? (1 mark)</w:t>
      </w:r>
    </w:p>
    <w:p>
      <w:r>
        <w:t>(b) Write a chemical equation for the reaction in 4(a). (2 marks)</w:t>
      </w:r>
    </w:p>
    <w:p>
      <w:r>
        <w:t>(c) Ammonia gas can be reacted with a certain reagent to produce</w:t>
      </w:r>
    </w:p>
    <w:p>
      <w:r>
        <w:t>ammonium sulphate.</w:t>
      </w:r>
    </w:p>
    <w:p>
      <w:r>
        <w:t>(i) Write the chemical equation to show how ammonium sulphate is</w:t>
      </w:r>
    </w:p>
    <w:p>
      <w:r>
        <w:t>formed. (2 marks)</w:t>
      </w:r>
    </w:p>
    <w:p>
      <w:r>
        <w:t>(ii) Mention one use of ammonium sulphate. (1 mark)</w:t>
      </w:r>
    </w:p>
    <w:p>
      <w:r>
        <w:t>(iii) Calculate the percentage by mass of nitrogen in ammonium</w:t>
      </w:r>
    </w:p>
    <w:p>
      <w:r>
        <w:t>sulphate. (2 marks)</w:t>
      </w:r>
    </w:p>
    <w:p>
      <w:r>
        <w:t>(iv) Ammonium phosphate and sodium nitrate are used as fertilizers.</w:t>
      </w:r>
    </w:p>
    <w:p>
      <w:r>
        <w:t>Which is the faster acting fertilizer? Explain your answer. (2 marks)</w:t>
      </w:r>
    </w:p>
    <w:p>
      <w:r>
        <w:t>323</w:t>
      </w:r>
    </w:p>
    <w:p>
      <w:r>
        <w:t>5. 4.0 g of magnesium carbonate having some impurity of magnesium sulphate</w:t>
      </w:r>
    </w:p>
    <w:p>
      <w:r>
        <w:t>were dissolved in 250 cm3 of 1M HCl. 25 cm3 of the resulting solution</w:t>
      </w:r>
    </w:p>
    <w:p>
      <w:r>
        <w:t>was found to require 28.8 cm3 of 0.6 M NaOH for complete neutralization.</w:t>
      </w:r>
    </w:p>
    <w:p>
      <w:r>
        <w:t>(a) Calculate the number of moles of sodium hydroxide in 28.8 cm3.</w:t>
      </w:r>
    </w:p>
    <w:p>
      <w:r>
        <w:t>(2 marks)</w:t>
      </w:r>
    </w:p>
    <w:p>
      <w:r>
        <w:t>(b) Calculate the number of moles of HCl in 250 cm of 1M solution.</w:t>
      </w:r>
    </w:p>
    <w:p>
      <w:r>
        <w:t>(2 marks)</w:t>
      </w:r>
    </w:p>
    <w:p>
      <w:r>
        <w:t>(c) Determine the percentage purity of the magnesium carbonate. (2 marks)</w:t>
      </w:r>
    </w:p>
    <w:p>
      <w:r>
        <w:t>6. (a) Write an ionic equation for the reaction between iron(II) sulphide and</w:t>
      </w:r>
    </w:p>
    <w:p>
      <w:r>
        <w:t>dilute hydrochloric acid. (2 marks)</w:t>
      </w:r>
    </w:p>
    <w:p>
      <w:r>
        <w:t>(b) Why is it not advisable to prepare large quantities of hydrogen sulphide</w:t>
      </w:r>
    </w:p>
    <w:p>
      <w:r>
        <w:t>gas in a closed laboratory? (1 mark)</w:t>
      </w:r>
    </w:p>
    <w:p>
      <w:r>
        <w:t>(c) Write a chemical equation for the reaction that would occur if hydrogen</w:t>
      </w:r>
    </w:p>
    <w:p>
      <w:r>
        <w:t>sulphide gas is burned in excess air. (2 marks)</w:t>
      </w:r>
    </w:p>
    <w:p>
      <w:r>
        <w:t>(d) Sulphur(IV) oxide reacts with oxygen as shown below</w:t>
      </w:r>
    </w:p>
    <w:p>
      <w:r>
        <w:t>2SO2(g) + O2(g)         2SO3(g)</w:t>
      </w:r>
    </w:p>
    <w:p>
      <w:r>
        <w:t>Calculate the volume of air required to convert 6.4 g of sulphur(IV) oxide</w:t>
      </w:r>
    </w:p>
    <w:p>
      <w:r>
        <w:t>completely into sulphur(VI) oxide at room temperature. (4 marks)</w:t>
      </w:r>
    </w:p>
    <w:p>
      <w:r>
        <w:t>(O = 16.0, S = 32.0, molar gas volume at r.t.p = 24 dm3. Air contains 20%</w:t>
      </w:r>
    </w:p>
    <w:p>
      <w:r>
        <w:t>by volume of oxygen)</w:t>
      </w:r>
    </w:p>
    <w:p>
      <w:r>
        <w:t>(e) Explain what would happen to the equilibrium in 6(d) if carbon(II)</w:t>
      </w:r>
    </w:p>
    <w:p>
      <w:r>
        <w:t>oxide was injected in. (2 marks)</w:t>
      </w:r>
    </w:p>
    <w:p>
      <w:r>
        <w:t>7. (a) Metals are said to be ductile, malleable and they corrode in the air.</w:t>
      </w:r>
    </w:p>
    <w:p>
      <w:r>
        <w:t>(i) Explain the meaning of the terms in italics.</w:t>
        <w:tab/>
        <w:tab/>
        <w:t xml:space="preserve">           (3 marks)</w:t>
      </w:r>
    </w:p>
    <w:p>
      <w:r>
        <w:t>(ii) Give the names of the ores used in the production of iron and</w:t>
      </w:r>
    </w:p>
    <w:p>
      <w:r>
        <w:t xml:space="preserve">aluminium. </w:t>
        <w:tab/>
        <w:tab/>
        <w:tab/>
        <w:tab/>
        <w:tab/>
        <w:tab/>
        <w:t xml:space="preserve">                                              (2 marks)</w:t>
      </w:r>
    </w:p>
    <w:p>
      <w:r>
        <w:t>(iii) Name the method used to extract aluminium.               (1 mark)</w:t>
      </w:r>
    </w:p>
    <w:p>
      <w:r>
        <w:t>(b) What is the environmental effect of obtaining the ores of the metals</w:t>
      </w:r>
    </w:p>
    <w:p>
      <w:r>
        <w:t>named in a(ii) from their large reserves in the earth.      (2 marks)</w:t>
      </w:r>
    </w:p>
    <w:p>
      <w:r>
        <w:t>(c) Name an alloy of aluminium and give one of its uses.           (2 marks)</w:t>
      </w:r>
    </w:p>
    <w:p>
      <w:r>
        <w:t>8. An aqueous solution of hydrogen peroxide decomposes according to the</w:t>
      </w:r>
    </w:p>
    <w:p>
      <w:r>
        <w:t>equation:</w:t>
      </w:r>
    </w:p>
    <w:p>
      <w:r>
        <w:t>2H2O2(l)                 2H2O(l) + O2(g)</w:t>
      </w:r>
    </w:p>
    <w:p>
      <w:r>
        <w:t>This reaction is fast at 20˚C in the presence of manganese(IV) oxide.</w:t>
      </w:r>
    </w:p>
    <w:p>
      <w:r>
        <w:t>(a) What is the role of manganese(IV) oxide in?</w:t>
        <w:tab/>
        <w:tab/>
        <w:t xml:space="preserve">                 (2 marks)</w:t>
      </w:r>
    </w:p>
    <w:p>
      <w:r>
        <w:t>(b) Sketch graphs on the grid given, showing how the volume of</w:t>
      </w:r>
    </w:p>
    <w:p>
      <w:r>
        <w:t>oxygen (vertical axis) varies with time when:</w:t>
      </w:r>
    </w:p>
    <w:p>
      <w:r>
        <w:t>324</w:t>
      </w:r>
    </w:p>
    <w:p>
      <w:r>
        <w:t>(i) 0.5 g of manganese(IV) oxide is mixed with 100 cm3 of 0.2M</w:t>
      </w:r>
    </w:p>
    <w:p>
      <w:r>
        <w:t>hydrogen peroxide solution, label the curve A.               (1 mark)</w:t>
      </w:r>
    </w:p>
    <w:p>
      <w:r>
        <w:t>(ii) The same experiment is repeated at 30˚C, label the curve B.</w:t>
      </w:r>
    </w:p>
    <w:p>
      <w:r>
        <w:t>(1 mark)</w:t>
      </w:r>
    </w:p>
    <w:p>
      <w:r>
        <w:t>Volume of oxygen</w:t>
      </w:r>
    </w:p>
    <w:p/>
    <w:p>
      <w:r>
        <w:t>Time</w:t>
      </w:r>
    </w:p>
    <w:p/>
    <w:p>
      <w:r>
        <w:t>(c)   (i) Write the equation for the manufacture of ammonia, using</w:t>
      </w:r>
    </w:p>
    <w:p>
      <w:r>
        <w:t>equilibrium arrows.</w:t>
        <w:tab/>
        <w:tab/>
        <w:tab/>
        <w:tab/>
        <w:tab/>
        <w:t xml:space="preserve">                                   (2 marks)</w:t>
      </w:r>
    </w:p>
    <w:p>
      <w:r>
        <w:t>(ii) Explain how the increase in pressure affects the position of the</w:t>
      </w:r>
    </w:p>
    <w:p>
      <w:r>
        <w:t xml:space="preserve">equilibrium. </w:t>
        <w:tab/>
        <w:tab/>
        <w:tab/>
        <w:tab/>
        <w:tab/>
        <w:tab/>
        <w:t xml:space="preserve">                                         (1 mark)</w:t>
      </w:r>
    </w:p>
    <w:p>
      <w:r>
        <w:t>(iii) The reaction in c (i) above is exothermic, what is the effect of</w:t>
      </w:r>
    </w:p>
    <w:p>
      <w:r>
        <w:t>raising temperature on the equilibrium?</w:t>
        <w:tab/>
        <w:tab/>
        <w:t xml:space="preserve">                   (1 mark)</w:t>
      </w:r>
    </w:p>
    <w:p>
      <w:r>
        <w:t>(d) Explain how some human activities have interfered with the natural</w:t>
      </w:r>
    </w:p>
    <w:p>
      <w:r>
        <w:t>phenomenom of maintaining the earth’s temperature to a level</w:t>
      </w:r>
    </w:p>
    <w:p>
      <w:r>
        <w:t xml:space="preserve">necessary to support life.        </w:t>
        <w:tab/>
        <w:tab/>
        <w:tab/>
        <w:tab/>
        <w:t xml:space="preserve">                           (4 marks)</w:t>
      </w:r>
    </w:p>
    <w:p>
      <w:r>
        <w:t>9.When excess iron filings were dissolved in dilute sulphuric acid, a pale</w:t>
      </w:r>
    </w:p>
    <w:p>
      <w:r>
        <w:t>green solution was obtained and a colourless gas evolved. The solution</w:t>
      </w:r>
    </w:p>
    <w:p>
      <w:r>
        <w:t>was filtered and divided into two portions.</w:t>
      </w:r>
    </w:p>
    <w:p>
      <w:r>
        <w:t>(a) Write an equation for the reaction.</w:t>
        <w:tab/>
        <w:tab/>
        <w:tab/>
        <w:tab/>
        <w:t xml:space="preserve">                       (2 marks)</w:t>
      </w:r>
    </w:p>
    <w:p>
      <w:r>
        <w:t>(b) (i) To the first portion aqueous ammonia was added until in excess.</w:t>
      </w:r>
    </w:p>
    <w:p>
      <w:r>
        <w:t>State the observation.</w:t>
        <w:tab/>
        <w:tab/>
        <w:tab/>
        <w:tab/>
        <w:tab/>
        <w:t xml:space="preserve">                             (1 mark)</w:t>
      </w:r>
    </w:p>
    <w:p>
      <w:r>
        <w:t>(ii) Write an ionic equation for the reaction in (i) above. (2 marks)</w:t>
      </w:r>
    </w:p>
    <w:p>
      <w:r>
        <w:t>(c) (i) To the second portion of the filtrate dilute sulphuric acid was</w:t>
      </w:r>
    </w:p>
    <w:p>
      <w:r>
        <w:t>added followed by a few drops of concentrated nitric acid and</w:t>
      </w:r>
    </w:p>
    <w:p>
      <w:r>
        <w:t>the mixture warmed. State and explain the observations made</w:t>
      </w:r>
    </w:p>
    <w:p>
      <w:r>
        <w:t>during the addition of concentrated nitric acid.       (2 marks)</w:t>
      </w:r>
    </w:p>
    <w:p>
      <w:r>
        <w:t>(ii) Write an ionic equation for the reaction in c(i).       (2 marks)</w:t>
      </w:r>
    </w:p>
    <w:p>
      <w:r>
        <w:t>(d) Give the name of the acid whose formula is CH3CH2CH2CH2COOH</w:t>
      </w:r>
    </w:p>
    <w:p>
      <w:r>
        <w:t>(1 mark)</w:t>
      </w:r>
    </w:p>
    <w:p/>
    <w:p>
      <w:r>
        <w:t>325</w:t>
      </w:r>
    </w:p>
    <w:p>
      <w:r>
        <w:t>Paper 3 practical     Time 2 4 hours         40 marks</w:t>
      </w:r>
    </w:p>
    <w:p>
      <w:r>
        <w:t>1. You are provided with the following reagents</w:t>
      </w:r>
    </w:p>
    <w:p>
      <w:r>
        <w:t>• 0.1 M sulphuric acid, labelled M</w:t>
      </w:r>
    </w:p>
    <w:p>
      <w:r>
        <w:t>• Carbonate solution containing 13.8 g dm–3 of X2CO3, labelled N</w:t>
      </w:r>
    </w:p>
    <w:p>
      <w:r>
        <w:t>• Methyl orange indicator</w:t>
      </w:r>
    </w:p>
    <w:p>
      <w:r>
        <w:t>You are required to:</w:t>
      </w:r>
    </w:p>
    <w:p>
      <w:r>
        <w:t>— Calculate the formula mass of X2CO3</w:t>
      </w:r>
    </w:p>
    <w:p>
      <w:r>
        <w:t>— Calculate the relative atomic mass of X in X2CO3</w:t>
      </w:r>
    </w:p>
    <w:p>
      <w:r>
        <w:t>Procedure</w:t>
      </w:r>
    </w:p>
    <w:p>
      <w:r>
        <w:t>1. Fill the burette with sulphuric acid, solution M.</w:t>
      </w:r>
    </w:p>
    <w:p>
      <w:r>
        <w:t>2. Pipette 25.0 cm3 of carbonate solution into a conical flask and add 2-3</w:t>
      </w:r>
    </w:p>
    <w:p>
      <w:r>
        <w:t>drops of methyl orange indicator.</w:t>
      </w:r>
    </w:p>
    <w:p>
      <w:r>
        <w:t>3. Titrate the carbonate solution with the acid and record your results in a</w:t>
      </w:r>
    </w:p>
    <w:p>
      <w:r>
        <w:t>table similar to the one given below.</w:t>
      </w:r>
    </w:p>
    <w:p/>
    <w:p>
      <w:r>
        <w:t>1       2      3</w:t>
      </w:r>
    </w:p>
    <w:p>
      <w:r>
        <w:t>Final burette reading (cm3)</w:t>
      </w:r>
    </w:p>
    <w:p>
      <w:r>
        <w:t>Initial burette reading (cm3)</w:t>
      </w:r>
    </w:p>
    <w:p>
      <w:r>
        <w:t>Volume of acid used (cm3)</w:t>
      </w:r>
    </w:p>
    <w:p>
      <w:r>
        <w:t>(4 marks)</w:t>
      </w:r>
    </w:p>
    <w:p/>
    <w:p>
      <w:r>
        <w:t>4.   Repeat the titration procedure to get three accurate readings.</w:t>
      </w:r>
    </w:p>
    <w:p>
      <w:r>
        <w:t>(a) Calculate the average volume of acid used (cm3). (1 mark)</w:t>
      </w:r>
    </w:p>
    <w:p>
      <w:r>
        <w:t>(b) Calculate the molarity of X2CO3 used in the reaction. (1 mark)</w:t>
      </w:r>
    </w:p>
    <w:p>
      <w:r>
        <w:t>(c) Calculate the formula mass of X2CO3. (1 mark)</w:t>
      </w:r>
    </w:p>
    <w:p>
      <w:r>
        <w:t>(d) Calculate the relative atomic mass of X (C = 12, 0 = 16). (1 mark)</w:t>
      </w:r>
    </w:p>
    <w:p>
      <w:r>
        <w:t>2. You are required to determine the heat of neutralisation of solution C by</w:t>
      </w:r>
    </w:p>
    <w:p>
      <w:r>
        <w:t>solution D.</w:t>
      </w:r>
    </w:p>
    <w:p>
      <w:r>
        <w:t>Procedure</w:t>
      </w:r>
    </w:p>
    <w:p>
      <w:r>
        <w:t>• Measure 50 cm3 of solution C and transfer to a lagged beaker.</w:t>
      </w:r>
    </w:p>
    <w:p>
      <w:r>
        <w:t>• Record the temperature of solution C.</w:t>
      </w:r>
    </w:p>
    <w:p>
      <w:r>
        <w:t>• Rinse the thermometer.</w:t>
      </w:r>
    </w:p>
    <w:p>
      <w:r>
        <w:t>• Measure 50 cm3 of solution D.</w:t>
      </w:r>
    </w:p>
    <w:p>
      <w:r>
        <w:t>• Record the temperature of solution D.</w:t>
      </w:r>
    </w:p>
    <w:p>
      <w:r>
        <w:t>• Add solution D to solution C and stir carefully with the thermometer.</w:t>
      </w:r>
    </w:p>
    <w:p>
      <w:r>
        <w:t>• Record the highest temperature of the mixture.</w:t>
      </w:r>
    </w:p>
    <w:p>
      <w:r>
        <w:t>• Record your results in the table below.</w:t>
      </w:r>
    </w:p>
    <w:p/>
    <w:p>
      <w:r>
        <w:t>326</w:t>
      </w:r>
    </w:p>
    <w:p>
      <w:r>
        <w:t>˚C</w:t>
      </w:r>
    </w:p>
    <w:p>
      <w:r>
        <w:t>Temperature of solution C</w:t>
      </w:r>
    </w:p>
    <w:p>
      <w:r>
        <w:t>Temperature of solution D</w:t>
      </w:r>
    </w:p>
    <w:p>
      <w:r>
        <w:t>Highest temperature of the mixture</w:t>
      </w:r>
    </w:p>
    <w:p>
      <w:r>
        <w:t>Change in temperature, ∆T</w:t>
      </w:r>
    </w:p>
    <w:p/>
    <w:p>
      <w:r>
        <w:t>(4 marks)</w:t>
      </w:r>
    </w:p>
    <w:p>
      <w:r>
        <w:t>(a) Calculate the average temperature of solution C and solution D. (1 mark)</w:t>
      </w:r>
    </w:p>
    <w:p>
      <w:r>
        <w:t>(b) Write the ionic equation of the reaction.</w:t>
        <w:tab/>
        <w:tab/>
        <w:tab/>
        <w:t xml:space="preserve">                      (1 mark)</w:t>
      </w:r>
    </w:p>
    <w:p>
      <w:r>
        <w:t>(c) Calculate the heat of reaction. (Specific heat capacity = 4.2 kJ Kg–1 K–1,</w:t>
      </w:r>
    </w:p>
    <w:p>
      <w:r>
        <w:t>density of solution 1 g/cm3)</w:t>
        <w:tab/>
        <w:tab/>
        <w:tab/>
        <w:tab/>
        <w:t xml:space="preserve">                                    (2 marks)</w:t>
      </w:r>
    </w:p>
    <w:p>
      <w:r>
        <w:t>(d) Calculate the molar heat of neutralisation.</w:t>
        <w:tab/>
        <w:tab/>
        <w:tab/>
        <w:t xml:space="preserve">                   (4 marks)</w:t>
      </w:r>
    </w:p>
    <w:p>
      <w:r>
        <w:t>3. You are provided with solid P which is a mixture of two salts. Carry out</w:t>
      </w:r>
    </w:p>
    <w:p>
      <w:r>
        <w:t>the tests below and record your observations and inferences in the tables.</w:t>
      </w:r>
    </w:p>
    <w:p>
      <w:r>
        <w:t>Identify any gas(es) produced.</w:t>
      </w:r>
    </w:p>
    <w:p>
      <w:r>
        <w:t>(a) Heat a spatula end full of mixture P in a test tube</w:t>
      </w:r>
    </w:p>
    <w:p/>
    <w:p>
      <w:r>
        <w:t>Observations</w:t>
        <w:tab/>
        <w:tab/>
        <w:tab/>
        <w:tab/>
        <w:t xml:space="preserve"> Inferences</w:t>
      </w:r>
    </w:p>
    <w:p/>
    <w:p>
      <w:r>
        <w:t>(2 marks)                                   (2 marks)</w:t>
      </w:r>
    </w:p>
    <w:p/>
    <w:p>
      <w:r>
        <w:t>(b) Dissolve part of mixture P in about 10 cm3 of distilled water</w:t>
      </w:r>
    </w:p>
    <w:p/>
    <w:p>
      <w:r>
        <w:t>Observations</w:t>
        <w:tab/>
        <w:tab/>
        <w:tab/>
        <w:tab/>
        <w:t xml:space="preserve"> Inferences</w:t>
      </w:r>
    </w:p>
    <w:p/>
    <w:p>
      <w:r>
        <w:t>(1 mark)                                   (1 mark)</w:t>
      </w:r>
    </w:p>
    <w:p/>
    <w:p>
      <w:r>
        <w:t>(c) Filter the mixture and retain both the filtrate and the residue. Divide the</w:t>
      </w:r>
    </w:p>
    <w:p>
      <w:r>
        <w:t>filtrate into two equal portions.</w:t>
      </w:r>
    </w:p>
    <w:p>
      <w:r>
        <w:t>(i) To the first portion, add sodium hydroxide solution dropwise until</w:t>
      </w:r>
    </w:p>
    <w:p>
      <w:r>
        <w:t>excess</w:t>
      </w:r>
    </w:p>
    <w:p/>
    <w:p>
      <w:r>
        <w:t>327</w:t>
      </w:r>
    </w:p>
    <w:p>
      <w:r>
        <w:t xml:space="preserve">Observations </w:t>
        <w:tab/>
        <w:tab/>
        <w:tab/>
        <w:tab/>
        <w:t>Inferences</w:t>
      </w:r>
    </w:p>
    <w:p/>
    <w:p>
      <w:r>
        <w:t>(2 marks)                                 (2 marks)</w:t>
      </w:r>
    </w:p>
    <w:p/>
    <w:p>
      <w:r>
        <w:t>(ii) To the second portion, add potassium iodide solution</w:t>
      </w:r>
    </w:p>
    <w:p/>
    <w:p>
      <w:r>
        <w:t xml:space="preserve">Observations </w:t>
        <w:tab/>
        <w:tab/>
        <w:tab/>
        <w:tab/>
        <w:t>Inferences</w:t>
      </w:r>
    </w:p>
    <w:p/>
    <w:p>
      <w:r>
        <w:t>(1 mark)                                   (1 mark)</w:t>
      </w:r>
    </w:p>
    <w:p/>
    <w:p>
      <w:r>
        <w:t>(d) To the residue, add dilute nitric acid. Divide the resulting solution into</w:t>
      </w:r>
    </w:p>
    <w:p>
      <w:r>
        <w:t>two equal portions.</w:t>
      </w:r>
    </w:p>
    <w:p/>
    <w:p>
      <w:r>
        <w:t xml:space="preserve">Observations </w:t>
        <w:tab/>
        <w:tab/>
        <w:tab/>
        <w:tab/>
        <w:t>Inferences</w:t>
      </w:r>
    </w:p>
    <w:p/>
    <w:p>
      <w:r>
        <w:t>(1 mark)                                   (1 mark)</w:t>
      </w:r>
    </w:p>
    <w:p/>
    <w:p>
      <w:r>
        <w:t>(i) To the first portion, add aqueous sodium hydroxide dropwise until</w:t>
      </w:r>
    </w:p>
    <w:p>
      <w:r>
        <w:t>in excess</w:t>
      </w:r>
    </w:p>
    <w:p/>
    <w:p>
      <w:r>
        <w:t xml:space="preserve">Observations </w:t>
        <w:tab/>
        <w:tab/>
        <w:tab/>
        <w:tab/>
        <w:t>Inferences</w:t>
      </w:r>
    </w:p>
    <w:p/>
    <w:p>
      <w:r>
        <w:t>(2 marks)                                   (1 mark)</w:t>
      </w:r>
    </w:p>
    <w:p/>
    <w:p>
      <w:r>
        <w:t>328</w:t>
      </w:r>
    </w:p>
    <w:p>
      <w:r>
        <w:t>(ii) To the second portion, add aqueous ammonia dropwise until in excess.</w:t>
      </w:r>
    </w:p>
    <w:p/>
    <w:p>
      <w:r>
        <w:t xml:space="preserve">Observations </w:t>
        <w:tab/>
        <w:tab/>
        <w:tab/>
        <w:tab/>
        <w:t>Inferences</w:t>
      </w:r>
    </w:p>
    <w:p/>
    <w:p>
      <w:r>
        <w:t>(2 marks)                               (1 mark)</w:t>
      </w:r>
    </w:p>
    <w:p/>
    <w:p>
      <w:r>
        <w:t>329</w:t>
      </w:r>
    </w:p>
    <w:p>
      <w:r>
        <w:t>GLOSSARY</w:t>
      </w:r>
    </w:p>
    <w:p>
      <w:r>
        <w:t>Activated complex: An unstable arrangement of atoms that exists momentarily at</w:t>
      </w:r>
    </w:p>
    <w:p>
      <w:r>
        <w:t>the peak of the activation energy barrier. It represents an intermediate or transitional</w:t>
      </w:r>
    </w:p>
    <w:p>
      <w:r>
        <w:t>structure formed during the course of a reaction.</w:t>
      </w:r>
    </w:p>
    <w:p>
      <w:r>
        <w:t>Activation energy: The minimum energy colliding particles must have in order</w:t>
      </w:r>
    </w:p>
    <w:p>
      <w:r>
        <w:t>to react.</w:t>
      </w:r>
    </w:p>
    <w:p>
      <w:r>
        <w:t>Addition polymerization: The process that occurs when unsaturated monomers</w:t>
      </w:r>
    </w:p>
    <w:p>
      <w:r>
        <w:t>add to each other forming a polymer.</w:t>
      </w:r>
    </w:p>
    <w:p>
      <w:r>
        <w:t>Alkanols: Organic compounds made of a hydrocarbon group and one or more</w:t>
      </w:r>
    </w:p>
    <w:p>
      <w:r>
        <w:t>hydroxyl group (OH) e.g. ethanol (C2H5OH).</w:t>
      </w:r>
    </w:p>
    <w:p>
      <w:r>
        <w:t>Alloy: A material composed of two or more metals physically combined e.g.</w:t>
      </w:r>
    </w:p>
    <w:p>
      <w:r>
        <w:t>bronze or brass.</w:t>
      </w:r>
    </w:p>
    <w:p>
      <w:r>
        <w:t>Alpha particle(a): A positively charged particle emitted from certain radioactive</w:t>
      </w:r>
    </w:p>
    <w:p>
      <w:r>
        <w:t>nuclei. It consists of two protons and two neutrons and is identical to the nucleus</w:t>
      </w:r>
    </w:p>
    <w:p>
      <w:r>
        <w:t>of a helium atom, 4 He2+.</w:t>
      </w:r>
    </w:p>
    <w:p>
      <w:r>
        <w:t>Alpha radiation: A stream of alpha particles emitted from a radioactive isotope.</w:t>
      </w:r>
    </w:p>
    <w:p>
      <w:r>
        <w:t>Amphoteric: Capable of acting either as an acid or as a base, e.g. Zinc oxide is</w:t>
      </w:r>
    </w:p>
    <w:p>
      <w:r>
        <w:t>an amphoteric oxide.</w:t>
      </w:r>
    </w:p>
    <w:p>
      <w:r>
        <w:t>Amphoteric hydroxide: A metal hydroxide which reacts with an acid or base</w:t>
      </w:r>
    </w:p>
    <w:p>
      <w:r>
        <w:t>producing salts in both cases, Al(OH)3 , Zn(OH)2 , Pb(OH)2 are amphoteric</w:t>
      </w:r>
    </w:p>
    <w:p>
      <w:r>
        <w:t>hydroxides.</w:t>
      </w:r>
    </w:p>
    <w:p>
      <w:r>
        <w:t>Amphoteric oxide: A metal oxide which reacts with an acid or a base producing</w:t>
      </w:r>
    </w:p>
    <w:p>
      <w:r>
        <w:t>salts in both cases PbO, ZnO, Al2O3 are amphoteric oxides.</w:t>
      </w:r>
    </w:p>
    <w:p>
      <w:r>
        <w:t>Aqua regia: A mixture of concentrated nitric acid and concentrated hydrochloric</w:t>
      </w:r>
    </w:p>
    <w:p>
      <w:r>
        <w:t>acid (it is capable of reacting with gold).</w:t>
      </w:r>
    </w:p>
    <w:p>
      <w:r>
        <w:t>Atomic bomb: An explosive device whose vast source of energy is a nuclear</w:t>
      </w:r>
    </w:p>
    <w:p>
      <w:r>
        <w:t>fission reaction, e.g. uranium atomic bomb that was dropped in Japan during the</w:t>
      </w:r>
    </w:p>
    <w:p>
      <w:r>
        <w:t>2nd world war.</w:t>
      </w:r>
    </w:p>
    <w:p>
      <w:r>
        <w:t>Basic solution: Any solution in which the hydroxide ion (OH–) concentration is</w:t>
      </w:r>
    </w:p>
    <w:p>
      <w:r>
        <w:t>greater than the hydrogen ion (H+) concentration.</w:t>
      </w:r>
    </w:p>
    <w:p>
      <w:r>
        <w:t>Beta particle (b): A fast-moving electron emitted from certain radioactive</w:t>
      </w:r>
    </w:p>
    <w:p>
      <w:r>
        <w:t>nucleus; it is formed when a neutron changes into a proton.</w:t>
      </w:r>
    </w:p>
    <w:p>
      <w:r>
        <w:t>Beta radiation: A stream fast-moving electrons (beta particles) emitted from a</w:t>
      </w:r>
    </w:p>
    <w:p>
      <w:r>
        <w:t>radioactive isotope.</w:t>
      </w:r>
    </w:p>
    <w:p>
      <w:r>
        <w:t>Blast furnace: A tall cylindrical chamber in which iron(III) oxide is reduced to</w:t>
      </w:r>
    </w:p>
    <w:p>
      <w:r>
        <w:t>iron using coke (carbon), limestone and a blast of hot air.</w:t>
      </w:r>
    </w:p>
    <w:p>
      <w:r>
        <w:t>330</w:t>
      </w:r>
    </w:p>
    <w:p>
      <w:r>
        <w:t>Bond dissociation energy: The amount of energy required to break a bond</w:t>
      </w:r>
    </w:p>
    <w:p>
      <w:r>
        <w:t>between atoms. It is usually expressed in kJ per mol of substance.</w:t>
      </w:r>
    </w:p>
    <w:p>
      <w:r>
        <w:t>Bronze: An alloy composed of copper and tin. Small amounts of zinc, lead and</w:t>
      </w:r>
    </w:p>
    <w:p>
      <w:r>
        <w:t>other metals may be added to give it special properties.</w:t>
      </w:r>
    </w:p>
    <w:p>
      <w:r>
        <w:t>Brass: An alloy of copper and zinc.</w:t>
      </w:r>
    </w:p>
    <w:p>
      <w:r>
        <w:t>Cathode: The negatively charged electrode at which reduction (gain of electrons)</w:t>
      </w:r>
    </w:p>
    <w:p>
      <w:r>
        <w:t>takes place during electrolysis. In primary or secondary cells, it is the electrode</w:t>
      </w:r>
    </w:p>
    <w:p>
      <w:r>
        <w:t>from which electrons emerge.</w:t>
      </w:r>
    </w:p>
    <w:p>
      <w:r>
        <w:t>Chain reaction: A reaction which is self-sustaining because the products of one</w:t>
      </w:r>
    </w:p>
    <w:p>
      <w:r>
        <w:t>step of the reaction assists in starting further reaction, e.g. uranium nuclear fission</w:t>
      </w:r>
    </w:p>
    <w:p>
      <w:r>
        <w:t>is started by a neutron. The fission causes the production of more neutrons.</w:t>
      </w:r>
    </w:p>
    <w:p>
      <w:r>
        <w:t>Chemical equilibrium: It is a state of “balance” in which forward and reverse</w:t>
      </w:r>
    </w:p>
    <w:p>
      <w:r>
        <w:t>reactions are taking place at the same rate; no net change in the amounts of reactants</w:t>
      </w:r>
    </w:p>
    <w:p>
      <w:r>
        <w:t>and products occurs in the chemical system.</w:t>
      </w:r>
    </w:p>
    <w:p>
      <w:r>
        <w:t>Condensation polymer: A polymer formed by condensation reaction; for example,</w:t>
      </w:r>
    </w:p>
    <w:p>
      <w:r>
        <w:t>nylon which is produced by a condensation reaction between 1,6-diaminohexane</w:t>
      </w:r>
    </w:p>
    <w:p>
      <w:r>
        <w:t>and hexanedioic acid.</w:t>
      </w:r>
    </w:p>
    <w:p>
      <w:r>
        <w:t>Condensation reaction: A reaction in which a simple molecule (for example,</w:t>
      </w:r>
    </w:p>
    <w:p>
      <w:r>
        <w:t>water or ammonia) is produced when reactant molecules join together to form a</w:t>
      </w:r>
    </w:p>
    <w:p>
      <w:r>
        <w:t>polymer.</w:t>
      </w:r>
    </w:p>
    <w:p>
      <w:r>
        <w:t>Contact process: A process for making sulphuric acid in which the sulphur(IV)</w:t>
      </w:r>
    </w:p>
    <w:p>
      <w:r>
        <w:t>oxide and oxygen come into contact in the presence of a catalyst.</w:t>
      </w:r>
    </w:p>
    <w:p>
      <w:r>
        <w:t>Cross-linking: The formation of side covalent bonds linking different polymer</w:t>
      </w:r>
    </w:p>
    <w:p>
      <w:r>
        <w:t>chains and therefore increasing the rigidity of the plastics. Thermosetting plastics</w:t>
      </w:r>
    </w:p>
    <w:p>
      <w:r>
        <w:t>usually contain many cross-links. See vulcanization of rubber also.</w:t>
      </w:r>
    </w:p>
    <w:p>
      <w:r>
        <w:t>Detergent: Any substance in liquid or solid form which removes dirt physically</w:t>
      </w:r>
    </w:p>
    <w:p>
      <w:r>
        <w:t>from clothes, hands, utensils, e.g. Omo a cleansing agent.</w:t>
      </w:r>
    </w:p>
    <w:p>
      <w:r>
        <w:t>Dissociation: The separation of the ions of an ionic substance when it dissolves</w:t>
      </w:r>
    </w:p>
    <w:p>
      <w:r>
        <w:t>in water.</w:t>
      </w:r>
    </w:p>
    <w:p>
      <w:r>
        <w:t>Denatured alcohol: Ethanol to which a poisonous substance has been added to</w:t>
      </w:r>
    </w:p>
    <w:p>
      <w:r>
        <w:t>make it unfit for human consumption.</w:t>
      </w:r>
    </w:p>
    <w:p>
      <w:r>
        <w:t>Electrochemical cell: A device that converts chemical energy into electrical</w:t>
      </w:r>
    </w:p>
    <w:p>
      <w:r>
        <w:t>energy.</w:t>
      </w:r>
    </w:p>
    <w:p>
      <w:r>
        <w:t>Electrochemical process: The conversion of chemical energy into electrical</w:t>
      </w:r>
    </w:p>
    <w:p>
      <w:r>
        <w:t>energy or electrical energy into chemical energy. In an electrochemical cell,</w:t>
      </w:r>
    </w:p>
    <w:p>
      <w:r>
        <w:t>chemical energy is converted into electrical energy.</w:t>
      </w:r>
    </w:p>
    <w:p/>
    <w:p>
      <w:r>
        <w:t>331</w:t>
      </w:r>
    </w:p>
    <w:p>
      <w:r>
        <w:t>Electrochemical series: A table of metals or non-metals arranged in order of</w:t>
      </w:r>
    </w:p>
    <w:p>
      <w:r>
        <w:t>descending ease of losing electrons for metals or gaining electrons for non-metals.</w:t>
      </w:r>
    </w:p>
    <w:p>
      <w:r>
        <w:t>Electroplating: The process of coating the surface of a metallic surface with a</w:t>
      </w:r>
    </w:p>
    <w:p>
      <w:r>
        <w:t>metal using electrolysis process, e.g. electroplating iron with zinc.</w:t>
      </w:r>
    </w:p>
    <w:p>
      <w:r>
        <w:t>Endothermic reaction: A chemical change in which energy is absorbed, the</w:t>
      </w:r>
    </w:p>
    <w:p>
      <w:r>
        <w:t>energy content of the products is higher than the energy content of the reactants</w:t>
      </w:r>
    </w:p>
    <w:p>
      <w:r>
        <w:t>∆H has a positive value.</w:t>
      </w:r>
    </w:p>
    <w:p>
      <w:r>
        <w:t>Enthalpy: The amount of heat that a substance has at a given temperature and</w:t>
      </w:r>
    </w:p>
    <w:p>
      <w:r>
        <w:t>pressure.</w:t>
      </w:r>
    </w:p>
    <w:p>
      <w:r>
        <w:t>Equilibrium position: The relative concentrations of reactants and products of</w:t>
      </w:r>
    </w:p>
    <w:p>
      <w:r>
        <w:t>a reaction that has reached equilibrium; it indicates whether the reactants or products</w:t>
      </w:r>
    </w:p>
    <w:p>
      <w:r>
        <w:t>are favoured in the reversible reaction.</w:t>
      </w:r>
    </w:p>
    <w:p>
      <w:r>
        <w:t>Esters: A family of organic compounds formed by esterification i.e. the reaction</w:t>
      </w:r>
    </w:p>
    <w:p>
      <w:r>
        <w:t>of an alkanol with alkanoic acid. They are characterised by strong and pleasant</w:t>
      </w:r>
    </w:p>
    <w:p>
      <w:r>
        <w:t>tastes and smells.</w:t>
      </w:r>
    </w:p>
    <w:p>
      <w:r>
        <w:t>Esterification: The process of producing an ester by the reaction of an alkanoic</w:t>
      </w:r>
    </w:p>
    <w:p>
      <w:r>
        <w:t>acid and an alkanol.</w:t>
      </w:r>
    </w:p>
    <w:p>
      <w:r>
        <w:t>Excess reagent: A reagent in a quantity that is more than sufficient to react with</w:t>
      </w:r>
    </w:p>
    <w:p>
      <w:r>
        <w:t>another or any reactant that remains after a reaction stops.</w:t>
      </w:r>
    </w:p>
    <w:p>
      <w:r>
        <w:t>Exothermic reaction: A chemical change in which energy is released in form</w:t>
      </w:r>
    </w:p>
    <w:p>
      <w:r>
        <w:t>of heat; the energy content of the products is less than the energy content of the</w:t>
      </w:r>
    </w:p>
    <w:p>
      <w:r>
        <w:t>reactants i.e. ∆H as a negative value.</w:t>
      </w:r>
    </w:p>
    <w:p>
      <w:r>
        <w:t>Faraday’s constant: The quantity of electricity transferred by one mole of</w:t>
      </w:r>
    </w:p>
    <w:p>
      <w:r>
        <w:t>electrons (6.0 ´ 1023 electrons). It has a value of 96500 C/mol.</w:t>
      </w:r>
    </w:p>
    <w:p>
      <w:r>
        <w:t>Fermentation: The production of ethanol from sugars by the action of yeast or</w:t>
      </w:r>
    </w:p>
    <w:p>
      <w:r>
        <w:t>bacteria. It is usually accompanied by evolution of heat and carbon(IV) oxide gas.</w:t>
      </w:r>
    </w:p>
    <w:p>
      <w:r>
        <w:t>Fission: The break-up of a nucleus into medium-mass nucleus accompanied by</w:t>
      </w:r>
    </w:p>
    <w:p>
      <w:r>
        <w:t>the release of neutrons and a large amount of energy.</w:t>
      </w:r>
    </w:p>
    <w:p>
      <w:r>
        <w:t>Froth floatation: A method commonly used to enrich sulphide ores of copper</w:t>
      </w:r>
    </w:p>
    <w:p>
      <w:r>
        <w:t>and lead by separating ore from gangue. Crushed ore is mixed with water and</w:t>
      </w:r>
    </w:p>
    <w:p>
      <w:r>
        <w:t>oil is blown through the mixture. The more pure ore is obtained as a froth which</w:t>
      </w:r>
    </w:p>
    <w:p>
      <w:r>
        <w:t>floats.</w:t>
      </w:r>
    </w:p>
    <w:p>
      <w:r>
        <w:t>Functional group: The atom or group of atoms responsible for the characteristic</w:t>
      </w:r>
    </w:p>
    <w:p>
      <w:r>
        <w:t>chemical reactions of an organic compound. The chemistry of an organic compound is</w:t>
      </w:r>
    </w:p>
    <w:p>
      <w:r>
        <w:t>determined by its functional group.</w:t>
      </w:r>
    </w:p>
    <w:p>
      <w:r>
        <w:t>Fussion: A reaction in which two light nuclei combine to produce a heavier and</w:t>
      </w:r>
    </w:p>
    <w:p>
      <w:r>
        <w:t>more stable nucleus accompanied by the release of a large amount of energy.</w:t>
      </w:r>
    </w:p>
    <w:p>
      <w:r>
        <w:t>332</w:t>
      </w:r>
    </w:p>
    <w:p>
      <w:r>
        <w:t>Gamma-ray or radiation(g): High energy electromagnetic radiation, like X-ray,</w:t>
      </w:r>
    </w:p>
    <w:p>
      <w:r>
        <w:t>emitted by certain radioactive nuclei. They have no mass or electrical charge.</w:t>
      </w:r>
    </w:p>
    <w:p>
      <w:r>
        <w:t>Gangue: The worthless sand and rock contained in freshly mined ore.</w:t>
      </w:r>
    </w:p>
    <w:p>
      <w:r>
        <w:t>Geiger counter: A gas-filled metal tube used to detect the presence of radioactive</w:t>
      </w:r>
    </w:p>
    <w:p>
      <w:r>
        <w:t>radiations.</w:t>
      </w:r>
    </w:p>
    <w:p>
      <w:r>
        <w:t>Half-cell: The part of a voltaic cell in which either oxidation or reduction occurs.</w:t>
      </w:r>
    </w:p>
    <w:p>
      <w:r>
        <w:t>It consists of a single electrode immersed in a solution of its ions.</w:t>
      </w:r>
    </w:p>
    <w:p>
      <w:r>
        <w:t>Heat of combustion: The heat released during a chemical reaction in which one</w:t>
      </w:r>
    </w:p>
    <w:p>
      <w:r>
        <w:t>mole of a substance is completely burned in oxygen.</w:t>
      </w:r>
    </w:p>
    <w:p>
      <w:r>
        <w:t>Heat of neutralisation: The heat change which takes place when one mole of</w:t>
      </w:r>
    </w:p>
    <w:p>
      <w:r>
        <w:t>hydrogen ions in solution is completely neutralised by one mole of hydroxyl ions</w:t>
      </w:r>
    </w:p>
    <w:p>
      <w:r>
        <w:t>in a solution of alkali.</w:t>
      </w:r>
    </w:p>
    <w:p>
      <w:r>
        <w:t>Heat of solution: The heat absorbed or evolved when one mole of a substance</w:t>
      </w:r>
    </w:p>
    <w:p>
      <w:r>
        <w:t>is dissolved in a stated number of moles of water.</w:t>
      </w:r>
    </w:p>
    <w:p>
      <w:r>
        <w:t>Ionizing radiation: Radiation which has enough energy to produce ions by</w:t>
      </w:r>
    </w:p>
    <w:p>
      <w:r>
        <w:t>knocking off electrons from the atoms it strikes.</w:t>
      </w:r>
    </w:p>
    <w:p>
      <w:r>
        <w:t>Ion exchange resin: A resin which can exchange ions for positive ions, or one</w:t>
      </w:r>
    </w:p>
    <w:p>
      <w:r>
        <w:t>which exchange hydroxide ions for negative ions.</w:t>
      </w:r>
    </w:p>
    <w:p>
      <w:r>
        <w:t>IUPAC system: An internationally accepted system of naming compounds</w:t>
      </w:r>
    </w:p>
    <w:p>
      <w:r>
        <w:t>proposed by the International Union of Pure and Applied Chemistry (IUPAC).</w:t>
      </w:r>
    </w:p>
    <w:p>
      <w:r>
        <w:t>Le Chatelier’s principle: When stress is applied to a system at equilibrium, the</w:t>
      </w:r>
    </w:p>
    <w:p>
      <w:r>
        <w:t>system changes to reduce the stress.</w:t>
      </w:r>
    </w:p>
    <w:p>
      <w:r>
        <w:t>Limiting reagent: Any reactant that is used up first in a chemical reaction; it</w:t>
      </w:r>
    </w:p>
    <w:p>
      <w:r>
        <w:t>determines the amount of product that can be formed in the reaction.</w:t>
      </w:r>
    </w:p>
    <w:p>
      <w:r>
        <w:t>Nuclear equation: An equation representing changes in the nuclei of atoms.</w:t>
      </w:r>
    </w:p>
    <w:p>
      <w:r>
        <w:t>Nuclear fission: The splitting of an atomic nucleus of an element to form two</w:t>
      </w:r>
    </w:p>
    <w:p>
      <w:r>
        <w:t>or more atomic nuclei of different elements or another element and particle(s)</w:t>
      </w:r>
    </w:p>
    <w:p>
      <w:r>
        <w:t>like b- particles, neutrons, protons, etc. Energy is released in this type of reaction</w:t>
      </w:r>
    </w:p>
    <w:p>
      <w:r>
        <w:t>(nuclear energy).</w:t>
      </w:r>
    </w:p>
    <w:p>
      <w:r>
        <w:t>Nuclear fussion: The process of combining two or more atomic nuclei of the</w:t>
      </w:r>
    </w:p>
    <w:p>
      <w:r>
        <w:t>same element or different elements to form an atomic nucleus of same or different</w:t>
      </w:r>
    </w:p>
    <w:p>
      <w:r>
        <w:t>element. Nuclear energy is released in this type of reaction.</w:t>
      </w:r>
    </w:p>
    <w:p>
      <w:r>
        <w:t>Nuclear reactor: A set-up in which the controlled fission of radioactive material</w:t>
      </w:r>
    </w:p>
    <w:p>
      <w:r>
        <w:t>produces new substances for economic use, e.g. Chernobyl nuclear reactor.</w:t>
      </w:r>
    </w:p>
    <w:p>
      <w:r>
        <w:t>Ore: A mineral used for commercial production of a metal.</w:t>
      </w:r>
    </w:p>
    <w:p>
      <w:r>
        <w:t>Oxidation: There are three definitions of oxidation:</w:t>
      </w:r>
    </w:p>
    <w:p>
      <w:r>
        <w:t>333</w:t>
      </w:r>
    </w:p>
    <w:p>
      <w:r>
        <w:t>• A reaction in which oxygen is added to an element or compound or hydrogen</w:t>
      </w:r>
    </w:p>
    <w:p>
      <w:r>
        <w:t>is removed from an element or compound.</w:t>
      </w:r>
    </w:p>
    <w:p>
      <w:r>
        <w:t>• A reaction involving the loss of electrons from an atom, molecule or ion.</w:t>
      </w:r>
    </w:p>
    <w:p>
      <w:r>
        <w:t>• A reaction in which oxidation number of an element is increased.</w:t>
      </w:r>
    </w:p>
    <w:p>
      <w:r>
        <w:t>[It is brought about by an oxidising agent].</w:t>
      </w:r>
    </w:p>
    <w:p>
      <w:r>
        <w:t>Oxidation number or state: It is the apparent charge that an atom of an element</w:t>
      </w:r>
    </w:p>
    <w:p>
      <w:r>
        <w:t>has when in a molecule or ion.</w:t>
      </w:r>
    </w:p>
    <w:p>
      <w:r>
        <w:t>Oxidation-reduction reaction: A reaction that involves the loss or gain of</w:t>
      </w:r>
    </w:p>
    <w:p>
      <w:r>
        <w:t>hydrogen or oxygen or transfer of electrons between reactants during a chemical</w:t>
      </w:r>
    </w:p>
    <w:p>
      <w:r>
        <w:t>change.</w:t>
      </w:r>
    </w:p>
    <w:p>
      <w:r>
        <w:t>Oxidising agent: The atom, radical or ion which gives out oxygen or takes up</w:t>
      </w:r>
    </w:p>
    <w:p>
      <w:r>
        <w:t>hydrogen or takes up electron(s) during a chemical reaction. In the reaction the</w:t>
      </w:r>
    </w:p>
    <w:p>
      <w:r>
        <w:t>oxidising agent is reduced.</w:t>
      </w:r>
    </w:p>
    <w:p>
      <w:r>
        <w:t>Permanent hardness: Hardness caused by the sulphates or chlorides of calcium</w:t>
      </w:r>
    </w:p>
    <w:p>
      <w:r>
        <w:t>and magnesium and can only be removed by addition of chemical softeners like</w:t>
      </w:r>
    </w:p>
    <w:p>
      <w:r>
        <w:t>Na2CO3 but not by boiling.</w:t>
      </w:r>
    </w:p>
    <w:p>
      <w:r>
        <w:t>pH scale: A scale with a range from 1 to 14, used for expressing the acidity or</w:t>
      </w:r>
    </w:p>
    <w:p>
      <w:r>
        <w:t>alkalinity of a solution. A neutral solution has a pH of 7</w:t>
      </w:r>
    </w:p>
    <w:p>
      <w:r>
        <w:t>Pig iron: The form of iron obtained from the blast furnace. It contains high carbon</w:t>
      </w:r>
    </w:p>
    <w:p>
      <w:r>
        <w:t>content and other impurities making it brittle.</w:t>
      </w:r>
    </w:p>
    <w:p>
      <w:r>
        <w:t>Plastic: Synthetic material which can be shaped while soft into required form</w:t>
      </w:r>
    </w:p>
    <w:p>
      <w:r>
        <w:t>and then hardened to produce a durable finished article, e.g. polyethene.</w:t>
      </w:r>
    </w:p>
    <w:p>
      <w:r>
        <w:t>Radioactive fall-out: Radioactive fission products which have escaped into the</w:t>
      </w:r>
    </w:p>
    <w:p>
      <w:r>
        <w:t>atmosphere.</w:t>
      </w:r>
    </w:p>
    <w:p>
      <w:r>
        <w:t>Radioactive decay: The process in which unstable nucleus emits radiations.</w:t>
      </w:r>
    </w:p>
    <w:p>
      <w:r>
        <w:t>Radioactivity: The spontaneous uncontrollable decay (disintegration) of unstable</w:t>
      </w:r>
    </w:p>
    <w:p>
      <w:r>
        <w:t>nucleus of an atom with the emission of beta or alpha particles and gamma-rays</w:t>
      </w:r>
    </w:p>
    <w:p>
      <w:r>
        <w:t>producing a nucleus of different atomic number. This process is accompanied by</w:t>
      </w:r>
    </w:p>
    <w:p>
      <w:r>
        <w:t>release of energy.</w:t>
      </w:r>
    </w:p>
    <w:p>
      <w:r>
        <w:t>Radioisotopes: Isotopes that have unstable nuclei and undergo radioactive decay.</w:t>
      </w:r>
    </w:p>
    <w:p>
      <w:r>
        <w:t>Reaction rate: A measure of how fast a reaction takes place. [Particular reactions</w:t>
      </w:r>
    </w:p>
    <w:p>
      <w:r>
        <w:t>may be affected by the following factors the surface area of the solid reactants,</w:t>
      </w:r>
    </w:p>
    <w:p>
      <w:r>
        <w:t>the concentration of aqueous reactants or pressure of gaseous reactants, the</w:t>
      </w:r>
    </w:p>
    <w:p>
      <w:r>
        <w:t>temperature of the reactants, light and the use of a catalyst].</w:t>
      </w:r>
    </w:p>
    <w:p>
      <w:r>
        <w:t>Redox reaction: Short form for Reduction–oxidation reaction.</w:t>
      </w:r>
    </w:p>
    <w:p>
      <w:r>
        <w:t>Reduction: There are three definitions of reduction</w:t>
      </w:r>
    </w:p>
    <w:p>
      <w:r>
        <w:t>334</w:t>
      </w:r>
    </w:p>
    <w:p>
      <w:r>
        <w:t>• A reaction in which oxygen is removed from an element or compound or</w:t>
      </w:r>
    </w:p>
    <w:p>
      <w:r>
        <w:t>hydrogen is added to an element or compound</w:t>
      </w:r>
    </w:p>
    <w:p>
      <w:r>
        <w:t>• A reaction involving gain of electrons by an atom, molecule or ion.</w:t>
      </w:r>
    </w:p>
    <w:p>
      <w:r>
        <w:t>• A reaction in which oxidation number of an element is decreased. [It is</w:t>
      </w:r>
    </w:p>
    <w:p>
      <w:r>
        <w:t>brought about by a reducing agent].</w:t>
      </w:r>
    </w:p>
    <w:p>
      <w:r>
        <w:t>Reducing agent: The atom, radical or ion which takes up oxygen or gives out</w:t>
      </w:r>
    </w:p>
    <w:p>
      <w:r>
        <w:t>hydrogen or gives out electrons during a chemical reaction. In the reaction, the</w:t>
      </w:r>
    </w:p>
    <w:p>
      <w:r>
        <w:t>reducing agent is oxidised.</w:t>
      </w:r>
    </w:p>
    <w:p>
      <w:r>
        <w:t>Reversible reaction: A reaction in which the conversion of reactants into products</w:t>
      </w:r>
    </w:p>
    <w:p>
      <w:r>
        <w:t>(forward reaction) and the conversion of products into reactants (backward reaction)</w:t>
      </w:r>
    </w:p>
    <w:p>
      <w:r>
        <w:t>are possible depending on the physical conditions in which it is carried out.</w:t>
      </w:r>
    </w:p>
    <w:p>
      <w:r>
        <w:t>Roasting: A process used to purify sulphide ores by heating the ore with air.</w:t>
      </w:r>
    </w:p>
    <w:p>
      <w:r>
        <w:t>Salt bridge: A tube or porous material containing a conducting solution used</w:t>
      </w:r>
    </w:p>
    <w:p>
      <w:r>
        <w:t>to connect the half-cells in a voltaic cell; it allows the passage of ions from one</w:t>
      </w:r>
    </w:p>
    <w:p>
      <w:r>
        <w:t>half-cell to the other but prevents the solutions from mixing completely.</w:t>
      </w:r>
    </w:p>
    <w:p>
      <w:r>
        <w:t>Saponification: The process of making soap by hydrolysis of an ester with a</w:t>
      </w:r>
    </w:p>
    <w:p>
      <w:r>
        <w:t>hot aqueous alkali.</w:t>
      </w:r>
    </w:p>
    <w:p>
      <w:r>
        <w:t>Slag: The fused waste material from a smelting process; it is usually composed</w:t>
      </w:r>
    </w:p>
    <w:p>
      <w:r>
        <w:t>of silicates.</w:t>
      </w:r>
    </w:p>
    <w:p>
      <w:r>
        <w:t>Smelting: A process in which impurities are removed from an ore by melting.</w:t>
      </w:r>
    </w:p>
    <w:p>
      <w:r>
        <w:t>Soapless detergents: Cleansing agent which do not contain a carboxylate ion as</w:t>
      </w:r>
    </w:p>
    <w:p>
      <w:r>
        <w:t>its polar end, but have –OSO3–Na+.</w:t>
      </w:r>
    </w:p>
    <w:p>
      <w:r>
        <w:t>Soaps: Cleansing agent which contain a carboxylate ion as its polar end. [They</w:t>
      </w:r>
    </w:p>
    <w:p>
      <w:r>
        <w:t>are formed by a process called saponification].</w:t>
      </w:r>
    </w:p>
    <w:p>
      <w:r>
        <w:t>Solubility: The mass in grams of a substance that will saturate 100 g of a solvent</w:t>
      </w:r>
    </w:p>
    <w:p>
      <w:r>
        <w:t>at a particular temperature.</w:t>
      </w:r>
    </w:p>
    <w:p>
      <w:r>
        <w:t>Solubility curve: A graph showing how the solubility of a substance in a solvent</w:t>
      </w:r>
    </w:p>
    <w:p>
      <w:r>
        <w:t>changes with temperature.</w:t>
      </w:r>
    </w:p>
    <w:p>
      <w:r>
        <w:t>Specific heat capacity: The quantity of heat required to raise the temperature</w:t>
      </w:r>
    </w:p>
    <w:p>
      <w:r>
        <w:t>of 1 g of a substance by 1˚C.</w:t>
      </w:r>
    </w:p>
    <w:p>
      <w:r>
        <w:t>Spontaneous reaction: A reaction that takes place without application of external</w:t>
      </w:r>
    </w:p>
    <w:p>
      <w:r>
        <w:t>energy (heat or light), e.g. nuclear reactions, neutralization of a strong acid/strong</w:t>
      </w:r>
    </w:p>
    <w:p>
      <w:r>
        <w:t>base.</w:t>
      </w:r>
    </w:p>
    <w:p>
      <w:r>
        <w:t>Standard electrode potential: Electrode potential of the metal when it is in</w:t>
      </w:r>
    </w:p>
    <w:p>
      <w:r>
        <w:t>contact with 1 molar solution of its metallic ions at 25˚C when measured using a</w:t>
      </w:r>
    </w:p>
    <w:p>
      <w:r>
        <w:t>standard hydrogen electrode as the reference.</w:t>
      </w:r>
    </w:p>
    <w:p/>
    <w:p>
      <w:r>
        <w:t>335</w:t>
      </w:r>
    </w:p>
    <w:p>
      <w:r>
        <w:t>Standard hydrogen electrode potential: This is the electrode potential when</w:t>
      </w:r>
    </w:p>
    <w:p>
      <w:r>
        <w:t>one atmosphere of hydrogen gas is in contact with 1 mole of hydrogen ions. It is</w:t>
      </w:r>
    </w:p>
    <w:p>
      <w:r>
        <w:t>arbitrarily taken as zero.</w:t>
      </w:r>
    </w:p>
    <w:p>
      <w:r>
        <w:t>Strong acid: An acid that is completely (or almost completely) dissociated to</w:t>
      </w:r>
    </w:p>
    <w:p>
      <w:r>
        <w:t>form ions in aqueous solution e.g. sulphuric acid.</w:t>
      </w:r>
    </w:p>
    <w:p>
      <w:r>
        <w:t>Strong base: A base that completely dissociates into metal ions and hydroxide</w:t>
      </w:r>
    </w:p>
    <w:p>
      <w:r>
        <w:t>ions in aqueous solution e.g. sodium hydroxide solution.</w:t>
      </w:r>
    </w:p>
    <w:p>
      <w:r>
        <w:t>Strong electrolyte: A solution in which a large portion of the solute exists as</w:t>
      </w:r>
    </w:p>
    <w:p>
      <w:r>
        <w:t>ions.</w:t>
      </w:r>
    </w:p>
    <w:p>
      <w:r>
        <w:t>Temporary hardeness: Hardness of water caused by the hydrogencarbonate of</w:t>
      </w:r>
    </w:p>
    <w:p>
      <w:r>
        <w:t>calcium and magnesium, which can be removed by boiling the water.</w:t>
      </w:r>
    </w:p>
    <w:p>
      <w:r>
        <w:t>Thermochemical equation: A chemical equation that includes the amount of</w:t>
      </w:r>
    </w:p>
    <w:p>
      <w:r>
        <w:t>heat produced or absorbed during the reaction. ∆H is –ve for exothermic reaction and</w:t>
      </w:r>
    </w:p>
    <w:p>
      <w:r>
        <w:t>+ve for endothermic reaction.</w:t>
      </w:r>
    </w:p>
    <w:p>
      <w:r>
        <w:t>Thermoplastics: Plastics which soften when heated. They can be re-moulded</w:t>
      </w:r>
    </w:p>
    <w:p>
      <w:r>
        <w:t>e.g. polyethene, PVC and nylon.</w:t>
      </w:r>
    </w:p>
    <w:p>
      <w:r>
        <w:t>Thermosetting plastics: Plastics which do not soften on heating but only harden</w:t>
      </w:r>
    </w:p>
    <w:p>
      <w:r>
        <w:t>and decompose. They cannot be re-moulded, e.g. Backelite.</w:t>
      </w:r>
    </w:p>
    <w:p>
      <w:r>
        <w:t>Water softener: A chemical substance which is added to hard water to remove</w:t>
      </w:r>
    </w:p>
    <w:p>
      <w:r>
        <w:t>hardness, e.g. sodium carbonate</w:t>
      </w:r>
    </w:p>
    <w:p>
      <w:r>
        <w:t>Water softening: The Process by which hardness is removed from water.</w:t>
      </w:r>
    </w:p>
    <w:p>
      <w:r>
        <w:t>Weak acid: An acid that partially dissociates into ions in aqueous solution e.g.</w:t>
      </w:r>
    </w:p>
    <w:p>
      <w:r>
        <w:t>ethanoic acid.</w:t>
      </w:r>
    </w:p>
    <w:p>
      <w:r>
        <w:t>Weak base: A base that partially dissociates in aqueous solution e.g. ammonium</w:t>
      </w:r>
    </w:p>
    <w:p>
      <w:r>
        <w:t>hydroxide.</w:t>
      </w:r>
    </w:p>
    <w:p>
      <w:r>
        <w:t>Weak electrolyte: A solution in which only a fraction of the solute exists as ions.</w:t>
      </w:r>
    </w:p>
    <w:p>
      <w:r>
        <w:t>Zincate: A salt of zinc hydroxide when it acts as a feeble acid.</w:t>
      </w:r>
    </w:p>
    <w:p/>
    <w:p>
      <w:r>
        <w:t>336</w:t>
      </w:r>
    </w:p>
    <w:p>
      <w:r>
        <w:t>Appendix I</w:t>
      </w:r>
    </w:p>
    <w:p>
      <w:r>
        <w:t>Atomic numbers and relative atomic masses of some elements</w:t>
      </w:r>
    </w:p>
    <w:p/>
    <w:p>
      <w:r>
        <w:t>Element         Symbol       Atomic number         Relative atomic mass</w:t>
      </w:r>
    </w:p>
    <w:p>
      <w:r>
        <w:t>Aluminium         Al               13                27</w:t>
      </w:r>
    </w:p>
    <w:p>
      <w:r>
        <w:t>Argon             Ar               18                40</w:t>
      </w:r>
    </w:p>
    <w:p>
      <w:r>
        <w:t>Barium            Ba               56                127</w:t>
      </w:r>
    </w:p>
    <w:p>
      <w:r>
        <w:t>Beryllium         Be               4                 9</w:t>
      </w:r>
    </w:p>
    <w:p>
      <w:r>
        <w:t>Boron             B                5                 11</w:t>
      </w:r>
    </w:p>
    <w:p>
      <w:r>
        <w:t>Bromine           Br               35                80</w:t>
      </w:r>
    </w:p>
    <w:p>
      <w:r>
        <w:t>Calcium           Ca               20                40</w:t>
      </w:r>
    </w:p>
    <w:p>
      <w:r>
        <w:t>Carbon            C                6                 12</w:t>
      </w:r>
    </w:p>
    <w:p>
      <w:r>
        <w:t>Chlorine          Cl               17                35.5</w:t>
      </w:r>
    </w:p>
    <w:p>
      <w:r>
        <w:t>Chromium          Cr               24                52</w:t>
      </w:r>
    </w:p>
    <w:p>
      <w:r>
        <w:t>Copper            Cu               29                63.5</w:t>
      </w:r>
    </w:p>
    <w:p>
      <w:r>
        <w:t>Fluorine          F                9                 19</w:t>
      </w:r>
    </w:p>
    <w:p>
      <w:r>
        <w:t>Gold              Au               79                197</w:t>
      </w:r>
    </w:p>
    <w:p>
      <w:r>
        <w:t>Helium            He               2                 4</w:t>
      </w:r>
    </w:p>
    <w:p>
      <w:r>
        <w:t>Hydrogen          H                1                 1</w:t>
      </w:r>
    </w:p>
    <w:p>
      <w:r>
        <w:t>Iodine            I                53                127</w:t>
      </w:r>
    </w:p>
    <w:p>
      <w:r>
        <w:t>Iron              Fe               26                56</w:t>
      </w:r>
    </w:p>
    <w:p>
      <w:r>
        <w:t>Krypton           Kr               36                84</w:t>
      </w:r>
    </w:p>
    <w:p>
      <w:r>
        <w:t>Lead              Pb               82                207</w:t>
      </w:r>
    </w:p>
    <w:p>
      <w:r>
        <w:t>Lithium           Li               3                 7</w:t>
      </w:r>
    </w:p>
    <w:p>
      <w:r>
        <w:t>Magnesium         Mg               12                24</w:t>
      </w:r>
    </w:p>
    <w:p>
      <w:r>
        <w:t>Manganese         Mn               25                55</w:t>
      </w:r>
    </w:p>
    <w:p>
      <w:r>
        <w:t>Mercury           Hg               80                207</w:t>
      </w:r>
    </w:p>
    <w:p>
      <w:r>
        <w:t>Neon              Ne               10                20</w:t>
      </w:r>
    </w:p>
    <w:p>
      <w:r>
        <w:t>Nickel            Ni               28                59</w:t>
      </w:r>
    </w:p>
    <w:p>
      <w:r>
        <w:t>Nitrogen          N                7                 14</w:t>
      </w:r>
    </w:p>
    <w:p>
      <w:r>
        <w:t>Oxygen            O                8                 16</w:t>
      </w:r>
    </w:p>
    <w:p>
      <w:r>
        <w:t>Phosphorus        P                15                31</w:t>
      </w:r>
    </w:p>
    <w:p>
      <w:r>
        <w:t>Potassium         K                19                39</w:t>
      </w:r>
    </w:p>
    <w:p>
      <w:r>
        <w:t>Silicon           Si               14                28</w:t>
      </w:r>
    </w:p>
    <w:p>
      <w:r>
        <w:t>Silver            Ag               47                108</w:t>
      </w:r>
    </w:p>
    <w:p>
      <w:r>
        <w:t>Sodium            Na               11                23</w:t>
      </w:r>
    </w:p>
    <w:p>
      <w:r>
        <w:t>Sulphur           S                16                32</w:t>
      </w:r>
    </w:p>
    <w:p>
      <w:r>
        <w:t>Tin               Sn               50                119</w:t>
      </w:r>
    </w:p>
    <w:p>
      <w:r>
        <w:t>Vanadium          V                23                51</w:t>
      </w:r>
    </w:p>
    <w:p>
      <w:r>
        <w:t>Zinc              Zn               30                65</w:t>
      </w:r>
    </w:p>
    <w:p/>
    <w:p>
      <w:r>
        <w:t>337</w:t>
      </w:r>
    </w:p>
    <w:p>
      <w:r>
        <w:t>APPENDIX II                                                                                        x                   x is the Relative Atomic Mass (RAM)</w:t>
      </w:r>
    </w:p>
    <w:p/>
    <w:p>
      <w:r>
        <w:t>338</w:t>
      </w:r>
    </w:p>
    <w:p>
      <w:r>
        <w:t>Z               Z is the symbol of the element</w:t>
      </w:r>
    </w:p>
    <w:p>
      <w:r>
        <w:t>Periodic table                                                                                     y</w:t>
      </w:r>
    </w:p>
    <w:p>
      <w:r>
        <w:t>y is the Atomic Number of the element</w:t>
      </w:r>
    </w:p>
    <w:p>
      <w:r>
        <w:t>Name</w:t>
      </w:r>
    </w:p>
    <w:p>
      <w:r>
        <w:t>Groups</w:t>
      </w:r>
    </w:p>
    <w:p>
      <w:r>
        <w:t>I            II                                                                                                                                                   III             IV           V             VI          VII           O</w:t>
      </w:r>
    </w:p>
    <w:p>
      <w:r>
        <w:t>Periods    1</w:t>
      </w:r>
    </w:p>
    <w:p>
      <w:r>
        <w:t>H                                                                                                                                                                                                                                    4</w:t>
      </w:r>
    </w:p>
    <w:p>
      <w:r>
        <w:t>1                                                                                                                                                                                                                                       He</w:t>
      </w:r>
    </w:p>
    <w:p>
      <w:r>
        <w:t>Hydrogen</w:t>
      </w:r>
    </w:p>
    <w:p>
      <w:r>
        <w:t>Helium</w:t>
      </w:r>
    </w:p>
    <w:p/>
    <w:p>
      <w:r>
        <w:t>7           9                                                                                                                                                      11              12           14             16           19         20</w:t>
      </w:r>
    </w:p>
    <w:p>
      <w:r>
        <w:t>2    3</w:t>
      </w:r>
    </w:p>
    <w:p>
      <w:r>
        <w:t>Li                                                                                                                                                                 B               C                           O            F          Ne</w:t>
      </w:r>
    </w:p>
    <w:p>
      <w:r>
        <w:t>4 Be                                                                                                                                                   5               6             7N            8            9          10</w:t>
      </w:r>
    </w:p>
    <w:p>
      <w:r>
        <w:t>Lithium     Beryllium                                                                                                                                              Boron           Carbon       Nitrogen       Oxygen       Fluorine   Neon</w:t>
      </w:r>
    </w:p>
    <w:p/>
    <w:p>
      <w:r>
        <w:t>23    24                                                                                                                                                           27              28           31              32      35.5           40</w:t>
      </w:r>
    </w:p>
    <w:p>
      <w:r>
        <w:t>3       Na    Mg                                                          Transition metals                                                                                Al              Si          P                S                     Ar</w:t>
      </w:r>
    </w:p>
    <w:p>
      <w:r>
        <w:t>11    12                                                                                                                                                           13              14           15              16      17 Cl          18</w:t>
      </w:r>
    </w:p>
    <w:p>
      <w:r>
        <w:t>Sodium      Magnesium                                                                                                                                              Aluminium        Silicon     Phosphorus      Sulphur     Chlorine   Argon</w:t>
      </w:r>
    </w:p>
    <w:p>
      <w:r>
        <w:t>39          40    54    48                           51              52    55    56    58.9  59    64                                                65    70                      73            75   79   80   84</w:t>
      </w:r>
    </w:p>
    <w:p>
      <w:r>
        <w:t>4    19 K        20 Ca 21 Sc 22 Ti                        23 V            24 Cr 25</w:t>
      </w:r>
    </w:p>
    <w:p>
      <w:r>
        <w:t>Mn    Fe    Co 28 Ni 29 Cu                                             30 Zn 31 Ga                      Ge           As   Se   Br   Kr</w:t>
      </w:r>
    </w:p>
    <w:p>
      <w:r>
        <w:t>26    27                                                                                          32            33   34   35   36</w:t>
      </w:r>
    </w:p>
    <w:p>
      <w:r>
        <w:t>Potassium   Calcium     Scandium     Titanium        Vanadium        Chromium     Manganese     Iron        Cobalt        Nickel       Copper        Zinc          Gallium        Germenium      Arsenic       Selenium     Bromine    Krypton</w:t>
      </w:r>
    </w:p>
    <w:p/>
    <w:p>
      <w:r>
        <w:t>86   88                 89           91              93               96   99                   101   103                 106   108                  112   115                     119   122                   128           127       131</w:t>
      </w:r>
    </w:p>
    <w:p>
      <w:r>
        <w:t>5      Rb   Sr                 Y            Zr              Nb               Mo    Tc                                                                        Cd</w:t>
      </w:r>
    </w:p>
    <w:p>
      <w:r>
        <w:t>37   38                 39           40              41               42   43                   44 Ru 45 Rh               46 Pd 47 Ag                48    49 In                   50 Sn 51Sb                  52 Te         53 I      54 Xe</w:t>
      </w:r>
    </w:p>
    <w:p>
      <w:r>
        <w:t>Rubidium    Strontium   Yttrium      Zirconium       Niobium         Molybdenum   Technetium    Ruthenium   Rhodium       palladiun    Silver        Cadmium                       Tin          Antimony        Tellurium   Iodine     Xenon</w:t>
      </w:r>
    </w:p>
    <w:p>
      <w:r>
        <w:t>Indium</w:t>
      </w:r>
    </w:p>
    <w:p>
      <w:r>
        <w:t>133 137 175     178 181                                              184          186           190   192                 195          197           201           204             207           209           210      210            222</w:t>
      </w:r>
    </w:p>
    <w:p>
      <w:r>
        <w:t>6      Cs   Ba    Lu                                                                                    Os</w:t>
      </w:r>
    </w:p>
    <w:p>
      <w:r>
        <w:t>55   56   71    72Hf 73Ta                                            74 W         75 Re         76    77 Ir               78 Pt        79 Au         80 Hg 81 Tl                   82 Pb         83 Bi         84 Po 85At              86 Rn</w:t>
      </w:r>
    </w:p>
    <w:p>
      <w:r>
        <w:t>Caesium     Barium      lutetium     Hafnium         Tantalum        Tungsten     Rhenium       Osmium      Iridium       Platinum     Gold          Mercury       Thallium        Lead         Bismuth        Polonium     Astatine   Radon</w:t>
      </w:r>
    </w:p>
    <w:p>
      <w:r>
        <w:t>223 226    257    261   262    266    264    269   268   271    272     285           289         Uup 292</w:t>
      </w:r>
    </w:p>
    <w:p>
      <w:r>
        <w:t>7                   Lr    Rf     Db                              Uun     Uuu           Uut                                                                                                                                                  Uuo</w:t>
      </w:r>
    </w:p>
    <w:p>
      <w:r>
        <w:t>Sg 107 Bh 108Hs 109Mt        111                                       Uuh                                                                                                                    Uns 118</w:t>
      </w:r>
    </w:p>
    <w:p>
      <w:r>
        <w:t>87Fr 88 Ra 103    104   105    106                       110            112Uub 113    114 Uuq 115     116</w:t>
      </w:r>
    </w:p>
    <w:p>
      <w:r>
        <w:t>Francium    Radium      Lawrencium   Rutherfordium   Dubnium Seaborgium Bohrium                  Hassium Meitnerium Ununniliam         Ununnium Ununbium                          unnuqnabium                  ununhexium   117        ununoctium</w:t>
      </w:r>
    </w:p>
    <w:p/>
    <w:p>
      <w:r>
        <w:t>257 140 141      144   147 150     152 157     159 163     165 167      169 173</w:t>
      </w:r>
    </w:p>
    <w:p>
      <w:r>
        <w:t>Lanthanides                             La   Ce    Pr    Nd 61 Pm    Sm    Eu                Dy    Ho 68 Er</w:t>
      </w:r>
    </w:p>
    <w:p>
      <w:r>
        <w:t>57    58   59    60          62    63    64</w:t>
      </w:r>
    </w:p>
    <w:p>
      <w:r>
        <w:t>Gd 65 Tb</w:t>
      </w:r>
    </w:p>
    <w:p>
      <w:r>
        <w:t>66    67           69 Tm 70 Yb</w:t>
      </w:r>
    </w:p>
    <w:p>
      <w:r>
        <w:t>Lanthanum    Cerium          Praseodymium    Neodymium           Erbium</w:t>
      </w:r>
    </w:p>
    <w:p>
      <w:r>
        <w:t>Promethium    Samarium    Europium     Gadolinium     Terbium     Dysprosium     Holmium                      Thulium       Ytterbium</w:t>
      </w:r>
    </w:p>
    <w:p/>
    <w:p>
      <w:r>
        <w:t>Actinides                            227 232  231                                 238          237  242 243 247    249 251 254      253   256 254</w:t>
      </w:r>
    </w:p>
    <w:p>
      <w:r>
        <w:t>Ac Th                                                         Pu   Am   Cm    Bk         Es     Fm Md    No</w:t>
      </w:r>
    </w:p>
    <w:p>
      <w:r>
        <w:t>89   90  91Pa                                92U          93Np 94 m 95   96    97   98Cf 99    100   101 102</w:t>
      </w:r>
    </w:p>
    <w:p>
      <w:r>
        <w:t>Actinium    Thorium         Protactinum     Uranium      Neptunium     Plutoniu     Americium    Curium        Berkelium   Carlifonium    Einsteinium     Fermium      Mendelevium    Nobelium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