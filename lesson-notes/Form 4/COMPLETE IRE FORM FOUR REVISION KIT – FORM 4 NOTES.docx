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Zr target blank rel noopener Download 4 IRE notes form four Download C</w:t>
      </w:r>
    </w:p>
    <w:p>
      <w:r>
        <w:t>I.R.E</w:t>
      </w:r>
    </w:p>
    <w:p>
      <w:r>
        <w:t>FORM 4 NOTES</w:t>
      </w:r>
    </w:p>
    <w:p/>
    <w:p>
      <w:r>
        <w:t>COMPLETE IRE FORM FOUR REVISION KIT</w:t>
      </w:r>
    </w:p>
    <w:p/>
    <w:p>
      <w:r>
        <w:t>Page 1</w:t>
      </w:r>
    </w:p>
    <w:p>
      <w:r>
        <w:t>FORM FOUR</w:t>
      </w:r>
    </w:p>
    <w:p/>
    <w:p>
      <w:r>
        <w:t>CHAPTER ONE: QUR’AN</w:t>
      </w:r>
    </w:p>
    <w:p/>
    <w:p>
      <w:r>
        <w:t>Distinctive Features of the Qur’an</w:t>
      </w:r>
    </w:p>
    <w:p/>
    <w:p>
      <w:r>
        <w:t>In form two, we learnt that Allah (SWT) revealed various scriptures to different generations. Can</w:t>
      </w:r>
    </w:p>
    <w:p>
      <w:r>
        <w:t>you identify some of these scriptures? We also learnt the reasons why humankind needed divine</w:t>
      </w:r>
    </w:p>
    <w:p>
      <w:r>
        <w:t>guidance. Can we remind ourselves some of these reasons? You will realise that the main purpose of</w:t>
      </w:r>
    </w:p>
    <w:p>
      <w:r>
        <w:t>all the revealed scriptures was to guide humankind to the path of Allah (SWT).</w:t>
      </w:r>
    </w:p>
    <w:p/>
    <w:p>
      <w:r>
        <w:t>It is important to note that all the revealed scriptures have certain similar characteristics. Can you</w:t>
      </w:r>
    </w:p>
    <w:p>
      <w:r>
        <w:t>mention some of these characteristics? The characteristics you have mentioned differentiate the</w:t>
      </w:r>
    </w:p>
    <w:p>
      <w:r>
        <w:t>revealed scriptures of Allah (SWT’s) from all other books written by human beings. Among the</w:t>
      </w:r>
    </w:p>
    <w:p>
      <w:r>
        <w:t>characteristics of revealed scriptures such as Taurat, Zabur, suhuf, Injil and Qur’an are as follows:</w:t>
      </w:r>
    </w:p>
    <w:p/>
    <w:p>
      <w:r>
        <w:t>   They were revealed by Allah (SWT).</w:t>
      </w:r>
    </w:p>
    <w:p>
      <w:r>
        <w:t>   They teach Tawheed (Monotheism).</w:t>
      </w:r>
    </w:p>
    <w:p>
      <w:r>
        <w:t>   They were sent to specific umma (nations) apart from the Qur’an which was sent to the</w:t>
      </w:r>
    </w:p>
    <w:p>
      <w:r>
        <w:t>entire humankind.</w:t>
      </w:r>
    </w:p>
    <w:p/>
    <w:p>
      <w:r>
        <w:t>Page 2</w:t>
      </w:r>
    </w:p>
    <w:p>
      <w:r>
        <w:t>   They guide humankind on good morals and condemn immoral practices.</w:t>
      </w:r>
    </w:p>
    <w:p>
      <w:r>
        <w:t>   Their message is simple, clear and straight forward.</w:t>
      </w:r>
    </w:p>
    <w:p>
      <w:r>
        <w:t>   They were revealed through the Prophets.</w:t>
      </w:r>
    </w:p>
    <w:p/>
    <w:p>
      <w:r>
        <w:t>In this chapter, we are going to study the unique and distinctive features of the Qur’an that</w:t>
      </w:r>
    </w:p>
    <w:p>
      <w:r>
        <w:t>distinguish it from the revealed scriptures we have mentioned earlier.</w:t>
      </w:r>
    </w:p>
    <w:p/>
    <w:p>
      <w:r>
        <w:t>   The Qur’an is the speech of Allah (SWT) revealed in its precise meaning and wording.</w:t>
      </w:r>
    </w:p>
    <w:p>
      <w:r>
        <w:t>   It was revealed for the entire Alamin (mankind, jinns and other creations).</w:t>
      </w:r>
    </w:p>
    <w:p>
      <w:r>
        <w:t>   It has unique themes that have been integrated in different surahs (chapters).</w:t>
      </w:r>
    </w:p>
    <w:p>
      <w:r>
        <w:t>   The literal style of the Qur’an is different from other books.</w:t>
      </w:r>
    </w:p>
    <w:p>
      <w:r>
        <w:t>   It challenges humankind to come up with a book equal to the Qur’an.</w:t>
      </w:r>
    </w:p>
    <w:p/>
    <w:p>
      <w:r>
        <w:t>Allah (SWT) has vowed to protect the Qur’an from any form of corruption or human</w:t>
      </w:r>
    </w:p>
    <w:p>
      <w:r>
        <w:t>interference. Allah (SWT) says, “We have, without doubt, send down the message; And we will</w:t>
      </w:r>
    </w:p>
    <w:p>
      <w:r>
        <w:t>assuredly guard it (from corruption).” [Q15:9]</w:t>
      </w:r>
    </w:p>
    <w:p/>
    <w:p>
      <w:r>
        <w:t>The Structure and Divisions of the Qur’an</w:t>
      </w:r>
    </w:p>
    <w:p/>
    <w:p>
      <w:r>
        <w:t>The word structure or division in reference to the Qur’an is the arrangement of the content of the</w:t>
      </w:r>
    </w:p>
    <w:p>
      <w:r>
        <w:t>Qur’an in a systematic manner to form a whole. The Quran has its unique structure and division as</w:t>
      </w:r>
    </w:p>
    <w:p>
      <w:r>
        <w:t>follows:</w:t>
      </w:r>
    </w:p>
    <w:p/>
    <w:p>
      <w:r>
        <w:t>Ayat</w:t>
      </w:r>
    </w:p>
    <w:p/>
    <w:p>
      <w:r>
        <w:t>The word Aya (plural ayat) is an Arabic word which linguistically has several meanings as derived</w:t>
      </w:r>
    </w:p>
    <w:p>
      <w:r>
        <w:t>from its use in the Qur’an. Among these meaning include the following:</w:t>
      </w:r>
    </w:p>
    <w:p/>
    <w:p>
      <w:r>
        <w:t>a) A sign or an indication.</w:t>
      </w:r>
    </w:p>
    <w:p>
      <w:r>
        <w:t>Allah (SWT) says, “And their prophet said to them (children of Israil), the sign (‘ayah) if his</w:t>
      </w:r>
    </w:p>
    <w:p>
      <w:r>
        <w:t>Kingdom is that there shall come to you a wooden box...” [Q 2:248]</w:t>
      </w:r>
    </w:p>
    <w:p>
      <w:r>
        <w:t>b) A lesson or an admonition to a group of people.</w:t>
      </w:r>
    </w:p>
    <w:p>
      <w:r>
        <w:t>Allah (SWT) says, “In this there is a lesson (‘ayah) for those who give thought.” [Q 16:11]</w:t>
      </w:r>
    </w:p>
    <w:p/>
    <w:p>
      <w:r>
        <w:t>Page 3</w:t>
      </w:r>
    </w:p>
    <w:p>
      <w:r>
        <w:t>c) A verse or a sentence.</w:t>
      </w:r>
    </w:p>
    <w:p>
      <w:r>
        <w:t>Allah (SWT), “And when We change a verse in the Qur’an in place of another-and Allah</w:t>
      </w:r>
    </w:p>
    <w:p>
      <w:r>
        <w:t>knows best what he sends down-they say, ‘You (O Muhammad) are nothing but a forger.’</w:t>
      </w:r>
    </w:p>
    <w:p>
      <w:r>
        <w:t>Nay, (but) most of them are ignorant.” [Q 16:101]</w:t>
      </w:r>
    </w:p>
    <w:p/>
    <w:p>
      <w:r>
        <w:t>Technically it refers to the shortest division of the Qur'anic text, meaning, a phrase or sentence but</w:t>
      </w:r>
    </w:p>
    <w:p>
      <w:r>
        <w:t>most commonly referred to as ‘verse.’ Ayat vary in length. Some are short, consisting of only a few</w:t>
      </w:r>
    </w:p>
    <w:p>
      <w:r>
        <w:t>letters e.g. Alif Lam Meem, Ha Meem. Others are medium while others are long. During the early</w:t>
      </w:r>
    </w:p>
    <w:p>
      <w:r>
        <w:t>period of revelation (Makkan period) the Ayat were short and became longer as the revelation</w:t>
      </w:r>
    </w:p>
    <w:p>
      <w:r>
        <w:t>progressed in the Madinan phase. The longest ayat is found in Sura al Baqara [Q 2:282] and</w:t>
      </w:r>
    </w:p>
    <w:p>
      <w:r>
        <w:t>contains128 words. There are also short verses in the Qur’an comprising of just few words or letters</w:t>
      </w:r>
    </w:p>
    <w:p>
      <w:r>
        <w:t>(abbreviated). Let us look at the short and abbreviated verses.</w:t>
      </w:r>
    </w:p>
    <w:p/>
    <w:p>
      <w:r>
        <w:t>Abbreviated verses in the Qur’an</w:t>
      </w:r>
    </w:p>
    <w:p/>
    <w:p>
      <w:r>
        <w:t>The Arabic language, which is the original language of the Holy Qur’an, has twenty nine alphabets.</w:t>
      </w:r>
    </w:p>
    <w:p>
      <w:r>
        <w:t>Coincidentally, there are twenty nine surahs (chapters) that start with abbreviations. It is only Allah</w:t>
      </w:r>
    </w:p>
    <w:p>
      <w:r>
        <w:t>who knows the translation and objectives of these abbreviated ayat. It is only sura tul Shura (Q 42)</w:t>
      </w:r>
    </w:p>
    <w:p>
      <w:r>
        <w:t>that has two sets of abbreviations at the beginning. There are fourteen letters that are used in</w:t>
      </w:r>
    </w:p>
    <w:p>
      <w:r>
        <w:t>combinations of one, two, three, four and five letter words to form the abbreviated ayat. These letters</w:t>
      </w:r>
    </w:p>
    <w:p>
      <w:r>
        <w:t>are as follows: ‫ا ح ر س ص ط ع ق ك ل م ن ه ي‬</w:t>
      </w:r>
    </w:p>
    <w:p/>
    <w:p>
      <w:r>
        <w:t>The table below shows the abbreviated Ayat in their various combinations:</w:t>
      </w:r>
    </w:p>
    <w:p/>
    <w:p>
      <w:r>
        <w:t>No. of        Abbreviation    Verse/sound         Surah</w:t>
      </w:r>
    </w:p>
    <w:p>
      <w:r>
        <w:t>letters</w:t>
      </w:r>
    </w:p>
    <w:p/>
    <w:p>
      <w:r>
        <w:t>One           ‫ص‬               Saad                Saad (Q.38)</w:t>
      </w:r>
    </w:p>
    <w:p/>
    <w:p>
      <w:r>
        <w:t>‫ق‬               Qaaf                Qaaf (Q.50)</w:t>
      </w:r>
    </w:p>
    <w:p/>
    <w:p>
      <w:r>
        <w:t>‫ن‬               Nuun                Al Qalam (Q.68)</w:t>
      </w:r>
    </w:p>
    <w:p/>
    <w:p>
      <w:r>
        <w:t>Two           ‫طه‬              Twaa Haa            Twaa Haa (Q.20)</w:t>
      </w:r>
    </w:p>
    <w:p/>
    <w:p>
      <w:r>
        <w:t>‫طس‬              Twaa Siin           An Naml (Q.27)</w:t>
      </w:r>
    </w:p>
    <w:p/>
    <w:p>
      <w:r>
        <w:t>‫يس‬              Yaa Siin            Yaa Siin (Q.36)</w:t>
      </w:r>
    </w:p>
    <w:p/>
    <w:p>
      <w:r>
        <w:t>| P a g e 441</w:t>
      </w:r>
    </w:p>
    <w:p/>
    <w:p>
      <w:r>
        <w:t>Page 4</w:t>
      </w:r>
    </w:p>
    <w:p>
      <w:r>
        <w:t>‫حم‬               Haa Miim            Al Ghafir(Q.40), Fussilat (Q.41), Shura (Q.42), Zukhruf</w:t>
      </w:r>
    </w:p>
    <w:p>
      <w:r>
        <w:t>(Q.43), Dukhan (Q.44), Jathiya (Q.45) and Ahqaf (Q.46)</w:t>
      </w:r>
    </w:p>
    <w:p/>
    <w:p>
      <w:r>
        <w:t>Three       ‫ال م‬             Aliif Laam Miim     Al Baqara (Q.2), Al Imran (Q.3), Al Qasas (Q.29), Rum</w:t>
      </w:r>
    </w:p>
    <w:p>
      <w:r>
        <w:t>(Q.30), Luqman (Q.31) and Sajda (Q.32)</w:t>
      </w:r>
    </w:p>
    <w:p/>
    <w:p>
      <w:r>
        <w:t>‫ال ر‬             Aliif Laam Raa      Yunus (Q.10), Hud (Q.11), Yusuf (Q.12), Ibrahim (Q.14), and</w:t>
      </w:r>
    </w:p>
    <w:p>
      <w:r>
        <w:t>Al Hijr (Q.15)</w:t>
      </w:r>
    </w:p>
    <w:p/>
    <w:p>
      <w:r>
        <w:t>‫ط سم‬             Twaa Siin Miim      Al Shu’ara (Q.26) and Al Qasas (Q.28)</w:t>
      </w:r>
    </w:p>
    <w:p/>
    <w:p>
      <w:r>
        <w:t>Four        َ ‫صم‬</w:t>
      </w:r>
    </w:p>
    <w:p>
      <w:r>
        <w:t>‫ا‬              Aliif Laam Miim     A’raf (Q.7)</w:t>
      </w:r>
    </w:p>
    <w:p>
      <w:r>
        <w:t>Saad</w:t>
      </w:r>
    </w:p>
    <w:p/>
    <w:p>
      <w:r>
        <w:t>َ ‫رم‬</w:t>
      </w:r>
    </w:p>
    <w:p>
      <w:r>
        <w:t>‫ا‬              Aliif Laam Miim     Ra’d (Q.13),</w:t>
      </w:r>
    </w:p>
    <w:p>
      <w:r>
        <w:t>Raa</w:t>
      </w:r>
    </w:p>
    <w:p/>
    <w:p>
      <w:r>
        <w:t>Five        ‫كه ي عص‬          Kaaf Haa Yaa Ain    Maryam (Q.19)</w:t>
      </w:r>
    </w:p>
    <w:p>
      <w:r>
        <w:t>Saad</w:t>
      </w:r>
    </w:p>
    <w:p/>
    <w:p>
      <w:r>
        <w:t>Two sets    ‫حم ع سق‬          Haa Miim Ain Siin   Shura (Q.42)</w:t>
      </w:r>
    </w:p>
    <w:p>
      <w:r>
        <w:t>Qaaf</w:t>
      </w:r>
    </w:p>
    <w:p/>
    <w:p>
      <w:r>
        <w:t>Surahs</w:t>
      </w:r>
    </w:p>
    <w:p/>
    <w:p>
      <w:r>
        <w:t>The word Sura literally means an enclosure or fence such as the wall around a building. Technically,</w:t>
      </w:r>
    </w:p>
    <w:p>
      <w:r>
        <w:t>it refers the arrangement of the Qur’anic text into specific verses chapters. A surah consists of</w:t>
      </w:r>
    </w:p>
    <w:p>
      <w:r>
        <w:t>several verses. The Holy Qur'an has a total of 114 suras. These surahs vary in length the shortest</w:t>
      </w:r>
    </w:p>
    <w:p>
      <w:r>
        <w:t>consisting of four ayat while the longest has 286 ayat (Suratul Baqara). Surahs in the Qur’an are</w:t>
      </w:r>
    </w:p>
    <w:p>
      <w:r>
        <w:t>considered to fall into four main categories. These categories are as follows:</w:t>
      </w:r>
    </w:p>
    <w:p/>
    <w:p>
      <w:r>
        <w:t>| P a g e 441</w:t>
      </w:r>
    </w:p>
    <w:p/>
    <w:p>
      <w:r>
        <w:t>Page 5</w:t>
      </w:r>
    </w:p>
    <w:p>
      <w:r>
        <w:t>a) Attiwal –comprising of the long suras. These surahs include:</w:t>
      </w:r>
    </w:p>
    <w:p>
      <w:r>
        <w:t>     Sura Al Baqara (286 verses)</w:t>
      </w:r>
    </w:p>
    <w:p>
      <w:r>
        <w:t>     Sura Al Imran (200 verses)</w:t>
      </w:r>
    </w:p>
    <w:p>
      <w:r>
        <w:t>     Sura An Nisaa (176 verses)</w:t>
      </w:r>
    </w:p>
    <w:p>
      <w:r>
        <w:t>     Sura Al Maida (120 verses)</w:t>
      </w:r>
    </w:p>
    <w:p>
      <w:r>
        <w:t>     Sura Al An’am (161 verses)</w:t>
      </w:r>
    </w:p>
    <w:p>
      <w:r>
        <w:t>     Sura Al Aaraaf (206 verses)</w:t>
      </w:r>
    </w:p>
    <w:p>
      <w:r>
        <w:t>     Sural Attawba (129 verses)</w:t>
      </w:r>
    </w:p>
    <w:p>
      <w:r>
        <w:t>b) Al mi’un– suras comprising of about 100 Ayat in length or a little more or less. These surahs</w:t>
      </w:r>
    </w:p>
    <w:p>
      <w:r>
        <w:t>include the following:</w:t>
      </w:r>
    </w:p>
    <w:p>
      <w:r>
        <w:t>     Sura Al Anfaal (75 verses)</w:t>
      </w:r>
    </w:p>
    <w:p>
      <w:r>
        <w:t>     Sura al Yunus (</w:t>
      </w:r>
    </w:p>
    <w:p/>
    <w:p>
      <w:r>
        <w:t>c) Al-Mathani (the repeated) suras which are suras from suratul Yasin [Q 36] to sura al Hujura</w:t>
      </w:r>
    </w:p>
    <w:p>
      <w:r>
        <w:t>[Q 49].</w:t>
      </w:r>
    </w:p>
    <w:p>
      <w:r>
        <w:t>d) Al-Mufassalaat or the Surahs of al-Mufassal are the surahs starting from Surah no. 50 till the</w:t>
      </w:r>
    </w:p>
    <w:p>
      <w:r>
        <w:t>end of the Qur’an, i.e. Surah no. 111.</w:t>
      </w:r>
    </w:p>
    <w:p/>
    <w:p>
      <w:r>
        <w:t>Juz’u</w:t>
      </w:r>
    </w:p>
    <w:p/>
    <w:p>
      <w:r>
        <w:t>Juz’u is an Arabic word which literally means part or portion. The Holy Qur’an consists of thirty</w:t>
      </w:r>
    </w:p>
    <w:p>
      <w:r>
        <w:t>Juz’us (portions) of approximately equal length. Each Juz’u is further subdivided into equal portions</w:t>
      </w:r>
    </w:p>
    <w:p>
      <w:r>
        <w:t>called Ahzab. Each Hizb (singular for Ahzab) is in turn subdivided into four quarters; making eight</w:t>
      </w:r>
    </w:p>
    <w:p>
      <w:r>
        <w:t>quarters per Juz’u.</w:t>
      </w:r>
    </w:p>
    <w:p/>
    <w:p>
      <w:r>
        <w:t>Below is a table which shows where each juz’u starts and ends. However, the translation of Abdullah</w:t>
      </w:r>
    </w:p>
    <w:p>
      <w:r>
        <w:t>Yusuf Ali has slight differences on where some of the surahs begin and end.</w:t>
      </w:r>
    </w:p>
    <w:p>
      <w:r>
        <w:t>NO.   Juz’u                                  SURAHS COVERED</w:t>
      </w:r>
    </w:p>
    <w:p>
      <w:r>
        <w:t>1   Alif Lam Miim                          Al Fatiha 1 – Al Baqarah 141 (1:1-2:141)</w:t>
      </w:r>
    </w:p>
    <w:p>
      <w:r>
        <w:t>2   Sayaqul                                Al Baqarah 142 - Al Baqarah 252 (2:142-2:252)</w:t>
      </w:r>
    </w:p>
    <w:p>
      <w:r>
        <w:t>3   Tilka -r-rusul                         Al Baqarah 253 - Al Imran 92 (2:253-3:91)</w:t>
      </w:r>
    </w:p>
    <w:p>
      <w:r>
        <w:t>4   Lan tanaalu                            Al Imran 92 - An Nisaa 23 (3:92-4:23)</w:t>
      </w:r>
    </w:p>
    <w:p>
      <w:r>
        <w:t>5   W-al-muḥṣanat                          An Nisaa 24 - An Nisaa 147 (4:24-4:147)</w:t>
      </w:r>
    </w:p>
    <w:p>
      <w:r>
        <w:t>6   La yuhibbu-llah                        An Nisaa 148 - Al Ma’idah 81 (1:118-5:82)</w:t>
      </w:r>
    </w:p>
    <w:p/>
    <w:p>
      <w:r>
        <w:t>| P a g e 442</w:t>
      </w:r>
    </w:p>
    <w:p/>
    <w:p>
      <w:r>
        <w:t>Page 6</w:t>
      </w:r>
    </w:p>
    <w:p>
      <w:r>
        <w:t>7    Wa ʾidha samiʿu                   Al Ma’idah 83 - Al An’am 110 (1:83-6:110)</w:t>
      </w:r>
    </w:p>
    <w:p>
      <w:r>
        <w:t>8    Wa law ʾannana                    Al An’am 111 - Al A’raf 87 (6:111-7:87)</w:t>
      </w:r>
    </w:p>
    <w:p>
      <w:r>
        <w:t>9    Qal al-malaʾ                      Al A’raf 88 - Al Anfal 40 (7:88-8:40)</w:t>
      </w:r>
    </w:p>
    <w:p>
      <w:r>
        <w:t>10   W-aʿlamu                          Al Anfal 41 - At Tauba 92 (8:41-9:93)</w:t>
      </w:r>
    </w:p>
    <w:p>
      <w:r>
        <w:t>11   eaʾtadhiruna                      At Tauba 93 - Hud 5 (9:94-11:5)</w:t>
      </w:r>
    </w:p>
    <w:p>
      <w:r>
        <w:t>12   Wa ma min dabbah                  Hud 6 - Yusuf 52 (11:6-12:52)</w:t>
      </w:r>
    </w:p>
    <w:p>
      <w:r>
        <w:t>13   Wa ma ʾubarriʾu                   Yusuf 53 – Al Hijr 1 (12:53-15:1)</w:t>
      </w:r>
    </w:p>
    <w:p>
      <w:r>
        <w:t>14   Rubbamaa                          Al Hijr 2 – An Nahl 128 (15:1-16:128)</w:t>
      </w:r>
    </w:p>
    <w:p>
      <w:r>
        <w:t>15   Subḥana –lladhi                   Al Isra (or Bani Isra’il) 1 - Al Kahf 74 (17:1-18:74)</w:t>
      </w:r>
    </w:p>
    <w:p>
      <w:r>
        <w:t>16   Qala ʾa-lam                       Al Kahf 75 – Ta Ha 135 (18:75-20:135)</w:t>
      </w:r>
    </w:p>
    <w:p>
      <w:r>
        <w:t>17   Aqtaraba li-n-nas                 Al Anbiyaa 1 - Al Hajj 78 (21:1-22:78)</w:t>
      </w:r>
    </w:p>
    <w:p>
      <w:r>
        <w:t>18   Qad ʾaflaḥa                       Al Muminum 1 - Al Furqan 20 (23:1-25:20)</w:t>
      </w:r>
    </w:p>
    <w:p>
      <w:r>
        <w:t>19   Wa-qala -lladhina la yarjuna      Al Furqan 21 - An Naml 55 (25:21-27:59)</w:t>
      </w:r>
    </w:p>
    <w:p>
      <w:r>
        <w:t>20   Amman khalaq                      An Naml 60 - Al Ankabut 45 (27:56-29:44)</w:t>
      </w:r>
    </w:p>
    <w:p>
      <w:r>
        <w:t>21   Utluma                            Al Ankabut 45 - Al Azhab 30 (29:46-33:30)</w:t>
      </w:r>
    </w:p>
    <w:p>
      <w:r>
        <w:t>22   Wa-man yaqnut                     Al Ankabut 46 - Al Azhab 30 (29:46-33:21)</w:t>
      </w:r>
    </w:p>
    <w:p>
      <w:r>
        <w:t>23   Wa-ma liya                        Ya Sin 22 - Az Zumar 31 (36:28-39:31)</w:t>
      </w:r>
    </w:p>
    <w:p>
      <w:r>
        <w:t>24   Fa-man ʾaẓlamu                    Az Zumar 32 - Fussilat 46 (39:32-41:46)</w:t>
      </w:r>
    </w:p>
    <w:p>
      <w:r>
        <w:t>25   Ilaihi yuraddu                    Fussilat 47 - Al Jathiya 37 (41:47-45:37)</w:t>
      </w:r>
    </w:p>
    <w:p>
      <w:r>
        <w:t>26   .Ḥaʾ Mim                          Al Ahqaf 1 - Az Zariyat 30 (46:1-51:30)</w:t>
      </w:r>
    </w:p>
    <w:p>
      <w:r>
        <w:t>27   Qāla fa-ma khatbukum              Az Zariyat 31 - Al Hadid 29 (51:31-57:29)</w:t>
      </w:r>
    </w:p>
    <w:p>
      <w:r>
        <w:t>28   Qad samiʿa –llāhu                 Al Mujadila 1 – At Tahrim 12 (58:1-66:12)</w:t>
      </w:r>
    </w:p>
    <w:p>
      <w:r>
        <w:t>29   Tabāraka –lladhi                  Al Mulk 1 - Al Mursalat 50 (67:1-77:50)</w:t>
      </w:r>
    </w:p>
    <w:p>
      <w:r>
        <w:t>30   Amma yatasāʾalūna                 An Nabaa 1 - An Nas 6 (78:1-114:6)</w:t>
      </w:r>
    </w:p>
    <w:p/>
    <w:p>
      <w:r>
        <w:t>Ruk’u</w:t>
      </w:r>
    </w:p>
    <w:p/>
    <w:p>
      <w:r>
        <w:t>Ruk’u in relation to the Qur’an refers to divisions within the longer surahs to forms sections</w:t>
      </w:r>
    </w:p>
    <w:p>
      <w:r>
        <w:t>containing a number of verses dealing with one subject. These sections can be easily identified in the</w:t>
      </w:r>
    </w:p>
    <w:p>
      <w:r>
        <w:t>Qura’nic text since they have an Arabic symbol )‫ (ع‬at the end of the last verse.</w:t>
      </w:r>
    </w:p>
    <w:p/>
    <w:p>
      <w:r>
        <w:t>| P a g e 443</w:t>
      </w:r>
    </w:p>
    <w:p/>
    <w:p>
      <w:r>
        <w:t>Page 7</w:t>
      </w:r>
    </w:p>
    <w:p>
      <w:r>
        <w:t>Manzil</w:t>
      </w:r>
    </w:p>
    <w:p/>
    <w:p>
      <w:r>
        <w:t>The Qur’an is divided into seven portions containing several surahs. Each portion is equivalent to</w:t>
      </w:r>
    </w:p>
    <w:p>
      <w:r>
        <w:t>/7 of the entire Quran. These portions are referred to as Manzil. This division makes the Qur’an to</w:t>
      </w:r>
    </w:p>
    <w:p>
      <w:r>
        <w:t>be recited within seven days. The following table shows the division of the Qur’an into Manazil.</w:t>
      </w:r>
    </w:p>
    <w:p/>
    <w:p>
      <w:r>
        <w:t>MANZIL                SURAHS INCLUDED</w:t>
      </w:r>
    </w:p>
    <w:p/>
    <w:p>
      <w:r>
        <w:t>First                 Sura al Fatiha – Sura al Nisa’</w:t>
      </w:r>
    </w:p>
    <w:p/>
    <w:p>
      <w:r>
        <w:t>Second                Sura al Maida – Sura al Tawba</w:t>
      </w:r>
    </w:p>
    <w:p/>
    <w:p>
      <w:r>
        <w:t>Third                 Sura al Yunus– Sura al Nahl</w:t>
      </w:r>
    </w:p>
    <w:p/>
    <w:p>
      <w:r>
        <w:t>Fourth                Sura al Isra’ – Sura al Furqan</w:t>
      </w:r>
    </w:p>
    <w:p/>
    <w:p>
      <w:r>
        <w:t>Fifth                 Sura al Shu’ara’ – Sura al Yasin</w:t>
      </w:r>
    </w:p>
    <w:p/>
    <w:p>
      <w:r>
        <w:t>Sixth                 Sura al Saffat- – Sura al Hujurat</w:t>
      </w:r>
    </w:p>
    <w:p/>
    <w:p>
      <w:r>
        <w:t>Seventh               Sura al Qaf – Sura al Nas</w:t>
      </w:r>
    </w:p>
    <w:p/>
    <w:p>
      <w:r>
        <w:t>The Makkan and the Madinan surahs</w:t>
      </w:r>
    </w:p>
    <w:p/>
    <w:p>
      <w:r>
        <w:t>The mission of Prophet Muhammad (PBUH) began in Makka with a small group of followers that</w:t>
      </w:r>
    </w:p>
    <w:p>
      <w:r>
        <w:t>later grew so big especially after migration to Madina (Hijra). During the twenty three years of his</w:t>
      </w:r>
    </w:p>
    <w:p>
      <w:r>
        <w:t>hrophethood, the Qur’an was gradually revealed to explain the incidences that were taking place and</w:t>
      </w:r>
    </w:p>
    <w:p>
      <w:r>
        <w:t>also give details of previous events. The Prophet (PBUH) lived in Makka for the first thirteen years</w:t>
      </w:r>
    </w:p>
    <w:p>
      <w:r>
        <w:t>of his Prophethood, and later, migrated and spent the last ten years of his life and mission in Madina.</w:t>
      </w:r>
    </w:p>
    <w:p>
      <w:r>
        <w:t>During these two phases of his life, the revelation of the Qur’an was on going. The surahs in the</w:t>
      </w:r>
    </w:p>
    <w:p>
      <w:r>
        <w:t>Holy Qur’an have been divided into two on the basis of where the surahs were first revealed, they</w:t>
      </w:r>
    </w:p>
    <w:p>
      <w:r>
        <w:t>were named after the cities of Makkah and Medina respectively. These surahs bear some historical</w:t>
      </w:r>
    </w:p>
    <w:p/>
    <w:p>
      <w:r>
        <w:t>| P a g e 444</w:t>
      </w:r>
    </w:p>
    <w:p/>
    <w:p>
      <w:r>
        <w:t>Page 8</w:t>
      </w:r>
    </w:p>
    <w:p>
      <w:r>
        <w:t>facts behind their revelation and because of this they differ in their content, style and syntax. The</w:t>
      </w:r>
    </w:p>
    <w:p>
      <w:r>
        <w:t>surahs are, therefore, classified as either, Makkan or Madinan.</w:t>
      </w:r>
    </w:p>
    <w:p/>
    <w:p>
      <w:r>
        <w:t>Makkan Surahs</w:t>
      </w:r>
    </w:p>
    <w:p/>
    <w:p>
      <w:r>
        <w:t>Makkan Surahs were revealed before the migration of the Prophet (PBUH) and his followers to</w:t>
      </w:r>
    </w:p>
    <w:p>
      <w:r>
        <w:t>Madina (that is before Hijra). The Prophet was either in Makkah or its vicinity or was on his way to</w:t>
      </w:r>
    </w:p>
    <w:p>
      <w:r>
        <w:t>Madina. Makkan Surahs summarise events that took place from the beginning of revelation till the</w:t>
      </w:r>
    </w:p>
    <w:p>
      <w:r>
        <w:t>time the when the Prophet (PBUH) migrated to Madina. They lay emphasis on various themes.</w:t>
      </w:r>
    </w:p>
    <w:p/>
    <w:p>
      <w:r>
        <w:t>Themes of Makkan Surahs</w:t>
      </w:r>
    </w:p>
    <w:p/>
    <w:p>
      <w:r>
        <w:t>1. Absolute unity of Allah (SWT). They teach about Tawhid (Islamic monotheism) and Allah as</w:t>
      </w:r>
    </w:p>
    <w:p>
      <w:r>
        <w:t>the Lord, Creator and Sustainer of everything in the world. They affirm the Names and</w:t>
      </w:r>
    </w:p>
    <w:p>
      <w:r>
        <w:t>Attributes of Allah (SWT) and denounce any false gods and all forms of shirk.</w:t>
      </w:r>
    </w:p>
    <w:p>
      <w:r>
        <w:t>2. The establishment of sound morals. They direct the believers on how to shun evil in their</w:t>
      </w:r>
    </w:p>
    <w:p>
      <w:r>
        <w:t>lives by sounding warnings to refrain from evil. Such evils, of the Jahiliya period, included;</w:t>
      </w:r>
    </w:p>
    <w:p>
      <w:r>
        <w:t>mistreatment of the female infants, misappropriation of the orphan’s property, gambling,</w:t>
      </w:r>
    </w:p>
    <w:p>
      <w:r>
        <w:t>among others.</w:t>
      </w:r>
    </w:p>
    <w:p>
      <w:r>
        <w:t>3. Establishment of sound belief (Aqeeda). These surahs lay emphasis on the belief in the</w:t>
      </w:r>
    </w:p>
    <w:p>
      <w:r>
        <w:t>pillars of Iman i.e. Belief in Prophethood, Angels, previously revealed books and the Day of</w:t>
      </w:r>
    </w:p>
    <w:p>
      <w:r>
        <w:t>Judgement.</w:t>
      </w:r>
    </w:p>
    <w:p>
      <w:r>
        <w:t>4. They reveal Allah (SWT’s) power. Most verses discuss about Allah (SWT’s) control of the</w:t>
      </w:r>
    </w:p>
    <w:p>
      <w:r>
        <w:t>universe as a proof to mankind that He is the Creator of the world.</w:t>
      </w:r>
    </w:p>
    <w:p>
      <w:r>
        <w:t>5. They give a detailed description of Jannat (paradise) in order to attract humankind towards</w:t>
      </w:r>
    </w:p>
    <w:p>
      <w:r>
        <w:t>the performance of good deeds. They also describe Jahannam (hellfire) and its torments so as</w:t>
      </w:r>
    </w:p>
    <w:p>
      <w:r>
        <w:t>to discourage humankind from evil doing.</w:t>
      </w:r>
    </w:p>
    <w:p>
      <w:r>
        <w:t>6. They explain about Qiyama (The Day of Reckoning) when Allah (SWT) will fulfil His</w:t>
      </w:r>
    </w:p>
    <w:p>
      <w:r>
        <w:t>promise of bringing man’s actions and deeds to account.</w:t>
      </w:r>
    </w:p>
    <w:p>
      <w:r>
        <w:t>7. They narrate major historical events and stories of previous generations including the trials</w:t>
      </w:r>
    </w:p>
    <w:p>
      <w:r>
        <w:t>that the previous prophets went through. These past events offer important lessons to the</w:t>
      </w:r>
    </w:p>
    <w:p>
      <w:r>
        <w:t>current generation since they develop Taqwa (fear of Allah) and warn those who reject faith.</w:t>
      </w:r>
    </w:p>
    <w:p/>
    <w:p>
      <w:r>
        <w:t>| P a g e 445</w:t>
      </w:r>
    </w:p>
    <w:p/>
    <w:p>
      <w:r>
        <w:t>Page 9</w:t>
      </w:r>
    </w:p>
    <w:p>
      <w:r>
        <w:t>Characteristics of Makkan Surahs</w:t>
      </w:r>
    </w:p>
    <w:p/>
    <w:p>
      <w:r>
        <w:t>1. Most of the Surahs are short and rhythmic. This was because Islam was in its early stages</w:t>
      </w:r>
    </w:p>
    <w:p>
      <w:r>
        <w:t>of introduction and there was need to attract the attention of the listeners who were</w:t>
      </w:r>
    </w:p>
    <w:p>
      <w:r>
        <w:t>opposed to the call of Islam.</w:t>
      </w:r>
    </w:p>
    <w:p>
      <w:r>
        <w:t>2. Allah (SWT) uses the word ‘Kalla’, which means ‘Nay.’ This word occurs fifteen times</w:t>
      </w:r>
    </w:p>
    <w:p>
      <w:r>
        <w:t>and only in the last half of the Qur’an.</w:t>
      </w:r>
    </w:p>
    <w:p>
      <w:r>
        <w:t>3. Surahs which begin with Muqatt`aat (disjointed) letters are Makkan except surah al</w:t>
      </w:r>
    </w:p>
    <w:p>
      <w:r>
        <w:t>Baqara and Al- Imraan.</w:t>
      </w:r>
    </w:p>
    <w:p>
      <w:r>
        <w:t>4. They contain verses that open with the phrase; ‘ea ayuha Nas’, which means; ‘O</w:t>
      </w:r>
    </w:p>
    <w:p>
      <w:r>
        <w:t>Mankind’, except Sura an Nisa and Surah al Hajj.</w:t>
      </w:r>
    </w:p>
    <w:p>
      <w:r>
        <w:t>5. They have verses with sijda at-tilawa (prostration for recitation) with an exception of sura</w:t>
      </w:r>
    </w:p>
    <w:p>
      <w:r>
        <w:t>al Imran and Sura al Hajj which are Madinan.</w:t>
      </w:r>
    </w:p>
    <w:p>
      <w:r>
        <w:t>6. They use strong warnings and frequent oaths.</w:t>
      </w:r>
    </w:p>
    <w:p/>
    <w:p>
      <w:r>
        <w:t>Madinan Surahs</w:t>
      </w:r>
    </w:p>
    <w:p/>
    <w:p>
      <w:r>
        <w:t>These are the Surahs which were revealed after Hijra, that is, when the Prophet (PBUH) had</w:t>
      </w:r>
    </w:p>
    <w:p>
      <w:r>
        <w:t>migrated with his followers to Madina. This was the time when the Makkan Muslims and</w:t>
      </w:r>
    </w:p>
    <w:p>
      <w:r>
        <w:t>their Madinan counterparts were united under the Muslim Ummah and Nation.</w:t>
      </w:r>
    </w:p>
    <w:p/>
    <w:p>
      <w:r>
        <w:t>The hrophet (hBUH’s) mission in Madina was to settle down all the citizens by introducing a</w:t>
      </w:r>
    </w:p>
    <w:p>
      <w:r>
        <w:t>number of social, economic and political reforms. The Prophet (PBUH), therefore,</w:t>
      </w:r>
    </w:p>
    <w:p>
      <w:r>
        <w:t>established a consolidated Islamic state which incorporated the Muhajirun, Aws, Khazraj,</w:t>
      </w:r>
    </w:p>
    <w:p>
      <w:r>
        <w:t>Christians, Jews and the Munafiqun. The themes in Madinan Surahs explain events and</w:t>
      </w:r>
    </w:p>
    <w:p>
      <w:r>
        <w:t>directions within the last ten years of the hrophet’s life from his arrival in Madina upto the</w:t>
      </w:r>
    </w:p>
    <w:p>
      <w:r>
        <w:t>time he passed away in 632 C.E. Let us now look at the following themes:</w:t>
      </w:r>
    </w:p>
    <w:p/>
    <w:p>
      <w:r>
        <w:t>Themes of Madinan Surahs</w:t>
      </w:r>
    </w:p>
    <w:p/>
    <w:p>
      <w:r>
        <w:t>1. They explain in details on how to conduct the acts of worship such as the Swalat,</w:t>
      </w:r>
    </w:p>
    <w:p>
      <w:r>
        <w:t>Zakat, Saum and Hajj.</w:t>
      </w:r>
    </w:p>
    <w:p>
      <w:r>
        <w:t>2. They establish systematic laws governing relationships at individual, society and</w:t>
      </w:r>
    </w:p>
    <w:p>
      <w:r>
        <w:t>international levels. For example; laws on marriage, divorce, inheritance and jihad.</w:t>
      </w:r>
    </w:p>
    <w:p>
      <w:r>
        <w:t>| P a g e 446</w:t>
      </w:r>
    </w:p>
    <w:p/>
    <w:p>
      <w:r>
        <w:t>Page 10</w:t>
      </w:r>
    </w:p>
    <w:p>
      <w:r>
        <w:t>3. Highlight on the rules that regulate human conduct in order to bring harmony to all the</w:t>
      </w:r>
    </w:p>
    <w:p>
      <w:r>
        <w:t>citizens of Madina regardless of their religious, social economic and political</w:t>
      </w:r>
    </w:p>
    <w:p>
      <w:r>
        <w:t>background.</w:t>
      </w:r>
    </w:p>
    <w:p>
      <w:r>
        <w:t>4. They give guidelines on the Hudud punishment of various crimes.</w:t>
      </w:r>
    </w:p>
    <w:p>
      <w:r>
        <w:t>5. They describe the evil plots of the hypocrites.</w:t>
      </w:r>
    </w:p>
    <w:p/>
    <w:p>
      <w:r>
        <w:t>Characteristics of Madinan Surahs</w:t>
      </w:r>
    </w:p>
    <w:p/>
    <w:p>
      <w:r>
        <w:t>1. Madinan Surahs and verses are long because they give details on the Shariah.</w:t>
      </w:r>
    </w:p>
    <w:p>
      <w:r>
        <w:t>2. They contain phrases addressing the Jews and Christians.</w:t>
      </w:r>
    </w:p>
    <w:p>
      <w:r>
        <w:t>3. They mention punishments for crimes under Hudud law. For example, the</w:t>
      </w:r>
    </w:p>
    <w:p>
      <w:r>
        <w:t>punishment for Zinaa is prescribed in surah al Nur i.e. flogging a hundred stripes.</w:t>
      </w:r>
    </w:p>
    <w:p>
      <w:r>
        <w:t>4. Surah which address believers as ‘ea ayuha lladhina `amanoo’ (O you who believe!)</w:t>
      </w:r>
    </w:p>
    <w:p>
      <w:r>
        <w:t>5. Any surah that mentions the hypocrite is Madina.</w:t>
      </w:r>
    </w:p>
    <w:p/>
    <w:p>
      <w:r>
        <w:t>Language and style of the Qur’an</w:t>
      </w:r>
    </w:p>
    <w:p/>
    <w:p>
      <w:r>
        <w:t>We have earlier learnt that the Quran was verbally revealed for a period of 23 yrs when prophet</w:t>
      </w:r>
    </w:p>
    <w:p>
      <w:r>
        <w:t>Mohamed was 40 yrs, and concluded at the year of his death. The language of the revelation of the</w:t>
      </w:r>
    </w:p>
    <w:p>
      <w:r>
        <w:t>Quran to prophet Mohamed through Angel Jibril was in classical Arabic. Lets know look at the</w:t>
      </w:r>
    </w:p>
    <w:p>
      <w:r>
        <w:t>language of the Quran in details.</w:t>
      </w:r>
    </w:p>
    <w:p/>
    <w:p>
      <w:r>
        <w:t>Language of the Qur’an</w:t>
      </w:r>
    </w:p>
    <w:p/>
    <w:p>
      <w:r>
        <w:t>The Qur’an was revealed in Arabic language. Allah (SWT) says,</w:t>
      </w:r>
    </w:p>
    <w:p/>
    <w:p>
      <w:r>
        <w:t>“Verily, We have sent it down as an Arabic Qur’an in order that you may understand.” [Q 16:103]</w:t>
      </w:r>
    </w:p>
    <w:p/>
    <w:p>
      <w:r>
        <w:t>However, the language used in the Qur’an is completely different from the ordinary linguistics.</w:t>
      </w:r>
    </w:p>
    <w:p>
      <w:r>
        <w:t>Allah revealed the Qur’an in Arabic for various reasons. We are going to look at some of these</w:t>
      </w:r>
    </w:p>
    <w:p>
      <w:r>
        <w:t>reasons.</w:t>
      </w:r>
    </w:p>
    <w:p/>
    <w:p>
      <w:r>
        <w:t>Reasons why the Qur’an was revealed in Arabic</w:t>
      </w:r>
    </w:p>
    <w:p/>
    <w:p>
      <w:r>
        <w:t>Read Qur’an [13:37];[16:103]; [18:1–2];[42:70];[54:7]</w:t>
      </w:r>
    </w:p>
    <w:p/>
    <w:p>
      <w:r>
        <w:t>| P a g e 447</w:t>
      </w:r>
    </w:p>
    <w:p/>
    <w:p>
      <w:r>
        <w:t>Page 11</w:t>
      </w:r>
    </w:p>
    <w:p>
      <w:r>
        <w:t>Have you ever asked yourself the importance of language in society? You will realise that</w:t>
      </w:r>
    </w:p>
    <w:p>
      <w:r>
        <w:t>humankind use language as a medium of communication. The language that humankind uses for</w:t>
      </w:r>
    </w:p>
    <w:p>
      <w:r>
        <w:t>communications is a gift from Allah (SWT).</w:t>
      </w:r>
    </w:p>
    <w:p/>
    <w:p>
      <w:r>
        <w:t>Allah (SWT) revealed the Holy Qur’an to mankind in order to communicate fully about his</w:t>
      </w:r>
    </w:p>
    <w:p>
      <w:r>
        <w:t>commandments and to clearly spell out his commands and prohibitions. Allah (SWT) revealed it to</w:t>
      </w:r>
    </w:p>
    <w:p>
      <w:r>
        <w:t>the Prophet (PBUH) in Arabic language because of the following reasons:</w:t>
      </w:r>
    </w:p>
    <w:p/>
    <w:p>
      <w:r>
        <w:t>1. It is the way of Allah (SWT) to always reveal His guidance in the native language of His</w:t>
      </w:r>
    </w:p>
    <w:p>
      <w:r>
        <w:t>Messenger and the nation or people or audience to whom the Prophet is initially sent to give</w:t>
      </w:r>
    </w:p>
    <w:p>
      <w:r>
        <w:t>glad tidings and warning. Allah says:</w:t>
      </w:r>
    </w:p>
    <w:p/>
    <w:p>
      <w:r>
        <w:t>“Had We sent this as A Qur’an (in a language) other than Arabic, they would have said: “Why</w:t>
      </w:r>
    </w:p>
    <w:p>
      <w:r>
        <w:t>are not its verses explain in detail? And (a Messenger) an Arab?”Say: “It is a guide and a</w:t>
      </w:r>
    </w:p>
    <w:p>
      <w:r>
        <w:t>healing to those who believe, and for those who believe not, there is deafness in their ears, and it</w:t>
      </w:r>
    </w:p>
    <w:p>
      <w:r>
        <w:t>is blindness in their (eyes): They are (as it were) being called from a place far distance!” [Q</w:t>
      </w:r>
    </w:p>
    <w:p>
      <w:r>
        <w:t>41:44]</w:t>
      </w:r>
    </w:p>
    <w:p/>
    <w:p>
      <w:r>
        <w:t>2. The last and final messenger of Allah, hrophet Muhammad (hBUH) unto whom the Qur’an</w:t>
      </w:r>
    </w:p>
    <w:p>
      <w:r>
        <w:t>was revealed, was an Arab. Since Arabic was his mother tongue it made it easy for him to</w:t>
      </w:r>
    </w:p>
    <w:p>
      <w:r>
        <w:t>understand and interpret the message of Allah. Allah (SWT) says, “We have made the</w:t>
      </w:r>
    </w:p>
    <w:p>
      <w:r>
        <w:t>Qur'an easy in your language so that they may take heed it.” [Q 44:58]</w:t>
      </w:r>
    </w:p>
    <w:p>
      <w:r>
        <w:t>3. Arabic is a living language that is spoken by so many people throughout the world. Other</w:t>
      </w:r>
    </w:p>
    <w:p>
      <w:r>
        <w:t>ancient languages of religious scriptures such as Aramaic, Ancient Greek, Hebrew and others</w:t>
      </w:r>
    </w:p>
    <w:p>
      <w:r>
        <w:t>are dead languages which are neither used in written correspondences nor spoken in</w:t>
      </w:r>
    </w:p>
    <w:p>
      <w:r>
        <w:t>conversations and discussions. This makes such languages easy to change or alter words in</w:t>
      </w:r>
    </w:p>
    <w:p>
      <w:r>
        <w:t>their scriptures. Arabic language of the Qur’an cannot be easily manipulated by making any</w:t>
      </w:r>
    </w:p>
    <w:p>
      <w:r>
        <w:t>changes in the Qur’an without people realising it.</w:t>
      </w:r>
    </w:p>
    <w:p>
      <w:r>
        <w:t>4. Arabic is a very rich language compared to other languages. Most of its vocabulary has</w:t>
      </w:r>
    </w:p>
    <w:p>
      <w:r>
        <w:t>several meanings. Each vocabulary of Arabic language has deep meaning and would</w:t>
      </w:r>
    </w:p>
    <w:p>
      <w:r>
        <w:t>sometimes need very few words or even sentences to explain its meaning. On the other hand,</w:t>
      </w:r>
    </w:p>
    <w:p>
      <w:r>
        <w:t>a lot of information can be conveyed using very few words. The Qur’an has some terms that</w:t>
      </w:r>
    </w:p>
    <w:p>
      <w:r>
        <w:t>are used to imply several meanings, for example the term “mountain” in Suratul Nur refers to</w:t>
      </w:r>
    </w:p>
    <w:p>
      <w:r>
        <w:t>several things. There are also some words in the Qur’an that have same meaning and same</w:t>
      </w:r>
    </w:p>
    <w:p/>
    <w:p>
      <w:r>
        <w:t>| P a g e 448</w:t>
      </w:r>
    </w:p>
    <w:p/>
    <w:p>
      <w:r>
        <w:t>Page 12</w:t>
      </w:r>
    </w:p>
    <w:p>
      <w:r>
        <w:t>pronunciation but carry different meaning depending on the context, for example the word</w:t>
      </w:r>
    </w:p>
    <w:p>
      <w:r>
        <w:t>Makara in Sura Al-Imran (Q3:54). This Arabic term has both a bad and a good meaning. It</w:t>
      </w:r>
    </w:p>
    <w:p>
      <w:r>
        <w:t>has been used to apply both to plotting with an evil purpose and planning with a good</w:t>
      </w:r>
    </w:p>
    <w:p>
      <w:r>
        <w:t>purpose. Allah (SWT) says, “We have sent it down as an Arabic Qur'an so you people may</w:t>
      </w:r>
    </w:p>
    <w:p>
      <w:r>
        <w:t>understand.” [Q 12:2]</w:t>
      </w:r>
    </w:p>
    <w:p>
      <w:r>
        <w:t>5. It was to challenge the Arabs; especially the Quraish, who boasted of their mastery of the</w:t>
      </w:r>
    </w:p>
    <w:p>
      <w:r>
        <w:t>Arabic language. The Quraish were proud of their fluency, efficiency and eloquence in the</w:t>
      </w:r>
    </w:p>
    <w:p>
      <w:r>
        <w:t>Arabic language and Arabic literature. They also boasted of their oratory skills. They</w:t>
      </w:r>
    </w:p>
    <w:p>
      <w:r>
        <w:t>composed poems and felt that nobody would match them in their use of the Arabic language</w:t>
      </w:r>
    </w:p>
    <w:p>
      <w:r>
        <w:t>and literature. Allah (SWT) revealed the Qur’an in Arabic and proved to them that the</w:t>
      </w:r>
    </w:p>
    <w:p>
      <w:r>
        <w:t>Language of the Qur’an was superior.</w:t>
      </w:r>
    </w:p>
    <w:p/>
    <w:p>
      <w:r>
        <w:t>Style of the Qur’an.</w:t>
      </w:r>
    </w:p>
    <w:p/>
    <w:p>
      <w:r>
        <w:t>One important thing we need to remember is that the Holy Qur’an is divine revelation from Allah</w:t>
      </w:r>
    </w:p>
    <w:p>
      <w:r>
        <w:t>(SWT) as guidance to humankind. Although it is expressed verbally and in written form, it should</w:t>
      </w:r>
    </w:p>
    <w:p>
      <w:r>
        <w:t>not in any way be misconstrued as works of any human being like poetry or literature. Its style is</w:t>
      </w:r>
    </w:p>
    <w:p>
      <w:r>
        <w:t>unique and surpasses all other forms of literature. The very best and eloquent Arabs at the time of</w:t>
      </w:r>
    </w:p>
    <w:p>
      <w:r>
        <w:t>the hrophet (hBUH) were unable to come up with anything in the like of the Qur’an. The Qur’an has</w:t>
      </w:r>
    </w:p>
    <w:p>
      <w:r>
        <w:t>a unique style in both its language and presentation. Among the unique features in the style of the</w:t>
      </w:r>
    </w:p>
    <w:p>
      <w:r>
        <w:t>Qur’an include the following:</w:t>
      </w:r>
    </w:p>
    <w:p/>
    <w:p>
      <w:r>
        <w:t>1. Each surah has a title. The title of a related surah is derived from among the following:</w:t>
      </w:r>
    </w:p>
    <w:p>
      <w:r>
        <w:t>   A word or name mentioned (found) within the surah e.g Al-Maida, Al Baqara, Qiyama,</w:t>
      </w:r>
    </w:p>
    <w:p>
      <w:r>
        <w:t>etc.</w:t>
      </w:r>
    </w:p>
    <w:p>
      <w:r>
        <w:t>   The first word of a surah after Basmallah e.g. Sura Ash-Shams, At-Tin, Al-Asr etc.</w:t>
      </w:r>
    </w:p>
    <w:p>
      <w:r>
        <w:t>   Related to an event narrated (Qasas) in the surah e.g. surat-Yunus, Al –Baqara, An-Nahl.</w:t>
      </w:r>
    </w:p>
    <w:p>
      <w:r>
        <w:t>   Themes found in that particular surah e.g. Hujurat, An-Nisai, AzZumara.</w:t>
      </w:r>
    </w:p>
    <w:p>
      <w:r>
        <w:t>2. All Surahs begin with Basmallah (Bismilahi Rahman Raheem) except surah Al- Bara’ah or</w:t>
      </w:r>
    </w:p>
    <w:p>
      <w:r>
        <w:t>At-Tawba. It is believed that Sura At-Tawba is a continuation of previous surah, An-Anfal.</w:t>
      </w:r>
    </w:p>
    <w:p>
      <w:r>
        <w:t>Another reason is that the surah contains stern commandment against the idolaters and</w:t>
      </w:r>
    </w:p>
    <w:p>
      <w:r>
        <w:t>hypocrites.</w:t>
      </w:r>
    </w:p>
    <w:p/>
    <w:p>
      <w:r>
        <w:t>| P a g e 449</w:t>
      </w:r>
    </w:p>
    <w:p/>
    <w:p>
      <w:r>
        <w:t>Page 13</w:t>
      </w:r>
    </w:p>
    <w:p>
      <w:r>
        <w:t>3. A surah may have several themes. For example surah An-Nisai talks about Unity of</w:t>
      </w:r>
    </w:p>
    <w:p>
      <w:r>
        <w:t>Mankind, marriage and women’s rights, kindness, charity, taqwa, justice to women and</w:t>
      </w:r>
    </w:p>
    <w:p>
      <w:r>
        <w:t>orphans property, unlawful earnings among other themes.</w:t>
      </w:r>
    </w:p>
    <w:p>
      <w:r>
        <w:t>4. There are multi-thematic verses. A verse may carry several themes, for example; Q 2:284</w:t>
      </w:r>
    </w:p>
    <w:p>
      <w:r>
        <w:t>reveals Allah’s dominion; accountability; forgiveness and punishment; qadar (Allah’s</w:t>
      </w:r>
    </w:p>
    <w:p>
      <w:r>
        <w:t>power) and The Knower of everything among others.</w:t>
      </w:r>
    </w:p>
    <w:p>
      <w:r>
        <w:t>5. Surahs are not necessarily arranged to follow the actual order of revelation. For example the</w:t>
      </w:r>
    </w:p>
    <w:p>
      <w:r>
        <w:t>first surah to be revealed was Alaq (its first 5 verses), then Mudathir (its first 7 verses) yet</w:t>
      </w:r>
    </w:p>
    <w:p>
      <w:r>
        <w:t>Suratul-Fatiha is the opening chapter of the Qur’an.</w:t>
      </w:r>
    </w:p>
    <w:p>
      <w:r>
        <w:t>6. Surahs are varied in length. The longest surah is Al-Baqara with 286 verses while the</w:t>
      </w:r>
    </w:p>
    <w:p>
      <w:r>
        <w:t>shortest surah is Al-Kauthar with only 3 verses.</w:t>
      </w:r>
    </w:p>
    <w:p>
      <w:r>
        <w:t>7. The Qur’an uses all the tenses i.e. present, past and future. Allah (SWT) addresses</w:t>
      </w:r>
    </w:p>
    <w:p>
      <w:r>
        <w:t>humankind using all the different tenses. The knowledge about the hereafter, past generations</w:t>
      </w:r>
    </w:p>
    <w:p>
      <w:r>
        <w:t>and the present correlated to pass its theme.</w:t>
      </w:r>
    </w:p>
    <w:p>
      <w:r>
        <w:t>8. There are more than 200 passages in the Holy Qur’an which begin with the word “Qul”, an</w:t>
      </w:r>
    </w:p>
    <w:p>
      <w:r>
        <w:t>Arabic word meaning, “Say”. This word is Allah (SWT’s) instruction to the Holy Prophet to</w:t>
      </w:r>
    </w:p>
    <w:p>
      <w:r>
        <w:t>address the words (message) that follow this introduction. This kind of address to the</w:t>
      </w:r>
    </w:p>
    <w:p>
      <w:r>
        <w:t>audience appears only in particular situations. Such situations were; when replying to a</w:t>
      </w:r>
    </w:p>
    <w:p>
      <w:r>
        <w:t>question that had been raised, or as an assertion of a matter of belief or Allah’s (SWT)</w:t>
      </w:r>
    </w:p>
    <w:p>
      <w:r>
        <w:t>announcement of a legal verdict.</w:t>
      </w:r>
    </w:p>
    <w:p>
      <w:r>
        <w:t>9. It uses both plural and singular forms. Allah (SWT) uses the plural form ‘we’ to reveal His</w:t>
      </w:r>
    </w:p>
    <w:p>
      <w:r>
        <w:t>Might to humankind. For example Allah (SWT) says, “And We have already created man</w:t>
      </w:r>
    </w:p>
    <w:p>
      <w:r>
        <w:t>and know what his soul whispers to him, and We are closer to him than [his] jugular vein.”</w:t>
      </w:r>
    </w:p>
    <w:p>
      <w:r>
        <w:t>[50:16]</w:t>
      </w:r>
    </w:p>
    <w:p>
      <w:r>
        <w:t>10. The language of the Qur’an uses similes (amthal) and metaphors to bring greater clarity and</w:t>
      </w:r>
    </w:p>
    <w:p>
      <w:r>
        <w:t>insight when explaining things to mankind. For example shows the greatness of the Qur’an</w:t>
      </w:r>
    </w:p>
    <w:p>
      <w:r>
        <w:t>when He relates that: “Had We sent down this Quran on a mountain, verily, thou wouldst</w:t>
      </w:r>
    </w:p>
    <w:p>
      <w:r>
        <w:t>have seen it humble itself and cleave asunder for fear of ALLAH Such are the similitudes</w:t>
      </w:r>
    </w:p>
    <w:p>
      <w:r>
        <w:t>which We propound to men, that they may reflect.”</w:t>
      </w:r>
    </w:p>
    <w:p>
      <w:r>
        <w:t>11. The Qur’an is not poetry but uses a particular style with combined rhythm and prose. This</w:t>
      </w:r>
    </w:p>
    <w:p>
      <w:r>
        <w:t>style is referred to as Saj’. Some of its verses are short and end with the same format while</w:t>
      </w:r>
    </w:p>
    <w:p>
      <w:r>
        <w:t>others are long.</w:t>
      </w:r>
    </w:p>
    <w:p/>
    <w:p>
      <w:r>
        <w:t>| P a g e 451</w:t>
      </w:r>
    </w:p>
    <w:p/>
    <w:p>
      <w:r>
        <w:t>Page 14</w:t>
      </w:r>
    </w:p>
    <w:p>
      <w:r>
        <w:t>12. It contains verses that are entirely clear and plain and requires no explanation (muhkamaat)</w:t>
      </w:r>
    </w:p>
    <w:p>
      <w:r>
        <w:t>while others are not entirely clear or having more than one meaning or not completely agreed</w:t>
      </w:r>
    </w:p>
    <w:p>
      <w:r>
        <w:t>upon, but open to two or more interpretations (mutashabihaat).</w:t>
      </w:r>
    </w:p>
    <w:p>
      <w:r>
        <w:t>13. Some verses of the Qur’an contain general message for the entire humankind, while others</w:t>
      </w:r>
    </w:p>
    <w:p>
      <w:r>
        <w:t>give specific and restricted guidance either to the Prophet (PBUH), a given group of people</w:t>
      </w:r>
    </w:p>
    <w:p>
      <w:r>
        <w:t>14. There are some narratives (Qasas) and stories of the Prophets of Allah (SWT), past people</w:t>
      </w:r>
    </w:p>
    <w:p>
      <w:r>
        <w:t>and events. For example narratives of Prophets such as Nuh (AS), Musa, Isa or pious people</w:t>
      </w:r>
    </w:p>
    <w:p>
      <w:r>
        <w:t>like Imran, Luqman, Mariam As-habul Kahf (rompanions of the rave) and ahu’qarnain.</w:t>
      </w:r>
    </w:p>
    <w:p>
      <w:r>
        <w:t>There are also references that took place during the time of Prophet Mohammad (PBUH)</w:t>
      </w:r>
    </w:p>
    <w:p>
      <w:r>
        <w:t>which include, Battle of Badr, Battle of Uhud and Battle of Khandaq and Isra wal Miiraj (the</w:t>
      </w:r>
    </w:p>
    <w:p>
      <w:r>
        <w:t>Prophets journey to Jerusalem and his ascension to heaven).</w:t>
      </w:r>
    </w:p>
    <w:p>
      <w:r>
        <w:t>15. Other surahs begin with alphabets, whose meaning is only known to Allah (SWT). Examples</w:t>
      </w:r>
    </w:p>
    <w:p>
      <w:r>
        <w:t>of such surahs are Sura Al Baqara, Sura Al Yasin, and Sura Al Nun among others.</w:t>
      </w:r>
    </w:p>
    <w:p>
      <w:r>
        <w:t>16. Several rhetoric questions are posed for the purpose of persuading, yet no replies are</w:t>
      </w:r>
    </w:p>
    <w:p>
      <w:r>
        <w:t>expected from the questions. For example, Allah (SWT) says, “Is there any Reward for</w:t>
      </w:r>
    </w:p>
    <w:p>
      <w:r>
        <w:t>Good - other than Good?” [Q11:60]</w:t>
      </w:r>
    </w:p>
    <w:p>
      <w:r>
        <w:t>17. There are some non-Arabic words in the Qur’an. The use of these words does not in any way</w:t>
      </w:r>
    </w:p>
    <w:p>
      <w:r>
        <w:t>suggest deficiency in Arabic language but were necessitated by the place and asbab ulnuzul</w:t>
      </w:r>
    </w:p>
    <w:p>
      <w:r>
        <w:t>(reason for revelation). The table below shows some examples of non Arabic words in the</w:t>
      </w:r>
    </w:p>
    <w:p>
      <w:r>
        <w:t>Qur’an.</w:t>
      </w:r>
    </w:p>
    <w:p>
      <w:r>
        <w:t>Non-Arabic Words in the Qur’an</w:t>
      </w:r>
    </w:p>
    <w:p/>
    <w:p>
      <w:r>
        <w:t>Word in the Qur’an           Meaning in English         Ayat in the Qur’an        Language</w:t>
      </w:r>
    </w:p>
    <w:p/>
    <w:p>
      <w:r>
        <w:t>Qistas                       Justice                    17:35                     Greek</w:t>
      </w:r>
    </w:p>
    <w:p/>
    <w:p>
      <w:r>
        <w:t>Sijjil                       Clay                       15:74                     Persian</w:t>
      </w:r>
    </w:p>
    <w:p/>
    <w:p>
      <w:r>
        <w:t>Ghass.aq                     Fluid drank in Hell        78:25                     Turkish</w:t>
      </w:r>
    </w:p>
    <w:p/>
    <w:p>
      <w:r>
        <w:t>Tur                          Mountain                   2:63                      Syriac</w:t>
      </w:r>
    </w:p>
    <w:p/>
    <w:p>
      <w:r>
        <w:t>Kifl                         Portion (of mercy)         57:28                     Abbysinian</w:t>
      </w:r>
    </w:p>
    <w:p/>
    <w:p>
      <w:r>
        <w:t>Istabrak                     Heavy                      18:31                     Persian</w:t>
      </w:r>
    </w:p>
    <w:p/>
    <w:p>
      <w:r>
        <w:t>Sundus                       Fine clothing              18:31                     Greek</w:t>
      </w:r>
    </w:p>
    <w:p/>
    <w:p>
      <w:r>
        <w:t>| P a g e 451</w:t>
      </w:r>
    </w:p>
    <w:p/>
    <w:p>
      <w:r>
        <w:t>Page 15</w:t>
      </w:r>
    </w:p>
    <w:p>
      <w:r>
        <w:t>Mishkat                     Niche                       24:35                     Ethiopian</w:t>
      </w:r>
    </w:p>
    <w:p/>
    <w:p>
      <w:r>
        <w:t>Abaariq                     Beakers                     56:18                     Persian</w:t>
      </w:r>
    </w:p>
    <w:p/>
    <w:p>
      <w:r>
        <w:t>Araik                       Thrones                     83:23                     Abbysinian</w:t>
      </w:r>
    </w:p>
    <w:p/>
    <w:p>
      <w:r>
        <w:t>Hudna                       Repent                      7:156                     Jewish</w:t>
      </w:r>
    </w:p>
    <w:p/>
    <w:p>
      <w:r>
        <w:t>Miraculous Nature of the Qur’an</w:t>
      </w:r>
    </w:p>
    <w:p/>
    <w:p>
      <w:r>
        <w:t>A Miracle is what is referred to as Mu’jiza in Arabic. Its root word is ‘ajz, which means to be</w:t>
      </w:r>
    </w:p>
    <w:p>
      <w:r>
        <w:t>incapable of or to be weak. Technically, it refers to the acts of miraculous nature performed by</w:t>
      </w:r>
    </w:p>
    <w:p>
      <w:r>
        <w:t>prophets that human beings are unable to imitate. Allah (SWT) sent through some of His prophets</w:t>
      </w:r>
    </w:p>
    <w:p>
      <w:r>
        <w:t>and Messengers specific miracles in order to establish the authenticity of His message to humankind.</w:t>
      </w:r>
    </w:p>
    <w:p>
      <w:r>
        <w:t>Can you mention some of the miracles that were performed by Prophets or Messengers of Allah? It</w:t>
      </w:r>
    </w:p>
    <w:p>
      <w:r>
        <w:t>is important to understand that the prophets or Messengers had no powers of their own to perform</w:t>
      </w:r>
    </w:p>
    <w:p>
      <w:r>
        <w:t>miracles. It was Allah (SWT) who used to make His prophets or Messengers perform miracles in</w:t>
      </w:r>
    </w:p>
    <w:p>
      <w:r>
        <w:t>order to prove to their respective Ummah that they were speaking the truth. Among the miracles that</w:t>
      </w:r>
    </w:p>
    <w:p>
      <w:r>
        <w:t>hrophet Muhammad’s (SWT) was given by Allah is the Holy Qur’an. It stands out as miracle</w:t>
      </w:r>
    </w:p>
    <w:p>
      <w:r>
        <w:t>because since its revelation no creature has been capable to produce the like of it, not even the</w:t>
      </w:r>
    </w:p>
    <w:p>
      <w:r>
        <w:t>Arabs, who had reached the peak of eloquence and poetry in the Arabic language. They could not</w:t>
      </w:r>
    </w:p>
    <w:p>
      <w:r>
        <w:t>succeed because the Holy Qur’an has some features that make it inimitable and unique, ranging from</w:t>
      </w:r>
    </w:p>
    <w:p>
      <w:r>
        <w:t>its style , language, content among others .When Allah (SWT) challenged them to produce one, they</w:t>
      </w:r>
    </w:p>
    <w:p>
      <w:r>
        <w:t>were unable to do so. When they were incapable of producing one, Allah (SWT) said to them:</w:t>
      </w:r>
    </w:p>
    <w:p/>
    <w:p>
      <w:r>
        <w:t>Say: “If mankind and the jinn gathered in order to produce the like of this Qur’an, they could not</w:t>
      </w:r>
    </w:p>
    <w:p>
      <w:r>
        <w:t>produce the like of it, even if they helped one another.” [Q 17:88]</w:t>
      </w:r>
    </w:p>
    <w:p/>
    <w:p>
      <w:r>
        <w:t>| P a g e 452</w:t>
      </w:r>
    </w:p>
    <w:p/>
    <w:p>
      <w:r>
        <w:t>Page 16</w:t>
      </w:r>
    </w:p>
    <w:p>
      <w:r>
        <w:t>Apart from the man’s inability to produce even a verse of it, there are other several miracles of this</w:t>
      </w:r>
    </w:p>
    <w:p>
      <w:r>
        <w:t>Holy Scripture such as the following:</w:t>
      </w:r>
    </w:p>
    <w:p/>
    <w:p>
      <w:r>
        <w:t>1. The Qur’an has remained in its original form since its revelation. No man has ever been able</w:t>
      </w:r>
    </w:p>
    <w:p>
      <w:r>
        <w:t>to change it or tamper with its originality. [Q17:88]</w:t>
      </w:r>
    </w:p>
    <w:p>
      <w:r>
        <w:t>2. It motivates the reader to continuously read it because of its profound mix of rhythm and</w:t>
      </w:r>
    </w:p>
    <w:p>
      <w:r>
        <w:t>rhyme which is brought about by its poetic construction.</w:t>
      </w:r>
    </w:p>
    <w:p>
      <w:r>
        <w:t>3. One is rewarded by Allah (SWT) for its recitation. For example: It was narrated by Abd-</w:t>
      </w:r>
    </w:p>
    <w:p>
      <w:r>
        <w:t>Allah ibn al Aas (RA) said: The Prophet of Allah (PBUH) said: Whoever recites ten ayat in</w:t>
      </w:r>
    </w:p>
    <w:p>
      <w:r>
        <w:t>qiyaam will not be recorded as one of the forgetful. Whoever recites a hundred ayat in</w:t>
      </w:r>
    </w:p>
    <w:p>
      <w:r>
        <w:t>qiyaam will be recorded as one of the devout, and whoever prays a thousand ayat in qiyaam</w:t>
      </w:r>
    </w:p>
    <w:p>
      <w:r>
        <w:t>will be recorded as one of the muqantareen (those who pile up good deeds).”(Abu Dawood</w:t>
      </w:r>
    </w:p>
    <w:p>
      <w:r>
        <w:t>and Ibn Hibbaan).</w:t>
      </w:r>
    </w:p>
    <w:p>
      <w:r>
        <w:t>4. It is easy to memorize the wording of the Qur’an and the arrangement.</w:t>
      </w:r>
    </w:p>
    <w:p>
      <w:r>
        <w:t>5. Contains scientific information that man has either recently discovered or is yet to discover.</w:t>
      </w:r>
    </w:p>
    <w:p>
      <w:r>
        <w:t>This ranges from astronomy, embryology, and geology and many other discoveries that man</w:t>
      </w:r>
    </w:p>
    <w:p>
      <w:r>
        <w:t>has yet to learn from the Holy Qur’an.</w:t>
      </w:r>
    </w:p>
    <w:p>
      <w:r>
        <w:t>6. It is perfect and free of shortcomings. [Q 39:27-28]</w:t>
      </w:r>
    </w:p>
    <w:p>
      <w:r>
        <w:t>7. It is comprehensive in nature as it carries all the aspects of life. It covers the moral, social,</w:t>
      </w:r>
    </w:p>
    <w:p>
      <w:r>
        <w:t>economic and political aspects of man’s life.</w:t>
      </w:r>
    </w:p>
    <w:p>
      <w:r>
        <w:t>8. When recited, the Holy Qur’an soothes the body, mind and soul as it gives inner most peace.</w:t>
      </w:r>
    </w:p>
    <w:p>
      <w:r>
        <w:t>It also instils feeling of hope and satisfaction because it directly addresses the person reading</w:t>
      </w:r>
    </w:p>
    <w:p>
      <w:r>
        <w:t>it.</w:t>
      </w:r>
    </w:p>
    <w:p>
      <w:r>
        <w:t>9. The Qur’an is full of wisdom and offers valid solutions to all problems and situations.</w:t>
      </w:r>
    </w:p>
    <w:p>
      <w:r>
        <w:t>10. It has proven to be the absolute guidance to mankind because it refers to itself as a book of</w:t>
      </w:r>
    </w:p>
    <w:p>
      <w:r>
        <w:t>guidance (Hudan).</w:t>
      </w:r>
    </w:p>
    <w:p>
      <w:r>
        <w:t>11. It comprises of judicial laws that have proven to be relevant for all time and generations.</w:t>
      </w:r>
    </w:p>
    <w:p>
      <w:r>
        <w:t>12. The Qur’an was revealed to the unlettered hrophet (hBUH) yet he was able to grasp all its</w:t>
      </w:r>
    </w:p>
    <w:p>
      <w:r>
        <w:t>contents (from Jibril) and apply it accordingly.</w:t>
      </w:r>
    </w:p>
    <w:p/>
    <w:p>
      <w:r>
        <w:t>| P a g e 453</w:t>
      </w:r>
    </w:p>
    <w:p/>
    <w:p>
      <w:r>
        <w:t>Page 17</w:t>
      </w:r>
    </w:p>
    <w:p>
      <w:r>
        <w:t>Translation of the Holy Qur’an</w:t>
      </w:r>
    </w:p>
    <w:p/>
    <w:p>
      <w:r>
        <w:t>You must have come across situations where translation is inevitable. Can you identify such</w:t>
      </w:r>
    </w:p>
    <w:p>
      <w:r>
        <w:t>situations? Why do you think there is need to translate from one language into another? Translation</w:t>
      </w:r>
    </w:p>
    <w:p>
      <w:r>
        <w:t>can be done to written information or speech. Therefore, Tarjamatul Qur’an or translation of the</w:t>
      </w:r>
    </w:p>
    <w:p>
      <w:r>
        <w:t>Qur’an refers to expression of the meaning of the Holy Qur’an using a language other than the</w:t>
      </w:r>
    </w:p>
    <w:p>
      <w:r>
        <w:t>original (Arabic) language in order to create understanding of the same. For example, translating</w:t>
      </w:r>
    </w:p>
    <w:p>
      <w:r>
        <w:t>from Arabic to English, or to Kiswahili, French, German, Urdu or to any other language. There are</w:t>
      </w:r>
    </w:p>
    <w:p>
      <w:r>
        <w:t>some other works that incorporate Tarjamatul Qur’an and tafseer (exegesis) such as the “Translation</w:t>
      </w:r>
    </w:p>
    <w:p>
      <w:r>
        <w:t>and rommentary” by ‘Abdullah eusuf ‘Ali (English).</w:t>
      </w:r>
    </w:p>
    <w:p/>
    <w:p>
      <w:r>
        <w:t>Under the translation of the Qur’an, we shall look at the following three main concepts:</w:t>
      </w:r>
    </w:p>
    <w:p/>
    <w:p>
      <w:r>
        <w:t>Condition for the translation</w:t>
      </w:r>
    </w:p>
    <w:p/>
    <w:p>
      <w:r>
        <w:t>You will realise that in any given task there are defined rules and regulations that should be observed</w:t>
      </w:r>
    </w:p>
    <w:p>
      <w:r>
        <w:t>or applied in order to promote the validity and acceptability of the respective work. It is not</w:t>
      </w:r>
    </w:p>
    <w:p>
      <w:r>
        <w:t>permissible to any person to translate the Holy Qur’an without taking into account the conditions</w:t>
      </w:r>
    </w:p>
    <w:p>
      <w:r>
        <w:t>that will make it accepted by the Muslim Ummah. There are strict conditions or rules that should be</w:t>
      </w:r>
    </w:p>
    <w:p>
      <w:r>
        <w:t>considered when translating the Qur’an: Among those rules are as follows:</w:t>
      </w:r>
    </w:p>
    <w:p/>
    <w:p>
      <w:r>
        <w:t>1. The translator must be well versed with both the Arabic language and the translation</w:t>
      </w:r>
    </w:p>
    <w:p>
      <w:r>
        <w:t>language to give the correct meaning of the given words and expressions.</w:t>
      </w:r>
    </w:p>
    <w:p>
      <w:r>
        <w:t>2. It should reflect the teachings enshrined in the Holy Qur’an and Hadith.</w:t>
      </w:r>
    </w:p>
    <w:p>
      <w:r>
        <w:t>3. The translator should be well versed with the Seerah (life history) of the Prophet (PBUH).</w:t>
      </w:r>
    </w:p>
    <w:p/>
    <w:p>
      <w:r>
        <w:t>4. The translator should be a practising Muslim who fears Allah and has sound aq ‘ida (strong</w:t>
      </w:r>
    </w:p>
    <w:p>
      <w:r>
        <w:t>Islamic belief).</w:t>
      </w:r>
    </w:p>
    <w:p>
      <w:r>
        <w:t>5. One must be conversant with the sciences of the Qur’an such as as-babul nuzul (reasons for</w:t>
      </w:r>
    </w:p>
    <w:p>
      <w:r>
        <w:t>revelation), collection and arrangement, themes and style among other related sciences of the</w:t>
      </w:r>
    </w:p>
    <w:p>
      <w:r>
        <w:t>Qur’an</w:t>
      </w:r>
    </w:p>
    <w:p/>
    <w:p>
      <w:r>
        <w:t>Benefits of Translating Qur’an</w:t>
      </w:r>
    </w:p>
    <w:p/>
    <w:p>
      <w:r>
        <w:t>Have you come across any translated copy of the Holy Qur’an? ran you imagine how difficult it</w:t>
      </w:r>
    </w:p>
    <w:p>
      <w:r>
        <w:t>would be to understand the message of Allah (SWT) without the translation? Generally, the art of</w:t>
      </w:r>
    </w:p>
    <w:p/>
    <w:p>
      <w:r>
        <w:t>| P a g e 454</w:t>
      </w:r>
    </w:p>
    <w:p/>
    <w:p>
      <w:r>
        <w:t>Page 18</w:t>
      </w:r>
    </w:p>
    <w:p>
      <w:r>
        <w:t>translation has several benefits. It aims at promoting the understanding and application of the gained</w:t>
      </w:r>
    </w:p>
    <w:p>
      <w:r>
        <w:t>information. It fosters proper usage and prevents misunderstanding which may bar communication.</w:t>
      </w:r>
    </w:p>
    <w:p>
      <w:r>
        <w:t>Here we shall discuss the benefits of translating Qur’an into other languages.</w:t>
      </w:r>
    </w:p>
    <w:p/>
    <w:p>
      <w:r>
        <w:t>1. It will enable Muslims to understand the Allah’s (SWT) message in their own languages.</w:t>
      </w:r>
    </w:p>
    <w:p>
      <w:r>
        <w:t>2. Since the Qur’an is universal book, translating it will help other people of different faiths to</w:t>
      </w:r>
    </w:p>
    <w:p>
      <w:r>
        <w:t>take interest in its study.</w:t>
      </w:r>
    </w:p>
    <w:p>
      <w:r>
        <w:t>3. It enables people to make valid and accurate comparisons between the Qur’an and other</w:t>
      </w:r>
    </w:p>
    <w:p>
      <w:r>
        <w:t>revealed scriptures.</w:t>
      </w:r>
    </w:p>
    <w:p>
      <w:r>
        <w:t>4. Contributes to the expansion of knowledge as one gets to gather and understand a lot of</w:t>
      </w:r>
    </w:p>
    <w:p>
      <w:r>
        <w:t>information from this sacred book.</w:t>
      </w:r>
    </w:p>
    <w:p>
      <w:r>
        <w:t>5. Makes the understanding and the application of the Qur’an easier to speakers of various</w:t>
      </w:r>
    </w:p>
    <w:p>
      <w:r>
        <w:t>languages.</w:t>
      </w:r>
    </w:p>
    <w:p>
      <w:r>
        <w:t>6. It can be used as a source of reference where need be.</w:t>
      </w:r>
    </w:p>
    <w:p>
      <w:r>
        <w:t>7. People can study the Holy text and write commentary about it.</w:t>
      </w:r>
    </w:p>
    <w:p>
      <w:r>
        <w:t>8. Translation of the Holy Qur’an simplifies the meaning and teachings of its text to all</w:t>
      </w:r>
    </w:p>
    <w:p>
      <w:r>
        <w:t>humankind. One is able to read even without a teacher.</w:t>
      </w:r>
    </w:p>
    <w:p>
      <w:r>
        <w:t>9. It is used for da’wa (propagation purposes to invite people into the fold of Islam) as it</w:t>
      </w:r>
    </w:p>
    <w:p>
      <w:r>
        <w:t>enables non-Muslims to understand the teachings of Islam.</w:t>
      </w:r>
    </w:p>
    <w:p>
      <w:r>
        <w:t>10. Enables non-Arabic speakers to understand the teachings of Qur’an. This is because the</w:t>
      </w:r>
    </w:p>
    <w:p>
      <w:r>
        <w:t>Arabic language is the original language of the Qur’an.</w:t>
      </w:r>
    </w:p>
    <w:p/>
    <w:p>
      <w:r>
        <w:t>Problems of Translating Qur’an</w:t>
      </w:r>
    </w:p>
    <w:p/>
    <w:p>
      <w:r>
        <w:t>The art of translation deals with the use of two languages to express the meaning of a given concept</w:t>
      </w:r>
    </w:p>
    <w:p>
      <w:r>
        <w:t>or using a new language to explain from the original language. During this exercise one may</w:t>
      </w:r>
    </w:p>
    <w:p>
      <w:r>
        <w:t>encounter some challenges because each language has different linguistic approaches depending on</w:t>
      </w:r>
    </w:p>
    <w:p>
      <w:r>
        <w:t>grammatical aspects and contextual analysis on the vocabulary usage. Translating the Qur’an is no</w:t>
      </w:r>
    </w:p>
    <w:p>
      <w:r>
        <w:t>different. Several problems may arise as a result of translation of the Qur’an. Some of these</w:t>
      </w:r>
    </w:p>
    <w:p>
      <w:r>
        <w:t>problems include the following:</w:t>
      </w:r>
    </w:p>
    <w:p/>
    <w:p>
      <w:r>
        <w:t>1. It interferes with the originality of the Qur’an since translation aims at expressing the original</w:t>
      </w:r>
    </w:p>
    <w:p>
      <w:r>
        <w:t>meaning using a new language.</w:t>
      </w:r>
    </w:p>
    <w:p>
      <w:r>
        <w:t>2. The meanings cannot be adequately expressed because languages have different linguistic</w:t>
      </w:r>
    </w:p>
    <w:p>
      <w:r>
        <w:t>orientation which may be determined by choice and meaning of vocabulary.</w:t>
      </w:r>
    </w:p>
    <w:p/>
    <w:p>
      <w:r>
        <w:t>| P a g e 455</w:t>
      </w:r>
    </w:p>
    <w:p/>
    <w:p>
      <w:r>
        <w:t>Page 19</w:t>
      </w:r>
    </w:p>
    <w:p>
      <w:r>
        <w:t>3. The verses that starting with alphabets cannot be translated because some of those alphabets</w:t>
      </w:r>
    </w:p>
    <w:p>
      <w:r>
        <w:t>might not be found in the language selected for the translation</w:t>
      </w:r>
    </w:p>
    <w:p>
      <w:r>
        <w:t>4. It may promote subjectivity which may be provoked by individual preferences and interest</w:t>
      </w:r>
    </w:p>
    <w:p>
      <w:r>
        <w:t>rendering the work substandard and unreliable.</w:t>
      </w:r>
    </w:p>
    <w:p>
      <w:r>
        <w:t>5. The use of varied methods by individual scholars (translators) will bring about the question</w:t>
      </w:r>
    </w:p>
    <w:p>
      <w:r>
        <w:t>of authenticity, trust and acceptability.</w:t>
      </w:r>
    </w:p>
    <w:p/>
    <w:p>
      <w:r>
        <w:t>Qur’an as Perfect and Final Revelation</w:t>
      </w:r>
    </w:p>
    <w:p/>
    <w:p>
      <w:r>
        <w:t>We have earlier discussed the miraculous nature of the Holy Qur’an. ran you mention some of</w:t>
      </w:r>
    </w:p>
    <w:p>
      <w:r>
        <w:t>them? We learnt that since the revelation of the Qur’an, Allah challenged man to produce the like of</w:t>
      </w:r>
    </w:p>
    <w:p>
      <w:r>
        <w:t>it but they failed to do so. Have you asked yourself why? The answer is simple; no creature or</w:t>
      </w:r>
    </w:p>
    <w:p>
      <w:r>
        <w:t>person can compete with Allah (SWT). It is also important to note that all Muslims in the world have</w:t>
      </w:r>
    </w:p>
    <w:p>
      <w:r>
        <w:t>never conflicted on the verses of the Qur’an. Another fact is that since the demise of Prophet</w:t>
      </w:r>
    </w:p>
    <w:p>
      <w:r>
        <w:t>Muhammad (hBUH) the Qur’an has been passed down smoothly from one generation to another</w:t>
      </w:r>
    </w:p>
    <w:p>
      <w:r>
        <w:t>without any problems. In this subtopic we shall therefore discuss why the Qur’an is a perfect and</w:t>
      </w:r>
    </w:p>
    <w:p>
      <w:r>
        <w:t>final revelation. Here are some of the facts that prove that the Holy Qur’an is final and perfect</w:t>
      </w:r>
    </w:p>
    <w:p>
      <w:r>
        <w:t>revelation:</w:t>
      </w:r>
    </w:p>
    <w:p/>
    <w:p>
      <w:r>
        <w:t>1. The Qur’an does not have any shortcomings since the time of its revelation. No mistakes,</w:t>
      </w:r>
    </w:p>
    <w:p>
      <w:r>
        <w:t>either grammatical, semantically or of any kind have been identified from the Qur’an.</w:t>
      </w:r>
    </w:p>
    <w:p>
      <w:r>
        <w:t>2. It is comprehensive in nature and touches on all the aspects of human life.</w:t>
      </w:r>
    </w:p>
    <w:p>
      <w:r>
        <w:t>3. Allah (SWT) Himself vowed to protect the Qur’an from all kind of interference or</w:t>
      </w:r>
    </w:p>
    <w:p>
      <w:r>
        <w:t>destruction.</w:t>
      </w:r>
    </w:p>
    <w:p>
      <w:r>
        <w:t>4. It talks about the stories of past events. These are narratives and parables of the latter</w:t>
      </w:r>
    </w:p>
    <w:p>
      <w:r>
        <w:t>prophets and generation.</w:t>
      </w:r>
    </w:p>
    <w:p>
      <w:r>
        <w:t>5. It talks about the hereafter by giving details of the day of judgement, paradise and hellfire in</w:t>
      </w:r>
    </w:p>
    <w:p>
      <w:r>
        <w:t>order to give man time to make a choice.</w:t>
      </w:r>
    </w:p>
    <w:p>
      <w:r>
        <w:t>6. It was revealed to the last prophet. That is Prophet Muhammad (PBUH).</w:t>
      </w:r>
    </w:p>
    <w:p>
      <w:r>
        <w:t>7. The Holy Qur’an is a universal book. It was the only sacred scripture revealed to the entire</w:t>
      </w:r>
    </w:p>
    <w:p>
      <w:r>
        <w:t>humankind unlike the other previous scriptures which were revealed to specific groups of</w:t>
      </w:r>
    </w:p>
    <w:p>
      <w:r>
        <w:t>people.</w:t>
      </w:r>
    </w:p>
    <w:p>
      <w:r>
        <w:t>8. It was revealed to the last Ummah. Allah (SWT) has declared that there is no any other</w:t>
      </w:r>
    </w:p>
    <w:p>
      <w:r>
        <w:t>generation after it.</w:t>
      </w:r>
    </w:p>
    <w:p/>
    <w:p>
      <w:r>
        <w:t>| P a g e 456</w:t>
      </w:r>
    </w:p>
    <w:p/>
    <w:p>
      <w:r>
        <w:t>Page 20</w:t>
      </w:r>
    </w:p>
    <w:p>
      <w:r>
        <w:t>9. ronsidering the list of the revealed scriptures, the Holy Qur’an is the last to be revealed to</w:t>
      </w:r>
    </w:p>
    <w:p>
      <w:r>
        <w:t>humankind.</w:t>
      </w:r>
    </w:p>
    <w:p/>
    <w:p>
      <w:r>
        <w:t>Suratul Hujurat (The inner apartments or the chambers)</w:t>
      </w:r>
    </w:p>
    <w:p/>
    <w:p>
      <w:r>
        <w:t>The term ‘Hujurat’ is derived from an Arabic word Hujra referring to a room, chamber or an</w:t>
      </w:r>
    </w:p>
    <w:p>
      <w:r>
        <w:t>apartment. In this Sura, the name Hujurat appears in verse 4. It has been used to refer to the prophet</w:t>
      </w:r>
    </w:p>
    <w:p>
      <w:r>
        <w:t>(hBUH’s) dwellings or inner apartments of his house where he used to rest with his wives. The</w:t>
      </w:r>
    </w:p>
    <w:p>
      <w:r>
        <w:t>prophet had private apartments or rooms where he socialised with his wives.</w:t>
      </w:r>
    </w:p>
    <w:p/>
    <w:p>
      <w:r>
        <w:t>Background to the Revelation of Surah al Hujurat</w:t>
      </w:r>
    </w:p>
    <w:p/>
    <w:p>
      <w:r>
        <w:t>This is the 49th Surah in the arrangement of the chapters of the Holy Qur’an. It contains a total of</w:t>
      </w:r>
    </w:p>
    <w:p>
      <w:r>
        <w:t>eighteen verses. It was revealed in the 9th year after the Prophet (PBUH) and the Muslims had</w:t>
      </w:r>
    </w:p>
    <w:p>
      <w:r>
        <w:t>migrated to Madina (Hijra). The year is referred to as the year of deputations. By this time, most of</w:t>
      </w:r>
    </w:p>
    <w:p>
      <w:r>
        <w:t>the Arab tribes had accepted Islam and were therefore so enthusiastic about their new acquired</w:t>
      </w:r>
    </w:p>
    <w:p>
      <w:r>
        <w:t>status. This period saw the Prophet (PBUH) receiving delegations from different regions that came</w:t>
      </w:r>
    </w:p>
    <w:p>
      <w:r>
        <w:t>to confirm their loyalty to him and accept Islam. Among these groups were the Bedouins Arabs.</w:t>
      </w:r>
    </w:p>
    <w:p>
      <w:r>
        <w:t>These were desert Arab village dwellers that were rough in speech and action and lacked gentleness</w:t>
      </w:r>
    </w:p>
    <w:p>
      <w:r>
        <w:t>in their dealings due to the harsh desert climate. When they came to Madina, they addressed the</w:t>
      </w:r>
    </w:p>
    <w:p>
      <w:r>
        <w:t>prophet disrespectfully. Their character displeased Allah (SWT) prompting the revelation of this</w:t>
      </w:r>
    </w:p>
    <w:p>
      <w:r>
        <w:t>Surah. Verses 2-3 specifically reprimand the disrespectable behaviour of the Bedouins towards the</w:t>
      </w:r>
    </w:p>
    <w:p>
      <w:r>
        <w:t>Prophet (PBUH).</w:t>
      </w:r>
    </w:p>
    <w:p/>
    <w:p>
      <w:r>
        <w:t>The surah then goes further to expound on the general conduct of a Muslims towards their leaders. It</w:t>
      </w:r>
    </w:p>
    <w:p>
      <w:r>
        <w:t>gives guidelines on how a Muslim should relate with others in the society and social evils are highly</w:t>
      </w:r>
    </w:p>
    <w:p>
      <w:r>
        <w:t>condemned. Let us now look at the teachings of Sura al Hujurat.</w:t>
      </w:r>
    </w:p>
    <w:p/>
    <w:p>
      <w:r>
        <w:t>Teachings of Hujurat</w:t>
      </w:r>
    </w:p>
    <w:p/>
    <w:p>
      <w:r>
        <w:t>The following are some of the teachings derived from surah al Hujurat:</w:t>
      </w:r>
    </w:p>
    <w:p/>
    <w:p>
      <w:r>
        <w:t>1. Believers should avoid making quick or hasty decisions disregarding Allah (SWT) and the</w:t>
      </w:r>
    </w:p>
    <w:p>
      <w:r>
        <w:t>Prophet (PBUH). We should always refer to the Qur’an and Hadith on any matters</w:t>
      </w:r>
    </w:p>
    <w:p>
      <w:r>
        <w:t>concerning the religion since you may decide contrary to the rule of the Shariah.</w:t>
      </w:r>
    </w:p>
    <w:p/>
    <w:p>
      <w:r>
        <w:t>| P a g e 457</w:t>
      </w:r>
    </w:p>
    <w:p/>
    <w:p>
      <w:r>
        <w:t>Page 21</w:t>
      </w:r>
    </w:p>
    <w:p>
      <w:r>
        <w:t>2. While speaking to the Prophet (PBUH), believers should not raise their voices above that of</w:t>
      </w:r>
    </w:p>
    <w:p>
      <w:r>
        <w:t>the Prophet (PBUH). They should speak with respect and honour. Likewise, while speaking</w:t>
      </w:r>
    </w:p>
    <w:p>
      <w:r>
        <w:t>to the leaders or seeking guidance, believers should not show disrespect or raise their voices.</w:t>
      </w:r>
    </w:p>
    <w:p>
      <w:r>
        <w:t>They should show patience and avoid anticipating what the leader wants to say lest.</w:t>
      </w:r>
    </w:p>
    <w:p>
      <w:r>
        <w:t>3. Muslims should consider the privacy of their leaders and seek for their attention when they</w:t>
      </w:r>
    </w:p>
    <w:p>
      <w:r>
        <w:t>have time to attend to them. We should avoid shouting from outside their places of abode but</w:t>
      </w:r>
    </w:p>
    <w:p>
      <w:r>
        <w:t>patiently wait for them to come to our service.</w:t>
      </w:r>
    </w:p>
    <w:p>
      <w:r>
        <w:t>4. Believers should avoid calling other people’s attention by shouting their names from outside</w:t>
      </w:r>
    </w:p>
    <w:p>
      <w:r>
        <w:t>their places of abode. It is advised that they call them by the main door and in low voices.</w:t>
      </w:r>
    </w:p>
    <w:p>
      <w:r>
        <w:t>5. Muslims should be gentle, polite and courteous whenever they are asking for something or</w:t>
      </w:r>
    </w:p>
    <w:p>
      <w:r>
        <w:t>talking to those in authority.</w:t>
      </w:r>
    </w:p>
    <w:p>
      <w:r>
        <w:t>6. Believers should speak in low tones when in places of worship or during acts of Ibadah.</w:t>
      </w:r>
    </w:p>
    <w:p>
      <w:r>
        <w:t>7. Believers should not rely on rumours, reports or any information brought to them before</w:t>
      </w:r>
    </w:p>
    <w:p>
      <w:r>
        <w:t>verifying its source and truth especially if such information is from someone whom they</w:t>
      </w:r>
    </w:p>
    <w:p>
      <w:r>
        <w:t>know is wicked and untrustworthy.</w:t>
      </w:r>
    </w:p>
    <w:p>
      <w:r>
        <w:t>8. The Prophet (PBUH) is not led by the advice of his people nor is he swayed by his own</w:t>
      </w:r>
    </w:p>
    <w:p>
      <w:r>
        <w:t>personal feelings and desires but by that which Allah (SWT) guides him.</w:t>
      </w:r>
    </w:p>
    <w:p>
      <w:r>
        <w:t>9. Islam encourages virtues such as discipline, obedience and righteousness and dislikes vices</w:t>
      </w:r>
    </w:p>
    <w:p>
      <w:r>
        <w:t>like unfaithfulness, wickedness and rebellion.</w:t>
      </w:r>
    </w:p>
    <w:p>
      <w:r>
        <w:t>10. All believers are brothers. It is therefore the responsibility of the Muslims to foster unity,</w:t>
      </w:r>
    </w:p>
    <w:p>
      <w:r>
        <w:t>brotherhood or sisterhood. In case of any conflicts, they should settle them amicably and help</w:t>
      </w:r>
    </w:p>
    <w:p>
      <w:r>
        <w:t>the warring parties to reconcile. Justice should be observed during the reconciliation process</w:t>
      </w:r>
    </w:p>
    <w:p>
      <w:r>
        <w:t>because Allah (SWT) loves those who are fair and just in their dealings.</w:t>
      </w:r>
    </w:p>
    <w:p>
      <w:r>
        <w:t>11. Believers should not mock, scoff, ridicule or call each other by offensive nicknames. Such</w:t>
      </w:r>
    </w:p>
    <w:p>
      <w:r>
        <w:t>disrespectful nicknames may defame their character, cause harm amongst them or even</w:t>
      </w:r>
    </w:p>
    <w:p>
      <w:r>
        <w:t>disunite the entire Muslim Ummah.</w:t>
      </w:r>
    </w:p>
    <w:p>
      <w:r>
        <w:t>12. Believers should avoid suspicion, spying or prying into other people’s privacy.</w:t>
      </w:r>
    </w:p>
    <w:p>
      <w:r>
        <w:t>13. Backbiting and speaking ill of others in their absence is prohibited. Allah (SWT) refers to it</w:t>
      </w:r>
    </w:p>
    <w:p>
      <w:r>
        <w:t>as a distasteful habit and compares it to the backbiter eating the flesh of the person he or she</w:t>
      </w:r>
    </w:p>
    <w:p>
      <w:r>
        <w:t>is backbiting.</w:t>
      </w:r>
    </w:p>
    <w:p/>
    <w:p>
      <w:r>
        <w:t>| P a g e 458</w:t>
      </w:r>
    </w:p>
    <w:p/>
    <w:p>
      <w:r>
        <w:t>Page 22</w:t>
      </w:r>
    </w:p>
    <w:p>
      <w:r>
        <w:t>14. Verse thirteen declares the universal brotherhood of all mankind who were created from a</w:t>
      </w:r>
    </w:p>
    <w:p>
      <w:r>
        <w:t>single pair (that is; Adam and Hawa). Every believer is therefore equal before the eyes of</w:t>
      </w:r>
    </w:p>
    <w:p>
      <w:r>
        <w:t>Allah (SWT) but Allah (SWT) honours the one who is most righteous.</w:t>
      </w:r>
    </w:p>
    <w:p>
      <w:r>
        <w:t>15. Declares the universal brotherhood of all mankind. The surah explains that all human beings</w:t>
      </w:r>
    </w:p>
    <w:p>
      <w:r>
        <w:t>came from a single pair (that is; Adam and Hawa). Every believer is therefore equal before</w:t>
      </w:r>
    </w:p>
    <w:p>
      <w:r>
        <w:t>the eyes of Allah (SWT) but He only honours the one who is most righteous.</w:t>
      </w:r>
    </w:p>
    <w:p>
      <w:r>
        <w:t>16. Allah (SWT) Has created humankind in different nations, races and tribes so that they may</w:t>
      </w:r>
    </w:p>
    <w:p>
      <w:r>
        <w:t>know, understand and appreciate each other. Allah (SWT) did not intend such differences for</w:t>
      </w:r>
    </w:p>
    <w:p>
      <w:r>
        <w:t>disunity, segregation, bias or despise amongst His people.</w:t>
      </w:r>
    </w:p>
    <w:p>
      <w:r>
        <w:t>17. Muslims should have strong belief in Tawheed (Islamic monotheism) and show complete</w:t>
      </w:r>
    </w:p>
    <w:p>
      <w:r>
        <w:t>submission to the will of Allah (SWT). They should not be doubtful in their faith but should</w:t>
      </w:r>
    </w:p>
    <w:p>
      <w:r>
        <w:t>show true and sincere devotion to Islam.</w:t>
      </w:r>
    </w:p>
    <w:p>
      <w:r>
        <w:t>18. Allah has full knowledge about his creations and is the All Seer of all human deeds.</w:t>
      </w:r>
    </w:p>
    <w:p/>
    <w:p>
      <w:r>
        <w:t>Study Questions and Activities</w:t>
      </w:r>
    </w:p>
    <w:p/>
    <w:p>
      <w:r>
        <w:t>Answer the following Questions in your IRE revision exercise books.</w:t>
      </w:r>
    </w:p>
    <w:p/>
    <w:p>
      <w:r>
        <w:t>1. Explain the division in the Qur’an</w:t>
      </w:r>
    </w:p>
    <w:p>
      <w:r>
        <w:t>2. Outline the reasons why the Qur’an is considered as a miracle.</w:t>
      </w:r>
    </w:p>
    <w:p>
      <w:r>
        <w:t>3. aive reasons for narrating stories of previous events in the Qur’an.</w:t>
      </w:r>
    </w:p>
    <w:p>
      <w:r>
        <w:t>4. State the teachings of sura al Hujurat in relation to interpersonal relationships.</w:t>
      </w:r>
    </w:p>
    <w:p/>
    <w:p>
      <w:r>
        <w:t>Activity</w:t>
      </w:r>
    </w:p>
    <w:p/>
    <w:p>
      <w:r>
        <w:t>In groups, identify the miracles found in the Qur’an under the following sub headings:</w:t>
      </w:r>
    </w:p>
    <w:p/>
    <w:p>
      <w:r>
        <w:t>   Scientific miracles</w:t>
      </w:r>
    </w:p>
    <w:p>
      <w:r>
        <w:t>   Miracles performed through prophets</w:t>
      </w:r>
    </w:p>
    <w:p/>
    <w:p>
      <w:r>
        <w:t>| P a g e 459</w:t>
      </w:r>
    </w:p>
    <w:p/>
    <w:p>
      <w:r>
        <w:t>Page 23</w:t>
      </w:r>
    </w:p>
    <w:p>
      <w:r>
        <w:t>CHAPTER TWO: HADITH</w:t>
      </w:r>
    </w:p>
    <w:p/>
    <w:p>
      <w:r>
        <w:t>In Form three we learnt about the Sunni and the Shia collections of Hadith. We also mentioned the</w:t>
      </w:r>
    </w:p>
    <w:p>
      <w:r>
        <w:t>titles of the collections and listed down their compilers. Can you identify these collections and their</w:t>
      </w:r>
    </w:p>
    <w:p>
      <w:r>
        <w:t>compilers? In this topic, we are going to look at two more collections of Hadith; ‘Al-Muwatta’ of</w:t>
      </w:r>
    </w:p>
    <w:p>
      <w:r>
        <w:t>Imam Malik and ‘The Forty Hadith’ by Imam An-Nawawi.</w:t>
      </w:r>
    </w:p>
    <w:p/>
    <w:p>
      <w:r>
        <w:t>The ‘Al-muwwatta’ of Imam Malik.</w:t>
      </w:r>
    </w:p>
    <w:p/>
    <w:p>
      <w:r>
        <w:t>We had earlier, in Form three, learnt about Imam Malik bin Anas’s contribution to Islamic</w:t>
      </w:r>
    </w:p>
    <w:p>
      <w:r>
        <w:t>jurisprudence. As a great Muslim scholar he founded the Malik School of law and authored several</w:t>
      </w:r>
    </w:p>
    <w:p>
      <w:r>
        <w:t>works on Islamic Sharia. Among these works include the Al-Muwatta which we shall discuss in this</w:t>
      </w:r>
    </w:p>
    <w:p>
      <w:r>
        <w:t>subtopic.</w:t>
      </w:r>
    </w:p>
    <w:p/>
    <w:p>
      <w:r>
        <w:t>The term Al-Muwatta means “path made plain” or “the well-trodden path” or “to pave way”, or</w:t>
      </w:r>
    </w:p>
    <w:p>
      <w:r>
        <w:t>“to prepare” or “to make easy.” Its name also means a book that is "many times agreed upon". It is</w:t>
      </w:r>
    </w:p>
    <w:p>
      <w:r>
        <w:t>the name given to the famous book or collection of Hadith written by the Madina scholar, Imam</w:t>
      </w:r>
    </w:p>
    <w:p>
      <w:r>
        <w:t>Malik bin Anas. The contents and its authenticity were unanimously agreed upon by the people of</w:t>
      </w:r>
    </w:p>
    <w:p>
      <w:r>
        <w:t>Madina. It was also agreed upon by all imams, various scholars of Hadith and people of every school</w:t>
      </w:r>
    </w:p>
    <w:p>
      <w:r>
        <w:t>of fiqh (Islamic jurisprudence). This standard book was compiled during the early Abbasid period</w:t>
      </w:r>
    </w:p>
    <w:p>
      <w:r>
        <w:t>and is regarded by many scholars as one of the most authentic books on Hadith.</w:t>
      </w:r>
    </w:p>
    <w:p/>
    <w:p>
      <w:r>
        <w:t>During the time of Caliph Mansur, there was an increase in juristic differences in the Islamic empire.</w:t>
      </w:r>
    </w:p>
    <w:p>
      <w:r>
        <w:t>This was as a result of the expansion of the Muslim empire and the growth and development of the</w:t>
      </w:r>
    </w:p>
    <w:p>
      <w:r>
        <w:t>science of Hadith. Caliph Mansur requested Imam Malik to produce a standard book that could be</w:t>
      </w:r>
    </w:p>
    <w:p>
      <w:r>
        <w:t>used as law in the entire region. The Imam initially refused but when the Caliph insisted and</w:t>
      </w:r>
    </w:p>
    <w:p/>
    <w:p>
      <w:r>
        <w:t>| P a g e 461</w:t>
      </w:r>
    </w:p>
    <w:p/>
    <w:p>
      <w:r>
        <w:t>Page 24</w:t>
      </w:r>
    </w:p>
    <w:p>
      <w:r>
        <w:t>explained to him the need for a comprehensive book that would serve as a reference to all Islamic</w:t>
      </w:r>
    </w:p>
    <w:p>
      <w:r>
        <w:t>matters, he agreed.</w:t>
      </w:r>
    </w:p>
    <w:p/>
    <w:p>
      <w:r>
        <w:t>Imam Malik then started compiling the Al Muwatta. It took him over a period of forty years to</w:t>
      </w:r>
    </w:p>
    <w:p>
      <w:r>
        <w:t>complete his compilation.</w:t>
      </w:r>
    </w:p>
    <w:p/>
    <w:p>
      <w:r>
        <w:t>Al-Muwatta is undoubtedly considered to be from the earliest existing collections of Hadith that</w:t>
      </w:r>
    </w:p>
    <w:p>
      <w:r>
        <w:t>form the basis of fiqh alongside the Holy Qur’an. This book covers customs, rituals, traditions, rites,</w:t>
      </w:r>
    </w:p>
    <w:p>
      <w:r>
        <w:t>norms and laws of the time of the Holy Prophet (PBUH). Out of the 10,000 narrations originally</w:t>
      </w:r>
    </w:p>
    <w:p>
      <w:r>
        <w:t>collected, Imam Malik selected and compiled with great care about 2000 traditions for inclusion into</w:t>
      </w:r>
    </w:p>
    <w:p>
      <w:r>
        <w:t>the Al-Muwatta. The Imam intentionally selected the Hadiths that were connected to juristic matters</w:t>
      </w:r>
    </w:p>
    <w:p>
      <w:r>
        <w:t>and allowed various scholars to scrutinize them. He compiled these hrophet (hBUH’s) traditions and</w:t>
      </w:r>
    </w:p>
    <w:p>
      <w:r>
        <w:t>divided his book into sections refered to as Kitab. He then sub divided the sections (Kitab) into</w:t>
      </w:r>
    </w:p>
    <w:p>
      <w:r>
        <w:t>chapters with each chapter having several sub-topics. Each of the sub-topics contains 3 to 10</w:t>
      </w:r>
    </w:p>
    <w:p>
      <w:r>
        <w:t>Hadiths.</w:t>
      </w:r>
    </w:p>
    <w:p/>
    <w:p>
      <w:r>
        <w:t>Imam Malik won a lot of praise from various renowned Muslim scholars and his work (Al-Muwatta)</w:t>
      </w:r>
    </w:p>
    <w:p>
      <w:r>
        <w:t>was given great recognition. Among the prominent personalities who regarded this book as unique,</w:t>
      </w:r>
    </w:p>
    <w:p>
      <w:r>
        <w:t>indisputable, incomparable and an authentic guide on the Shariah were Imam Shafi, Imam Al</w:t>
      </w:r>
    </w:p>
    <w:p>
      <w:r>
        <w:t>Bukhari, Ibn Mahdi, Ibnu Mueed, Al Awzai among others.</w:t>
      </w:r>
    </w:p>
    <w:p/>
    <w:p>
      <w:r>
        <w:t>Al Muwatta is a comprehensive collection of Hadith containing several themes. Among these themes</w:t>
      </w:r>
    </w:p>
    <w:p>
      <w:r>
        <w:t>are as follows;</w:t>
      </w:r>
    </w:p>
    <w:p/>
    <w:p>
      <w:r>
        <w:t>1. A summary of the main doctrines of Islam. It presents the acts of worship as the basic</w:t>
      </w:r>
    </w:p>
    <w:p>
      <w:r>
        <w:t>principles of Islam. For example the devotional acts like Swalat, Zakat, Swaum and Hajj and</w:t>
      </w:r>
    </w:p>
    <w:p>
      <w:r>
        <w:t>other wajib (obligatory) acts such as tahara (cleanliness), manners of Wudhu (ablution),</w:t>
      </w:r>
    </w:p>
    <w:p>
      <w:r>
        <w:t>heidh, and ghusl (ritual bath) among others.</w:t>
      </w:r>
    </w:p>
    <w:p>
      <w:r>
        <w:t>2. Guide lines on the Islamic commercial ethics. The book has traditions on business</w:t>
      </w:r>
    </w:p>
    <w:p>
      <w:r>
        <w:t>transactions including sales, agreements and purchases of items of various kinds.</w:t>
      </w:r>
    </w:p>
    <w:p>
      <w:r>
        <w:t>3. Matters on human relations at family level. Here, Al-Muwatta contains Hadiths on marriage</w:t>
      </w:r>
    </w:p>
    <w:p>
      <w:r>
        <w:t>proposal, dowry, prohibited degrees of marriage, talaq (divorce), suckling, aqiqa and foster</w:t>
      </w:r>
    </w:p>
    <w:p>
      <w:r>
        <w:t>relationships.</w:t>
      </w:r>
    </w:p>
    <w:p/>
    <w:p>
      <w:r>
        <w:t>| P a g e 461</w:t>
      </w:r>
    </w:p>
    <w:p/>
    <w:p>
      <w:r>
        <w:t>Page 25</w:t>
      </w:r>
    </w:p>
    <w:p>
      <w:r>
        <w:t>4. Others deal with the general issues such as moral values, Islamic etiquettes and permissible</w:t>
      </w:r>
    </w:p>
    <w:p>
      <w:r>
        <w:t>and prohibited acts. Under this, the book explains the Muslim mode of dressing, modesty,</w:t>
      </w:r>
    </w:p>
    <w:p>
      <w:r>
        <w:t>good character, greetings and among others.</w:t>
      </w:r>
    </w:p>
    <w:p>
      <w:r>
        <w:t>5. Prescription on the punishment for crimes and the judicial rulings. These Hadith focus on all</w:t>
      </w:r>
    </w:p>
    <w:p>
      <w:r>
        <w:t>matters related to punishments for committed offences such as slander, intoxication, adultery,</w:t>
      </w:r>
    </w:p>
    <w:p>
      <w:r>
        <w:t>theft and apostasy.</w:t>
      </w:r>
    </w:p>
    <w:p/>
    <w:p>
      <w:r>
        <w:t>The Forty Hadith of Imam Nawawi</w:t>
      </w:r>
    </w:p>
    <w:p/>
    <w:p>
      <w:r>
        <w:t>Imam Al Nawawi’s full name is Abu Zakariyaeahya bin Sharafuddin An Nawawi. He was born in</w:t>
      </w:r>
    </w:p>
    <w:p>
      <w:r>
        <w:t>1233 CEin the village of Nawa in Syria and died in1278 CE. His famous title, An- Nawawi, is</w:t>
      </w:r>
    </w:p>
    <w:p>
      <w:r>
        <w:t>derived from Nawa, his birth place. He studied medicine as a profession but left it for Islamic</w:t>
      </w:r>
    </w:p>
    <w:p>
      <w:r>
        <w:t>theology. Imam Al –Nawawi read widely and acquired vast knowledge in Hadith, Islamic Ethics and</w:t>
      </w:r>
    </w:p>
    <w:p>
      <w:r>
        <w:t>Fiqh (Islamic Jurisprudence). He also studied etymology and syntax. He acquired his Ilmu</w:t>
      </w:r>
    </w:p>
    <w:p>
      <w:r>
        <w:t>(knowledge) from various renowned Muslim scholars including Isa Al-Muradi, Abu Ibrahim Ishaq</w:t>
      </w:r>
    </w:p>
    <w:p>
      <w:r>
        <w:t>bin Ahmad Al- Maghribi, Radiyuddin Abu Ishaq among others. Imam An Nawawi was intelligent,</w:t>
      </w:r>
    </w:p>
    <w:p>
      <w:r>
        <w:t>hardworking and devoted most of his time reading. He used to write commentaries on every work he</w:t>
      </w:r>
    </w:p>
    <w:p>
      <w:r>
        <w:t>came across. Imam Nawawi wrote several works on fiqh and Hadith. Among these works include</w:t>
      </w:r>
    </w:p>
    <w:p>
      <w:r>
        <w:t>Riyadh As Salihin (Gardens of the Virtuous), Life of the Messenger, Al Maqasid (manual of Islam)</w:t>
      </w:r>
    </w:p>
    <w:p>
      <w:r>
        <w:t>etiquette with the Quran among others. The most famous of his works was the collection of Arbain</w:t>
      </w:r>
    </w:p>
    <w:p>
      <w:r>
        <w:t>An Nawawi (forty Hadith). Imam An Nawawi was motivated to write Arbain An Nawawi by the</w:t>
      </w:r>
    </w:p>
    <w:p>
      <w:r>
        <w:t>following Hadith of the Prophet (PBUH) which says:</w:t>
      </w:r>
    </w:p>
    <w:p/>
    <w:p>
      <w:r>
        <w:t>Ali bin abuTalib Abdillahi bin Masoud, Muadh bin Jabal, Abu Darda, Ibn Umar, Ibn Abass, Anas</w:t>
      </w:r>
    </w:p>
    <w:p>
      <w:r>
        <w:t>bin Malik, Abu Huraira reported that the Messenger of Allah (PBUH) said, “Whoever preserved for</w:t>
      </w:r>
    </w:p>
    <w:p>
      <w:r>
        <w:t>my nation forty Hadith related to its religion, Allah will then resurrect him in the company of the</w:t>
      </w:r>
    </w:p>
    <w:p>
      <w:r>
        <w:t>savants and the scholars.” Even though this Hadith has numerous narrators, the scholars of Hadith</w:t>
      </w:r>
    </w:p>
    <w:p>
      <w:r>
        <w:t>agree that it is weak.</w:t>
      </w:r>
    </w:p>
    <w:p/>
    <w:p>
      <w:r>
        <w:t>He was also motivated by other scholars who had earlier compiled forty Hadith on the basis of rules</w:t>
      </w:r>
    </w:p>
    <w:p>
      <w:r>
        <w:t>of conduct, subsidiary matters or on jihad. This collection of Hadith covers various themes.</w:t>
      </w:r>
    </w:p>
    <w:p/>
    <w:p>
      <w:r>
        <w:t>Themes in Imam An-Nawawi’s Forty Hadith</w:t>
      </w:r>
    </w:p>
    <w:p/>
    <w:p>
      <w:r>
        <w:t>Imam An Nawawi’s collection of Hadith comprise the following themes:</w:t>
      </w:r>
    </w:p>
    <w:p/>
    <w:p>
      <w:r>
        <w:t>| P a g e 462</w:t>
      </w:r>
    </w:p>
    <w:p/>
    <w:p>
      <w:r>
        <w:t>Page 26</w:t>
      </w:r>
    </w:p>
    <w:p>
      <w:r>
        <w:t>a) Devotional acts</w:t>
      </w:r>
    </w:p>
    <w:p/>
    <w:p>
      <w:r>
        <w:t>These are acts of ibada like swalat, zakat and Hajj. The following Hadith from Imam An Nawawi’s</w:t>
      </w:r>
    </w:p>
    <w:p>
      <w:r>
        <w:t>book is an example of Hadith guiding Muslims on the acts of Ibada:</w:t>
      </w:r>
    </w:p>
    <w:p/>
    <w:p>
      <w:r>
        <w:t>Muadh bin Jabal (RA) said: I said:“O messenger of Allah, tell me of a deed which will take me into</w:t>
      </w:r>
    </w:p>
    <w:p>
      <w:r>
        <w:t>paradise and will keep me away from hellfire.” He said: “You have asked me about a greater</w:t>
      </w:r>
    </w:p>
    <w:p>
      <w:r>
        <w:t>matter, yet it is, indeed, an easy matter for him to whom Allah Almighty makes it easy. (It is ) that</w:t>
      </w:r>
    </w:p>
    <w:p>
      <w:r>
        <w:t>you worship Allah without associating anything with Him, that you perform prayers, that you pay</w:t>
      </w:r>
    </w:p>
    <w:p>
      <w:r>
        <w:t>the zakat, that you fast during Ramadhan and that you make pilgrimage to the house…”</w:t>
      </w:r>
    </w:p>
    <w:p/>
    <w:p>
      <w:r>
        <w:t>In another Hadith, Abu Abdullah Jabir bin Abdullah al Ansari (RA) reported that a man questioned</w:t>
      </w:r>
    </w:p>
    <w:p>
      <w:r>
        <w:t>the messenger of Allah (PBUH) saying, “Do you see, if I pray the prescribed prayers, fast during</w:t>
      </w:r>
    </w:p>
    <w:p>
      <w:r>
        <w:t>Ramadhan, treat the lawful as permissible and treat the forbidden as prohibited but do nothing more</w:t>
      </w:r>
    </w:p>
    <w:p>
      <w:r>
        <w:t>than that, shall I enter paradise?” He (the Prophet (PBUH) answered, “Yes.”</w:t>
      </w:r>
    </w:p>
    <w:p/>
    <w:p>
      <w:r>
        <w:t>b) Taqwa (fear of Allah (SWT))</w:t>
      </w:r>
    </w:p>
    <w:p/>
    <w:p>
      <w:r>
        <w:t>Taqwa is fear of Allah (SWT). Abu Najih al Irbad bin Sariyah (RA) said that the Messenger of Allah</w:t>
      </w:r>
    </w:p>
    <w:p>
      <w:r>
        <w:t>(PBUH) delivered an admonition that made our hearts fearful and our hearts tearful. We said, “O</w:t>
      </w:r>
    </w:p>
    <w:p>
      <w:r>
        <w:t>Messenger of Allah it is as if this were a farewell sermon, so advise us.” He said, “I enjoin you to</w:t>
      </w:r>
    </w:p>
    <w:p>
      <w:r>
        <w:t>have taqwa of Allah and that you listen and obey even if a slave is made a ruler over you. He among</w:t>
      </w:r>
    </w:p>
    <w:p>
      <w:r>
        <w:t>you who lives long enough will see many differences, so for you is to observe my Sunnah and the</w:t>
      </w:r>
    </w:p>
    <w:p>
      <w:r>
        <w:t>Sunnah of the rightly principled and the rightly guided successors. Holding on to them with your</w:t>
      </w:r>
    </w:p>
    <w:p>
      <w:r>
        <w:t>molar teeth. Beware of newly introduced matters for every innovation (bida’) is an error.”</w:t>
      </w:r>
    </w:p>
    <w:p/>
    <w:p>
      <w:r>
        <w:t>c) Hadith on moral values</w:t>
      </w:r>
    </w:p>
    <w:p/>
    <w:p>
      <w:r>
        <w:t>Islam encourages good behaviour as one of the important obligations prescribed by Allah (SWT) and</w:t>
      </w:r>
    </w:p>
    <w:p>
      <w:r>
        <w:t>His Messenger (PBUH). Muslims should be keepers of each other without prejudice or any form of</w:t>
      </w:r>
    </w:p>
    <w:p>
      <w:r>
        <w:t>segregation. They should refrain from envy, hatred, malice, corruption among other anti-social</w:t>
      </w:r>
    </w:p>
    <w:p>
      <w:r>
        <w:t>behaviours. They should advice each other on the consequences of evil and encourage and motivate</w:t>
      </w:r>
    </w:p>
    <w:p>
      <w:r>
        <w:t>one another to do maarufat (good deeds).</w:t>
      </w:r>
    </w:p>
    <w:p/>
    <w:p>
      <w:r>
        <w:t>| P a g e 463</w:t>
      </w:r>
    </w:p>
    <w:p/>
    <w:p>
      <w:r>
        <w:t>Page 27</w:t>
      </w:r>
    </w:p>
    <w:p>
      <w:r>
        <w:t>Abu Huraira (RA) reported that the messenger of Allah (PBUH) said: “Do not be envious of one</w:t>
      </w:r>
    </w:p>
    <w:p>
      <w:r>
        <w:t>another, do not artificially inflate prices against one another; do not hate one another; do not shun</w:t>
      </w:r>
    </w:p>
    <w:p>
      <w:r>
        <w:t>one another; and do not undercut one another in business transaction; and be as fellow brothers and</w:t>
      </w:r>
    </w:p>
    <w:p>
      <w:r>
        <w:t>servants of Allah. A Muslim is the brother of a Muslim. He neither oppresses him nor humiliates nor</w:t>
      </w:r>
    </w:p>
    <w:p>
      <w:r>
        <w:t>looks down upon him. Piety is here-and he pointed to his chest three times. It is evil enough for a</w:t>
      </w:r>
    </w:p>
    <w:p>
      <w:r>
        <w:t>Muslim to hold his brother Muslim in contemp. All things of a Muslim are inviolable for another</w:t>
      </w:r>
    </w:p>
    <w:p>
      <w:r>
        <w:t>Muslim: his blood, his property and hi honour.” (Muslim)</w:t>
      </w:r>
    </w:p>
    <w:p/>
    <w:p>
      <w:r>
        <w:t>In another Hadith on the authority of Abu Sa’id al Khudri (RA) who said that the Messenger of</w:t>
      </w:r>
    </w:p>
    <w:p>
      <w:r>
        <w:t>Allah (PBUH) said, “When anyone of you sees anything that is disapproved (of by Allah), let him</w:t>
      </w:r>
    </w:p>
    <w:p>
      <w:r>
        <w:t>change it with his hand. If he is not able to do so, then let him change it with his tongue. And if he is</w:t>
      </w:r>
    </w:p>
    <w:p>
      <w:r>
        <w:t>not able to do so, then let him change it with his heart, though that is the weakest (kind) of faith.”</w:t>
      </w:r>
    </w:p>
    <w:p>
      <w:r>
        <w:t>(Muslim)</w:t>
      </w:r>
    </w:p>
    <w:p/>
    <w:p>
      <w:r>
        <w:t>d) Hadith on Iman (faith)</w:t>
      </w:r>
    </w:p>
    <w:p/>
    <w:p>
      <w:r>
        <w:t>Abu DharJundub bin Junaida (RA) and Abu AbdulrahmanMuadh bin Jabal (RA) reported that the</w:t>
      </w:r>
    </w:p>
    <w:p>
      <w:r>
        <w:t>Messenger of Allah (PBUH) said: “Fear Allah wherever you may be; follow up an evil deed with a</w:t>
      </w:r>
    </w:p>
    <w:p>
      <w:r>
        <w:t>good one which will wipe (the former) out, and behave good naturedly towards people. (At-</w:t>
      </w:r>
    </w:p>
    <w:p>
      <w:r>
        <w:t>Tirmidhy)</w:t>
      </w:r>
    </w:p>
    <w:p/>
    <w:p>
      <w:r>
        <w:t>e) Hadith on the permissible and the prohibited acts in Islam.</w:t>
      </w:r>
    </w:p>
    <w:p>
      <w:r>
        <w:t>Abu Huraira (RA) reported: “I heard the Messenger of Allah (PBUH) saying: “Avoid that which I</w:t>
      </w:r>
    </w:p>
    <w:p>
      <w:r>
        <w:t>forbid you to do and do that which I command you to do to the best of your capacity. Verily the</w:t>
      </w:r>
    </w:p>
    <w:p>
      <w:r>
        <w:t>people before you were destroyed only because of their excessive questioning and their</w:t>
      </w:r>
    </w:p>
    <w:p>
      <w:r>
        <w:t>disagreement with their prophets.”</w:t>
      </w:r>
    </w:p>
    <w:p/>
    <w:p>
      <w:r>
        <w:t>Study of some selected Hadith</w:t>
      </w:r>
    </w:p>
    <w:p/>
    <w:p>
      <w:r>
        <w:t>In order for a Muslim to perform Ibada (acts of worship) well, he or she must fear Allah (SWT).</w:t>
      </w:r>
    </w:p>
    <w:p>
      <w:r>
        <w:t>Apart from fearing Allah (SWT), one should control his emotions that may affect his Ibada. These</w:t>
      </w:r>
    </w:p>
    <w:p>
      <w:r>
        <w:t>emotions may include happiness, anger, and fear among others. The Prophet (PBUH) by way of his</w:t>
      </w:r>
    </w:p>
    <w:p/>
    <w:p>
      <w:r>
        <w:t>| P a g e 464</w:t>
      </w:r>
    </w:p>
    <w:p/>
    <w:p>
      <w:r>
        <w:t>Page 28</w:t>
      </w:r>
    </w:p>
    <w:p>
      <w:r>
        <w:t>Hadith, taught Muslims on how to worship Allah (SWT). In this subtopic, we shall study some</w:t>
      </w:r>
    </w:p>
    <w:p>
      <w:r>
        <w:t>selected Hadith that mould the character of a Muslim in his life.</w:t>
      </w:r>
    </w:p>
    <w:p/>
    <w:p>
      <w:r>
        <w:t>Work as a form of Ibada</w:t>
      </w:r>
    </w:p>
    <w:p/>
    <w:p>
      <w:r>
        <w:t>The prophet (PBUH) encouraged every Muslim to work hard and earn from legal sources. Abdullah</w:t>
      </w:r>
    </w:p>
    <w:p>
      <w:r>
        <w:t>ibn Umar (RA) said that the Prophet of Allah (PBUH) said, “Seeking for lawful earning is an</w:t>
      </w:r>
    </w:p>
    <w:p>
      <w:r>
        <w:t>obligatory act next to the obligatory worship.” Any form of work done by a Muslim based on the</w:t>
      </w:r>
    </w:p>
    <w:p>
      <w:r>
        <w:t>Islamic principles earns a Muslim rewards and is classified as an act of ibada.”</w:t>
      </w:r>
    </w:p>
    <w:p/>
    <w:p>
      <w:r>
        <w:t>The Prophet discouraged people from begging but one should strive to earn his own living. In a</w:t>
      </w:r>
    </w:p>
    <w:p>
      <w:r>
        <w:t>Hadith narrated by Abdullah bin ‘Umar (RA) that the hrophet (PBUH) said, “When a man is always</w:t>
      </w:r>
    </w:p>
    <w:p>
      <w:r>
        <w:t>begging from people the result will be that he will come on the Day of Resurrection with no flesh on</w:t>
      </w:r>
    </w:p>
    <w:p>
      <w:r>
        <w:t>his face.” (Bukhari and Muslim)</w:t>
      </w:r>
    </w:p>
    <w:p/>
    <w:p>
      <w:r>
        <w:t>In a narration by Anas bin Malik (RA); he said that a man of the Ansar came to Prophet Muhammad</w:t>
      </w:r>
    </w:p>
    <w:p>
      <w:r>
        <w:t>(PBUH) and begged from him, the Prophet (PBUH) asked him whether he had anything in his</w:t>
      </w:r>
    </w:p>
    <w:p>
      <w:r>
        <w:t>house. When he said that he had a piece of cloth, which he used for wearing as well as for spreading</w:t>
      </w:r>
    </w:p>
    <w:p>
      <w:r>
        <w:t>on the ground, and a wooden bowl from which he drank water, he told him to bring them to him, and</w:t>
      </w:r>
    </w:p>
    <w:p>
      <w:r>
        <w:t>when he did so he took them in his hand and asked, "Who will buy these?" When a man offered a</w:t>
      </w:r>
    </w:p>
    <w:p>
      <w:r>
        <w:t>dirham he asked twice or thrice. "Who will offer more than a dirham?" and he gave them to a man</w:t>
      </w:r>
    </w:p>
    <w:p>
      <w:r>
        <w:t>who offered two dirhams. He then took the two dirhams and giving them to the Ansari he said, "Buy</w:t>
      </w:r>
    </w:p>
    <w:p>
      <w:r>
        <w:t>food with one of them and hand it to your family, and buy an axe with the other and bring it to me."</w:t>
      </w:r>
    </w:p>
    <w:p>
      <w:r>
        <w:t>When he bought it, Allah's Prophetic Messenger fixed a handle on it with his own hand and said,</w:t>
      </w:r>
    </w:p>
    <w:p>
      <w:r>
        <w:t>"Go gather firewood and sell it, and don't let me see you for a fortnight." The man went away and</w:t>
      </w:r>
    </w:p>
    <w:p>
      <w:r>
        <w:t>gathered firewood and sold it. When he had earned ten dirhams he came to him and bought a</w:t>
      </w:r>
    </w:p>
    <w:p>
      <w:r>
        <w:t>garment with some of them and food with others. Then the Prophet (PBUH) said, "This is better for</w:t>
      </w:r>
    </w:p>
    <w:p>
      <w:r>
        <w:t>you than that begging should come as a spot on your face on the day of resurrection. Begging is</w:t>
      </w:r>
    </w:p>
    <w:p>
      <w:r>
        <w:t>right for only three people: one who is in grinding poverty, one who is seriously in debt, or one who</w:t>
      </w:r>
    </w:p>
    <w:p>
      <w:r>
        <w:t>is responsible for blood-wit he finds it difficult to pay.” (Abu Dawud)</w:t>
      </w:r>
    </w:p>
    <w:p/>
    <w:p>
      <w:r>
        <w:t>Prophet Muhammad (PBUH) used to assist his wives in the daily chores. Aisha (RA), the mother of</w:t>
      </w:r>
    </w:p>
    <w:p>
      <w:r>
        <w:t>the believers, narrates: “Allah’s Messenger (PBUH) would mend his shoes, stitch his clothes and do</w:t>
      </w:r>
    </w:p>
    <w:p>
      <w:r>
        <w:t>household work like any ordinary person. He was a man among men and he would milk his goat and</w:t>
      </w:r>
    </w:p>
    <w:p>
      <w:r>
        <w:t>do all his personal work himself.”(At-Tirmidhi)</w:t>
      </w:r>
    </w:p>
    <w:p/>
    <w:p>
      <w:r>
        <w:t>| P a g e 465</w:t>
      </w:r>
    </w:p>
    <w:p/>
    <w:p>
      <w:r>
        <w:t>Page 29</w:t>
      </w:r>
    </w:p>
    <w:p>
      <w:r>
        <w:t>Anger</w:t>
      </w:r>
    </w:p>
    <w:p/>
    <w:p>
      <w:r>
        <w:t>In life, people interact with each other in different places. During such interactions, they may</w:t>
      </w:r>
    </w:p>
    <w:p>
      <w:r>
        <w:t>disagree or come into conflict with each other. In such a case, they may be carried away by emotions</w:t>
      </w:r>
    </w:p>
    <w:p>
      <w:r>
        <w:t>and end up doing harm to one another. A Muslim should always control himself during such trying</w:t>
      </w:r>
    </w:p>
    <w:p>
      <w:r>
        <w:t>times by exercising patience and self restraint. He or she should not allow himself or herself to be</w:t>
      </w:r>
    </w:p>
    <w:p>
      <w:r>
        <w:t>driven by anger in his decisions or actions.</w:t>
      </w:r>
    </w:p>
    <w:p/>
    <w:p>
      <w:r>
        <w:t>It is reported in a Hadith on the authority of Abu Huraira (RA) that the messenger of Allah ((PBUH)</w:t>
      </w:r>
    </w:p>
    <w:p>
      <w:r>
        <w:t>said: “The man is not a good wrestler; the strong man is in fact the person who controls himself at</w:t>
      </w:r>
    </w:p>
    <w:p>
      <w:r>
        <w:t>the time of anger.”(Bukhari)</w:t>
      </w:r>
    </w:p>
    <w:p/>
    <w:p>
      <w:r>
        <w:t>In another narration, Abu Huraira (RA) reported that a man said to the Prophet (PBUH): “Advise</w:t>
      </w:r>
    </w:p>
    <w:p>
      <w:r>
        <w:t>me!” The Prophet said, “Do not become angry and furious.” The man asked (the same) again and</w:t>
      </w:r>
    </w:p>
    <w:p>
      <w:r>
        <w:t>again, and the Prophet said in each case, “Do not become angry and furious.” (Bukhari)</w:t>
      </w:r>
    </w:p>
    <w:p/>
    <w:p>
      <w:r>
        <w:t>Narrated by Abu Dharr: The Apostle of Allah (PBUH) said to us: “When one of you becomes angry</w:t>
      </w:r>
    </w:p>
    <w:p>
      <w:r>
        <w:t>while standing, he should sit down. If the anger leaves him, well and good; otherwise he should lie</w:t>
      </w:r>
    </w:p>
    <w:p>
      <w:r>
        <w:t>down.” (Abu Dawud)</w:t>
      </w:r>
    </w:p>
    <w:p/>
    <w:p>
      <w:r>
        <w:t>Hadith on envy and jealousy</w:t>
      </w:r>
    </w:p>
    <w:p/>
    <w:p>
      <w:r>
        <w:t>Read Qur’an [Q 113:5][Q 4:54]</w:t>
      </w:r>
    </w:p>
    <w:p/>
    <w:p>
      <w:r>
        <w:t>From the verses you have read, you will realise that Allah (SWT) strongly condemns envy. Envy (al</w:t>
      </w:r>
    </w:p>
    <w:p>
      <w:r>
        <w:t>Hasad) is a vice that may not be openly observed in a person. It involves a dislike in seeing a person</w:t>
      </w:r>
    </w:p>
    <w:p>
      <w:r>
        <w:t>receiving neema (bounty) from Allah (SWT) and wishing that the person loses it. In fact some</w:t>
      </w:r>
    </w:p>
    <w:p>
      <w:r>
        <w:t>people would make effort to have the bounty or good things of other people transferred to them.</w:t>
      </w:r>
    </w:p>
    <w:p>
      <w:r>
        <w:t>There are many ways in which a person may show envy. Some of these ways include; wishing to</w:t>
      </w:r>
    </w:p>
    <w:p>
      <w:r>
        <w:t>take their position, harming them with bad deeds and talk. Islam forbids envy. A righteous Muslim</w:t>
      </w:r>
    </w:p>
    <w:p>
      <w:r>
        <w:t>should shun envy and always wish for others what he would wish for himself. When we see our</w:t>
      </w:r>
    </w:p>
    <w:p>
      <w:r>
        <w:t>fellow Muslims prospering, we should support them and make dua for them.</w:t>
      </w:r>
    </w:p>
    <w:p/>
    <w:p>
      <w:r>
        <w:t>| P a g e 466</w:t>
      </w:r>
    </w:p>
    <w:p/>
    <w:p>
      <w:r>
        <w:t>Page 30</w:t>
      </w:r>
    </w:p>
    <w:p>
      <w:r>
        <w:t>The prophet warned Muslims against envy and hatred. He said in a Hadith narrated by Az Zubayr</w:t>
      </w:r>
    </w:p>
    <w:p>
      <w:r>
        <w:t>(RA) that, “Creeping upon you is the diseases of those people before you: envy and hatred. And</w:t>
      </w:r>
    </w:p>
    <w:p>
      <w:r>
        <w:t>hatred is the thing that shapes. I do not say it shapes the hair but it shapes the religion. By the one in</w:t>
      </w:r>
    </w:p>
    <w:p>
      <w:r>
        <w:t>whose hand is my soul, you will not enter paradise until you believe. And you will not believe until</w:t>
      </w:r>
    </w:p>
    <w:p>
      <w:r>
        <w:t>you love one another. Certainly, let me inform you of that which may establish such things: Spread</w:t>
      </w:r>
    </w:p>
    <w:p>
      <w:r>
        <w:t>the greetings and peace among your selves.” (Ahmad and At-Tirmidhy)</w:t>
      </w:r>
    </w:p>
    <w:p/>
    <w:p>
      <w:r>
        <w:t>Jealousy</w:t>
      </w:r>
    </w:p>
    <w:p/>
    <w:p>
      <w:r>
        <w:t>This is an emotion in the human character. It refers to the negative thoughts and feelings of</w:t>
      </w:r>
    </w:p>
    <w:p>
      <w:r>
        <w:t>insecurity, fear, and anxiety over an anticipated loss of something. It may also mean hating an</w:t>
      </w:r>
    </w:p>
    <w:p>
      <w:r>
        <w:t>individual because he or she possesses what one might not have. The Prophet (PBUH) teaches</w:t>
      </w:r>
    </w:p>
    <w:p>
      <w:r>
        <w:t>Muslims to avoid jealousy.</w:t>
      </w:r>
    </w:p>
    <w:p/>
    <w:p>
      <w:r>
        <w:t>Abu Hurayra (RA) relates that the Prophet (PBUH) said, “Beware of suspicion. Suspicion is the</w:t>
      </w:r>
    </w:p>
    <w:p>
      <w:r>
        <w:t>most untrue speech. Do not spy and do not eavesdrop. Do not compete with each other and do not</w:t>
      </w:r>
    </w:p>
    <w:p>
      <w:r>
        <w:t>envy each other and do not hate each other and do not shun each other. Be O slaves of Allah,</w:t>
      </w:r>
    </w:p>
    <w:p>
      <w:r>
        <w:t>brothers.” (Bukhari and Muslim)</w:t>
      </w:r>
    </w:p>
    <w:p/>
    <w:p>
      <w:r>
        <w:t>Abu Hurayra (RA) narrated that the hrophet (hBUH) said, “Avoid jealousy for jealously devours</w:t>
      </w:r>
    </w:p>
    <w:p>
      <w:r>
        <w:t>good deeds just as fire devours firewood.”</w:t>
      </w:r>
    </w:p>
    <w:p/>
    <w:p>
      <w:r>
        <w:t>Care for orphans, disabled and the aged</w:t>
      </w:r>
    </w:p>
    <w:p/>
    <w:p>
      <w:r>
        <w:t>Every society has people with special needs who require special care. These persons may be related</w:t>
      </w:r>
    </w:p>
    <w:p>
      <w:r>
        <w:t>to us directly or indirectly or may even not be related to us at all. But since we are Muslims, it is our</w:t>
      </w:r>
    </w:p>
    <w:p>
      <w:r>
        <w:t>duty to give special care without considering the relationships we have with them. Among the people</w:t>
      </w:r>
    </w:p>
    <w:p>
      <w:r>
        <w:t>with special needs include; the orphans, the disabled (physically or mentally challenged) and the old.</w:t>
      </w:r>
    </w:p>
    <w:p>
      <w:r>
        <w:t>In this subtopic, we shall study the teachings of the Prophet (PBUH) on the care and treatment of the</w:t>
      </w:r>
    </w:p>
    <w:p>
      <w:r>
        <w:t>people with these challenges.</w:t>
      </w:r>
    </w:p>
    <w:p/>
    <w:p>
      <w:r>
        <w:t>Hadith on care for the orphans</w:t>
      </w:r>
    </w:p>
    <w:p/>
    <w:p>
      <w:r>
        <w:t>Read [Q 17:34] [Q 2:220]</w:t>
      </w:r>
    </w:p>
    <w:p/>
    <w:p>
      <w:r>
        <w:t>| P a g e 467</w:t>
      </w:r>
    </w:p>
    <w:p/>
    <w:p>
      <w:r>
        <w:t>Page 31</w:t>
      </w:r>
    </w:p>
    <w:p>
      <w:r>
        <w:t>Islam encourages those who have been blessed with wealth and resources by Allah (SWT) to help</w:t>
      </w:r>
    </w:p>
    <w:p>
      <w:r>
        <w:t>the destitute in the society. Muslims should give respect to the weak in the society and co-operate</w:t>
      </w:r>
    </w:p>
    <w:p>
      <w:r>
        <w:t>with them. We should provide them with food, shelter among other needs. A Muslim is prohibited</w:t>
      </w:r>
    </w:p>
    <w:p>
      <w:r>
        <w:t>from illegal acquisition, misuse or squandering of the property left for an orphan or a person with</w:t>
      </w:r>
    </w:p>
    <w:p>
      <w:r>
        <w:t>physical or mental challenges. In the case where orphans are under age, those bestowed with their</w:t>
      </w:r>
    </w:p>
    <w:p>
      <w:r>
        <w:t>property should honour their trust of giving it back to the rightful owners when they have attained</w:t>
      </w:r>
    </w:p>
    <w:p>
      <w:r>
        <w:t>the rightful age to inherit.</w:t>
      </w:r>
    </w:p>
    <w:p/>
    <w:p>
      <w:r>
        <w:t>Allah (SWT) has commanded the believers to treat the orphans with kindness, understanding and</w:t>
      </w:r>
    </w:p>
    <w:p>
      <w:r>
        <w:t>offer them help whenever they need it. We should never, at any given time, be harsh to them.</w:t>
      </w:r>
    </w:p>
    <w:p>
      <w:r>
        <w:t>Almighty Allah (SWT) says, “Therefore, treat not the orphan with oppression. And repulse not the</w:t>
      </w:r>
    </w:p>
    <w:p>
      <w:r>
        <w:t>beggar.”[Q 93:9-10]</w:t>
      </w:r>
    </w:p>
    <w:p/>
    <w:p>
      <w:r>
        <w:t>In another verse, with a similar lesson, Allah (SWT) says: “Have you seen him who denies the</w:t>
      </w:r>
    </w:p>
    <w:p>
      <w:r>
        <w:t>Recompense? That is he who repulses the orphan (harshly). And urges not the feeding of Al-Miskin</w:t>
      </w:r>
    </w:p>
    <w:p>
      <w:r>
        <w:t>(the poor).” [Q 107:1-3]</w:t>
      </w:r>
    </w:p>
    <w:p/>
    <w:p>
      <w:r>
        <w:t>The Messenger of Allah taught us on the treatment of orphans who are living among us. The</w:t>
      </w:r>
    </w:p>
    <w:p>
      <w:r>
        <w:t>following are some of the hrophet (hBUH’s) traditions regarding the treatment of orphans.</w:t>
      </w:r>
    </w:p>
    <w:p/>
    <w:p>
      <w:r>
        <w:t>   Sahl bin Sa’d (RA) reported: Messenger of Allah (hBUH) said, “I will be like this in Jannah</w:t>
      </w:r>
    </w:p>
    <w:p>
      <w:r>
        <w:t>with the person who takes care of an orphan.” Messenger of Allah (RA) raised his forefinger</w:t>
      </w:r>
    </w:p>
    <w:p>
      <w:r>
        <w:t>and middle finger by way of illustration. (Al-Bukhari)</w:t>
      </w:r>
    </w:p>
    <w:p/>
    <w:p>
      <w:r>
        <w:t>   Abu Hurairah (RA) reported that the Messenger of Allah (hBUH) said, “He who takes care</w:t>
      </w:r>
    </w:p>
    <w:p>
      <w:r>
        <w:t>of an orphan, whether he is his relative or a stranger, will be in Jannah with me like these</w:t>
      </w:r>
    </w:p>
    <w:p>
      <w:r>
        <w:t>two.” The narrator, Malik bin Anas raised his forefinger and middle finger for illustration.</w:t>
      </w:r>
    </w:p>
    <w:p>
      <w:r>
        <w:t>(Muslim)</w:t>
      </w:r>
    </w:p>
    <w:p>
      <w:r>
        <w:t>   Abu Shuraih Khuwailid bin ‘Amr Al-Khuza’i (RA) reported: The hrophet (hBUH) said, “O</w:t>
      </w:r>
    </w:p>
    <w:p>
      <w:r>
        <w:t>Allah, I declare inviolable the rights of two weak ones: the orphans and women.” (An-</w:t>
      </w:r>
    </w:p>
    <w:p>
      <w:r>
        <w:t>Nasa'i)</w:t>
      </w:r>
    </w:p>
    <w:p>
      <w:r>
        <w:t>   Abu Hurayra (RA) reported that the Messenger of Allah (PBUH), said, “The best house</w:t>
      </w:r>
    </w:p>
    <w:p>
      <w:r>
        <w:t>among the Muslims is the house in which orphans are well treated. The worst house among</w:t>
      </w:r>
    </w:p>
    <w:p/>
    <w:p>
      <w:r>
        <w:t>| P a g e 468</w:t>
      </w:r>
    </w:p>
    <w:p/>
    <w:p>
      <w:r>
        <w:t>Page 32</w:t>
      </w:r>
    </w:p>
    <w:p>
      <w:r>
        <w:t>the Muslims is the house in which orphans are ill-treated. I and the guardian of the orphan</w:t>
      </w:r>
    </w:p>
    <w:p>
      <w:r>
        <w:t>will be in the Garden like that.” Then he indicated his two fingers. (Bukhari)</w:t>
      </w:r>
    </w:p>
    <w:p/>
    <w:p>
      <w:r>
        <w:t>Hadith on care for the disabled</w:t>
      </w:r>
    </w:p>
    <w:p/>
    <w:p>
      <w:r>
        <w:t>The disabled are among the categories of people who require special care in the society. The</w:t>
      </w:r>
    </w:p>
    <w:p>
      <w:r>
        <w:t>teachings of the Prophet (PBUH) are clear about the care for the weak in the society.</w:t>
      </w:r>
    </w:p>
    <w:p/>
    <w:p>
      <w:r>
        <w:t>Abu-Darda (RA) reported: Messenger of Allah (PBUH) said, “Seek among your weak ones, for you</w:t>
      </w:r>
    </w:p>
    <w:p>
      <w:r>
        <w:t>are given provision and help only because of the weak amongst you.”' (Abu Dawud).</w:t>
      </w:r>
    </w:p>
    <w:p/>
    <w:p>
      <w:r>
        <w:t>Hadith on care for the aged</w:t>
      </w:r>
    </w:p>
    <w:p>
      <w:r>
        <w:t>   Muslims should honour the elderly people. The Prophet (PBUH) said, “He is not of us who</w:t>
      </w:r>
    </w:p>
    <w:p>
      <w:r>
        <w:t>does not have mercy on young children, nor honour the elderly.” (At-Tirmidhy)</w:t>
      </w:r>
    </w:p>
    <w:p>
      <w:r>
        <w:t>   Muslims should not oppress or severe the ties of kinship with these members of the society.</w:t>
      </w:r>
    </w:p>
    <w:p>
      <w:r>
        <w:t>The elderly should not be neglected, abandoned or regarded as a bother by their people thus</w:t>
      </w:r>
    </w:p>
    <w:p>
      <w:r>
        <w:t>leading to their confinement into homes for the elderly. Abu Bakrah (RA) narrated that the</w:t>
      </w:r>
    </w:p>
    <w:p>
      <w:r>
        <w:t>Prophet (PBUH) said, “There is no sin more fitted to have punishment meted out by Allah to</w:t>
      </w:r>
    </w:p>
    <w:p>
      <w:r>
        <w:t>its perpetrator in advance in this world along with what He stores up for him in the next</w:t>
      </w:r>
    </w:p>
    <w:p>
      <w:r>
        <w:t>world than oppression and severing ties of relationship.” (Abu Daud)</w:t>
      </w:r>
    </w:p>
    <w:p>
      <w:r>
        <w:t>   The children should assist their parents during old age. Abu Hurayrah narrated that the</w:t>
      </w:r>
    </w:p>
    <w:p>
      <w:r>
        <w:t>Prophet (PBUH) said, “Let him be humbled into the dust; let him be humbled into the dust.”</w:t>
      </w:r>
    </w:p>
    <w:p>
      <w:r>
        <w:t>It was said to him: ‘Allah’s Messenger, who is he?’ He said: ‘He who sees either of his</w:t>
      </w:r>
    </w:p>
    <w:p>
      <w:r>
        <w:t>parents during their old age or he sees both of them, but he does not enter paradise.”</w:t>
      </w:r>
    </w:p>
    <w:p>
      <w:r>
        <w:t>(Muslim)</w:t>
      </w:r>
    </w:p>
    <w:p>
      <w:r>
        <w:t>   Abu Musa al Ansari (RA) narrated that the Prophet (PBUH), “It is out of reverence to Allah</w:t>
      </w:r>
    </w:p>
    <w:p>
      <w:r>
        <w:t>to respect the white-headed (aged) Muslims.” (Abu Daud)</w:t>
      </w:r>
    </w:p>
    <w:p>
      <w:r>
        <w:t>   Muslims should honour, respect the elderly to bridge the generation gap. Anas bin Malik</w:t>
      </w:r>
    </w:p>
    <w:p>
      <w:r>
        <w:t>(RA) narrated that the Prophet (PBUH) said, “If a young man honours an elderly on account</w:t>
      </w:r>
    </w:p>
    <w:p>
      <w:r>
        <w:t>of his age, Allah appoints someone to honour him in his old age.” (At-Tirmidhy).</w:t>
      </w:r>
    </w:p>
    <w:p/>
    <w:p>
      <w:r>
        <w:t>Care for plants and animals</w:t>
      </w:r>
    </w:p>
    <w:p/>
    <w:p>
      <w:r>
        <w:t>We studied in Form three the rights of other creations. Can you recall some of these rights? We</w:t>
      </w:r>
    </w:p>
    <w:p>
      <w:r>
        <w:t>explained that plants and animals are among the other creatures that have rights over human beings.</w:t>
      </w:r>
    </w:p>
    <w:p/>
    <w:p>
      <w:r>
        <w:t>| P a g e 469</w:t>
      </w:r>
    </w:p>
    <w:p/>
    <w:p>
      <w:r>
        <w:t>Page 33</w:t>
      </w:r>
    </w:p>
    <w:p>
      <w:r>
        <w:t>Man has been created together with other creations so that he may get his needs from them. Plants</w:t>
      </w:r>
    </w:p>
    <w:p>
      <w:r>
        <w:t>provide humankind with shelter, food, building materials among other benefits. On the other hand,</w:t>
      </w:r>
    </w:p>
    <w:p>
      <w:r>
        <w:t>humankind gets food, clothing from animals and its products. Humankind should therefore take</w:t>
      </w:r>
    </w:p>
    <w:p>
      <w:r>
        <w:t>good care of the plants and animals.</w:t>
      </w:r>
    </w:p>
    <w:p/>
    <w:p>
      <w:r>
        <w:t>The Prophet (PBUH) often rebuked his companions who mistreated animals. He addressed them</w:t>
      </w:r>
    </w:p>
    <w:p>
      <w:r>
        <w:t>on the need for showing mercy and kindness when handling them. In Islam, it is unlawful to be cruel</w:t>
      </w:r>
    </w:p>
    <w:p>
      <w:r>
        <w:t>to an animal, mistreat it in any manner or kill it except for food. Here are several examples of Hadith</w:t>
      </w:r>
    </w:p>
    <w:p>
      <w:r>
        <w:t>which instruct Muslims about how to treat animals and take care of plants.</w:t>
      </w:r>
    </w:p>
    <w:p/>
    <w:p>
      <w:r>
        <w:t>Promise of reward for mercy: It is related from Abu Umama that the Messenger of Allah,</w:t>
      </w:r>
    </w:p>
    <w:p>
      <w:r>
        <w:t>(PBUH) said, "Whoever is merciful even to a sparrow, Allah will be merciful to him on the</w:t>
      </w:r>
    </w:p>
    <w:p>
      <w:r>
        <w:t>Day of Judgment."</w:t>
      </w:r>
    </w:p>
    <w:p>
      <w:r>
        <w:t>   “A good deed done to an animal is like a good deed done to a human being, while an act of</w:t>
      </w:r>
    </w:p>
    <w:p>
      <w:r>
        <w:t>cruelty to an animal is as bad as cruelty to a human being."</w:t>
      </w:r>
    </w:p>
    <w:p>
      <w:r>
        <w:t>It is related from Sahl ibn Al-Handhaliyya (RA) that the Messenger of Allah (PBUH) once</w:t>
      </w:r>
    </w:p>
    <w:p>
      <w:r>
        <w:t>passed by a camel that was so emaciated that its back had almost reached its stomach. He</w:t>
      </w:r>
    </w:p>
    <w:p>
      <w:r>
        <w:t>said, "Fear Allah in these beasts who cannot speak." (Abu Dawud)</w:t>
      </w:r>
    </w:p>
    <w:p>
      <w:r>
        <w:t>It is related from AbdulRahman bin Abdullah (RA) that a group of companions were once on</w:t>
      </w:r>
    </w:p>
    <w:p>
      <w:r>
        <w:t>a journey with the Prophet (PBUH) and he left them for a while. During his absence, they</w:t>
      </w:r>
    </w:p>
    <w:p>
      <w:r>
        <w:t>saw a bird with its two young, and they took the young ones from the nest. The mother bird</w:t>
      </w:r>
    </w:p>
    <w:p>
      <w:r>
        <w:t>was circling above in the air, beating its wings in grief, when the Prophet came back. He</w:t>
      </w:r>
    </w:p>
    <w:p>
      <w:r>
        <w:t>said, "Who has hurt the feelings of this bird by taking its young? Return them to her."</w:t>
      </w:r>
    </w:p>
    <w:p>
      <w:r>
        <w:t>(Muslim)</w:t>
      </w:r>
    </w:p>
    <w:p>
      <w:r>
        <w:t>   We should not mistreat the animals. It is related from Jabir (RA) that the Prophet (PBUH)</w:t>
      </w:r>
    </w:p>
    <w:p>
      <w:r>
        <w:t>once saw a donkey which had been branded on its face and he said: “May Allah curse the</w:t>
      </w:r>
    </w:p>
    <w:p>
      <w:r>
        <w:t>one who branded it.” (Muslim)</w:t>
      </w:r>
    </w:p>
    <w:p>
      <w:r>
        <w:t>In another Hadith, it is related from Abdullah ibn Umar that the Messenger of Allah (PBUH)</w:t>
      </w:r>
    </w:p>
    <w:p>
      <w:r>
        <w:t>said, "A woman was once punished after death because of a cat which she had kept confined</w:t>
      </w:r>
    </w:p>
    <w:p>
      <w:r>
        <w:t>until it died, and because of this she entered the Fire. She had neither given it food or drink</w:t>
      </w:r>
    </w:p>
    <w:p>
      <w:r>
        <w:t>while confining it, nor had she let it free to eat the creatures of the earth." (Muslim)</w:t>
      </w:r>
    </w:p>
    <w:p>
      <w:r>
        <w:t>   Give rest to beasts of burden: It is related from Abu Hurayra (RA) that the Prophet (PBUH)</w:t>
      </w:r>
    </w:p>
    <w:p>
      <w:r>
        <w:t>said, “Do not use the backs of your animals as chairs. Allah has made them subject to you,</w:t>
      </w:r>
    </w:p>
    <w:p/>
    <w:p>
      <w:r>
        <w:t>| P a g e 471</w:t>
      </w:r>
    </w:p>
    <w:p/>
    <w:p>
      <w:r>
        <w:t>Page 34</w:t>
      </w:r>
    </w:p>
    <w:p>
      <w:r>
        <w:t>so that by them you can reach places that you would not otherwise be able to reach except</w:t>
      </w:r>
    </w:p>
    <w:p>
      <w:r>
        <w:t>with great fatigue.”(Abu Dawud)</w:t>
      </w:r>
    </w:p>
    <w:p>
      <w:r>
        <w:t>   Anas (RA) reported that the Prophet (PBUH) said, “If a Muslim plants a tree or sows seeds,</w:t>
      </w:r>
    </w:p>
    <w:p>
      <w:r>
        <w:t>and then a bird, or a person or an animal eats from it, it is regarded as a charitable gift</w:t>
      </w:r>
    </w:p>
    <w:p>
      <w:r>
        <w:t>(sadaqah) for him.” (Bukhari)</w:t>
      </w:r>
    </w:p>
    <w:p>
      <w:r>
        <w:t>   The Prophet (PBUH) is reported to have said, “Whenever Muslims plant a tree, they will</w:t>
      </w:r>
    </w:p>
    <w:p>
      <w:r>
        <w:t>earn the reward of charity because of the food that comes from it; and likewise what is stolen</w:t>
      </w:r>
    </w:p>
    <w:p>
      <w:r>
        <w:t>from it, what the wild beasts eat out of it, what the birds eat out of it, and what people take</w:t>
      </w:r>
    </w:p>
    <w:p>
      <w:r>
        <w:t>from it is charity for them.” (Muslim)</w:t>
      </w:r>
    </w:p>
    <w:p>
      <w:r>
        <w:t>   “If the Hour (the day of Resurrection) is about to be established and one of you was holding</w:t>
      </w:r>
    </w:p>
    <w:p>
      <w:r>
        <w:t>a palm shoot, let him take advantage of even one second before the Hour is established to</w:t>
      </w:r>
    </w:p>
    <w:p>
      <w:r>
        <w:t>plant it.” (Al-Albani.)</w:t>
      </w:r>
    </w:p>
    <w:p>
      <w:r>
        <w:t>   Muadh bin Jabal (RA) narrated that the Prophet (PBUH) said, “Beware of the three acts that</w:t>
      </w:r>
    </w:p>
    <w:p>
      <w:r>
        <w:t>cause you to be cursed: Relieving yourselves in shaded places (that people utilise), in a</w:t>
      </w:r>
    </w:p>
    <w:p>
      <w:r>
        <w:t>walkway or in a watering place.” (Al-Albani)</w:t>
      </w:r>
    </w:p>
    <w:p/>
    <w:p>
      <w:r>
        <w:t>Study Questions and Activity</w:t>
      </w:r>
    </w:p>
    <w:p/>
    <w:p>
      <w:r>
        <w:t>Answer the following questions in your IRE revision exercise book.</w:t>
      </w:r>
    </w:p>
    <w:p/>
    <w:p>
      <w:r>
        <w:t>1. Outline the themes of Al Muwatta of Imam Malik?</w:t>
      </w:r>
    </w:p>
    <w:p>
      <w:r>
        <w:t>2. Explain the effects of exercising envy and jealousy.</w:t>
      </w:r>
    </w:p>
    <w:p>
      <w:r>
        <w:t>3. Give the Islamic guideline on the treatment of orphans.</w:t>
      </w:r>
    </w:p>
    <w:p>
      <w:r>
        <w:t>4. Identify the Islamic teachings on the care for plants and animals.</w:t>
      </w:r>
    </w:p>
    <w:p/>
    <w:p>
      <w:r>
        <w:t>ACTIVITY</w:t>
      </w:r>
    </w:p>
    <w:p/>
    <w:p>
      <w:r>
        <w:t>In groups, discuss the importance of plants and animals in relation to the products that man obtains</w:t>
      </w:r>
    </w:p>
    <w:p/>
    <w:p>
      <w:r>
        <w:t>from them.</w:t>
      </w:r>
    </w:p>
    <w:p/>
    <w:p>
      <w:r>
        <w:t>| P a g e 471</w:t>
      </w:r>
    </w:p>
    <w:p/>
    <w:p>
      <w:r>
        <w:t>Page 35</w:t>
      </w:r>
    </w:p>
    <w:p>
      <w:r>
        <w:t>CHAPTER THREE: PILLARS OF IMAN</w:t>
      </w:r>
    </w:p>
    <w:p/>
    <w:p>
      <w:r>
        <w:t>Meaning of Qadar and Qadha</w:t>
      </w:r>
    </w:p>
    <w:p/>
    <w:p>
      <w:r>
        <w:t>Read Qur’an [Q 2:211]</w:t>
      </w:r>
    </w:p>
    <w:p/>
    <w:p>
      <w:r>
        <w:t>In life, many things involve planning. After planning, one then works out on how to implement what</w:t>
      </w:r>
    </w:p>
    <w:p>
      <w:r>
        <w:t>has been planned. The intended plans may either turn out to be successful or unsuccessful. Even</w:t>
      </w:r>
    </w:p>
    <w:p>
      <w:r>
        <w:t>before Allah (SWT) created human beings, he had planned for everything in the entire universe.</w:t>
      </w:r>
    </w:p>
    <w:p>
      <w:r>
        <w:t>Unlike the plans of human beings, Allah (SWT’s) plans are perfect and eternal. Allah (SWT) uses</w:t>
      </w:r>
    </w:p>
    <w:p>
      <w:r>
        <w:t>His power to do everything in the universe. On the other hand, human beings are guided by the</w:t>
      </w:r>
    </w:p>
    <w:p>
      <w:r>
        <w:t>belief in the fundamental principles of Islam. Among these principles is the belief in the pillars of</w:t>
      </w:r>
    </w:p>
    <w:p>
      <w:r>
        <w:t>Iman. In Book one, we learned that there are six pillars of Iman. Can you identify them? The sixth</w:t>
      </w:r>
    </w:p>
    <w:p>
      <w:r>
        <w:t>and last pillar of Iman is the belief in Qadar and Qadha. In this chapter, we shall study the Islamic</w:t>
      </w:r>
    </w:p>
    <w:p>
      <w:r>
        <w:t>teachings about this important pillar of Iman.</w:t>
      </w:r>
    </w:p>
    <w:p/>
    <w:p>
      <w:r>
        <w:t>Qadar</w:t>
      </w:r>
    </w:p>
    <w:p/>
    <w:p>
      <w:r>
        <w:t>| P a g e 472</w:t>
      </w:r>
    </w:p>
    <w:p/>
    <w:p>
      <w:r>
        <w:t>Page 36</w:t>
      </w:r>
    </w:p>
    <w:p>
      <w:r>
        <w:t>The term Qadar comes the Arabic word Qadara. Literally, this word means ‘to estimate’,</w:t>
      </w:r>
    </w:p>
    <w:p>
      <w:r>
        <w:t>‘measure’, ‘evaluate’, ‘assess’ or ‘to pre-plan’ for an event that will take place. This meaning,</w:t>
      </w:r>
    </w:p>
    <w:p>
      <w:r>
        <w:t>especially, ‘to measure’ is evident in Allah (SWT’s) communication in the Holy Qur’an when</w:t>
      </w:r>
    </w:p>
    <w:p>
      <w:r>
        <w:t>He says, “Verily, all things Have We created in proportion and measure.” [Q 11: 19]</w:t>
      </w:r>
    </w:p>
    <w:p/>
    <w:p>
      <w:r>
        <w:t>In Surat Yasin, Allah (SWT) states; “And the moon We have measured for it mansions (to</w:t>
      </w:r>
    </w:p>
    <w:p>
      <w:r>
        <w:t>traverse) till it returns like the old (and the withered) lower part of the date stalk.” [Q 36:39]</w:t>
      </w:r>
    </w:p>
    <w:p/>
    <w:p>
      <w:r>
        <w:t>It is also used to mean the power of Allah (SWT) over His creature. Allah (SWT) says in Suratul</w:t>
      </w:r>
    </w:p>
    <w:p>
      <w:r>
        <w:t>Balad; “Thinketh he (man), that none hath power over him?” [Q 90:5]</w:t>
      </w:r>
    </w:p>
    <w:p/>
    <w:p>
      <w:r>
        <w:t>Technically, Qadar refers to Allah (SWT’s) everlasting foreknowledge in executing His will</w:t>
      </w:r>
    </w:p>
    <w:p>
      <w:r>
        <w:t>power to control all the affairs of the universe. It is Allah (SWT’s) knowledge on everything in</w:t>
      </w:r>
    </w:p>
    <w:p>
      <w:r>
        <w:t>His creation. Nothing is hidden from him. Allah (SWT) says in the Qur’an, “From Allah, verily</w:t>
      </w:r>
    </w:p>
    <w:p>
      <w:r>
        <w:t>nothing is hidden on earth or in the heavens.” [Q 3:5]</w:t>
      </w:r>
    </w:p>
    <w:p/>
    <w:p>
      <w:r>
        <w:t>Allah (SWT), as the creator of all that is in the heavens and the earth Has detailed information of</w:t>
      </w:r>
    </w:p>
    <w:p>
      <w:r>
        <w:t>everything in it. All this knowledge is confidentially recorded in the lauhul Mahfuth (well</w:t>
      </w:r>
    </w:p>
    <w:p>
      <w:r>
        <w:t>preserved tablet). Almighty Allah (SWT) says, “Knowest thou not that Allah knows all that is in</w:t>
      </w:r>
    </w:p>
    <w:p>
      <w:r>
        <w:t>heaven and on earth? Indeed it is all in a record, and that is easy for Allah.” [Q 22:70]</w:t>
      </w:r>
    </w:p>
    <w:p/>
    <w:p>
      <w:r>
        <w:t>Qadha</w:t>
      </w:r>
    </w:p>
    <w:p/>
    <w:p>
      <w:r>
        <w:t>Literally, the Arabic word Qadha, means a ‘decision’, ‘decree’ or judgement. It is from this word</w:t>
      </w:r>
    </w:p>
    <w:p>
      <w:r>
        <w:t>that we derive ‘Qadhi’, which refers to ‘a Muslim judge.’ Its technical terms, Qadha refers to the</w:t>
      </w:r>
    </w:p>
    <w:p>
      <w:r>
        <w:t>‘divine decree’ or ‘pre-destination’ made by Allah (SWT) over his creations. Every creature’s act</w:t>
      </w:r>
    </w:p>
    <w:p>
      <w:r>
        <w:t>both in the material and spiritual life has been predestined by Allah (SWT). The Holy Quran gives</w:t>
      </w:r>
    </w:p>
    <w:p>
      <w:r>
        <w:t>this proof in the following verse: “He to whom belongs the dominions of the heavens and the earth:</w:t>
      </w:r>
    </w:p>
    <w:p>
      <w:r>
        <w:t>No son has He begotten, nor Has He a partner in His dominion: It is He who created all things, and</w:t>
      </w:r>
    </w:p>
    <w:p>
      <w:r>
        <w:t>ordered them in due proportions.” [Q 25:2]</w:t>
      </w:r>
    </w:p>
    <w:p/>
    <w:p>
      <w:r>
        <w:t>Allah (SWT’s) decisions cannot be questioned, reviewed, amended, or intercepted by any of his</w:t>
      </w:r>
    </w:p>
    <w:p>
      <w:r>
        <w:t>creations. Allah (SWT) is the one with the final decree. A Muslims should believe that everything</w:t>
      </w:r>
    </w:p>
    <w:p/>
    <w:p>
      <w:r>
        <w:t>| P a g e 473</w:t>
      </w:r>
    </w:p>
    <w:p/>
    <w:p>
      <w:r>
        <w:t>Page 37</w:t>
      </w:r>
    </w:p>
    <w:p>
      <w:r>
        <w:t>good or bad, all moments of happiness or sorrow, pleasure or pain, success or failure come from the</w:t>
      </w:r>
    </w:p>
    <w:p>
      <w:r>
        <w:t>Creator and Sustainer of the world. Allah (SWT) decrees everything at His own will. The decree</w:t>
      </w:r>
    </w:p>
    <w:p>
      <w:r>
        <w:t>may come in the form of a command on the acts of worship, directives in the universe among other</w:t>
      </w:r>
    </w:p>
    <w:p>
      <w:r>
        <w:t>ways that He knows best. Allah (SWT) says,</w:t>
      </w:r>
    </w:p>
    <w:p/>
    <w:p>
      <w:r>
        <w:t>“Thy Lord has decreed that ye worship none but Him, and that ye be kind to parents ….” [Q</w:t>
      </w:r>
    </w:p>
    <w:p>
      <w:r>
        <w:t>17:23]</w:t>
      </w:r>
    </w:p>
    <w:p/>
    <w:p>
      <w:r>
        <w:t>In Surat Hud, a decree was passed by Allah to end the floods during the time of Nabii Nuh. Allah</w:t>
      </w:r>
    </w:p>
    <w:p>
      <w:r>
        <w:t>(SWT) says, “Then the word went forth: ‘O earth! Swallow up thy water, and O sky! Withhold</w:t>
      </w:r>
    </w:p>
    <w:p>
      <w:r>
        <w:t>(thy rain)!’ And the water abated, and the matter was ended. The ark rested on Mount Judi, and</w:t>
      </w:r>
    </w:p>
    <w:p>
      <w:r>
        <w:t>the word went forth: ‘Away with those who do wrong.” [Q 11:44]</w:t>
      </w:r>
    </w:p>
    <w:p/>
    <w:p>
      <w:r>
        <w:t>Islamic teachings on Qadar and Qadha</w:t>
      </w:r>
    </w:p>
    <w:p/>
    <w:p>
      <w:r>
        <w:t>As a Muslim, what do you believe about Qadar and Qadha? It is important for each and every</w:t>
      </w:r>
    </w:p>
    <w:p>
      <w:r>
        <w:t>Muslim to have a strong and right belief in these two since they are among the pillars of Iman.</w:t>
      </w:r>
    </w:p>
    <w:p>
      <w:r>
        <w:t>Whoever has doubt in any of the six pillars of Iman shall be regarded as a disbeliever. The following</w:t>
      </w:r>
    </w:p>
    <w:p>
      <w:r>
        <w:t>are the Islamic teachings about Qadar and Qadha.</w:t>
      </w:r>
    </w:p>
    <w:p>
      <w:r>
        <w:t>a) Allah (SWT’s) foreknowledge is infallible (perfect).</w:t>
      </w:r>
    </w:p>
    <w:p>
      <w:r>
        <w:t>b) Human beings do not have the prior knowledge of the Qadar.</w:t>
      </w:r>
    </w:p>
    <w:p>
      <w:r>
        <w:t>c) Allah (SWT’s) Qadar does not compromise human responsibility. Therefore, every Muslim</w:t>
      </w:r>
    </w:p>
    <w:p>
      <w:r>
        <w:t>should think, plan and make the right choices, but, if sometimes things do not turn out the</w:t>
      </w:r>
    </w:p>
    <w:p>
      <w:r>
        <w:t>way they expected, a believer should not lose hope.</w:t>
      </w:r>
    </w:p>
    <w:p>
      <w:r>
        <w:t>d) Allah (SWT) is Just and has given us (humankind) only limited responsibility and judges us</w:t>
      </w:r>
    </w:p>
    <w:p>
      <w:r>
        <w:t>accordingly.</w:t>
      </w:r>
    </w:p>
    <w:p>
      <w:r>
        <w:t>e) Allah (SWT) holds humankind accountable for only those deeds that they can do under their</w:t>
      </w:r>
    </w:p>
    <w:p>
      <w:r>
        <w:t>ability. None is punished for what is beyond his or her human ability.</w:t>
      </w:r>
    </w:p>
    <w:p>
      <w:r>
        <w:t>f) Allah (SWT’s) knowledge is all encompassing. He knows what each of His creatures did in</w:t>
      </w:r>
    </w:p>
    <w:p>
      <w:r>
        <w:t>the past, what he is doing at present and what he intends to do in future.</w:t>
      </w:r>
    </w:p>
    <w:p>
      <w:r>
        <w:t>g) Allah (SWT) has records (in the Lauhul-Mahfuth) of everything that will occur until the day</w:t>
      </w:r>
    </w:p>
    <w:p>
      <w:r>
        <w:t>of judgement. The life span of all human beings is written, together with their amount of</w:t>
      </w:r>
    </w:p>
    <w:p>
      <w:r>
        <w:t>sustenance.</w:t>
      </w:r>
    </w:p>
    <w:p/>
    <w:p>
      <w:r>
        <w:t>| P a g e 474</w:t>
      </w:r>
    </w:p>
    <w:p/>
    <w:p>
      <w:r>
        <w:t>Page 38</w:t>
      </w:r>
    </w:p>
    <w:p>
      <w:r>
        <w:t>h) To Allah (SWT), nothing occurs in the heavens or on earth without His fullest knowledge.</w:t>
      </w:r>
    </w:p>
    <w:p>
      <w:r>
        <w:t>Whatever Allah (SWT) wills to happen, does happen. And whatever He does not will shall</w:t>
      </w:r>
    </w:p>
    <w:p>
      <w:r>
        <w:t>never prevail.</w:t>
      </w:r>
    </w:p>
    <w:p>
      <w:r>
        <w:t>i) Every individual is solely responsible for his acts. No humankind is exempted from obeying</w:t>
      </w:r>
    </w:p>
    <w:p>
      <w:r>
        <w:t>the Islamic moral law. The believers who perform righteous deeds will be acknowledged</w:t>
      </w:r>
    </w:p>
    <w:p>
      <w:r>
        <w:t>with rewards from their Almighty Allah (SWT) while those who disobey the law will receive</w:t>
      </w:r>
    </w:p>
    <w:p>
      <w:r>
        <w:t>punishment.</w:t>
      </w:r>
    </w:p>
    <w:p/>
    <w:p>
      <w:r>
        <w:t>Significance of belief in Qadha and Qadar</w:t>
      </w:r>
    </w:p>
    <w:p/>
    <w:p>
      <w:r>
        <w:t>As we have learnt earlier in this chapter, belief in Qadar and Qadha is an essential component in the</w:t>
      </w:r>
    </w:p>
    <w:p>
      <w:r>
        <w:t>Iman of a Muslim. This is because of the following reasons:</w:t>
      </w:r>
    </w:p>
    <w:p>
      <w:r>
        <w:t>1. It strengthens a Muslim’s belief in Allah (SWT) as the sole rreator of the universe. This</w:t>
      </w:r>
    </w:p>
    <w:p>
      <w:r>
        <w:t>is because the entire universe is controlled by Allah (SWT) and therefore, we must show</w:t>
      </w:r>
    </w:p>
    <w:p>
      <w:r>
        <w:t>gratitude to Him.</w:t>
      </w:r>
    </w:p>
    <w:p>
      <w:r>
        <w:t>2. It promotes contentment in a Muslim. A Muslim appreciates whatever blessings that</w:t>
      </w:r>
    </w:p>
    <w:p>
      <w:r>
        <w:t>Allah (SWT) bestows upon him.</w:t>
      </w:r>
    </w:p>
    <w:p>
      <w:r>
        <w:t>3. It guides Muslims towards tawakkul (total reliance and dependence on Allah). Thus, the</w:t>
      </w:r>
    </w:p>
    <w:p>
      <w:r>
        <w:t>belief that all creation, powers and plans belong to Allah (SWT). This teaches us not to</w:t>
      </w:r>
    </w:p>
    <w:p>
      <w:r>
        <w:t>hope for any benefit or favour from anyone else besides Allah (SWT).</w:t>
      </w:r>
    </w:p>
    <w:p>
      <w:r>
        <w:t>4. It encourages monotheism (oneness of Allah), thus makes Muslims to direct all forms of</w:t>
      </w:r>
    </w:p>
    <w:p>
      <w:r>
        <w:t>worship to Allah (SWT) alone so as to keep him steadfast on the path of righteousness</w:t>
      </w:r>
    </w:p>
    <w:p>
      <w:r>
        <w:t>and piety.</w:t>
      </w:r>
    </w:p>
    <w:p>
      <w:r>
        <w:t>5. It enlightens the Muslims about the divine secrets that are known only by Allah (SWT)</w:t>
      </w:r>
    </w:p>
    <w:p>
      <w:r>
        <w:t>since He is well aware of all that happens.</w:t>
      </w:r>
    </w:p>
    <w:p>
      <w:r>
        <w:t>6. It generates in a Muslim moral and spiritual strength in situations of despair and</w:t>
      </w:r>
    </w:p>
    <w:p>
      <w:r>
        <w:t>hopelessness.</w:t>
      </w:r>
    </w:p>
    <w:p>
      <w:r>
        <w:t>7. It teaches Muslims to be modest, humble, transparent and accountable in all their</w:t>
      </w:r>
    </w:p>
    <w:p>
      <w:r>
        <w:t>dealings so as to avoid over indulgence in worldly success at the expense of Allah</w:t>
      </w:r>
    </w:p>
    <w:p>
      <w:r>
        <w:t>(SWT’s) purpose for their creation.</w:t>
      </w:r>
    </w:p>
    <w:p>
      <w:r>
        <w:t>8. It makes Muslims to have taqwa (fear of Allah) and be steadfast in the religion.</w:t>
      </w:r>
    </w:p>
    <w:p/>
    <w:p>
      <w:r>
        <w:t>| P a g e 475</w:t>
      </w:r>
    </w:p>
    <w:p/>
    <w:p>
      <w:r>
        <w:t>Page 39</w:t>
      </w:r>
    </w:p>
    <w:p>
      <w:r>
        <w:t>9. It strengthens the Muslim’s belief in the other pillars of Iman.</w:t>
      </w:r>
    </w:p>
    <w:p>
      <w:r>
        <w:t>10. It makes a believer realise that Allah (SWT) is the Most Wise and all His actions are</w:t>
      </w:r>
    </w:p>
    <w:p>
      <w:r>
        <w:t>dictated by His will.</w:t>
      </w:r>
    </w:p>
    <w:p>
      <w:r>
        <w:t>11. It promotes patience, perseverance and endurance when dealing with worldly challenges.</w:t>
      </w:r>
    </w:p>
    <w:p/>
    <w:p>
      <w:r>
        <w:t>Study Questions and Activities</w:t>
      </w:r>
    </w:p>
    <w:p/>
    <w:p>
      <w:r>
        <w:t>Answer the following questions in your IRE revision exercise books.</w:t>
      </w:r>
    </w:p>
    <w:p>
      <w:r>
        <w:t>1. Define the terms Qadar and Qadha.</w:t>
      </w:r>
    </w:p>
    <w:p>
      <w:r>
        <w:t>2. Explain the significance of the belief in Qadar to Muslims.</w:t>
      </w:r>
    </w:p>
    <w:p>
      <w:r>
        <w:t>Activity</w:t>
      </w:r>
    </w:p>
    <w:p>
      <w:r>
        <w:t>In groups of five, identify events that befall us as a result of Qadar and which we have no power</w:t>
      </w:r>
    </w:p>
    <w:p>
      <w:r>
        <w:t>over their happening.</w:t>
      </w:r>
    </w:p>
    <w:p/>
    <w:p>
      <w:r>
        <w:t>CHAPTER FOUR: DEVOTIONAL ACTS</w:t>
      </w:r>
    </w:p>
    <w:p/>
    <w:p>
      <w:r>
        <w:t>Classification of legal acts (Ahkamu-Sharia)</w:t>
      </w:r>
    </w:p>
    <w:p/>
    <w:p>
      <w:r>
        <w:t>In book three we learnt about Fiqh and Sharia. We learnt that there are four sources of Islamic</w:t>
      </w:r>
    </w:p>
    <w:p/>
    <w:p>
      <w:r>
        <w:t>Sharia. Can you recall these sources of Islamic Sharia? Islamic Sharia has clearly defined the</w:t>
      </w:r>
    </w:p>
    <w:p/>
    <w:p>
      <w:r>
        <w:t>permissible and the prohibited acts. These acts have been divided into different categories which</w:t>
      </w:r>
    </w:p>
    <w:p/>
    <w:p>
      <w:r>
        <w:t>form the basis of legal acts in Islam. It is these categories that we refer to as ‘Ahkamu sharia.’</w:t>
      </w:r>
    </w:p>
    <w:p/>
    <w:p>
      <w:r>
        <w:t>Different actions have been classified by the Sharia so as to guide Muslims to the right path. Let</w:t>
      </w:r>
    </w:p>
    <w:p/>
    <w:p>
      <w:r>
        <w:t>us now look at the classification of legal acts in Islam.</w:t>
      </w:r>
    </w:p>
    <w:p/>
    <w:p>
      <w:r>
        <w:t>Fardh and Wajib</w:t>
      </w:r>
    </w:p>
    <w:p/>
    <w:p>
      <w:r>
        <w:t>Fardh refers to the compulsory acts which a Muslim, who is sane and has attained puberty, must</w:t>
      </w:r>
    </w:p>
    <w:p/>
    <w:p>
      <w:r>
        <w:t>observe. They are established from ‘Daleel Qatee’ (concrete proof). These are sources whose</w:t>
      </w:r>
    </w:p>
    <w:p/>
    <w:p>
      <w:r>
        <w:t>legitimacy cannot be questioned. Performing these acts earns a Muslim rewards while neglecting</w:t>
      </w:r>
    </w:p>
    <w:p/>
    <w:p>
      <w:r>
        <w:t>| P a g e 476</w:t>
      </w:r>
    </w:p>
    <w:p/>
    <w:p>
      <w:r>
        <w:t>Page 40</w:t>
      </w:r>
    </w:p>
    <w:p>
      <w:r>
        <w:t>them leads to Allah (SWT’s) punishment. Refuting any act that is fardh leads to Kufr (disbelief).</w:t>
      </w:r>
    </w:p>
    <w:p/>
    <w:p>
      <w:r>
        <w:t>Fardh is classified into two; Faradh Ain and Faradh Kifaya.</w:t>
      </w:r>
    </w:p>
    <w:p/>
    <w:p>
      <w:r>
        <w:t>Fardh Ain</w:t>
      </w:r>
    </w:p>
    <w:p/>
    <w:p>
      <w:r>
        <w:t>Fardh Ain is an act that is compulsory for every individual Muslim. When a person performs these</w:t>
      </w:r>
    </w:p>
    <w:p/>
    <w:p>
      <w:r>
        <w:t>acts, they earn individual rewards from Allah (SWT). Failure to perform them will lead to Allah</w:t>
      </w:r>
    </w:p>
    <w:p/>
    <w:p>
      <w:r>
        <w:t>(SWT) punishing that individual. Can you identify any examples of such acts? Fasting during the</w:t>
      </w:r>
    </w:p>
    <w:p/>
    <w:p>
      <w:r>
        <w:t>month of Ramadhan is one of the acts classified as Fardh ‘ain since it has been ordained by Allah</w:t>
      </w:r>
    </w:p>
    <w:p/>
    <w:p>
      <w:r>
        <w:t>(SWT) (SWT) says, “O ye who believe! Fasting is prescribed to you as it was prescribed to those</w:t>
      </w:r>
    </w:p>
    <w:p/>
    <w:p>
      <w:r>
        <w:t>before you, that ye may (learn) self-restraint.” [Q 2:183]</w:t>
      </w:r>
    </w:p>
    <w:p/>
    <w:p>
      <w:r>
        <w:t>In a Hadith narrated by’ Aisha (RA) that Allah's Messenger (PBUH) said, “Whoever died and he</w:t>
      </w:r>
    </w:p>
    <w:p/>
    <w:p>
      <w:r>
        <w:t>ought to have fasted (the missed days of Ramadan) then his guardians must fast on his behalf.”</w:t>
      </w:r>
    </w:p>
    <w:p/>
    <w:p>
      <w:r>
        <w:t>(Bukhari)</w:t>
      </w:r>
    </w:p>
    <w:p/>
    <w:p>
      <w:r>
        <w:t>Fardh kifaya</w:t>
      </w:r>
    </w:p>
    <w:p/>
    <w:p>
      <w:r>
        <w:t>Fardh Kifaya means collective duty or collective responsibility. These acts have been ordained as an</w:t>
      </w:r>
    </w:p>
    <w:p/>
    <w:p>
      <w:r>
        <w:t>obligation upon the entire Muslim community. If it is performed by a few members of the</w:t>
      </w:r>
    </w:p>
    <w:p/>
    <w:p>
      <w:r>
        <w:t>community, then the obligation is lifted for the rest of the Muslims. In case none performs it, then</w:t>
      </w:r>
    </w:p>
    <w:p/>
    <w:p>
      <w:r>
        <w:t>the entire Ummah falls into error and is liable for punishment. An example of fardh kifaya is</w:t>
      </w:r>
    </w:p>
    <w:p/>
    <w:p>
      <w:r>
        <w:t>performing swalatul Janaza.</w:t>
      </w:r>
    </w:p>
    <w:p/>
    <w:p>
      <w:r>
        <w:t>Wajib</w:t>
      </w:r>
    </w:p>
    <w:p/>
    <w:p>
      <w:r>
        <w:t>These are necessary, obligatory, deserving, acts of ibada, which must be observed. One is rewarded</w:t>
      </w:r>
    </w:p>
    <w:p/>
    <w:p>
      <w:r>
        <w:t>for performing a Wajib act while Allah (SWT) punishes whoever neglects it. A Muslim who denies</w:t>
      </w:r>
    </w:p>
    <w:p/>
    <w:p>
      <w:r>
        <w:t>the performance of Wajib acts shall be declared a kafir (unbeliever). Wajib acts form part of the</w:t>
      </w:r>
    </w:p>
    <w:p/>
    <w:p>
      <w:r>
        <w:t>| P a g e 477</w:t>
      </w:r>
    </w:p>
    <w:p/>
    <w:p>
      <w:r>
        <w:t>Page 41</w:t>
      </w:r>
    </w:p>
    <w:p>
      <w:r>
        <w:t>steps of acts of Ibada and by leaving these steps, the ibada is deemed deficient by. For example,</w:t>
      </w:r>
    </w:p>
    <w:p/>
    <w:p>
      <w:r>
        <w:t>during prayer, it is necessary to perform a prostration of forgetfulness a wajib act is omitted</w:t>
      </w:r>
    </w:p>
    <w:p/>
    <w:p>
      <w:r>
        <w:t>forgetfully or to repeat the prayer if omitted intentionally. In the case that one neither prostrates for</w:t>
      </w:r>
    </w:p>
    <w:p/>
    <w:p>
      <w:r>
        <w:t>forgetfulness nor repeats the swalat, one is still counted as having offered the swalat though with</w:t>
      </w:r>
    </w:p>
    <w:p/>
    <w:p>
      <w:r>
        <w:t>deficiency (this is sinful).</w:t>
      </w:r>
    </w:p>
    <w:p/>
    <w:p>
      <w:r>
        <w:t>Sunnah</w:t>
      </w:r>
    </w:p>
    <w:p/>
    <w:p>
      <w:r>
        <w:t>Sunna acts refer to the deeds that are not obligatory but are recommended upon the Muslims. These</w:t>
      </w:r>
    </w:p>
    <w:p/>
    <w:p>
      <w:r>
        <w:t>acts comprise the hrophet (hBUH’s) deeds, his teachings or his exemplary life. Allah (SWT)</w:t>
      </w:r>
    </w:p>
    <w:p/>
    <w:p>
      <w:r>
        <w:t>rewards those individuals who observe sunna acts but does not punish one for not observing them. It</w:t>
      </w:r>
    </w:p>
    <w:p/>
    <w:p>
      <w:r>
        <w:t>is however recommended that a Muslim lives according to the teachings and practices of the Prophet</w:t>
      </w:r>
    </w:p>
    <w:p/>
    <w:p>
      <w:r>
        <w:t>(PBUH). Allah (SWT) lays great emphasis on the obedience of the Sunnah of the Prophet (PBUH)</w:t>
      </w:r>
    </w:p>
    <w:p/>
    <w:p>
      <w:r>
        <w:t>in the Qur’an. Allah (SWT) says, “Say: ‘If ye do love Allah, follow me: Allah will love you and</w:t>
      </w:r>
    </w:p>
    <w:p/>
    <w:p>
      <w:r>
        <w:t>forgive you your sins; for Allah is Oft-Forgiving, Most Merciful.” [Q 3:31]</w:t>
      </w:r>
    </w:p>
    <w:p/>
    <w:p>
      <w:r>
        <w:t>Examples of Sunna acts include:</w:t>
      </w:r>
    </w:p>
    <w:p/>
    <w:p>
      <w:r>
        <w:t>aiving food and saluting people. Abdallah bin Amr bin ‘As (RA) relates that a man asked the</w:t>
      </w:r>
    </w:p>
    <w:p/>
    <w:p>
      <w:r>
        <w:t>Messenger of Allah (hBUH), “Which teachings of Islam are the best?” He answered, “Giving away</w:t>
      </w:r>
    </w:p>
    <w:p/>
    <w:p>
      <w:r>
        <w:t>food and saluting people, those you know and those you do not know.” (Bukhari and Muslim)</w:t>
      </w:r>
    </w:p>
    <w:p/>
    <w:p>
      <w:r>
        <w:t>Performing Itqaf in the last ten days of Ramadhan, Aisha (RAA) relates that; “The Messenger of</w:t>
      </w:r>
    </w:p>
    <w:p/>
    <w:p>
      <w:r>
        <w:t>Allah (PBUH) used to perform itqaf in the last ten days of Ramadhan until the end of his life. Then</w:t>
      </w:r>
    </w:p>
    <w:p/>
    <w:p>
      <w:r>
        <w:t>his wives used to perform it after him.” (Bukhari and Muslim)</w:t>
      </w:r>
    </w:p>
    <w:p/>
    <w:p>
      <w:r>
        <w:t>| P a g e 478</w:t>
      </w:r>
    </w:p>
    <w:p/>
    <w:p>
      <w:r>
        <w:t>Page 42</w:t>
      </w:r>
    </w:p>
    <w:p>
      <w:r>
        <w:t>Performing sunna prayers like tahiyyatul Masjid. Abu Qatada (RA) reported that the Messenger of</w:t>
      </w:r>
    </w:p>
    <w:p/>
    <w:p>
      <w:r>
        <w:t>Allah (PBUH) said, “When any of you enters the mosque, you should observe two rakaats before</w:t>
      </w:r>
    </w:p>
    <w:p/>
    <w:p>
      <w:r>
        <w:t>sitting.” (Muslim)</w:t>
      </w:r>
    </w:p>
    <w:p/>
    <w:p>
      <w:r>
        <w:t>Sahih</w:t>
      </w:r>
    </w:p>
    <w:p/>
    <w:p>
      <w:r>
        <w:t>This is the performance of acts of ibada in their correct way by following the procedure laid down in</w:t>
      </w:r>
    </w:p>
    <w:p/>
    <w:p>
      <w:r>
        <w:t>the Shariah. Observation of legal acts in the correct manner renders them valid and acceptable. All</w:t>
      </w:r>
    </w:p>
    <w:p/>
    <w:p>
      <w:r>
        <w:t>deeds that are acceptable before Allah (SWT) earns a Muslim rewards.</w:t>
      </w:r>
    </w:p>
    <w:p/>
    <w:p>
      <w:r>
        <w:t>The following are illustrations of ibada performed in their correct procedure:</w:t>
      </w:r>
    </w:p>
    <w:p/>
    <w:p>
      <w:r>
        <w:t>Making the correct intention before performing swalat, saum, hajj or any other ibada.</w:t>
      </w:r>
    </w:p>
    <w:p/>
    <w:p>
      <w:r>
        <w:t>   Observing the prerequisites of prayers (like removing najasat, taking Wudhu, wearing clean</w:t>
      </w:r>
    </w:p>
    <w:p/>
    <w:p>
      <w:r>
        <w:t>clothes, reciting sura al Fatiha among others). The messenger of Allah (PBUH) said,</w:t>
      </w:r>
    </w:p>
    <w:p/>
    <w:p>
      <w:r>
        <w:t>“Whenever you prostrate, place the palms of your hands (on the ground), and raise your</w:t>
      </w:r>
    </w:p>
    <w:p/>
    <w:p>
      <w:r>
        <w:t>elbows.” (Muslim)</w:t>
      </w:r>
    </w:p>
    <w:p/>
    <w:p>
      <w:r>
        <w:t>Batil</w:t>
      </w:r>
    </w:p>
    <w:p/>
    <w:p>
      <w:r>
        <w:t>Batil means to invalidate or cancel. In the Sharia, they refer to those actions that have been nullified</w:t>
      </w:r>
    </w:p>
    <w:p/>
    <w:p>
      <w:r>
        <w:t>or invalidated due to the performer failing to observe them correctly. For example, observing fast</w:t>
      </w:r>
    </w:p>
    <w:p/>
    <w:p>
      <w:r>
        <w:t>without intention, or praying without wudhu or missing out certain rules and conditions when</w:t>
      </w:r>
    </w:p>
    <w:p/>
    <w:p>
      <w:r>
        <w:t>performing Hajj. Any act that becomes batil must be performed again in the correct sequence or</w:t>
      </w:r>
    </w:p>
    <w:p/>
    <w:p>
      <w:r>
        <w:t>correct way in order for it to be acceptable by Allah (SWT).</w:t>
      </w:r>
    </w:p>
    <w:p/>
    <w:p>
      <w:r>
        <w:t>Halal and Haram (Permitted and non-permitted acts in Islam)</w:t>
      </w:r>
    </w:p>
    <w:p/>
    <w:p>
      <w:r>
        <w:t>| P a g e 479</w:t>
      </w:r>
    </w:p>
    <w:p/>
    <w:p>
      <w:r>
        <w:t>Page 43</w:t>
      </w:r>
    </w:p>
    <w:p>
      <w:r>
        <w:t>The term halal means what is lawful or permitted in Islam. It applies to any permissible rule,</w:t>
      </w:r>
    </w:p>
    <w:p/>
    <w:p>
      <w:r>
        <w:t>practice or mode of behaviour by the Sharia. One is rewarded for observing these acts and whoever</w:t>
      </w:r>
    </w:p>
    <w:p/>
    <w:p>
      <w:r>
        <w:t>neglects them, earns sins. Halal acts have been ordained by Allah (SWT) in the Qur’an and</w:t>
      </w:r>
    </w:p>
    <w:p/>
    <w:p>
      <w:r>
        <w:t>emphasized upon by the Hadith of the hrophet (hBUH). For example the Holy Qur’an states the</w:t>
      </w:r>
    </w:p>
    <w:p/>
    <w:p>
      <w:r>
        <w:t>foods that are permissible for the Muslims as; everything that is halal and good to taste is edible.</w:t>
      </w:r>
    </w:p>
    <w:p/>
    <w:p>
      <w:r>
        <w:t>Halal food includes the meat of animals that have been slaughtered according to the teachings of</w:t>
      </w:r>
    </w:p>
    <w:p/>
    <w:p>
      <w:r>
        <w:t>Islam.</w:t>
      </w:r>
    </w:p>
    <w:p/>
    <w:p>
      <w:r>
        <w:t>Haram refers to that acts which Allah (SWT) or His Messenger (PBUH) has prohibited us from</w:t>
      </w:r>
    </w:p>
    <w:p>
      <w:r>
        <w:t>doing. This prohibition is explicit and has no exceptions. They are non-permitted acts in Islam.</w:t>
      </w:r>
    </w:p>
    <w:p>
      <w:r>
        <w:t>Avoiding these acts earns a Muslim praise and rewards while one is punished both in this world and</w:t>
      </w:r>
    </w:p>
    <w:p>
      <w:r>
        <w:t>in the hereafter for performing them. Doing the haram acts distances the human soul from Allah</w:t>
      </w:r>
    </w:p>
    <w:p>
      <w:r>
        <w:t>(SWT).</w:t>
      </w:r>
    </w:p>
    <w:p/>
    <w:p>
      <w:r>
        <w:t>Allah (SWT) says, “Say: My Lord has only prohibited indecencies, those of them that are apparent</w:t>
      </w:r>
    </w:p>
    <w:p>
      <w:r>
        <w:t>as well as those that an concealed, and sin and rebellion without justice, and that you associate with</w:t>
      </w:r>
    </w:p>
    <w:p>
      <w:r>
        <w:t>Allah for which He has sent down no authority, and that you say against Allah what you know</w:t>
      </w:r>
    </w:p>
    <w:p>
      <w:r>
        <w:t>not.”[Q 7:33]</w:t>
      </w:r>
    </w:p>
    <w:p>
      <w:r>
        <w:t>Examples of haram acts include; stealing, use of intoxicants, sexual perversions, taking riba,</w:t>
      </w:r>
    </w:p>
    <w:p/>
    <w:p>
      <w:r>
        <w:t>committing zinaa among others.</w:t>
      </w:r>
    </w:p>
    <w:p/>
    <w:p>
      <w:r>
        <w:t>Makruh</w:t>
      </w:r>
    </w:p>
    <w:p/>
    <w:p>
      <w:r>
        <w:t>They are disapproved, unpleasant, disliked or distasted deeds by the Islamic law. These acts are</w:t>
      </w:r>
    </w:p>
    <w:p/>
    <w:p>
      <w:r>
        <w:t>disliked because they may be harmful to us or may lead to haram actions. A Muslim is urged to</w:t>
      </w:r>
    </w:p>
    <w:p/>
    <w:p>
      <w:r>
        <w:t>avoid makruh acts although they are not unlawful. Even though performing such acts does not</w:t>
      </w:r>
    </w:p>
    <w:p/>
    <w:p>
      <w:r>
        <w:t>lead to any sins, a Muslim who avoids them will be rewarded. It is highly recommended to avoid</w:t>
      </w:r>
    </w:p>
    <w:p/>
    <w:p>
      <w:r>
        <w:t>acts that will hurt others or make them unhappy. Examples of makruh acts are blowing one’s</w:t>
      </w:r>
    </w:p>
    <w:p/>
    <w:p>
      <w:r>
        <w:t>| P a g e 481</w:t>
      </w:r>
    </w:p>
    <w:p/>
    <w:p>
      <w:r>
        <w:t>Page 44</w:t>
      </w:r>
    </w:p>
    <w:p>
      <w:r>
        <w:t>nose before others, growing very long fingernails, spitting in public, sleeping till after sunrise,</w:t>
      </w:r>
    </w:p>
    <w:p/>
    <w:p>
      <w:r>
        <w:t>confining oneself with material issues among others.</w:t>
      </w:r>
    </w:p>
    <w:p/>
    <w:p>
      <w:r>
        <w:t>Abdullahi Ibn Umar (RA) relates that the Messenger of Allah (PBUH) saw spittle on the wall of</w:t>
      </w:r>
    </w:p>
    <w:p/>
    <w:p>
      <w:r>
        <w:t>the Qibla and scraped it off. Then he went up to the people and said, “Do not spit in front of you</w:t>
      </w:r>
    </w:p>
    <w:p/>
    <w:p>
      <w:r>
        <w:t>when you are praying, because Allah is in front of you when you pray.” (Bukhari)</w:t>
      </w:r>
    </w:p>
    <w:p/>
    <w:p>
      <w:r>
        <w:t>Mubah</w:t>
      </w:r>
    </w:p>
    <w:p/>
    <w:p>
      <w:r>
        <w:t>Mubah refers to those actions that are neither commanded nor prohibited by the Shariah. However,</w:t>
      </w:r>
    </w:p>
    <w:p/>
    <w:p>
      <w:r>
        <w:t>performing these acts does not earn a Muslim reward and failure to perform then does not earn any</w:t>
      </w:r>
    </w:p>
    <w:p/>
    <w:p>
      <w:r>
        <w:t>sins. Can you mention some of these acts? Most of mubah acts are performed in our day to day life</w:t>
      </w:r>
    </w:p>
    <w:p/>
    <w:p>
      <w:r>
        <w:t>and are therefore innumerable. Among such acts include wearing a new garment, determinining the</w:t>
      </w:r>
    </w:p>
    <w:p/>
    <w:p>
      <w:r>
        <w:t>food, clothing or residence one likes, furnishing your house among others. A Muslims should</w:t>
      </w:r>
    </w:p>
    <w:p/>
    <w:p>
      <w:r>
        <w:t>however be careful not to exceed the limits and exceptions set by the Sharia.</w:t>
      </w:r>
    </w:p>
    <w:p/>
    <w:p>
      <w:r>
        <w:t>Islamic Criminal Law</w:t>
      </w:r>
    </w:p>
    <w:p/>
    <w:p>
      <w:r>
        <w:t>What do you understand by the word law? The general understanding of the word law is rules</w:t>
      </w:r>
    </w:p>
    <w:p/>
    <w:p>
      <w:r>
        <w:t>that are established by the authority in a given area in order to safeguard the rights of others. We</w:t>
      </w:r>
    </w:p>
    <w:p/>
    <w:p>
      <w:r>
        <w:t>have secular laws and religious laws. Secular laws are classified as either criminal or civil law.</w:t>
      </w:r>
    </w:p>
    <w:p/>
    <w:p>
      <w:r>
        <w:t>Civil laws are aimed at resolving disputes among individuals in the society. In Kenya, for</w:t>
      </w:r>
    </w:p>
    <w:p/>
    <w:p>
      <w:r>
        <w:t>example, the Parliament makes and amends laws for the citizens. Such laws are enshrined in the</w:t>
      </w:r>
    </w:p>
    <w:p/>
    <w:p>
      <w:r>
        <w:t>Kenyan constitution. Laws are usually enforced by those in authority. They cover among others,</w:t>
      </w:r>
    </w:p>
    <w:p/>
    <w:p>
      <w:r>
        <w:t>aspects of marriage, property ownership, rights and priviledges, divorce, contracts and</w:t>
      </w:r>
    </w:p>
    <w:p/>
    <w:p>
      <w:r>
        <w:t>agreements.</w:t>
      </w:r>
    </w:p>
    <w:p/>
    <w:p>
      <w:r>
        <w:t>Criminal Law, on the other hand, relates to rules of conduct that safeguard the health, safety and</w:t>
      </w:r>
    </w:p>
    <w:p>
      <w:r>
        <w:t>moral conduct of people. Punishment is awarded to those people who cause harm to others, destroy</w:t>
      </w:r>
    </w:p>
    <w:p>
      <w:r>
        <w:t>property or the environment or generally break the law.</w:t>
      </w:r>
    </w:p>
    <w:p>
      <w:r>
        <w:t>| P a g e 481</w:t>
      </w:r>
    </w:p>
    <w:p/>
    <w:p>
      <w:r>
        <w:t>Page 45</w:t>
      </w:r>
    </w:p>
    <w:p>
      <w:r>
        <w:t>The concept of Islamic criminal law is different from the Secular laws. It is derived from specific</w:t>
      </w:r>
    </w:p>
    <w:p>
      <w:r>
        <w:t>sources. We learnt in Form Three the sources of Islamic law. Can you recall these sources? The</w:t>
      </w:r>
    </w:p>
    <w:p>
      <w:r>
        <w:t>main source of Islamic law is Allah (SWT). The rules of Allah (SWT) are very clear and precise.</w:t>
      </w:r>
    </w:p>
    <w:p>
      <w:r>
        <w:t>Islamic criminal laws deal with all forms of human interaction or relationship. The principles of the</w:t>
      </w:r>
    </w:p>
    <w:p>
      <w:r>
        <w:t>permissibility and prohibitions are laid down by Allah (SWT) through His divine scriptures revealed</w:t>
      </w:r>
    </w:p>
    <w:p>
      <w:r>
        <w:t>to the respective Prophets. They give penal punishment for offences that transgress the limits set by</w:t>
      </w:r>
    </w:p>
    <w:p>
      <w:r>
        <w:t>Allah (SWT). Allah (SWT) has set up the day of judgement for the purpose of taking an account of</w:t>
      </w:r>
    </w:p>
    <w:p>
      <w:r>
        <w:t>all the actions done by humankind. Let us now look at the classification of crimes and their</w:t>
      </w:r>
    </w:p>
    <w:p>
      <w:r>
        <w:t>punishments in Islam.</w:t>
      </w:r>
    </w:p>
    <w:p/>
    <w:p>
      <w:r>
        <w:t>Classification of Crimes and Punishments.</w:t>
      </w:r>
    </w:p>
    <w:p>
      <w:r>
        <w:t>In form three, we learnt the teachings of Sura al Nur. In this surah, we mentioned the</w:t>
      </w:r>
    </w:p>
    <w:p/>
    <w:p>
      <w:r>
        <w:t>punishments of some sins and offences. Can you recall these crimes? Since crimes are</w:t>
      </w:r>
    </w:p>
    <w:p/>
    <w:p>
      <w:r>
        <w:t>met with different kind of punishment, Islam has classified each crime with its</w:t>
      </w:r>
    </w:p>
    <w:p/>
    <w:p>
      <w:r>
        <w:t>punishment. Islam has classified crimes into three categories.</w:t>
      </w:r>
    </w:p>
    <w:p/>
    <w:p>
      <w:r>
        <w:t>Hudud</w:t>
      </w:r>
    </w:p>
    <w:p/>
    <w:p>
      <w:r>
        <w:t>The term Hudud literally means ‘a limit’, ‘restriction’ ’or boundary’. Allah (SWT) says, “These</w:t>
      </w:r>
    </w:p>
    <w:p/>
    <w:p>
      <w:r>
        <w:t>are the limits ordained by Allah; so do not transgress them. If any do transgress the limits of</w:t>
      </w:r>
    </w:p>
    <w:p/>
    <w:p>
      <w:r>
        <w:t>Allah, such persons wrong (themselves as well as others.)” [Q 2:229]</w:t>
      </w:r>
    </w:p>
    <w:p/>
    <w:p>
      <w:r>
        <w:t>In the Islamic Shariah, it is used to refer to the boundaries of acceptable behaviour and the</w:t>
      </w:r>
    </w:p>
    <w:p/>
    <w:p>
      <w:r>
        <w:t>punishments prescribed by Allah (SWT) in the Qur’an for serious crimes. These crimes have</w:t>
      </w:r>
    </w:p>
    <w:p/>
    <w:p>
      <w:r>
        <w:t>fixed punishments considered to be ‘claims’ or ‘rights’ of Allah (SWT). Since the punishments</w:t>
      </w:r>
    </w:p>
    <w:p/>
    <w:p>
      <w:r>
        <w:t>awarded under Hudud are fixed and cannot be changed, one should not award lesser or more</w:t>
      </w:r>
    </w:p>
    <w:p/>
    <w:p>
      <w:r>
        <w:t>punishment that what is prescribed. Under the Islamic criminal law, six major offenses are</w:t>
      </w:r>
    </w:p>
    <w:p>
      <w:r>
        <w:t>| P a g e 482</w:t>
      </w:r>
    </w:p>
    <w:p/>
    <w:p>
      <w:r>
        <w:t>Page 46</w:t>
      </w:r>
    </w:p>
    <w:p>
      <w:r>
        <w:t>recognised as punishable by Hudud. The penalty for each of these offenses has been prescribed</w:t>
      </w:r>
    </w:p>
    <w:p/>
    <w:p>
      <w:r>
        <w:t>in the Quran or Hadith. These crimes are as follows;</w:t>
      </w:r>
    </w:p>
    <w:p/>
    <w:p>
      <w:r>
        <w:t>Zinaa</w:t>
      </w:r>
    </w:p>
    <w:p/>
    <w:p>
      <w:r>
        <w:t>Zinaa is a sexual offence which involves having sexual relations with a person to whom you are</w:t>
      </w:r>
    </w:p>
    <w:p/>
    <w:p>
      <w:r>
        <w:t>not married. Allah (SWT) Has outlined the punishment for zinaa as stoning the individuals to</w:t>
      </w:r>
    </w:p>
    <w:p/>
    <w:p>
      <w:r>
        <w:t>death. Allah (SWT) says, “ The woman and the man guilty of adultery or fornication-flog each of</w:t>
      </w:r>
    </w:p>
    <w:p/>
    <w:p>
      <w:r>
        <w:t>them with a hundred stripes, let not compassion move you in their case, in a matter prescribed by</w:t>
      </w:r>
    </w:p>
    <w:p/>
    <w:p>
      <w:r>
        <w:t>Allah, if ye believe in Allah and the last day: And let a party of the believers witness their</w:t>
      </w:r>
    </w:p>
    <w:p/>
    <w:p>
      <w:r>
        <w:t>punishment.” [Q 24:2]</w:t>
      </w:r>
    </w:p>
    <w:p/>
    <w:p>
      <w:r>
        <w:t>Al Sariqa (Theft)</w:t>
      </w:r>
    </w:p>
    <w:p/>
    <w:p>
      <w:r>
        <w:t>Theft is taking something that does not belong to you without the owner’s consent. This is a</w:t>
      </w:r>
    </w:p>
    <w:p/>
    <w:p>
      <w:r>
        <w:t>crime and is prohibited in Islam. Theft is an illegitimate act which is liable for punishment. The</w:t>
      </w:r>
    </w:p>
    <w:p/>
    <w:p>
      <w:r>
        <w:t>punishment for theft has been laid down by Allah in surah al Maida as chopping off the thief’s</w:t>
      </w:r>
    </w:p>
    <w:p/>
    <w:p>
      <w:r>
        <w:t>hand. Allah (SWT) says, “As to the thief, male or female, cut off his or her hands: A punishment</w:t>
      </w:r>
    </w:p>
    <w:p/>
    <w:p>
      <w:r>
        <w:t>by way of example, from Allah for their crime: And Allah is exalted in power, full of wisdom.”</w:t>
      </w:r>
    </w:p>
    <w:p/>
    <w:p>
      <w:r>
        <w:t>[Q 5:38]</w:t>
      </w:r>
    </w:p>
    <w:p/>
    <w:p>
      <w:r>
        <w:t>Slander</w:t>
      </w:r>
    </w:p>
    <w:p/>
    <w:p>
      <w:r>
        <w:t>In Form Three, we studied about slander. Can you recall what we said slander is? From your</w:t>
      </w:r>
    </w:p>
    <w:p/>
    <w:p>
      <w:r>
        <w:t>explanation, you will note that slander involves accusing someone falsely of an offence he or she</w:t>
      </w:r>
    </w:p>
    <w:p/>
    <w:p>
      <w:r>
        <w:t>has not committed. hunishment for slander has been prescribed in the Qur’an when Allah (SWT)</w:t>
      </w:r>
    </w:p>
    <w:p/>
    <w:p>
      <w:r>
        <w:t>says, “And those who launch a charge against chaste women, and produce not four witnesses,</w:t>
      </w:r>
    </w:p>
    <w:p/>
    <w:p>
      <w:r>
        <w:t>| P a g e 483</w:t>
      </w:r>
    </w:p>
    <w:p/>
    <w:p>
      <w:r>
        <w:t>Page 47</w:t>
      </w:r>
    </w:p>
    <w:p>
      <w:r>
        <w:t>(to support their allegations) -Flog them with eighty stripes; and reject their evidence ever after:</w:t>
      </w:r>
    </w:p>
    <w:p/>
    <w:p>
      <w:r>
        <w:t>for such men are wicked transgressors.” [Q 24:4]</w:t>
      </w:r>
    </w:p>
    <w:p/>
    <w:p>
      <w:r>
        <w:t>Allah (SWT) further states that the person who accuses his or her spouse with evidence other</w:t>
      </w:r>
    </w:p>
    <w:p/>
    <w:p>
      <w:r>
        <w:t>than his own should swear by the name of Allah (SWT) that he is telling the truth. Allah (SWT)</w:t>
      </w:r>
    </w:p>
    <w:p/>
    <w:p>
      <w:r>
        <w:t>says, “And for those who launch a charge against their spouses, and have (in support) no</w:t>
      </w:r>
    </w:p>
    <w:p/>
    <w:p>
      <w:r>
        <w:t>evidence but their own-Their solitary evidence (can be received) if they bear witness four times</w:t>
      </w:r>
    </w:p>
    <w:p/>
    <w:p>
      <w:r>
        <w:t>(with an oath) by Allah that they are solemnly telling the truth.” [Q 24:6]</w:t>
      </w:r>
    </w:p>
    <w:p/>
    <w:p>
      <w:r>
        <w:t>Al-hirabah (robbery with violence)</w:t>
      </w:r>
    </w:p>
    <w:p/>
    <w:p>
      <w:r>
        <w:t>This refers to robbing or stealing from a person with the intention of killing of causing injury to the</w:t>
      </w:r>
    </w:p>
    <w:p>
      <w:r>
        <w:t>victim. The intention of the robber is to take away the property by force and plunder. It may either</w:t>
      </w:r>
    </w:p>
    <w:p>
      <w:r>
        <w:t>take place on the highway (commonly known as highway robbery), on the streets or in a person’s</w:t>
      </w:r>
    </w:p>
    <w:p>
      <w:r>
        <w:t>house hold. The penalty varies according to whether the robber has killed or injured the victim or</w:t>
      </w:r>
    </w:p>
    <w:p>
      <w:r>
        <w:t>simply robbed or threatens to rob him or her. The prescribed penalties are death (if the robber has</w:t>
      </w:r>
    </w:p>
    <w:p>
      <w:r>
        <w:t>killed but did not manage to get away with the stolen property); crucifixion (if the robber has killed</w:t>
      </w:r>
    </w:p>
    <w:p>
      <w:r>
        <w:t>and also taken the stolen property); cutting off the hand and foot on opposite sides (if the robber has</w:t>
      </w:r>
    </w:p>
    <w:p>
      <w:r>
        <w:t>taken the property but has not killed the victim); (and) exile (if the robber frightens the victim but</w:t>
      </w:r>
    </w:p>
    <w:p>
      <w:r>
        <w:t>does not kill or get away with the stolen property). Allah (SWT) says, “The punishment for those</w:t>
      </w:r>
    </w:p>
    <w:p>
      <w:r>
        <w:t>who wage war against Allah and His Messenger, and strive with might and main for mischief</w:t>
      </w:r>
    </w:p>
    <w:p>
      <w:r>
        <w:t>through the land is: execution, or crucifixion, or the cutting off of the hands and feet from opposite</w:t>
      </w:r>
    </w:p>
    <w:p>
      <w:r>
        <w:t>side or exile from the land.” [Q 5:33]</w:t>
      </w:r>
    </w:p>
    <w:p/>
    <w:p>
      <w:r>
        <w:t>Al Riddah (Apostasy)</w:t>
      </w:r>
    </w:p>
    <w:p/>
    <w:p>
      <w:r>
        <w:t>Al Riddah or apostasy is leaving, departing away from, or deserting Islam for another faith. If a</w:t>
      </w:r>
    </w:p>
    <w:p/>
    <w:p>
      <w:r>
        <w:t>person becomes an apostate he or she is given a period of three days of reflection during which</w:t>
      </w:r>
    </w:p>
    <w:p/>
    <w:p>
      <w:r>
        <w:t>he can repent and return to Islam and thus obtain impunity. If he is not ready to revert to Islam,</w:t>
      </w:r>
    </w:p>
    <w:p/>
    <w:p>
      <w:r>
        <w:t>then his punishment is death. Allah (SWT) says, “…And if any of you turn back from his faith</w:t>
      </w:r>
    </w:p>
    <w:p>
      <w:r>
        <w:t>| P a g e 484</w:t>
      </w:r>
    </w:p>
    <w:p/>
    <w:p>
      <w:r>
        <w:t>Page 48</w:t>
      </w:r>
    </w:p>
    <w:p>
      <w:r>
        <w:t>and die unbelief, their work will bear no fruit in this life and in the Hereafter; they will be</w:t>
      </w:r>
    </w:p>
    <w:p/>
    <w:p>
      <w:r>
        <w:t>companions of the fire and will abide therein.” [Q 2:217]</w:t>
      </w:r>
    </w:p>
    <w:p/>
    <w:p>
      <w:r>
        <w:t>Abdullah bin Mas’ud (RA) reported Allah's Messenger (hBUH) as saying: “It is not permissible to</w:t>
      </w:r>
    </w:p>
    <w:p>
      <w:r>
        <w:t>take the life of a Muslim who bears testimony (to the fact that there is no god but Allah, and I am the</w:t>
      </w:r>
    </w:p>
    <w:p>
      <w:r>
        <w:t>Messenger of Allah), but in one of the three cases: the married adulterer, a life for life, and the</w:t>
      </w:r>
    </w:p>
    <w:p>
      <w:r>
        <w:t>deserter of his Din (Islam), abandoning the community.” (Bukhari)</w:t>
      </w:r>
    </w:p>
    <w:p/>
    <w:p>
      <w:r>
        <w:t>The ‘amal (actions) of a person who departs from Islam and dies as a non-believer have no bearing</w:t>
      </w:r>
    </w:p>
    <w:p>
      <w:r>
        <w:t>in the hereafter. Such a person shall receive severe punishment on the day of judgement.</w:t>
      </w:r>
    </w:p>
    <w:p/>
    <w:p>
      <w:r>
        <w:t>Drinking alcohol</w:t>
      </w:r>
    </w:p>
    <w:p/>
    <w:p>
      <w:r>
        <w:t>All intoxicants are prohibited in Islam. During the pre-Islamic Arabia, the Arabs were fond of taking</w:t>
      </w:r>
    </w:p>
    <w:p>
      <w:r>
        <w:t>intoxicants .The prohibition of Khamr (intoxicants) by the Qur’an was a gradual legislation. Allah</w:t>
      </w:r>
    </w:p>
    <w:p>
      <w:r>
        <w:t>(SWT) starts by mentioning the general rule on the prohibition of shameful deeds. Allah (SWT)</w:t>
      </w:r>
    </w:p>
    <w:p>
      <w:r>
        <w:t>says,</w:t>
      </w:r>
    </w:p>
    <w:p/>
    <w:p>
      <w:r>
        <w:t>“Say: The things that my Lord Hath indeed forbidden are: shameful deeds, whether open or secret;</w:t>
      </w:r>
    </w:p>
    <w:p>
      <w:r>
        <w:t>sins and trespasses against truth or reason…” [Q 7:33]</w:t>
      </w:r>
    </w:p>
    <w:p/>
    <w:p>
      <w:r>
        <w:t>He then goes further to warn the believers of the evils found in intoxicants and gambling.</w:t>
      </w:r>
    </w:p>
    <w:p>
      <w:r>
        <w:t>Allah (SWT) says, “They ask you concerning wine and gambling. Say: ‘In them in great sin,</w:t>
      </w:r>
    </w:p>
    <w:p>
      <w:r>
        <w:t>and some profits, for men; But the sin is greater than the profit…” [Q 2:219]</w:t>
      </w:r>
    </w:p>
    <w:p/>
    <w:p>
      <w:r>
        <w:t>Finally, Allah (SWT) revealed the verse that prohibited the intoxicants. Allah (SWT) says,</w:t>
      </w:r>
    </w:p>
    <w:p>
      <w:r>
        <w:t>“O you who believe! Intoxicants and gambling, (Dedication of) stones, and (divination by)</w:t>
      </w:r>
    </w:p>
    <w:p>
      <w:r>
        <w:t>arrows, are an abomination-of satans handiwork; eschew such (abomination), that ye may</w:t>
      </w:r>
    </w:p>
    <w:p>
      <w:r>
        <w:t>prosper.” [Q 5:90]</w:t>
      </w:r>
    </w:p>
    <w:p/>
    <w:p>
      <w:r>
        <w:t>With regard to the punishment of taking alcohol Anas bin Malik (RA) reported that Allah’s apostle</w:t>
      </w:r>
    </w:p>
    <w:p>
      <w:r>
        <w:t>(PBUH) used to strike forty times with shoes and palm branches (in case of drinking of) wine.</w:t>
      </w:r>
    </w:p>
    <w:p/>
    <w:p>
      <w:r>
        <w:t>| P a g e 485</w:t>
      </w:r>
    </w:p>
    <w:p/>
    <w:p>
      <w:r>
        <w:t>Page 49</w:t>
      </w:r>
    </w:p>
    <w:p>
      <w:r>
        <w:t>(Sahih Muslim) However there is some difference of opinion as to the number of lashes. Majority of</w:t>
      </w:r>
    </w:p>
    <w:p>
      <w:r>
        <w:t>scholars are of the view that it is eighty stripes for a free man and forty stripes for others. Narrated</w:t>
      </w:r>
    </w:p>
    <w:p>
      <w:r>
        <w:t>Anas bin Malik (RA): That a man who had drunk wine was brought to the Prophet (PBUH), so he</w:t>
      </w:r>
    </w:p>
    <w:p>
      <w:r>
        <w:t>beat him about forty times with two stalks of a palm tree. So Abubakar did similarly, and by the time</w:t>
      </w:r>
    </w:p>
    <w:p>
      <w:r>
        <w:t>‘Umar became Khalifah he sought council from the people. And ‘Abdur-Rahman bin ‘Awf said: ‘I</w:t>
      </w:r>
    </w:p>
    <w:p>
      <w:r>
        <w:t>see that the lightest penalty is eighty lashes,’ so ‘Umar ordered that.” (Tirmidhi)</w:t>
      </w:r>
    </w:p>
    <w:p/>
    <w:p>
      <w:r>
        <w:t>QISAS</w:t>
      </w:r>
    </w:p>
    <w:p/>
    <w:p>
      <w:r>
        <w:t>Read Qur’an [Q 1:11][Q 2:178]</w:t>
      </w:r>
    </w:p>
    <w:p/>
    <w:p>
      <w:r>
        <w:t>From the verses you have read, you will realise the use of the term Qisas. What do you</w:t>
      </w:r>
    </w:p>
    <w:p/>
    <w:p>
      <w:r>
        <w:t>understand by the term Qisas? The word Qisas comes from the Arabic verb Al-Qass, which</w:t>
      </w:r>
    </w:p>
    <w:p/>
    <w:p>
      <w:r>
        <w:t>means to follow in the footsteps of someone. This law ensures that an offender is awarded a</w:t>
      </w:r>
    </w:p>
    <w:p/>
    <w:p>
      <w:r>
        <w:t>punishment equivalent to the crime he or she has committed without fear or favour. Qisas is the</w:t>
      </w:r>
    </w:p>
    <w:p/>
    <w:p>
      <w:r>
        <w:t>law of equity or retaliation. Can you identify the situations that call for Qisas as mentioned in the</w:t>
      </w:r>
    </w:p>
    <w:p/>
    <w:p>
      <w:r>
        <w:t>verses you have read above? Qisas is awarded in the following cases:</w:t>
      </w:r>
    </w:p>
    <w:p/>
    <w:p>
      <w:r>
        <w:t>a) For intentional homicide: “O you who believe! The law of equality is prescribed to you in</w:t>
      </w:r>
    </w:p>
    <w:p/>
    <w:p>
      <w:r>
        <w:t>cases of murder. The free for the free, the slave for the slave, the woman for the woman. But</w:t>
      </w:r>
    </w:p>
    <w:p/>
    <w:p>
      <w:r>
        <w:t>if any remission is made by the brother of the slain, then grant any reasonable demand, and</w:t>
      </w:r>
    </w:p>
    <w:p/>
    <w:p>
      <w:r>
        <w:t>compensate him with handsome gratitude. This is a concession and a Mercy from your</w:t>
      </w:r>
    </w:p>
    <w:p/>
    <w:p>
      <w:r>
        <w:t>Lord.” [Q 2:178]</w:t>
      </w:r>
    </w:p>
    <w:p/>
    <w:p>
      <w:r>
        <w:t>b) For unintentional homicide: Allah (SWT) says, “Never should a Believer kill a Believer; but</w:t>
      </w:r>
    </w:p>
    <w:p/>
    <w:p>
      <w:r>
        <w:t>(if it so happens) by mistake, (compensation is due); if one (so) kills a Believer, it is ordained</w:t>
      </w:r>
    </w:p>
    <w:p/>
    <w:p>
      <w:r>
        <w:t>that he should free a believing slave, and pay compensation to the deceased’s family, unless</w:t>
      </w:r>
    </w:p>
    <w:p/>
    <w:p>
      <w:r>
        <w:t>they remit it freely…” [Q 4:92]</w:t>
      </w:r>
    </w:p>
    <w:p/>
    <w:p>
      <w:r>
        <w:t>| P a g e 486</w:t>
      </w:r>
    </w:p>
    <w:p/>
    <w:p>
      <w:r>
        <w:t>Page 50</w:t>
      </w:r>
    </w:p>
    <w:p>
      <w:r>
        <w:t>c) Retaliation in injured physical body parts: this involves retaliating upon someone who has</w:t>
      </w:r>
    </w:p>
    <w:p>
      <w:r>
        <w:t>willfully inflicted physical injuries on another person. Allah (SWT) says, “We ordained</w:t>
      </w:r>
    </w:p>
    <w:p>
      <w:r>
        <w:t>therein for them: ‘Life for life, eye for eye, nose for nose, ear for ear, tooth for tooth and</w:t>
      </w:r>
    </w:p>
    <w:p>
      <w:r>
        <w:t>wounds equal for equal.’ But if anyone remits the retaliation by way of charity, it is an act of</w:t>
      </w:r>
    </w:p>
    <w:p>
      <w:r>
        <w:t>atonement for himself...” [Q 5:45]</w:t>
      </w:r>
    </w:p>
    <w:p/>
    <w:p>
      <w:r>
        <w:t>Taazir (discretionary punishment)</w:t>
      </w:r>
    </w:p>
    <w:p/>
    <w:p>
      <w:r>
        <w:t>Read Qur’an [Q 7:117] [Q 1:12][Q 18:9]</w:t>
      </w:r>
    </w:p>
    <w:p/>
    <w:p>
      <w:r>
        <w:t>Can you identify the use of the word azara from the above verses? Azara, which literally means</w:t>
      </w:r>
    </w:p>
    <w:p/>
    <w:p>
      <w:r>
        <w:t>to help or assist, to prevent or honour is the root word of taazir. However, taazir, in the Islamic</w:t>
      </w:r>
    </w:p>
    <w:p/>
    <w:p>
      <w:r>
        <w:t>Shariah refers to the punishment awarded at the discretion of the Qadhi (Muslim judge). This</w:t>
      </w:r>
    </w:p>
    <w:p/>
    <w:p>
      <w:r>
        <w:t>punishment is used as a corrective measure in order to assist, help or prevent the criminal from</w:t>
      </w:r>
    </w:p>
    <w:p/>
    <w:p>
      <w:r>
        <w:t>repeating or committing more crimes.</w:t>
      </w:r>
    </w:p>
    <w:p/>
    <w:p>
      <w:r>
        <w:t>Lesser crimes and offences are punished under taazir. Punishments awarded under taazir law are</w:t>
      </w:r>
    </w:p>
    <w:p/>
    <w:p>
      <w:r>
        <w:t>neither fixed nor mentioned in the Qur’an and Hadith. Among the offences that are punishable</w:t>
      </w:r>
    </w:p>
    <w:p/>
    <w:p>
      <w:r>
        <w:t>by taazir include, mismanagement of the public funds, spying, taking of riba, perjury, abuse of</w:t>
      </w:r>
    </w:p>
    <w:p/>
    <w:p>
      <w:r>
        <w:t>authority and fraudulent deals. Punishments for such crimes are unlimited and differ depending</w:t>
      </w:r>
    </w:p>
    <w:p/>
    <w:p>
      <w:r>
        <w:t>on the nature and gravity of the offence. They are gradual and may range from a mild measure</w:t>
      </w:r>
    </w:p>
    <w:p/>
    <w:p>
      <w:r>
        <w:t>like admonition as they advance to more severe punishments like death penalty. Among the most</w:t>
      </w:r>
    </w:p>
    <w:p/>
    <w:p>
      <w:r>
        <w:t>common punishments under taazir include the following:</w:t>
      </w:r>
    </w:p>
    <w:p/>
    <w:p>
      <w:r>
        <w:t>   Kind admonition and giving advice.</w:t>
      </w:r>
    </w:p>
    <w:p/>
    <w:p>
      <w:r>
        <w:t>   By threatening the criminal.</w:t>
      </w:r>
    </w:p>
    <w:p/>
    <w:p>
      <w:r>
        <w:t>   Harsh reprimand.</w:t>
      </w:r>
    </w:p>
    <w:p/>
    <w:p>
      <w:r>
        <w:t>   Imposing fines.</w:t>
      </w:r>
    </w:p>
    <w:p/>
    <w:p>
      <w:r>
        <w:t>| P a g e 487</w:t>
      </w:r>
    </w:p>
    <w:p/>
    <w:p>
      <w:r>
        <w:t>Page 51</w:t>
      </w:r>
    </w:p>
    <w:p>
      <w:r>
        <w:t>   Seizure of property.</w:t>
      </w:r>
    </w:p>
    <w:p/>
    <w:p>
      <w:r>
        <w:t>   Public exposure (tash-hır).</w:t>
      </w:r>
    </w:p>
    <w:p/>
    <w:p>
      <w:r>
        <w:t>   Imprisonment.</w:t>
      </w:r>
    </w:p>
    <w:p/>
    <w:p>
      <w:r>
        <w:t>   Lashing.</w:t>
      </w:r>
    </w:p>
    <w:p/>
    <w:p>
      <w:r>
        <w:t>Relevance of Islamic Criminal Law.</w:t>
      </w:r>
    </w:p>
    <w:p/>
    <w:p>
      <w:r>
        <w:t>Islam is a religion that advocates for fairness, and equity in establishing justice, harmony and</w:t>
      </w:r>
    </w:p>
    <w:p/>
    <w:p>
      <w:r>
        <w:t>peaceful coexistence in the society. The objective of every legal ruling in Islam is to secure</w:t>
      </w:r>
    </w:p>
    <w:p/>
    <w:p>
      <w:r>
        <w:t>the welfare of humanity both in this world and in the hereafter by establishing a righteous</w:t>
      </w:r>
    </w:p>
    <w:p/>
    <w:p>
      <w:r>
        <w:t>society. A society in which every person fulfils their spiritual, intellectual and material</w:t>
      </w:r>
    </w:p>
    <w:p/>
    <w:p>
      <w:r>
        <w:t>needs without interference. Allah (SWT) says,</w:t>
      </w:r>
    </w:p>
    <w:p/>
    <w:p>
      <w:r>
        <w:t>“We have sent our Messengers with clear signs and have sent down with them the book and</w:t>
      </w:r>
    </w:p>
    <w:p>
      <w:r>
        <w:t>the criterion so that man can establish justice. And we sent down iron of great strength and</w:t>
      </w:r>
    </w:p>
    <w:p>
      <w:r>
        <w:t>many benefits for man...” [Q 57:25]</w:t>
      </w:r>
    </w:p>
    <w:p>
      <w:r>
        <w:t>The rights of all creatures have been clearly outlined in the Sharia. Allah (SWT) has put</w:t>
      </w:r>
    </w:p>
    <w:p/>
    <w:p>
      <w:r>
        <w:t>measures in his divine guidance to ensure that these rights are safeguarded. All punishments</w:t>
      </w:r>
    </w:p>
    <w:p/>
    <w:p>
      <w:r>
        <w:t>awarded are as a result of neglecting the Sharia of Allah (SWT). In the contemporary world</w:t>
      </w:r>
    </w:p>
    <w:p/>
    <w:p>
      <w:r>
        <w:t>punishments have been pegged to certain crimes depending on the gravity of the crime.</w:t>
      </w:r>
    </w:p>
    <w:p/>
    <w:p>
      <w:r>
        <w:t>Likewise, punishments in the Islamic Sharia depend on the nature of the offence and evidence.</w:t>
      </w:r>
    </w:p>
    <w:p/>
    <w:p>
      <w:r>
        <w:t>We learnt earlier that crimes are either punished under hudud, qisas or taazir law. Any</w:t>
      </w:r>
    </w:p>
    <w:p/>
    <w:p>
      <w:r>
        <w:t>punishment awarded must be justified and the offence proven beyond reasonable doubt. Let us</w:t>
      </w:r>
    </w:p>
    <w:p/>
    <w:p>
      <w:r>
        <w:t>now discuss the relevance of the application of Islamic criminal law;</w:t>
      </w:r>
    </w:p>
    <w:p/>
    <w:p>
      <w:r>
        <w:t>   The law of taazir (retaliation) promotes fairness and justice in the society.</w:t>
      </w:r>
    </w:p>
    <w:p/>
    <w:p>
      <w:r>
        <w:t>   Kind admonition may give a criminal a chance to reflect on his conduct thus mending his</w:t>
      </w:r>
    </w:p>
    <w:p/>
    <w:p>
      <w:r>
        <w:t>ways.</w:t>
      </w:r>
    </w:p>
    <w:p/>
    <w:p>
      <w:r>
        <w:t>| P a g e 488</w:t>
      </w:r>
    </w:p>
    <w:p/>
    <w:p>
      <w:r>
        <w:t>Page 52</w:t>
      </w:r>
    </w:p>
    <w:p>
      <w:r>
        <w:t>   It gives the criminal room for reform.</w:t>
      </w:r>
    </w:p>
    <w:p/>
    <w:p>
      <w:r>
        <w:t>   It helps in maintain peace and harmony in the society by minimising criminal acts.</w:t>
      </w:r>
    </w:p>
    <w:p/>
    <w:p>
      <w:r>
        <w:t>   It is a way of deterring other people from committing similar or other related crimes.</w:t>
      </w:r>
    </w:p>
    <w:p/>
    <w:p>
      <w:r>
        <w:t>   It shields Muslims from effects that may arise as a result of sins or crimes. For example,</w:t>
      </w:r>
    </w:p>
    <w:p/>
    <w:p>
      <w:r>
        <w:t>transmission of sexually transmitted diseases through crimes likes zinaa.</w:t>
      </w:r>
    </w:p>
    <w:p/>
    <w:p>
      <w:r>
        <w:t>   Since the prescription is from Allah (SWT), the believers are satisfied psychologically</w:t>
      </w:r>
    </w:p>
    <w:p/>
    <w:p>
      <w:r>
        <w:t>with the nature of the punishment given as fair.</w:t>
      </w:r>
    </w:p>
    <w:p/>
    <w:p>
      <w:r>
        <w:t>   It helps in reducing the rate of crime in the society because they are meant to instil fear in</w:t>
      </w:r>
    </w:p>
    <w:p/>
    <w:p>
      <w:r>
        <w:t>potential criminals.</w:t>
      </w:r>
    </w:p>
    <w:p/>
    <w:p>
      <w:r>
        <w:t>Islamic Sharia and Secular Laws</w:t>
      </w:r>
    </w:p>
    <w:p/>
    <w:p>
      <w:r>
        <w:t>In Form three, we defined the term Sharia. We mentioned that Sharia literally means a path to be</w:t>
      </w:r>
    </w:p>
    <w:p/>
    <w:p>
      <w:r>
        <w:t>followed leading to a watering point. The result of following the Sharia is nourishment of the</w:t>
      </w:r>
    </w:p>
    <w:p/>
    <w:p>
      <w:r>
        <w:t>soul from all forms of evils. Islamic Sharia involves following the path of Allah (SWT) as</w:t>
      </w:r>
    </w:p>
    <w:p/>
    <w:p>
      <w:r>
        <w:t>enshrined in his revealed laws. These laws are found in the Qur’an and Hadith. The concept of</w:t>
      </w:r>
    </w:p>
    <w:p/>
    <w:p>
      <w:r>
        <w:t>the Sharia deriving its guidance from Allah (SWT) makes it outstanding and different from</w:t>
      </w:r>
    </w:p>
    <w:p/>
    <w:p>
      <w:r>
        <w:t>secular laws. The table below summarises the difference between sharia and secular laws.</w:t>
      </w:r>
    </w:p>
    <w:p/>
    <w:p>
      <w:r>
        <w:t>Differences between Sharia and secular laws.</w:t>
      </w:r>
    </w:p>
    <w:p/>
    <w:p>
      <w:r>
        <w:t>Islamic law                                             Secular laws</w:t>
      </w:r>
    </w:p>
    <w:p/>
    <w:p>
      <w:r>
        <w:t>Their authority and source is Allah (SWT).                          Secular laws are formulated by human beings.</w:t>
      </w:r>
    </w:p>
    <w:p/>
    <w:p>
      <w:r>
        <w:t>Sharia laws take care of both spiritual and materials    They are insufficient, not all inclusive and cannot stand</w:t>
      </w:r>
    </w:p>
    <w:p>
      <w:r>
        <w:t>needs of humankind regardless of time.                   the test of time</w:t>
      </w:r>
    </w:p>
    <w:p/>
    <w:p>
      <w:r>
        <w:t>| P a g e 489</w:t>
      </w:r>
    </w:p>
    <w:p/>
    <w:p>
      <w:r>
        <w:t>Page 53</w:t>
      </w:r>
    </w:p>
    <w:p>
      <w:r>
        <w:t>Allah’s laws are universal for all Muslims and are             They are suitable for a particular nation or country</w:t>
      </w:r>
    </w:p>
    <w:p>
      <w:r>
        <w:t>uniformly applied in all places.                               depending on the needs of the citizens.</w:t>
      </w:r>
    </w:p>
    <w:p/>
    <w:p>
      <w:r>
        <w:t>They are implemented for the sake of pleasing Allah        Secular laws are implemented with the purpose of</w:t>
      </w:r>
    </w:p>
    <w:p>
      <w:r>
        <w:t>(SWT) and one earns rewards for observing the Sharia.      meeting only the material and worldly needs of its</w:t>
      </w:r>
    </w:p>
    <w:p>
      <w:r>
        <w:t>people and the state.</w:t>
      </w:r>
    </w:p>
    <w:p/>
    <w:p>
      <w:r>
        <w:t>Allah (SWT) Has promised to protect the main source        They have limited or no protection at all, may be</w:t>
      </w:r>
    </w:p>
    <w:p>
      <w:r>
        <w:t>of Islamic law. That is the Qur’an. [Q 11:9]               corrupted easily depending on the individual or group</w:t>
      </w:r>
    </w:p>
    <w:p>
      <w:r>
        <w:t>preferences.</w:t>
      </w:r>
    </w:p>
    <w:p>
      <w:r>
        <w:t>They are comprehensive and relevant and do not need        They are temporary in nature and depend on the needs</w:t>
      </w:r>
    </w:p>
    <w:p>
      <w:r>
        <w:t>reforms and can stand the test of time.                    and requirements of its members and are often subjected</w:t>
      </w:r>
    </w:p>
    <w:p>
      <w:r>
        <w:t>to reforms, amendments or promulgations.</w:t>
      </w:r>
    </w:p>
    <w:p/>
    <w:p>
      <w:r>
        <w:t>They are applicable only to those professing Islamic       Secular laws are meant for all citizens living in that</w:t>
      </w:r>
    </w:p>
    <w:p>
      <w:r>
        <w:t>faith.                                                     given state, country or nation. Both Muslims and</w:t>
      </w:r>
    </w:p>
    <w:p>
      <w:r>
        <w:t>non-Muslims alike.</w:t>
      </w:r>
    </w:p>
    <w:p/>
    <w:p>
      <w:r>
        <w:t>The main evidence for an offence is confession, an         Secular laws rely on lawyers, plaintiffs and defendants</w:t>
      </w:r>
    </w:p>
    <w:p>
      <w:r>
        <w:t>oath, or the oral testimony of a witness or item stolen.   represent themselves.</w:t>
      </w:r>
    </w:p>
    <w:p/>
    <w:p>
      <w:r>
        <w:t>Trials are conducted solely by the Qadhi, and there is     Trials are conducted by the courts at different levels. For</w:t>
      </w:r>
    </w:p>
    <w:p>
      <w:r>
        <w:t>no jury system.                                            example the law courts, courts of appeal and supreme</w:t>
      </w:r>
    </w:p>
    <w:p>
      <w:r>
        <w:t>court.</w:t>
      </w:r>
    </w:p>
    <w:p>
      <w:r>
        <w:t>The accused are not routinely required to swear before     The defendant must swear before the court that he is</w:t>
      </w:r>
    </w:p>
    <w:p>
      <w:r>
        <w:t>testifying, instead oaths are a sincere method used as a   telling the truth simply to guarantee the truth of the</w:t>
      </w:r>
    </w:p>
    <w:p>
      <w:r>
        <w:t>final part of the evidence process.                        subsequent testimony.</w:t>
      </w:r>
    </w:p>
    <w:p/>
    <w:p>
      <w:r>
        <w:t>They are perfect, and free from shortcomings.              They may contain defects, errors, ambiguity and many</w:t>
      </w:r>
    </w:p>
    <w:p>
      <w:r>
        <w:t>other forms of shortcomings.</w:t>
      </w:r>
    </w:p>
    <w:p/>
    <w:p>
      <w:r>
        <w:t>The concept of sin and crime in Islam</w:t>
      </w:r>
    </w:p>
    <w:p/>
    <w:p>
      <w:r>
        <w:t>A sin is an action or omission that goes against the commands and limits of Allah (SWT). It is a</w:t>
      </w:r>
    </w:p>
    <w:p>
      <w:r>
        <w:t>willful breach of the laws and norms laid down by Islam. Islam teaches that a sin is an act and not a</w:t>
      </w:r>
    </w:p>
    <w:p>
      <w:r>
        <w:t>state of being. It therefore can be harmful to the soul and body. Even though all human beings are</w:t>
      </w:r>
    </w:p>
    <w:p>
      <w:r>
        <w:t>bound to commit sins, Allah (SWT) Has created them with the free will. They can choose between</w:t>
      </w:r>
    </w:p>
    <w:p>
      <w:r>
        <w:t>good or evil. Sins are therefore avoidable but whoever commits them should be quick to seek</w:t>
      </w:r>
    </w:p>
    <w:p>
      <w:r>
        <w:t>Allah’s forgiveness. Allah is prepared to forgive any Muslim who asks for forgiveness. Allah (SWT)</w:t>
      </w:r>
    </w:p>
    <w:p/>
    <w:p>
      <w:r>
        <w:t>| P a g e 491</w:t>
      </w:r>
    </w:p>
    <w:p/>
    <w:p>
      <w:r>
        <w:t>Page 54</w:t>
      </w:r>
    </w:p>
    <w:p>
      <w:r>
        <w:t>described in the Quran: “…Allah will love you and forgive you your sins; for God is Much-</w:t>
      </w:r>
    </w:p>
    <w:p>
      <w:r>
        <w:t>Forgiving, Most Merciful.” [Q 3:31]</w:t>
      </w:r>
    </w:p>
    <w:p/>
    <w:p>
      <w:r>
        <w:t>Crime refers to any acts committed or omitted in violation of laws forbidding or commanding it for</w:t>
      </w:r>
    </w:p>
    <w:p>
      <w:r>
        <w:t>which punishment is imposed. Crimes may be committed against the Sharia or secular laws. For</w:t>
      </w:r>
    </w:p>
    <w:p>
      <w:r>
        <w:t>example, in Kenya, it is a crime to talk, walk or do any activity when the National flag is being</w:t>
      </w:r>
    </w:p>
    <w:p>
      <w:r>
        <w:t>raised. In Islam a crime is a legal prohibition imposed by Allah (SWT) whose infringement entails</w:t>
      </w:r>
    </w:p>
    <w:p>
      <w:r>
        <w:t>punishment prescribed by Him. Everything prohibited by Allah (SWT) and his Prophet (PBUH) is a</w:t>
      </w:r>
    </w:p>
    <w:p>
      <w:r>
        <w:t>crime and every crime is a sinful act. Criminal offenses are liable for punishment by the law both in</w:t>
      </w:r>
    </w:p>
    <w:p>
      <w:r>
        <w:t>this world and in the hereafter.</w:t>
      </w:r>
    </w:p>
    <w:p/>
    <w:p>
      <w:r>
        <w:t>Major and minor sins in Islam</w:t>
      </w:r>
    </w:p>
    <w:p/>
    <w:p>
      <w:r>
        <w:t>In Islam, sins are divided as either major or minor. Major sins are extremely serious and are</w:t>
      </w:r>
    </w:p>
    <w:p>
      <w:r>
        <w:t>mentioned in the Qur’an and Hadith as being worthy of punishment both in this world and in the</w:t>
      </w:r>
    </w:p>
    <w:p>
      <w:r>
        <w:t>hereafter. Specific warnings and prescribed punishments have been mentioned in the Sharia for these</w:t>
      </w:r>
    </w:p>
    <w:p>
      <w:r>
        <w:t>sins. Muslims scholars have different views in regard to the definition of major sins, thus bringing</w:t>
      </w:r>
    </w:p>
    <w:p>
      <w:r>
        <w:t>variations as pertains to the actual number of major sins. However the Prophet (PBUH) presented</w:t>
      </w:r>
    </w:p>
    <w:p>
      <w:r>
        <w:t>seven major sins in his Hadith.</w:t>
      </w:r>
    </w:p>
    <w:p/>
    <w:p>
      <w:r>
        <w:t>It is reported on the authority of Abu Huraira that the Messenger of Allah (PBUH) observed: “Avoid</w:t>
      </w:r>
    </w:p>
    <w:p>
      <w:r>
        <w:t>the seven noxious things. It was said (by the hearers): What are they, Messenger of Allah? He (the</w:t>
      </w:r>
    </w:p>
    <w:p>
      <w:r>
        <w:t>Holy Prophet) replied: Associating anything with Allah, magic, killing of one whom God has</w:t>
      </w:r>
    </w:p>
    <w:p>
      <w:r>
        <w:t>declared inviolate without a just cause, consuming the property of an orphan, and consuming of</w:t>
      </w:r>
    </w:p>
    <w:p>
      <w:r>
        <w:t>usury, turning back when the army advances, and slandering chaste women who are believers, but</w:t>
      </w:r>
    </w:p>
    <w:p>
      <w:r>
        <w:t>unwary.” (Bukhari)</w:t>
      </w:r>
    </w:p>
    <w:p/>
    <w:p>
      <w:r>
        <w:t>Minor sins</w:t>
      </w:r>
    </w:p>
    <w:p/>
    <w:p>
      <w:r>
        <w:t>| P a g e 491</w:t>
      </w:r>
    </w:p>
    <w:p/>
    <w:p>
      <w:r>
        <w:t>Page 55</w:t>
      </w:r>
    </w:p>
    <w:p>
      <w:r>
        <w:t>Minor sins are unpleasant or displeasing acts to Allah (SWT) and to your fellow human beings but</w:t>
      </w:r>
    </w:p>
    <w:p>
      <w:r>
        <w:t>no specific punishment or severe warning have been issued. Performing these acts is punishable</w:t>
      </w:r>
    </w:p>
    <w:p>
      <w:r>
        <w:t>before Allah (SWT). They should not be taken lightly simply because they are termed as minor.</w:t>
      </w:r>
    </w:p>
    <w:p>
      <w:r>
        <w:t>Minor sins can lead one to commit major sins when done repeatedly, hence must be avoided under</w:t>
      </w:r>
    </w:p>
    <w:p>
      <w:r>
        <w:t>all circumstances. Minor sins are innumerable. Muslims should be cautious of whatever actions they</w:t>
      </w:r>
    </w:p>
    <w:p>
      <w:r>
        <w:t>do lest they sin against Allah (SWT). Examples of minor sins are; men wearing gold or silk,</w:t>
      </w:r>
    </w:p>
    <w:p>
      <w:r>
        <w:t>laughing at other people’s mistake, masturbation, passing in front of people while they are praying,</w:t>
      </w:r>
    </w:p>
    <w:p>
      <w:r>
        <w:t>friendship with immoral people, flattering, selling or buying commodities at lower prices to ruin</w:t>
      </w:r>
    </w:p>
    <w:p>
      <w:r>
        <w:t>other people’s business. Muslims should strive to perform acts of ibadah correctly, do Adhkar</w:t>
      </w:r>
    </w:p>
    <w:p>
      <w:r>
        <w:t>(rememberance of Allah (SWT) among other acts of worship so that they may be forgiven some of</w:t>
      </w:r>
    </w:p>
    <w:p>
      <w:r>
        <w:t>their minor sins.</w:t>
      </w:r>
    </w:p>
    <w:p/>
    <w:p>
      <w:r>
        <w:t>Relationship between sin and crime</w:t>
      </w:r>
    </w:p>
    <w:p/>
    <w:p>
      <w:r>
        <w:t>   Not all sins are crimes and thus vary in their punishments depending on Allah (SWT’s)</w:t>
      </w:r>
    </w:p>
    <w:p>
      <w:r>
        <w:t>pleasure.</w:t>
      </w:r>
    </w:p>
    <w:p>
      <w:r>
        <w:t>Both sins and crimes affect the physical, moral and social order of mankind and therefore</w:t>
      </w:r>
    </w:p>
    <w:p>
      <w:r>
        <w:t>must be avoided for the good of humankind.</w:t>
      </w:r>
    </w:p>
    <w:p>
      <w:r>
        <w:t>Repetition of sins leads to crimes thus damaging righteousness and promoting evil.</w:t>
      </w:r>
    </w:p>
    <w:p>
      <w:r>
        <w:t>Prohibitions of sins and crimes foster the observation of the goals of Islamic laws.</w:t>
      </w:r>
    </w:p>
    <w:p/>
    <w:p>
      <w:r>
        <w:t>Effects of sins and crimes</w:t>
      </w:r>
    </w:p>
    <w:p>
      <w:r>
        <w:t>Performance of sins and crimes has adverse and lasting effects to the society. Among these effects</w:t>
      </w:r>
    </w:p>
    <w:p>
      <w:r>
        <w:t>include:</w:t>
      </w:r>
    </w:p>
    <w:p>
      <w:r>
        <w:t>Earning defamatory titles in the society. A person who commits sins will be referred to</w:t>
      </w:r>
    </w:p>
    <w:p>
      <w:r>
        <w:t>names denoting his or her evil actions. For example (Abu Lahab-the father of flames, was</w:t>
      </w:r>
    </w:p>
    <w:p>
      <w:r>
        <w:t>called so because he used to humiliate the Prophet (PBUH) and the Muslims.)</w:t>
      </w:r>
    </w:p>
    <w:p>
      <w:r>
        <w:t>A sinner is easily deceived by sheitan to deviate further into sinful acts.</w:t>
      </w:r>
    </w:p>
    <w:p/>
    <w:p>
      <w:r>
        <w:t>| P a g e 492</w:t>
      </w:r>
    </w:p>
    <w:p/>
    <w:p>
      <w:r>
        <w:t>Page 56</w:t>
      </w:r>
    </w:p>
    <w:p>
      <w:r>
        <w:t>   Allah punishes the people who are involved in sinful acts. Allah (SWT) says, “How many</w:t>
      </w:r>
    </w:p>
    <w:p>
      <w:r>
        <w:t>populations that insolently opposed the command of their Lord and of His messengers, did</w:t>
      </w:r>
    </w:p>
    <w:p>
      <w:r>
        <w:t>We not then call to account?-and We imposed on them an exemplary punishment.” [Q 65:8]</w:t>
      </w:r>
    </w:p>
    <w:p>
      <w:r>
        <w:t>Allah (SWT) removes his favours from the land where sins and crimes are committed.</w:t>
      </w:r>
    </w:p>
    <w:p>
      <w:r>
        <w:t>   Prevailing sins lead to calamities in the world. Allah (SWT) says, “Mischief has appeared on</w:t>
      </w:r>
    </w:p>
    <w:p>
      <w:r>
        <w:t>land and sea of (the meed) that the hands of man have earned. That (Allah) may give them a</w:t>
      </w:r>
    </w:p>
    <w:p>
      <w:r>
        <w:t>taste of some of their deeds: in order that they may turn back (from evil).” [Q 30:41]</w:t>
      </w:r>
    </w:p>
    <w:p>
      <w:r>
        <w:t>   A sinner is continuously haunted and tormented by the fear of being discovered. The Prophet</w:t>
      </w:r>
    </w:p>
    <w:p>
      <w:r>
        <w:t>(PBUH) said, “Righteousness is good (deeds), morality and wrong doing is that which</w:t>
      </w:r>
    </w:p>
    <w:p>
      <w:r>
        <w:t>wavers in your soul and which you dislike people finding out about.”</w:t>
      </w:r>
    </w:p>
    <w:p>
      <w:r>
        <w:t>Sins and crimes weaken the iman of a person making then disinterested in righteous deeds</w:t>
      </w:r>
    </w:p>
    <w:p>
      <w:r>
        <w:t>and neglecting acts of worship.</w:t>
      </w:r>
    </w:p>
    <w:p>
      <w:r>
        <w:t>Sinners find it difficult to recite the shahada during the time of death.</w:t>
      </w:r>
    </w:p>
    <w:p>
      <w:r>
        <w:t>A sinner is disliked by other members of the society because of the evil acts he or she</w:t>
      </w:r>
    </w:p>
    <w:p>
      <w:r>
        <w:t>engages in.</w:t>
      </w:r>
    </w:p>
    <w:p>
      <w:r>
        <w:t>Sinners do not benefit from the duas made for the believers and righteous people by the</w:t>
      </w:r>
    </w:p>
    <w:p>
      <w:r>
        <w:t>Angels.</w:t>
      </w:r>
    </w:p>
    <w:p/>
    <w:p>
      <w:r>
        <w:t>Administration of Justice</w:t>
      </w:r>
    </w:p>
    <w:p>
      <w:r>
        <w:t>Have you heard of people who are accused of crimes that they have not committed? Which were</w:t>
      </w:r>
    </w:p>
    <w:p>
      <w:r>
        <w:t>these crimes? It is very common in the contemporary world for somebody to be convicted of an</w:t>
      </w:r>
    </w:p>
    <w:p>
      <w:r>
        <w:t>offence that they did not commit. Let us take an example of a student who reports wrong information</w:t>
      </w:r>
    </w:p>
    <w:p>
      <w:r>
        <w:t>to the teacher so that another student may be punished. It is expected from the teacher to verify the</w:t>
      </w:r>
    </w:p>
    <w:p>
      <w:r>
        <w:t>information before making a decision. This will help him or her to be fair when awarding</w:t>
      </w:r>
    </w:p>
    <w:p>
      <w:r>
        <w:t>punishment. This is termed as justice. Justice comes from the Latin word Jus which means Right.</w:t>
      </w:r>
    </w:p>
    <w:p>
      <w:r>
        <w:t>Technically, it is the conformity to what is morally right by treating others fairly. Islam lays great</w:t>
      </w:r>
    </w:p>
    <w:p>
      <w:r>
        <w:t>importance to the institution of justice. Being just should be among the main objectives of any</w:t>
      </w:r>
    </w:p>
    <w:p>
      <w:r>
        <w:t>Islamic state or organisation. All dealings should be discharged honestly, fairly and impartially.</w:t>
      </w:r>
    </w:p>
    <w:p>
      <w:r>
        <w:t>It is agreed in both the Islamic and secular laws that justice is about fairness in distributing rights,</w:t>
      </w:r>
    </w:p>
    <w:p>
      <w:r>
        <w:t>duties and favours. However, administration of justice has a wider scope in Islam ranging from</w:t>
      </w:r>
    </w:p>
    <w:p>
      <w:r>
        <w:t>justice to Allah (by associating no partners with Him), oneself (leading an upright life), other human</w:t>
      </w:r>
    </w:p>
    <w:p/>
    <w:p>
      <w:r>
        <w:t>| P a g e 493</w:t>
      </w:r>
    </w:p>
    <w:p/>
    <w:p>
      <w:r>
        <w:t>Page 57</w:t>
      </w:r>
    </w:p>
    <w:p>
      <w:r>
        <w:t>beings (family, relatives and other people) and other creatures. It is emphasised in the Qur’an that</w:t>
      </w:r>
    </w:p>
    <w:p>
      <w:r>
        <w:t>justice must prevail:</w:t>
      </w:r>
    </w:p>
    <w:p>
      <w:r>
        <w:t>“Allah commands justice, the doing of good, and liberty to kith and kin, and He forbids all shameful</w:t>
      </w:r>
    </w:p>
    <w:p>
      <w:r>
        <w:t>deeds, and injustice and rebellion: He instructs you, that ye may receive admonition.” [Q 16:90]</w:t>
      </w:r>
    </w:p>
    <w:p>
      <w:r>
        <w:t>Every member of the community must do and receive justice. Justice cannot be overseen by one</w:t>
      </w:r>
    </w:p>
    <w:p>
      <w:r>
        <w:t>person only. There must be an institution that monitors how justice is done and takes corrective</w:t>
      </w:r>
    </w:p>
    <w:p>
      <w:r>
        <w:t>measures whenever justice is denied. In the contemporary world, this institution is referred to us ‘the</w:t>
      </w:r>
    </w:p>
    <w:p>
      <w:r>
        <w:t>judiciary.’ However, in Islam, the office of the Qadhi deals with all affairs related to justice and</w:t>
      </w:r>
    </w:p>
    <w:p>
      <w:r>
        <w:t>matters relating to the Sharia. All the rulings are based on the teachings of the Quran and Hadith.</w:t>
      </w:r>
    </w:p>
    <w:p>
      <w:r>
        <w:t>This is the command of Allah (SWT) when the Qur’an says:</w:t>
      </w:r>
    </w:p>
    <w:p>
      <w:r>
        <w:t>“We have sent down to thee the Book in truth, that thou mightiest judge between men, as guided by</w:t>
      </w:r>
    </w:p>
    <w:p>
      <w:r>
        <w:t>Allah: so be not (used) as an advocate by those who betray their trust.” [Q 4:105]</w:t>
      </w:r>
    </w:p>
    <w:p>
      <w:r>
        <w:t>Administering justice is a great responsibility upon those appointed to exercise authority. They have</w:t>
      </w:r>
    </w:p>
    <w:p>
      <w:r>
        <w:t>to apply their knowledge, skills and utmost faith in this process. Any fairness earns the Qadhi</w:t>
      </w:r>
    </w:p>
    <w:p>
      <w:r>
        <w:t>blessings while injustice on his part makes him punishable to Allah (SWT). Abu Hurairah reported</w:t>
      </w:r>
    </w:p>
    <w:p>
      <w:r>
        <w:t>that the hrophet (hBUH) said, “Whosoever is appointed a judge among men has indeed been</w:t>
      </w:r>
    </w:p>
    <w:p>
      <w:r>
        <w:t>slaughtered without a knife.” (Ahmad, Tirmidhi, Abu Daud, Ibn Majah)</w:t>
      </w:r>
    </w:p>
    <w:p/>
    <w:p>
      <w:r>
        <w:t>The people who are entrusted with administration of Justice in Islam must put in mind the following</w:t>
      </w:r>
    </w:p>
    <w:p>
      <w:r>
        <w:t>considerations:</w:t>
      </w:r>
    </w:p>
    <w:p>
      <w:r>
        <w:t>1. Allah (SWT) is the most superior authority whose legislation cannot be invalidated by any</w:t>
      </w:r>
    </w:p>
    <w:p>
      <w:r>
        <w:t>other source or authority. Any decisions made should therefore not contradict his decree.</w:t>
      </w:r>
    </w:p>
    <w:p>
      <w:r>
        <w:t>2. Administering justice is a divine duty whose objective is to please Allah (SWT). This duty</w:t>
      </w:r>
    </w:p>
    <w:p>
      <w:r>
        <w:t>earns rewards. Abdullah-bin-Amr reported that the Prophet (PBUH) said: “When a judge</w:t>
      </w:r>
    </w:p>
    <w:p>
      <w:r>
        <w:t>wishes to pass a decree, and then strives hard and decides justly, there are two rewards for</w:t>
      </w:r>
    </w:p>
    <w:p>
      <w:r>
        <w:t>him; but when he wishes to pass a decree, and then strives hard but commits mistake, there is</w:t>
      </w:r>
    </w:p>
    <w:p>
      <w:r>
        <w:t>one reward for him. (Bukhari and Muslim)</w:t>
      </w:r>
    </w:p>
    <w:p>
      <w:r>
        <w:t>3. Justice is a trust from Allah (SWT) and must not be denied to those who deserve it. Abdullah</w:t>
      </w:r>
    </w:p>
    <w:p>
      <w:r>
        <w:t>bin Amr reported that the messenger of Allah said: “Verily the just persons near Allah will</w:t>
      </w:r>
    </w:p>
    <w:p>
      <w:r>
        <w:t>be upon pulpits of light on the right side of the Merciful.” (Muslim)</w:t>
      </w:r>
    </w:p>
    <w:p>
      <w:r>
        <w:t>4. It is a social responsibility that must drive every Muslim towards fair play.</w:t>
      </w:r>
    </w:p>
    <w:p>
      <w:r>
        <w:t>5. It should guarantee the freedom and protect the rights of individuals.</w:t>
      </w:r>
    </w:p>
    <w:p>
      <w:r>
        <w:t>6. It must be administered by the one who is conversant with Islamic Jurisprudence and has</w:t>
      </w:r>
    </w:p>
    <w:p>
      <w:r>
        <w:t>necessary qualities like honesty, integrity and sincerity among others.</w:t>
      </w:r>
    </w:p>
    <w:p>
      <w:r>
        <w:t>7. Whoever is trusted with the duty of judgement should be objective. He should not be</w:t>
      </w:r>
    </w:p>
    <w:p>
      <w:r>
        <w:t>overtaken by pride or personal interest. Umm Salamah (RAA) reported that the Prophet said:</w:t>
      </w:r>
    </w:p>
    <w:p/>
    <w:p>
      <w:r>
        <w:t>| P a g e 494</w:t>
      </w:r>
    </w:p>
    <w:p/>
    <w:p>
      <w:r>
        <w:t>Page 58</w:t>
      </w:r>
    </w:p>
    <w:p>
      <w:r>
        <w:t>“I am only a man and you bring your disputes before me (for decision). Perhaps some of you</w:t>
      </w:r>
    </w:p>
    <w:p>
      <w:r>
        <w:t>may be more eloquent with his arguments than others that I may give decree in his favour</w:t>
      </w:r>
    </w:p>
    <w:p>
      <w:r>
        <w:t>according to what I hear from him. Whoso is, therefore, given a decree by me on account of</w:t>
      </w:r>
    </w:p>
    <w:p>
      <w:r>
        <w:t>something out of the properties of his brother, he shall not take it. For I am granting him</w:t>
      </w:r>
    </w:p>
    <w:p>
      <w:r>
        <w:t>only a portion of fire. (Bukhari, Muslim)</w:t>
      </w:r>
    </w:p>
    <w:p/>
    <w:p>
      <w:r>
        <w:t>The Kadhi</w:t>
      </w:r>
    </w:p>
    <w:p>
      <w:r>
        <w:t>The term Kadhi (pronounced as Qadhi) comes from an Arabic word Qadha, which means</w:t>
      </w:r>
    </w:p>
    <w:p>
      <w:r>
        <w:t>carrying out a decision. Technically, it involves making a decision or judgement in accordance</w:t>
      </w:r>
    </w:p>
    <w:p>
      <w:r>
        <w:t>with the rules of the Sharia. A Kadhi is a Muslim judge. He has the duty to make decisions as well</w:t>
      </w:r>
    </w:p>
    <w:p>
      <w:r>
        <w:t>as administer justice among Muslims. Previous prophets and Messengers were divine judges of</w:t>
      </w:r>
    </w:p>
    <w:p>
      <w:r>
        <w:t>their times. They carried out their judgement using divine guidance from Allah (SWT). The</w:t>
      </w:r>
    </w:p>
    <w:p>
      <w:r>
        <w:t>prophet (PBUH) was an exemplary judge. He followed the examples of the previous prophets as</w:t>
      </w:r>
    </w:p>
    <w:p>
      <w:r>
        <w:t>laid down in the Qur’an. Allah says:</w:t>
      </w:r>
    </w:p>
    <w:p>
      <w:r>
        <w:t>“We sent a foretime our messengers with clear signs and sent down with them the Book and the</w:t>
      </w:r>
    </w:p>
    <w:p>
      <w:r>
        <w:t>Balance (of Right and Wrong), that men may stand forth in justice .....” [Q 57:25]</w:t>
      </w:r>
    </w:p>
    <w:p>
      <w:r>
        <w:t>After the death of the Prophet (PBUH), the four rightly guided caliphs took the leadership of</w:t>
      </w:r>
    </w:p>
    <w:p>
      <w:r>
        <w:t>Islam and carried out the passing of judgement and guidance of Muslims. Today, Kadhis form</w:t>
      </w:r>
    </w:p>
    <w:p>
      <w:r>
        <w:t>part of the judicial structure in Muslim countries. They are recognised and incorporated in the</w:t>
      </w:r>
    </w:p>
    <w:p>
      <w:r>
        <w:t>judicial system of some countries that follow the secular law. In Kenya today the Kadhis court is</w:t>
      </w:r>
    </w:p>
    <w:p>
      <w:r>
        <w:t>enshrined in the constitution with a total of thirty five Kadhis. They include one chief Kadhi and</w:t>
      </w:r>
    </w:p>
    <w:p>
      <w:r>
        <w:t>his deputy, three principal Kadhis, ten Kadhi 2 and1twenty kadhi. The kadhis represent either</w:t>
      </w:r>
    </w:p>
    <w:p>
      <w:r>
        <w:t>counties or regions that may constitute more than one county.</w:t>
      </w:r>
    </w:p>
    <w:p/>
    <w:p>
      <w:r>
        <w:t>Title                                    Total number                  Equivalent of the Judiciary</w:t>
      </w:r>
    </w:p>
    <w:p>
      <w:r>
        <w:t>Chief Kadhi                              1                             Chief Magistrate</w:t>
      </w:r>
    </w:p>
    <w:p>
      <w:r>
        <w:t>Deputy chief Kadhi                       1                             Deputy chief magistrate</w:t>
      </w:r>
    </w:p>
    <w:p>
      <w:r>
        <w:t>Principal Kadhi                          3                             Principal Magistrate</w:t>
      </w:r>
    </w:p>
    <w:p>
      <w:r>
        <w:t>Qadhi 1                                  10                            Senior resident Magistrate</w:t>
      </w:r>
    </w:p>
    <w:p>
      <w:r>
        <w:t>Qadhi 2                                  20                            Resident magistrate</w:t>
      </w:r>
    </w:p>
    <w:p/>
    <w:p>
      <w:r>
        <w:t>Table showing the compositions of kadhis in Kenya.</w:t>
      </w:r>
    </w:p>
    <w:p/>
    <w:p>
      <w:r>
        <w:t>Qualities of a Kadhi</w:t>
      </w:r>
    </w:p>
    <w:p/>
    <w:p>
      <w:r>
        <w:t>| P a g e 495</w:t>
      </w:r>
    </w:p>
    <w:p/>
    <w:p>
      <w:r>
        <w:t>Page 59</w:t>
      </w:r>
    </w:p>
    <w:p>
      <w:r>
        <w:t>A kadhi has a big responsibility within the Islamic society. He must therefore possess such</w:t>
      </w:r>
    </w:p>
    <w:p>
      <w:r>
        <w:t>qualities as would make him fit to perform his functions. The Quran and Hadith give general</w:t>
      </w:r>
    </w:p>
    <w:p>
      <w:r>
        <w:t>criteria for making a ruling. Allah (SWT) instructed Prophet Daud;</w:t>
      </w:r>
    </w:p>
    <w:p>
      <w:r>
        <w:t>“O David! We did indeed make thee a vicegerent on earth: so judge you between men in truth</w:t>
      </w:r>
    </w:p>
    <w:p>
      <w:r>
        <w:t>(and justice): Nor follow thou the lusts (of thy heart), for they will mislead thee from the Path of</w:t>
      </w:r>
    </w:p>
    <w:p>
      <w:r>
        <w:t>Allah: For those who wander astray from the Path of Allah, is a penalty grievous, for that they</w:t>
      </w:r>
    </w:p>
    <w:p>
      <w:r>
        <w:t>forget the day of account.” [Q 38:26]</w:t>
      </w:r>
    </w:p>
    <w:p>
      <w:r>
        <w:t>In another verse, Allah (SWT) says, “Allah doth command you to render back your Trusts to those</w:t>
      </w:r>
    </w:p>
    <w:p>
      <w:r>
        <w:t>whom they are due; And when ye judge between man and man, that ye judge with justice: Verily</w:t>
      </w:r>
    </w:p>
    <w:p>
      <w:r>
        <w:t>how excellent is the teaching which He giveth you! For Allah is He who heareth and seeth all</w:t>
      </w:r>
    </w:p>
    <w:p>
      <w:r>
        <w:t>things.” [Q 4:58]</w:t>
      </w:r>
    </w:p>
    <w:p>
      <w:r>
        <w:t>Even though the Qur’an does not explicitly mention the qualities of a Kadhi, Muslim scholars</w:t>
      </w:r>
    </w:p>
    <w:p>
      <w:r>
        <w:t>have agreed on specific elements to be considered in the appointment of Kadhis. These qualities</w:t>
      </w:r>
    </w:p>
    <w:p>
      <w:r>
        <w:t>include the following:</w:t>
      </w:r>
    </w:p>
    <w:p>
      <w:r>
        <w:t>1. A Kadhi must be a practicing Muslim with sound aqeeda (belief).</w:t>
      </w:r>
    </w:p>
    <w:p>
      <w:r>
        <w:t>2. He should be conversant with Islamic Law (that is, Qur’an, Hadith, ijma and Qiyas)</w:t>
      </w:r>
    </w:p>
    <w:p>
      <w:r>
        <w:t>and Arabic language.</w:t>
      </w:r>
    </w:p>
    <w:p>
      <w:r>
        <w:t>3. He should have Taqwa (fear for Allah) and dignity.</w:t>
      </w:r>
    </w:p>
    <w:p>
      <w:r>
        <w:t>4. He should be a mature person of sound mind.</w:t>
      </w:r>
    </w:p>
    <w:p>
      <w:r>
        <w:t>5. He must be a free citizen of the state (that is not a slave). This will make him</w:t>
      </w:r>
    </w:p>
    <w:p>
      <w:r>
        <w:t>execute the judgement without compromise.</w:t>
      </w:r>
    </w:p>
    <w:p>
      <w:r>
        <w:t>6. He should not be suffering from any physical impairment that may hinder his</w:t>
      </w:r>
    </w:p>
    <w:p>
      <w:r>
        <w:t>judgement or ability to interpret the evidence. For example, Muslims with hearing</w:t>
      </w:r>
    </w:p>
    <w:p>
      <w:r>
        <w:t>or visual impairment.</w:t>
      </w:r>
    </w:p>
    <w:p>
      <w:r>
        <w:t>7. He should be pious, honesty and should not have been convicted of any criminal</w:t>
      </w:r>
    </w:p>
    <w:p>
      <w:r>
        <w:t>offence.</w:t>
      </w:r>
    </w:p>
    <w:p>
      <w:r>
        <w:t>8. He should be morally upright and have a high standard of integrity. He should not</w:t>
      </w:r>
    </w:p>
    <w:p>
      <w:r>
        <w:t>ask for or accept bribes, meet any parties in private or practice nepotism.</w:t>
      </w:r>
    </w:p>
    <w:p/>
    <w:p>
      <w:r>
        <w:t>Functions of a Kadhi in Kenya</w:t>
      </w:r>
    </w:p>
    <w:p>
      <w:r>
        <w:t>The following are some of the functions of the Kadhi.</w:t>
      </w:r>
    </w:p>
    <w:p/>
    <w:p>
      <w:r>
        <w:t>1. He makes decisions on cases and solves any conflicts or disputes among Muslims. For</w:t>
      </w:r>
    </w:p>
    <w:p>
      <w:r>
        <w:t>example, cases on divorce, inheritance among others.</w:t>
      </w:r>
    </w:p>
    <w:p>
      <w:r>
        <w:t>2. He makes pronouncements of the rulings that have been made at the Kadhi courts.         .</w:t>
      </w:r>
    </w:p>
    <w:p/>
    <w:p>
      <w:r>
        <w:t>| P a g e 496</w:t>
      </w:r>
    </w:p>
    <w:p/>
    <w:p>
      <w:r>
        <w:t>Page 60</w:t>
      </w:r>
    </w:p>
    <w:p>
      <w:r>
        <w:t>3. He supervises the other staff members under his jurisdiction.</w:t>
      </w:r>
    </w:p>
    <w:p>
      <w:r>
        <w:t>4. He represents Muslims during public functions like the National Holidays.</w:t>
      </w:r>
    </w:p>
    <w:p>
      <w:r>
        <w:t>5. He is the intermediary between the state and the Muslims.</w:t>
      </w:r>
    </w:p>
    <w:p>
      <w:r>
        <w:t>6. He provides general guidance and counseling to the Muslims.</w:t>
      </w:r>
    </w:p>
    <w:p>
      <w:r>
        <w:t>7. The chief Kadhi represents Muslims of Kenya at international Islamic fares.</w:t>
      </w:r>
    </w:p>
    <w:p>
      <w:r>
        <w:t>8. He leads the rest of the Muslims during Islamic functions and ceremonies. For example,</w:t>
      </w:r>
    </w:p>
    <w:p>
      <w:r>
        <w:t>Nikah and Idd prayers.</w:t>
      </w:r>
    </w:p>
    <w:p>
      <w:r>
        <w:t>9. They take part in the appointment of guardians for minors or the mentally challenged.</w:t>
      </w:r>
    </w:p>
    <w:p>
      <w:r>
        <w:t>10. They give guidance on the execution of wills of the deceased.</w:t>
      </w:r>
    </w:p>
    <w:p/>
    <w:p>
      <w:r>
        <w:t>Code of Conduct for Kadhis</w:t>
      </w:r>
    </w:p>
    <w:p>
      <w:r>
        <w:t>In the administration of legal decisions, a Muslim judge should:</w:t>
      </w:r>
    </w:p>
    <w:p>
      <w:r>
        <w:t>i) Dispense justice at the time when he is in good state of mind. Therefore he should not be</w:t>
      </w:r>
    </w:p>
    <w:p>
      <w:r>
        <w:t>angry, hungry, tired, sad or sick. Abu Bakrah (RA) reported: I heard the Messenger of</w:t>
      </w:r>
    </w:p>
    <w:p>
      <w:r>
        <w:t>Allah (PBUH) say: “No judge shall pass a decree between two men while he is angry.”</w:t>
      </w:r>
    </w:p>
    <w:p>
      <w:r>
        <w:t>(Bukhari, Muslim)</w:t>
      </w:r>
    </w:p>
    <w:p>
      <w:r>
        <w:t>ii) Listen to both parties before passing a judgement. This should happen everywhere in the</w:t>
      </w:r>
    </w:p>
    <w:p>
      <w:r>
        <w:t>same manner: Ali (RA) reported: The Messenger of Allah sent me to Yemen as a Judge. I</w:t>
      </w:r>
    </w:p>
    <w:p>
      <w:r>
        <w:t>said: ‘O Messenger of Allah! You are sending me while I am young in years and I have no</w:t>
      </w:r>
    </w:p>
    <w:p>
      <w:r>
        <w:t>knowledge of judgeship?’ He said: ‘verily Allah will soon give guidance to your heart and</w:t>
      </w:r>
    </w:p>
    <w:p>
      <w:r>
        <w:t>make your tongue firm. When two persons come to you for decision, don’t give decree in</w:t>
      </w:r>
    </w:p>
    <w:p>
      <w:r>
        <w:t>favour of the first till you hear the argument of the other, because that is more necessary</w:t>
      </w:r>
    </w:p>
    <w:p>
      <w:r>
        <w:t>that decision may become clear to you.’ He said: I had afterwards never entertained any</w:t>
      </w:r>
    </w:p>
    <w:p>
      <w:r>
        <w:t>doubt in decisions. (Tirmizi, Abu Daud, Ibn Majah)</w:t>
      </w:r>
    </w:p>
    <w:p>
      <w:r>
        <w:t>iii) Show a positive and objective attitude. There should be no evidence or suspicion that he is</w:t>
      </w:r>
    </w:p>
    <w:p>
      <w:r>
        <w:t>favouring one party or group over the other.</w:t>
      </w:r>
    </w:p>
    <w:p>
      <w:r>
        <w:t>iv) He should not be overcome by temptations to bribe nor accept any favours. Allah (SWT)</w:t>
      </w:r>
    </w:p>
    <w:p>
      <w:r>
        <w:t>has warned that: “And eat not up your property among yourselves in vanity, nor seek by it</w:t>
      </w:r>
    </w:p>
    <w:p>
      <w:r>
        <w:t>to gain the hearing of the judges that ye may knowingly devour a portion of the property of</w:t>
      </w:r>
    </w:p>
    <w:p>
      <w:r>
        <w:t>others wrongfully [Q 2:188].</w:t>
      </w:r>
    </w:p>
    <w:p>
      <w:r>
        <w:t>v) He must dress decently so as to uphold his dignity and status.</w:t>
      </w:r>
    </w:p>
    <w:p>
      <w:r>
        <w:t>vi) He should neither judge cases, nor stand as a witness against his close relatives, friends</w:t>
      </w:r>
    </w:p>
    <w:p>
      <w:r>
        <w:t>and enemies as this may raise suspicion.</w:t>
      </w:r>
    </w:p>
    <w:p>
      <w:r>
        <w:t>vii) He must be able to gather full evidence and sufficiently use it in judgement.</w:t>
      </w:r>
    </w:p>
    <w:p>
      <w:r>
        <w:t>viii)        He must be able to give fair judgement without fear or favour. Nobody</w:t>
      </w:r>
    </w:p>
    <w:p>
      <w:r>
        <w:t>should be favoured by the judicial system.</w:t>
      </w:r>
    </w:p>
    <w:p/>
    <w:p>
      <w:r>
        <w:t>Rules of Evidence</w:t>
      </w:r>
    </w:p>
    <w:p/>
    <w:p>
      <w:r>
        <w:t>| P a g e 497</w:t>
      </w:r>
    </w:p>
    <w:p/>
    <w:p>
      <w:r>
        <w:t>Page 61</w:t>
      </w:r>
    </w:p>
    <w:p>
      <w:r>
        <w:t>Giving evidence is an important aspect of administering justice. Any truth that is sought must be</w:t>
      </w:r>
    </w:p>
    <w:p>
      <w:r>
        <w:t>proved beyond doubt. Every citizen is deemed to be innocent before the law until he or she is</w:t>
      </w:r>
    </w:p>
    <w:p>
      <w:r>
        <w:t>proved guilty. There must be sufficient evidence for any accusation. Amr bin Shuaib (RA)</w:t>
      </w:r>
    </w:p>
    <w:p>
      <w:r>
        <w:t>reported that the Messenger of Allah (PBUH) said: “Proof is upon the plaintiff and oath is upon</w:t>
      </w:r>
    </w:p>
    <w:p>
      <w:r>
        <w:t>the defendant.” (Tirmidhi)</w:t>
      </w:r>
    </w:p>
    <w:p>
      <w:r>
        <w:t>The following should be considered while giving evidence:</w:t>
      </w:r>
    </w:p>
    <w:p>
      <w:r>
        <w:t>1. There must be reliable witnesses. Two reliable male witnesses, except for evidence of</w:t>
      </w:r>
    </w:p>
    <w:p>
      <w:r>
        <w:t>adultery that must be proved by four witnesses. In the case of female witnesses, then they</w:t>
      </w:r>
    </w:p>
    <w:p>
      <w:r>
        <w:t>should be two female and one male.</w:t>
      </w:r>
    </w:p>
    <w:p>
      <w:r>
        <w:t>2. The witnesses must be fair and just while giving their evidence, even if it is against one’s</w:t>
      </w:r>
    </w:p>
    <w:p>
      <w:r>
        <w:t>personal interest or that of their confidants. Allah (SWT) says: “O ye who believe! Stand</w:t>
      </w:r>
    </w:p>
    <w:p>
      <w:r>
        <w:t>out firmly for justice, as witnesses to Allah, even as against yourselves, or your parents, or</w:t>
      </w:r>
    </w:p>
    <w:p>
      <w:r>
        <w:t>your kin, and whether it be (against) rich or poor…” [Q 4:135]</w:t>
      </w:r>
    </w:p>
    <w:p>
      <w:r>
        <w:t>3. The witnesses should not avoid or conceal evidence when asked to testify.</w:t>
      </w:r>
    </w:p>
    <w:p>
      <w:r>
        <w:t>4. One should swear by the name of Allah (SWT) that he will speak the truth in giving</w:t>
      </w:r>
    </w:p>
    <w:p>
      <w:r>
        <w:t>evidence.</w:t>
      </w:r>
    </w:p>
    <w:p>
      <w:r>
        <w:t>5. The background of the witnesses must be established so as to ascertain their</w:t>
      </w:r>
    </w:p>
    <w:p>
      <w:r>
        <w:t>trustworthiness.</w:t>
      </w:r>
    </w:p>
    <w:p>
      <w:r>
        <w:t>TAWBA</w:t>
      </w:r>
    </w:p>
    <w:p/>
    <w:p>
      <w:r>
        <w:t>Meaning of Tawba</w:t>
      </w:r>
    </w:p>
    <w:p/>
    <w:p>
      <w:r>
        <w:t>Allah (SWT) Has created humankind as a unique creature with an intellect and a free will and</w:t>
      </w:r>
    </w:p>
    <w:p/>
    <w:p>
      <w:r>
        <w:t>provided him with divine guidance. Human being can therefore use their intellect to choose to do</w:t>
      </w:r>
    </w:p>
    <w:p/>
    <w:p>
      <w:r>
        <w:t>good or evil. By doing what is good, they earn rewards while (SWT’s) punishment awaits them</w:t>
      </w:r>
    </w:p>
    <w:p/>
    <w:p>
      <w:r>
        <w:t>for any wrong that they do. Allah (SWT) informs humankind that: “Whoever works</w:t>
      </w:r>
    </w:p>
    <w:p/>
    <w:p>
      <w:r>
        <w:t>righteousness benefits his own soul; whoever works evil, it is against his own soul; nor is your</w:t>
      </w:r>
    </w:p>
    <w:p/>
    <w:p>
      <w:r>
        <w:t>Lord ever unjust (in the least) to His servants.” [Q 41: 46]</w:t>
      </w:r>
    </w:p>
    <w:p/>
    <w:p>
      <w:r>
        <w:t>| P a g e 498</w:t>
      </w:r>
    </w:p>
    <w:p/>
    <w:p>
      <w:r>
        <w:t>Page 62</w:t>
      </w:r>
    </w:p>
    <w:p>
      <w:r>
        <w:t>Allah (SWT) knowing the limitations of humankind gave them an opportunity to ask for his</w:t>
      </w:r>
    </w:p>
    <w:p>
      <w:r>
        <w:t>forgiveness and repent for the sins committed or actions omitted. The act of being remorseful and</w:t>
      </w:r>
    </w:p>
    <w:p>
      <w:r>
        <w:t>repenting to Allah (SWT) is referred to as tawba. Tawba means returning to Allah and begging for</w:t>
      </w:r>
    </w:p>
    <w:p>
      <w:r>
        <w:t>safety from the evil of what one fears in future.</w:t>
      </w:r>
    </w:p>
    <w:p>
      <w:r>
        <w:t>The concept of Tawba, which is also an attribute of Allah (SWT), goes hand in hand with</w:t>
      </w:r>
    </w:p>
    <w:p/>
    <w:p>
      <w:r>
        <w:t>forgiveness. In form three we discussed the virtue of forgiveness. We defined forgiveness as act</w:t>
      </w:r>
    </w:p>
    <w:p/>
    <w:p>
      <w:r>
        <w:t>of feeling sorry for an offence done. Can you recall the Islamic teachings on forgiveness? We</w:t>
      </w:r>
    </w:p>
    <w:p/>
    <w:p>
      <w:r>
        <w:t>mentioned that Allah (SWT) is oft forgiving and readily forgives any of His servants who repent.</w:t>
      </w:r>
    </w:p>
    <w:p/>
    <w:p>
      <w:r>
        <w:t>Allah (SWT) says, “Unless they repent thereafter and mend (their conduct); Allah is Oft</w:t>
      </w:r>
    </w:p>
    <w:p/>
    <w:p>
      <w:r>
        <w:t>Forgiving Most Merciful.” [Q 24:5]</w:t>
      </w:r>
    </w:p>
    <w:p/>
    <w:p>
      <w:r>
        <w:t>Allah (SWT) also says, “He is the One that accepts repentance from His Servants and forgives</w:t>
      </w:r>
    </w:p>
    <w:p/>
    <w:p>
      <w:r>
        <w:t>sins: And He knows all that ye do.” [Q 42:25]</w:t>
      </w:r>
    </w:p>
    <w:p/>
    <w:p>
      <w:r>
        <w:t>The prophet (PBUH) encouraged his companions and the Muslim Umma to be steadfast in</w:t>
      </w:r>
    </w:p>
    <w:p/>
    <w:p>
      <w:r>
        <w:t>seeking Allah (SWT’s) repentance in the morning and evening. Even though life is full of</w:t>
      </w:r>
    </w:p>
    <w:p/>
    <w:p>
      <w:r>
        <w:t>temptations and human beings are bound to transgress from the limits set by Allah (SWT),</w:t>
      </w:r>
    </w:p>
    <w:p/>
    <w:p>
      <w:r>
        <w:t>Muslims should guard themselves against heinous sins that earn the wrath of Allah (SWT).</w:t>
      </w:r>
    </w:p>
    <w:p/>
    <w:p>
      <w:r>
        <w:t>The Prophet (PBUH) said, “Every son of Adam is liable to commit a sin, and the best among the</w:t>
      </w:r>
    </w:p>
    <w:p/>
    <w:p>
      <w:r>
        <w:t>sinners are those who repent.”</w:t>
      </w:r>
    </w:p>
    <w:p/>
    <w:p>
      <w:r>
        <w:t>Conditions for Tawba.</w:t>
      </w:r>
    </w:p>
    <w:p/>
    <w:p>
      <w:r>
        <w:t>We learnt earlier in this chapter that Allah (SWT) forgives any of His servants who ask for His</w:t>
      </w:r>
    </w:p>
    <w:p/>
    <w:p>
      <w:r>
        <w:t>forgiveness. However, repentance is something more than seeking forgiveness. This is a serious</w:t>
      </w:r>
    </w:p>
    <w:p/>
    <w:p>
      <w:r>
        <w:t>matter that involves Allah (SWT) and His creature. There have to be strict conditions governing</w:t>
      </w:r>
    </w:p>
    <w:p/>
    <w:p>
      <w:r>
        <w:t>this process. In order to earn Allah (SWT’s) forgiveness after repentance, one must fulfil the</w:t>
      </w:r>
    </w:p>
    <w:p/>
    <w:p>
      <w:r>
        <w:t>following conditions.</w:t>
      </w:r>
    </w:p>
    <w:p/>
    <w:p>
      <w:r>
        <w:t>| P a g e 499</w:t>
      </w:r>
    </w:p>
    <w:p/>
    <w:p>
      <w:r>
        <w:t>Page 63</w:t>
      </w:r>
    </w:p>
    <w:p>
      <w:r>
        <w:t>He or she must stop doing the sinful act and renounce it immediately.</w:t>
      </w:r>
    </w:p>
    <w:p>
      <w:r>
        <w:t>He or she should hasten to repent. Any Tawba at the time of death shall not be accepted.</w:t>
      </w:r>
    </w:p>
    <w:p>
      <w:r>
        <w:t>One must make a firm commitment not to return to the sinful act again.</w:t>
      </w:r>
    </w:p>
    <w:p>
      <w:r>
        <w:t>One must feel sorry and sincerely regret for having committed the sin.</w:t>
      </w:r>
    </w:p>
    <w:p>
      <w:r>
        <w:t>If it involves the rights of others, for example stealing, then the stolen property must be</w:t>
      </w:r>
    </w:p>
    <w:p>
      <w:r>
        <w:t>returned to the owner or compensation done. You should also ask for forgiveness from those</w:t>
      </w:r>
    </w:p>
    <w:p>
      <w:r>
        <w:t>you wronged. If it involves the rights of Allah (SWT), then you should make, up if possible,</w:t>
      </w:r>
    </w:p>
    <w:p>
      <w:r>
        <w:t>for the duties you missed in the past like paying zakat</w:t>
      </w:r>
    </w:p>
    <w:p>
      <w:r>
        <w:t>In the process of asking repentance one must have a strong believe that Allah (SWT) is ever</w:t>
      </w:r>
    </w:p>
    <w:p>
      <w:r>
        <w:t>ready to accept our repentance.</w:t>
      </w:r>
    </w:p>
    <w:p/>
    <w:p>
      <w:r>
        <w:t>Significance of the Concept of Tawba</w:t>
      </w:r>
    </w:p>
    <w:p/>
    <w:p>
      <w:r>
        <w:t>Among the acts that Allah has mostly preferred is when his creatures seek his forgiveness and</w:t>
      </w:r>
    </w:p>
    <w:p/>
    <w:p>
      <w:r>
        <w:t>repent. Tawba is therefore very important in the life of every Muslim. Allah (SWT) has ordained</w:t>
      </w:r>
    </w:p>
    <w:p/>
    <w:p>
      <w:r>
        <w:t>mankind to seek forgiveness. Therefore, through Tawba, a believer gets a chance to be forgiven by</w:t>
      </w:r>
    </w:p>
    <w:p/>
    <w:p>
      <w:r>
        <w:t>His creator. Allah (SWT) says, “But he who repents and believes and does good deeds, then Allah</w:t>
      </w:r>
    </w:p>
    <w:p/>
    <w:p>
      <w:r>
        <w:t>will change the vices of such persons with virtues. And Allah is Forgiving, Merciful.” [Q 25: 70]</w:t>
      </w:r>
    </w:p>
    <w:p/>
    <w:p>
      <w:r>
        <w:t>Allah (SWT) also says, “Seek the forgiveness of your Lord, and turn to Him in repentance.” [Q</w:t>
      </w:r>
    </w:p>
    <w:p>
      <w:r>
        <w:t>11:3]</w:t>
      </w:r>
    </w:p>
    <w:p/>
    <w:p>
      <w:r>
        <w:t>Repentance cleans the heart of a believer from the stains of sins. The Holy Prophet (PBUH) said,</w:t>
      </w:r>
    </w:p>
    <w:p>
      <w:r>
        <w:t>“When the servant of Allah commits a sin, it takes the form of a black stain inside his heart. Then, if</w:t>
      </w:r>
    </w:p>
    <w:p>
      <w:r>
        <w:t>he repents, seeks refuge and begs for forgiveness, his heart will be cleansed of that stain. But if he</w:t>
      </w:r>
    </w:p>
    <w:p>
      <w:r>
        <w:t>does not repent, does not resort to humble entreaty and does not beg for forgiveness, sin will be</w:t>
      </w:r>
    </w:p>
    <w:p>
      <w:r>
        <w:t>added to sin, and blackness to blackness, until his heart becomes blind and he must die.”</w:t>
      </w:r>
    </w:p>
    <w:p/>
    <w:p>
      <w:r>
        <w:t>Allah (SWT) changes the minor sins of those who repent to good deeds. Allah (SWT) says,</w:t>
      </w:r>
    </w:p>
    <w:p/>
    <w:p>
      <w:r>
        <w:t>“…Except those who repent and believe (in Islamic Monotheism), and do righteous deeds; for those,</w:t>
      </w:r>
    </w:p>
    <w:p/>
    <w:p>
      <w:r>
        <w:t>Allah will change their sins into good deeds, and Allah is Oft-Forgiving, Most Merciful.” [Q 25:68]</w:t>
      </w:r>
    </w:p>
    <w:p/>
    <w:p>
      <w:r>
        <w:t>| P a g e 511</w:t>
      </w:r>
    </w:p>
    <w:p/>
    <w:p>
      <w:r>
        <w:t>Page 64</w:t>
      </w:r>
    </w:p>
    <w:p>
      <w:r>
        <w:t>Allah (SWT) is so Merciful that he even asks the Angels to delay recording our bad deeds so that we</w:t>
      </w:r>
    </w:p>
    <w:p/>
    <w:p>
      <w:r>
        <w:t>may have time to repent. Ibn Abbas (RA) reports that the Prophet (PBUH) said, “When the servant</w:t>
      </w:r>
    </w:p>
    <w:p/>
    <w:p>
      <w:r>
        <w:t>repents, and when Allah relents towards him, Allah causes that servant's</w:t>
      </w:r>
    </w:p>
    <w:p/>
    <w:p>
      <w:r>
        <w:t>angelic custodians to forget the bad deeds he has committed. He also causes his physical limbs and</w:t>
      </w:r>
    </w:p>
    <w:p/>
    <w:p>
      <w:r>
        <w:t>organs to forget the sinful actions they have committed. So when he comes forth on the Day of</w:t>
      </w:r>
    </w:p>
    <w:p/>
    <w:p>
      <w:r>
        <w:t>Resurrection there will be nothing whatsoever to bear witness against him.”</w:t>
      </w:r>
    </w:p>
    <w:p/>
    <w:p>
      <w:r>
        <w:t>It instils in a believer innermost peace and removes guilt of the sins previously committed. The</w:t>
      </w:r>
    </w:p>
    <w:p/>
    <w:p>
      <w:r>
        <w:t>Prophet (PBUH) stated that, “He who repents his sin is like someone who is guiltless of that sin even</w:t>
      </w:r>
    </w:p>
    <w:p/>
    <w:p>
      <w:r>
        <w:t>if he has repeated it seventy times in a day.”</w:t>
      </w:r>
    </w:p>
    <w:p/>
    <w:p>
      <w:r>
        <w:t>Among other significance of Tawba include:</w:t>
      </w:r>
    </w:p>
    <w:p/>
    <w:p>
      <w:r>
        <w:t>   To gain the love, mercy and kindness of Allah (SWT) since He loves those who repent</w:t>
      </w:r>
    </w:p>
    <w:p/>
    <w:p>
      <w:r>
        <w:t>over their sins.</w:t>
      </w:r>
    </w:p>
    <w:p/>
    <w:p>
      <w:r>
        <w:t>   To prevent one from repeating the sin committed. This is among the conditions of</w:t>
      </w:r>
    </w:p>
    <w:p/>
    <w:p>
      <w:r>
        <w:t>acceptable Tawba.</w:t>
      </w:r>
    </w:p>
    <w:p/>
    <w:p>
      <w:r>
        <w:t>   To regulate the relationship between a Muslim and with His Maker.</w:t>
      </w:r>
    </w:p>
    <w:p/>
    <w:p>
      <w:r>
        <w:t>   To draw humankind closer to paradise.</w:t>
      </w:r>
    </w:p>
    <w:p/>
    <w:p>
      <w:r>
        <w:t>   To enhance good relationship between mankind as it promotes the virtue of forgiveness</w:t>
      </w:r>
    </w:p>
    <w:p/>
    <w:p>
      <w:r>
        <w:t>amongst people.</w:t>
      </w:r>
    </w:p>
    <w:p/>
    <w:p>
      <w:r>
        <w:t>   To develop one’s Taqwa as one must regret for the sins committed during the search for</w:t>
      </w:r>
    </w:p>
    <w:p/>
    <w:p>
      <w:r>
        <w:t>Tawba.</w:t>
      </w:r>
    </w:p>
    <w:p/>
    <w:p>
      <w:r>
        <w:t>| P a g e 511</w:t>
      </w:r>
    </w:p>
    <w:p/>
    <w:p>
      <w:r>
        <w:t>Page 65</w:t>
      </w:r>
    </w:p>
    <w:p>
      <w:r>
        <w:t>Study Questions and Activity</w:t>
      </w:r>
    </w:p>
    <w:p/>
    <w:p>
      <w:r>
        <w:t>Answer the following questions in your IRE revision exercise book.</w:t>
      </w:r>
    </w:p>
    <w:p/>
    <w:p>
      <w:r>
        <w:t>1. a) List down the classification of legal acts in Islam?</w:t>
      </w:r>
    </w:p>
    <w:p>
      <w:r>
        <w:t>b) Identify crimes punishable by Hudud laws.</w:t>
      </w:r>
    </w:p>
    <w:p>
      <w:r>
        <w:t>2. a) Give instances when the law of Qisas is allowed in Islam.</w:t>
      </w:r>
    </w:p>
    <w:p>
      <w:r>
        <w:t>b) Discuss the relevance of the Islamic criminal law.</w:t>
      </w:r>
    </w:p>
    <w:p>
      <w:r>
        <w:t>3. a) Outline the functions of the Kadhis office.</w:t>
      </w:r>
    </w:p>
    <w:p>
      <w:r>
        <w:t>b) Why is it important for the Muslims to seek Tawba?</w:t>
      </w:r>
    </w:p>
    <w:p/>
    <w:p>
      <w:r>
        <w:t>Activity</w:t>
      </w:r>
    </w:p>
    <w:p/>
    <w:p>
      <w:r>
        <w:t>Visit the local Kadhi’s office and carry out research on the following:</w:t>
      </w:r>
    </w:p>
    <w:p>
      <w:r>
        <w:t>a) Structure of the Kadhi’s office in Kenya.</w:t>
      </w:r>
    </w:p>
    <w:p>
      <w:r>
        <w:t>b) Legal functions of the Kadhi’s office’.</w:t>
      </w:r>
    </w:p>
    <w:p>
      <w:r>
        <w:t>c) rhallenges facing the Kadhi’s office in Kenya.</w:t>
      </w:r>
    </w:p>
    <w:p/>
    <w:p>
      <w:r>
        <w:t>| P a g e 512</w:t>
      </w:r>
    </w:p>
    <w:p/>
    <w:p>
      <w:r>
        <w:t>Page 66</w:t>
      </w:r>
    </w:p>
    <w:p>
      <w:r>
        <w:t>CHAPTER FIVE: AKHLAQ</w:t>
      </w:r>
    </w:p>
    <w:p/>
    <w:p>
      <w:r>
        <w:t>Sexually Transmitted Diseases</w:t>
      </w:r>
    </w:p>
    <w:p/>
    <w:p>
      <w:r>
        <w:t>What comes in your mind when you hear of STas or STI’s? aefinitely, you think of all the dreaded</w:t>
      </w:r>
    </w:p>
    <w:p>
      <w:r>
        <w:t>diseases and infections. STDs refer to sexually transmitted diseases, while STIs refer to sexually</w:t>
      </w:r>
    </w:p>
    <w:p>
      <w:r>
        <w:t>transmitted infections. These are infections or diseases that are mainly transmitted from one</w:t>
      </w:r>
    </w:p>
    <w:p>
      <w:r>
        <w:t>individual to another through sexual contact. Examples of such diseases infections include; HIV &amp;</w:t>
      </w:r>
    </w:p>
    <w:p>
      <w:r>
        <w:t>AIDS, genital herpes, gonorrhoea and syphilis, among others.</w:t>
      </w:r>
    </w:p>
    <w:p/>
    <w:p>
      <w:r>
        <w:t>Causes of Sexually Transmitted Diseases</w:t>
      </w:r>
    </w:p>
    <w:p/>
    <w:p>
      <w:r>
        <w:t>We have identified some of the sexually transmitted diseases above. Since each disease has a cause,</w:t>
      </w:r>
    </w:p>
    <w:p>
      <w:r>
        <w:t>we need to discuss what causes these infections. STDs may be caused by either bacterial or viral</w:t>
      </w:r>
    </w:p>
    <w:p>
      <w:r>
        <w:t>infection. Those caused by bacteria include; Chlamydia, gonorrhoea, and syphilis while HIV &amp;</w:t>
      </w:r>
    </w:p>
    <w:p>
      <w:r>
        <w:t>AIDs, genital herpes, genital warts (HPV), and hepatitis B is caused by virus.</w:t>
      </w:r>
    </w:p>
    <w:p/>
    <w:p>
      <w:r>
        <w:t>It is important to note that the germs that cause STDs hide in human body fluids of the infected</w:t>
      </w:r>
    </w:p>
    <w:p>
      <w:r>
        <w:t>person. Can you mention some of these body fluids? Most of the organisms are spread through</w:t>
      </w:r>
    </w:p>
    <w:p>
      <w:r>
        <w:t>sexual contact but some, such as those that cause genital herpes and genital warts, may be spread</w:t>
      </w:r>
    </w:p>
    <w:p>
      <w:r>
        <w:t>through moist skin contact. One can get Hepatitis B by sharing personal items with an infected</w:t>
      </w:r>
    </w:p>
    <w:p>
      <w:r>
        <w:t>person. Such items may include toothbrushes or sharp objects like needles and razors.</w:t>
      </w:r>
    </w:p>
    <w:p/>
    <w:p>
      <w:r>
        <w:t>HIV and AIDS</w:t>
      </w:r>
    </w:p>
    <w:p/>
    <w:p>
      <w:r>
        <w:t>Each and every one of us has heard of the terms HIV and AIDS. You will realise that the two terms</w:t>
      </w:r>
    </w:p>
    <w:p>
      <w:r>
        <w:t>are mostly used interchangeably. However, these terms do not mean the same thing. HIV refers to</w:t>
      </w:r>
    </w:p>
    <w:p>
      <w:r>
        <w:t>Human Immunodeficiency Virus (HIV). This is a slowly replicating retrovirus that causes the</w:t>
      </w:r>
    </w:p>
    <w:p>
      <w:r>
        <w:t>AIDS, which means Acquired Immunodeficiency Syndrome.</w:t>
      </w:r>
    </w:p>
    <w:p/>
    <w:p>
      <w:r>
        <w:t>Acquired Immune Deficiency Syndrome</w:t>
      </w:r>
    </w:p>
    <w:p/>
    <w:p>
      <w:r>
        <w:t>This is one of the sexually transmitted diseases and the most common among every society and</w:t>
      </w:r>
    </w:p>
    <w:p>
      <w:r>
        <w:t>region. HIV weakens an individual’s immune system by destroying important cells that fight disease</w:t>
      </w:r>
    </w:p>
    <w:p>
      <w:r>
        <w:t>and infection. A ‘deficient’ immune system can't protect a person. Just like the other sexually</w:t>
      </w:r>
    </w:p>
    <w:p/>
    <w:p>
      <w:r>
        <w:t>| P a g e 513</w:t>
      </w:r>
    </w:p>
    <w:p/>
    <w:p>
      <w:r>
        <w:t>Page 67</w:t>
      </w:r>
    </w:p>
    <w:p>
      <w:r>
        <w:t>transmitted infections, HIV &amp; AIDS is transmitted through unprotected sexual encounter with an</w:t>
      </w:r>
    </w:p>
    <w:p>
      <w:r>
        <w:t>infected person. It is primarily transmitted by exposure to infected body fluids, especially blood and</w:t>
      </w:r>
    </w:p>
    <w:p>
      <w:r>
        <w:t>semen. However there are other scientifically proven ways through which the virus can be</w:t>
      </w:r>
    </w:p>
    <w:p>
      <w:r>
        <w:t>transmitted from one person to the other. These ways include the following;</w:t>
      </w:r>
    </w:p>
    <w:p/>
    <w:p>
      <w:r>
        <w:t>   Blood transfusion– the recipient will be infected with the virus when the donor is HIV</w:t>
      </w:r>
    </w:p>
    <w:p>
      <w:r>
        <w:t>positive. In order to prevent any such risks, the blood should be screened before</w:t>
      </w:r>
    </w:p>
    <w:p>
      <w:r>
        <w:t>transfusion.</w:t>
      </w:r>
    </w:p>
    <w:p>
      <w:r>
        <w:t>   An infected mother may pass the virus to her child during pregnancy, birth or</w:t>
      </w:r>
    </w:p>
    <w:p>
      <w:r>
        <w:t>breastfeeding. A lot of care is required during child birth to ensure that the child is not</w:t>
      </w:r>
    </w:p>
    <w:p>
      <w:r>
        <w:t>infected. Safe child delivery should be done by a qualified medical practitioner. It should</w:t>
      </w:r>
    </w:p>
    <w:p>
      <w:r>
        <w:t>be done in a medical facility.</w:t>
      </w:r>
    </w:p>
    <w:p>
      <w:r>
        <w:t>   Sharing of contaminated needles. Injection with contaminated needles by drug users, or</w:t>
      </w:r>
    </w:p>
    <w:p>
      <w:r>
        <w:t>when health care workers inject patients during treatment or needle prick accidents.</w:t>
      </w:r>
    </w:p>
    <w:p>
      <w:r>
        <w:t>   Use of contaminated surgical instruments, for example, unsterilized knifes or blades used</w:t>
      </w:r>
    </w:p>
    <w:p>
      <w:r>
        <w:t>during traditional circumcision. It is recommended that it should be done in a medical</w:t>
      </w:r>
    </w:p>
    <w:p>
      <w:r>
        <w:t>facility.</w:t>
      </w:r>
    </w:p>
    <w:p/>
    <w:p>
      <w:r>
        <w:t>The wise saying that prevention is better than cure cannot be over emphasised. Although some of the</w:t>
      </w:r>
    </w:p>
    <w:p>
      <w:r>
        <w:t>STa’s are curable apart from HIV/AIaS it is important for the Muslim Ummah to avoid infection</w:t>
      </w:r>
    </w:p>
    <w:p>
      <w:r>
        <w:t>and prevent the spread of these diseases. Therefore, it is a collective responsibility of all humankind</w:t>
      </w:r>
    </w:p>
    <w:p>
      <w:r>
        <w:t>to get the society free from these infectious diseases. The following are some of the ways of</w:t>
      </w:r>
    </w:p>
    <w:p>
      <w:r>
        <w:t>prevention:</w:t>
      </w:r>
    </w:p>
    <w:p/>
    <w:p>
      <w:r>
        <w:t>1. Creating awareness among ourselves. For example, it is very essential for every</w:t>
      </w:r>
    </w:p>
    <w:p>
      <w:r>
        <w:t>Muslim to acquire sufficient knowledge on STIs and know the risk behaviours that</w:t>
      </w:r>
    </w:p>
    <w:p>
      <w:r>
        <w:t>may lead to one getting infected.</w:t>
      </w:r>
    </w:p>
    <w:p>
      <w:r>
        <w:t>2. Muslims should avoid any irresponsible sexual behaviour. This may include having</w:t>
      </w:r>
    </w:p>
    <w:p>
      <w:r>
        <w:t>sex before marriage or practising sex outside your marriage (zina). Any relationship</w:t>
      </w:r>
    </w:p>
    <w:p>
      <w:r>
        <w:t>should be of married couples of the opposite gender.</w:t>
      </w:r>
    </w:p>
    <w:p>
      <w:r>
        <w:t>3. It is also very important for a Muslim to take precaution before marriage. It is</w:t>
      </w:r>
    </w:p>
    <w:p>
      <w:r>
        <w:t>recommended that the bride and groom undergo medical tests before the nikah. This</w:t>
      </w:r>
    </w:p>
    <w:p>
      <w:r>
        <w:t>is meant to ensure that none of the two parties has been infected with an STI.</w:t>
      </w:r>
    </w:p>
    <w:p/>
    <w:p>
      <w:r>
        <w:t>| P a g e 514</w:t>
      </w:r>
    </w:p>
    <w:p/>
    <w:p>
      <w:r>
        <w:t>Page 68</w:t>
      </w:r>
    </w:p>
    <w:p>
      <w:r>
        <w:t>4. One should also avoid any direct contact with blood without protective gadgets such</w:t>
      </w:r>
    </w:p>
    <w:p>
      <w:r>
        <w:t>as surgical gloves. This may happen during road accidents or while you are trying to</w:t>
      </w:r>
    </w:p>
    <w:p>
      <w:r>
        <w:t>help out an injured person.</w:t>
      </w:r>
    </w:p>
    <w:p/>
    <w:p>
      <w:r>
        <w:t>Effects of Sexually Transmitted Diseases</w:t>
      </w:r>
    </w:p>
    <w:p/>
    <w:p>
      <w:r>
        <w:t>Sexually transmitted diseases have adverse effects to both the individual and the society. We are</w:t>
      </w:r>
    </w:p>
    <w:p>
      <w:r>
        <w:t>now going to look at some of the effects of these infectious diseases.</w:t>
      </w:r>
    </w:p>
    <w:p/>
    <w:p>
      <w:r>
        <w:t>Effects of STDS to an Individual</w:t>
      </w:r>
    </w:p>
    <w:p/>
    <w:p>
      <w:r>
        <w:t>   If proper treatment is not administered STDs can damage a person’s reproductive system</w:t>
      </w:r>
    </w:p>
    <w:p>
      <w:r>
        <w:t>resulting to infertility.</w:t>
      </w:r>
    </w:p>
    <w:p>
      <w:r>
        <w:t>   They cause a lot of pain and suffering to the victim.</w:t>
      </w:r>
    </w:p>
    <w:p>
      <w:r>
        <w:t>   Having an STD may weaken the immune system leaving you more vulnerable to other</w:t>
      </w:r>
    </w:p>
    <w:p>
      <w:r>
        <w:t>infections.</w:t>
      </w:r>
    </w:p>
    <w:p>
      <w:r>
        <w:t>   Gonorrhoea results in Pelvic inflammatory diseases (PDI).</w:t>
      </w:r>
    </w:p>
    <w:p>
      <w:r>
        <w:t>   Chlamydia can lead to women being unable to bear children in future.</w:t>
      </w:r>
    </w:p>
    <w:p>
      <w:r>
        <w:t>   HIV and AIDS has no cure</w:t>
      </w:r>
    </w:p>
    <w:p>
      <w:r>
        <w:t>   STDs infection to a new-born child may lead to suffering or even cause death.</w:t>
      </w:r>
    </w:p>
    <w:p>
      <w:r>
        <w:t>   HIV and AIDs causes trauma to the victim. An infected person may be rejected by other</w:t>
      </w:r>
    </w:p>
    <w:p>
      <w:r>
        <w:t>members of the society.</w:t>
      </w:r>
    </w:p>
    <w:p>
      <w:r>
        <w:t>   The direct medical cost of HIV / AIDS is very high.</w:t>
      </w:r>
    </w:p>
    <w:p/>
    <w:p>
      <w:r>
        <w:t>Effects of STDS to the society</w:t>
      </w:r>
    </w:p>
    <w:p>
      <w:r>
        <w:t>   Often the poor members of the society are burdened with treating the victims of the</w:t>
      </w:r>
    </w:p>
    <w:p>
      <w:r>
        <w:t>disease.</w:t>
      </w:r>
    </w:p>
    <w:p>
      <w:r>
        <w:t>   Break up of families due to mistrust and feelings of betrayal between the couples and</w:t>
      </w:r>
    </w:p>
    <w:p>
      <w:r>
        <w:t>among different family members. And as you aware, Islam encourages very strong family</w:t>
      </w:r>
    </w:p>
    <w:p>
      <w:r>
        <w:t>bonds.</w:t>
      </w:r>
    </w:p>
    <w:p>
      <w:r>
        <w:t>   Children whose parents die of AIDs are left orphans with nobody to take care of them.</w:t>
      </w:r>
    </w:p>
    <w:p>
      <w:r>
        <w:t>These destitute end up suffering due to lack of affection and basic needs.</w:t>
      </w:r>
    </w:p>
    <w:p/>
    <w:p>
      <w:r>
        <w:t>| P a g e 515</w:t>
      </w:r>
    </w:p>
    <w:p/>
    <w:p>
      <w:r>
        <w:t>Page 69</w:t>
      </w:r>
    </w:p>
    <w:p>
      <w:r>
        <w:t>   When the bread winner passes on the beneficiaries will face difficulties in sustaining</w:t>
      </w:r>
    </w:p>
    <w:p>
      <w:r>
        <w:t>themselves.</w:t>
      </w:r>
    </w:p>
    <w:p>
      <w:r>
        <w:t>   High dropout rates in education institutions. Children whose parents have been weakened</w:t>
      </w:r>
    </w:p>
    <w:p>
      <w:r>
        <w:t>by AIDs or died of the scourge may be forced to abandon their education.</w:t>
      </w:r>
    </w:p>
    <w:p>
      <w:r>
        <w:t>   There is a demand for care for those living with HIV /AIDS in health institution. The able</w:t>
      </w:r>
    </w:p>
    <w:p>
      <w:r>
        <w:t>bodied and energetic population is forced to abandon their work in order to take care of</w:t>
      </w:r>
    </w:p>
    <w:p>
      <w:r>
        <w:t>their sick persons.</w:t>
      </w:r>
    </w:p>
    <w:p>
      <w:r>
        <w:t>   Children whose parents and family members are terminally ill are forced to assume</w:t>
      </w:r>
    </w:p>
    <w:p>
      <w:r>
        <w:t>responsibility at a very tender age. They shoulder the economic burden such as earning</w:t>
      </w:r>
    </w:p>
    <w:p>
      <w:r>
        <w:t>an income in order to provide food and care for other family members.</w:t>
      </w:r>
    </w:p>
    <w:p>
      <w:r>
        <w:t>   Creates a set-back in economic and social progress. The majority of the people living</w:t>
      </w:r>
    </w:p>
    <w:p>
      <w:r>
        <w:t>with HIV/AIDs are between 15 – 49 years. This denies the society the unskilled, semi</w:t>
      </w:r>
    </w:p>
    <w:p>
      <w:r>
        <w:t>skilled and skilled labour for agricultural and industrial development.</w:t>
      </w:r>
    </w:p>
    <w:p/>
    <w:p>
      <w:r>
        <w:t>Islamic View on HIV/AIDS</w:t>
      </w:r>
    </w:p>
    <w:p/>
    <w:p>
      <w:r>
        <w:t>It is important to note that Muslims all over the world regard HIV&amp;AIDS as real and one of the most</w:t>
      </w:r>
    </w:p>
    <w:p>
      <w:r>
        <w:t>infectious and incurable diseases today. Islam values human life and considers it as a gift from</w:t>
      </w:r>
    </w:p>
    <w:p>
      <w:r>
        <w:t>Allah (SWT). According to this strong belief, no Muslim is at liberty to do what he or she wants</w:t>
      </w:r>
    </w:p>
    <w:p>
      <w:r>
        <w:t>with his or her body. Instead, individuals have been entrusted with life by Allah and are supposed to</w:t>
      </w:r>
    </w:p>
    <w:p>
      <w:r>
        <w:t>take good care of it. Allah (SWT) does not allow us to misuse or abuse the healthy body He has</w:t>
      </w:r>
    </w:p>
    <w:p>
      <w:r>
        <w:t>gifted us with. No Muslim is allowed to accept personal freedom that leads to immoral acts that are</w:t>
      </w:r>
    </w:p>
    <w:p>
      <w:r>
        <w:t>forbidden by the Sharia.</w:t>
      </w:r>
    </w:p>
    <w:p/>
    <w:p>
      <w:r>
        <w:t>Muslims have a view that once the Islamic social system is properly applied, a long-term solution to</w:t>
      </w:r>
    </w:p>
    <w:p>
      <w:r>
        <w:t>the problem of HIV&amp; AIDS will be found. It constructs a society that heavily emphasises on the</w:t>
      </w:r>
    </w:p>
    <w:p>
      <w:r>
        <w:t>importance of marriage prior to sexual relations. Young people, for example, should not have casual</w:t>
      </w:r>
    </w:p>
    <w:p>
      <w:r>
        <w:t>affairs but should wait until the right age and time for legal union. It even prescribes penalties on</w:t>
      </w:r>
    </w:p>
    <w:p>
      <w:r>
        <w:t>those who disregard the laid down Islamic laws. For example, those guilty of zina should be flogged</w:t>
      </w:r>
    </w:p>
    <w:p>
      <w:r>
        <w:t>with a hundred stripes. This is likely to go a long way in preventing the spread of HIV.</w:t>
      </w:r>
    </w:p>
    <w:p/>
    <w:p>
      <w:r>
        <w:t>| P a g e 516</w:t>
      </w:r>
    </w:p>
    <w:p/>
    <w:p>
      <w:r>
        <w:t>Page 70</w:t>
      </w:r>
    </w:p>
    <w:p>
      <w:r>
        <w:t>The Islamic code is against inappropriate social relationships as well as behaviours that results to</w:t>
      </w:r>
    </w:p>
    <w:p>
      <w:r>
        <w:t>corruption of the mind, leading to immorality. Muslims are commanded to guard their modesty.</w:t>
      </w:r>
    </w:p>
    <w:p/>
    <w:p>
      <w:r>
        <w:t>Almighty Allah (SWT) says, “Say to the believing men that they should to lower their gaze, and</w:t>
      </w:r>
    </w:p>
    <w:p>
      <w:r>
        <w:t>guard their modesty. That will make for greater purity for them: And Allah is well acquainted with</w:t>
      </w:r>
    </w:p>
    <w:p>
      <w:r>
        <w:t>what they do. And say to the believing women that they should lower their gaze and guard their</w:t>
      </w:r>
    </w:p>
    <w:p>
      <w:r>
        <w:t>modesty; that they should not display their beauty and ornaments except what (must ordinarily</w:t>
      </w:r>
    </w:p>
    <w:p>
      <w:r>
        <w:t>appear thereof....” [Q 24:30-31]</w:t>
      </w:r>
    </w:p>
    <w:p/>
    <w:p>
      <w:r>
        <w:t>There should not be any solitary privacy (seclusion) between men and women who are of prohibited</w:t>
      </w:r>
    </w:p>
    <w:p>
      <w:r>
        <w:t>degrees. Jabir ibn Abdullah (RA) narrated that the Prophet (PBUH) said, “Whosoever believes in</w:t>
      </w:r>
    </w:p>
    <w:p>
      <w:r>
        <w:t>Allah and the Last Day (Al-Yawm al-Akhir) let him not be alone with a woman who has not a</w:t>
      </w:r>
    </w:p>
    <w:p>
      <w:r>
        <w:t>Mahram (male relative who she cannot marry) with her. Indeed, the third (person) is al-Shaytan!”</w:t>
      </w:r>
    </w:p>
    <w:p>
      <w:r>
        <w:t>[Ahmad]</w:t>
      </w:r>
    </w:p>
    <w:p/>
    <w:p>
      <w:r>
        <w:t>Abu Hurairah (R.A) reported that the Prophet (PBUH) said, “When a person commits fornication</w:t>
      </w:r>
    </w:p>
    <w:p>
      <w:r>
        <w:t>there goes out of him the Iman (belief) and it hovers like a canopy over his head and when he quits</w:t>
      </w:r>
    </w:p>
    <w:p>
      <w:r>
        <w:t>this act the Iman reverts to him again” [Tirmidhi&amp; Abu Dawud]</w:t>
      </w:r>
    </w:p>
    <w:p/>
    <w:p>
      <w:r>
        <w:t>It has been narrated by Abu Musa al-Ashari (R.A) that the Messenger of Allah (PBUH) said, “Any</w:t>
      </w:r>
    </w:p>
    <w:p>
      <w:r>
        <w:t>women that uses perfume and walks past men in order for them to smell her fragrance; she is a</w:t>
      </w:r>
    </w:p>
    <w:p>
      <w:r>
        <w:t>fornicator” [Tirmidhi &amp; Abu Dawud].</w:t>
      </w:r>
    </w:p>
    <w:p/>
    <w:p>
      <w:r>
        <w:t>Drug abuse</w:t>
      </w:r>
    </w:p>
    <w:p/>
    <w:p>
      <w:r>
        <w:t>In form two we, studied about drug abuse. We also gave a definition of drug abuse. Can you</w:t>
      </w:r>
    </w:p>
    <w:p>
      <w:r>
        <w:t>remember what we said drug abuse is? Just to remind you, drug abuse is the excessive and</w:t>
      </w:r>
    </w:p>
    <w:p>
      <w:r>
        <w:t>persistent use of any chemical or natural substance that alters the functioning of the body cells</w:t>
      </w:r>
    </w:p>
    <w:p>
      <w:r>
        <w:t>for purposes other than the intended preventive or curative reasons. When abused, drugs affect a</w:t>
      </w:r>
    </w:p>
    <w:p>
      <w:r>
        <w:t>person’s mind, health and social well-being.</w:t>
      </w:r>
    </w:p>
    <w:p/>
    <w:p>
      <w:r>
        <w:t>We also learnt some of the reasons that may lead to drug abuse. Can you mention some of these</w:t>
      </w:r>
    </w:p>
    <w:p>
      <w:r>
        <w:t>reasons? In this subtopic, we shall study more about the causes and effects of abusing drugs.</w:t>
      </w:r>
    </w:p>
    <w:p/>
    <w:p>
      <w:r>
        <w:t>| P a g e 517</w:t>
      </w:r>
    </w:p>
    <w:p/>
    <w:p>
      <w:r>
        <w:t>Page 71</w:t>
      </w:r>
    </w:p>
    <w:p>
      <w:r>
        <w:t>Causes of Drug and Substances Abuse</w:t>
      </w:r>
    </w:p>
    <w:p/>
    <w:p>
      <w:r>
        <w:t>Drug and substance abuse has become a serious problem globally, especially among the youth. But</w:t>
      </w:r>
    </w:p>
    <w:p>
      <w:r>
        <w:t>why do young people start taking drugs in the first place? There are numerous factors that contribute</w:t>
      </w:r>
    </w:p>
    <w:p>
      <w:r>
        <w:t>to the abuse of drugs in the society. These reasons may range from individual to societal challenges.</w:t>
      </w:r>
    </w:p>
    <w:p>
      <w:r>
        <w:t>Among these reasons include the following:</w:t>
      </w:r>
    </w:p>
    <w:p/>
    <w:p>
      <w:r>
        <w:t>Curiosity</w:t>
      </w:r>
    </w:p>
    <w:p>
      <w:r>
        <w:t>Many people first try drugs because they curious about them. Other young people have observed</w:t>
      </w:r>
    </w:p>
    <w:p>
      <w:r>
        <w:t>how their friends behave differently while on drugs and would like to get a similar experience. Some</w:t>
      </w:r>
    </w:p>
    <w:p>
      <w:r>
        <w:t>youth would like to experiment on something that is always talked about in the society. They thus</w:t>
      </w:r>
    </w:p>
    <w:p>
      <w:r>
        <w:t>end up falling victims of drug abuse.</w:t>
      </w:r>
    </w:p>
    <w:p/>
    <w:p>
      <w:r>
        <w:t>Escaping reality</w:t>
      </w:r>
    </w:p>
    <w:p>
      <w:r>
        <w:t>Sometimes it happens that people are faced with problems that make them unhappy with their lives.</w:t>
      </w:r>
    </w:p>
    <w:p>
      <w:r>
        <w:t>For example, family disputes, financial constrains. Some people may turn to drugs thinking that they</w:t>
      </w:r>
    </w:p>
    <w:p>
      <w:r>
        <w:t>will make them feel better by running away from reality. It is unfortunate to note that drug taking is</w:t>
      </w:r>
    </w:p>
    <w:p>
      <w:r>
        <w:t>not a solution to one’s sorrows, failures and miseries of life. The truth is that one just forgets the</w:t>
      </w:r>
    </w:p>
    <w:p>
      <w:r>
        <w:t>problems for the brief moment that he is under the effect of drugs but in reality, the problem persists.</w:t>
      </w:r>
    </w:p>
    <w:p/>
    <w:p>
      <w:r>
        <w:t>Peer pressure</w:t>
      </w:r>
    </w:p>
    <w:p>
      <w:r>
        <w:t>Majority of young people are lured into taking drugs by friends. They are deceived by their peers</w:t>
      </w:r>
    </w:p>
    <w:p>
      <w:r>
        <w:t>that when they take drugs they will feel relaxed. Others do it to impress their friends. This is why</w:t>
      </w:r>
    </w:p>
    <w:p>
      <w:r>
        <w:t>those whose friends smoke or take alcohol will probably start engaging in drugs. There are those</w:t>
      </w:r>
    </w:p>
    <w:p>
      <w:r>
        <w:t>who do not abuse drugs but may fear being mocked or ridiculed by their friends and will gather the</w:t>
      </w:r>
    </w:p>
    <w:p>
      <w:r>
        <w:t>courage of trying them. Others imitate whatever their friends do, just to fit in and move with the</w:t>
      </w:r>
    </w:p>
    <w:p>
      <w:r>
        <w:t>crowd. Since they do not want to be left alone or be alienated by their peers, they will do anything</w:t>
      </w:r>
    </w:p>
    <w:p>
      <w:r>
        <w:t>possible to please them.</w:t>
      </w:r>
    </w:p>
    <w:p/>
    <w:p>
      <w:r>
        <w:t>Lack of Parental control or guidance</w:t>
      </w:r>
    </w:p>
    <w:p/>
    <w:p>
      <w:r>
        <w:t>| P a g e 518</w:t>
      </w:r>
    </w:p>
    <w:p/>
    <w:p>
      <w:r>
        <w:t>Page 72</w:t>
      </w:r>
    </w:p>
    <w:p>
      <w:r>
        <w:t>Childcare is an obligatory responsibility to any Muslim parent. Islam encourages strong family bond</w:t>
      </w:r>
    </w:p>
    <w:p>
      <w:r>
        <w:t>in marriage so that the two parents take total control of the affairs of their children. Children are gifts</w:t>
      </w:r>
    </w:p>
    <w:p>
      <w:r>
        <w:t>from Allah (SWT) and need not be left without guidance and supervision. Child neglect among the</w:t>
      </w:r>
    </w:p>
    <w:p>
      <w:r>
        <w:t>family, especially among separated or disintegrated families, leaves the children vulnerable. They</w:t>
      </w:r>
    </w:p>
    <w:p>
      <w:r>
        <w:t>may thus end up turning to drugs or other anti social behaviour in order to relieve stress and tension.</w:t>
      </w:r>
    </w:p>
    <w:p>
      <w:r>
        <w:t>Parents should consistently guide their children and alert them on the dangers associated with drugs</w:t>
      </w:r>
    </w:p>
    <w:p>
      <w:r>
        <w:t>and substance abuse so as to save them from engaging in this habit.</w:t>
      </w:r>
    </w:p>
    <w:p/>
    <w:p>
      <w:r>
        <w:t>Frustrations and emotional stress</w:t>
      </w:r>
    </w:p>
    <w:p>
      <w:r>
        <w:t>Sometimes individuals are forced to perform beyond their limits in trying to achieve set</w:t>
      </w:r>
    </w:p>
    <w:p>
      <w:r>
        <w:t>goals or targets. This could happen either in institutions such as at school, working place or</w:t>
      </w:r>
    </w:p>
    <w:p>
      <w:r>
        <w:t>even at home. Those who cannot cope with the enormous pressure exerted on them may opt</w:t>
      </w:r>
    </w:p>
    <w:p>
      <w:r>
        <w:t>for drugs.</w:t>
      </w:r>
    </w:p>
    <w:p>
      <w:r>
        <w:t>Illiteracy and Unemployment</w:t>
      </w:r>
    </w:p>
    <w:p>
      <w:r>
        <w:t>In a society where people are poor and unable to educate their children, the young people</w:t>
      </w:r>
    </w:p>
    <w:p>
      <w:r>
        <w:t>become ignorant of the side effects of drugs and other chemical substances abused. Some of</w:t>
      </w:r>
    </w:p>
    <w:p>
      <w:r>
        <w:t>them get involved in criminal activities and lawlessness which expose them to the harmful</w:t>
      </w:r>
    </w:p>
    <w:p>
      <w:r>
        <w:t>drugs.</w:t>
      </w:r>
    </w:p>
    <w:p>
      <w:r>
        <w:t>Even in situations where the youth have acquired education, majority of them are unable to</w:t>
      </w:r>
    </w:p>
    <w:p>
      <w:r>
        <w:t>secure employment. Lack of jobs and recreation makes them feel bored and hopeless</w:t>
      </w:r>
    </w:p>
    <w:p>
      <w:r>
        <w:t>resulting to them engaging in anti-social behaviour, such as drug abuse.</w:t>
      </w:r>
    </w:p>
    <w:p/>
    <w:p>
      <w:r>
        <w:t>Abandonment and homelessness</w:t>
      </w:r>
    </w:p>
    <w:p>
      <w:r>
        <w:t>Children who are abandoned by their mothers at a tender age or in infancy end up growing</w:t>
      </w:r>
    </w:p>
    <w:p>
      <w:r>
        <w:t>up in the streets. The street children turn to drugs to waste away their time. They also lack</w:t>
      </w:r>
    </w:p>
    <w:p>
      <w:r>
        <w:t>food, shelter, and clothing and become desperate. In order to cope with the harsh conditions,</w:t>
      </w:r>
    </w:p>
    <w:p>
      <w:r>
        <w:t>they turn to drug and substance abuse. The most abused drug by these street children is glue.</w:t>
      </w:r>
    </w:p>
    <w:p/>
    <w:p>
      <w:r>
        <w:t>Too Much Freedom</w:t>
      </w:r>
    </w:p>
    <w:p>
      <w:r>
        <w:t>In today’s life, people are too busy fending for their families. During most parts of the day,</w:t>
      </w:r>
    </w:p>
    <w:p>
      <w:r>
        <w:t>the adults leave their homes for work and the young people are left alone in the home. This</w:t>
      </w:r>
    </w:p>
    <w:p>
      <w:r>
        <w:t>freedom may be misused by some children who will grab the opportunity to experiment on</w:t>
      </w:r>
    </w:p>
    <w:p/>
    <w:p>
      <w:r>
        <w:t>| P a g e 519</w:t>
      </w:r>
    </w:p>
    <w:p/>
    <w:p>
      <w:r>
        <w:t>Page 73</w:t>
      </w:r>
    </w:p>
    <w:p>
      <w:r>
        <w:t>drugs. Since they are not supervised, a one time trial may end up being habitual. Others will</w:t>
      </w:r>
    </w:p>
    <w:p>
      <w:r>
        <w:t>use drugs when left to go to friends’ homes, spend night out or when attending parties away</w:t>
      </w:r>
    </w:p>
    <w:p>
      <w:r>
        <w:t>from their homes.</w:t>
      </w:r>
    </w:p>
    <w:p>
      <w:r>
        <w:t>Low self esteem</w:t>
      </w:r>
    </w:p>
    <w:p>
      <w:r>
        <w:t>Many young people who are shy and timid would believe that the influence of drugs would</w:t>
      </w:r>
    </w:p>
    <w:p>
      <w:r>
        <w:t>make them gain confidence and courage. They may require courage to participate in sporting</w:t>
      </w:r>
    </w:p>
    <w:p>
      <w:r>
        <w:t>activities, address a crowd among others.</w:t>
      </w:r>
    </w:p>
    <w:p/>
    <w:p>
      <w:r>
        <w:t>Effects of Drug and Substance Abuse</w:t>
      </w:r>
    </w:p>
    <w:p/>
    <w:p>
      <w:r>
        <w:t>Drugs are either natural or chemical substances which when induced into the body change the</w:t>
      </w:r>
    </w:p>
    <w:p>
      <w:r>
        <w:t>normal function of the body cells. Because of their chemical structures or physical composition,</w:t>
      </w:r>
    </w:p>
    <w:p>
      <w:r>
        <w:t>drugs affect the body of the user in different ways. Some of the effects are immediate, short term</w:t>
      </w:r>
    </w:p>
    <w:p>
      <w:r>
        <w:t>while others may last even after the person has stopped taking drugs.</w:t>
      </w:r>
    </w:p>
    <w:p/>
    <w:p>
      <w:r>
        <w:t>Depending on the type of, drug can be induced in the human body in a number of ways. These ways</w:t>
      </w:r>
    </w:p>
    <w:p>
      <w:r>
        <w:t>may include injection, sniffing, inhalation, or ingestion. The method of how it enters the body</w:t>
      </w:r>
    </w:p>
    <w:p>
      <w:r>
        <w:t>impacts on how the drug affects the person. For example, injection takes the drug directly into the</w:t>
      </w:r>
    </w:p>
    <w:p>
      <w:r>
        <w:t>blood stream, providing more immediate effects; while ingestion requires the drug to pass through</w:t>
      </w:r>
    </w:p>
    <w:p>
      <w:r>
        <w:t>the digestive system, delaying the effects. When people get addicted to drugs, their body system</w:t>
      </w:r>
    </w:p>
    <w:p>
      <w:r>
        <w:t>becomes dependent on the drugs. They end up having serious social problems or even fatal health</w:t>
      </w:r>
    </w:p>
    <w:p>
      <w:r>
        <w:t>risks. Drugs and substance abuse has a lot of effects on the individual, friends, family, and on the</w:t>
      </w:r>
    </w:p>
    <w:p>
      <w:r>
        <w:t>society. The following are of the effects of drugs:</w:t>
      </w:r>
    </w:p>
    <w:p/>
    <w:p>
      <w:r>
        <w:t>Health related problems</w:t>
      </w:r>
    </w:p>
    <w:p/>
    <w:p>
      <w:r>
        <w:t>Drug abuse promotes poor health amongst users, which also affects their productivity at work,</w:t>
      </w:r>
    </w:p>
    <w:p>
      <w:r>
        <w:t>performance in school and responsibility at home. Among these health problems are:</w:t>
      </w:r>
    </w:p>
    <w:p/>
    <w:p>
      <w:r>
        <w:t>Marijuana and alcohol interfere with motor control and are factors in many automobile</w:t>
      </w:r>
    </w:p>
    <w:p>
      <w:r>
        <w:t>accidents.</w:t>
      </w:r>
    </w:p>
    <w:p>
      <w:r>
        <w:t>Users of bang (marijuana) and hallucinogenic drugs may experience flashbacks.</w:t>
      </w:r>
    </w:p>
    <w:p/>
    <w:p>
      <w:r>
        <w:t>| P a g e 511</w:t>
      </w:r>
    </w:p>
    <w:p/>
    <w:p>
      <w:r>
        <w:t>Page 74</w:t>
      </w:r>
    </w:p>
    <w:p>
      <w:r>
        <w:t>Sudden abstinence from certain drugs results in withdrawal symptoms. For example,</w:t>
      </w:r>
    </w:p>
    <w:p>
      <w:r>
        <w:t>vomiting, muscle cramps, convulsions, and fever.</w:t>
      </w:r>
    </w:p>
    <w:p>
      <w:r>
        <w:t>Expectant drug users have a higher risk of low birth-weight babies.</w:t>
      </w:r>
    </w:p>
    <w:p>
      <w:r>
        <w:t>Drug abusers are at high risk of being infected with STDs. This may be as a result of getting</w:t>
      </w:r>
    </w:p>
    <w:p>
      <w:r>
        <w:t>involved in dangerous sexual activities and making wrong decisions. Irresponsible sexual</w:t>
      </w:r>
    </w:p>
    <w:p>
      <w:r>
        <w:t>activities can lead to the spread of sexually transmitted diseases like HIV and AIDS.</w:t>
      </w:r>
    </w:p>
    <w:p>
      <w:r>
        <w:t>Cause cardiovascular conditions ranging from abnormal heart rate to heart attacks and even</w:t>
      </w:r>
    </w:p>
    <w:p>
      <w:r>
        <w:t>death.</w:t>
      </w:r>
    </w:p>
    <w:p>
      <w:r>
        <w:t>Injected drugs can also lead to collapsed veins and infections of the blood vessels and heart</w:t>
      </w:r>
    </w:p>
    <w:p>
      <w:r>
        <w:t>valves.</w:t>
      </w:r>
    </w:p>
    <w:p>
      <w:r>
        <w:t>   Abuse of drugs weakens the body’s immune system, increasing susceptibility to infections.</w:t>
      </w:r>
    </w:p>
    <w:p>
      <w:r>
        <w:t>   Persistent use of hard drugs like cocaine and Bang may lead to stroke and widespread brain</w:t>
      </w:r>
    </w:p>
    <w:p>
      <w:r>
        <w:t>damage that can affect one’s daily life by resulting to problems with memory, attention and</w:t>
      </w:r>
    </w:p>
    <w:p>
      <w:r>
        <w:t>decision-making, including sustained mental confusion and permanent brain damage.</w:t>
      </w:r>
    </w:p>
    <w:p/>
    <w:p>
      <w:r>
        <w:t>Social effects</w:t>
      </w:r>
    </w:p>
    <w:p/>
    <w:p>
      <w:r>
        <w:t>Many drug users engage in violence and criminal activity, such as burglary and prostitution</w:t>
      </w:r>
    </w:p>
    <w:p>
      <w:r>
        <w:t>in our villages, learning institutions and more so urban centers.</w:t>
      </w:r>
    </w:p>
    <w:p>
      <w:r>
        <w:t>Drug-related crimes disrupt peace within neighbourhoods due to violence among drug</w:t>
      </w:r>
    </w:p>
    <w:p>
      <w:r>
        <w:t>dealers and threats to residents. Drug influence is responsible for accidents at home, at the</w:t>
      </w:r>
    </w:p>
    <w:p>
      <w:r>
        <w:t>workplaces, along our roads, at school and other places resulting into injury or even death</w:t>
      </w:r>
    </w:p>
    <w:p>
      <w:r>
        <w:t>Marital problems: When a family member abuses drugs he or she may engage in emotional</w:t>
      </w:r>
    </w:p>
    <w:p>
      <w:r>
        <w:t>abuse or violence. This may result in constant conflict within the family that may end up in</w:t>
      </w:r>
    </w:p>
    <w:p>
      <w:r>
        <w:t>separation or even divorce.</w:t>
      </w:r>
    </w:p>
    <w:p>
      <w:r>
        <w:t>Poor work ethics and subsequent dismissal. Drug addicts may fail to perform at their places</w:t>
      </w:r>
    </w:p>
    <w:p>
      <w:r>
        <w:t>of work or absent themselves.</w:t>
      </w:r>
    </w:p>
    <w:p>
      <w:r>
        <w:t>Parents who abuse drugs tend to neglect their children. They fail to provide the proper</w:t>
      </w:r>
    </w:p>
    <w:p>
      <w:r>
        <w:t>guidance that children need especially during their growing years. Teenagers who grow up in</w:t>
      </w:r>
    </w:p>
    <w:p>
      <w:r>
        <w:t>homes where adult or parent use drugs have a higher tendency getting addicted to drugs in</w:t>
      </w:r>
    </w:p>
    <w:p>
      <w:r>
        <w:t>future.</w:t>
      </w:r>
    </w:p>
    <w:p/>
    <w:p>
      <w:r>
        <w:t>| P a g e 511</w:t>
      </w:r>
    </w:p>
    <w:p/>
    <w:p>
      <w:r>
        <w:t>Page 75</w:t>
      </w:r>
    </w:p>
    <w:p>
      <w:r>
        <w:t>People who are addicted or under the influence of drugs are apt to behave irresponsibly. They</w:t>
      </w:r>
    </w:p>
    <w:p>
      <w:r>
        <w:t>may abuse others, engage in fights and quarrels among other social evils.</w:t>
      </w:r>
    </w:p>
    <w:p/>
    <w:p>
      <w:r>
        <w:t>Economic effects</w:t>
      </w:r>
    </w:p>
    <w:p/>
    <w:p>
      <w:r>
        <w:t>Legal problems: Substance abuse can lead to problems such as unpaid bills, driving under the</w:t>
      </w:r>
    </w:p>
    <w:p>
      <w:r>
        <w:t>influence and crime.</w:t>
      </w:r>
    </w:p>
    <w:p>
      <w:r>
        <w:t>Substance abuse causes the government to spend a lot of money mainly spent on treatment</w:t>
      </w:r>
    </w:p>
    <w:p>
      <w:r>
        <w:t>and prevention costs, healthcare, losses on job productivity and crime and social welfare.</w:t>
      </w:r>
    </w:p>
    <w:p>
      <w:r>
        <w:t>   It depletes family finances leading to poverty and inability to meet families’ obligations</w:t>
      </w:r>
    </w:p>
    <w:p>
      <w:r>
        <w:t>including payment of school fees, purchase of food and other amenities, as well as</w:t>
      </w:r>
    </w:p>
    <w:p>
      <w:r>
        <w:t>investment in income earning enterprises.</w:t>
      </w:r>
    </w:p>
    <w:p>
      <w:r>
        <w:t>Low productivity in work stations disrupts economic activities such as agriculture, industry,</w:t>
      </w:r>
    </w:p>
    <w:p>
      <w:r>
        <w:t>employment thereby leading to decline in economic growth. This may subsequently result in</w:t>
      </w:r>
    </w:p>
    <w:p>
      <w:r>
        <w:t>poverty, food security among other economic challenges.</w:t>
      </w:r>
    </w:p>
    <w:p/>
    <w:p>
      <w:r>
        <w:t>Islamic views on Drug and Substance Abuse</w:t>
      </w:r>
    </w:p>
    <w:p/>
    <w:p>
      <w:r>
        <w:t>Read Qur’an [Q 2:219], [Q 90:91], [Q 1:90]</w:t>
      </w:r>
    </w:p>
    <w:p/>
    <w:p>
      <w:r>
        <w:t>From the verses you have read, you will realise that the Qur’an prohibits and condemns the use of</w:t>
      </w:r>
    </w:p>
    <w:p>
      <w:r>
        <w:t>intoxicants. Why do you think drugs and intoxicants are prohibited in Islam? Drug and substance</w:t>
      </w:r>
    </w:p>
    <w:p>
      <w:r>
        <w:t>problem has become so significant in the society that it is now addressed by religious, social and</w:t>
      </w:r>
    </w:p>
    <w:p>
      <w:r>
        <w:t>even human rights lobby groups. In Kenya, a body called NACAD (National Authority for the</w:t>
      </w:r>
    </w:p>
    <w:p>
      <w:r>
        <w:t>Campaign against Drug and substance abuse) has been instituted to fight the menace. Some of these</w:t>
      </w:r>
    </w:p>
    <w:p>
      <w:r>
        <w:t>programs have suggested a variety of treatment methods. However, none of these methods has</w:t>
      </w:r>
    </w:p>
    <w:p>
      <w:r>
        <w:t>proven more successful to date than abstinence. Islam provides clear direction concerning</w:t>
      </w:r>
    </w:p>
    <w:p>
      <w:r>
        <w:t>intoxicants. The Qur’an is very specific and precise. The word ‘Khamr’ has been used for an</w:t>
      </w:r>
    </w:p>
    <w:p>
      <w:r>
        <w:t>intoxicant. Khamr includes any substance that intoxicates. The use of alcohol and other drugs is</w:t>
      </w:r>
    </w:p>
    <w:p>
      <w:r>
        <w:t>considered a “major sin.” Muslims are required to stay away from khamr as it is considered the</w:t>
      </w:r>
    </w:p>
    <w:p>
      <w:r>
        <w:t>mother of all evils.</w:t>
      </w:r>
    </w:p>
    <w:p>
      <w:r>
        <w:t>The Almighty Allah (SWT) says, “They ask thee (Oh Prophet) concerning wine and gambling. Say:</w:t>
      </w:r>
    </w:p>
    <w:p>
      <w:r>
        <w:t>“In them are a great sin and some profit for men. But the sin is greater than the profit.”[Q 2:219]</w:t>
      </w:r>
    </w:p>
    <w:p/>
    <w:p>
      <w:r>
        <w:t>| P a g e 512</w:t>
      </w:r>
    </w:p>
    <w:p/>
    <w:p>
      <w:r>
        <w:t>Page 76</w:t>
      </w:r>
    </w:p>
    <w:p>
      <w:r>
        <w:t>Islam makes clear that the use of intoxicants is forbidden. This is because it is considered to fog the</w:t>
      </w:r>
    </w:p>
    <w:p>
      <w:r>
        <w:t>mind thus inhibiting a person’s sense of judgement. Drug and substance abuse also creates animosity</w:t>
      </w:r>
    </w:p>
    <w:p>
      <w:r>
        <w:t>among people, and hinders one from carrying out acts of ibada and remembering Allah (SWT).</w:t>
      </w:r>
    </w:p>
    <w:p>
      <w:r>
        <w:t>Islam not only prohibits the use of intoxicants but also the sale of its raw materials like grapes to</w:t>
      </w:r>
    </w:p>
    <w:p>
      <w:r>
        <w:t>someone whom you know will make wine or other intoxicants from them. If there is any doubt, the</w:t>
      </w:r>
    </w:p>
    <w:p>
      <w:r>
        <w:t>transaction is haram (forbidden.)</w:t>
      </w:r>
    </w:p>
    <w:p>
      <w:r>
        <w:t>Also forbidden of Drug and Substance Abuse are selling, transporting, buying, giving or making of</w:t>
      </w:r>
    </w:p>
    <w:p>
      <w:r>
        <w:t>intoxicants. Muslims, for example, are not permitted to sell alcohol to non-Muslims because it</w:t>
      </w:r>
    </w:p>
    <w:p>
      <w:r>
        <w:t>involves selling; transporting and buying of intoxicants.</w:t>
      </w:r>
    </w:p>
    <w:p/>
    <w:p>
      <w:r>
        <w:t>The following Hadith states that the Noble Prophet (PBUH) prohibited intoxicants:</w:t>
      </w:r>
    </w:p>
    <w:p/>
    <w:p>
      <w:r>
        <w:t>   Ibn Umar (RA) reported that the Prophet (PBUH) said: “Every intoxicant is Khamr (wine)</w:t>
      </w:r>
    </w:p>
    <w:p>
      <w:r>
        <w:t>and every intoxicant is Haraam (unlawful). Whosoever drinks wine in this world and dies</w:t>
      </w:r>
    </w:p>
    <w:p>
      <w:r>
        <w:t>whilst having consumed it and not having repented from it will not drink it in the next world</w:t>
      </w:r>
    </w:p>
    <w:p>
      <w:r>
        <w:t>[i.e. in Paradise].”[Muslim]</w:t>
      </w:r>
    </w:p>
    <w:p>
      <w:r>
        <w:t>   Jaabir (RA) narrated that the Prophet (PBUH) said: “Whatever intoxicates in a greater</w:t>
      </w:r>
    </w:p>
    <w:p>
      <w:r>
        <w:t>quantity is also unlawful in a small quantity.”(At-Tirmithi, Abu Dawoud &amp; Ibn Maajah)</w:t>
      </w:r>
    </w:p>
    <w:p>
      <w:r>
        <w:t>   Ibn Abbas (R.A) reported that the Prophet (PBUH) said: “If a habitual drunkard dies, he will</w:t>
      </w:r>
    </w:p>
    <w:p>
      <w:r>
        <w:t>meet Allah like the one who worships idols.” (Ahmad &amp; Ibn Maajah)</w:t>
      </w:r>
    </w:p>
    <w:p/>
    <w:p>
      <w:r>
        <w:t>Conservation of the physical environment</w:t>
      </w:r>
    </w:p>
    <w:p/>
    <w:p>
      <w:r>
        <w:t>What is the meaning of environment? Environment refers to the natural and unnatural elements</w:t>
      </w:r>
    </w:p>
    <w:p>
      <w:r>
        <w:t>present around us, and the processes associated with them. When we look around us, do we stop to</w:t>
      </w:r>
    </w:p>
    <w:p>
      <w:r>
        <w:t>think of all that surrounds us? Our immediate environment comprises the earth, trees, the mountains,</w:t>
      </w:r>
    </w:p>
    <w:p>
      <w:r>
        <w:t>animals, rivers, air human –made features such as factories, buildings and means of transportation</w:t>
      </w:r>
    </w:p>
    <w:p>
      <w:r>
        <w:t>among others physical aspects of the environment. It is important for humankind to make good use</w:t>
      </w:r>
    </w:p>
    <w:p>
      <w:r>
        <w:t>of the components of the physical environment while at the same time conserving them. The</w:t>
      </w:r>
    </w:p>
    <w:p>
      <w:r>
        <w:t>exploitation of a particular natural resource is directly related to tiilibctncocca and maintenance of</w:t>
      </w:r>
    </w:p>
    <w:p>
      <w:r>
        <w:t>the resource. For example, when human beings cut down trees so that they may use it for</w:t>
      </w:r>
    </w:p>
    <w:p>
      <w:r>
        <w:t>construction, they need to plant more trees so as to avoid deforestation.</w:t>
      </w:r>
    </w:p>
    <w:p/>
    <w:p>
      <w:r>
        <w:t>| P a g e 513</w:t>
      </w:r>
    </w:p>
    <w:p/>
    <w:p>
      <w:r>
        <w:t>Page 77</w:t>
      </w:r>
    </w:p>
    <w:p>
      <w:r>
        <w:t>In day to day life, human beings engage in many activities which aim at securing benefits by way of</w:t>
      </w:r>
    </w:p>
    <w:p>
      <w:r>
        <w:t>satisfying their needs. These activities include agriculture, industry, and infrastructure. They should</w:t>
      </w:r>
    </w:p>
    <w:p>
      <w:r>
        <w:t>be carried out without causing any damage. The following are some of the ways through which</w:t>
      </w:r>
    </w:p>
    <w:p>
      <w:r>
        <w:t>Muslims can engage in the preservation of the physical environment:</w:t>
      </w:r>
    </w:p>
    <w:p/>
    <w:p>
      <w:r>
        <w:t>     Muslims should take part in forest preservation programs like tree planting.</w:t>
      </w:r>
    </w:p>
    <w:p>
      <w:r>
        <w:t>     Muslims should avoid deforestation and get involved in formulation of policies to</w:t>
      </w:r>
    </w:p>
    <w:p>
      <w:r>
        <w:t>safeguard forests from destruction.</w:t>
      </w:r>
    </w:p>
    <w:p>
      <w:r>
        <w:t>     Waste products and exhaust fumes or smoke, being emitted from ordinary human or</w:t>
      </w:r>
    </w:p>
    <w:p>
      <w:r>
        <w:t>industrial activities and the uses of modern and advanced technology, should be carefully</w:t>
      </w:r>
    </w:p>
    <w:p>
      <w:r>
        <w:t>disposed.</w:t>
      </w:r>
    </w:p>
    <w:p>
      <w:r>
        <w:t>     Re-use of goods and recycling of materials and waste products should be encouraged as</w:t>
      </w:r>
    </w:p>
    <w:p>
      <w:r>
        <w:t>far as is possible, instead of disposing them off as trash.</w:t>
      </w:r>
    </w:p>
    <w:p>
      <w:r>
        <w:t>     The most selective and least destructive means of pest control should be used by farmers</w:t>
      </w:r>
    </w:p>
    <w:p>
      <w:r>
        <w:t>to minimise soil and water pollution.</w:t>
      </w:r>
    </w:p>
    <w:p>
      <w:r>
        <w:t>     Muslims should take necessary precautions to minimize the effects of natural</w:t>
      </w:r>
    </w:p>
    <w:p>
      <w:r>
        <w:t>catastrophes like earthquakes, floods, volcanic eruptions and storms.</w:t>
      </w:r>
    </w:p>
    <w:p>
      <w:r>
        <w:t>     Muslims should avoid realising waste products into flowing rivers and other water bodies</w:t>
      </w:r>
    </w:p>
    <w:p>
      <w:r>
        <w:t>but should construct sewerage systems for such disposal.</w:t>
      </w:r>
    </w:p>
    <w:p/>
    <w:p>
      <w:r>
        <w:t>Conservation of the moral environment</w:t>
      </w:r>
    </w:p>
    <w:p>
      <w:r>
        <w:t>Through the transmission of diverse cultures, the world we live in has promoted all forms of moral</w:t>
      </w:r>
    </w:p>
    <w:p>
      <w:r>
        <w:t>decay. Different people in the world have varied beliefs and practices. Islamic moral system has</w:t>
      </w:r>
    </w:p>
    <w:p>
      <w:r>
        <w:t>been negatively influenced by the life changing trends in the wider society. However, Islam being a</w:t>
      </w:r>
    </w:p>
    <w:p>
      <w:r>
        <w:t>comprehensive way of life regulates the moral behaviour of every Muslim. Muslims are not allowed</w:t>
      </w:r>
    </w:p>
    <w:p>
      <w:r>
        <w:t>to conform to those trends under whatever cost. Moreover, Islam has universal standards by which</w:t>
      </w:r>
    </w:p>
    <w:p>
      <w:r>
        <w:t>actions are classified as either moral or immoral. Islam guides humankind on how to achieve and</w:t>
      </w:r>
    </w:p>
    <w:p>
      <w:r>
        <w:t>maintain best morals.</w:t>
      </w:r>
    </w:p>
    <w:p>
      <w:r>
        <w:t>Islamic views on the conservation of the moral environment</w:t>
      </w:r>
    </w:p>
    <w:p>
      <w:r>
        <w:t>In order to conserve the moral environment, Muslims are urged to consistently observe the</w:t>
      </w:r>
    </w:p>
    <w:p>
      <w:r>
        <w:t>following:</w:t>
      </w:r>
    </w:p>
    <w:p/>
    <w:p>
      <w:r>
        <w:t>| P a g e 514</w:t>
      </w:r>
    </w:p>
    <w:p/>
    <w:p>
      <w:r>
        <w:t>Page 78</w:t>
      </w:r>
    </w:p>
    <w:p>
      <w:r>
        <w:t>Fear Allah (SWT) and obey His commands.</w:t>
      </w:r>
    </w:p>
    <w:p>
      <w:r>
        <w:t>Avoid all forms of vanities and excessive attachment to the pleasures of the world.</w:t>
      </w:r>
    </w:p>
    <w:p>
      <w:r>
        <w:t>Embrace the teachings of the Prophet (PBUH).</w:t>
      </w:r>
    </w:p>
    <w:p>
      <w:r>
        <w:t>Constantly warning against evil practices such as slandering, falsehood, backbiting, rumour</w:t>
      </w:r>
    </w:p>
    <w:p>
      <w:r>
        <w:t>mongering among others.</w:t>
      </w:r>
    </w:p>
    <w:p>
      <w:r>
        <w:t>Implementing corrective measures or awarding punishment for moral crimes such as zina,</w:t>
      </w:r>
    </w:p>
    <w:p>
      <w:r>
        <w:t>theft, highway robbery, apostasy among others.</w:t>
      </w:r>
    </w:p>
    <w:p>
      <w:r>
        <w:t>Promoting modesty in the society for example the prohibition of Muslims to wear transparent</w:t>
      </w:r>
    </w:p>
    <w:p>
      <w:r>
        <w:t>clothes so as not to expose their body.</w:t>
      </w:r>
    </w:p>
    <w:p>
      <w:r>
        <w:t>   In matters of food and drink Muslims should abide by Allah (SWT’s) commandment to eat</w:t>
      </w:r>
    </w:p>
    <w:p>
      <w:r>
        <w:t>and drink what is good and lawful so as to protect their health as well as safeguard their</w:t>
      </w:r>
    </w:p>
    <w:p>
      <w:r>
        <w:t>dignity.</w:t>
      </w:r>
    </w:p>
    <w:p>
      <w:r>
        <w:t>Promoting good relationship amongst the Muslims by way of greeting each other, praying for</w:t>
      </w:r>
    </w:p>
    <w:p>
      <w:r>
        <w:t>one another, visiting the sick, accepting invitations among others. This will minimise vices</w:t>
      </w:r>
    </w:p>
    <w:p>
      <w:r>
        <w:t>such as hatred and jealousy.</w:t>
      </w:r>
    </w:p>
    <w:p/>
    <w:p>
      <w:r>
        <w:t>Islamic views on conservation of physical environment</w:t>
      </w:r>
    </w:p>
    <w:p/>
    <w:p>
      <w:r>
        <w:t>According to the Holy Qur’an, environmental conservation is a religious duty as well as social</w:t>
      </w:r>
    </w:p>
    <w:p>
      <w:r>
        <w:t>obligation expected of every Muslim. Conservation and preservation of environment is one of the</w:t>
      </w:r>
    </w:p>
    <w:p>
      <w:r>
        <w:t>basic principles of Islam. Allah (SWT) created everything for the service of man. Allah (SWT) says,</w:t>
      </w:r>
    </w:p>
    <w:p/>
    <w:p>
      <w:r>
        <w:t>“He Who has spread out the earth for you and threaded roads for you therein and has sent down</w:t>
      </w:r>
    </w:p>
    <w:p>
      <w:r>
        <w:t>water from the sky: With it have We brought forth diverse kinds of vegetation. Eat and pasture your</w:t>
      </w:r>
    </w:p>
    <w:p>
      <w:r>
        <w:t>cattle; verily, in this are signs for men endued with understanding.” [Q 20:53-54]</w:t>
      </w:r>
    </w:p>
    <w:p>
      <w:r>
        <w:t>After creation, Allah chose humankind as the caretaker of everything. Allah (SWT) says, “It is We</w:t>
      </w:r>
    </w:p>
    <w:p>
      <w:r>
        <w:t>who have placed you with authority on earth, and provided you therein with means for the fulfilment</w:t>
      </w:r>
    </w:p>
    <w:p>
      <w:r>
        <w:t>of your life. Small are thanks that ye give. [Q7: 10]</w:t>
      </w:r>
    </w:p>
    <w:p/>
    <w:p>
      <w:r>
        <w:t>The Prophet (PBUH) also emphasized on the position of humankind as the caretaker when he said,</w:t>
      </w:r>
    </w:p>
    <w:p>
      <w:r>
        <w:t>“The world is beautiful and verdant, and verily God, be He exalted, has made you His stewards in it,</w:t>
      </w:r>
    </w:p>
    <w:p>
      <w:r>
        <w:t>and He sees how you acquit yourselves.” (Muslim)</w:t>
      </w:r>
    </w:p>
    <w:p/>
    <w:p>
      <w:r>
        <w:t>| P a g e 515</w:t>
      </w:r>
    </w:p>
    <w:p/>
    <w:p>
      <w:r>
        <w:t>Page 79</w:t>
      </w:r>
    </w:p>
    <w:p>
      <w:r>
        <w:t>Human beings have been commanded to always do good. Allah (SWT) says, “And do good as Allah</w:t>
      </w:r>
    </w:p>
    <w:p>
      <w:r>
        <w:t>has been good to you. And do not seek to cause corruption in the earth. Allah does not love the</w:t>
      </w:r>
    </w:p>
    <w:p>
      <w:r>
        <w:t>corrupters.” [Q 28:77]</w:t>
      </w:r>
    </w:p>
    <w:p>
      <w:r>
        <w:t>The Prophet (PBUH) discouraged overconsumption, luxury and lavishness but encouraged</w:t>
      </w:r>
    </w:p>
    <w:p>
      <w:r>
        <w:t>moderation in all matters of life. In his Hadith, the Prophet (PBUH) deals extensively with various</w:t>
      </w:r>
    </w:p>
    <w:p>
      <w:r>
        <w:t>aspects of the environment. These include conservation of resources, land reclamation and</w:t>
      </w:r>
    </w:p>
    <w:p>
      <w:r>
        <w:t>environmental hygiene. The Prophet (PBUH) clearly forbade destruction of trees, crops among other</w:t>
      </w:r>
    </w:p>
    <w:p>
      <w:r>
        <w:t>vegetation even during war times as long as they are still useful. He encouraged sustainable</w:t>
      </w:r>
    </w:p>
    <w:p>
      <w:r>
        <w:t>cultivation of land, kind treatment of animals, preservation of natural resources and protection of</w:t>
      </w:r>
    </w:p>
    <w:p>
      <w:r>
        <w:t>wildlife.</w:t>
      </w:r>
    </w:p>
    <w:p/>
    <w:p>
      <w:r>
        <w:t>Importance of environmental conservation</w:t>
      </w:r>
    </w:p>
    <w:p/>
    <w:p>
      <w:r>
        <w:t>   Allah (SWT) has called upon humankind to appreciate the value of all his creation and</w:t>
      </w:r>
    </w:p>
    <w:p>
      <w:r>
        <w:t>conserve it. Allah (SWT) asks humankind: “Have you seen the water which you drink? Was</w:t>
      </w:r>
    </w:p>
    <w:p>
      <w:r>
        <w:t>it you who sent it down from the rain cloud, or did We send it? Were it Our will, We could</w:t>
      </w:r>
    </w:p>
    <w:p>
      <w:r>
        <w:t>have made it bitter; why then do you not give thanks?” [Q 56:68-70]</w:t>
      </w:r>
    </w:p>
    <w:p>
      <w:r>
        <w:t>To protect humankind from the effects of the harmful impact of destroying the environment.</w:t>
      </w:r>
    </w:p>
    <w:p>
      <w:r>
        <w:t>For example global warming, desertification among others.</w:t>
      </w:r>
    </w:p>
    <w:p>
      <w:r>
        <w:t>To coexist peacefully with other creations like the wild animals who reside in forests.</w:t>
      </w:r>
    </w:p>
    <w:p>
      <w:r>
        <w:t>Conserving the environment reduces chances of getting infected with diseases that may be as</w:t>
      </w:r>
    </w:p>
    <w:p>
      <w:r>
        <w:t>a result of pollution of the environment. For example water bone infections like cholera,</w:t>
      </w:r>
    </w:p>
    <w:p>
      <w:r>
        <w:t>hearing problems due to sound pollution among others.</w:t>
      </w:r>
    </w:p>
    <w:p>
      <w:r>
        <w:t>   Any Muslims who conserves the environment earns rewards from Allah (SWT). The Prophet</w:t>
      </w:r>
    </w:p>
    <w:p>
      <w:r>
        <w:t>(PBUH) says, “If any Muslim plants a tree or sows a field, and a human, bird or animal eats</w:t>
      </w:r>
    </w:p>
    <w:p>
      <w:r>
        <w:t>from it, it shall be reckoned as charity from him.” (Bukhari and Muslim)</w:t>
      </w:r>
    </w:p>
    <w:p/>
    <w:p>
      <w:r>
        <w:t>Retention of Islamic cultural values in the changing society</w:t>
      </w:r>
    </w:p>
    <w:p/>
    <w:p>
      <w:r>
        <w:t>Culture may be defined as the shared patterns of agreed behaviour and interactions within a society or</w:t>
      </w:r>
    </w:p>
    <w:p>
      <w:r>
        <w:t>group that are learned through a process of socialization. These shared patterns identify the members</w:t>
      </w:r>
    </w:p>
    <w:p>
      <w:r>
        <w:t>of a particular culture from others. Different cultures have different cultural practices known and</w:t>
      </w:r>
    </w:p>
    <w:p>
      <w:r>
        <w:t>practiced by its members. Islam has its own culture derived from Qur’an and Hadith. Allah (SWT)</w:t>
      </w:r>
    </w:p>
    <w:p/>
    <w:p>
      <w:r>
        <w:t>| P a g e 516</w:t>
      </w:r>
    </w:p>
    <w:p/>
    <w:p>
      <w:r>
        <w:t>Page 80</w:t>
      </w:r>
    </w:p>
    <w:p>
      <w:r>
        <w:t>says, “We have indeed in the Messenger of Allah a beautiful patter (of conduct) for anyone whose</w:t>
      </w:r>
    </w:p>
    <w:p>
      <w:r>
        <w:t>hope is in Allah and the Final Day, and who engages much in the praise of Allah.” [Q 33:21]</w:t>
      </w:r>
    </w:p>
    <w:p>
      <w:r>
        <w:t>The teachings of Islam have remained the same over time, despite the constantly changing societies.</w:t>
      </w:r>
    </w:p>
    <w:p>
      <w:r>
        <w:t>Its teachings encourage Muslims to abide by whatever is good and permissible and to leave whatever</w:t>
      </w:r>
    </w:p>
    <w:p>
      <w:r>
        <w:t>is bad and prohibited. Even though Muslims have their own culture, they cannot live in isolation</w:t>
      </w:r>
    </w:p>
    <w:p>
      <w:r>
        <w:t>from the rest of the world. The immediate environment a person lives in and the people they interact</w:t>
      </w:r>
    </w:p>
    <w:p>
      <w:r>
        <w:t>with may positively or negatively influence them. For example, Muslims living in a predominantly</w:t>
      </w:r>
    </w:p>
    <w:p>
      <w:r>
        <w:t>non-Muslim society will come across un-Islamic practices. These may include manners of dressing,</w:t>
      </w:r>
    </w:p>
    <w:p>
      <w:r>
        <w:t>talking, and leisure activities among others. Even though a Muslim should be steadfast in retaining</w:t>
      </w:r>
    </w:p>
    <w:p>
      <w:r>
        <w:t>the teachings of the Qur’an and Hadith, it is permissible for Muslims to borrow from beneficial</w:t>
      </w:r>
    </w:p>
    <w:p>
      <w:r>
        <w:t>practices and innovations that are not against the Sharia. This may include modern inventions and</w:t>
      </w:r>
    </w:p>
    <w:p>
      <w:r>
        <w:t>discoveries like medical science, engineering, computer science, and new means of communication</w:t>
      </w:r>
    </w:p>
    <w:p>
      <w:r>
        <w:t>like use of mobile phones, Skype among others. These changes are allowed to be used by Muslims</w:t>
      </w:r>
    </w:p>
    <w:p>
      <w:r>
        <w:t>in accordance with the need. However, in the adoption of such changes, a Muslim should always</w:t>
      </w:r>
    </w:p>
    <w:p>
      <w:r>
        <w:t>retain his identity and should not be swallowed by the changing trends in the society. His or her</w:t>
      </w:r>
    </w:p>
    <w:p>
      <w:r>
        <w:t>Islamic culture should not be compromised with other unacceptable practices which may result in</w:t>
      </w:r>
    </w:p>
    <w:p>
      <w:r>
        <w:t>identity crisis or confusion among the Muslims.</w:t>
      </w:r>
    </w:p>
    <w:p>
      <w:r>
        <w:t>Muslims can employ the following ways to help them retain their rich Islamic culture in the</w:t>
      </w:r>
    </w:p>
    <w:p>
      <w:r>
        <w:t>changing society.</w:t>
      </w:r>
    </w:p>
    <w:p>
      <w:r>
        <w:t>1) Muslim should strengthen the family unit. A family is very important in promoting and</w:t>
      </w:r>
    </w:p>
    <w:p>
      <w:r>
        <w:t>upholding Islamic cultural identity. Children and other members of the family should learn</w:t>
      </w:r>
    </w:p>
    <w:p>
      <w:r>
        <w:t>Islamic cultural practices, norms and beliefs from the older members of the family who</w:t>
      </w:r>
    </w:p>
    <w:p>
      <w:r>
        <w:t>should always remain role models.</w:t>
      </w:r>
    </w:p>
    <w:p>
      <w:r>
        <w:t>2) Muslims should seek Islamic knowledge so that they can know and understand their religious</w:t>
      </w:r>
    </w:p>
    <w:p>
      <w:r>
        <w:t>practices.</w:t>
      </w:r>
    </w:p>
    <w:p>
      <w:r>
        <w:t>3) Muslims should develop strong moral characters which will guard them from all kinds of evil</w:t>
      </w:r>
    </w:p>
    <w:p>
      <w:r>
        <w:t>and immoral culture. Every Muslim should be steadfast in the observing morals according to</w:t>
      </w:r>
    </w:p>
    <w:p>
      <w:r>
        <w:t>the teachings of Islam.</w:t>
      </w:r>
    </w:p>
    <w:p>
      <w:r>
        <w:t>4) The Muslims must initiate many influential and positive Islamic media which shall be airing</w:t>
      </w:r>
    </w:p>
    <w:p>
      <w:r>
        <w:t>programs in the Islamic way in order to counter negative western media influence. Media is</w:t>
      </w:r>
    </w:p>
    <w:p>
      <w:r>
        <w:t>one of the major channels through which culture is transmitted and can be used to promote</w:t>
      </w:r>
    </w:p>
    <w:p>
      <w:r>
        <w:t>the true Islamic culture.</w:t>
      </w:r>
    </w:p>
    <w:p/>
    <w:p>
      <w:r>
        <w:t>| P a g e 517</w:t>
      </w:r>
    </w:p>
    <w:p/>
    <w:p>
      <w:r>
        <w:t>Page 81</w:t>
      </w:r>
    </w:p>
    <w:p>
      <w:r>
        <w:t>5) Strengthening religious teachings through improving and increasing the Islamic learning</w:t>
      </w:r>
    </w:p>
    <w:p>
      <w:r>
        <w:t>centers, conducting lectures on Islamic values among others.</w:t>
      </w:r>
    </w:p>
    <w:p>
      <w:r>
        <w:t>6) Muslims should adhere to the teachings of Islam and strictly observe the acts of worship</w:t>
      </w:r>
    </w:p>
    <w:p>
      <w:r>
        <w:t>sincerely. They should follow the Holy Qur’an and Hadith of the Prophet (PBUH) which</w:t>
      </w:r>
    </w:p>
    <w:p>
      <w:r>
        <w:t>give guidance on Islamic cultural practices.</w:t>
      </w:r>
    </w:p>
    <w:p>
      <w:r>
        <w:t>7) Muslims should provide their children with positive leisure activities so that they may not be</w:t>
      </w:r>
    </w:p>
    <w:p>
      <w:r>
        <w:t>swayed by the un-Islamic practices they see around them. They may include sporting</w:t>
      </w:r>
    </w:p>
    <w:p>
      <w:r>
        <w:t>activities, swimming.</w:t>
      </w:r>
    </w:p>
    <w:p>
      <w:r>
        <w:t>8) Muslims should organise for seminars and workshops to educate the youth on Islamic culture</w:t>
      </w:r>
    </w:p>
    <w:p>
      <w:r>
        <w:t>and warn them of the effects of the changing society.</w:t>
      </w:r>
    </w:p>
    <w:p>
      <w:r>
        <w:t>9) To uphold all the identified Muslims festivals in the right manner and avoid observing non</w:t>
      </w:r>
    </w:p>
    <w:p>
      <w:r>
        <w:t>Islamic celebrations such as Valentine’s aay, April fool’s day among others.</w:t>
      </w:r>
    </w:p>
    <w:p/>
    <w:p>
      <w:r>
        <w:t>Answer the following questions in your IRE revision exercise book.</w:t>
      </w:r>
    </w:p>
    <w:p>
      <w:r>
        <w:t>1. Outline the effects of STDs to the society.</w:t>
      </w:r>
    </w:p>
    <w:p>
      <w:r>
        <w:t>2. How does drug abuse affect the integrity of an individual?</w:t>
      </w:r>
    </w:p>
    <w:p>
      <w:r>
        <w:t>3. Outline measures taken by Islam to control the spread of HIV/AIDS.</w:t>
      </w:r>
    </w:p>
    <w:p>
      <w:r>
        <w:t>4. Give reason why Muslims should conserve both the moral and physical environment.</w:t>
      </w:r>
    </w:p>
    <w:p>
      <w:r>
        <w:t>Activity</w:t>
      </w:r>
    </w:p>
    <w:p>
      <w:r>
        <w:t>Write a short essay on the impact of media on Islamic culture.</w:t>
      </w:r>
    </w:p>
    <w:p/>
    <w:p>
      <w:r>
        <w:t>CHAPTER SIX: MUAMALAT</w:t>
      </w:r>
    </w:p>
    <w:p>
      <w:r>
        <w:t>Relationship between Muslims and Non-Muslims</w:t>
      </w:r>
    </w:p>
    <w:p>
      <w:r>
        <w:t>Unlike other world religions, Islam takes care of every aspect in human life through social</w:t>
      </w:r>
    </w:p>
    <w:p>
      <w:r>
        <w:t>interactions. Can you mention any situations that call for social interactions in Islam? You will</w:t>
      </w:r>
    </w:p>
    <w:p>
      <w:r>
        <w:t>realise that most Islamic activities are done with the spirit of brotherhood. A Muslim is a brother to</w:t>
      </w:r>
    </w:p>
    <w:p>
      <w:r>
        <w:t>another Muslim. We must therefore strengthen this bond of brotherhood and unity. In the previous</w:t>
      </w:r>
    </w:p>
    <w:p>
      <w:r>
        <w:t>classes, we learnt about guidelines on devotional acts, marriage, divorce, inheritance, among other</w:t>
      </w:r>
    </w:p>
    <w:p/>
    <w:p>
      <w:r>
        <w:t>| P a g e 518</w:t>
      </w:r>
    </w:p>
    <w:p/>
    <w:p>
      <w:r>
        <w:t>Page 82</w:t>
      </w:r>
    </w:p>
    <w:p>
      <w:r>
        <w:t>forms of worship. During these acts, Muslims interact with each other. However, apart from these</w:t>
      </w:r>
    </w:p>
    <w:p>
      <w:r>
        <w:t>acts of worship, there are other matters in life that may involve interaction with neighbours,</w:t>
      </w:r>
    </w:p>
    <w:p>
      <w:r>
        <w:t>colleagues at places of work, school mates or even friends. These groups of people may be from</w:t>
      </w:r>
    </w:p>
    <w:p>
      <w:r>
        <w:t>other faiths different from Islam but play a very important role in coexistence within the society. We</w:t>
      </w:r>
    </w:p>
    <w:p>
      <w:r>
        <w:t>must therefore interact with each other responsibly, with sincerity and in a meaningful way.</w:t>
      </w:r>
    </w:p>
    <w:p>
      <w:r>
        <w:t>Regardless of our religious differences, we are all vicegerents of Allah (SWT). Allah (SWT) says;</w:t>
      </w:r>
    </w:p>
    <w:p>
      <w:r>
        <w:t>“O you people We have created you from a male and a female and made you into nations and tribes</w:t>
      </w:r>
    </w:p>
    <w:p>
      <w:r>
        <w:t>that you may know each other. The best among you is the most pious.” [Q 49:13]</w:t>
      </w:r>
    </w:p>
    <w:p>
      <w:r>
        <w:t>Islam teaches us to interact with non-Muslims in all aspects so long as they do not interfere with the</w:t>
      </w:r>
    </w:p>
    <w:p>
      <w:r>
        <w:t>Islamic faith and worship. The life of Prophet Muhammad (PBUH) and his companions is full of</w:t>
      </w:r>
    </w:p>
    <w:p>
      <w:r>
        <w:t>examples that promoted good relationship with Non-Muslims. Muslims coexisted with people from</w:t>
      </w:r>
    </w:p>
    <w:p>
      <w:r>
        <w:t>other religions peacefully. Prophet Muhammad (PBUH) peacefully interacted with non-Muslim</w:t>
      </w:r>
    </w:p>
    <w:p>
      <w:r>
        <w:t>traders of Syria, pilgrims from Yathrib, Christian leaders like Najash and many others. Let us now</w:t>
      </w:r>
    </w:p>
    <w:p>
      <w:r>
        <w:t>look at some of the Islamic teaching on the treatment of non-Muslims.</w:t>
      </w:r>
    </w:p>
    <w:p>
      <w:r>
        <w:t>Islamic teachings on the relationship with the non-Muslims</w:t>
      </w:r>
    </w:p>
    <w:p>
      <w:r>
        <w:t>1.   Muslims should deal with them justly and with fairness. Allah (SWT) says, “Allah forbids</w:t>
      </w:r>
    </w:p>
    <w:p>
      <w:r>
        <w:t>you not, with regard to those who fight you not for (your) faith nor drive you out of your</w:t>
      </w:r>
    </w:p>
    <w:p>
      <w:r>
        <w:t>homes, from dealing kindly and justly with them: For Allah loves those who are just.” [Q</w:t>
      </w:r>
    </w:p>
    <w:p>
      <w:r>
        <w:t>60:8]</w:t>
      </w:r>
    </w:p>
    <w:p>
      <w:r>
        <w:t>2.   Muslims should extend greeting to them as a sign of good neighbourhood.</w:t>
      </w:r>
    </w:p>
    <w:p/>
    <w:p>
      <w:r>
        <w:t>3.   Muslims should exercise wisdom, patience and knowledge when debating or discussing</w:t>
      </w:r>
    </w:p>
    <w:p>
      <w:r>
        <w:t>religious issues with the non-Muslims. The Qur’an directs that; “And dispute ye not with the</w:t>
      </w:r>
    </w:p>
    <w:p>
      <w:r>
        <w:t>People of the Book, except with means better (than mere disputation), unless it be with those</w:t>
      </w:r>
    </w:p>
    <w:p>
      <w:r>
        <w:t>of them who inflict wrong (and injury); but say, ‘We believe in the Revelation which has</w:t>
      </w:r>
    </w:p>
    <w:p>
      <w:r>
        <w:t>come down to us and in that which came down to you; Our God and your God is One; And it</w:t>
      </w:r>
    </w:p>
    <w:p>
      <w:r>
        <w:t>is to Him we bow (in Islam)” [Q 29:46]</w:t>
      </w:r>
    </w:p>
    <w:p>
      <w:r>
        <w:t>4. Muslims must be careful not to compromise the religion with non-Islamic practices that are</w:t>
      </w:r>
    </w:p>
    <w:p>
      <w:r>
        <w:t>prevalent in the society.</w:t>
      </w:r>
    </w:p>
    <w:p>
      <w:r>
        <w:t>5. Muslims can enter into treaties or peaceful agreements with the non-Muslims for the sake of</w:t>
      </w:r>
    </w:p>
    <w:p>
      <w:r>
        <w:t>coexistence. The Prophet (PBUH) showed a good example when he settled in Madina. He</w:t>
      </w:r>
    </w:p>
    <w:p>
      <w:r>
        <w:t>succeeded to unite all its inhabitants (Muslims, Jews, Christians and pagan Arabs) to sign a</w:t>
      </w:r>
    </w:p>
    <w:p>
      <w:r>
        <w:t>treaty (that is, the Madinan constitution).</w:t>
      </w:r>
    </w:p>
    <w:p/>
    <w:p>
      <w:r>
        <w:t>| P a g e 519</w:t>
      </w:r>
    </w:p>
    <w:p/>
    <w:p>
      <w:r>
        <w:t>Page 83</w:t>
      </w:r>
    </w:p>
    <w:p>
      <w:r>
        <w:t>6.  Non-Muslims should be given the freedom of practising their religion without interference.</w:t>
      </w:r>
    </w:p>
    <w:p>
      <w:r>
        <w:t>7. Visiting them when sick and praying for their recovery and guidance.</w:t>
      </w:r>
    </w:p>
    <w:p>
      <w:r>
        <w:t>8. Sending condolences to them during death, disasters and tragedies.</w:t>
      </w:r>
    </w:p>
    <w:p>
      <w:r>
        <w:t>9. Collective participation with them in any project or undertaking beneficial to the society.</w:t>
      </w:r>
    </w:p>
    <w:p>
      <w:r>
        <w:t>10. Perform da’wa (inviting them to Islam) using good language and wisdom. They should not</w:t>
      </w:r>
    </w:p>
    <w:p>
      <w:r>
        <w:t>be coerced to embrace Islam. Allah (SWT) says; “There is no compulsion in religion. The</w:t>
      </w:r>
    </w:p>
    <w:p>
      <w:r>
        <w:t>truth stands out clear from error.” [Q 2:256]</w:t>
      </w:r>
    </w:p>
    <w:p>
      <w:r>
        <w:t>11. Accommodate them in our communities and show them kindness and justice. At one time</w:t>
      </w:r>
    </w:p>
    <w:p>
      <w:r>
        <w:t>caliph Umar (RA) the second Caliph had learned that some Muslims had taken a piece of</w:t>
      </w:r>
    </w:p>
    <w:p>
      <w:r>
        <w:t>land that belonged to a Jew, and had built a mosque on it, he ordered the demolition of the</w:t>
      </w:r>
    </w:p>
    <w:p>
      <w:r>
        <w:t>mosque and the piece of land was given back to the Jew.</w:t>
      </w:r>
    </w:p>
    <w:p>
      <w:r>
        <w:t>12. Sign treaties with them and having respect for such treaties. The Prophet (PBUH), despite</w:t>
      </w:r>
    </w:p>
    <w:p>
      <w:r>
        <w:t>facing hardships from the Makkan Quraish, he signed the treaty of Hudaibiya which was</w:t>
      </w:r>
    </w:p>
    <w:p>
      <w:r>
        <w:t>favouring the Makkans. The Muslims respected the terms of the treaty</w:t>
      </w:r>
    </w:p>
    <w:p>
      <w:r>
        <w:t>13. Maintain good family ties with them. There are instances where one or some members of a</w:t>
      </w:r>
    </w:p>
    <w:p>
      <w:r>
        <w:t>family are of different religions. A Muslim should not break his or her family ties.</w:t>
      </w:r>
    </w:p>
    <w:p/>
    <w:p>
      <w:r>
        <w:t>Status of Women in Islam</w:t>
      </w:r>
    </w:p>
    <w:p>
      <w:r>
        <w:t>In Form one, we learnt about the prevailing social, economic, political and religious conditions</w:t>
      </w:r>
    </w:p>
    <w:p>
      <w:r>
        <w:t>during Pre-Islamic Arabia. Can you recall some of the barbaric social conditions that were subjected</w:t>
      </w:r>
    </w:p>
    <w:p>
      <w:r>
        <w:t>to women during this era? You will realise that women were denied their rights. During this period,</w:t>
      </w:r>
    </w:p>
    <w:p>
      <w:r>
        <w:t>girls and women are among those who were affected by the ignorant social practices of the Arabs.</w:t>
      </w:r>
    </w:p>
    <w:p>
      <w:r>
        <w:t>For example, Arabs would kill their baby girls out of fear of humiliation, girls would be married off</w:t>
      </w:r>
    </w:p>
    <w:p>
      <w:r>
        <w:t>without their consent and women would be inherited like property. You will realise that all that</w:t>
      </w:r>
    </w:p>
    <w:p>
      <w:r>
        <w:t>transpired during the Jahiliya period are against Islamic social teachings. What comes into your</w:t>
      </w:r>
    </w:p>
    <w:p>
      <w:r>
        <w:t>mind when you hear of status of women in Islam? Definitely some will regard a Muslim woman as</w:t>
      </w:r>
    </w:p>
    <w:p>
      <w:r>
        <w:t>one who is oppressed and inferior. They will also consider her as someone who is not liberated. Such</w:t>
      </w:r>
    </w:p>
    <w:p>
      <w:r>
        <w:t>conclusions are based on the treatment of women during the Jahiliya period or cultural practices.</w:t>
      </w:r>
    </w:p>
    <w:p>
      <w:r>
        <w:t>It is important to note that Islam is different from cultural practices that do not recognise a woman.</w:t>
      </w:r>
    </w:p>
    <w:p>
      <w:r>
        <w:t>Indeed, Islam has empowered and liberated a woman since the 7th Century. Islam has given a</w:t>
      </w:r>
    </w:p>
    <w:p>
      <w:r>
        <w:t>Muslim woman her full rights. The misconception that a Muslim woman is suppressed by the Sharia</w:t>
      </w:r>
    </w:p>
    <w:p>
      <w:r>
        <w:t>is wrong. The Sharia (Qur’an and Hadith) elevated the women to their rightful position and status.</w:t>
      </w:r>
    </w:p>
    <w:p>
      <w:r>
        <w:t>Allah (SWT) says in the Qur’an, “And their Lord has accepted of them, and answered them: “Never</w:t>
      </w:r>
    </w:p>
    <w:p/>
    <w:p>
      <w:r>
        <w:t>| P a g e 521</w:t>
      </w:r>
    </w:p>
    <w:p/>
    <w:p>
      <w:r>
        <w:t>Page 84</w:t>
      </w:r>
    </w:p>
    <w:p>
      <w:r>
        <w:t>will I suffer to be lost the work of any of you, be He male or female: Ye are members, one of</w:t>
      </w:r>
    </w:p>
    <w:p>
      <w:r>
        <w:t>another…” [Q 3:195]</w:t>
      </w:r>
    </w:p>
    <w:p>
      <w:r>
        <w:t>It is important for a Muslim woman to know her rights and be able to differentiate with what the</w:t>
      </w:r>
    </w:p>
    <w:p>
      <w:r>
        <w:t>western world allures her to fight for. The following are some of the rights of a Muslim woman</w:t>
      </w:r>
    </w:p>
    <w:p>
      <w:r>
        <w:t>which elevate her status in the society:</w:t>
      </w:r>
    </w:p>
    <w:p>
      <w:r>
        <w:t>Performance of acts of ibada</w:t>
      </w:r>
    </w:p>
    <w:p>
      <w:r>
        <w:t>Muslim women have an equal opportunity as the men in the performance of ibada. Similarly, both</w:t>
      </w:r>
    </w:p>
    <w:p>
      <w:r>
        <w:t>man and woman receive equal reward before Allah (SWT) without considering gender.</w:t>
      </w:r>
    </w:p>
    <w:p>
      <w:r>
        <w:t>Allah (SWT) rewards the women believers equally as the male believers. Allah (SWT) says, “Allah</w:t>
      </w:r>
    </w:p>
    <w:p>
      <w:r>
        <w:t>has promised to the believers, men and women, gardens under which rivers flow, to dwell therein,</w:t>
      </w:r>
    </w:p>
    <w:p>
      <w:r>
        <w:t>and beautiful mansions in gardens of everlasting bliss.” [Q 9:72]</w:t>
      </w:r>
    </w:p>
    <w:p/>
    <w:p>
      <w:r>
        <w:t>Right to acquire Knowledge</w:t>
      </w:r>
    </w:p>
    <w:p>
      <w:r>
        <w:t>Islam encourages both men and women to equally seek knowledge. A Muslim woman has never</w:t>
      </w:r>
    </w:p>
    <w:p>
      <w:r>
        <w:t>been segregated in her quest for knowledge. The Prophet (PBUH) said, “Seeking knowledge is</w:t>
      </w:r>
    </w:p>
    <w:p>
      <w:r>
        <w:t>compulsory for every Muslim (man and Muslim woman).” During the time of the Prophet (PBUH),</w:t>
      </w:r>
    </w:p>
    <w:p>
      <w:r>
        <w:t>prominent Muslim women were on the forefront to learn the Islamic Sharia. Aisha (RAA) learnt</w:t>
      </w:r>
    </w:p>
    <w:p>
      <w:r>
        <w:t>several Hadith from the Prophet (PBUH) and transmitted them to the other narrators. She was an</w:t>
      </w:r>
    </w:p>
    <w:p>
      <w:r>
        <w:t>important source of reference on religious knowledge as she would learn most of the information</w:t>
      </w:r>
    </w:p>
    <w:p>
      <w:r>
        <w:t>from the Prophet (PBUH). Muslims should therefore educate their girls in both religious and secular</w:t>
      </w:r>
    </w:p>
    <w:p>
      <w:r>
        <w:t>education.</w:t>
      </w:r>
    </w:p>
    <w:p/>
    <w:p>
      <w:r>
        <w:t>Right to Choose a Spouse (marriage partner)</w:t>
      </w:r>
    </w:p>
    <w:p/>
    <w:p>
      <w:r>
        <w:t>At the beginning of this chapter, we learnt that women during the Jalihiya Period could be married</w:t>
      </w:r>
    </w:p>
    <w:p>
      <w:r>
        <w:t>off without their consent. Islam came and abolished this unjust practice through its laws on the rights</w:t>
      </w:r>
    </w:p>
    <w:p>
      <w:r>
        <w:t>of women. The Sharia gave the woman the right to choose a spouse and even keep her original</w:t>
      </w:r>
    </w:p>
    <w:p>
      <w:r>
        <w:t>family name once married. Cultural practices like forced marriages are prohibited in Islam. The</w:t>
      </w:r>
    </w:p>
    <w:p>
      <w:r>
        <w:t>Prophet (PBUH) discouraged this practice. At one time, a woman came to the Prophet (PBUH) and</w:t>
      </w:r>
    </w:p>
    <w:p>
      <w:r>
        <w:t>said, “My father has married me to my cousin to raise his social standing and I was forced into it.”</w:t>
      </w:r>
    </w:p>
    <w:p>
      <w:r>
        <w:t>The hrophet sent for the girl’s father and then in his presence gave the girl the option of remaining</w:t>
      </w:r>
    </w:p>
    <w:p/>
    <w:p>
      <w:r>
        <w:t>| P a g e 521</w:t>
      </w:r>
    </w:p>
    <w:p/>
    <w:p>
      <w:r>
        <w:t>Page 85</w:t>
      </w:r>
    </w:p>
    <w:p>
      <w:r>
        <w:t>married or nullifying the marriage. She responded, “O Messenger of Allah, I have accepted what my</w:t>
      </w:r>
    </w:p>
    <w:p>
      <w:r>
        <w:t>father did, but I wanted to show other women (that they could not be forced into a marriage).”</w:t>
      </w:r>
    </w:p>
    <w:p/>
    <w:p>
      <w:r>
        <w:t>Ownership of property</w:t>
      </w:r>
    </w:p>
    <w:p>
      <w:r>
        <w:t>In many communities a man is considered as the rightful sole owner of wealth and property. During</w:t>
      </w:r>
    </w:p>
    <w:p>
      <w:r>
        <w:t>inheritance, they distribute the property only to the male children. Islamic teachings give the Muslim</w:t>
      </w:r>
    </w:p>
    <w:p>
      <w:r>
        <w:t>woman a right to own property and take part in the development of the economy. Allah (SWT) says,</w:t>
      </w:r>
    </w:p>
    <w:p>
      <w:r>
        <w:t>“And in nowise covet those things in which Allah hath bestowed His gifts more freely on some of you</w:t>
      </w:r>
    </w:p>
    <w:p>
      <w:r>
        <w:t>than on others: to men is allotted what they earn, and to women what they earn…” [Q 4:32]</w:t>
      </w:r>
    </w:p>
    <w:p>
      <w:r>
        <w:t>The Islamic laws that support ownership of property by Muslim women are drawn from a variety of</w:t>
      </w:r>
    </w:p>
    <w:p>
      <w:r>
        <w:t>fields such as The Family Law (marriage/dower, inheritance, and guardianship), Property Law (gifts,</w:t>
      </w:r>
    </w:p>
    <w:p>
      <w:r>
        <w:t>endowments/trusts (awaqf), sale) and Economic Law (right to work, income).</w:t>
      </w:r>
    </w:p>
    <w:p/>
    <w:p>
      <w:r>
        <w:t>Dowry during marriage</w:t>
      </w:r>
    </w:p>
    <w:p>
      <w:r>
        <w:t>A Muslim woman is entitled to dowry during marriage. This forms part of her personal property and</w:t>
      </w:r>
    </w:p>
    <w:p>
      <w:r>
        <w:t>the husband has the responsibility to provide for her upkeep. In a situation where a woman owns</w:t>
      </w:r>
    </w:p>
    <w:p>
      <w:r>
        <w:t>property before marriage, the husband must respect it. Even in the event of a break up in marriage,</w:t>
      </w:r>
    </w:p>
    <w:p>
      <w:r>
        <w:t>the husband is not entitled to retain it as his. It shall remain the property of the woman.</w:t>
      </w:r>
    </w:p>
    <w:p>
      <w:r>
        <w:t>Allah (SWT) says, “And give the women (on marriage) their dower as a free gift; but if they, of their</w:t>
      </w:r>
    </w:p>
    <w:p>
      <w:r>
        <w:t>own good pleasure, remit any part of it to you, take it and enjoy it with right good cheer.” [Q 4:4]</w:t>
      </w:r>
    </w:p>
    <w:p>
      <w:r>
        <w:t>Freedom to express herself and form associations</w:t>
      </w:r>
    </w:p>
    <w:p>
      <w:r>
        <w:t>Islam gives everyone freedom to express themselves in both the personal as well as social grievances</w:t>
      </w:r>
    </w:p>
    <w:p>
      <w:r>
        <w:t>affecting the community. An Islamic marriage should be based on consultation and mutual</w:t>
      </w:r>
    </w:p>
    <w:p>
      <w:r>
        <w:t>understanding. Both the husband and the wife should take part in making decisions that affect their</w:t>
      </w:r>
    </w:p>
    <w:p>
      <w:r>
        <w:t>family. A Muslim woman is also allowed to interact with other members of the society. She can join</w:t>
      </w:r>
    </w:p>
    <w:p>
      <w:r>
        <w:t>women development groups, community based organisations among other related associations.</w:t>
      </w:r>
    </w:p>
    <w:p>
      <w:r>
        <w:t>However, she should inform and seek permission from her husband. These activities should conform</w:t>
      </w:r>
    </w:p>
    <w:p>
      <w:r>
        <w:t>to the Islamic teachings and also should not compromise her responsibilities as a wife and a mother.</w:t>
      </w:r>
    </w:p>
    <w:p/>
    <w:p>
      <w:r>
        <w:t>High status before Allah (SWT)</w:t>
      </w:r>
    </w:p>
    <w:p>
      <w:r>
        <w:t>Allah (SWT) has honoured the women who are pious. Allah (SWT) “And We have enjoined on man</w:t>
      </w:r>
    </w:p>
    <w:p>
      <w:r>
        <w:t>(To be good) to his parents: in travail upon travail did his mother bear him, and in years twain was</w:t>
      </w:r>
    </w:p>
    <w:p/>
    <w:p>
      <w:r>
        <w:t>| P a g e 522</w:t>
      </w:r>
    </w:p>
    <w:p/>
    <w:p>
      <w:r>
        <w:t>Page 86</w:t>
      </w:r>
    </w:p>
    <w:p>
      <w:r>
        <w:t>his weaning: (hear the command), “Show gratitude to Me and to thy parents: to Me is (thy final)</w:t>
      </w:r>
    </w:p>
    <w:p>
      <w:r>
        <w:t>goal.” [Q 31:14] Also refer to Qur’an [Q 16:11).</w:t>
      </w:r>
    </w:p>
    <w:p>
      <w:r>
        <w:t>The hrophet (hBUH) also emphasised the woman’s position in the society in his Hadith.</w:t>
      </w:r>
    </w:p>
    <w:p>
      <w:r>
        <w:t>Abu Hurayra (RA) narrated that a man asked the Messenger of Allah (PBUH) as to who amongst</w:t>
      </w:r>
    </w:p>
    <w:p>
      <w:r>
        <w:t>those near ones has the greatest rights over him. He (Prophet (PBUH) replied: Your mother. He</w:t>
      </w:r>
    </w:p>
    <w:p>
      <w:r>
        <w:t>asked, “Then who (is next)?” He (Prophet (PBUH) replied: “Your mother.” He again asked, “Then</w:t>
      </w:r>
    </w:p>
    <w:p>
      <w:r>
        <w:t>who (is next)?” He (Prophet (PBUH) replied: “Your mother.” He asked: “Then who (is next)?” He</w:t>
      </w:r>
    </w:p>
    <w:p>
      <w:r>
        <w:t>(The Prophet (PBUH) replied: “Your father.” (Agreed upon)</w:t>
      </w:r>
    </w:p>
    <w:p>
      <w:r>
        <w:t>Modesty</w:t>
      </w:r>
    </w:p>
    <w:p>
      <w:r>
        <w:t>The modern society falsely classifies a Muslim woman as oppressed based on her mode of dressing</w:t>
      </w:r>
    </w:p>
    <w:p>
      <w:r>
        <w:t>which includes the Hijab to cover her aura. According to the modern world, liberation of a woman</w:t>
      </w:r>
    </w:p>
    <w:p>
      <w:r>
        <w:t>includes among others, the exposure of her body and beauty in public. However, Islam respects and</w:t>
      </w:r>
    </w:p>
    <w:p>
      <w:r>
        <w:t>dignifies a Muslim woman. Islam liberates her from being treated as an object by the society around</w:t>
      </w:r>
    </w:p>
    <w:p>
      <w:r>
        <w:t>her. Her modest appearance, which includes wearing the hijab highlights her personality and</w:t>
      </w:r>
    </w:p>
    <w:p>
      <w:r>
        <w:t>character instead of her physical figure.</w:t>
      </w:r>
    </w:p>
    <w:p/>
    <w:p>
      <w:r>
        <w:t>Dignity and protection from harm</w:t>
      </w:r>
    </w:p>
    <w:p>
      <w:r>
        <w:t>Islam prohibits the improper treatment of women. It also forbids any form of emotional, physical or</w:t>
      </w:r>
    </w:p>
    <w:p>
      <w:r>
        <w:t>psychological abuse on women. Any form of domestic violence is condemned by the Islamic</w:t>
      </w:r>
    </w:p>
    <w:p>
      <w:r>
        <w:t>teachings. The Muslim couple should protect each other, foster love and unity in their marriage. The</w:t>
      </w:r>
    </w:p>
    <w:p>
      <w:r>
        <w:t>husband should provide security to his family at all times. Allah (SWT) emphasises in the Qur’an</w:t>
      </w:r>
    </w:p>
    <w:p>
      <w:r>
        <w:t>that: “Men are the protectors and maintainers of women, because Allah has given the one more</w:t>
      </w:r>
    </w:p>
    <w:p>
      <w:r>
        <w:t>(strength) than the other, and because they support them from their means…” [Q 4:34]</w:t>
      </w:r>
    </w:p>
    <w:p>
      <w:r>
        <w:t>Sometimes people wonder why Muslim women are separated from men during prayers or during any</w:t>
      </w:r>
    </w:p>
    <w:p>
      <w:r>
        <w:t>other functions that involve both genders. This is the Islamic etiquette during gatherings that is</w:t>
      </w:r>
    </w:p>
    <w:p>
      <w:r>
        <w:t>aimed at protecting the dignity of the women who may feel insecure or shy before a male</w:t>
      </w:r>
    </w:p>
    <w:p>
      <w:r>
        <w:t>congregation. It also minimises chances of zinaa that may arise due to intermingling of members of</w:t>
      </w:r>
    </w:p>
    <w:p>
      <w:r>
        <w:t>the opposite gender.</w:t>
      </w:r>
    </w:p>
    <w:p>
      <w:r>
        <w:t>CHILD ABUSE</w:t>
      </w:r>
    </w:p>
    <w:p>
      <w:r>
        <w:t>Have you ever come across streets children in major towns and cities? Do you ask yourself why</w:t>
      </w:r>
    </w:p>
    <w:p>
      <w:r>
        <w:t>these poor children live on the streets? Most of these children have families but due to several</w:t>
      </w:r>
    </w:p>
    <w:p>
      <w:r>
        <w:t>reasons they end up living in such unbearable conditions. These include poverty within the families,</w:t>
      </w:r>
    </w:p>
    <w:p>
      <w:r>
        <w:t>peer influence, urban attraction and among others. It may also be as a result of parental neglect,</w:t>
      </w:r>
    </w:p>
    <w:p>
      <w:r>
        <w:t>mistreatment from the parents or guardians or any other form of child abuse.</w:t>
      </w:r>
    </w:p>
    <w:p/>
    <w:p>
      <w:r>
        <w:t>| P a g e 523</w:t>
      </w:r>
    </w:p>
    <w:p/>
    <w:p>
      <w:r>
        <w:t>Page 87</w:t>
      </w:r>
    </w:p>
    <w:p>
      <w:r>
        <w:t>Child abuse refers to physical, sexual or emotional mistreatment of a child. Child abuse may be</w:t>
      </w:r>
    </w:p>
    <w:p>
      <w:r>
        <w:t>practised by parents, guardians, relatives or any other adult interacting with the child. Children can</w:t>
      </w:r>
    </w:p>
    <w:p>
      <w:r>
        <w:t>be abused anywhere, including at home, in learning institutions, organisations, or anywhere else</w:t>
      </w:r>
    </w:p>
    <w:p>
      <w:r>
        <w:t>within the child’s community. harents and guardian together with the other members of the</w:t>
      </w:r>
    </w:p>
    <w:p>
      <w:r>
        <w:t>community should take up the social responsibility of protecting the children from any form of</w:t>
      </w:r>
    </w:p>
    <w:p>
      <w:r>
        <w:t>abuse. Responsibility from marriage to parenthood is emphasised in Islam. This noble religion has</w:t>
      </w:r>
    </w:p>
    <w:p>
      <w:r>
        <w:t>given all spiritual guidelines on child rearing and upbringing. This is meant to produce children who</w:t>
      </w:r>
    </w:p>
    <w:p>
      <w:r>
        <w:t>are good Muslims and have accepted citizens in the society.</w:t>
      </w:r>
    </w:p>
    <w:p/>
    <w:p>
      <w:r>
        <w:t>The Prophet (PBUH) said: “Every one of you is a protector and guardian and responsible for your</w:t>
      </w:r>
    </w:p>
    <w:p>
      <w:r>
        <w:t>wards and things under your care and a man is a guardian of his family members, and is</w:t>
      </w:r>
    </w:p>
    <w:p>
      <w:r>
        <w:t>accountable for those placed under his charge.”(Bukhari and Muslim)</w:t>
      </w:r>
    </w:p>
    <w:p>
      <w:r>
        <w:t>There are different forms of child abuse. These include; child neglect, physical abuse, sexual abuse</w:t>
      </w:r>
    </w:p>
    <w:p>
      <w:r>
        <w:t>and child labour. Let us look at each of these forms of child abuse.</w:t>
      </w:r>
    </w:p>
    <w:p/>
    <w:p>
      <w:r>
        <w:t>Physical Abuse</w:t>
      </w:r>
    </w:p>
    <w:p>
      <w:r>
        <w:t>You must have come across children or people who have been ill-treated? Were you able to identify</w:t>
      </w:r>
    </w:p>
    <w:p>
      <w:r>
        <w:t>any physical signs of ill-treatment? Many young people are mistreated but because of their tender</w:t>
      </w:r>
    </w:p>
    <w:p>
      <w:r>
        <w:t>age or ignorance, they do not realise that they are subjected to abuse. Physical abuse may include</w:t>
      </w:r>
    </w:p>
    <w:p>
      <w:r>
        <w:t>intentional infliction of pain to the victim in order to intimidate them or force them to do something.</w:t>
      </w:r>
    </w:p>
    <w:p>
      <w:r>
        <w:t>This may include, pinching, slapping, whipping, burning, canning and any rough handling of the</w:t>
      </w:r>
    </w:p>
    <w:p>
      <w:r>
        <w:t>child. The abused victims suffer from bodily injuries like scars, bleeding, bruises, burns, fractures,</w:t>
      </w:r>
    </w:p>
    <w:p>
      <w:r>
        <w:t>and deformities among others. Extreme cases may lead to death. There are other long term effects</w:t>
      </w:r>
    </w:p>
    <w:p>
      <w:r>
        <w:t>such as low self-esteem, withdrawal from the society, abuse of drugs, psychological trauma,</w:t>
      </w:r>
    </w:p>
    <w:p>
      <w:r>
        <w:t>emotional instability and general discomfort. Islam emphasises that every person should be</w:t>
      </w:r>
    </w:p>
    <w:p>
      <w:r>
        <w:t>responsible for the children because the care of their lives is a duty to us. Parents are answerable to</w:t>
      </w:r>
    </w:p>
    <w:p>
      <w:r>
        <w:t>the society since the fabric of the society will be made by these children. It is important to note that</w:t>
      </w:r>
    </w:p>
    <w:p>
      <w:r>
        <w:t>the children of today are parents and leaders of tomorrow.</w:t>
      </w:r>
    </w:p>
    <w:p>
      <w:r>
        <w:t>Sexual Abuse</w:t>
      </w:r>
    </w:p>
    <w:p>
      <w:r>
        <w:t>You must have heard several cases through the media that minors have been subjected to rape or any</w:t>
      </w:r>
    </w:p>
    <w:p>
      <w:r>
        <w:t>other forms of molestation. According to Islam, rape is regarded as a grave sin and if legally proven,</w:t>
      </w:r>
    </w:p>
    <w:p>
      <w:r>
        <w:t>the assailant is punishable by death. Child sexual abuse or child molestation is a form of abuse in</w:t>
      </w:r>
    </w:p>
    <w:p/>
    <w:p>
      <w:r>
        <w:t>| P a g e 524</w:t>
      </w:r>
    </w:p>
    <w:p/>
    <w:p>
      <w:r>
        <w:t>Page 88</w:t>
      </w:r>
    </w:p>
    <w:p>
      <w:r>
        <w:t>which an adult or older adolescent uses a child for sexual stimulation or to satisfy his sexual desires.</w:t>
      </w:r>
    </w:p>
    <w:p>
      <w:r>
        <w:t>Sexual abuse may involve children of both genders. Islam has prohibited all sorts of sexual abuse.</w:t>
      </w:r>
    </w:p>
    <w:p>
      <w:r>
        <w:t>To avoid such unlawful and barbaric practices, Muslims are encouraged to marry and fulfil their</w:t>
      </w:r>
    </w:p>
    <w:p>
      <w:r>
        <w:t>sexual desire with their marriage partners. Allah (SWT) says, “Marry those among you who are</w:t>
      </w:r>
    </w:p>
    <w:p>
      <w:r>
        <w:t>single, or the virtuous ones among your slaves, male or female: If they are in poverty, Allah will give</w:t>
      </w:r>
    </w:p>
    <w:p>
      <w:r>
        <w:t>them means out of his grace: For Allah encompasses all, and He knoweth all things.” [Q 24:32]</w:t>
      </w:r>
    </w:p>
    <w:p/>
    <w:p>
      <w:r>
        <w:t>Child neglect</w:t>
      </w:r>
    </w:p>
    <w:p>
      <w:r>
        <w:t>We are all aware that the parents are the cause of a child’s existence. The innocent child did not</w:t>
      </w:r>
    </w:p>
    <w:p>
      <w:r>
        <w:t>plead with the parents to be brought in this world. It is therefore a bonded duty for the parents to take</w:t>
      </w:r>
    </w:p>
    <w:p>
      <w:r>
        <w:t>responsibility of what they have brought forth. Once brought to the world, the children are a trust in</w:t>
      </w:r>
    </w:p>
    <w:p>
      <w:r>
        <w:t>the hands of parents. Most parents would wish the best for their children.</w:t>
      </w:r>
    </w:p>
    <w:p>
      <w:r>
        <w:t>Parents and guardians should not ignore or neglect their children. They should provide them with the</w:t>
      </w:r>
    </w:p>
    <w:p>
      <w:r>
        <w:t>basic needs, offer them protection and give them love. The parents should also create sufficient time</w:t>
      </w:r>
    </w:p>
    <w:p>
      <w:r>
        <w:t>for their children. They should follow up their progress in their daily activity and studies, both</w:t>
      </w:r>
    </w:p>
    <w:p>
      <w:r>
        <w:t>religious and secular. Mothers, who bear the most responsibility for the upbringing of the child,</w:t>
      </w:r>
    </w:p>
    <w:p>
      <w:r>
        <w:t>should play an important role in instilling virtues in the children. The parents should be aware that</w:t>
      </w:r>
    </w:p>
    <w:p>
      <w:r>
        <w:t>their children will be their support at their old age. Therefore there is need for them to be given a</w:t>
      </w:r>
    </w:p>
    <w:p>
      <w:r>
        <w:t>good foundation.</w:t>
      </w:r>
    </w:p>
    <w:p>
      <w:r>
        <w:t>Children who are neglected will lack basic life skills which would have assisted them face the</w:t>
      </w:r>
    </w:p>
    <w:p>
      <w:r>
        <w:t>challenges of the world. Some of the observable signs in neglected children may include: the child</w:t>
      </w:r>
    </w:p>
    <w:p>
      <w:r>
        <w:t>frequently absenting him or herself from school, begging for food or stealing food or money, poor</w:t>
      </w:r>
    </w:p>
    <w:p>
      <w:r>
        <w:t>health, poor grooming, lack of sufficient clothing and other basic needs and difficult time relating to</w:t>
      </w:r>
    </w:p>
    <w:p>
      <w:r>
        <w:t>other children. Every parent shall be answerable on the day of judgement about this trust. Allah</w:t>
      </w:r>
    </w:p>
    <w:p>
      <w:r>
        <w:t>(SWT) says:</w:t>
      </w:r>
    </w:p>
    <w:p>
      <w:r>
        <w:t>“And those who believe and whose families follow them in Faith, to them shall We join their</w:t>
      </w:r>
    </w:p>
    <w:p>
      <w:r>
        <w:t>families: Nor shall We deprive them (of the fruit) of aught of their works: (Yet) is each individual in</w:t>
      </w:r>
    </w:p>
    <w:p>
      <w:r>
        <w:t>pledge for his deeds.”[Q 52:21]</w:t>
      </w:r>
    </w:p>
    <w:p>
      <w:r>
        <w:t>Child labour</w:t>
      </w:r>
    </w:p>
    <w:p>
      <w:r>
        <w:t>Child labour refers to the employment of children in any kind of work that deprives them their</w:t>
      </w:r>
    </w:p>
    <w:p>
      <w:r>
        <w:t>childhood rights. It is work that is harmful to the child’s mental, physical, social or moral well-being.</w:t>
      </w:r>
    </w:p>
    <w:p/>
    <w:p>
      <w:r>
        <w:t>| P a g e 525</w:t>
      </w:r>
    </w:p>
    <w:p/>
    <w:p>
      <w:r>
        <w:t>Page 89</w:t>
      </w:r>
    </w:p>
    <w:p>
      <w:r>
        <w:t>This work interferes with their ability to attend regular school, and denies them their recreation time.</w:t>
      </w:r>
    </w:p>
    <w:p>
      <w:r>
        <w:t>In fact child labour is a form of exploitation since the children hardly benefit from such work. The</w:t>
      </w:r>
    </w:p>
    <w:p>
      <w:r>
        <w:t>unfortunate thing about these young people is that they are exposed to various risks as they lack the</w:t>
      </w:r>
    </w:p>
    <w:p>
      <w:r>
        <w:t>required skills for the respective engagements. There are various forms of child labour such as</w:t>
      </w:r>
    </w:p>
    <w:p>
      <w:r>
        <w:t>exposing children to drug trafficking, child prostitution, employment as house or farm labourers,</w:t>
      </w:r>
    </w:p>
    <w:p>
      <w:r>
        <w:t>manual work in factories and quarries among other forms.</w:t>
      </w:r>
    </w:p>
    <w:p>
      <w:r>
        <w:t>Child labour is as a result of high levels of poverty and the need for cheap labour in industries and</w:t>
      </w:r>
    </w:p>
    <w:p>
      <w:r>
        <w:t>farms. Some parents or adults use children as a source of income. This is child abuse and is unlawful</w:t>
      </w:r>
    </w:p>
    <w:p>
      <w:r>
        <w:t>in Islam. Such parents and adults need to be sensitised on the rights of the child and severe measures</w:t>
      </w:r>
    </w:p>
    <w:p>
      <w:r>
        <w:t>taken to stop them from abusing the children.</w:t>
      </w:r>
    </w:p>
    <w:p>
      <w:r>
        <w:t>Effects of child abuse</w:t>
      </w:r>
    </w:p>
    <w:p>
      <w:r>
        <w:t>Child abuse has several effects to the development of a child. Some of these effects are as follows.</w:t>
      </w:r>
    </w:p>
    <w:p>
      <w:r>
        <w:t>1.   Abused children have a feeling of guilt and self-blame for mistakes that are not of their own</w:t>
      </w:r>
    </w:p>
    <w:p>
      <w:r>
        <w:t>making.</w:t>
      </w:r>
    </w:p>
    <w:p>
      <w:r>
        <w:t>2.   They keep on having psychological trauma, nightmares or flashbacks of the unpleasant</w:t>
      </w:r>
    </w:p>
    <w:p>
      <w:r>
        <w:t>situations that they went through.</w:t>
      </w:r>
    </w:p>
    <w:p>
      <w:r>
        <w:t>3.   They develop fear of people, things or places associated with the abuse. This may include</w:t>
      </w:r>
    </w:p>
    <w:p>
      <w:r>
        <w:t>objects used in torture, places where the abuse occurred and the people who abused them.</w:t>
      </w:r>
    </w:p>
    <w:p>
      <w:r>
        <w:t>They develop low self-esteem and a feeling of rejection.</w:t>
      </w:r>
    </w:p>
    <w:p>
      <w:r>
        <w:t>4.</w:t>
      </w:r>
    </w:p>
    <w:p>
      <w:r>
        <w:t>5. Some children may resort to drug addiction so as to suppress thoughts and feelings of the</w:t>
      </w:r>
    </w:p>
    <w:p>
      <w:r>
        <w:t>abuse.</w:t>
      </w:r>
    </w:p>
    <w:p>
      <w:r>
        <w:t>6. Physical and sexual abuse may cause chronic pains or permanent disability, including sexual</w:t>
      </w:r>
    </w:p>
    <w:p>
      <w:r>
        <w:t>dysfunction.</w:t>
      </w:r>
    </w:p>
    <w:p>
      <w:r>
        <w:t>7. Some victims think of committing suicide while others actually commit.</w:t>
      </w:r>
    </w:p>
    <w:p>
      <w:r>
        <w:t>8. Some develop the feeling of revenge in adulthood and may end up engaging in acts of child</w:t>
      </w:r>
    </w:p>
    <w:p>
      <w:r>
        <w:t>abuse.</w:t>
      </w:r>
    </w:p>
    <w:p>
      <w:r>
        <w:t>Domestic violence</w:t>
      </w:r>
    </w:p>
    <w:p>
      <w:r>
        <w:t>When you hear people talking about domestic violence, what comes into your mind? Domestic</w:t>
      </w:r>
    </w:p>
    <w:p>
      <w:r>
        <w:t>violence often refers to the physical, emotional or sexual abuse of a spouse done either within the</w:t>
      </w:r>
    </w:p>
    <w:p>
      <w:r>
        <w:t>marital home or outside. It may involve use of force against someone in a way that injures or</w:t>
      </w:r>
    </w:p>
    <w:p>
      <w:r>
        <w:t>endangers them. Abusers may also instil fear, guilt, shame, and intimidation. They may also threaten</w:t>
      </w:r>
    </w:p>
    <w:p>
      <w:r>
        <w:t>you, hurt you, or hurt those around you.</w:t>
      </w:r>
    </w:p>
    <w:p/>
    <w:p>
      <w:r>
        <w:t>| P a g e 526</w:t>
      </w:r>
    </w:p>
    <w:p/>
    <w:p>
      <w:r>
        <w:t>Page 90</w:t>
      </w:r>
    </w:p>
    <w:p>
      <w:r>
        <w:t>Domestic abuse has many forms. It can be physical, emotional/psychological, sexual and financial in</w:t>
      </w:r>
    </w:p>
    <w:p>
      <w:r>
        <w:t>nature. In extended family situations, abuse may also be from other family members towards the</w:t>
      </w:r>
    </w:p>
    <w:p>
      <w:r>
        <w:t>incoming spouse, with or even without the consent of the other partner.</w:t>
      </w:r>
    </w:p>
    <w:p>
      <w:r>
        <w:t>Islam does not support any form of violence against husbands, wives or anyone else within the</w:t>
      </w:r>
    </w:p>
    <w:p>
      <w:r>
        <w:t>family. Offenders of such violence will earn severe punishment in the hereafter.</w:t>
      </w:r>
    </w:p>
    <w:p>
      <w:r>
        <w:t>Allah (SWT) teaches Muslims to be kind to each other. Marriage should be one of mutual love,</w:t>
      </w:r>
    </w:p>
    <w:p>
      <w:r>
        <w:t>respect and kindness. Allah (SWT) says;</w:t>
      </w:r>
    </w:p>
    <w:p/>
    <w:p>
      <w:r>
        <w:t>“Among His signs is this, that He created for you mates from among yourselves, that ye may dwell in</w:t>
      </w:r>
    </w:p>
    <w:p>
      <w:r>
        <w:t>tranquility with them, and He has put love and mercy between your (hearts): verily in that are signs</w:t>
      </w:r>
    </w:p>
    <w:p>
      <w:r>
        <w:t>for those who reflect.” [Q30:21]</w:t>
      </w:r>
    </w:p>
    <w:p/>
    <w:p>
      <w:r>
        <w:t>From the above verse, a Muslim learns that the purpose of Allah (SWT) creating the male and</w:t>
      </w:r>
    </w:p>
    <w:p>
      <w:r>
        <w:t>female gender and legalising marriage between them so that they may live in harmony.</w:t>
      </w:r>
    </w:p>
    <w:p/>
    <w:p>
      <w:r>
        <w:t>Allah (SWT) also says, “O ye who believe! Ye are forbidden to inherit women against their will. Nor</w:t>
      </w:r>
    </w:p>
    <w:p>
      <w:r>
        <w:t>should ye treat them with harshness that they may take away part of the dower you have given them</w:t>
      </w:r>
    </w:p>
    <w:p>
      <w:r>
        <w:t>–except where they have been guilty of open lewdness; on the contrary live with them on a footing of</w:t>
      </w:r>
    </w:p>
    <w:p>
      <w:r>
        <w:t>kindness and equity. If ye take a dislike to them it may be that ye dislike a thing and Allah brings</w:t>
      </w:r>
    </w:p>
    <w:p>
      <w:r>
        <w:t>about through it a great deal of good.” [Q 4:19]</w:t>
      </w:r>
    </w:p>
    <w:p/>
    <w:p>
      <w:r>
        <w:t>“The believers, men and women are protectors, one of another: they enjoin what is just and forbid</w:t>
      </w:r>
    </w:p>
    <w:p>
      <w:r>
        <w:t>what is evil…” [Q 9:71]</w:t>
      </w:r>
    </w:p>
    <w:p/>
    <w:p>
      <w:r>
        <w:t>These verses make it clear that the relationship between men and women should be that of kindness,</w:t>
      </w:r>
    </w:p>
    <w:p>
      <w:r>
        <w:t>mutual respect, and caring for each other. Allah (SWT) calls men and women ‘protecting friends of</w:t>
      </w:r>
    </w:p>
    <w:p>
      <w:r>
        <w:t>one another.’ This refers to the mandated atmosphere of mutual kindness and mercy within the</w:t>
      </w:r>
    </w:p>
    <w:p>
      <w:r>
        <w:t>marital home. In case of any conflict arising in the family, the husband and the wife should consult</w:t>
      </w:r>
    </w:p>
    <w:p>
      <w:r>
        <w:t>in kindness. They should strive to bring peace and bridge their differences. Separation or divorce</w:t>
      </w:r>
    </w:p>
    <w:p>
      <w:r>
        <w:t>should not be their first option.</w:t>
      </w:r>
    </w:p>
    <w:p>
      <w:r>
        <w:t>hrophet Muhammad (hBUH) instructed us, “I recommend that you treat women with goodness. The</w:t>
      </w:r>
    </w:p>
    <w:p>
      <w:r>
        <w:t>best of you are those who treat their wives the best.” (Bukhari)</w:t>
      </w:r>
    </w:p>
    <w:p/>
    <w:p>
      <w:r>
        <w:t>In another narration, hrophet Muhammad (hBUH) stated, “The best among the faithful is the one</w:t>
      </w:r>
    </w:p>
    <w:p>
      <w:r>
        <w:t>whose character (akhlaq) is the best, and the best among you is one who is best towards his wife.”</w:t>
      </w:r>
    </w:p>
    <w:p>
      <w:r>
        <w:t>(Tirmidhi)</w:t>
      </w:r>
    </w:p>
    <w:p/>
    <w:p>
      <w:r>
        <w:t>| P a g e 527</w:t>
      </w:r>
    </w:p>
    <w:p/>
    <w:p>
      <w:r>
        <w:t>Page 91</w:t>
      </w:r>
    </w:p>
    <w:p>
      <w:r>
        <w:t>Mu’awiya ibn Hida (RA) relates that he once asked the hrophet (hBUH): “O Messenger of God,</w:t>
      </w:r>
    </w:p>
    <w:p>
      <w:r>
        <w:t>what does one of us owe to his wife?” He said, “You should feed her when you eat and you should</w:t>
      </w:r>
    </w:p>
    <w:p>
      <w:r>
        <w:t>clothe her when you clothe yourself. Do not beat the face, do not abuse her and do not keep away</w:t>
      </w:r>
    </w:p>
    <w:p>
      <w:r>
        <w:t>from her except inside the house.” (Abu Dawud)</w:t>
      </w:r>
    </w:p>
    <w:p/>
    <w:p>
      <w:r>
        <w:t>Effects of domestic violence</w:t>
      </w:r>
    </w:p>
    <w:p/>
    <w:p>
      <w:r>
        <w:t>   Victims of domestic violence suffer from low self-esteem, even if they used to be</w:t>
      </w:r>
    </w:p>
    <w:p>
      <w:r>
        <w:t>confident before they were abused.</w:t>
      </w:r>
    </w:p>
    <w:p>
      <w:r>
        <w:t>   Violence or aggression may lead to physical injuries or deformities.</w:t>
      </w:r>
    </w:p>
    <w:p>
      <w:r>
        <w:t>   Extreme cases may lead to death of the victim.</w:t>
      </w:r>
    </w:p>
    <w:p>
      <w:r>
        <w:t>   It leads to divorce in marriages.</w:t>
      </w:r>
    </w:p>
    <w:p>
      <w:r>
        <w:t>   Show major personality changes (e.g. an outgoing person becomes withdrawn)</w:t>
      </w:r>
    </w:p>
    <w:p>
      <w:r>
        <w:t>   It leads to depression, anxiety or suicidal attempts.</w:t>
      </w:r>
    </w:p>
    <w:p>
      <w:r>
        <w:t>   Victims frequently miss work, school, or social occasions, without explanation.</w:t>
      </w:r>
    </w:p>
    <w:p/>
    <w:p>
      <w:r>
        <w:t>Islamic relations with other nations</w:t>
      </w:r>
    </w:p>
    <w:p>
      <w:r>
        <w:t>We learnt earlier in this chapter that Muslims should coexist peacefully with other people in the</w:t>
      </w:r>
    </w:p>
    <w:p>
      <w:r>
        <w:t>society. This relationship should not only be among people of the same religion, tribe or nation but</w:t>
      </w:r>
    </w:p>
    <w:p>
      <w:r>
        <w:t>should also extend to the other nations. The Islamic state classifies its relationship with the other</w:t>
      </w:r>
    </w:p>
    <w:p>
      <w:r>
        <w:t>countries into the following three categories:</w:t>
      </w:r>
    </w:p>
    <w:p/>
    <w:p>
      <w:r>
        <w:t>a) Relations with Muslim countries</w:t>
      </w:r>
    </w:p>
    <w:p/>
    <w:p>
      <w:r>
        <w:t>Muslims are brothers in faith wherever they live in this world. They form one brotherhood because</w:t>
      </w:r>
    </w:p>
    <w:p>
      <w:r>
        <w:t>of a common religion. The concept of Islamic brotherhood eliminates all forms of differences on the</w:t>
      </w:r>
    </w:p>
    <w:p>
      <w:r>
        <w:t>basis of race, tribe, colour, language, blood relations or nationality. The concept of brotherhood</w:t>
      </w:r>
    </w:p>
    <w:p>
      <w:r>
        <w:t>among Muslims has been well addressed in the Qur’an. The Almighty Allah (SWT) says:</w:t>
      </w:r>
    </w:p>
    <w:p/>
    <w:p>
      <w:r>
        <w:t>“The believers are but a single brotherhood: so make peace and reconciliation between your two</w:t>
      </w:r>
    </w:p>
    <w:p>
      <w:r>
        <w:t>(contending) brothers and fear Allah that ye may receive mercy.” [Q 49:10]</w:t>
      </w:r>
    </w:p>
    <w:p/>
    <w:p>
      <w:r>
        <w:t>The Prophet (PBUH) also emphasised, in many of his Hadith and lifestyle the importance of Muslim</w:t>
      </w:r>
    </w:p>
    <w:p>
      <w:r>
        <w:t>brotherhood and unity. During the Farewell Pilgrimage in 10th AH, Prophet (PBUH) announced:</w:t>
      </w:r>
    </w:p>
    <w:p/>
    <w:p>
      <w:r>
        <w:t>| P a g e 528</w:t>
      </w:r>
    </w:p>
    <w:p/>
    <w:p>
      <w:r>
        <w:t>Page 92</w:t>
      </w:r>
    </w:p>
    <w:p>
      <w:r>
        <w:t>“You must know that a Muslim is the brother of the Muslim and they form one brotherhood. Nothing</w:t>
      </w:r>
    </w:p>
    <w:p>
      <w:r>
        <w:t>of his brother is lawful for a Muslim except what he himself allows willingly. So, you should not</w:t>
      </w:r>
    </w:p>
    <w:p>
      <w:r>
        <w:t>oppress one another…”</w:t>
      </w:r>
    </w:p>
    <w:p/>
    <w:p>
      <w:r>
        <w:t>In a Hadith narrated by Abu Hurairah, the Messenger of Allah (PBUH) said: “A Muslim is brother</w:t>
      </w:r>
    </w:p>
    <w:p>
      <w:r>
        <w:t>to a Muslim. He does neither wrong him, nor puts him to disgrace, nor does he hate him…. . Every</w:t>
      </w:r>
    </w:p>
    <w:p>
      <w:r>
        <w:t>Muslim’s blood, property and honour are sacred to another Muslim.” (Muslim)</w:t>
      </w:r>
    </w:p>
    <w:p/>
    <w:p>
      <w:r>
        <w:t>b) Relations with non-Muslim countries joined by treaties and agreements</w:t>
      </w:r>
    </w:p>
    <w:p/>
    <w:p>
      <w:r>
        <w:t>This relation is governed by either a treaty, an alliance or agreement signed between the Islamic state</w:t>
      </w:r>
    </w:p>
    <w:p>
      <w:r>
        <w:t>and the non-Islamic allied state. The agreement may be in sharing business opportunities,</w:t>
      </w:r>
    </w:p>
    <w:p>
      <w:r>
        <w:t>development, and exchange programs among others. Muslims should honour the treaty as agreed</w:t>
      </w:r>
    </w:p>
    <w:p>
      <w:r>
        <w:t>upon and should not violate its conditions. If the other party or parties are not fulfilling the terms</w:t>
      </w:r>
    </w:p>
    <w:p>
      <w:r>
        <w:t>agreed upon, then any Islamic state is at liberty to cancel the alliance. Before this cancellation,</w:t>
      </w:r>
    </w:p>
    <w:p>
      <w:r>
        <w:t>several attempts to keep together and several warning should have been given. Islam has laid more</w:t>
      </w:r>
    </w:p>
    <w:p>
      <w:r>
        <w:t>emphasis on the sanctity of an agreement and the violation of a promise or pledge is a great sin liable</w:t>
      </w:r>
    </w:p>
    <w:p>
      <w:r>
        <w:t>for severe punishment.</w:t>
      </w:r>
    </w:p>
    <w:p/>
    <w:p>
      <w:r>
        <w:t>c) Basic principles on Islamic international relations</w:t>
      </w:r>
    </w:p>
    <w:p/>
    <w:p>
      <w:r>
        <w:t>Basic principles of Islam’s concept of international relations which guide the relations of an Islamic</w:t>
      </w:r>
    </w:p>
    <w:p>
      <w:r>
        <w:t>state with other countries include the following;</w:t>
      </w:r>
    </w:p>
    <w:p>
      <w:r>
        <w:t>   Promotion of Peace and Security at all costs: Islam means ‘peace’. Islam is therefore a</w:t>
      </w:r>
    </w:p>
    <w:p>
      <w:r>
        <w:t>religion of peace. The Holy Qur’an teaches us that Muslims or a Muslim nation should not</w:t>
      </w:r>
    </w:p>
    <w:p>
      <w:r>
        <w:t>start an aggressive war. However, if it so happens that a Muslim nation is attacked, then</w:t>
      </w:r>
    </w:p>
    <w:p>
      <w:r>
        <w:t>they should defend themselves. Allah (SWT) says,</w:t>
      </w:r>
    </w:p>
    <w:p>
      <w:r>
        <w:t>“Fight in the cause of Allah (SWT) those who fight you, But do not transgress limits For</w:t>
      </w:r>
    </w:p>
    <w:p>
      <w:r>
        <w:t>Allah (SWT loveth not transgressors.” [Q 2:190]</w:t>
      </w:r>
    </w:p>
    <w:p>
      <w:r>
        <w:t>During the time of Prophet Muhammad (PBUH) Muslims resorted to fight only when they</w:t>
      </w:r>
    </w:p>
    <w:p>
      <w:r>
        <w:t>had been wronged, persecuted and even expelled from their homes by the enemies of</w:t>
      </w:r>
    </w:p>
    <w:p>
      <w:r>
        <w:t>Islam.</w:t>
      </w:r>
    </w:p>
    <w:p/>
    <w:p>
      <w:r>
        <w:t>| P a g e 529</w:t>
      </w:r>
    </w:p>
    <w:p/>
    <w:p>
      <w:r>
        <w:t>Page 93</w:t>
      </w:r>
    </w:p>
    <w:p>
      <w:r>
        <w:t>    Promotion of Brotherhood</w:t>
      </w:r>
    </w:p>
    <w:p>
      <w:r>
        <w:t>Islam believes in the brotherhood of humankind. All humankind were created from a single</w:t>
      </w:r>
    </w:p>
    <w:p>
      <w:r>
        <w:t>pair and come from the same parents, Adam and Hawa. Therefore they all share in the</w:t>
      </w:r>
    </w:p>
    <w:p>
      <w:r>
        <w:t>same parentage. Allah (SWT) says:</w:t>
      </w:r>
    </w:p>
    <w:p/>
    <w:p>
      <w:r>
        <w:t>“O mankind! Reverence your Guardian Lord, Who created you from a single person,</w:t>
      </w:r>
    </w:p>
    <w:p>
      <w:r>
        <w:t>created, of like nature, His mate, and from them twain scattered (like seeds) countless men</w:t>
      </w:r>
    </w:p>
    <w:p>
      <w:r>
        <w:t>and women...” [Q 4:1]</w:t>
      </w:r>
    </w:p>
    <w:p/>
    <w:p>
      <w:r>
        <w:t>In another verse, Allah (SWT) says, “It is He Who hath produced you from a single person;</w:t>
      </w:r>
    </w:p>
    <w:p>
      <w:r>
        <w:t>Here is a place of sojourn and a place of departure: We detail Our signs for people who</w:t>
      </w:r>
    </w:p>
    <w:p>
      <w:r>
        <w:t>understand.”[Q 6:98]</w:t>
      </w:r>
    </w:p>
    <w:p>
      <w:r>
        <w:t>Islam promotes universal brotherhood not only among the individual human beings but also</w:t>
      </w:r>
    </w:p>
    <w:p>
      <w:r>
        <w:t>among the people of different backgrounds and nations.</w:t>
      </w:r>
    </w:p>
    <w:p>
      <w:r>
        <w:t>The hrophet (hBUH) emphasised in his that “…all human beings are sons of Adam and</w:t>
      </w:r>
    </w:p>
    <w:p>
      <w:r>
        <w:t>Adam was created out of clay. No white one has superiority over a black one or an Arab</w:t>
      </w:r>
    </w:p>
    <w:p>
      <w:r>
        <w:t>over a non-Arab. All are equal and in the sight of Allah he is best one who is most excellent</w:t>
      </w:r>
    </w:p>
    <w:p>
      <w:r>
        <w:t>in conduct…”</w:t>
      </w:r>
    </w:p>
    <w:p/>
    <w:p>
      <w:r>
        <w:t>    Establishment of Justice and Equity</w:t>
      </w:r>
    </w:p>
    <w:p>
      <w:r>
        <w:t>Islam emphasises the establishment of justice and equity among all humankind. Everyone</w:t>
      </w:r>
    </w:p>
    <w:p>
      <w:r>
        <w:t>should be treated equally and fairly before the law and in the distribution of resources of the</w:t>
      </w:r>
    </w:p>
    <w:p>
      <w:r>
        <w:t>state. There should be no intimidation or instilling fear among people on the basis of religious</w:t>
      </w:r>
    </w:p>
    <w:p>
      <w:r>
        <w:t>or any other differences. Allah (SWT) says:</w:t>
      </w:r>
    </w:p>
    <w:p>
      <w:r>
        <w:t>“Allah commands justice, the doing of good, and liberality to kith and kin, and He forbids</w:t>
      </w:r>
    </w:p>
    <w:p>
      <w:r>
        <w:t>all shameful deeds, and injustice and rebellion: He instructs you, that ye may receive</w:t>
      </w:r>
    </w:p>
    <w:p>
      <w:r>
        <w:t>admonition.”[Q 16:90]</w:t>
      </w:r>
    </w:p>
    <w:p>
      <w:r>
        <w:t>In another verse, Allah (SWT) directs believers to be just even if it is against their own</w:t>
      </w:r>
    </w:p>
    <w:p>
      <w:r>
        <w:t>souls. Allah (SWT) says, “O ye who believe! Stand out firmly for justice, as witness To</w:t>
      </w:r>
    </w:p>
    <w:p>
      <w:r>
        <w:t>Allah, even as against yourselves, or your parents, or your kin, and whether it be (against)</w:t>
      </w:r>
    </w:p>
    <w:p>
      <w:r>
        <w:t>rich or poor…” [Q 4:135]</w:t>
      </w:r>
    </w:p>
    <w:p/>
    <w:p>
      <w:r>
        <w:t>| P a g e 531</w:t>
      </w:r>
    </w:p>
    <w:p/>
    <w:p>
      <w:r>
        <w:t>Page 94</w:t>
      </w:r>
    </w:p>
    <w:p>
      <w:r>
        <w:t>The principle of justice and fair dealings would not only govern the relations of one individual</w:t>
      </w:r>
    </w:p>
    <w:p>
      <w:r>
        <w:t>with the other but would also the relations of one state with the other. Therefore, justice in foreign</w:t>
      </w:r>
    </w:p>
    <w:p>
      <w:r>
        <w:t>relations is very significant in ensuring peaceful coexistence among nations.</w:t>
      </w:r>
    </w:p>
    <w:p>
      <w:r>
        <w:t>   Promotion of International Co-operation</w:t>
      </w:r>
    </w:p>
    <w:p>
      <w:r>
        <w:t>This principle of the Islamic state is to co-operate for good, for righteousness, for peace, for justice</w:t>
      </w:r>
    </w:p>
    <w:p>
      <w:r>
        <w:t>and fair play. A Muslim nation should be ready to co-operate and share with other nations; ideas</w:t>
      </w:r>
    </w:p>
    <w:p>
      <w:r>
        <w:t>regarding education programs, economic development, sports and cultural programs among other</w:t>
      </w:r>
    </w:p>
    <w:p>
      <w:r>
        <w:t>related fields. However, a Muslim state should not cooperate for sinful act or transgression against</w:t>
      </w:r>
    </w:p>
    <w:p>
      <w:r>
        <w:t>the set limits of Allah (SWT). The Almighty Allah (SWT) says:</w:t>
      </w:r>
    </w:p>
    <w:p>
      <w:r>
        <w:t>“…Help ye one another in righteousness and piety, But help ye not one another in sin and</w:t>
      </w:r>
    </w:p>
    <w:p>
      <w:r>
        <w:t>rancour: Fear Allah: for Allah is strict in punishment.” [Q 5:2]</w:t>
      </w:r>
    </w:p>
    <w:p>
      <w:r>
        <w:t>In reference to this guideline from Allah (SWT) the Islamic state should extend its co-operation to</w:t>
      </w:r>
    </w:p>
    <w:p>
      <w:r>
        <w:t>all those countries working for international peace and security; that are fighting evil, ignorance,</w:t>
      </w:r>
    </w:p>
    <w:p>
      <w:r>
        <w:t>poverty and other social vices.</w:t>
      </w:r>
    </w:p>
    <w:p/>
    <w:p>
      <w:r>
        <w:t>Misconceptions about Islam.</w:t>
      </w:r>
    </w:p>
    <w:p/>
    <w:p>
      <w:r>
        <w:t>Islam is one of the greatest religions in the world. It is known for the belief in monotheism, and</w:t>
      </w:r>
    </w:p>
    <w:p>
      <w:r>
        <w:t>system of life that has defined moral, economic and political aspects of human life. Muslims are</w:t>
      </w:r>
    </w:p>
    <w:p>
      <w:r>
        <w:t>guided by the strict Islamic law enshrined in the Holy Quran and Hadith. While the Islamic law is</w:t>
      </w:r>
    </w:p>
    <w:p>
      <w:r>
        <w:t>aimed at safeguarding life, property, reason, lineage and more so the faith itself, there are some</w:t>
      </w:r>
    </w:p>
    <w:p>
      <w:r>
        <w:t>concepts found in the religion that have been misunderstood to give negative image of Islam. These</w:t>
      </w:r>
    </w:p>
    <w:p>
      <w:r>
        <w:t>misconceptions, either by Muslims themselves or at large non-Muslims, have adversely affected the</w:t>
      </w:r>
    </w:p>
    <w:p>
      <w:r>
        <w:t>relationship between Muslims and non-Muslims. They involve several teachings or beliefs in Islam.</w:t>
      </w:r>
    </w:p>
    <w:p>
      <w:r>
        <w:t>Can you mention any of the misunderstood teachings? In this subtopic we are going to discuss three</w:t>
      </w:r>
    </w:p>
    <w:p>
      <w:r>
        <w:t>of the concepts that have been misconceived as follows;</w:t>
      </w:r>
    </w:p>
    <w:p/>
    <w:p>
      <w:r>
        <w:t>Jihad.</w:t>
      </w:r>
    </w:p>
    <w:p/>
    <w:p>
      <w:r>
        <w:t>Jihad, a very common terminology among both Muslims and non-Muslims is one of the most</w:t>
      </w:r>
    </w:p>
    <w:p>
      <w:r>
        <w:t>manipulated concepts in Islam today is the concept of jihad. Jihad is derived from an Arabic term</w:t>
      </w:r>
    </w:p>
    <w:p>
      <w:r>
        <w:t>Jahada which means ‘he exerted himself.’ This simply means ‘to make an effort’, or ‘to do ones</w:t>
      </w:r>
    </w:p>
    <w:p>
      <w:r>
        <w:t>best’ in order to achieve a goal. The Qur’anic definition of jihad is “striving with one’s self and</w:t>
      </w:r>
    </w:p>
    <w:p/>
    <w:p>
      <w:r>
        <w:t>| P a g e 531</w:t>
      </w:r>
    </w:p>
    <w:p/>
    <w:p>
      <w:r>
        <w:t>Page 95</w:t>
      </w:r>
    </w:p>
    <w:p>
      <w:r>
        <w:t>one’s wealth in the cause of Allah.” This is confirmed by a number of verses in the Qur’an. The</w:t>
      </w:r>
    </w:p>
    <w:p>
      <w:r>
        <w:t>following are some examples of these verses:</w:t>
      </w:r>
    </w:p>
    <w:p/>
    <w:p>
      <w:r>
        <w:t>“Only those who are believers who have believed in Allah and His Messenger, and have never since</w:t>
      </w:r>
    </w:p>
    <w:p>
      <w:r>
        <w:t>doubted, but have striven with their belongings and their persons in the course of Allah: such are the</w:t>
      </w:r>
    </w:p>
    <w:p>
      <w:r>
        <w:t>sincere ones.” [Q 49:15].</w:t>
      </w:r>
    </w:p>
    <w:p/>
    <w:p>
      <w:r>
        <w:t>“Those who believe, and suffer exile and strive with might and main, in Allah’s cause, with their</w:t>
      </w:r>
    </w:p>
    <w:p>
      <w:r>
        <w:t>goods and their persons, have the highest rank in the sight of Allah. They are the people who will</w:t>
      </w:r>
    </w:p>
    <w:p>
      <w:r>
        <w:t>achieve (salvation).” [Q 9:20]</w:t>
      </w:r>
    </w:p>
    <w:p/>
    <w:p>
      <w:r>
        <w:t>The whole world today and especially the non-Muslim world have a misconception of Jihad. To</w:t>
      </w:r>
    </w:p>
    <w:p>
      <w:r>
        <w:t>most of them, Jihad means Holy war or acts of terror which results in mass suffering and destruction</w:t>
      </w:r>
    </w:p>
    <w:p>
      <w:r>
        <w:t>of property. This is not the correct picture of Islam but a misrepresentation by those who do not</w:t>
      </w:r>
    </w:p>
    <w:p>
      <w:r>
        <w:t>understand Islam. Islam does not call for violence; rather it despises all forms of violence and</w:t>
      </w:r>
    </w:p>
    <w:p>
      <w:r>
        <w:t>terrorism, whether against Muslims or non-Muslims. Islam, calls for peace, co-operation, and</w:t>
      </w:r>
    </w:p>
    <w:p>
      <w:r>
        <w:t>maintaining justice among all. It calls for happiness for the common good of humanity as a whole.</w:t>
      </w:r>
    </w:p>
    <w:p>
      <w:r>
        <w:t>This fact is declared in the Qur'an when Allah says: “Allah commands justice, the doing of good, and</w:t>
      </w:r>
    </w:p>
    <w:p>
      <w:r>
        <w:t>liberality to kith and kin, and He forbids all shameful deeds, and injustice and rebellion: He</w:t>
      </w:r>
    </w:p>
    <w:p>
      <w:r>
        <w:t>instructs you, that ye may receive admonition.” [Q 16: 90]</w:t>
      </w:r>
    </w:p>
    <w:p/>
    <w:p>
      <w:r>
        <w:t>Now that we have learnt and established that jihad means to strive with one’s self and one’s wealth</w:t>
      </w:r>
    </w:p>
    <w:p>
      <w:r>
        <w:t>in the cause of Allah (SWT), both Muslims and non-Muslims need to understand the meaning of the</w:t>
      </w:r>
    </w:p>
    <w:p>
      <w:r>
        <w:t>Quranic phrase: “in the cause of Allah.” Striving to uphold the “cause of Allah,” means striving to</w:t>
      </w:r>
    </w:p>
    <w:p>
      <w:r>
        <w:t>live by Allah (SWT’s) commandments. These commandments are found in both Qur’an and Hadith.</w:t>
      </w:r>
    </w:p>
    <w:p>
      <w:r>
        <w:t>Since the word jihad has been manipulated to advocate acts of violence and the killing of innocent</w:t>
      </w:r>
    </w:p>
    <w:p>
      <w:r>
        <w:t>people, it is necessary to establish, with clear Qur’anic evidence, that the “cause of aod” does not</w:t>
      </w:r>
    </w:p>
    <w:p>
      <w:r>
        <w:t>allow unlawful killing or violence. The following verses provide proof that Islam advocates for</w:t>
      </w:r>
    </w:p>
    <w:p>
      <w:r>
        <w:t>peace and hates all acts of violence:</w:t>
      </w:r>
    </w:p>
    <w:p/>
    <w:p>
      <w:r>
        <w:t>Allah (SWT) says, “…Say ‘Nay, Allah never commands what is shameful: Do you say of Allah what</w:t>
      </w:r>
    </w:p>
    <w:p>
      <w:r>
        <w:t>ye know not?” [Q 7:28]</w:t>
      </w:r>
    </w:p>
    <w:p/>
    <w:p>
      <w:r>
        <w:t>The Holy Quran states firmly that killing any innocent soul is a major sin:</w:t>
      </w:r>
    </w:p>
    <w:p/>
    <w:p>
      <w:r>
        <w:t>| P a g e 532</w:t>
      </w:r>
    </w:p>
    <w:p/>
    <w:p>
      <w:r>
        <w:t>Page 96</w:t>
      </w:r>
    </w:p>
    <w:p>
      <w:r>
        <w:t>".... take not life, which Allah Has made sacred, except by way of justice and law. Thus doth He</w:t>
      </w:r>
    </w:p>
    <w:p>
      <w:r>
        <w:t>command you that ye may learn wisdom.” [Q 6:151]</w:t>
      </w:r>
    </w:p>
    <w:p/>
    <w:p>
      <w:r>
        <w:t>In yet another verse to emphasise that life of a person is sacred, Allah (SWT) says, “Nor take life</w:t>
      </w:r>
    </w:p>
    <w:p>
      <w:r>
        <w:t>which Allah Has made sacred except for just cause. And if anyone is slain wrongfully, We have</w:t>
      </w:r>
    </w:p>
    <w:p>
      <w:r>
        <w:t>given his heir authority (to demand Qisas or forgive): but let him not exceed bounds in the matter of</w:t>
      </w:r>
    </w:p>
    <w:p>
      <w:r>
        <w:t>taking life: for he is helped (by the law.)” [Q 17:33]</w:t>
      </w:r>
    </w:p>
    <w:p/>
    <w:p>
      <w:r>
        <w:t>In Islam, war is not waged at anyone or any state except in the case of self-defense. Peace and</w:t>
      </w:r>
    </w:p>
    <w:p>
      <w:r>
        <w:t>restrain should be the first steps before resorting to any acts self-defense. Allah (SWT) says,</w:t>
      </w:r>
    </w:p>
    <w:p/>
    <w:p>
      <w:r>
        <w:t>“Except those who join a group between whom and you there is a treaty (of peace), or those who</w:t>
      </w:r>
    </w:p>
    <w:p>
      <w:r>
        <w:t>approach you with hearts restraining them from fighting you as well as fighting their own people. If</w:t>
      </w:r>
    </w:p>
    <w:p>
      <w:r>
        <w:t>Allah had pleased He could have given them power over you, and they would have fought you:</w:t>
      </w:r>
    </w:p>
    <w:p>
      <w:r>
        <w:t>therefore if they withdraw from you but fight you not, and (instead) send you (guarantees) of peace,</w:t>
      </w:r>
    </w:p>
    <w:p>
      <w:r>
        <w:t>then Allah Hath opened no way for you (to war against them).”[Q 1:90]</w:t>
      </w:r>
    </w:p>
    <w:p/>
    <w:p>
      <w:r>
        <w:t>Allah (SWT) commands that there should be no compulsion in religion. Nobody should be forced to</w:t>
      </w:r>
    </w:p>
    <w:p>
      <w:r>
        <w:t>join Islam but should do so out of their will. Allah (SWT) says, “Let there be no compulsion in</w:t>
      </w:r>
    </w:p>
    <w:p>
      <w:r>
        <w:t>religion: truth stands out clear from Error…” [Q 2:256]</w:t>
      </w:r>
    </w:p>
    <w:p/>
    <w:p>
      <w:r>
        <w:t>In another verse, Allah (SWT) says, “If it had been the Lords Will, they would all have believed-All</w:t>
      </w:r>
    </w:p>
    <w:p>
      <w:r>
        <w:t>who are on earth! Wilt you then compel mankind against their will, to believe!” [Q 10:99]</w:t>
      </w:r>
    </w:p>
    <w:p/>
    <w:p>
      <w:r>
        <w:t>The commands of Allah (SWT) in the above verses are very clear. The Quran confirms that belief</w:t>
      </w:r>
    </w:p>
    <w:p>
      <w:r>
        <w:t>must be attained voluntarily. If someone is forced into converting to Islam, there would be no credit</w:t>
      </w:r>
    </w:p>
    <w:p>
      <w:r>
        <w:t>due.</w:t>
      </w:r>
    </w:p>
    <w:p/>
    <w:p>
      <w:r>
        <w:t>All the above verses indicate clearly that the Quran prohibits any violence, unlawful killing and or</w:t>
      </w:r>
    </w:p>
    <w:p>
      <w:r>
        <w:t>forcing others to embrace Islam. Attacks on civilians and other innocent people around the world by</w:t>
      </w:r>
    </w:p>
    <w:p>
      <w:r>
        <w:t>any person or groups of people, are a violation of the Sharia. These acts are condemned by all</w:t>
      </w:r>
    </w:p>
    <w:p>
      <w:r>
        <w:t>religions including Islam. Those who kill themselves or kill innocent people in the name of Islam</w:t>
      </w:r>
    </w:p>
    <w:p/>
    <w:p>
      <w:r>
        <w:t>| P a g e 533</w:t>
      </w:r>
    </w:p>
    <w:p/>
    <w:p>
      <w:r>
        <w:t>Page 97</w:t>
      </w:r>
    </w:p>
    <w:p>
      <w:r>
        <w:t>disobey Allah (SWT’s) commands. Allah (SWT) says, “O you who believe! Eat not up your</w:t>
      </w:r>
    </w:p>
    <w:p>
      <w:r>
        <w:t>property among yourselves in vanities; but let there be amongst you traffic and trade by mutual good</w:t>
      </w:r>
    </w:p>
    <w:p>
      <w:r>
        <w:t>will: nor kill (or destroy) yourselves: for verily Allah has been to you Most Merciful.” [Q 4:29]</w:t>
      </w:r>
    </w:p>
    <w:p/>
    <w:p>
      <w:r>
        <w:t>As per all the Quranic verses presented above, we should understand that:</w:t>
      </w:r>
    </w:p>
    <w:p>
      <w:r>
        <w:t>1. Killing an innocent soul is a great sin in the sight of Allah (SWT).</w:t>
      </w:r>
    </w:p>
    <w:p>
      <w:r>
        <w:t>2. Allah (SWT) condemns any form of Suicide.</w:t>
      </w:r>
    </w:p>
    <w:p>
      <w:r>
        <w:t>3. The Quran warns of great retribution to those who commit suicide.</w:t>
      </w:r>
    </w:p>
    <w:p>
      <w:r>
        <w:t>4. Islam advocates for peaceful coexistence.</w:t>
      </w:r>
    </w:p>
    <w:p/>
    <w:p>
      <w:r>
        <w:t>Terrorism</w:t>
      </w:r>
    </w:p>
    <w:p>
      <w:r>
        <w:t>Terrorism is a criminal act that is deliberately executed by an individual or a group in order to</w:t>
      </w:r>
    </w:p>
    <w:p>
      <w:r>
        <w:t>achieve specific goals. Terrorist normally target individuals, groups, organisations or governments</w:t>
      </w:r>
    </w:p>
    <w:p>
      <w:r>
        <w:t>with the intention of revenge, creating fear, instability, demanding for ransom among other goals.</w:t>
      </w:r>
    </w:p>
    <w:p>
      <w:r>
        <w:t>Terrorists employ several cruel and unlawful methods including the following:</w:t>
      </w:r>
    </w:p>
    <w:p>
      <w:r>
        <w:t>i. Brutal murder of innocent people, including women and children.</w:t>
      </w:r>
    </w:p>
    <w:p>
      <w:r>
        <w:t>ii. Hijacking innocent passengers and clients and torturing them physically and emotionally</w:t>
      </w:r>
    </w:p>
    <w:p>
      <w:r>
        <w:t>iii. Torturing innocent people or captured victims affect</w:t>
      </w:r>
    </w:p>
    <w:p>
      <w:r>
        <w:t>iv.   Suicide bombing.</w:t>
      </w:r>
    </w:p>
    <w:p>
      <w:r>
        <w:t>v.  Kidnapping people to unknown destinations</w:t>
      </w:r>
    </w:p>
    <w:p>
      <w:r>
        <w:t>vi.  Destruction of valuable property and wealth.</w:t>
      </w:r>
    </w:p>
    <w:p>
      <w:r>
        <w:t>The world today blames the Muslim Ummah whenever an act of terrorism happens. Unfortunately</w:t>
      </w:r>
    </w:p>
    <w:p>
      <w:r>
        <w:t>very few people realise that Terrorism is not part of Islam, neither is it encouraged. Islam is a</w:t>
      </w:r>
    </w:p>
    <w:p>
      <w:r>
        <w:t>religion of peace and it emphasises on peaceful relations between different people.</w:t>
      </w:r>
    </w:p>
    <w:p>
      <w:r>
        <w:t>In order to understand the Islamic religion’s stand on terrorism, we must refer to the teachings of the</w:t>
      </w:r>
    </w:p>
    <w:p>
      <w:r>
        <w:t>Holy Qur’an and Hadith of the hrophet (hBUH). The teachings are clear in their prohibition of any</w:t>
      </w:r>
    </w:p>
    <w:p>
      <w:r>
        <w:t>form of injustice including any violence which seeks to instill fear, injury or death to innocent</w:t>
      </w:r>
    </w:p>
    <w:p>
      <w:r>
        <w:t>civilians. Human life is sacred in Islam. The religion values human life whether it is of a Muslims or</w:t>
      </w:r>
    </w:p>
    <w:p>
      <w:r>
        <w:t>Non-Muslims and makes it absolutely forbidden to take an innocent life unjustly.</w:t>
      </w:r>
    </w:p>
    <w:p>
      <w:r>
        <w:t>According to these teachings a crime of murder of a single innocent person is equated with the</w:t>
      </w:r>
    </w:p>
    <w:p>
      <w:r>
        <w:t>killing of all humanity.</w:t>
      </w:r>
    </w:p>
    <w:p>
      <w:r>
        <w:t>Allah (SWT) says in the Holy Qur’an:</w:t>
      </w:r>
    </w:p>
    <w:p/>
    <w:p>
      <w:r>
        <w:t>| P a g e 534</w:t>
      </w:r>
    </w:p>
    <w:p/>
    <w:p>
      <w:r>
        <w:t>Page 98</w:t>
      </w:r>
    </w:p>
    <w:p>
      <w:r>
        <w:t>“On that account: We ordained for the Children of Israel that if any one slew a person - unless it be</w:t>
      </w:r>
    </w:p>
    <w:p>
      <w:r>
        <w:t>for murder or for spreading mischief in the land - it would be as if he slew the whole people: and if</w:t>
      </w:r>
    </w:p>
    <w:p>
      <w:r>
        <w:t>any one saved a life, it would be as if he saved the life of the whole people. Then although there</w:t>
      </w:r>
    </w:p>
    <w:p>
      <w:r>
        <w:t>came to them Our apostles with clear signs, yet, even after that, many of them continued to commit</w:t>
      </w:r>
    </w:p>
    <w:p>
      <w:r>
        <w:t>excesses in the land.” [Q 5:32]</w:t>
      </w:r>
    </w:p>
    <w:p>
      <w:r>
        <w:t>In regard to the above, it is evident that Allah has detested the taking of life deliberately. He also</w:t>
      </w:r>
    </w:p>
    <w:p>
      <w:r>
        <w:t>says: “If a man kills a believer intentionally, his recompense is hell, to abide therein (forever); and</w:t>
      </w:r>
    </w:p>
    <w:p>
      <w:r>
        <w:t>the wrath and the curse of Allah are upon him, and a dreadful penalty is prepared for him.”</w:t>
      </w:r>
    </w:p>
    <w:p>
      <w:r>
        <w:t>[Q4:93].</w:t>
      </w:r>
    </w:p>
    <w:p>
      <w:r>
        <w:t>Apart from condemning murder, Islam also prohibits wanton destruction of people’s property. All</w:t>
      </w:r>
    </w:p>
    <w:p>
      <w:r>
        <w:t>individual’s wealth, family and dignity in the society must be respected and protected. This is the</w:t>
      </w:r>
    </w:p>
    <w:p>
      <w:r>
        <w:t>justice that Allah (SWT) instructs us to obey. Allah says:</w:t>
      </w:r>
    </w:p>
    <w:p>
      <w:r>
        <w:t>“The blame is only against those who oppress men and wrong-doing and insolently transgress</w:t>
      </w:r>
    </w:p>
    <w:p>
      <w:r>
        <w:t>beyond bounds through the land, defying right and justice: for such there will be a penalty grievous”</w:t>
      </w:r>
    </w:p>
    <w:p>
      <w:r>
        <w:t>[42:42].</w:t>
      </w:r>
    </w:p>
    <w:p>
      <w:r>
        <w:t>It is only in the case of self- defense that war is inevitable in Islam. And even in such an instance,</w:t>
      </w:r>
    </w:p>
    <w:p>
      <w:r>
        <w:t>there is a clear guideline to be adhered to during the battle. For example, Abu Bakr (R.A) the first</w:t>
      </w:r>
    </w:p>
    <w:p>
      <w:r>
        <w:t>Caliph of Islam showed the way when he advised his general Yazid, who was confronting Roman</w:t>
      </w:r>
    </w:p>
    <w:p>
      <w:r>
        <w:t>armies. He said: "I advise you ten things, Do not kill women or children or an aged, infirm person.</w:t>
      </w:r>
    </w:p>
    <w:p>
      <w:r>
        <w:t>Do not cut down fruit-bearing trees. Do not destroy an inhabited place. Do not slaughter sheep or</w:t>
      </w:r>
    </w:p>
    <w:p>
      <w:r>
        <w:t>camels except for food. Do not burn bees and do not scatter them. Do not steal from the booty, and</w:t>
      </w:r>
    </w:p>
    <w:p>
      <w:r>
        <w:t>do not be cowardly."</w:t>
      </w:r>
    </w:p>
    <w:p>
      <w:r>
        <w:t>Unfortunately there is a lot of misconception about Islam and terrorism. More and more often, the</w:t>
      </w:r>
    </w:p>
    <w:p>
      <w:r>
        <w:t>world has associated this peaceful religion with destruction and violence. Islam is a religion with</w:t>
      </w:r>
    </w:p>
    <w:p>
      <w:r>
        <w:t>many followers from many nations, races and tribes. We cannot therefore rule out separate cases</w:t>
      </w:r>
    </w:p>
    <w:p>
      <w:r>
        <w:t>where few extreme individuals or groups who have taken it upon themselves to do the most evils in</w:t>
      </w:r>
    </w:p>
    <w:p>
      <w:r>
        <w:t>the name of Islam. Therefore, Islam cannot be refereed as a religion of violence simply because of</w:t>
      </w:r>
    </w:p>
    <w:p>
      <w:r>
        <w:t>handful followers who engage in cowardly acts in order to achieve their own goals. Similarly any</w:t>
      </w:r>
    </w:p>
    <w:p>
      <w:r>
        <w:t>individual or group who engages in terrorist acts on political, fanatical, sectarian or denominational</w:t>
      </w:r>
    </w:p>
    <w:p>
      <w:r>
        <w:t>or for any other goal should be made responsible for his acts but not the entire race, tribe, religion or</w:t>
      </w:r>
    </w:p>
    <w:p>
      <w:r>
        <w:t>community.</w:t>
      </w:r>
    </w:p>
    <w:p/>
    <w:p>
      <w:r>
        <w:t>| P a g e 535</w:t>
      </w:r>
    </w:p>
    <w:p/>
    <w:p>
      <w:r>
        <w:t>Page 99</w:t>
      </w:r>
    </w:p>
    <w:p>
      <w:r>
        <w:t>Effects of Terrorism</w:t>
      </w:r>
    </w:p>
    <w:p>
      <w:r>
        <w:t>Islamic religion has distant itself from all acts of terrorism. Those who know about Islam and its</w:t>
      </w:r>
    </w:p>
    <w:p>
      <w:r>
        <w:t>Sharia are aware that all the consequences of terror cannot be tolerated in Islam. Among these</w:t>
      </w:r>
    </w:p>
    <w:p>
      <w:r>
        <w:t>effects are as follows:</w:t>
      </w:r>
    </w:p>
    <w:p>
      <w:r>
        <w:t>a) Cruelty is directed to innocent groups of people like the children, women, the elderly, the</w:t>
      </w:r>
    </w:p>
    <w:p>
      <w:r>
        <w:t>disabled, and the sick.</w:t>
      </w:r>
    </w:p>
    <w:p>
      <w:r>
        <w:t>b) Brutality and murder of innocent civilians and destruction of valuable property.</w:t>
      </w:r>
    </w:p>
    <w:p>
      <w:r>
        <w:t>c) Undermining the security levels of the countries involved.</w:t>
      </w:r>
    </w:p>
    <w:p>
      <w:r>
        <w:t>d) Frequent wars that throw the whole world into panic, instability, fear, hunger, pain and</w:t>
      </w:r>
    </w:p>
    <w:p>
      <w:r>
        <w:t>mass suffering.</w:t>
      </w:r>
    </w:p>
    <w:p>
      <w:r>
        <w:t>e) Creates hatred and enmity between people, communities and nations who have once lived</w:t>
      </w:r>
    </w:p>
    <w:p>
      <w:r>
        <w:t>together in harmony, peace and mutual understanding.</w:t>
      </w:r>
    </w:p>
    <w:p>
      <w:r>
        <w:t>f) Interrupts the country’s economic stability which is crucial for business and economic</w:t>
      </w:r>
    </w:p>
    <w:p>
      <w:r>
        <w:t>growth.</w:t>
      </w:r>
    </w:p>
    <w:p>
      <w:r>
        <w:t>g) Breach of contracts between nations because the security situation may not allow them to</w:t>
      </w:r>
    </w:p>
    <w:p>
      <w:r>
        <w:t>execute their trusts.</w:t>
      </w:r>
    </w:p>
    <w:p>
      <w:r>
        <w:t>h) Diverting so many resources from projects on development towards beefing up security,</w:t>
      </w:r>
    </w:p>
    <w:p>
      <w:r>
        <w:t>creating awareness, rescue missions and treatment.</w:t>
      </w:r>
    </w:p>
    <w:p>
      <w:r>
        <w:t>i) Distorts the image of Islam before the whole world where people take Muslims to be</w:t>
      </w:r>
    </w:p>
    <w:p>
      <w:r>
        <w:t>perpetrators of violence.</w:t>
      </w:r>
    </w:p>
    <w:p>
      <w:r>
        <w:t>j) Terror victims are affected emotionally and psychologically.</w:t>
      </w:r>
    </w:p>
    <w:p/>
    <w:p>
      <w:r>
        <w:t>Slavery</w:t>
      </w:r>
    </w:p>
    <w:p/>
    <w:p>
      <w:r>
        <w:t>Read [Q 4:36]</w:t>
      </w:r>
    </w:p>
    <w:p>
      <w:r>
        <w:t>Slavery is a system under which human beings are subjected to a dominating power with no rights at</w:t>
      </w:r>
    </w:p>
    <w:p>
      <w:r>
        <w:t>all. They are treated as property to be bought and sold, and forced to work. In this state the slave</w:t>
      </w:r>
    </w:p>
    <w:p>
      <w:r>
        <w:t>have no freedom over anything in their lives. They are forced into total obedience to the commands</w:t>
      </w:r>
    </w:p>
    <w:p>
      <w:r>
        <w:t>of their masters.</w:t>
      </w:r>
    </w:p>
    <w:p/>
    <w:p>
      <w:r>
        <w:t>Slavery is an ancient practice of many early civilizations including Ancient Egypt, the Akkadian</w:t>
      </w:r>
    </w:p>
    <w:p>
      <w:r>
        <w:t>Empire, Assyria, Ancient India, Ancient Greece, Ancient China, the Roman Empire, and the pre-</w:t>
      </w:r>
    </w:p>
    <w:p>
      <w:r>
        <w:t>Columbian civilizations of the Americas. During this time, pre-industrial societies required</w:t>
      </w:r>
    </w:p>
    <w:p>
      <w:r>
        <w:t>manpower on their farms. Slaves were extremely important because they provided labour on these</w:t>
      </w:r>
    </w:p>
    <w:p>
      <w:r>
        <w:t>farms. Before the advent of Islam slavery was a popular practice among the Arabs. The Arabs used</w:t>
      </w:r>
    </w:p>
    <w:p>
      <w:r>
        <w:t>to import slaves from different parts of the world. By the time the Prophet (PBUH) started preaching</w:t>
      </w:r>
    </w:p>
    <w:p/>
    <w:p>
      <w:r>
        <w:t>| P a g e 536</w:t>
      </w:r>
    </w:p>
    <w:p/>
    <w:p>
      <w:r>
        <w:t>Page 100</w:t>
      </w:r>
    </w:p>
    <w:p>
      <w:r>
        <w:t>Islam, this practice was still very common in Arabia and other parts of the world. It is from this that</w:t>
      </w:r>
    </w:p>
    <w:p>
      <w:r>
        <w:t>the world all over equated Islam to slave trade forgetting that this had been a common trend among</w:t>
      </w:r>
    </w:p>
    <w:p>
      <w:r>
        <w:t>early civilisations.</w:t>
      </w:r>
    </w:p>
    <w:p/>
    <w:p>
      <w:r>
        <w:t>In order for us to understand slave trade and Islam, we must refer to the lifetime of Prophet</w:t>
      </w:r>
    </w:p>
    <w:p>
      <w:r>
        <w:t>Muhammad (PBUH). This is because he lived at a time when the Arabs were in ignorance. Slavery</w:t>
      </w:r>
    </w:p>
    <w:p>
      <w:r>
        <w:t>was among the acts of ignorance common among them. Islam therefore started by abolishing all acts</w:t>
      </w:r>
    </w:p>
    <w:p>
      <w:r>
        <w:t>of barbarism.</w:t>
      </w:r>
    </w:p>
    <w:p>
      <w:r>
        <w:t>Allah (SWT) revealed verses of the Qur’an guaranteeing freedom of mankind in all their dealings</w:t>
      </w:r>
    </w:p>
    <w:p>
      <w:r>
        <w:t>such as freedom of worship, speech, movement, among others. The abolishing of the institution of</w:t>
      </w:r>
    </w:p>
    <w:p>
      <w:r>
        <w:t>slavery was gradual. Allah (SWT) begins by reminding humankind that they have all been created</w:t>
      </w:r>
    </w:p>
    <w:p>
      <w:r>
        <w:t>from a single pair and no one is superior except those who have taqwa.</w:t>
      </w:r>
    </w:p>
    <w:p/>
    <w:p>
      <w:r>
        <w:t>Islam prohibits ill treatment of not only human beings but also other creatures like animals.</w:t>
      </w:r>
    </w:p>
    <w:p>
      <w:r>
        <w:t>hrejudice, persecution, oppression have no room in Islam. On the contrary, the Qur’an and the</w:t>
      </w:r>
    </w:p>
    <w:p>
      <w:r>
        <w:t>sayings of the Prophet (PBUH) provide sufficient lessons on the treatment of those in bondage. The</w:t>
      </w:r>
    </w:p>
    <w:p>
      <w:r>
        <w:t>Sharia put several measures to curb slavery and slave trade. Among these methods include the</w:t>
      </w:r>
    </w:p>
    <w:p>
      <w:r>
        <w:t>following:</w:t>
      </w:r>
    </w:p>
    <w:p>
      <w:r>
        <w:t>1. The Qur’an instructs Muslims not to force their female slaves into prostitution but instead ask</w:t>
      </w:r>
    </w:p>
    <w:p>
      <w:r>
        <w:t>for their hand in marriage. Allah (SWT) says, “…But force not your maids to prostitution</w:t>
      </w:r>
    </w:p>
    <w:p>
      <w:r>
        <w:t>when they desire chastity, in order that you may get a gain in the goods of this life…”[Q</w:t>
      </w:r>
    </w:p>
    <w:p>
      <w:r>
        <w:t>24:33]</w:t>
      </w:r>
    </w:p>
    <w:p>
      <w:r>
        <w:t>Allah (SWT) says, “If any of you have not the means wherewith to wed free believing women,</w:t>
      </w:r>
    </w:p>
    <w:p>
      <w:r>
        <w:t>they may wed believing women from among those whom your right hands possess…” [Q</w:t>
      </w:r>
    </w:p>
    <w:p>
      <w:r>
        <w:t>1:21] In this verse, Allah (SWT) uses ‘the right hand’ to refer to the captives taken during</w:t>
      </w:r>
    </w:p>
    <w:p>
      <w:r>
        <w:t>conquests.</w:t>
      </w:r>
    </w:p>
    <w:p>
      <w:r>
        <w:t>2. Muslims were also asked to free the slaves as atonement for crimes or sins done. Can you</w:t>
      </w:r>
    </w:p>
    <w:p>
      <w:r>
        <w:t>mention some of the sins that require atonement? Among these sins include; not fulfilling</w:t>
      </w:r>
    </w:p>
    <w:p>
      <w:r>
        <w:t>oaths that you deliberately make, killing a believer unintentionally and those who wish to</w:t>
      </w:r>
    </w:p>
    <w:p>
      <w:r>
        <w:t>take back their wives after divorcing them by dhihar or intentionally breaking fast during the</w:t>
      </w:r>
    </w:p>
    <w:p>
      <w:r>
        <w:t>month of Ramadhan.</w:t>
      </w:r>
    </w:p>
    <w:p/>
    <w:p>
      <w:r>
        <w:t>| P a g e 537</w:t>
      </w:r>
    </w:p>
    <w:p/>
    <w:p>
      <w:r>
        <w:t>Page 101</w:t>
      </w:r>
    </w:p>
    <w:p>
      <w:r>
        <w:t>3. Giving the slaves freedom to buy their own liberty. Allah (SWT) says, “…And if any of your</w:t>
      </w:r>
    </w:p>
    <w:p>
      <w:r>
        <w:t>slaves ask for a deed in writing (to enable them earn their freedom for a certain sum), give</w:t>
      </w:r>
    </w:p>
    <w:p>
      <w:r>
        <w:t>them such a deed.” [Q 24:33]</w:t>
      </w:r>
    </w:p>
    <w:p/>
    <w:p>
      <w:r>
        <w:t>4. The Sharia raised the rank of the slave and made his blood protected just like the free person,</w:t>
      </w:r>
    </w:p>
    <w:p>
      <w:r>
        <w:t>where the free person is killed for the deliberate murder of a slave.</w:t>
      </w:r>
    </w:p>
    <w:p/>
    <w:p>
      <w:r>
        <w:t>Allah (SWT) says: “O ye who believe! The law of equality is prescribed to you in cases of</w:t>
      </w:r>
    </w:p>
    <w:p>
      <w:r>
        <w:t>murder: the free for the free, the slave for the slave, the woman for the woman…” [ Q 2:178]</w:t>
      </w:r>
    </w:p>
    <w:p/>
    <w:p>
      <w:r>
        <w:t>5. Islam made the freeing of slaves one of the eight categories which money paid as Zakat</w:t>
      </w:r>
    </w:p>
    <w:p>
      <w:r>
        <w:t>should be spend for. Allah (SWT) says:</w:t>
      </w:r>
    </w:p>
    <w:p/>
    <w:p>
      <w:r>
        <w:t>“Alms are for the poor and the needy, and those employed to administer the (funds); for</w:t>
      </w:r>
    </w:p>
    <w:p>
      <w:r>
        <w:t>those whose hearts have been (recently) reconciled (to the truth); for those in bondage and in</w:t>
      </w:r>
    </w:p>
    <w:p>
      <w:r>
        <w:t>debt; in the course of Allah; and for the way farer…”[Q 9:60]</w:t>
      </w:r>
    </w:p>
    <w:p/>
    <w:p>
      <w:r>
        <w:t>Islamic Teachings on Treatment of Slaves.</w:t>
      </w:r>
    </w:p>
    <w:p/>
    <w:p>
      <w:r>
        <w:t>We have learnt earlier in this chapter that the Prophet (PBUH) was born in a society where slave</w:t>
      </w:r>
    </w:p>
    <w:p>
      <w:r>
        <w:t>trade was being practiced. As a Messenger of Allah (SWT) he therefore had to teach the society on</w:t>
      </w:r>
    </w:p>
    <w:p>
      <w:r>
        <w:t>the treatment of slaves as gradually the practice was abolished. His teachings combined with Allah</w:t>
      </w:r>
    </w:p>
    <w:p>
      <w:r>
        <w:t>(SWT’s) divine guidance, in a way eased the position of slavery imposed upon slaves. Below are</w:t>
      </w:r>
    </w:p>
    <w:p>
      <w:r>
        <w:t>some of the Islamic teachings on the treatment of slaves:</w:t>
      </w:r>
    </w:p>
    <w:p/>
    <w:p>
      <w:r>
        <w:t>The Messenger of Allah (PBUH) said: “Fear Allah in regards of those whom your right hands</w:t>
      </w:r>
    </w:p>
    <w:p>
      <w:r>
        <w:t>possess. They are your brothers whom Allah placed under your hands (authority). Feed them with</w:t>
      </w:r>
    </w:p>
    <w:p>
      <w:r>
        <w:t>what you eat, clothe them with what you wear and do not impose duties upon them which will</w:t>
      </w:r>
    </w:p>
    <w:p>
      <w:r>
        <w:t>overcome them. If you so impose duties, then assist them.” [Muslim]</w:t>
      </w:r>
    </w:p>
    <w:p/>
    <w:p>
      <w:r>
        <w:t>Abu Hurayra narrated that the Messenger of Allah (PBUH) said: “One of you should not say: My</w:t>
      </w:r>
    </w:p>
    <w:p>
      <w:r>
        <w:t>slave (abd) and my slave-girl (amati). All of you are the slaves of Allah and all of your women are</w:t>
      </w:r>
    </w:p>
    <w:p/>
    <w:p>
      <w:r>
        <w:t>| P a g e 538</w:t>
      </w:r>
    </w:p>
    <w:p/>
    <w:p>
      <w:r>
        <w:t>Page 102</w:t>
      </w:r>
    </w:p>
    <w:p>
      <w:r>
        <w:t>the slave-girls of Allah. Rather let him say: My (ghulam) boy and my (jariyah) girl and my (fata)</w:t>
      </w:r>
    </w:p>
    <w:p>
      <w:r>
        <w:t>young boy and my (fatati) young girl.” (Muslim)</w:t>
      </w:r>
    </w:p>
    <w:p/>
    <w:p>
      <w:r>
        <w:t>Sumra bin Jundub relates that the Messenger of Allah (PBUH) said: “Whoever kills his slave, we</w:t>
      </w:r>
    </w:p>
    <w:p>
      <w:r>
        <w:t>will kill him.”(Ahmad and Abu Dawud)</w:t>
      </w:r>
    </w:p>
    <w:p/>
    <w:p>
      <w:r>
        <w:t>Islam urged the setting free of slaves.</w:t>
      </w:r>
    </w:p>
    <w:p>
      <w:r>
        <w:t>The Prophet (PBUH) said: “Whichever man frees a Muslim man, Allah ta’ala will liberate for</w:t>
      </w:r>
    </w:p>
    <w:p>
      <w:r>
        <w:t>each of his organ an organ from the Fire.” (Bukhari and Muslim).This demonstrates that Islam</w:t>
      </w:r>
    </w:p>
    <w:p>
      <w:r>
        <w:t>urged the freeing of slaves and gave it a great reward.</w:t>
      </w:r>
    </w:p>
    <w:p/>
    <w:p>
      <w:r>
        <w:t>Islam prohibited punishing the slave by burning, cutting or damaging an organ, or hitting him</w:t>
      </w:r>
    </w:p>
    <w:p>
      <w:r>
        <w:t>violently. Whoever punishes his slave in this manner should set the slave free. If his owner does</w:t>
      </w:r>
    </w:p>
    <w:p>
      <w:r>
        <w:t>not free him, the leader frees him by force from his owner. Ibn Umar (RA) narrates that the</w:t>
      </w:r>
    </w:p>
    <w:p>
      <w:r>
        <w:t>Prophet (PBUH) said: “Whoever slaps his slave or strikes him, his atonement (kaffara) is to free</w:t>
      </w:r>
    </w:p>
    <w:p>
      <w:r>
        <w:t>him.”(Muslim)</w:t>
      </w:r>
    </w:p>
    <w:p/>
    <w:p>
      <w:r>
        <w:t>Study Questions and Activities</w:t>
      </w:r>
    </w:p>
    <w:p>
      <w:r>
        <w:t>Answer the following questions in your IRE revision exercise book.</w:t>
      </w:r>
    </w:p>
    <w:p/>
    <w:p>
      <w:r>
        <w:t>1. Identify the Islamic guideline on the relationship between Muslims and non Muslims.</w:t>
      </w:r>
    </w:p>
    <w:p>
      <w:r>
        <w:t>2. Outline the effects of domestic violence in the society.</w:t>
      </w:r>
    </w:p>
    <w:p>
      <w:r>
        <w:t>3. Discuss the basic Islamic principles of international relations.</w:t>
      </w:r>
    </w:p>
    <w:p>
      <w:r>
        <w:t>4. “Islam is not terrorism”</w:t>
      </w:r>
    </w:p>
    <w:p>
      <w:r>
        <w:t>Justify. Activity.</w:t>
      </w:r>
    </w:p>
    <w:p>
      <w:r>
        <w:t>Write a short essay on the following topic:</w:t>
      </w:r>
    </w:p>
    <w:p>
      <w:r>
        <w:t>“The concept of jihad in Islam”.</w:t>
      </w:r>
    </w:p>
    <w:p/>
    <w:p>
      <w:r>
        <w:t>CHAPTER SEVEN: HISTORY OF ISLAM</w:t>
      </w:r>
    </w:p>
    <w:p/>
    <w:p>
      <w:r>
        <w:t>The Abbasid Dynasty</w:t>
      </w:r>
    </w:p>
    <w:p/>
    <w:p>
      <w:r>
        <w:t>| P a g e 539</w:t>
      </w:r>
    </w:p>
    <w:p/>
    <w:p>
      <w:r>
        <w:t>Page 103</w:t>
      </w:r>
    </w:p>
    <w:p>
      <w:r>
        <w:t>Abbasid, in Arabic, Al –Abbasiyun is the dynastic name generally given to the Caliphate of Baghdad,</w:t>
      </w:r>
    </w:p>
    <w:p>
      <w:r>
        <w:t>the second among the three great Dynasties of the Muslim empire. The Abbasid Empire was built by</w:t>
      </w:r>
    </w:p>
    <w:p>
      <w:r>
        <w:t>Abul Abbas, one of the descendants of the hrophet (hBUH’s) uncle, Abbas Ibn Abdul-Muttalib. It</w:t>
      </w:r>
    </w:p>
    <w:p>
      <w:r>
        <w:t>ruled the Islamic Empire from 750 to 1258 CE. This period saw the golden age of Islamic culture,</w:t>
      </w:r>
    </w:p>
    <w:p>
      <w:r>
        <w:t>making it one of the longest and most influential Islamic dynasties ever witnessed. It became the</w:t>
      </w:r>
    </w:p>
    <w:p>
      <w:r>
        <w:t>largest empire in the world having contacts with distant neighbours including the Chinese and</w:t>
      </w:r>
    </w:p>
    <w:p>
      <w:r>
        <w:t>Indians in the East, and the Byzantines in the West. This allowed the empire to adopt and synthesize</w:t>
      </w:r>
    </w:p>
    <w:p>
      <w:r>
        <w:t>ideas from the cultures of these neighbours.</w:t>
      </w:r>
    </w:p>
    <w:p/>
    <w:p>
      <w:r>
        <w:t>The rise of Abbasid</w:t>
      </w:r>
    </w:p>
    <w:p/>
    <w:p>
      <w:r>
        <w:t>In form three, we highlighted the reasons for the decline of the Umayyad Dynasty. Can you recall</w:t>
      </w:r>
    </w:p>
    <w:p>
      <w:r>
        <w:t>the reasons that made the Umayyad Empire become increasingly unpopular leading to its final</w:t>
      </w:r>
    </w:p>
    <w:p>
      <w:r>
        <w:t>decline? We will soon realise that it is from these reasons that led to the rise of the Abbasid</w:t>
      </w:r>
    </w:p>
    <w:p>
      <w:r>
        <w:t>Caliphate. The Abbasids revolted against the Umayyads because they considered themselves to have</w:t>
      </w:r>
    </w:p>
    <w:p>
      <w:r>
        <w:t>a direct family tie to the Prophet (PBUH). Since they were descendants of the Messenger of Allah</w:t>
      </w:r>
    </w:p>
    <w:p>
      <w:r>
        <w:t>(PBUH), they considered themselves as the rightful heir to the Prophet. Their quest for power was</w:t>
      </w:r>
    </w:p>
    <w:p>
      <w:r>
        <w:t>aggravated by dissatisfaction of the other Muslims with the hereditary system of the Umayyad’s</w:t>
      </w:r>
    </w:p>
    <w:p>
      <w:r>
        <w:t>rule.</w:t>
      </w:r>
    </w:p>
    <w:p/>
    <w:p>
      <w:r>
        <w:t>The Abbasid Dynasty seized power from the Umayyads in 750 CE after their conquest at the Battle</w:t>
      </w:r>
    </w:p>
    <w:p>
      <w:r>
        <w:t>of Zab, near the Tigris River. The battle was led by a hersian aeneral, Abu Muslim. Abu Muslim’s</w:t>
      </w:r>
    </w:p>
    <w:p>
      <w:r>
        <w:t>army, together with the one of Al-Saffah confronted the Umayyad army, led by Caliph Marwan II.</w:t>
      </w:r>
    </w:p>
    <w:p>
      <w:r>
        <w:t>The Umayyads lost the battle and Caliph Marwan II was killed. After this victory, the Abbasid</w:t>
      </w:r>
    </w:p>
    <w:p/>
    <w:p>
      <w:r>
        <w:t>| P a g e 541</w:t>
      </w:r>
    </w:p>
    <w:p/>
    <w:p>
      <w:r>
        <w:t>Page 104</w:t>
      </w:r>
    </w:p>
    <w:p>
      <w:r>
        <w:t>leader, Al-Saffah captured Damascus and killed all members of the Umayyad family except Abd al-</w:t>
      </w:r>
    </w:p>
    <w:p>
      <w:r>
        <w:t>Rahman who fled to Spain (where he continued with the Umayyad Dynasty). This victory allowed,</w:t>
      </w:r>
    </w:p>
    <w:p>
      <w:r>
        <w:t>Abul Abbas al Saffah, the Abbasid leader to enter the City of Kufa and declare himself the Caliph.</w:t>
      </w:r>
    </w:p>
    <w:p/>
    <w:p>
      <w:r>
        <w:t>After seizing power, the Abbasids shifted their capital from Damascus to Baghdad. This city was</w:t>
      </w:r>
    </w:p>
    <w:p>
      <w:r>
        <w:t>founded in 762 CE by the second Abbasid caliph, Al- Mansur (754 – 775 CE) and became the</w:t>
      </w:r>
    </w:p>
    <w:p>
      <w:r>
        <w:t>largest city in the world.</w:t>
      </w:r>
    </w:p>
    <w:p/>
    <w:p>
      <w:r>
        <w:t>The Abbasid dynasty became the most powerful and prosperous state at that time. Its vast empire</w:t>
      </w:r>
    </w:p>
    <w:p>
      <w:r>
        <w:t>had extended to various parts of the world, stretching from Spain to China. The period of its reign</w:t>
      </w:r>
    </w:p>
    <w:p>
      <w:r>
        <w:t>between 710 and 1218 rE is considered as the “aolden Age of Islam” or “the classical age of</w:t>
      </w:r>
    </w:p>
    <w:p>
      <w:r>
        <w:t>Islamic civilization”. auring this period the whole world witnessed incredible achievements in</w:t>
      </w:r>
    </w:p>
    <w:p>
      <w:r>
        <w:t>cultural creativity. Great innovations and development were made in Medicine, Education, Science,</w:t>
      </w:r>
    </w:p>
    <w:p>
      <w:r>
        <w:t>Philosophy, Mathematics, Literature, Art and Architecture among other disciplines. We shall look at</w:t>
      </w:r>
    </w:p>
    <w:p>
      <w:r>
        <w:t>these achievements later on in this chapter.</w:t>
      </w:r>
    </w:p>
    <w:p/>
    <w:p>
      <w:r>
        <w:t>Decline of the Abbasids</w:t>
      </w:r>
    </w:p>
    <w:p/>
    <w:p>
      <w:r>
        <w:t>By the mid 9th century, the Abbasids started losing control of their administration. The once</w:t>
      </w:r>
    </w:p>
    <w:p>
      <w:r>
        <w:t>powerful Islamic empire which had flourished for two centuries slowly weakened and became</w:t>
      </w:r>
    </w:p>
    <w:p>
      <w:r>
        <w:t>unpopular. This was due to various reasons which were administrative, political, or economic. Some</w:t>
      </w:r>
    </w:p>
    <w:p>
      <w:r>
        <w:t>of the reasons are as follows:</w:t>
      </w:r>
    </w:p>
    <w:p/>
    <w:p>
      <w:r>
        <w:t>   Vast Muslim empire. Expansion of the Islamic Empire troubled efforts to move armies and</w:t>
      </w:r>
    </w:p>
    <w:p>
      <w:r>
        <w:t>control local administrators in far territories. Most subjects retained local loyalty other than</w:t>
      </w:r>
    </w:p>
    <w:p>
      <w:r>
        <w:t>the central government. There were also no effective means of communication from the</w:t>
      </w:r>
    </w:p>
    <w:p>
      <w:r>
        <w:t>Western region of the Caliphate and the administration centre, Baghdad. The</w:t>
      </w:r>
    </w:p>
    <w:p>
      <w:r>
        <w:t>communication would take too long and its feedback would delay. This led to rebellion and</w:t>
      </w:r>
    </w:p>
    <w:p>
      <w:r>
        <w:t>calls for cessation by some of the Provinces.</w:t>
      </w:r>
    </w:p>
    <w:p/>
    <w:p>
      <w:r>
        <w:t>   Decentralization. The relation between the province and the central government was not</w:t>
      </w:r>
    </w:p>
    <w:p>
      <w:r>
        <w:t>cordial. In several cases the provincial governors and their military defied the authority of</w:t>
      </w:r>
    </w:p>
    <w:p>
      <w:r>
        <w:t>the centre administration and declared their autonomy. This led to most of its administrators</w:t>
      </w:r>
    </w:p>
    <w:p/>
    <w:p>
      <w:r>
        <w:t>| P a g e 541</w:t>
      </w:r>
    </w:p>
    <w:p/>
    <w:p>
      <w:r>
        <w:t>Page 105</w:t>
      </w:r>
    </w:p>
    <w:p>
      <w:r>
        <w:t>to make independent decisions and disregard the central government. As time passed by,</w:t>
      </w:r>
    </w:p>
    <w:p>
      <w:r>
        <w:t>they became permanently independent.</w:t>
      </w:r>
    </w:p>
    <w:p/>
    <w:p>
      <w:r>
        <w:t>   Lack of revenue to run the massive empire. Managing such a huge empire required steady</w:t>
      </w:r>
    </w:p>
    <w:p>
      <w:r>
        <w:t>sources of revenue. When the caliph saw that the taxes collected were less, he authorised the</w:t>
      </w:r>
    </w:p>
    <w:p>
      <w:r>
        <w:t>governors and military commanders to take responsibility of tax collection. This made the</w:t>
      </w:r>
    </w:p>
    <w:p>
      <w:r>
        <w:t>governors powerful, independent-minded and became disloyal.</w:t>
      </w:r>
    </w:p>
    <w:p/>
    <w:p>
      <w:r>
        <w:t>   Religious issues. The Abbasids came to the throne with the help of both the Shiite (who</w:t>
      </w:r>
    </w:p>
    <w:p>
      <w:r>
        <w:t>were Arabs) and the Mawalis (non- Muslim Arabs). The Abbasids increased the rights of</w:t>
      </w:r>
    </w:p>
    <w:p>
      <w:r>
        <w:t>Mawali than to the Shiite. For example, the Abbasids treated the Persians equal to or better</w:t>
      </w:r>
    </w:p>
    <w:p>
      <w:r>
        <w:t>than the Shiites and other Arabs. This led to the Shiite’s dissatisfaction since they expected</w:t>
      </w:r>
    </w:p>
    <w:p>
      <w:r>
        <w:t>more favours from their fellow Arab Abbasids. The Shiites felt betrayed by the Abbasid and</w:t>
      </w:r>
    </w:p>
    <w:p>
      <w:r>
        <w:t>withdrew their support.</w:t>
      </w:r>
    </w:p>
    <w:p/>
    <w:p>
      <w:r>
        <w:t>   The negligence of the military department. The success and stability of the caliphate</w:t>
      </w:r>
    </w:p>
    <w:p>
      <w:r>
        <w:t>depended on its military strength. The empire lacked revenues to sustain its armies which</w:t>
      </w:r>
    </w:p>
    <w:p>
      <w:r>
        <w:t>were spread all over throughout the vast empire. This resulted to low morale.</w:t>
      </w:r>
    </w:p>
    <w:p/>
    <w:p>
      <w:r>
        <w:t>   Corruption. The Abbasid became one of the wealthiest and most prosperous empires in the</w:t>
      </w:r>
    </w:p>
    <w:p>
      <w:r>
        <w:t>world at that period. This wealth led to greed and corruption. The Caliphs awarded positions</w:t>
      </w:r>
    </w:p>
    <w:p>
      <w:r>
        <w:t>to their favourites resulting to discontentment among the subjects.</w:t>
      </w:r>
    </w:p>
    <w:p/>
    <w:p>
      <w:r>
        <w:t>   Most of the later caliphs became more concerned with money. They led luxurious life and</w:t>
      </w:r>
    </w:p>
    <w:p>
      <w:r>
        <w:t>cared little for the state and conditions of their subjects. Most of the leaders devoted their</w:t>
      </w:r>
    </w:p>
    <w:p>
      <w:r>
        <w:t>valuable time to wine, women and music. This luxurious life enjoyed by the leaders</w:t>
      </w:r>
    </w:p>
    <w:p>
      <w:r>
        <w:t>undermined the strict moral code and the teachings of Islam. These un-Islamic practices</w:t>
      </w:r>
    </w:p>
    <w:p>
      <w:r>
        <w:t>angered the general Muslim population calling for it’s oust.</w:t>
      </w:r>
    </w:p>
    <w:p/>
    <w:p>
      <w:r>
        <w:t>   Natural catastrophes. The flood in Mesopotamia rendered the people homeless and</w:t>
      </w:r>
    </w:p>
    <w:p>
      <w:r>
        <w:t>hopeless. Besides this, famine and epidemic diseases destroyed the population in many</w:t>
      </w:r>
    </w:p>
    <w:p>
      <w:r>
        <w:t>provinces. This weakened the economy and also the defence of the state.</w:t>
      </w:r>
    </w:p>
    <w:p/>
    <w:p>
      <w:r>
        <w:t>   Turkish Armies. The armies like the Mamluks who were vested with the responsibility of</w:t>
      </w:r>
    </w:p>
    <w:p>
      <w:r>
        <w:t>defending the Caliphate became more strong and powerful. They began to realize that they</w:t>
      </w:r>
    </w:p>
    <w:p>
      <w:r>
        <w:t>had the capacity to create their own states, thus turning against Baghdad.</w:t>
      </w:r>
    </w:p>
    <w:p/>
    <w:p>
      <w:r>
        <w:t>| P a g e 542</w:t>
      </w:r>
    </w:p>
    <w:p/>
    <w:p>
      <w:r>
        <w:t>Page 106</w:t>
      </w:r>
    </w:p>
    <w:p>
      <w:r>
        <w:t>   The Seljuk Turks. These were Muslim converts from a Nomadic group of Central Asia.</w:t>
      </w:r>
    </w:p>
    <w:p>
      <w:r>
        <w:t>They had come as Mercenaries for the Abbasid and later moved gradually to Persia (Iran)</w:t>
      </w:r>
    </w:p>
    <w:p>
      <w:r>
        <w:t>and Armenia. Their population gradually increased and by 1055C.E. they took over</w:t>
      </w:r>
    </w:p>
    <w:p>
      <w:r>
        <w:t>Baghdad with their leader appointing himself as Sultan, meaning “the holder of power”.</w:t>
      </w:r>
    </w:p>
    <w:p>
      <w:r>
        <w:t>They later exerted military pressure on Egypt and Byzantine. When the Byzantine were</w:t>
      </w:r>
    </w:p>
    <w:p>
      <w:r>
        <w:t>defeated, they called for assistance from Christians, resulting to the Crusade wars.</w:t>
      </w:r>
    </w:p>
    <w:p>
      <w:r>
        <w:t>    Rise of Mongols. These were pastoralists who emerged from the Gobi desert in the 13th</w:t>
      </w:r>
    </w:p>
    <w:p>
      <w:r>
        <w:t>Century. With the leadership of Genghis Khan, they conquered most of the regions. During</w:t>
      </w:r>
    </w:p>
    <w:p>
      <w:r>
        <w:t>the reign of Caliph al-Mu’tasim (1212 – 1258 C.E.), Hulagu Khan (grandson of Ghenghi</w:t>
      </w:r>
    </w:p>
    <w:p>
      <w:r>
        <w:t>Khan) invaded Baghdad. His army surrounded the city and captured it in 1258 CE Under</w:t>
      </w:r>
    </w:p>
    <w:p>
      <w:r>
        <w:t>his leadership, they destroyed the greatest centre of Islamic power and also weakened</w:t>
      </w:r>
    </w:p>
    <w:p>
      <w:r>
        <w:t>Damascus and a number of Persian cities. The army massacred hundreds of thousands of</w:t>
      </w:r>
    </w:p>
    <w:p>
      <w:r>
        <w:t>people, including the caliph, burnt down the House of Wisdom and all other libraries that</w:t>
      </w:r>
    </w:p>
    <w:p>
      <w:r>
        <w:t>had housed invaluable books and other literature. They also demolished all the great</w:t>
      </w:r>
    </w:p>
    <w:p>
      <w:r>
        <w:t>monuments of the city and left Baghdad in ruins. This final attack by Hulagu Khan marked</w:t>
      </w:r>
    </w:p>
    <w:p>
      <w:r>
        <w:t>the death of the Abbasid dynasty that had lasted for 500 years and put to the sudden end of</w:t>
      </w:r>
    </w:p>
    <w:p>
      <w:r>
        <w:t>the Islamic golden age, once cherished by the Muslim Ummah.</w:t>
      </w:r>
    </w:p>
    <w:p/>
    <w:p>
      <w:r>
        <w:t>Achievement of Abbasid Dynasty</w:t>
      </w:r>
    </w:p>
    <w:p/>
    <w:p>
      <w:r>
        <w:t>Even though the Abbasid dynasty was faced with several challenges that finally led to its decline, a</w:t>
      </w:r>
    </w:p>
    <w:p>
      <w:r>
        <w:t>lot of achievements were witnessed that made the period of their rule to be referred to as ‘the aolden</w:t>
      </w:r>
    </w:p>
    <w:p>
      <w:r>
        <w:t>Age of Islamic civilisation.’ These numerous achievements include the following:</w:t>
      </w:r>
    </w:p>
    <w:p>
      <w:r>
        <w:t>1. Agriculture</w:t>
      </w:r>
    </w:p>
    <w:p>
      <w:r>
        <w:t>In the field of Agriculture, several innovations were witnessed. These included, among</w:t>
      </w:r>
    </w:p>
    <w:p>
      <w:r>
        <w:t>others:</w:t>
      </w:r>
    </w:p>
    <w:p>
      <w:r>
        <w:t>    Improved methods of irrigation which resulted to more land to be cultivated.</w:t>
      </w:r>
    </w:p>
    <w:p>
      <w:r>
        <w:t>    New types of turbines and mills were introduced. This reduced the need for manual labour</w:t>
      </w:r>
    </w:p>
    <w:p>
      <w:r>
        <w:t>and increased production.</w:t>
      </w:r>
    </w:p>
    <w:p>
      <w:r>
        <w:t>    New crops from far as well as neighbouring cultures were introduced. For example,</w:t>
      </w:r>
    </w:p>
    <w:p>
      <w:r>
        <w:t>sorghum from Africa, rice, cotton and sugar from India, citrus fruits from China among</w:t>
      </w:r>
    </w:p>
    <w:p>
      <w:r>
        <w:t>others.</w:t>
      </w:r>
    </w:p>
    <w:p>
      <w:r>
        <w:t>2. Economy and Trade.</w:t>
      </w:r>
    </w:p>
    <w:p/>
    <w:p>
      <w:r>
        <w:t>| P a g e 543</w:t>
      </w:r>
    </w:p>
    <w:p/>
    <w:p>
      <w:r>
        <w:t>Page 107</w:t>
      </w:r>
    </w:p>
    <w:p>
      <w:r>
        <w:t>   During the Abbasid era, trade was more extensive. Businessmen were free and safe to trade</w:t>
      </w:r>
    </w:p>
    <w:p>
      <w:r>
        <w:t>with other countries since the Islamic rule abolished many boundaries and unified almost</w:t>
      </w:r>
    </w:p>
    <w:p>
      <w:r>
        <w:t>the whole of the Eastern world.</w:t>
      </w:r>
    </w:p>
    <w:p>
      <w:r>
        <w:t>   More trading centers were established. These included areas as far away as China, the East</w:t>
      </w:r>
    </w:p>
    <w:p>
      <w:r>
        <w:t>Indies, India, Malaya and Philippines.</w:t>
      </w:r>
    </w:p>
    <w:p>
      <w:r>
        <w:t>   There was importation and export of basic items. The Muslims imported necessities like</w:t>
      </w:r>
    </w:p>
    <w:p>
      <w:r>
        <w:t>wood, metal and grains. They exported cloth, livestock and pearls (from the Gulf).</w:t>
      </w:r>
    </w:p>
    <w:p>
      <w:r>
        <w:t>   There was a proper and efficient system of banking. This improved financial and economic</w:t>
      </w:r>
    </w:p>
    <w:p>
      <w:r>
        <w:t>performance.</w:t>
      </w:r>
    </w:p>
    <w:p>
      <w:r>
        <w:t>   There was development of highly skilled crafts. The large urban population of Baghdad</w:t>
      </w:r>
    </w:p>
    <w:p>
      <w:r>
        <w:t>brought all sorts of skilled craftsmen including, among others, weavers, leatherworkers,</w:t>
      </w:r>
    </w:p>
    <w:p>
      <w:r>
        <w:t>metal workers, bookbinders, bakers, jewellers and paper makers.</w:t>
      </w:r>
    </w:p>
    <w:p>
      <w:r>
        <w:t>   The rapid growth in trade attracted several developments. For example, the introduction of a</w:t>
      </w:r>
    </w:p>
    <w:p>
      <w:r>
        <w:t>Muhtasib (an inspector) whose role was to ascertain that proper weight and measures are</w:t>
      </w:r>
    </w:p>
    <w:p>
      <w:r>
        <w:t>given in order to avoid dishonesty in trade.</w:t>
      </w:r>
    </w:p>
    <w:p/>
    <w:p>
      <w:r>
        <w:t>3. The state encouraged its citizens to seek formal knowledge. A lot was achieved in the sector</w:t>
      </w:r>
    </w:p>
    <w:p>
      <w:r>
        <w:t>of education:</w:t>
      </w:r>
    </w:p>
    <w:p>
      <w:r>
        <w:t>   The state established many schools in Baghdad and in the provinces.</w:t>
      </w:r>
    </w:p>
    <w:p>
      <w:r>
        <w:t>   There was great emphasis on the preservation and translation of many key Greek,</w:t>
      </w:r>
    </w:p>
    <w:p>
      <w:r>
        <w:t>Persian, Egyptian and Indian works. These works were translated into Arabic.</w:t>
      </w:r>
    </w:p>
    <w:p>
      <w:r>
        <w:t>   Significant works were written in the fields of, Mathematics, Science, Medicine</w:t>
      </w:r>
    </w:p>
    <w:p>
      <w:r>
        <w:t>Literature, Art and Architecture and Philosophy.</w:t>
      </w:r>
    </w:p>
    <w:p>
      <w:r>
        <w:t>   There were well established universities and libraries in Baghdad, Cairo, Cordoba and</w:t>
      </w:r>
    </w:p>
    <w:p>
      <w:r>
        <w:t>Timbuktu.</w:t>
      </w:r>
    </w:p>
    <w:p>
      <w:r>
        <w:t>   Several works of Mathematics which was developed by the Indian civilization was</w:t>
      </w:r>
    </w:p>
    <w:p>
      <w:r>
        <w:t>improved upon.</w:t>
      </w:r>
    </w:p>
    <w:p>
      <w:r>
        <w:t>   Development of Literary works. There were several books of literature that were written</w:t>
      </w:r>
    </w:p>
    <w:p>
      <w:r>
        <w:t>and translated e.g. the famous Alif Lela Uleila (Tales from 1001 Nights or The Arabian</w:t>
      </w:r>
    </w:p>
    <w:p>
      <w:r>
        <w:t>Nights) and Rubaiyat, both written by Omar Khayyam, Rose Garden by Sadi, a great</w:t>
      </w:r>
    </w:p>
    <w:p/>
    <w:p>
      <w:r>
        <w:t>| P a g e 544</w:t>
      </w:r>
    </w:p>
    <w:p/>
    <w:p>
      <w:r>
        <w:t>Page 108</w:t>
      </w:r>
    </w:p>
    <w:p>
      <w:r>
        <w:t>Persian writer while Al-Mas’udi wrote Meadows of Gold which provides vast knowledge</w:t>
      </w:r>
    </w:p>
    <w:p>
      <w:r>
        <w:t>on the Abbasid Empire.</w:t>
      </w:r>
    </w:p>
    <w:p/>
    <w:p>
      <w:r>
        <w:t>4. Development in medical field. Great developments in medicine were achieved during the</w:t>
      </w:r>
    </w:p>
    <w:p>
      <w:r>
        <w:t>Abbasid rule:</w:t>
      </w:r>
    </w:p>
    <w:p>
      <w:r>
        <w:t>   The state supported and patronised medical experts during their research.</w:t>
      </w:r>
    </w:p>
    <w:p>
      <w:r>
        <w:t>   Many books on a variety of medical disciplines were written and translated to several</w:t>
      </w:r>
    </w:p>
    <w:p>
      <w:r>
        <w:t>languages.</w:t>
      </w:r>
    </w:p>
    <w:p>
      <w:r>
        <w:t>   Medical experiments were conducted and documented.</w:t>
      </w:r>
    </w:p>
    <w:p>
      <w:r>
        <w:t>   Several hospitals were established in the dynasty. The major hospitals were al- Nuri</w:t>
      </w:r>
    </w:p>
    <w:p>
      <w:r>
        <w:t>hospital in Damascus and the Mansuri hospital in Cairo. At one time, Baghdad had</w:t>
      </w:r>
    </w:p>
    <w:p>
      <w:r>
        <w:t>more than sixty hospitals.</w:t>
      </w:r>
    </w:p>
    <w:p>
      <w:r>
        <w:t>   Quite a number of medical instruments were designed to handle various procedures.</w:t>
      </w:r>
    </w:p>
    <w:p>
      <w:r>
        <w:t>   Pharmacists introduced many drugs to be used in the curing several diseases and</w:t>
      </w:r>
    </w:p>
    <w:p>
      <w:r>
        <w:t>ailments. Some of these included camphor, sandalwood, cassia, tamarind, nutmeg,</w:t>
      </w:r>
    </w:p>
    <w:p>
      <w:r>
        <w:t>cloves, aconite, and mercury.</w:t>
      </w:r>
    </w:p>
    <w:p/>
    <w:p>
      <w:r>
        <w:t>5. Development of town infrastructures.</w:t>
      </w:r>
    </w:p>
    <w:p>
      <w:r>
        <w:t>   The Abbasids built a number of towns and cities like Baghdad, Samarra, Syria</w:t>
      </w:r>
    </w:p>
    <w:p>
      <w:r>
        <w:t>   Improvement in communication and transport routes.</w:t>
      </w:r>
    </w:p>
    <w:p>
      <w:r>
        <w:t>6. Art and Architecture.</w:t>
      </w:r>
    </w:p>
    <w:p>
      <w:r>
        <w:t>   Using Byzantine knowledge and art, the Abbasid designed domes (for example,</w:t>
      </w:r>
    </w:p>
    <w:p>
      <w:r>
        <w:t>Dome of the Rock in Jerusalem) and arches.</w:t>
      </w:r>
    </w:p>
    <w:p>
      <w:r>
        <w:t>   They developed the art of calligraphy which was used in writing and decorations.</w:t>
      </w:r>
    </w:p>
    <w:p>
      <w:r>
        <w:t>   Art of decorations mainly used to decorating buildings mosques, administrative</w:t>
      </w:r>
    </w:p>
    <w:p>
      <w:r>
        <w:t>blocks, palaces, libraries and museums.</w:t>
      </w:r>
    </w:p>
    <w:p>
      <w:r>
        <w:t>   The great Mosque of Samarra which was commissioned in 848 CE and constructed in</w:t>
      </w:r>
    </w:p>
    <w:p>
      <w:r>
        <w:t>851C.E. with its freestanding minaret with a square base. Is the largest ever</w:t>
      </w:r>
    </w:p>
    <w:p>
      <w:r>
        <w:t>constructed standing on 10 acres of land with 464 pillars.</w:t>
      </w:r>
    </w:p>
    <w:p>
      <w:r>
        <w:t>   The construction of the Great Mosque at Cordoba, southern Spain (first part in the 8th</w:t>
      </w:r>
    </w:p>
    <w:p>
      <w:r>
        <w:t>C and its fourth and final part in the 10th C) which has 514 columns.</w:t>
      </w:r>
    </w:p>
    <w:p/>
    <w:p>
      <w:r>
        <w:t>| P a g e 545</w:t>
      </w:r>
    </w:p>
    <w:p/>
    <w:p>
      <w:r>
        <w:t>Page 109</w:t>
      </w:r>
    </w:p>
    <w:p>
      <w:r>
        <w:t>   The Abbasid developed the distinct type and style of ceramic that can be</w:t>
      </w:r>
    </w:p>
    <w:p>
      <w:r>
        <w:t>distinguished technically as ‘Islamic’.</w:t>
      </w:r>
    </w:p>
    <w:p/>
    <w:p>
      <w:r>
        <w:t>Selected Abbasid rulers</w:t>
      </w:r>
    </w:p>
    <w:p/>
    <w:p>
      <w:r>
        <w:t>Abul Abbas Al- Saffah (750-754CE)</w:t>
      </w:r>
    </w:p>
    <w:p>
      <w:r>
        <w:t>His full name is Abul Abbas Abdullah Ibn Mohammed Ibn Ali Ibn Abdullah Ibn Abbas. He was</w:t>
      </w:r>
    </w:p>
    <w:p>
      <w:r>
        <w:t>born in 721 CE His Father was al-Mahdi (the 3rd caliph of the Abbasid Dynasty) and the mother was</w:t>
      </w:r>
    </w:p>
    <w:p>
      <w:r>
        <w:t>al-Khayzuran (Yemeni slave girl).</w:t>
      </w:r>
    </w:p>
    <w:p/>
    <w:p>
      <w:r>
        <w:t>He proclaimed himself the first caliph of Abbasid dynasty in Kufa, a prominent Muslim City in</w:t>
      </w:r>
    </w:p>
    <w:p>
      <w:r>
        <w:t>southern Iraq. Before his caliphate, a congregation of his supporters was called in a Mosque clad in</w:t>
      </w:r>
    </w:p>
    <w:p>
      <w:r>
        <w:t>black clothes symbolising the martyrdom of his brother Imam Ibrahim, in 750 CE. In relation to this</w:t>
      </w:r>
    </w:p>
    <w:p>
      <w:r>
        <w:t>incident the new caliph announced in his first address his title “Al-Saffah”, meaning the blood-</w:t>
      </w:r>
    </w:p>
    <w:p>
      <w:r>
        <w:t>shedder and promised to get ruthless revenge of his brother. He started his reign from a castle near</w:t>
      </w:r>
    </w:p>
    <w:p>
      <w:r>
        <w:t>Kufa. After some period, both Damascus and Kufa were considered unsuitable to be made the</w:t>
      </w:r>
    </w:p>
    <w:p>
      <w:r>
        <w:t>capital of the new empire. He later decided (in 753CE) to move his capital to Anbar, a town nearly</w:t>
      </w:r>
    </w:p>
    <w:p>
      <w:r>
        <w:t>161 KM up the Euphrates.</w:t>
      </w:r>
    </w:p>
    <w:p/>
    <w:p>
      <w:r>
        <w:t>raliph Abu’l Abbass’s four-year period in power witnessed his efforts to consolidate and rebuild the</w:t>
      </w:r>
    </w:p>
    <w:p>
      <w:r>
        <w:t>caliphate. Unfortunately, his reign was taken up in a series of revolts by various groups of</w:t>
      </w:r>
    </w:p>
    <w:p>
      <w:r>
        <w:t>discontented people. Among those dissatisfied were the non-Arab groups, especially the Persians.</w:t>
      </w:r>
    </w:p>
    <w:p>
      <w:r>
        <w:t>The first phase of his rule saw the gradual decline of his political authority as power was entrusted to</w:t>
      </w:r>
    </w:p>
    <w:p>
      <w:r>
        <w:t>military commanders. The second phase (945-1258), of his rule maintained only insignificant and</w:t>
      </w:r>
    </w:p>
    <w:p>
      <w:r>
        <w:t>moral authority while the rest of his dynasty was led by governors who became materialistic. As-</w:t>
      </w:r>
    </w:p>
    <w:p>
      <w:r>
        <w:t>Saffah himself became worldly minded though he portrayed himself as a pious person.</w:t>
      </w:r>
    </w:p>
    <w:p/>
    <w:p>
      <w:r>
        <w:t>The increased hostility by the unfaithful and the Alids threatened Abul Abbas. He felt insecure and</w:t>
      </w:r>
    </w:p>
    <w:p>
      <w:r>
        <w:t>feared for his life prompting him to build a courtly residence, al Hashimiyah in the town of Anbar.</w:t>
      </w:r>
    </w:p>
    <w:p>
      <w:r>
        <w:t>This is where he died of smallpox at the age of 34. Before his death he had nominated his elder half-</w:t>
      </w:r>
    </w:p>
    <w:p>
      <w:r>
        <w:t>brother Abu Jaffar as his successor. Abu Jaffar moved the capital from Anbar to Baghdad.</w:t>
      </w:r>
    </w:p>
    <w:p/>
    <w:p>
      <w:r>
        <w:t>Achievements of Abul Abbas</w:t>
      </w:r>
    </w:p>
    <w:p>
      <w:r>
        <w:t>1. He established a firm legal and dynastic base for the later Abbasid caliphs.</w:t>
      </w:r>
    </w:p>
    <w:p/>
    <w:p>
      <w:r>
        <w:t>| P a g e 546</w:t>
      </w:r>
    </w:p>
    <w:p/>
    <w:p>
      <w:r>
        <w:t>Page 110</w:t>
      </w:r>
    </w:p>
    <w:p>
      <w:r>
        <w:t>2. He was able to consolidate the Abbasid Empire.</w:t>
      </w:r>
    </w:p>
    <w:p>
      <w:r>
        <w:t>3. He was able to suppress revolts that were aimed at bringing down his empire.</w:t>
      </w:r>
    </w:p>
    <w:p/>
    <w:p>
      <w:r>
        <w:t>Harun Ar- Rashid (786-809CE)</w:t>
      </w:r>
    </w:p>
    <w:p/>
    <w:p>
      <w:r>
        <w:t>His full name was Harun ibn Muhammad ibn Abdallah ibn Muhammad ibn Ali ibn Abdallah ibn</w:t>
      </w:r>
    </w:p>
    <w:p>
      <w:r>
        <w:t>Abbas. He was the second son of the third caliph Mahdi (775 – 785CE). He became the fifth of the</w:t>
      </w:r>
    </w:p>
    <w:p>
      <w:r>
        <w:t>Abbasid caliphs of Baghdad after succeeding his brother, al Hadi in 786CE both being sons of the</w:t>
      </w:r>
    </w:p>
    <w:p>
      <w:r>
        <w:t>same former slave mother, Khayzuran. Harun ascended the throne at the age of 22 years and ruled</w:t>
      </w:r>
    </w:p>
    <w:p>
      <w:r>
        <w:t>for twenty three years, becoming the most prominent and celebrated caliph.</w:t>
      </w:r>
    </w:p>
    <w:p/>
    <w:p>
      <w:r>
        <w:t>In his youthful ages, he was taught by a Persian known as Yahya, the Barmakid, who was a loyal</w:t>
      </w:r>
    </w:p>
    <w:p>
      <w:r>
        <w:t>supporter of his mother. While in his youthful age, Harun Rashid was appointed the governor of</w:t>
      </w:r>
    </w:p>
    <w:p>
      <w:r>
        <w:t>Armenia, Azerbaijan, Egypt, Syria and Tunisia but entrusted Yahya to administer for him.</w:t>
      </w:r>
    </w:p>
    <w:p/>
    <w:p>
      <w:r>
        <w:t>As a young man, his father used to assign him military tasks. For example, he successfully invaded</w:t>
      </w:r>
    </w:p>
    <w:p>
      <w:r>
        <w:t>and conquered Asia Minor and reached as far as the Bosporus. He also led several expeditions</w:t>
      </w:r>
    </w:p>
    <w:p>
      <w:r>
        <w:t>against the Eastern Roman Empire and his victory (or the success of his army) earned him the title</w:t>
      </w:r>
    </w:p>
    <w:p>
      <w:r>
        <w:t>“al-Rashid,” which means “the one following the right path” or “upright” or “just.” As a great</w:t>
      </w:r>
    </w:p>
    <w:p>
      <w:r>
        <w:t>military leader and commander, he suppressed several revolts and uprising staged by the Kharijites</w:t>
      </w:r>
    </w:p>
    <w:p>
      <w:r>
        <w:t>and the rulers of Byzantium during his caliphate.</w:t>
      </w:r>
    </w:p>
    <w:p/>
    <w:p>
      <w:r>
        <w:t>Harun al Rashid owed his accession to power to Yahya bin Khalid, the Barmakids whom he</w:t>
      </w:r>
    </w:p>
    <w:p>
      <w:r>
        <w:t>appointed his secretary. After being crowned as the caliph, he appointed him as his lieutenant and</w:t>
      </w:r>
    </w:p>
    <w:p>
      <w:r>
        <w:t>grand vizier. Under his guidance the empire prospered. Yahya became successful in managing the</w:t>
      </w:r>
    </w:p>
    <w:p>
      <w:r>
        <w:t>empire by installing a cadre of Barmakids as administrators. Yahya's sons al-Fadhl, Ja'far, Musa and</w:t>
      </w:r>
    </w:p>
    <w:p>
      <w:r>
        <w:t>Muhammad occupied high positions under Harun’s caliphate. Even when the mother passed on in</w:t>
      </w:r>
    </w:p>
    <w:p>
      <w:r>
        <w:t>803 CE, the Barmakids effectively ran the empire for her son. They assisted him to administer the</w:t>
      </w:r>
    </w:p>
    <w:p>
      <w:r>
        <w:t>vast empire which extended from the Mediterranean to India. It included the northern part of Africa,</w:t>
      </w:r>
    </w:p>
    <w:p>
      <w:r>
        <w:t>but towards the end of his rule the empire lost much of its authority in Africa.</w:t>
      </w:r>
    </w:p>
    <w:p/>
    <w:p>
      <w:r>
        <w:t>Internal conflicts within the empire were witnessed. Two groups from the Alids demanded the</w:t>
      </w:r>
    </w:p>
    <w:p>
      <w:r>
        <w:t>leadership of the dynasty. One of these groups was led by Yahya ibn Abdulla and had a big</w:t>
      </w:r>
    </w:p>
    <w:p>
      <w:r>
        <w:t>following. Caliph Harun sent a strong army of 50,000 soldiers under the command of Fadhl ibn</w:t>
      </w:r>
    </w:p>
    <w:p>
      <w:r>
        <w:t>Abdulla Al-Barmaky and successfully crushed the faction.</w:t>
      </w:r>
    </w:p>
    <w:p/>
    <w:p>
      <w:r>
        <w:t>| P a g e 547</w:t>
      </w:r>
    </w:p>
    <w:p/>
    <w:p>
      <w:r>
        <w:t>Page 111</w:t>
      </w:r>
    </w:p>
    <w:p>
      <w:r>
        <w:t>The second faction was led by eahya’s brother, Idris Ibn Abdullah. He rebelled against Abbasid</w:t>
      </w:r>
    </w:p>
    <w:p>
      <w:r>
        <w:t>caliphate and found his own Kingdom in Morocco, called the Kingdom of Adarisah. Idris was later</w:t>
      </w:r>
    </w:p>
    <w:p>
      <w:r>
        <w:t>captured, imprisoned and died. Harun Al-Rashid sent Ibrahim Aghlab to succeed him as the</w:t>
      </w:r>
    </w:p>
    <w:p>
      <w:r>
        <w:t>governor. Later, Ibrahim gradually pulled out from the Abbasid Empire and set up the Aghalibah</w:t>
      </w:r>
    </w:p>
    <w:p>
      <w:r>
        <w:t>government.</w:t>
      </w:r>
    </w:p>
    <w:p/>
    <w:p>
      <w:r>
        <w:t>The later years of Harun's reign were faced with series of rebellions. These grew more frequent after</w:t>
      </w:r>
    </w:p>
    <w:p>
      <w:r>
        <w:t>the fall of the Barmakids, the brilliant statesmen, on whom Harun had fully relied on in his</w:t>
      </w:r>
    </w:p>
    <w:p>
      <w:r>
        <w:t>administration. Troubles started in the eastern parts of the empire. The situation became so serious</w:t>
      </w:r>
    </w:p>
    <w:p>
      <w:r>
        <w:t>and uncontrollable that Harun himself decided to go to Khorasan. However, he died at Tus, 809CE</w:t>
      </w:r>
    </w:p>
    <w:p>
      <w:r>
        <w:t>at the age of forty five after 23 yrs of rule before he could quell the skirmishes. Before his death he</w:t>
      </w:r>
    </w:p>
    <w:p>
      <w:r>
        <w:t>divided his empire between his sons al-Amin and al-Ma’mun.</w:t>
      </w:r>
    </w:p>
    <w:p/>
    <w:p>
      <w:r>
        <w:t>His Character</w:t>
      </w:r>
    </w:p>
    <w:p>
      <w:r>
        <w:t>1. Harun was a disciplined soldier and commander. He led several war expeditions and emerged</w:t>
      </w:r>
    </w:p>
    <w:p>
      <w:r>
        <w:t>victorious.</w:t>
      </w:r>
    </w:p>
    <w:p>
      <w:r>
        <w:t>2. He was a great patron of art and learning. His splendid Baghdad court, welcomed various</w:t>
      </w:r>
    </w:p>
    <w:p>
      <w:r>
        <w:t>artists such as musicians, poets, and story tellers. Some of the stories from the greatest story</w:t>
      </w:r>
    </w:p>
    <w:p>
      <w:r>
        <w:t>narrator include the famous, The Thousand and One Nights.</w:t>
      </w:r>
    </w:p>
    <w:p>
      <w:r>
        <w:t>3. He was humble and patient. He would sit for long hours discussing with quite a number of</w:t>
      </w:r>
    </w:p>
    <w:p>
      <w:r>
        <w:t>learned men, poets, jurists, grammarians, kadhis and scribes.</w:t>
      </w:r>
    </w:p>
    <w:p>
      <w:r>
        <w:t>4. Harun himself was a scholar and poet, and was well versed in history, tradition and poetry.</w:t>
      </w:r>
    </w:p>
    <w:p>
      <w:r>
        <w:t>5. He was a strict Muslim who observed swalat and had performed Hajj nine or ten times.</w:t>
      </w:r>
    </w:p>
    <w:p>
      <w:r>
        <w:t>6. He was a generous leader who at times would walk in the streets and alleys of the city at</w:t>
      </w:r>
    </w:p>
    <w:p>
      <w:r>
        <w:t>night in disguise in order to discover for himself the plight of his citizens. In these night</w:t>
      </w:r>
    </w:p>
    <w:p>
      <w:r>
        <w:t>walks he used to distribute relief to the oppressed and destitute. He used to distribute about</w:t>
      </w:r>
    </w:p>
    <w:p>
      <w:r>
        <w:t>one thousand dirham daily to the needy and the poor in the society.</w:t>
      </w:r>
    </w:p>
    <w:p/>
    <w:p>
      <w:r>
        <w:t>Achievement of Harun Ar-Rashid</w:t>
      </w:r>
    </w:p>
    <w:p/>
    <w:p>
      <w:r>
        <w:t>| P a g e 548</w:t>
      </w:r>
    </w:p>
    <w:p/>
    <w:p>
      <w:r>
        <w:t>Page 112</w:t>
      </w:r>
    </w:p>
    <w:p>
      <w:r>
        <w:t>1. Harun established learning institutions in the empire. Baghdad in the east and the Muslim</w:t>
      </w:r>
    </w:p>
    <w:p>
      <w:r>
        <w:t>cities of Spain in the west were famous for their schools and learned men.</w:t>
      </w:r>
    </w:p>
    <w:p>
      <w:r>
        <w:t>2. He encouraged scientific innovations and attended most discussions called by scholars of</w:t>
      </w:r>
    </w:p>
    <w:p>
      <w:r>
        <w:t>various fields.</w:t>
      </w:r>
    </w:p>
    <w:p>
      <w:r>
        <w:t>3. He introduced into Western Europe both algebra and the figures which we use in arithmetic.</w:t>
      </w:r>
    </w:p>
    <w:p>
      <w:r>
        <w:t>It is for this reason that we call these figures the “Arabic numerals.”</w:t>
      </w:r>
    </w:p>
    <w:p>
      <w:r>
        <w:t>4. Baghdad became centre of trade. This attracted business transactions between his empire and</w:t>
      </w:r>
    </w:p>
    <w:p>
      <w:r>
        <w:t>other parts of the world.</w:t>
      </w:r>
    </w:p>
    <w:p>
      <w:r>
        <w:t>5. He encouraged the development and preservation of culture such as poetry, music, art and</w:t>
      </w:r>
    </w:p>
    <w:p>
      <w:r>
        <w:t>architecture.</w:t>
      </w:r>
    </w:p>
    <w:p>
      <w:r>
        <w:t>6. His reign saw the improvement in infrastructure. Several roads, bridges, canals and wells</w:t>
      </w:r>
    </w:p>
    <w:p>
      <w:r>
        <w:t>were constructed during his caliphate. He organised for an efficient postal services.</w:t>
      </w:r>
    </w:p>
    <w:p>
      <w:r>
        <w:t>7. Several Islamic schools, hospitals, mosques, asylums and libraries were established in all the</w:t>
      </w:r>
    </w:p>
    <w:p>
      <w:r>
        <w:t>states of his empire.</w:t>
      </w:r>
    </w:p>
    <w:p>
      <w:r>
        <w:t>8. He encouraged scholars to seek knowledge from various non-Arab people such as the</w:t>
      </w:r>
    </w:p>
    <w:p>
      <w:r>
        <w:t>Indians, Greeks, Hebrews, and Ethiopians among others.</w:t>
      </w:r>
    </w:p>
    <w:p>
      <w:r>
        <w:t>9. Harun-al-Rashid gave great encouragement to learning. As a scholar and poet himself, he</w:t>
      </w:r>
    </w:p>
    <w:p>
      <w:r>
        <w:t>recognised and respected both the learned men in his kingdom and those in neighbouring</w:t>
      </w:r>
    </w:p>
    <w:p>
      <w:r>
        <w:t>countries.</w:t>
      </w:r>
    </w:p>
    <w:p>
      <w:r>
        <w:t>10. He established the magnificent library Bayt Al Hikma (the House of Wisdom) where scholars</w:t>
      </w:r>
    </w:p>
    <w:p>
      <w:r>
        <w:t>had an access to all kind of works on medicine, literature and other disciplines.</w:t>
      </w:r>
    </w:p>
    <w:p>
      <w:r>
        <w:t>11. Created a fabulous Baghdad court that was attended by hundreds of courtiers and slaves. It</w:t>
      </w:r>
    </w:p>
    <w:p>
      <w:r>
        <w:t>can be remembered as a venue for famous story like The Thousand and One Nights.</w:t>
      </w:r>
    </w:p>
    <w:p/>
    <w:p>
      <w:r>
        <w:t>Al Ma’mun Ar-Rashid</w:t>
      </w:r>
    </w:p>
    <w:p/>
    <w:p>
      <w:r>
        <w:t>His full name is Abu Ja’far Abdullah al-Ma’mun ibn Harun al Rashid. He was an Abbasid caliph</w:t>
      </w:r>
    </w:p>
    <w:p>
      <w:r>
        <w:t>who reigned from 813 CE until his to 833 CE. He succeeded his brother al Amin who was killed</w:t>
      </w:r>
    </w:p>
    <w:p>
      <w:r>
        <w:t>during the siege of Baghdad in 813 CE. Al-Maʾmun was born in Baghdad, on 15 September 786 CE.</w:t>
      </w:r>
    </w:p>
    <w:p>
      <w:r>
        <w:t>His father was the Abbasid caliph Harun Rashid and his mother, Marajil was of Persian origin.</w:t>
      </w:r>
    </w:p>
    <w:p/>
    <w:p>
      <w:r>
        <w:t>In 802 CE Harun Rashid, father to both al-Maʾmun and al-Amin, ordered that al-Amin who was</w:t>
      </w:r>
    </w:p>
    <w:p>
      <w:r>
        <w:t>younger, should succeed him while al-Ma'mun should serve as governor of Khurasan. Before he</w:t>
      </w:r>
    </w:p>
    <w:p>
      <w:r>
        <w:t>died Harun had also nominated al-Ma’mun to serve as a caliph after the death of al-Amin. In the</w:t>
      </w:r>
    </w:p>
    <w:p/>
    <w:p>
      <w:r>
        <w:t>| P a g e 549</w:t>
      </w:r>
    </w:p>
    <w:p/>
    <w:p>
      <w:r>
        <w:t>Page 113</w:t>
      </w:r>
    </w:p>
    <w:p>
      <w:r>
        <w:t>last days of Harun’s life, his health was deteriorating. At one time, he saw in a dream Musa ibn</w:t>
      </w:r>
    </w:p>
    <w:p>
      <w:r>
        <w:t>Ja’far sitting in a hall praying and crying. This dream made Harun remember how hard he had</w:t>
      </w:r>
    </w:p>
    <w:p>
      <w:r>
        <w:t>struggled to establish his own caliphate. He did not take this dream lightly. To him, it was a sign</w:t>
      </w:r>
    </w:p>
    <w:p>
      <w:r>
        <w:t>of disharmony within the family. Harun knew the personalities of both his sons and decided to</w:t>
      </w:r>
    </w:p>
    <w:p>
      <w:r>
        <w:t>change his earlier succession plan. He proposed to a group of his courtiers that for the good of the</w:t>
      </w:r>
    </w:p>
    <w:p>
      <w:r>
        <w:t>Abbasid dynasty, al-Maʾmun should be the caliph after his death. One of the courtiers, Fadhil ibn</w:t>
      </w:r>
    </w:p>
    <w:p>
      <w:r>
        <w:t>Rabi' however did not abide by Harun’s last wishes. He convinced many other Muslims that</w:t>
      </w:r>
    </w:p>
    <w:p>
      <w:r>
        <w:t>Harun’s wishes had not changed. Later, the other three courtiers of Harun, who had sworn loyalty</w:t>
      </w:r>
    </w:p>
    <w:p>
      <w:r>
        <w:t>to him by supporting al-Maʾmun, found loopholes in Fadhil's arguments. Fadhil then admitted that</w:t>
      </w:r>
    </w:p>
    <w:p>
      <w:r>
        <w:t>Harun had changed his immediate successor to al-Maʾmun. However, he argued that since Harun</w:t>
      </w:r>
    </w:p>
    <w:p>
      <w:r>
        <w:t>was not in his right mind, his decision should not be acted upon. Al-Maʾmun was the older of the</w:t>
      </w:r>
    </w:p>
    <w:p>
      <w:r>
        <w:t>two brothers, but his mother was a Persian woman while al-Amin's mother was a member of the</w:t>
      </w:r>
    </w:p>
    <w:p>
      <w:r>
        <w:t>ruling Abbasid family. The relationship between the two brothers deteriorated just after al-</w:t>
      </w:r>
    </w:p>
    <w:p>
      <w:r>
        <w:t>Rashid's death in 809 CE. Al-Amin ultimately succeeded his father. To show discontentment in</w:t>
      </w:r>
    </w:p>
    <w:p>
      <w:r>
        <w:t>brother’s succession, al-Ma’mun declared independence of Khurasan, his province. In response to</w:t>
      </w:r>
    </w:p>
    <w:p>
      <w:r>
        <w:t>al-Ma'mun's moves towards independence, al-Amin declared his own son Musa to be his</w:t>
      </w:r>
    </w:p>
    <w:p>
      <w:r>
        <w:t>successor. This violation of Harun Rashid’s testament led to a succession struggles between the</w:t>
      </w:r>
    </w:p>
    <w:p>
      <w:r>
        <w:t>two brothers. In 811 CE, Al-Amin gathered a huge army at Baghdad led by 'Isa ibn Mahan. The</w:t>
      </w:r>
    </w:p>
    <w:p>
      <w:r>
        <w:t>army invaded Khurasan, but al-Maʾmun's general Tahir ibn Husayn, destroyed the army and</w:t>
      </w:r>
    </w:p>
    <w:p>
      <w:r>
        <w:t>invaded Iraq, laying a siege to Baghdad in 812 CE. In 813 CE Baghdad fell, al-Amin was</w:t>
      </w:r>
    </w:p>
    <w:p>
      <w:r>
        <w:t>beheaded, and al-Maʾmun became the Caliph.</w:t>
      </w:r>
    </w:p>
    <w:p/>
    <w:p>
      <w:r>
        <w:t>Al-Ma’mun became caliph but continued to reside in the East, despite disturbances that troubled</w:t>
      </w:r>
    </w:p>
    <w:p>
      <w:r>
        <w:t>his administration in Iraq, Syria, and Egypt. Amidst the struggle among rival interest groups, al-</w:t>
      </w:r>
    </w:p>
    <w:p>
      <w:r>
        <w:t>Ma’mun, nominated Ali ar-Rida, the head of the descendants of Ali as his successor so as to gain</w:t>
      </w:r>
    </w:p>
    <w:p>
      <w:r>
        <w:t>wider support. This nomination provoked a revolt in Baghdad resulting to Ibrahim, al-Ma’mun’s</w:t>
      </w:r>
    </w:p>
    <w:p>
      <w:r>
        <w:t>uncle, to be made the caliph. Al-Ma’mun secretly advanced towards Iraq, entered Baghdad</w:t>
      </w:r>
    </w:p>
    <w:p>
      <w:r>
        <w:t>without difficulty, and ended the revolt in 819CE. Ali ar-Rida had meanwhile died at Meshed.</w:t>
      </w:r>
    </w:p>
    <w:p/>
    <w:p>
      <w:r>
        <w:t>The first several years of al-Maʾmun's caliphate were characterised by disturbances in Iraq and</w:t>
      </w:r>
    </w:p>
    <w:p/>
    <w:p>
      <w:r>
        <w:t>other areas. Al-Ma’mun was in Merv (rentral Asia) when, on 13thNovember 811 Aa,</w:t>
      </w:r>
    </w:p>
    <w:p/>
    <w:p>
      <w:r>
        <w:t>Muhammad ibn Jafar as-Sidiq claimed the Caliphate for himself in Makkah. He was however</w:t>
      </w:r>
    </w:p>
    <w:p/>
    <w:p>
      <w:r>
        <w:t>| P a g e 551</w:t>
      </w:r>
    </w:p>
    <w:p/>
    <w:p>
      <w:r>
        <w:t>Page 114</w:t>
      </w:r>
    </w:p>
    <w:p>
      <w:r>
        <w:t>defeated by the army of al-Ma’mun and he quickly renounced his claim asserting that he had only</w:t>
      </w:r>
    </w:p>
    <w:p/>
    <w:p>
      <w:r>
        <w:t>become caliph on news that al-Ma’mun had died.</w:t>
      </w:r>
    </w:p>
    <w:p/>
    <w:p>
      <w:r>
        <w:t>Death of caliph Ma’mun</w:t>
      </w:r>
    </w:p>
    <w:p/>
    <w:p>
      <w:r>
        <w:t>Al-Ma'mun’s death came after he and his friends ate some dates and water from a river. On that</w:t>
      </w:r>
    </w:p>
    <w:p>
      <w:r>
        <w:t>day he was sitting on the river bank wondering how splendid the water was. He humbly asked his</w:t>
      </w:r>
    </w:p>
    <w:p>
      <w:r>
        <w:t>colleagues what would go best with that cool water and they suggested some specific kind of fresh</w:t>
      </w:r>
    </w:p>
    <w:p>
      <w:r>
        <w:t>dates. Within a short while, someone brought that particular kind of dates. Caliph al- Ma’mun</w:t>
      </w:r>
    </w:p>
    <w:p>
      <w:r>
        <w:t>kindly invited all those who were with him to share the dates with the water. Suddenly, all those</w:t>
      </w:r>
    </w:p>
    <w:p>
      <w:r>
        <w:t>who had enjoyed the water with the special kind of dates fell ill. Some recovered but the Caliph</w:t>
      </w:r>
    </w:p>
    <w:p>
      <w:r>
        <w:t>passed on. He died near Tarsus on 9 August 833 CE. Before his death he had emphasised to al-</w:t>
      </w:r>
    </w:p>
    <w:p>
      <w:r>
        <w:t>Mu'tasim, his half-brother, and his nominated successor, to continue with his established policies</w:t>
      </w:r>
    </w:p>
    <w:p>
      <w:r>
        <w:t>and not to burden his subjects with more than they could handle.</w:t>
      </w:r>
    </w:p>
    <w:p/>
    <w:p>
      <w:r>
        <w:t>rontributions of Ma’mun Ar-Rashid</w:t>
      </w:r>
    </w:p>
    <w:p/>
    <w:p>
      <w:r>
        <w:t>   He discovered an object used in measuring the length of a terrestrial degree. This object was</w:t>
      </w:r>
    </w:p>
    <w:p>
      <w:r>
        <w:t>to determine the size of the earth and its circumference on the assumption that the earth was</w:t>
      </w:r>
    </w:p>
    <w:p>
      <w:r>
        <w:t>round.</w:t>
      </w:r>
    </w:p>
    <w:p>
      <w:r>
        <w:t>   He established the Bayt al-Hikma, (House of Wisdom) which served as a center for</w:t>
      </w:r>
    </w:p>
    <w:p>
      <w:r>
        <w:t>translation of all Greek works into Arabic.</w:t>
      </w:r>
    </w:p>
    <w:p>
      <w:r>
        <w:t>   His administration supported the ulama (scholars) and all the scholarly works. During his</w:t>
      </w:r>
    </w:p>
    <w:p>
      <w:r>
        <w:t>reign, sciences like alchemy (a branch of chemistry) greatly developed.</w:t>
      </w:r>
    </w:p>
    <w:p>
      <w:r>
        <w:t>   Al-Ma'mun was a good administrator and is known for his efforts towards the centralization of</w:t>
      </w:r>
    </w:p>
    <w:p>
      <w:r>
        <w:t>power and the certainty of succession.</w:t>
      </w:r>
    </w:p>
    <w:p>
      <w:r>
        <w:t>   He invited many well-known scholars in the Bayt al-Hikma to share information, ideas and</w:t>
      </w:r>
    </w:p>
    <w:p>
      <w:r>
        <w:t>culture with his scholars.</w:t>
      </w:r>
    </w:p>
    <w:p>
      <w:r>
        <w:t>   Al-Ma'mun introduced the mihna in his administration. This was a loyalty oath consisting of a</w:t>
      </w:r>
    </w:p>
    <w:p>
      <w:r>
        <w:t>series of questions relating to Islamic theology and faith.</w:t>
      </w:r>
    </w:p>
    <w:p/>
    <w:p>
      <w:r>
        <w:t>| P a g e 551</w:t>
      </w:r>
    </w:p>
    <w:p/>
    <w:p>
      <w:r>
        <w:t>Page 115</w:t>
      </w:r>
    </w:p>
    <w:p>
      <w:r>
        <w:t>   He consolidated the Abbasid Empire by thrashing all the rebellions. For example, the Hindu</w:t>
      </w:r>
    </w:p>
    <w:p/>
    <w:p>
      <w:r>
        <w:t>rebellions in Sindh and most of Afghanistan were absorbed. The Mountainous regions of Iran</w:t>
      </w:r>
    </w:p>
    <w:p/>
    <w:p>
      <w:r>
        <w:t>and Turkestan were brought under the grip of the central Abbasid government.</w:t>
      </w:r>
    </w:p>
    <w:p/>
    <w:p>
      <w:r>
        <w:t>FATIMID DYNASTY</w:t>
      </w:r>
    </w:p>
    <w:p/>
    <w:p>
      <w:r>
        <w:t>List of Fatimid Caliphs</w:t>
      </w:r>
    </w:p>
    <w:p/>
    <w:p>
      <w:r>
        <w:t>1. Abu Muḥammad ‘Abdul-Lah al-Mahdi bi’llah (909–934) founder Fatimid dynasty</w:t>
      </w:r>
    </w:p>
    <w:p>
      <w:r>
        <w:t>2. Abu l-Qasim Muḥammad al-Qa'im bi-Amr Allah (934–946)</w:t>
      </w:r>
    </w:p>
    <w:p>
      <w:r>
        <w:t>3. Abu Ṭahir Isma’il al-Manṣur bi-llah (946–953)</w:t>
      </w:r>
    </w:p>
    <w:p>
      <w:r>
        <w:t>4. Abu Tamim Ma’add al-Mu'izz li-Din Allah (953–975) Egypt was conquered during his reign</w:t>
      </w:r>
    </w:p>
    <w:p>
      <w:r>
        <w:t>5. Abu Manṣur Nizar al-'Aziz bi-llah (975–996)</w:t>
      </w:r>
    </w:p>
    <w:p>
      <w:r>
        <w:t>6. Abu 'Ali al-Manṣur al-Ḥakim bi-Amr Allah (996–1021)</w:t>
      </w:r>
    </w:p>
    <w:p>
      <w:r>
        <w:t>7. Abu'l-Ḥasan 'Ali al-Ẓahir li-I'zaz Din Allah (1021–1036)</w:t>
      </w:r>
    </w:p>
    <w:p>
      <w:r>
        <w:t>8. Abu Tamim Ma'add al-Mustanṣir bi-llah (1036–1094)</w:t>
      </w:r>
    </w:p>
    <w:p>
      <w:r>
        <w:t>9. Al-Musta'li bi-llah (1094–1101) Quarrels over his succession led to the Nizari split.</w:t>
      </w:r>
    </w:p>
    <w:p>
      <w:r>
        <w:t>10. Al-Amir bi-Aḥkam Allah (1101–1130)</w:t>
      </w:r>
    </w:p>
    <w:p>
      <w:r>
        <w:t>11. 'Abd al-Majid al-Ḥafiẓ (1130–1149)</w:t>
      </w:r>
    </w:p>
    <w:p>
      <w:r>
        <w:t>12. al-Ẓafir (1149–1154)</w:t>
      </w:r>
    </w:p>
    <w:p>
      <w:r>
        <w:t>13. al-Fa'iz (1154–1160)</w:t>
      </w:r>
    </w:p>
    <w:p>
      <w:r>
        <w:t>14. al-'Aḍid (1160–1171)</w:t>
      </w:r>
    </w:p>
    <w:p/>
    <w:p>
      <w:r>
        <w:t>The Rise of the Fatimid Dynasty</w:t>
      </w:r>
    </w:p>
    <w:p/>
    <w:p>
      <w:r>
        <w:t>Can you recall the conditions and life of the Alids during the later years of the Umayyad and the</w:t>
      </w:r>
    </w:p>
    <w:p>
      <w:r>
        <w:t>Abbasid Dynasties? You will remember that the Alids were subjected to sufferings, torment and</w:t>
      </w:r>
    </w:p>
    <w:p>
      <w:r>
        <w:t>persecutions in the hands of the Abbasids. This made them to flee to a distant land, far from the</w:t>
      </w:r>
    </w:p>
    <w:p>
      <w:r>
        <w:t>vicinity of the Abbasids in search of peace. They settled in Tunisia, North Africa. This was an ideal</w:t>
      </w:r>
    </w:p>
    <w:p>
      <w:r>
        <w:t>place for them since it was far from the control of the Abbasid’s administration centre, Baghdad. The</w:t>
      </w:r>
    </w:p>
    <w:p>
      <w:r>
        <w:t>North Africans warmly welcomed the Alids because they also hated the Abbasid who had compelled</w:t>
      </w:r>
    </w:p>
    <w:p>
      <w:r>
        <w:t>them to pay heavy taxes.</w:t>
      </w:r>
    </w:p>
    <w:p>
      <w:r>
        <w:t>The Fatimids are direct descendents of Prophet Muhammad (PBUH) through his daughter, Fatima</w:t>
      </w:r>
    </w:p>
    <w:p>
      <w:r>
        <w:t>(RAA) and his cousin, Ali (RA). The Fatimid dynasty first established itself in Tunisia, North</w:t>
      </w:r>
    </w:p>
    <w:p>
      <w:r>
        <w:t>Africa, in December 909 CE. In the same year they established their capital at the Tunisian city of</w:t>
      </w:r>
    </w:p>
    <w:p>
      <w:r>
        <w:t>al-Mahdiyya then, in 948CE shifted to Al-Mansuriya. Later on they opted to expand their empire</w:t>
      </w:r>
    </w:p>
    <w:p/>
    <w:p>
      <w:r>
        <w:t>| P a g e 552</w:t>
      </w:r>
    </w:p>
    <w:p/>
    <w:p>
      <w:r>
        <w:t>Page 116</w:t>
      </w:r>
    </w:p>
    <w:p>
      <w:r>
        <w:t>and looked for a suitable capital which was more central than Tunisia. They had in mind Egypt. This</w:t>
      </w:r>
    </w:p>
    <w:p>
      <w:r>
        <w:t>is because of its close link with Syria, Palestine, Arabia and the Mediterranean Islands. After</w:t>
      </w:r>
    </w:p>
    <w:p>
      <w:r>
        <w:t>establishing a strong powerful base, they conquered Egypt in 969 CE and made it their capital,</w:t>
      </w:r>
    </w:p>
    <w:p>
      <w:r>
        <w:t>fulfilling their dream. After this conquest, they built the city of al-Qahirah (Cairo) to serve as their</w:t>
      </w:r>
    </w:p>
    <w:p>
      <w:r>
        <w:t>new capital.</w:t>
      </w:r>
    </w:p>
    <w:p/>
    <w:p>
      <w:r>
        <w:t>Decline of the Fatimid dynasty</w:t>
      </w:r>
    </w:p>
    <w:p/>
    <w:p>
      <w:r>
        <w:t>Several reasons may be attributed for the decline of the Fatimid dynasty especially after the reign of</w:t>
      </w:r>
    </w:p>
    <w:p>
      <w:r>
        <w:t>al-Aziz. Different conditions lead to the loss of political power in Baghdad and the nearby territories.</w:t>
      </w:r>
    </w:p>
    <w:p>
      <w:r>
        <w:t>These events happened over a period of two centuries. Among these reasons are as follows:</w:t>
      </w:r>
    </w:p>
    <w:p/>
    <w:p>
      <w:r>
        <w:t>   Discontentment of the majority Sunni to the Shiite religious doctrine.</w:t>
      </w:r>
    </w:p>
    <w:p/>
    <w:p>
      <w:r>
        <w:t>   There was increasing dissatisfaction in Egypt resulting to anarchy and tyranny. The caliphs</w:t>
      </w:r>
    </w:p>
    <w:p>
      <w:r>
        <w:t>lost control of the affairs of their government.</w:t>
      </w:r>
    </w:p>
    <w:p/>
    <w:p>
      <w:r>
        <w:t>   Difficulty in transport and communication within the vast empire made the Abbasids to lose</w:t>
      </w:r>
    </w:p>
    <w:p>
      <w:r>
        <w:t>control of most of its territories. The army could not move swiftly to suppress the revolts and</w:t>
      </w:r>
    </w:p>
    <w:p/>
    <w:p>
      <w:r>
        <w:t>   Dissatisfaction of the non Muslim Provincial population with a political and economic</w:t>
      </w:r>
    </w:p>
    <w:p>
      <w:r>
        <w:t>system that was centered on Baghdad and neglected their views.</w:t>
      </w:r>
    </w:p>
    <w:p/>
    <w:p>
      <w:r>
        <w:t>   There were faction differences, quarrels and insubordination among the Berber, Turkish,</w:t>
      </w:r>
    </w:p>
    <w:p>
      <w:r>
        <w:t>Sudanese, and Nubian soldiers with each group aspiring for control.</w:t>
      </w:r>
    </w:p>
    <w:p/>
    <w:p>
      <w:r>
        <w:t>   Natural calamities such as recurring famine and plague resulted to several deaths. The</w:t>
      </w:r>
    </w:p>
    <w:p>
      <w:r>
        <w:t>subjects were dissatisfied with the way the rulers handled the catastrophes. This weakened</w:t>
      </w:r>
    </w:p>
    <w:p>
      <w:r>
        <w:t>the Fatimid administration.</w:t>
      </w:r>
    </w:p>
    <w:p/>
    <w:p>
      <w:r>
        <w:t>   Some caliphs were incompetent and left the management of the state affairs in the hands of</w:t>
      </w:r>
    </w:p>
    <w:p>
      <w:r>
        <w:t>their governors. This led to mismanagement of resources and injustice resulting to hatred</w:t>
      </w:r>
    </w:p>
    <w:p>
      <w:r>
        <w:t>from the subjects.</w:t>
      </w:r>
    </w:p>
    <w:p/>
    <w:p>
      <w:r>
        <w:t>   The Fatimids lost their supremacy to an expanding and powerful group of Kurdish-Turks</w:t>
      </w:r>
    </w:p>
    <w:p>
      <w:r>
        <w:t>from Syria, called the Ayyubids who established their own dynasty.</w:t>
      </w:r>
    </w:p>
    <w:p/>
    <w:p>
      <w:r>
        <w:t>| P a g e 553</w:t>
      </w:r>
    </w:p>
    <w:p/>
    <w:p>
      <w:r>
        <w:t>Page 117</w:t>
      </w:r>
    </w:p>
    <w:p>
      <w:r>
        <w:t>   The invasion of the crusaders. Their purpose was to recapture Muslim inhabited lands which</w:t>
      </w:r>
    </w:p>
    <w:p>
      <w:r>
        <w:t>they regarded as their Holy lands from the Muslims.</w:t>
      </w:r>
    </w:p>
    <w:p/>
    <w:p>
      <w:r>
        <w:t>Achievements of the Fatimids</w:t>
      </w:r>
    </w:p>
    <w:p/>
    <w:p>
      <w:r>
        <w:t>   Development in scientific research and writing advanced especially in medicine, optic and</w:t>
      </w:r>
    </w:p>
    <w:p>
      <w:r>
        <w:t>chemistry</w:t>
      </w:r>
    </w:p>
    <w:p/>
    <w:p>
      <w:r>
        <w:t>   The administration gave financial assistance to both public and personal libraries. It also</w:t>
      </w:r>
    </w:p>
    <w:p>
      <w:r>
        <w:t>recognised and encouraged home tuition.</w:t>
      </w:r>
    </w:p>
    <w:p/>
    <w:p>
      <w:r>
        <w:t>   Agriculture, Trade and Industry greatly advanced as the government encouraged and</w:t>
      </w:r>
    </w:p>
    <w:p>
      <w:r>
        <w:t>motivated farmers, traders and industrialists.</w:t>
      </w:r>
    </w:p>
    <w:p/>
    <w:p>
      <w:r>
        <w:t>   There was great advancement in art and architecture. This is evident with the various</w:t>
      </w:r>
    </w:p>
    <w:p>
      <w:r>
        <w:t>mosques, palaces, castles, minarets and calligraphic inscriptions.</w:t>
      </w:r>
    </w:p>
    <w:p/>
    <w:p>
      <w:r>
        <w:t>   The emergence of great scholars and intellectuals in various fields. For example; Ibn Salma</w:t>
      </w:r>
    </w:p>
    <w:p>
      <w:r>
        <w:t>Al-Kindi (historian), Ahmad ibn Hashim al-Misri (the Imam of al-Qira'at), ibn-Babshad (the</w:t>
      </w:r>
    </w:p>
    <w:p>
      <w:r>
        <w:t>grammarian) among others.</w:t>
      </w:r>
    </w:p>
    <w:p/>
    <w:p>
      <w:r>
        <w:t>   There was great development in the fields of Literature and science. Several literary works</w:t>
      </w:r>
    </w:p>
    <w:p>
      <w:r>
        <w:t>were written and scientific discoveries made in various branches of science.</w:t>
      </w:r>
    </w:p>
    <w:p/>
    <w:p>
      <w:r>
        <w:t>   Infrastructure was improved for example ports which facilitated the movement and</w:t>
      </w:r>
    </w:p>
    <w:p>
      <w:r>
        <w:t>travelling.</w:t>
      </w:r>
    </w:p>
    <w:p/>
    <w:p>
      <w:r>
        <w:t>   The administration maintained the highest degree of tolerance among the different sects.</w:t>
      </w:r>
    </w:p>
    <w:p/>
    <w:p>
      <w:r>
        <w:t>   They established universities and encouraged learning. Al –Azhar University and Darul</w:t>
      </w:r>
    </w:p>
    <w:p>
      <w:r>
        <w:t>Hikma became the centres of instruction and knowledge. They were also the very important</w:t>
      </w:r>
    </w:p>
    <w:p>
      <w:r>
        <w:t>centres for reference material.</w:t>
      </w:r>
    </w:p>
    <w:p/>
    <w:p>
      <w:r>
        <w:t>| P a g e 554</w:t>
      </w:r>
    </w:p>
    <w:p/>
    <w:p>
      <w:r>
        <w:t>Page 118</w:t>
      </w:r>
    </w:p>
    <w:p>
      <w:r>
        <w:t>Study Questions and Activity</w:t>
      </w:r>
    </w:p>
    <w:p/>
    <w:p>
      <w:r>
        <w:t>Answer the following questions in your IRE revision exercise book.</w:t>
      </w:r>
    </w:p>
    <w:p/>
    <w:p>
      <w:r>
        <w:t>1. Give reasons that led to rise of Abbasid dynasty.</w:t>
      </w:r>
    </w:p>
    <w:p>
      <w:r>
        <w:t>2. Mention the contribution of the Abbasids to education.</w:t>
      </w:r>
    </w:p>
    <w:p>
      <w:r>
        <w:t>3. Outline the contributions of Harun Rashid to the development of Islam.</w:t>
      </w:r>
    </w:p>
    <w:p>
      <w:r>
        <w:t>4. Discuss the factors that led to downfall of the Fatimid</w:t>
      </w:r>
    </w:p>
    <w:p>
      <w:r>
        <w:t>Dynasty. Activity</w:t>
      </w:r>
    </w:p>
    <w:p>
      <w:r>
        <w:t>Narrate the biographies of following Abbasid rulers.</w:t>
      </w:r>
    </w:p>
    <w:p>
      <w:r>
        <w:t>Abul Abbas</w:t>
      </w:r>
    </w:p>
    <w:p>
      <w:r>
        <w:t>Harun Rashid</w:t>
      </w:r>
    </w:p>
    <w:p/>
    <w:p>
      <w:r>
        <w:t>CHAPTER EIGHT: MUSLIM SCHOLARS</w:t>
      </w:r>
    </w:p>
    <w:p/>
    <w:p>
      <w:r>
        <w:t>IBN SINA</w:t>
      </w:r>
    </w:p>
    <w:p/>
    <w:p>
      <w:r>
        <w:t>Life History</w:t>
      </w:r>
    </w:p>
    <w:p/>
    <w:p>
      <w:r>
        <w:t>His full name is Abu Ali Al Husein bin Abdullah Ibn Sina. Ibn Sina is often known by his Latin</w:t>
      </w:r>
    </w:p>
    <w:p>
      <w:r>
        <w:t>name of Avicenna. He was born in 980 AD in Afshanah near Bukhara in Central Asia. By the time</w:t>
      </w:r>
    </w:p>
    <w:p>
      <w:r>
        <w:t>Ibn Sina was born, Nuh ibn Mansur was the Sultan of Bukhara. Ibn Sina’s father was the governor</w:t>
      </w:r>
    </w:p>
    <w:p>
      <w:r>
        <w:t>of a village in one of Nuh ibn Mansur’s empire. He was educated by his father, whose home was a</w:t>
      </w:r>
    </w:p>
    <w:p>
      <w:r>
        <w:t>meeting place for the learned in the area.</w:t>
      </w:r>
    </w:p>
    <w:p/>
    <w:p>
      <w:r>
        <w:t>Ibn Sina was an intelligent and remarkable child, with a sharp memory. By the age of ten, he had</w:t>
      </w:r>
    </w:p>
    <w:p>
      <w:r>
        <w:t>memorised the Qur'an and many Arabic poems. He began to study medicine the age of thirteen</w:t>
      </w:r>
    </w:p>
    <w:p>
      <w:r>
        <w:t>and had mastered the subject by the age of sixteen. Majority of the Muslim scholars at the time</w:t>
      </w:r>
    </w:p>
    <w:p>
      <w:r>
        <w:t>referred to him as Al Sheikhul Rais. He then began treating patients. At the age of seventeen, he</w:t>
      </w:r>
    </w:p>
    <w:p>
      <w:r>
        <w:t>treated Nuh bin Mansoor, from a serious kidney problem. The Sultan then asked him to say any</w:t>
      </w:r>
    </w:p>
    <w:p>
      <w:r>
        <w:t>gift he would have wished to be given. Ibn Sina chose to make use of the Royal Library which</w:t>
      </w:r>
    </w:p>
    <w:p>
      <w:r>
        <w:t>was well equipped with the best collection of reference materials.</w:t>
      </w:r>
    </w:p>
    <w:p/>
    <w:p>
      <w:r>
        <w:t>| P a g e 555</w:t>
      </w:r>
    </w:p>
    <w:p/>
    <w:p>
      <w:r>
        <w:t>Page 119</w:t>
      </w:r>
    </w:p>
    <w:p>
      <w:r>
        <w:t>Educational background</w:t>
      </w:r>
    </w:p>
    <w:p/>
    <w:p>
      <w:r>
        <w:t>Ibn Sina studied various branches of knowledge from different tutors. He studied Mathematics,</w:t>
      </w:r>
    </w:p>
    <w:p>
      <w:r>
        <w:t>Logic, Engineering and Astronomy from a great scholar called Annatily Abu Abdullah. Later on,</w:t>
      </w:r>
    </w:p>
    <w:p>
      <w:r>
        <w:t>Ibn Sina got inclined to Philosophy and started reading the Philosophies of the Greek. Key among</w:t>
      </w:r>
    </w:p>
    <w:p>
      <w:r>
        <w:t>them was Aristotle’s book, ‘Beyond nature’. He used the commentary written by Al-Farabi to</w:t>
      </w:r>
    </w:p>
    <w:p>
      <w:r>
        <w:t>explain the Philosophical ideas in this book.</w:t>
      </w:r>
    </w:p>
    <w:p/>
    <w:p>
      <w:r>
        <w:t>Ibn Sina studied medicine and became a very successful and popular medical practitioner. He was</w:t>
      </w:r>
    </w:p>
    <w:p>
      <w:r>
        <w:t>one of the most famous and influential scientists in the history of medicine. In his quest for</w:t>
      </w:r>
    </w:p>
    <w:p>
      <w:r>
        <w:t>knowledge, Ibn Sina was a very dedicated student and would ask for Allah (SWT’s) guidance</w:t>
      </w:r>
    </w:p>
    <w:p>
      <w:r>
        <w:t>whenever in difficulty.</w:t>
      </w:r>
    </w:p>
    <w:p/>
    <w:p>
      <w:r>
        <w:t>After his father died, Ibn Sina’s life changed completely. He began wandering round different</w:t>
      </w:r>
    </w:p>
    <w:p>
      <w:r>
        <w:t>towns of Khurasan, working as a physician and administrator by day while every evening he</w:t>
      </w:r>
    </w:p>
    <w:p>
      <w:r>
        <w:t>gathered students round him for philosophical and scientific discussions. He served as a jurist in</w:t>
      </w:r>
    </w:p>
    <w:p>
      <w:r>
        <w:t>Gurganj, was in Khwarazm, then a teacher in Gurgan and next an administrator in Rayy.</w:t>
      </w:r>
    </w:p>
    <w:p/>
    <w:p>
      <w:r>
        <w:t>After this period of wandering, ibn Sina went to Hamadan in west-central Iran where he settled</w:t>
      </w:r>
    </w:p>
    <w:p>
      <w:r>
        <w:t>for a while becoming a court physician. The ruling prince, Shams ad-Dawlah, twice appointed</w:t>
      </w:r>
    </w:p>
    <w:p>
      <w:r>
        <w:t>him vizier (Minister). However, Politics was not easy at that time and Ibn Sina was forced into</w:t>
      </w:r>
    </w:p>
    <w:p>
      <w:r>
        <w:t>hiding for a while by his political opponents. Ibn Sina decided to write to Abu Ja'far, who was in</w:t>
      </w:r>
    </w:p>
    <w:p>
      <w:r>
        <w:t>charge of Isfahan, offering his services. When the new Amir of Hamadan, heard of this, he started</w:t>
      </w:r>
    </w:p>
    <w:p>
      <w:r>
        <w:t>looking for Ibn Sina from his hiding place. He was captured and locked up in a fortress.</w:t>
      </w:r>
    </w:p>
    <w:p/>
    <w:p>
      <w:r>
        <w:t>After being released, Ibn Sina decided to leave Hamadan in 1022 CE upon the death of the Buyid</w:t>
      </w:r>
    </w:p>
    <w:p>
      <w:r>
        <w:t>prince whom he was serving. He travelled to Isfahan. Here he entered the court of the local prince</w:t>
      </w:r>
    </w:p>
    <w:p>
      <w:r>
        <w:t>and spent the last years of his life in comparative peace. At Isfahan he completed his major works</w:t>
      </w:r>
    </w:p>
    <w:p>
      <w:r>
        <w:t>begun at Hamadan and also wrote many other works on philosophy, medicine and the Arabic</w:t>
      </w:r>
    </w:p>
    <w:p>
      <w:r>
        <w:t>language</w:t>
      </w:r>
    </w:p>
    <w:p/>
    <w:p>
      <w:r>
        <w:t>The remaining years of Ibn Sina’s life were spent in the service of Abu Ja'far 'Ala Addaula, whom</w:t>
      </w:r>
    </w:p>
    <w:p>
      <w:r>
        <w:t>he accompanied as a physician and adviser. During military campaigns ibn Sina was expected to</w:t>
      </w:r>
    </w:p>
    <w:p>
      <w:r>
        <w:t>accompany his patron and many of his works were composed on such campaigns. It was on one</w:t>
      </w:r>
    </w:p>
    <w:p/>
    <w:p>
      <w:r>
        <w:t>| P a g e 556</w:t>
      </w:r>
    </w:p>
    <w:p/>
    <w:p>
      <w:r>
        <w:t>Page 120</w:t>
      </w:r>
    </w:p>
    <w:p>
      <w:r>
        <w:t>such military campaign that he took ill with a severe colic and, despite attempting to apply his</w:t>
      </w:r>
    </w:p>
    <w:p>
      <w:r>
        <w:t>medical skills to himself he died in June 1037 CE.</w:t>
      </w:r>
    </w:p>
    <w:p/>
    <w:p>
      <w:r>
        <w:t>Contributions of Ibn Sina</w:t>
      </w:r>
    </w:p>
    <w:p/>
    <w:p>
      <w:r>
        <w:t>Contributions to Medicine</w:t>
      </w:r>
    </w:p>
    <w:p/>
    <w:p>
      <w:r>
        <w:t>1. He wrote several articles on Medicine. His most famous book is Qanun Fi Al-Tibb (the</w:t>
      </w:r>
    </w:p>
    <w:p>
      <w:r>
        <w:t>Canon of Medicine).</w:t>
      </w:r>
    </w:p>
    <w:p>
      <w:r>
        <w:t>2. He was a Medical practitioner and teacher at Asfahan.</w:t>
      </w:r>
    </w:p>
    <w:p>
      <w:r>
        <w:t>3. He advised other doctors who consulted him on various matters in the field of Medicine.</w:t>
      </w:r>
    </w:p>
    <w:p>
      <w:r>
        <w:t>4. He prescribed over 800 drugs to cure different diseases including Meningitis.</w:t>
      </w:r>
    </w:p>
    <w:p>
      <w:r>
        <w:t>5. He was a psychologist and explained the close interaction between Psychology and health.</w:t>
      </w:r>
    </w:p>
    <w:p>
      <w:r>
        <w:t>6. He recognised the nature of most of the contagious diseases such as tuberculosis and</w:t>
      </w:r>
    </w:p>
    <w:p>
      <w:r>
        <w:t>discovered that some were transmitted by water and soil.</w:t>
      </w:r>
    </w:p>
    <w:p>
      <w:r>
        <w:t>7. He studied the human anatomy, gynaecology and child health and made great</w:t>
      </w:r>
    </w:p>
    <w:p>
      <w:r>
        <w:t>contributions on the subjects.</w:t>
      </w:r>
    </w:p>
    <w:p>
      <w:r>
        <w:t>8. His books and articles on Medicine were used as reference materials in the European</w:t>
      </w:r>
    </w:p>
    <w:p>
      <w:r>
        <w:t>Universities.</w:t>
      </w:r>
    </w:p>
    <w:p/>
    <w:p>
      <w:r>
        <w:t>Ibn Sina’s Qanun Fi Tib (The ranon of Medicine)</w:t>
      </w:r>
    </w:p>
    <w:p/>
    <w:p>
      <w:r>
        <w:t>The Canon of Medicine is an immense encyclopaedia of medicine. As the most celebrated book in</w:t>
      </w:r>
    </w:p>
    <w:p>
      <w:r>
        <w:t>medicine at the time, it presented a summary of all the medical knowledge. He used a systematic</w:t>
      </w:r>
    </w:p>
    <w:p>
      <w:r>
        <w:t>approach, formal perfection as well as its intrinsic value in his writing. It contains a complete</w:t>
      </w:r>
    </w:p>
    <w:p>
      <w:r>
        <w:t>section about kidney calculi. His book prescribes 65 herbal, 8 animal, and 4 mineral drugs for</w:t>
      </w:r>
    </w:p>
    <w:p>
      <w:r>
        <w:t>dissolving, expelling, and preventing kidney calculi.</w:t>
      </w:r>
    </w:p>
    <w:p/>
    <w:p>
      <w:r>
        <w:t>Contributions to philosophy</w:t>
      </w:r>
    </w:p>
    <w:p/>
    <w:p>
      <w:r>
        <w:t>| P a g e 557</w:t>
      </w:r>
    </w:p>
    <w:p/>
    <w:p>
      <w:r>
        <w:t>Page 121</w:t>
      </w:r>
    </w:p>
    <w:p>
      <w:r>
        <w:t>1. He wrote over one hundred different books on Philosophy. For example; Al–Shifaa (the</w:t>
      </w:r>
    </w:p>
    <w:p>
      <w:r>
        <w:t>Philosophical encyclopaedia).</w:t>
      </w:r>
    </w:p>
    <w:p>
      <w:r>
        <w:t>2. He explained different religious concepts in light to reason.</w:t>
      </w:r>
    </w:p>
    <w:p>
      <w:r>
        <w:t>3. He advocated for logic to be taught as an introduction to all other fields of study like</w:t>
      </w:r>
    </w:p>
    <w:p>
      <w:r>
        <w:t>Science and Philosophy.</w:t>
      </w:r>
    </w:p>
    <w:p>
      <w:r>
        <w:t>4. He discussed reason and reality, claiming that God is pure intellect and that knowledge</w:t>
      </w:r>
    </w:p>
    <w:p>
      <w:r>
        <w:t>consists of the mind grasping the intelligible.</w:t>
      </w:r>
    </w:p>
    <w:p>
      <w:r>
        <w:t>5. He defined the human beings mind as a perfection of the body.</w:t>
      </w:r>
    </w:p>
    <w:p>
      <w:r>
        <w:t>6. He defined Metaphysics under the following sub sections: knowledge and its origin,</w:t>
      </w:r>
    </w:p>
    <w:p>
      <w:r>
        <w:t>experimentation, matter and cause and cause and its effects.</w:t>
      </w:r>
    </w:p>
    <w:p/>
    <w:p>
      <w:r>
        <w:t>Contributions to Science</w:t>
      </w:r>
    </w:p>
    <w:p/>
    <w:p>
      <w:r>
        <w:t>1. He made a detailed study on phenomena like force, motion, light, heat and vacuum.</w:t>
      </w:r>
    </w:p>
    <w:p>
      <w:r>
        <w:t>2. He researched and approved the theory that objects are seen by rays coming from them</w:t>
      </w:r>
    </w:p>
    <w:p>
      <w:r>
        <w:t>towards the eyes.</w:t>
      </w:r>
    </w:p>
    <w:p>
      <w:r>
        <w:t>3. He observed that if light from a luminous source is objected by some sort of particles, then</w:t>
      </w:r>
    </w:p>
    <w:p>
      <w:r>
        <w:t>its speed becomes finite.</w:t>
      </w:r>
    </w:p>
    <w:p>
      <w:r>
        <w:t>4. He wrote a treatise (article) on minerals which is still used to date in geology.</w:t>
      </w:r>
    </w:p>
    <w:p>
      <w:r>
        <w:t>5. He asserted that scientific differences in Chemistry cannot be changed by artificial means.</w:t>
      </w:r>
    </w:p>
    <w:p>
      <w:r>
        <w:t>6. He invented an instrument for observing the coordinates of a star. The instrument had two</w:t>
      </w:r>
    </w:p>
    <w:p>
      <w:r>
        <w:t>legs pivoted at one end; the lower leg rotated about a horizontal protractor, thus showing</w:t>
      </w:r>
    </w:p>
    <w:p>
      <w:r>
        <w:t>the azimuth, while the upper leg marked with a scale and having observing sights, was</w:t>
      </w:r>
    </w:p>
    <w:p>
      <w:r>
        <w:t>raised in the plane vertical to the lower leg to give the star's altitude.</w:t>
      </w:r>
    </w:p>
    <w:p>
      <w:r>
        <w:t>7. He made astronomical observations. He made several correct deductions from his</w:t>
      </w:r>
    </w:p>
    <w:p>
      <w:r>
        <w:t>observations. For example he observed Venus as a spot against the surface of the Sun and</w:t>
      </w:r>
    </w:p>
    <w:p>
      <w:r>
        <w:t>correctly deduced that Venus must be closer to the Earth than the Sun.</w:t>
      </w:r>
    </w:p>
    <w:p>
      <w:r>
        <w:t>8. He propounded an interconnection between time and motion, and also made investigations</w:t>
      </w:r>
    </w:p>
    <w:p>
      <w:r>
        <w:t>on specific gravity and used an air thermometer.</w:t>
      </w:r>
    </w:p>
    <w:p/>
    <w:p>
      <w:r>
        <w:t>| P a g e 558</w:t>
      </w:r>
    </w:p>
    <w:p/>
    <w:p>
      <w:r>
        <w:t>Page 122</w:t>
      </w:r>
    </w:p>
    <w:p>
      <w:r>
        <w:t>His views on theology</w:t>
      </w:r>
    </w:p>
    <w:p/>
    <w:p>
      <w:r>
        <w:t>1. Ibn Sina was a Suffi who believed in Mystic life.</w:t>
      </w:r>
    </w:p>
    <w:p>
      <w:r>
        <w:t>2. He affirmed that Allah (SWT) is the ultimate source of knowledge.</w:t>
      </w:r>
    </w:p>
    <w:p>
      <w:r>
        <w:t>3. Man has no free will and is controlled by the will of Qadar.</w:t>
      </w:r>
    </w:p>
    <w:p>
      <w:r>
        <w:t>4. He held a strong belief that all the qualities of the head and the heart can be developed by</w:t>
      </w:r>
    </w:p>
    <w:p>
      <w:r>
        <w:t>the help of Allah (SWT).</w:t>
      </w:r>
    </w:p>
    <w:p>
      <w:r>
        <w:t>5. He felt that Allah (SWT’s) attributes include beauty, perfection and goodness.</w:t>
      </w:r>
    </w:p>
    <w:p>
      <w:r>
        <w:t>6. He believed that every human being possesses will power, self consciousness and man can</w:t>
      </w:r>
    </w:p>
    <w:p>
      <w:r>
        <w:t>distinguish between the good and the evil.</w:t>
      </w:r>
    </w:p>
    <w:p>
      <w:r>
        <w:t>7. He asserted that a Prophet is not only a person who receives messages from Allah (SWT)</w:t>
      </w:r>
    </w:p>
    <w:p>
      <w:r>
        <w:t>but also attains a certain degree of knowledge so as to civilise and culture the people.</w:t>
      </w:r>
    </w:p>
    <w:p/>
    <w:p>
      <w:r>
        <w:t>His works</w:t>
      </w:r>
    </w:p>
    <w:p/>
    <w:p>
      <w:r>
        <w:t>Ibn Sina wrote about 450 works on various subjects. Out of all these, about 240 books have</w:t>
      </w:r>
    </w:p>
    <w:p>
      <w:r>
        <w:t>survived; 150 on philosophy while 40 are devoted to medicine. Apart from medicine and</w:t>
      </w:r>
    </w:p>
    <w:p>
      <w:r>
        <w:t>philosophy, the two disciplines he contributed most, he also wrote on geology, psychology,</w:t>
      </w:r>
    </w:p>
    <w:p>
      <w:r>
        <w:t>astronomy, mathematics, and logic. Among his most famous works include the following:</w:t>
      </w:r>
    </w:p>
    <w:p/>
    <w:p>
      <w:r>
        <w:t>1. Mi'yar al-'aqul–defines simple machines and combinations of them which involve rollers,</w:t>
      </w:r>
    </w:p>
    <w:p>
      <w:r>
        <w:t>levers, windlasses, pulleys, and many others.</w:t>
      </w:r>
    </w:p>
    <w:p>
      <w:r>
        <w:t>2. Kitab al-Shifa' (The Book of Healing).</w:t>
      </w:r>
    </w:p>
    <w:p>
      <w:r>
        <w:t>3. Qanun Fi al-Tibb (The Canon of Medicine.)</w:t>
      </w:r>
    </w:p>
    <w:p>
      <w:r>
        <w:t>4. The book of sum and substance.</w:t>
      </w:r>
    </w:p>
    <w:p>
      <w:r>
        <w:t>5. Encyclopaedia of philosophical sciences and</w:t>
      </w:r>
    </w:p>
    <w:p>
      <w:r>
        <w:t>6. Articles on the pulse.</w:t>
      </w:r>
    </w:p>
    <w:p>
      <w:r>
        <w:t>IBN KHALDUN</w:t>
      </w:r>
    </w:p>
    <w:p/>
    <w:p>
      <w:r>
        <w:t>Life history</w:t>
      </w:r>
    </w:p>
    <w:p/>
    <w:p>
      <w:r>
        <w:t>His full name is Abu Zaid Abdulrahman bin Muhammad Ibn Khaldun. He was born in on 27th May,</w:t>
      </w:r>
    </w:p>
    <w:p>
      <w:r>
        <w:t>1332 CE in Tunis, Tunisia. His ancestors were Arabs from Hadhramawt, now southeastern Yemen.</w:t>
      </w:r>
    </w:p>
    <w:p/>
    <w:p>
      <w:r>
        <w:t>| P a g e 559</w:t>
      </w:r>
    </w:p>
    <w:p/>
    <w:p>
      <w:r>
        <w:t>Page 123</w:t>
      </w:r>
    </w:p>
    <w:p>
      <w:r>
        <w:t>They settled in Spain at the beginning of Muslim rule in the eighth century. After the fall of Seville</w:t>
      </w:r>
    </w:p>
    <w:p>
      <w:r>
        <w:t>(one of the cities in Spain), the family migrated to Tunisia. Under the Tunisian Hafsid dynasty, some</w:t>
      </w:r>
    </w:p>
    <w:p>
      <w:r>
        <w:t>of his family members held high political positions. Both his grandfather and great grandfather were</w:t>
      </w:r>
    </w:p>
    <w:p>
      <w:r>
        <w:t>men of literacy, talents and took active role in politics. However, they later withdrew from political</w:t>
      </w:r>
    </w:p>
    <w:p>
      <w:r>
        <w:t>life and joined a mystical order. He had a sister who died at a young age. His brother, Yahya was a</w:t>
      </w:r>
    </w:p>
    <w:p>
      <w:r>
        <w:t>historian who wrote a book on the Abdalwadid dynasty. When he was young, Ibn Khaldun was</w:t>
      </w:r>
    </w:p>
    <w:p>
      <w:r>
        <w:t>taught by his father Quran, Hadith and Fiqh. At the age of 17, Ibn Khaldun lost his parents after the</w:t>
      </w:r>
    </w:p>
    <w:p>
      <w:r>
        <w:t>plague that struck Tunis in 1349 CE. He was forced to leave studies because he had to assist his</w:t>
      </w:r>
    </w:p>
    <w:p>
      <w:r>
        <w:t>family start new life in Morocco after the outbreak of the great plague in Europe and North Africa.</w:t>
      </w:r>
    </w:p>
    <w:p>
      <w:r>
        <w:t>Ibn Khaldun travelled widely and had adverse knowledge on the history of many places. This helped</w:t>
      </w:r>
    </w:p>
    <w:p>
      <w:r>
        <w:t>him formulate his ideas on social and historical philosophy. He used to offer lectures in mosques and</w:t>
      </w:r>
    </w:p>
    <w:p>
      <w:r>
        <w:t>other public centers on various theories. These included theories of the society, theories relating to</w:t>
      </w:r>
    </w:p>
    <w:p>
      <w:r>
        <w:t>education, economics, taxation and the role of the city verses the country, bureaucracy verses</w:t>
      </w:r>
    </w:p>
    <w:p>
      <w:r>
        <w:t>military and what influences affect the development of both individuals and cultures.</w:t>
      </w:r>
    </w:p>
    <w:p/>
    <w:p>
      <w:r>
        <w:t>His Educational background</w:t>
      </w:r>
    </w:p>
    <w:p/>
    <w:p>
      <w:r>
        <w:t>We have seen that Ibn Khaldun’s family had a rich educational and political background. He came</w:t>
      </w:r>
    </w:p>
    <w:p>
      <w:r>
        <w:t>from an illustrious family and enjoyed an excellent education in his youth. His family’s high status</w:t>
      </w:r>
    </w:p>
    <w:p>
      <w:r>
        <w:t>in the society enabled Ibn Khaldun to study from the best teachers. This motivated him to study the</w:t>
      </w:r>
    </w:p>
    <w:p>
      <w:r>
        <w:t>Islamic traditional education and other fields. He joined a local school in Tunisia where he learnt</w:t>
      </w:r>
    </w:p>
    <w:p>
      <w:r>
        <w:t>Arabic language and other sciences from learned scholars. He received a classical Islamic Education,</w:t>
      </w:r>
    </w:p>
    <w:p>
      <w:r>
        <w:t>studying the Qur’an which he memorized by heart. He also proceeded to study Arabic Linguistics,</w:t>
      </w:r>
    </w:p>
    <w:p>
      <w:r>
        <w:t>Hadith, Sharia (law) and fiqh (jurisprudence). He also studied Mathematics, Logic and Philosophy</w:t>
      </w:r>
    </w:p>
    <w:p>
      <w:r>
        <w:t>from Al-Abili. His studies also included the Malik school of Islamic Law.</w:t>
      </w:r>
    </w:p>
    <w:p/>
    <w:p>
      <w:r>
        <w:t>His Career</w:t>
      </w:r>
    </w:p>
    <w:p/>
    <w:p>
      <w:r>
        <w:t>Ibn Khaldun’s career began at a very young age serving in a variety of administrative posts. At the</w:t>
      </w:r>
    </w:p>
    <w:p>
      <w:r>
        <w:t>age of 20, he was given a position at the court of Tunis. He later became the secretary to the sultan</w:t>
      </w:r>
    </w:p>
    <w:p>
      <w:r>
        <w:t>of Morocco. In the late 1350s, he was imprisoned for two years on suspicion of participating in a</w:t>
      </w:r>
    </w:p>
    <w:p>
      <w:r>
        <w:t>| P a g e 561</w:t>
      </w:r>
    </w:p>
    <w:p/>
    <w:p>
      <w:r>
        <w:t>Page 124</w:t>
      </w:r>
    </w:p>
    <w:p>
      <w:r>
        <w:t>rebellion. After being released and promoted by a new ruler, he again disagreed with the ruler and he</w:t>
      </w:r>
    </w:p>
    <w:p>
      <w:r>
        <w:t>decided to move to Granada. Ibn Khaldun then served as a Minister under the Muslim ruler of</w:t>
      </w:r>
    </w:p>
    <w:p>
      <w:r>
        <w:t>Granada, Sultan Abdul Ann. He became a very close friend of his Prime Minister, Ibn al-Khatib,</w:t>
      </w:r>
    </w:p>
    <w:p>
      <w:r>
        <w:t>who was a renowned writer. Irrespective of his position as a minister, he kept on increasing his</w:t>
      </w:r>
    </w:p>
    <w:p>
      <w:r>
        <w:t>knowledge through contact with learned scholars in Fez and visiting libraries during his free time. In</w:t>
      </w:r>
    </w:p>
    <w:p>
      <w:r>
        <w:t>1376 CE he left politics and started writing his historical works including, ‘Kitab-al-ibar’, Book of</w:t>
      </w:r>
    </w:p>
    <w:p>
      <w:r>
        <w:t>moral lessons.</w:t>
      </w:r>
    </w:p>
    <w:p/>
    <w:p>
      <w:r>
        <w:t>In 1375, Ibn Khaldun sought refuge from the wild political sphere with the tribe of Awlad 'Arif.</w:t>
      </w:r>
    </w:p>
    <w:p>
      <w:r>
        <w:t>They locked him and his family in a castle in Algeria for four years. During this time, he wrote the</w:t>
      </w:r>
    </w:p>
    <w:p>
      <w:r>
        <w:t>Muqaddimah (A comprehensive book on the introduction to the history of the Arabs and Berbers and</w:t>
      </w:r>
    </w:p>
    <w:p>
      <w:r>
        <w:t>discussion on historical method and the development of philosophy of history.) He fell ill and had to</w:t>
      </w:r>
    </w:p>
    <w:p>
      <w:r>
        <w:t>go back to Tunis, where he continued writing his book until he fell out with the ruler of Tunis. In</w:t>
      </w:r>
    </w:p>
    <w:p>
      <w:r>
        <w:t>1384 CE, he went to Egypt to spend the rest of his life in Cairo. He was offered a position as a</w:t>
      </w:r>
    </w:p>
    <w:p>
      <w:r>
        <w:t>lecturer in Al-Azhar University. He lectured Hadith and the Fiqh of Malik School of thought. When</w:t>
      </w:r>
    </w:p>
    <w:p>
      <w:r>
        <w:t>the Sultan of Egypt, Al- Malik Alzahir learnt about him and the vast knowledge he had, he appointed</w:t>
      </w:r>
    </w:p>
    <w:p>
      <w:r>
        <w:t>him as a Chief Kadhi in 1386 CE.</w:t>
      </w:r>
    </w:p>
    <w:p/>
    <w:p>
      <w:r>
        <w:t>The literary works of Ibn Khaldun</w:t>
      </w:r>
    </w:p>
    <w:p>
      <w:r>
        <w:t>1. Al Muqaddima (The introduction)</w:t>
      </w:r>
    </w:p>
    <w:p>
      <w:r>
        <w:t>2. Lubābu l-Muhassal, a commentary on the Islamic theology of Fakhr al-Din al-Razi.</w:t>
      </w:r>
    </w:p>
    <w:p>
      <w:r>
        <w:t>3. Kitābu l-ʻibār -the Book of moral lessons.</w:t>
      </w:r>
    </w:p>
    <w:p>
      <w:r>
        <w:t>4. The theory of social conflict.</w:t>
      </w:r>
    </w:p>
    <w:p>
      <w:r>
        <w:t>5. Tahrir al Ahkam fi Tadbeer ahl al Islam-which is concerned with questions of political</w:t>
      </w:r>
    </w:p>
    <w:p>
      <w:r>
        <w:t>legitimacy in Islamic societies</w:t>
      </w:r>
    </w:p>
    <w:p>
      <w:r>
        <w:t>His book, Al Muqaddima (The introduction)</w:t>
      </w:r>
    </w:p>
    <w:p/>
    <w:p>
      <w:r>
        <w:t>This is a comprehensive book summarising Ibn Khaldun’s ideas about every field of knowledge</w:t>
      </w:r>
    </w:p>
    <w:p>
      <w:r>
        <w:t>during his life time. It gives a deep coverage of the following areas:</w:t>
      </w:r>
    </w:p>
    <w:p/>
    <w:p>
      <w:r>
        <w:t>   Human society, its kind and Geographical distribution.</w:t>
      </w:r>
    </w:p>
    <w:p>
      <w:r>
        <w:t>   Nomadic society, tribes and savage people.</w:t>
      </w:r>
    </w:p>
    <w:p>
      <w:r>
        <w:t>   States, the spiritual and temporal powers, and political ranks.</w:t>
      </w:r>
    </w:p>
    <w:p>
      <w:r>
        <w:t>   Sedentary societies, cities and provinces.</w:t>
      </w:r>
    </w:p>
    <w:p/>
    <w:p>
      <w:r>
        <w:t>| P a g e 561</w:t>
      </w:r>
    </w:p>
    <w:p/>
    <w:p>
      <w:r>
        <w:t>Page 125</w:t>
      </w:r>
    </w:p>
    <w:p>
      <w:r>
        <w:t>   Crafts, means of livelihood and economic activity.</w:t>
      </w:r>
    </w:p>
    <w:p>
      <w:r>
        <w:t>   Learning and the ways in which it is acquired.</w:t>
      </w:r>
    </w:p>
    <w:p/>
    <w:p>
      <w:r>
        <w:t>Ibn Khaldun’s Views and Contributions to Education</w:t>
      </w:r>
    </w:p>
    <w:p>
      <w:r>
        <w:t>Ibn Khaldun was an educationist who gave views and made several contributions to education.</w:t>
      </w:r>
    </w:p>
    <w:p>
      <w:r>
        <w:t>Among them include the following:</w:t>
      </w:r>
    </w:p>
    <w:p>
      <w:r>
        <w:t>1. He believed that the Quran is the basis of Islam and forms the main source of Islamic Knowledge.</w:t>
      </w:r>
    </w:p>
    <w:p>
      <w:r>
        <w:t>Muslims should therefore study and understand its message.</w:t>
      </w:r>
    </w:p>
    <w:p>
      <w:r>
        <w:t>2. Education should focus on developing strong religious beliefs and a firm foundation for good</w:t>
      </w:r>
    </w:p>
    <w:p>
      <w:r>
        <w:t>morals.</w:t>
      </w:r>
    </w:p>
    <w:p>
      <w:r>
        <w:t>3. The teacher should acquire knowledge and sufficient training in order to master the art of teaching.</w:t>
      </w:r>
    </w:p>
    <w:p>
      <w:r>
        <w:t>4. It is important for the teacher to know the psychology of his pupils and their capabilities.</w:t>
      </w:r>
    </w:p>
    <w:p>
      <w:r>
        <w:t>5. Teaching at the early stages should be done in the learner’s mother tongue.</w:t>
      </w:r>
    </w:p>
    <w:p>
      <w:r>
        <w:t>6. He is of the opinion that education of the young ones should be based on generalisation of</w:t>
      </w:r>
    </w:p>
    <w:p>
      <w:r>
        <w:t>knowledge until they reach a certain age when they can specialise.</w:t>
      </w:r>
    </w:p>
    <w:p>
      <w:r>
        <w:t>7. Educational concepts should be not only memorised but also understood.</w:t>
      </w:r>
    </w:p>
    <w:p>
      <w:r>
        <w:t>8. Before the lesson, the teacher should research on the areas he or she is going to teach and make</w:t>
      </w:r>
    </w:p>
    <w:p>
      <w:r>
        <w:t>necessary preparations.</w:t>
      </w:r>
    </w:p>
    <w:p>
      <w:r>
        <w:t>9. He recommended Muslims to seek secular education in areas like Logic, Philosophy, Physics,</w:t>
      </w:r>
    </w:p>
    <w:p>
      <w:r>
        <w:t>Mathematics, Geography, History, Literature and Art.</w:t>
      </w:r>
    </w:p>
    <w:p>
      <w:r>
        <w:t>10. He advocates for showing mercy towards the children and warns against overloading them with</w:t>
      </w:r>
    </w:p>
    <w:p>
      <w:r>
        <w:t>work beyond their capacity.</w:t>
      </w:r>
    </w:p>
    <w:p>
      <w:r>
        <w:t>11. The education program should be such that students are engaged in interactive sessions like</w:t>
      </w:r>
    </w:p>
    <w:p>
      <w:r>
        <w:t>debates and arguments in a more scientific approach.</w:t>
      </w:r>
    </w:p>
    <w:p>
      <w:r>
        <w:t>12. He held the view that seeking knowledge should be a continuous process.</w:t>
      </w:r>
    </w:p>
    <w:p>
      <w:r>
        <w:t>13. He lays great importance on moral education and recommended that the best way of imparting</w:t>
      </w:r>
    </w:p>
    <w:p>
      <w:r>
        <w:t>morals is to set best living examples for the children to follow.</w:t>
      </w:r>
    </w:p>
    <w:p/>
    <w:p>
      <w:r>
        <w:t>His views on writing History</w:t>
      </w:r>
    </w:p>
    <w:p/>
    <w:p>
      <w:r>
        <w:t>Ibn Khaldun made several contributions on History. As a historian he suggested the following views</w:t>
      </w:r>
    </w:p>
    <w:p>
      <w:r>
        <w:t>on History:</w:t>
      </w:r>
    </w:p>
    <w:p/>
    <w:p>
      <w:r>
        <w:t>1. A Historian should judge events on the basis of data. Ibn Khaldun considers History as a science</w:t>
      </w:r>
    </w:p>
    <w:p>
      <w:r>
        <w:t>where data should be collected and analysed before a conclusion is reached.</w:t>
      </w:r>
    </w:p>
    <w:p>
      <w:r>
        <w:t>2. There should be equity while writing history. They should not be biased use favouritsm.</w:t>
      </w:r>
    </w:p>
    <w:p/>
    <w:p>
      <w:r>
        <w:t>| P a g e 562</w:t>
      </w:r>
    </w:p>
    <w:p/>
    <w:p>
      <w:r>
        <w:t>Page 126</w:t>
      </w:r>
    </w:p>
    <w:p>
      <w:r>
        <w:t>3. The Historians should properly verify information and should not misinterpret its fact to favour</w:t>
      </w:r>
    </w:p>
    <w:p>
      <w:r>
        <w:t>those in power.</w:t>
      </w:r>
    </w:p>
    <w:p>
      <w:r>
        <w:t>4. Historical events given should match with the nature of civilization of a given place and also time.</w:t>
      </w:r>
    </w:p>
    <w:p>
      <w:r>
        <w:t>5. The work of History is to record the life of human beings.</w:t>
      </w:r>
    </w:p>
    <w:p>
      <w:r>
        <w:t>6. The Historians should judge the events using natural logic.</w:t>
      </w:r>
    </w:p>
    <w:p>
      <w:r>
        <w:t>7. The natural environment shapes the characters of individuals and helps to determine the cause of</w:t>
      </w:r>
    </w:p>
    <w:p>
      <w:r>
        <w:t>history.</w:t>
      </w:r>
    </w:p>
    <w:p>
      <w:r>
        <w:t>8. He advocates that since events are governed by laws of nature and sociology the natural</w:t>
      </w:r>
    </w:p>
    <w:p>
      <w:r>
        <w:t>environment should be put into account when writing history.</w:t>
      </w:r>
    </w:p>
    <w:p/>
    <w:p>
      <w:r>
        <w:t>His contribution in Politics.</w:t>
      </w:r>
    </w:p>
    <w:p/>
    <w:p>
      <w:r>
        <w:t>1. His vast knowledge and competence made him get appointed in various capacities as a</w:t>
      </w:r>
    </w:p>
    <w:p>
      <w:r>
        <w:t>Minister, Secretary of state, Political advisor to rulers in various countries in North Africa</w:t>
      </w:r>
    </w:p>
    <w:p>
      <w:r>
        <w:t>and Middle East.</w:t>
      </w:r>
    </w:p>
    <w:p>
      <w:r>
        <w:t>2. He had Diplomatic skills which he used in strengthen relations between Egypt and her</w:t>
      </w:r>
    </w:p>
    <w:p>
      <w:r>
        <w:t>western neighbours.</w:t>
      </w:r>
    </w:p>
    <w:p>
      <w:r>
        <w:t>3. He emphasised the importance of religion in unity of a state.</w:t>
      </w:r>
    </w:p>
    <w:p>
      <w:r>
        <w:t>4. His political ideas in his book, Muqaddima guided leaders on political challenges.</w:t>
      </w:r>
    </w:p>
    <w:p>
      <w:r>
        <w:t>5. He advocated for unity and togetherness of the citizens in order for the nation to prosper</w:t>
      </w:r>
    </w:p>
    <w:p>
      <w:r>
        <w:t>especially economically and politically.</w:t>
      </w:r>
    </w:p>
    <w:p>
      <w:r>
        <w:t>6. He gave details on the factors which lead to the rise and fall of states in North Africa and</w:t>
      </w:r>
    </w:p>
    <w:p>
      <w:r>
        <w:t>offered solutions.</w:t>
      </w:r>
    </w:p>
    <w:p>
      <w:r>
        <w:t>Achievements of Ibn Khaldun</w:t>
      </w:r>
    </w:p>
    <w:p>
      <w:r>
        <w:t>1. He authored several books in different fields. Among them are Kitab-ul- Ibar (book of moral</w:t>
      </w:r>
    </w:p>
    <w:p>
      <w:r>
        <w:t>lessons) and Al Muqaddima (The introduction).</w:t>
      </w:r>
    </w:p>
    <w:p>
      <w:r>
        <w:t>2. He served as a lecturer in the famous Al- Azhar University where he taught Hadith and</w:t>
      </w:r>
    </w:p>
    <w:p>
      <w:r>
        <w:t>explained his ideas on writing.</w:t>
      </w:r>
    </w:p>
    <w:p>
      <w:r>
        <w:t>3. He was the first scholar to discover the science of sociology (human community).</w:t>
      </w:r>
    </w:p>
    <w:p>
      <w:r>
        <w:t>4. He wrote comprehensively on the history of Barbers.</w:t>
      </w:r>
    </w:p>
    <w:p>
      <w:r>
        <w:t>5. Ibn Khaldun formulated the theory on the rise and fall of states. According to him, all states</w:t>
      </w:r>
    </w:p>
    <w:p>
      <w:r>
        <w:t>pass through five stages: period of establishment; monopoly of power; luxury and leisure;</w:t>
      </w:r>
    </w:p>
    <w:p>
      <w:r>
        <w:t>period of satisfaction; decline and fall.</w:t>
      </w:r>
    </w:p>
    <w:p/>
    <w:p>
      <w:r>
        <w:t>Muslims Contribution to Science</w:t>
      </w:r>
    </w:p>
    <w:p/>
    <w:p>
      <w:r>
        <w:t>| P a g e 563</w:t>
      </w:r>
    </w:p>
    <w:p/>
    <w:p>
      <w:r>
        <w:t>Page 127</w:t>
      </w:r>
    </w:p>
    <w:p>
      <w:r>
        <w:t>Islamic science was developed and practised in the Islamic world during the Islamic Golden age</w:t>
      </w:r>
    </w:p>
    <w:p>
      <w:r>
        <w:t>(750 CE – 1258 CE). During this period, most Indian, Asyriac, Iranian and Greek works were</w:t>
      </w:r>
    </w:p>
    <w:p>
      <w:r>
        <w:t>translated into Arabic. These translations laid a strong foundation for scientific innovations and</w:t>
      </w:r>
    </w:p>
    <w:p>
      <w:r>
        <w:t>advances to the Muslim scientists. Sciences were viewed holistically. The individual scientific</w:t>
      </w:r>
    </w:p>
    <w:p>
      <w:r>
        <w:t>disciplines were studied in terms of their relationships to each other and as whole. The most</w:t>
      </w:r>
    </w:p>
    <w:p>
      <w:r>
        <w:t>important scientists of Islamic civilization were known as hakim. These scientists played a big</w:t>
      </w:r>
    </w:p>
    <w:p>
      <w:r>
        <w:t>role in the transmission of the science knowledge to the people.</w:t>
      </w:r>
    </w:p>
    <w:p/>
    <w:p>
      <w:r>
        <w:t>Islamic contribution to Science did not come from Arabs only but included other nationalities like</w:t>
      </w:r>
    </w:p>
    <w:p>
      <w:r>
        <w:t>Persians, Moors, Assyrians, Egyptians and the Spanish Muslims. Muslims distinguished</w:t>
      </w:r>
    </w:p>
    <w:p>
      <w:r>
        <w:t>themselves in the fields of astronomy, mathematics, physics, chemistry, cosmology, medicine</w:t>
      </w:r>
    </w:p>
    <w:p>
      <w:r>
        <w:t>among other scientific disciplines. We shall now study some of the Muslim scholars and their</w:t>
      </w:r>
    </w:p>
    <w:p>
      <w:r>
        <w:t>scientific discoveries.</w:t>
      </w:r>
    </w:p>
    <w:p/>
    <w:p>
      <w:r>
        <w:t>1. In 830 AD, Al-Mamun established his famous Bayt al Hikmah (house of wisdom) in</w:t>
      </w:r>
    </w:p>
    <w:p>
      <w:r>
        <w:t>Baghdad. This was a combination of a library, academy a translation bureau, and an</w:t>
      </w:r>
    </w:p>
    <w:p>
      <w:r>
        <w:t>astronomical observatory. He discovered an object used in measuring the length of a</w:t>
      </w:r>
    </w:p>
    <w:p>
      <w:r>
        <w:t>terrestrial degree. This object was to determine the size of the earth and its circumference</w:t>
      </w:r>
    </w:p>
    <w:p>
      <w:r>
        <w:t>on the assumption that the earth was round. Among those who took part in this operation</w:t>
      </w:r>
    </w:p>
    <w:p>
      <w:r>
        <w:t>were the sons of Musa ibn Shakir and al-Khawarizmi.</w:t>
      </w:r>
    </w:p>
    <w:p>
      <w:r>
        <w:t>2. Abu Ishaq ibn Jundub made observations of the heavenly bodies. He devised rules for</w:t>
      </w:r>
    </w:p>
    <w:p>
      <w:r>
        <w:t>observing distant objects and he invented a telescopic instrument in accordance with those</w:t>
      </w:r>
    </w:p>
    <w:p>
      <w:r>
        <w:t>rules. It is from this initial telescope that other scientists perfected it to the modern electric</w:t>
      </w:r>
    </w:p>
    <w:p>
      <w:r>
        <w:t>telescope.</w:t>
      </w:r>
    </w:p>
    <w:p>
      <w:r>
        <w:t>3. Abu Bakr Muhammad ibn Zakariyya al-Razi was a physician who wrote extensively on</w:t>
      </w:r>
    </w:p>
    <w:p>
      <w:r>
        <w:t>medicine. His greatest work, Al-Havi, was translated into Latin as the Continens, (the</w:t>
      </w:r>
    </w:p>
    <w:p>
      <w:r>
        <w:t>comprehensive book). It was the first encyclopaedia of all medical science up to that time.</w:t>
      </w:r>
    </w:p>
    <w:p>
      <w:r>
        <w:t>For each disease, he indicated the views of the Greek, Indian, Syrians, Persian and Arabic</w:t>
      </w:r>
    </w:p>
    <w:p>
      <w:r>
        <w:t>authors, and then added some notes on his clinical observations before giving his final</w:t>
      </w:r>
    </w:p>
    <w:p>
      <w:r>
        <w:t>decision.</w:t>
      </w:r>
    </w:p>
    <w:p>
      <w:r>
        <w:t>4. Ibn Sina is among the greatest writers on medicine. He wrote a book titled Al-Qanun fi't-</w:t>
      </w:r>
    </w:p>
    <w:p>
      <w:r>
        <w:t>Tib (Canon of Medicine) which contained prescriptions for various diseases. This book</w:t>
      </w:r>
    </w:p>
    <w:p/>
    <w:p>
      <w:r>
        <w:t>| P a g e 564</w:t>
      </w:r>
    </w:p>
    <w:p/>
    <w:p>
      <w:r>
        <w:t>Page 128</w:t>
      </w:r>
    </w:p>
    <w:p>
      <w:r>
        <w:t>was translated into Latin in the 12th Century and dominated the teaching of medicine in</w:t>
      </w:r>
    </w:p>
    <w:p>
      <w:r>
        <w:t>Europe until the end of the sixteenth century.</w:t>
      </w:r>
    </w:p>
    <w:p>
      <w:r>
        <w:t>5. Abul Qasim az-Zohrawi usually known in Latin as Abulcasis had his own great</w:t>
      </w:r>
    </w:p>
    <w:p>
      <w:r>
        <w:t>contribution in the field of medicine. He was the chief Arabic writer on surgery and</w:t>
      </w:r>
    </w:p>
    <w:p>
      <w:r>
        <w:t>surgical instruments. His most important surviving work is referred to as al-Tasrif</w:t>
      </w:r>
    </w:p>
    <w:p>
      <w:r>
        <w:t>(Medical Knowledge). It contains 30 volumes discussing medical symptoms, treatments,</w:t>
      </w:r>
    </w:p>
    <w:p>
      <w:r>
        <w:t>and mostly pharmacology. This last volume is a surgical manual describing surgical</w:t>
      </w:r>
    </w:p>
    <w:p>
      <w:r>
        <w:t>instruments, supplies and procedures.</w:t>
      </w:r>
    </w:p>
    <w:p>
      <w:r>
        <w:t>6. Abu Bakar Zakariya Al Razi, a well-known Arab physician from Iran. He identified</w:t>
      </w:r>
    </w:p>
    <w:p>
      <w:r>
        <w:t>smallpox and measles, and recognized fever was part of the body's defence. He therefore</w:t>
      </w:r>
    </w:p>
    <w:p>
      <w:r>
        <w:t>researched on the remedy for small pox and wrote the first medical book on smallpox</w:t>
      </w:r>
    </w:p>
    <w:p>
      <w:r>
        <w:t>called, Al-Judri wa al-Hasba. This was translated into Latin and later into English version,</w:t>
      </w:r>
    </w:p>
    <w:p>
      <w:r>
        <w:t>A Treatise on Smallpox and Measles. It was used as a reference book all over Europe.</w:t>
      </w:r>
    </w:p>
    <w:p>
      <w:r>
        <w:t>7. Abdullah ibn Baytar was the best known botanist and pharmacist of Spain and the Muslim</w:t>
      </w:r>
    </w:p>
    <w:p>
      <w:r>
        <w:t>world. He used to travel in Spain and throughout North Africa as a herbalist. He wrote</w:t>
      </w:r>
    </w:p>
    <w:p>
      <w:r>
        <w:t>three books on medicine entitled: Al-Mughni fi al Aswiyah al-Mufradah (The Ultimate on</w:t>
      </w:r>
    </w:p>
    <w:p>
      <w:r>
        <w:t>material medica), Al-Jami`fi al-Adwiya al-Mufradah (a collection of simple remedies from</w:t>
      </w:r>
    </w:p>
    <w:p>
      <w:r>
        <w:t>the animal, vegetable and mineral worlds) and Mizan al-Tabib (The hhysician’s Balance)</w:t>
      </w:r>
    </w:p>
    <w:p>
      <w:r>
        <w:t>8. The Arabs made their greatest scientific contribution in chemistry. Jabir bin Hayyan wrote</w:t>
      </w:r>
    </w:p>
    <w:p>
      <w:r>
        <w:t>two thousand books on different sciences. He recognised and stated the importance of</w:t>
      </w:r>
    </w:p>
    <w:p>
      <w:r>
        <w:t>experimentation. He described scientific processes like sublimation, reduction and</w:t>
      </w:r>
    </w:p>
    <w:p>
      <w:r>
        <w:t>distillation. He also discovered many substances including sulphuric and nitric acid. His</w:t>
      </w:r>
    </w:p>
    <w:p>
      <w:r>
        <w:t>written accounts were translated and transmitted to Europe and were used as the final</w:t>
      </w:r>
    </w:p>
    <w:p>
      <w:r>
        <w:t>authority in matters related to Chemistry until the fifteenth century.</w:t>
      </w:r>
    </w:p>
    <w:p>
      <w:r>
        <w:t>9. Ibn Ishaq al-Kindi was a philosopher and a scientist who engaged himself in the</w:t>
      </w:r>
    </w:p>
    <w:p>
      <w:r>
        <w:t>translation of Greek works into Arabic. He worked on cryptography (the Art of writing in</w:t>
      </w:r>
    </w:p>
    <w:p>
      <w:r>
        <w:t>codes) for the caliphate, and even wrote a piece on the subject of time, space and relative</w:t>
      </w:r>
    </w:p>
    <w:p>
      <w:r>
        <w:t>movement.</w:t>
      </w:r>
    </w:p>
    <w:p>
      <w:r>
        <w:t>10. Hunayn ibn Ishaq was a physician (opthamologist) and a writer on medicine. His</w:t>
      </w:r>
    </w:p>
    <w:p>
      <w:r>
        <w:t>translations interpreted, corrected and extended the works of the ancient Greek. Some of</w:t>
      </w:r>
    </w:p>
    <w:p>
      <w:r>
        <w:t>his translations in medical work were used in Europe for centuries. He wrote a book called</w:t>
      </w:r>
    </w:p>
    <w:p/>
    <w:p>
      <w:r>
        <w:t>| P a g e 565</w:t>
      </w:r>
    </w:p>
    <w:p/>
    <w:p>
      <w:r>
        <w:t>Page 129</w:t>
      </w:r>
    </w:p>
    <w:p>
      <w:r>
        <w:t>‘Ten Treatises on the Eye on the human eye’ which was influential in the West until the</w:t>
      </w:r>
    </w:p>
    <w:p>
      <w:r>
        <w:t>17th century.</w:t>
      </w:r>
    </w:p>
    <w:p>
      <w:r>
        <w:t>11. Abbas ibn Firnis was a scientist and an inventor from the town of Andalusia. He used</w:t>
      </w:r>
    </w:p>
    <w:p>
      <w:r>
        <w:t>stones to develop a clear glass used for making drinking vessels, and lenses used for</w:t>
      </w:r>
    </w:p>
    <w:p>
      <w:r>
        <w:t>magnification to improve vision.</w:t>
      </w:r>
    </w:p>
    <w:p>
      <w:r>
        <w:t>12. Al-Khwarizmi was a Persian mathematician, geographer and astronomer. He is known to</w:t>
      </w:r>
    </w:p>
    <w:p>
      <w:r>
        <w:t>be the greatest mathematician of Islamic civilization. He wrote many books that played</w:t>
      </w:r>
    </w:p>
    <w:p>
      <w:r>
        <w:t>significant roles in Arithmetic. He was instrumental in the adoption of the Indian</w:t>
      </w:r>
    </w:p>
    <w:p>
      <w:r>
        <w:t>numbering system, (0-9) later known as Arabic numerals. He developed algorithm which</w:t>
      </w:r>
    </w:p>
    <w:p>
      <w:r>
        <w:t>referred to the rules of performing arithmetic using Hindu-Arabic numerals. He also</w:t>
      </w:r>
    </w:p>
    <w:p>
      <w:r>
        <w:t>developed the concept of algebra and wrote a book entitled ‘ilm al-jebr wa'l-muqabala,’</w:t>
      </w:r>
    </w:p>
    <w:p>
      <w:r>
        <w:t>which contains the ideas of opposition and comparison, or resolution and equation. Jebr</w:t>
      </w:r>
    </w:p>
    <w:p>
      <w:r>
        <w:t>being derived from the verb jabara, to reunite, and muqabala, from gabala, to make equal.</w:t>
      </w:r>
    </w:p>
    <w:p>
      <w:r>
        <w:t>13. Al-Battani was an astronomer who accurately determined the length of the solar year (365</w:t>
      </w:r>
    </w:p>
    <w:p>
      <w:r>
        <w:t>days 5 hours 46 minutes and 24 seconds). He contributed to numeric tables, such as the</w:t>
      </w:r>
    </w:p>
    <w:p>
      <w:r>
        <w:t>Tables of Toledo, used by astronomers to predict the movement of the sun, moon and</w:t>
      </w:r>
    </w:p>
    <w:p>
      <w:r>
        <w:t>planets across the universe. The numeric tables were also used to find the direction of</w:t>
      </w:r>
    </w:p>
    <w:p>
      <w:r>
        <w:t>Makka from different locations. He wrote a book called Kitāb az-Zīj, or the book of</w:t>
      </w:r>
    </w:p>
    <w:p>
      <w:r>
        <w:t>astronomical tables. In this book, he provided descriptions of a quadrant instrument i.e. an</w:t>
      </w:r>
    </w:p>
    <w:p>
      <w:r>
        <w:t>instrument for measuring angles upto 90 degrees.</w:t>
      </w:r>
    </w:p>
    <w:p>
      <w:r>
        <w:t>14. Ibn Rushd known as Averroes in the west is the greatest Aristotelian Philosopher. He is</w:t>
      </w:r>
    </w:p>
    <w:p>
      <w:r>
        <w:t>the author of 16 medical works. Among the most famous work, ‘Kitab al Kulyat fi Tibb’</w:t>
      </w:r>
    </w:p>
    <w:p>
      <w:r>
        <w:t>dealing with general rules of medicine. This book had various aspects of medicine such as</w:t>
      </w:r>
    </w:p>
    <w:p>
      <w:r>
        <w:t>diagnosis, cure and prevention of several diseases. It was translated into Latin as</w:t>
      </w:r>
    </w:p>
    <w:p>
      <w:r>
        <w:t>‘Colliget.’</w:t>
      </w:r>
    </w:p>
    <w:p>
      <w:r>
        <w:t>15. Ibn Haytham was an Iranian scientist born in Basra, Iraq. He is known mainly for his</w:t>
      </w:r>
    </w:p>
    <w:p>
      <w:r>
        <w:t>achievements in astronomy and principles of optics. He studied the effects of refraction</w:t>
      </w:r>
    </w:p>
    <w:p>
      <w:r>
        <w:t>and suggested that the mathematics of reflection and refraction should to be consistent</w:t>
      </w:r>
    </w:p>
    <w:p>
      <w:r>
        <w:t>with the anatomy of the eye. His most important work is Kitab al Manazir (the book of</w:t>
      </w:r>
    </w:p>
    <w:p>
      <w:r>
        <w:t>optics).</w:t>
      </w:r>
    </w:p>
    <w:p/>
    <w:p>
      <w:r>
        <w:t>| P a g e 566</w:t>
      </w:r>
    </w:p>
    <w:p/>
    <w:p>
      <w:r>
        <w:t>Page 130</w:t>
      </w:r>
    </w:p>
    <w:p>
      <w:r>
        <w:t>16.</w:t>
      </w:r>
    </w:p>
    <w:p/>
    <w:p>
      <w:r>
        <w:t>Study Questions and Activity</w:t>
      </w:r>
    </w:p>
    <w:p>
      <w:r>
        <w:t>Answer the following Questions in your IRE revision exercise book.</w:t>
      </w:r>
    </w:p>
    <w:p>
      <w:r>
        <w:t>1. Give a brief biography of Ibn Sina.</w:t>
      </w:r>
    </w:p>
    <w:p/>
    <w:p>
      <w:r>
        <w:t>2. Outline the achievements and contributions of Ibn Khaldun.</w:t>
      </w:r>
    </w:p>
    <w:p/>
    <w:p>
      <w:r>
        <w:t>3. Explain the contributions of Muslims to science.</w:t>
      </w:r>
    </w:p>
    <w:p/>
    <w:p>
      <w:r>
        <w:t>Activity</w:t>
      </w:r>
    </w:p>
    <w:p/>
    <w:p>
      <w:r>
        <w:t>Draw a table showing the contributions of Muslims to science and indicate the specific fields of</w:t>
      </w:r>
    </w:p>
    <w:p/>
    <w:p>
      <w:r>
        <w:t>study.</w:t>
      </w:r>
    </w:p>
    <w:p/>
    <w:p>
      <w:r>
        <w:t>IRE SAMPLE KCSE REVISION QUESTIONS</w:t>
      </w:r>
    </w:p>
    <w:p/>
    <w:p>
      <w:r>
        <w:t>Sample Paper One (314/1)</w:t>
      </w:r>
    </w:p>
    <w:p/>
    <w:p>
      <w:r>
        <w:t>1. a) Explain the conditions of the translation of the Qur’an into other languages.   (1marks)</w:t>
      </w:r>
    </w:p>
    <w:p/>
    <w:p>
      <w:r>
        <w:t>b) State the different modes of preserving the Qur’an.</w:t>
      </w:r>
    </w:p>
    <w:p/>
    <w:p>
      <w:r>
        <w:t>(7marks)</w:t>
      </w:r>
    </w:p>
    <w:p/>
    <w:p>
      <w:r>
        <w:t>c) Identify the moral teachings of Suratul Hujuraat.                                 (8marks)</w:t>
      </w:r>
    </w:p>
    <w:p/>
    <w:p>
      <w:r>
        <w:t>2. a) Describe the role played by Angel Jibril in the revelation of the Qur’an.        (10marks)</w:t>
      </w:r>
    </w:p>
    <w:p/>
    <w:p>
      <w:r>
        <w:t>| P a g e 567</w:t>
      </w:r>
    </w:p>
    <w:p/>
    <w:p>
      <w:r>
        <w:t>Page 131</w:t>
      </w:r>
    </w:p>
    <w:p>
      <w:r>
        <w:t>b) Explain five differences between Makkan and Madinan Suras.                          (10marks)</w:t>
      </w:r>
    </w:p>
    <w:p/>
    <w:p>
      <w:r>
        <w:t>3. a) The Prophet (PBUH) said, “Seeking knowledge is compulsory for every Muslim (male and</w:t>
      </w:r>
    </w:p>
    <w:p/>
    <w:p>
      <w:r>
        <w:t>female). In light of this Hadith, identify the contributions made by Muslims in Kenya towards</w:t>
      </w:r>
    </w:p>
    <w:p/>
    <w:p>
      <w:r>
        <w:t>education.                                                                               (7marks)</w:t>
      </w:r>
    </w:p>
    <w:p/>
    <w:p>
      <w:r>
        <w:t>b) State the factors that contributed to the growth and development of Hadith literature. (7marks)</w:t>
      </w:r>
    </w:p>
    <w:p/>
    <w:p>
      <w:r>
        <w:t>c) Discuss the methods used by Imam Bukhari in the compilation of his book Sahih al Bukhari.</w:t>
      </w:r>
    </w:p>
    <w:p/>
    <w:p>
      <w:r>
        <w:t>(6marks)</w:t>
      </w:r>
    </w:p>
    <w:p/>
    <w:p>
      <w:r>
        <w:t>4. a) Identify the reasons that will necessitate the performance of ghusl.                 (6marks)</w:t>
      </w:r>
    </w:p>
    <w:p/>
    <w:p>
      <w:r>
        <w:t>b) Mention the conditions that must be fulfilled by a Muslim woman before proceeding for Hajj.</w:t>
      </w:r>
    </w:p>
    <w:p/>
    <w:p>
      <w:r>
        <w:t>(8marks)</w:t>
      </w:r>
    </w:p>
    <w:p/>
    <w:p>
      <w:r>
        <w:t>c) Explain any sunna types of fasts.</w:t>
      </w:r>
    </w:p>
    <w:p>
      <w:r>
        <w:t>(6marks)</w:t>
      </w:r>
    </w:p>
    <w:p/>
    <w:p>
      <w:r>
        <w:t>5.a) Discuss the historical development of Islamic Sharia.</w:t>
      </w:r>
    </w:p>
    <w:p>
      <w:r>
        <w:t>(8marks)</w:t>
      </w:r>
    </w:p>
    <w:p/>
    <w:p>
      <w:r>
        <w:t>b) What is the significance of the concept of Tawba to a Muslim?</w:t>
      </w:r>
    </w:p>
    <w:p>
      <w:r>
        <w:t>(7marks)</w:t>
      </w:r>
    </w:p>
    <w:p/>
    <w:p>
      <w:r>
        <w:t>c) Briefly explain the legal classification of acts in Islam.</w:t>
      </w:r>
    </w:p>
    <w:p>
      <w:r>
        <w:t>(5marks)</w:t>
      </w:r>
    </w:p>
    <w:p/>
    <w:p>
      <w:r>
        <w:t>6.a) State the characteristics of Angels.</w:t>
      </w:r>
    </w:p>
    <w:p>
      <w:r>
        <w:t>(7marks)</w:t>
      </w:r>
    </w:p>
    <w:p/>
    <w:p>
      <w:r>
        <w:t>b) Explain the significance of belief in Qiyama to a Muslim.</w:t>
      </w:r>
    </w:p>
    <w:p>
      <w:r>
        <w:t>(8marks)</w:t>
      </w:r>
    </w:p>
    <w:p/>
    <w:p>
      <w:r>
        <w:t>c) Give the qualities of an Imam.</w:t>
      </w:r>
    </w:p>
    <w:p>
      <w:r>
        <w:t>(5marks)</w:t>
      </w:r>
    </w:p>
    <w:p/>
    <w:p>
      <w:r>
        <w:t>Sample Paper Two (314/2)</w:t>
      </w:r>
    </w:p>
    <w:p/>
    <w:p>
      <w:r>
        <w:t>| P a g e 568</w:t>
      </w:r>
    </w:p>
    <w:p/>
    <w:p>
      <w:r>
        <w:t>Page 132</w:t>
      </w:r>
    </w:p>
    <w:p>
      <w:r>
        <w:t>1.      a) Explain the essential components of Islamic morality.</w:t>
      </w:r>
    </w:p>
    <w:p>
      <w:r>
        <w:t>(6marks)</w:t>
      </w:r>
    </w:p>
    <w:p/>
    <w:p>
      <w:r>
        <w:t>b) Explain the significance of Islamic morality to the life of a Muslim.</w:t>
      </w:r>
    </w:p>
    <w:p>
      <w:r>
        <w:t>(8marks)</w:t>
      </w:r>
    </w:p>
    <w:p/>
    <w:p>
      <w:r>
        <w:t>c) Discuss how the following deeds lead to piety and righteousness.                  (6marks)</w:t>
      </w:r>
    </w:p>
    <w:p/>
    <w:p>
      <w:r>
        <w:t>   Self control</w:t>
      </w:r>
    </w:p>
    <w:p>
      <w:r>
        <w:t>   Tranquillity</w:t>
      </w:r>
    </w:p>
    <w:p>
      <w:r>
        <w:t>   Patience</w:t>
      </w:r>
    </w:p>
    <w:p>
      <w:r>
        <w:t>   Tawakkul</w:t>
      </w:r>
    </w:p>
    <w:p>
      <w:r>
        <w:t>2. a) Explain the rationale for prohibition of certain foods and drinks.               (8marks)</w:t>
      </w:r>
    </w:p>
    <w:p>
      <w:r>
        <w:t>b) Discuss five effects of HIV and AIDS to the society.</w:t>
      </w:r>
    </w:p>
    <w:p>
      <w:r>
        <w:t>(10marks)</w:t>
      </w:r>
    </w:p>
    <w:p>
      <w:r>
        <w:t>c) What are the Islamic views on drug and substance abuse?</w:t>
      </w:r>
    </w:p>
    <w:p>
      <w:r>
        <w:t>(6marks)</w:t>
      </w:r>
    </w:p>
    <w:p/>
    <w:p>
      <w:r>
        <w:t>3. a) Outline the effects of divorce to the children.</w:t>
      </w:r>
    </w:p>
    <w:p>
      <w:r>
        <w:t>(8marks)</w:t>
      </w:r>
    </w:p>
    <w:p>
      <w:r>
        <w:t>b) Give the importance of the law of Mirath.</w:t>
      </w:r>
    </w:p>
    <w:p>
      <w:r>
        <w:t>(7marks)</w:t>
      </w:r>
    </w:p>
    <w:p>
      <w:r>
        <w:t>c) What is the status of women in Islam?</w:t>
      </w:r>
    </w:p>
    <w:p>
      <w:r>
        <w:t>(5marks)</w:t>
      </w:r>
    </w:p>
    <w:p/>
    <w:p>
      <w:r>
        <w:t>4. a) Explain the reasons why the Prophet (PBUH) married more than one wife.          (10marks)</w:t>
      </w:r>
    </w:p>
    <w:p>
      <w:r>
        <w:t>b) Identify the religious conditions of Arabia before Islam.                        (5marks)</w:t>
      </w:r>
    </w:p>
    <w:p>
      <w:r>
        <w:t>c) Explain the challenges that Ali bin Abi Talib faced when he took over as a caliph.</w:t>
      </w:r>
    </w:p>
    <w:p>
      <w:r>
        <w:t>(5marks)</w:t>
      </w:r>
    </w:p>
    <w:p>
      <w:r>
        <w:t>5. a) How did the Prophet (PBUH) achieve eliminating racism during his time?          (8marks)</w:t>
      </w:r>
    </w:p>
    <w:p>
      <w:r>
        <w:t>b) Discuss the factors that led to the rise of the Abbasid Dynasty.                 (7marks)</w:t>
      </w:r>
    </w:p>
    <w:p>
      <w:r>
        <w:t>c) Outline the contributions of the Fatimids to education.</w:t>
      </w:r>
    </w:p>
    <w:p>
      <w:r>
        <w:t>(5marks)</w:t>
      </w:r>
    </w:p>
    <w:p/>
    <w:p>
      <w:r>
        <w:t>| P a g e 569</w:t>
      </w:r>
    </w:p>
    <w:p/>
    <w:p>
      <w:r>
        <w:t>Page 133</w:t>
      </w:r>
    </w:p>
    <w:p>
      <w:r>
        <w:t>6. a) Discuss the contributions of Hassan al-Banna to Islam.</w:t>
      </w:r>
    </w:p>
    <w:p>
      <w:r>
        <w:t>(10marks)</w:t>
      </w:r>
    </w:p>
    <w:p>
      <w:r>
        <w:t>b) Explain the contributions of Muslims to Science.</w:t>
      </w:r>
    </w:p>
    <w:p>
      <w:r>
        <w:t>(10marks)</w:t>
      </w:r>
    </w:p>
    <w:p/>
    <w:p>
      <w:r>
        <w:t>| P a g e 571</w:t>
      </w:r>
    </w:p>
    <w:p/>
    <w:p>
      <w:r>
        <w:t>Page 134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