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noopener Download 2 2 CRE notes form four Download 1 p class wp block </w:t>
      </w:r>
    </w:p>
    <w:p>
      <w:r>
        <w:t>C.R.E NOTES</w:t>
      </w:r>
    </w:p>
    <w:p>
      <w:r>
        <w:t>FORM FOUR</w:t>
      </w:r>
    </w:p>
    <w:p/>
    <w:p>
      <w:r>
        <w:t>SUMMARIZED FORM FOUR NOTES</w:t>
      </w:r>
    </w:p>
    <w:p/>
    <w:p>
      <w:r>
        <w:t>TABLE OF CONTENTS</w:t>
      </w:r>
    </w:p>
    <w:p/>
    <w:p>
      <w:r>
        <w:t>CHAPTER 1                                                       5</w:t>
      </w:r>
    </w:p>
    <w:p>
      <w:r>
        <w:t>INTRODUCTION TO CHRISTIAN ETHICS                                5</w:t>
      </w:r>
    </w:p>
    <w:p>
      <w:r>
        <w:t>Christian ethics                                                5</w:t>
      </w:r>
    </w:p>
    <w:p>
      <w:r>
        <w:t>Basis of Christian ethics/Sources of Christians ethics          5</w:t>
      </w:r>
    </w:p>
    <w:p>
      <w:r>
        <w:t>Christian values that enhance the creation of a just society    7</w:t>
      </w:r>
    </w:p>
    <w:p>
      <w:r>
        <w:t>Life Skills                                                     7</w:t>
      </w:r>
    </w:p>
    <w:p>
      <w:r>
        <w:t>Importance of life skills                                       8</w:t>
      </w:r>
    </w:p>
    <w:p>
      <w:r>
        <w:t>CHAPTER 2                                                       9</w:t>
      </w:r>
    </w:p>
    <w:p>
      <w:r>
        <w:t>HUMAN SEXUALITY                                                 9</w:t>
      </w:r>
    </w:p>
    <w:p>
      <w:r>
        <w:t>Definition of Human sexuality                                   9</w:t>
      </w:r>
    </w:p>
    <w:p>
      <w:r>
        <w:t>Christian teaching on human sexuality                           9</w:t>
      </w:r>
    </w:p>
    <w:p>
      <w:r>
        <w:t>Traditional African understanding of human sexuality            9</w:t>
      </w:r>
    </w:p>
    <w:p>
      <w:r>
        <w:t>African teachings on male-female relationships                 10</w:t>
      </w:r>
    </w:p>
    <w:p>
      <w:r>
        <w:t>Christian teaching on male- female relationships               10</w:t>
      </w:r>
    </w:p>
    <w:p>
      <w:r>
        <w:t>CHAPTER 3                                                      11</w:t>
      </w:r>
    </w:p>
    <w:p>
      <w:r>
        <w:t>RESPONSIBLE SEXUAL BEHAVIOUR                                   11</w:t>
      </w:r>
    </w:p>
    <w:p>
      <w:r>
        <w:t>Christian teaching on responsible human sexuality              11</w:t>
      </w:r>
    </w:p>
    <w:p>
      <w:r>
        <w:t>Christian teaching on irresponsible sexual behaviour           11</w:t>
      </w:r>
    </w:p>
    <w:p>
      <w:r>
        <w:t>Incest                                                         11</w:t>
      </w:r>
    </w:p>
    <w:p>
      <w:r>
        <w:t>Rape                                                           11</w:t>
      </w:r>
    </w:p>
    <w:p>
      <w:r>
        <w:t>Fornication                                                    12</w:t>
      </w:r>
    </w:p>
    <w:p/>
    <w:p>
      <w:r>
        <w:t>Page 2</w:t>
      </w:r>
    </w:p>
    <w:p/>
    <w:p>
      <w:r>
        <w:t>Prostitution                                                              13</w:t>
      </w:r>
    </w:p>
    <w:p>
      <w:r>
        <w:t>Homosexuality/ Gay/ Lesbianism                                            13</w:t>
      </w:r>
    </w:p>
    <w:p>
      <w:r>
        <w:t>Divorce                                                                   13</w:t>
      </w:r>
    </w:p>
    <w:p>
      <w:r>
        <w:t>Abortion                                                                  14</w:t>
      </w:r>
    </w:p>
    <w:p>
      <w:r>
        <w:t>Sexually transmitted Diseases (STDs)                                      15</w:t>
      </w:r>
    </w:p>
    <w:p>
      <w:r>
        <w:t>HIV / AIDS                                                                15</w:t>
      </w:r>
    </w:p>
    <w:p>
      <w:r>
        <w:t>Gonorrhoea                                                                15</w:t>
      </w:r>
    </w:p>
    <w:p>
      <w:r>
        <w:t>Syphilis                                                                  16</w:t>
      </w:r>
    </w:p>
    <w:p>
      <w:r>
        <w:t>Herpes genital                                                            16</w:t>
      </w:r>
    </w:p>
    <w:p>
      <w:r>
        <w:t>Hepatitis B                                                               16</w:t>
      </w:r>
    </w:p>
    <w:p>
      <w:r>
        <w:t>CHAPTER 4                                                                 17</w:t>
      </w:r>
    </w:p>
    <w:p>
      <w:r>
        <w:t>MARRIAGE                                                                  17</w:t>
      </w:r>
    </w:p>
    <w:p>
      <w:r>
        <w:t>Meaning of marriage                                                       17</w:t>
      </w:r>
    </w:p>
    <w:p>
      <w:r>
        <w:t>Traditional African understanding of marriage.                            17</w:t>
      </w:r>
    </w:p>
    <w:p>
      <w:r>
        <w:t>Christian Teaching about Marriage                                         18</w:t>
      </w:r>
    </w:p>
    <w:p>
      <w:r>
        <w:t>Secular approaches to marriage                                            18</w:t>
      </w:r>
    </w:p>
    <w:p>
      <w:r>
        <w:t>Christians preparation and approach to marriage                           18</w:t>
      </w:r>
    </w:p>
    <w:p>
      <w:r>
        <w:t>Preparation and approach to marriage in the African Traditional society   19</w:t>
      </w:r>
    </w:p>
    <w:p>
      <w:r>
        <w:t>Celibacy as an alternative to marriage                                    19</w:t>
      </w:r>
    </w:p>
    <w:p>
      <w:r>
        <w:t>CHAPTER 5                                                                 20</w:t>
      </w:r>
    </w:p>
    <w:p>
      <w:r>
        <w:t>THE FAMILY                                                                20</w:t>
      </w:r>
    </w:p>
    <w:p>
      <w:r>
        <w:t>Meaning of family                                                         20</w:t>
      </w:r>
    </w:p>
    <w:p>
      <w:r>
        <w:t>Christian understanding of family                                         21</w:t>
      </w:r>
    </w:p>
    <w:p>
      <w:r>
        <w:t>Responsible parenthood                                                    22</w:t>
      </w:r>
    </w:p>
    <w:p>
      <w:r>
        <w:t>Problems related to family life today                                     22</w:t>
      </w:r>
    </w:p>
    <w:p>
      <w:r>
        <w:t>CHAPTER 6                                                                 24</w:t>
      </w:r>
    </w:p>
    <w:p>
      <w:r>
        <w:t>CHRISTIAN APPROACHES TO WORK                                              24</w:t>
      </w:r>
    </w:p>
    <w:p>
      <w:r>
        <w:t>Definition of terms                                                       24</w:t>
      </w:r>
    </w:p>
    <w:p/>
    <w:p>
      <w:r>
        <w:t>Page 3</w:t>
      </w:r>
    </w:p>
    <w:p/>
    <w:p>
      <w:r>
        <w:t>Traditional African attitude to work                                          25</w:t>
      </w:r>
    </w:p>
    <w:p>
      <w:r>
        <w:t>Secular attitudes to work                                                     25</w:t>
      </w:r>
    </w:p>
    <w:p>
      <w:r>
        <w:t>Christian teaching on work                                                    25</w:t>
      </w:r>
    </w:p>
    <w:p>
      <w:r>
        <w:t>Roles of professional ethos, ethics and codes in the society                  26</w:t>
      </w:r>
    </w:p>
    <w:p>
      <w:r>
        <w:t>Virtues related to work                                                       26</w:t>
      </w:r>
    </w:p>
    <w:p>
      <w:r>
        <w:t>Moral duties and responsibilities of employers and employees                  27</w:t>
      </w:r>
    </w:p>
    <w:p>
      <w:r>
        <w:t>Christians approaches t o issues related to employment                        28</w:t>
      </w:r>
    </w:p>
    <w:p>
      <w:r>
        <w:t>CHAPTER 7                                                                     31</w:t>
      </w:r>
    </w:p>
    <w:p>
      <w:r>
        <w:t>CHRISTIANS APPROACHES TO LEISURE                                              31</w:t>
      </w:r>
    </w:p>
    <w:p>
      <w:r>
        <w:t>Definition of leisure                                                         31</w:t>
      </w:r>
    </w:p>
    <w:p>
      <w:r>
        <w:t>Traditional African understanding of leisure                                  31</w:t>
      </w:r>
    </w:p>
    <w:p>
      <w:r>
        <w:t>Christian teaching on leisure                                                 32</w:t>
      </w:r>
    </w:p>
    <w:p>
      <w:r>
        <w:t>Misuse of leisure today                                                       33</w:t>
      </w:r>
    </w:p>
    <w:p>
      <w:r>
        <w:t>Drug abuse and its effects - alcohol, soft and hard drugs                     33</w:t>
      </w:r>
    </w:p>
    <w:p>
      <w:r>
        <w:t>Reasons why people abuse alcohol and drugs                                    36</w:t>
      </w:r>
    </w:p>
    <w:p>
      <w:r>
        <w:t>Christian criteria for evaluating the use of leisure                          37</w:t>
      </w:r>
    </w:p>
    <w:p>
      <w:r>
        <w:t>CHAPTER 8                                                                     38</w:t>
      </w:r>
    </w:p>
    <w:p>
      <w:r>
        <w:t>CHRISTIANS APPROACHES TO WEALTH, MONEY AND POVERTY                            38</w:t>
      </w:r>
    </w:p>
    <w:p>
      <w:r>
        <w:t>Definition of the concepts wealth, money and poverty                          38</w:t>
      </w:r>
    </w:p>
    <w:p>
      <w:r>
        <w:t>The traditional African understanding of wealth and poverty                   39</w:t>
      </w:r>
    </w:p>
    <w:p>
      <w:r>
        <w:t>Impacts of the introduction of money economy in traditional African society   39</w:t>
      </w:r>
    </w:p>
    <w:p>
      <w:r>
        <w:t>The Christian teaching on wealth, money, poverty                              40</w:t>
      </w:r>
    </w:p>
    <w:p>
      <w:r>
        <w:t>Christian approaches/response to issues related to wealth and money.          41</w:t>
      </w:r>
    </w:p>
    <w:p>
      <w:r>
        <w:t>Bribery and corruption                                                        42</w:t>
      </w:r>
    </w:p>
    <w:p>
      <w:r>
        <w:t>CHAPTER 9                                                                     44</w:t>
      </w:r>
    </w:p>
    <w:p>
      <w:r>
        <w:t>CHRISTIAN APPROACHES TO LAW, ORDER AND JUSTICE                                44</w:t>
      </w:r>
    </w:p>
    <w:p>
      <w:r>
        <w:t>Definition of terms                                                           44</w:t>
      </w:r>
    </w:p>
    <w:p>
      <w:r>
        <w:t>Importance of law, order and justice                                          44</w:t>
      </w:r>
    </w:p>
    <w:p/>
    <w:p>
      <w:r>
        <w:t>Page 4</w:t>
      </w:r>
    </w:p>
    <w:p/>
    <w:p>
      <w:r>
        <w:t>Rights and duties of citizens                                                               45</w:t>
      </w:r>
    </w:p>
    <w:p>
      <w:r>
        <w:t>Traditional African practices that promote law, order, justice                              45</w:t>
      </w:r>
    </w:p>
    <w:p>
      <w:r>
        <w:t>Biblical teaching on law, order and justice                                                 46</w:t>
      </w:r>
    </w:p>
    <w:p>
      <w:r>
        <w:t>Causes of social disorder and their remedies                                                46</w:t>
      </w:r>
    </w:p>
    <w:p>
      <w:r>
        <w:t>Remedies to social disorder                                                                 47</w:t>
      </w:r>
    </w:p>
    <w:p>
      <w:r>
        <w:t>Role of Christians in transforming the social, economic, political life of the society      47</w:t>
      </w:r>
    </w:p>
    <w:p>
      <w:r>
        <w:t>The church — state relationship                                                             48</w:t>
      </w:r>
    </w:p>
    <w:p>
      <w:r>
        <w:t>CHAPTER 10                                                                                  49</w:t>
      </w:r>
    </w:p>
    <w:p>
      <w:r>
        <w:t>CHRISTIAN APPROACHES T O SELECTED ISSUES RELATED TO MODERN SCIENCE, TECHNOLOGY</w:t>
      </w:r>
    </w:p>
    <w:p>
      <w:r>
        <w:t>AND ENVIRONMENT                                                                49</w:t>
      </w:r>
    </w:p>
    <w:p>
      <w:r>
        <w:t>Definitions                                                                                 49</w:t>
      </w:r>
    </w:p>
    <w:p>
      <w:r>
        <w:t>Christian view on issues related to science and technology.                                 50</w:t>
      </w:r>
    </w:p>
    <w:p>
      <w:r>
        <w:t>Blood transfusion                                                                           50</w:t>
      </w:r>
    </w:p>
    <w:p>
      <w:r>
        <w:t>Organ transplant                                                                            51</w:t>
      </w:r>
    </w:p>
    <w:p>
      <w:r>
        <w:t>Genetic engineering                                                                         51</w:t>
      </w:r>
    </w:p>
    <w:p>
      <w:r>
        <w:t>Human cloning                                                                               51</w:t>
      </w:r>
    </w:p>
    <w:p>
      <w:r>
        <w:t>Plastic surgery                                                                             52</w:t>
      </w:r>
    </w:p>
    <w:p>
      <w:r>
        <w:t>The Christian view on the effects of modern science and technology on the environment</w:t>
      </w:r>
    </w:p>
    <w:p>
      <w:r>
        <w:t>(pollution, desertification)                                                        52</w:t>
      </w:r>
    </w:p>
    <w:p>
      <w:r>
        <w:t>Pollution and its effects                                                                   53</w:t>
      </w:r>
    </w:p>
    <w:p>
      <w:r>
        <w:t>Desertification                                                                  ________   54</w:t>
      </w:r>
    </w:p>
    <w:p/>
    <w:p>
      <w:r>
        <w:t>Page 5</w:t>
      </w:r>
    </w:p>
    <w:p/>
    <w:p>
      <w:r>
        <w:t>CHAPTER 1</w:t>
      </w:r>
    </w:p>
    <w:p>
      <w:r>
        <w:t>INTRODUCTION TO CHRISTIAN ETHICS</w:t>
      </w:r>
    </w:p>
    <w:p>
      <w:r>
        <w:t>Christian ethics</w:t>
      </w:r>
    </w:p>
    <w:p>
      <w:r>
        <w:t>The word ethics comes from a Greek Term Ethics which means custom, or conduct.</w:t>
      </w:r>
    </w:p>
    <w:p>
      <w:r>
        <w:t>Ethics are moral principles, which influence a persons behavior.</w:t>
      </w:r>
    </w:p>
    <w:p>
      <w:r>
        <w:t>Ethics are defined as the systematic study of human actions and behavior.</w:t>
      </w:r>
    </w:p>
    <w:p>
      <w:r>
        <w:t>We use ethics to judge, determine and assess the right and wrong of human behavior.</w:t>
      </w:r>
    </w:p>
    <w:p>
      <w:r>
        <w:t>Morals refer to human character, which is the inclination to behave in one- way or</w:t>
      </w:r>
    </w:p>
    <w:p>
      <w:r>
        <w:t>another.</w:t>
      </w:r>
    </w:p>
    <w:p>
      <w:r>
        <w:t>Ethics is the study of morals and they determine and influence personal and societal</w:t>
      </w:r>
    </w:p>
    <w:p>
      <w:r>
        <w:t>behavior</w:t>
      </w:r>
    </w:p>
    <w:p>
      <w:r>
        <w:t>Christian ethics is the study of human conduct or behavior from a Christian point of</w:t>
      </w:r>
    </w:p>
    <w:p>
      <w:r>
        <w:t>view.</w:t>
      </w:r>
    </w:p>
    <w:p>
      <w:r>
        <w:t>Basis of Christian ethics/Sources of Christians ethics</w:t>
      </w:r>
    </w:p>
    <w:p>
      <w:r>
        <w:t>1 . Human reason and experience</w:t>
      </w:r>
    </w:p>
    <w:p>
      <w:r>
        <w:t>These are internal thoughts that guide us when we are making decisions and taking</w:t>
      </w:r>
    </w:p>
    <w:p>
      <w:r>
        <w:t>actions.</w:t>
      </w:r>
    </w:p>
    <w:p>
      <w:r>
        <w:t>We use our minds and thoughts when confronted by situations.</w:t>
      </w:r>
    </w:p>
    <w:p>
      <w:r>
        <w:t>They also rely on internal thoughts in their life experiences.</w:t>
      </w:r>
    </w:p>
    <w:p>
      <w:r>
        <w:t>Internal guides</w:t>
      </w:r>
    </w:p>
    <w:p>
      <w:r>
        <w:t>They include;</w:t>
      </w:r>
    </w:p>
    <w:p>
      <w:r>
        <w:t>a. Conscience</w:t>
      </w:r>
    </w:p>
    <w:p>
      <w:r>
        <w:t>This is our inner self that tells us and lets us know what is right and wrong.</w:t>
      </w:r>
    </w:p>
    <w:p>
      <w:r>
        <w:t>There are four types of consciences; doubtful, sensitive, certain and perplexed</w:t>
      </w:r>
    </w:p>
    <w:p>
      <w:r>
        <w:t>conscience..</w:t>
      </w:r>
    </w:p>
    <w:p>
      <w:r>
        <w:t>b. Human Experiences</w:t>
      </w:r>
    </w:p>
    <w:p>
      <w:r>
        <w:t>These are internal and external guides</w:t>
      </w:r>
    </w:p>
    <w:p>
      <w:r>
        <w:t>When confronted by situations, Christians use their minds i.e. human reason and</w:t>
      </w:r>
    </w:p>
    <w:p>
      <w:r>
        <w:t>their life experiences in making decisions.</w:t>
      </w:r>
    </w:p>
    <w:p>
      <w:r>
        <w:t>They rely on internal guides, (Human reason) and experience (external guides)</w:t>
      </w:r>
    </w:p>
    <w:p>
      <w:r>
        <w:t>Internal guides</w:t>
      </w:r>
    </w:p>
    <w:p/>
    <w:p>
      <w:r>
        <w:t>Page 6</w:t>
      </w:r>
    </w:p>
    <w:p/>
    <w:p>
      <w:r>
        <w:t>Conscience Mind, aspect of knowing right or wrong. When right, theres approval</w:t>
      </w:r>
    </w:p>
    <w:p>
      <w:r>
        <w:t>when wrong it registers guilt.</w:t>
      </w:r>
    </w:p>
    <w:p>
      <w:r>
        <w:t>When doubtful of the morality of an action we should not do it</w:t>
      </w:r>
    </w:p>
    <w:p>
      <w:r>
        <w:t>If conscience is perplexed, then make us decision. A decision should be based on a</w:t>
      </w:r>
    </w:p>
    <w:p>
      <w:r>
        <w:t>certain conscience.</w:t>
      </w:r>
    </w:p>
    <w:p>
      <w:r>
        <w:t>c. Knowledge and free will</w:t>
      </w:r>
    </w:p>
    <w:p>
      <w:r>
        <w:t>To make a decision one should have</w:t>
      </w:r>
    </w:p>
    <w:p/>
    <w:p>
      <w:r>
        <w:t>   Facts about the act, its aims, circumstances.</w:t>
      </w:r>
    </w:p>
    <w:p/>
    <w:p>
      <w:r>
        <w:t>   One should be free to perform</w:t>
      </w:r>
    </w:p>
    <w:p/>
    <w:p>
      <w:r>
        <w:t>   A decision ought to be thoughtful</w:t>
      </w:r>
    </w:p>
    <w:p>
      <w:r>
        <w:t>d. Intuition — inner feeling, insight</w:t>
      </w:r>
    </w:p>
    <w:p>
      <w:r>
        <w:t>Its an internal moral sense to do good or avoid evil. Intuition is important in</w:t>
      </w:r>
    </w:p>
    <w:p>
      <w:r>
        <w:t>situations that require quick and immediate that requires quick and immediate action.</w:t>
      </w:r>
    </w:p>
    <w:p>
      <w:r>
        <w:t>Feelings are subjective e.g. it feels good to do so this, hence will do…” it can be</w:t>
      </w:r>
    </w:p>
    <w:p>
      <w:r>
        <w:t>dangerous to make decisions purely based on feelings especially in marriage</w:t>
      </w:r>
    </w:p>
    <w:p>
      <w:r>
        <w:t>friendship etc.</w:t>
      </w:r>
    </w:p>
    <w:p>
      <w:r>
        <w:t>Eternal guides</w:t>
      </w:r>
    </w:p>
    <w:p>
      <w:r>
        <w:t>Experience, Guides here include authoritative persons such as parents, teachers,</w:t>
      </w:r>
    </w:p>
    <w:p>
      <w:r>
        <w:t>police, civil leaders and religious leaders.</w:t>
      </w:r>
    </w:p>
    <w:p>
      <w:r>
        <w:t>Rules from secular, religions, and African traditional culture are part of external guides.</w:t>
      </w:r>
    </w:p>
    <w:p/>
    <w:p>
      <w:r>
        <w:t>2. The Bible</w:t>
      </w:r>
    </w:p>
    <w:p>
      <w:r>
        <w:t>The Bible guides Christian behaviour. God communicates to his people through the</w:t>
      </w:r>
    </w:p>
    <w:p>
      <w:r>
        <w:t>Bible.</w:t>
      </w:r>
    </w:p>
    <w:p>
      <w:r>
        <w:t>The Bible offers answers to questions in relation to the life of a Christian.</w:t>
      </w:r>
    </w:p>
    <w:p>
      <w:r>
        <w:t>They are mostly found in the teachings of Jesus and the ten commandments, sermon</w:t>
      </w:r>
    </w:p>
    <w:p>
      <w:r>
        <w:t>on the mountain</w:t>
      </w:r>
    </w:p>
    <w:p>
      <w:r>
        <w:t>Christians are also encouraged to have Faith The virtues encouraged include</w:t>
      </w:r>
    </w:p>
    <w:p>
      <w:r>
        <w:t>generosity, love, kindness, faithfulness, patience, humility, peace, mercy, loyalty etc.</w:t>
      </w:r>
    </w:p>
    <w:p>
      <w:r>
        <w:t>Today, there are ethical issues not found in the bible e.g. HIV / AIDS, sexual and</w:t>
      </w:r>
    </w:p>
    <w:p>
      <w:r>
        <w:t>reproductive health rights, contraceptives, abortion, globalization, cloning,</w:t>
      </w:r>
    </w:p>
    <w:p>
      <w:r>
        <w:t>environmental degradation, genetically modified foods, terrorism, international trade</w:t>
      </w:r>
    </w:p>
    <w:p>
      <w:r>
        <w:t>etc.</w:t>
      </w:r>
    </w:p>
    <w:p>
      <w:r>
        <w:t>This gives reason and other sources basis of Christian ethics in addition to the Bible.</w:t>
      </w:r>
    </w:p>
    <w:p/>
    <w:p>
      <w:r>
        <w:t>Page 7</w:t>
      </w:r>
    </w:p>
    <w:p/>
    <w:p>
      <w:r>
        <w:t>3. Christian community — church</w:t>
      </w:r>
    </w:p>
    <w:p>
      <w:r>
        <w:t>Church leadership can make decisions, which touch on their followers. They guide</w:t>
      </w:r>
    </w:p>
    <w:p>
      <w:r>
        <w:t>people on ethical issues e.g. politics, land, justice, abortion, contraception etc.</w:t>
      </w:r>
    </w:p>
    <w:p>
      <w:r>
        <w:t>Church organizations give rules on those conduct of their members.</w:t>
      </w:r>
    </w:p>
    <w:p/>
    <w:p>
      <w:r>
        <w:t>4. Natural law</w:t>
      </w:r>
    </w:p>
    <w:p>
      <w:r>
        <w:t>The awareness that one has to choose good and avoid evil</w:t>
      </w:r>
    </w:p>
    <w:p>
      <w:r>
        <w:t>If one studies human nature and reflects upon it he/she will discover natural laws of</w:t>
      </w:r>
    </w:p>
    <w:p>
      <w:r>
        <w:t>human behaviour</w:t>
      </w:r>
    </w:p>
    <w:p>
      <w:r>
        <w:t>Natural law, natural rights such as right to education, life own property many etc. are</w:t>
      </w:r>
    </w:p>
    <w:p>
      <w:r>
        <w:t>incorporated into the constitution of any nation.</w:t>
      </w:r>
    </w:p>
    <w:p>
      <w:r>
        <w:t>The constitution then guides the behaviour of list citizens; Christians being citizens of a</w:t>
      </w:r>
    </w:p>
    <w:p>
      <w:r>
        <w:t>country are guided in their behaviour by the constitution.</w:t>
      </w:r>
    </w:p>
    <w:p/>
    <w:p>
      <w:r>
        <w:t>5. Situation ethics</w:t>
      </w:r>
    </w:p>
    <w:p>
      <w:r>
        <w:t>One should reason out the rightness or wrongness of an act. The rightness or</w:t>
      </w:r>
    </w:p>
    <w:p>
      <w:r>
        <w:t>wrongness of an act depends on its uniqueness, the circumstances</w:t>
      </w:r>
    </w:p>
    <w:p>
      <w:r>
        <w:t>Christians are warned against making decisions based on circumstances or the</w:t>
      </w:r>
    </w:p>
    <w:p>
      <w:r>
        <w:t>situation e.g. a pregnant student seeking abortion as the option so as to continue</w:t>
      </w:r>
    </w:p>
    <w:p>
      <w:r>
        <w:t>with education.</w:t>
      </w:r>
    </w:p>
    <w:p/>
    <w:p>
      <w:r>
        <w:t>6. Gods revelation</w:t>
      </w:r>
    </w:p>
    <w:p>
      <w:r>
        <w:t>God reveals himself to people through prophets, natural events, the law, dreams and</w:t>
      </w:r>
    </w:p>
    <w:p>
      <w:r>
        <w:t>visions. Through such ways God guides Christian on how they should approach</w:t>
      </w:r>
    </w:p>
    <w:p>
      <w:r>
        <w:t>certain issues. Gods revelation does not contradict with the Bible.</w:t>
      </w:r>
    </w:p>
    <w:p/>
    <w:p>
      <w:r>
        <w:t>Christian values that enhance the creation of a just society</w:t>
      </w:r>
    </w:p>
    <w:p>
      <w:r>
        <w:t>The values that enhance the creation of a just society include;</w:t>
      </w:r>
    </w:p>
    <w:p/>
    <w:p>
      <w:r>
        <w:t>a. Love</w:t>
      </w:r>
    </w:p>
    <w:p>
      <w:r>
        <w:t>Love is an important value in creating a just society</w:t>
      </w:r>
    </w:p>
    <w:p>
      <w:r>
        <w:t>God demonstrated His selfless love by giving His only son to die for the</w:t>
      </w:r>
    </w:p>
    <w:p>
      <w:r>
        <w:t>sake of mankind</w:t>
      </w:r>
    </w:p>
    <w:p>
      <w:r>
        <w:t>Christians should sacrifice their love by helping the disadvantaged</w:t>
      </w:r>
    </w:p>
    <w:p>
      <w:r>
        <w:t>members in the society without seeking for reward</w:t>
      </w:r>
    </w:p>
    <w:p/>
    <w:p>
      <w:r>
        <w:t>Page 8</w:t>
      </w:r>
    </w:p>
    <w:p/>
    <w:p>
      <w:r>
        <w:t>b. Honesty/reliability faithfulness</w:t>
      </w:r>
    </w:p>
    <w:p>
      <w:r>
        <w:t>Honesty is an important moral value because it makes us dependable and</w:t>
      </w:r>
    </w:p>
    <w:p>
      <w:r>
        <w:t>trusted</w:t>
      </w:r>
    </w:p>
    <w:p>
      <w:r>
        <w:t>God command us to be honest with ourselves and in our dealings with</w:t>
      </w:r>
    </w:p>
    <w:p>
      <w:r>
        <w:t>other people</w:t>
      </w:r>
    </w:p>
    <w:p>
      <w:r>
        <w:t>When we are honest, we are also reliable and dependable</w:t>
      </w:r>
    </w:p>
    <w:p/>
    <w:p>
      <w:r>
        <w:t>c. Justice/fairness</w:t>
      </w:r>
    </w:p>
    <w:p>
      <w:r>
        <w:t>Justice is an important moral value.</w:t>
      </w:r>
    </w:p>
    <w:p>
      <w:r>
        <w:t>Christians should follow Gods teachings on justice by treating all people as</w:t>
      </w:r>
    </w:p>
    <w:p>
      <w:r>
        <w:t>equal since all are created in Gods image and likeness.</w:t>
      </w:r>
    </w:p>
    <w:p/>
    <w:p>
      <w:r>
        <w:t>d. Respect</w:t>
      </w:r>
    </w:p>
    <w:p>
      <w:r>
        <w:t>Christians are expected to show respect to their fellow human beings</w:t>
      </w:r>
    </w:p>
    <w:p>
      <w:r>
        <w:t>They are expected to respect God and themselves through the things they</w:t>
      </w:r>
    </w:p>
    <w:p>
      <w:r>
        <w:t>do.</w:t>
      </w:r>
    </w:p>
    <w:p>
      <w:r>
        <w:t>They are expected to respect their work and resources under their care.</w:t>
      </w:r>
    </w:p>
    <w:p/>
    <w:p>
      <w:r>
        <w:t>e. Humility</w:t>
      </w:r>
    </w:p>
    <w:p>
      <w:r>
        <w:t>Christians should uphold the moral value of humility</w:t>
      </w:r>
    </w:p>
    <w:p>
      <w:r>
        <w:t>They should not think highly of themselves</w:t>
      </w:r>
    </w:p>
    <w:p>
      <w:r>
        <w:t>They should humble themselves by serving others without reservation.</w:t>
      </w:r>
    </w:p>
    <w:p/>
    <w:p>
      <w:r>
        <w:t>f. Perseverance/persistence</w:t>
      </w:r>
    </w:p>
    <w:p>
      <w:r>
        <w:t>Christians should be persistent in their faith in Jesus Christ</w:t>
      </w:r>
    </w:p>
    <w:p>
      <w:r>
        <w:t>They should endure persecutions and suffering on account of their faith in</w:t>
      </w:r>
    </w:p>
    <w:p>
      <w:r>
        <w:t>God.</w:t>
      </w:r>
    </w:p>
    <w:p>
      <w:r>
        <w:t>They should be persistent in their responsibilities by working hard for</w:t>
      </w:r>
    </w:p>
    <w:p>
      <w:r>
        <w:t>Jesus Christ and their communities.</w:t>
      </w:r>
    </w:p>
    <w:p/>
    <w:p>
      <w:r>
        <w:t>g. Chastity</w:t>
      </w:r>
    </w:p>
    <w:p>
      <w:r>
        <w:t>Christians should remain chaste by not engaging in immoral sexual</w:t>
      </w:r>
    </w:p>
    <w:p>
      <w:r>
        <w:t>activities</w:t>
      </w:r>
    </w:p>
    <w:p>
      <w:r>
        <w:t>They should honour God for their bodies are the temple of the holy spirit.</w:t>
      </w:r>
    </w:p>
    <w:p/>
    <w:p>
      <w:r>
        <w:t>Life Skills</w:t>
      </w:r>
    </w:p>
    <w:p>
      <w:r>
        <w:t>Life skills are abilities that help people to develop positive behaviour.</w:t>
      </w:r>
    </w:p>
    <w:p/>
    <w:p>
      <w:r>
        <w:t>Page 9</w:t>
      </w:r>
    </w:p>
    <w:p/>
    <w:p>
      <w:r>
        <w:t>They help people deal effectively with the demands and challenges of every</w:t>
      </w:r>
    </w:p>
    <w:p>
      <w:r>
        <w:t>days life</w:t>
      </w:r>
    </w:p>
    <w:p>
      <w:r>
        <w:t>Life skills enable an individual to live with oneself and making effective</w:t>
      </w:r>
    </w:p>
    <w:p>
      <w:r>
        <w:t>decisions.</w:t>
      </w:r>
    </w:p>
    <w:p>
      <w:r>
        <w:t>They include the following;</w:t>
      </w:r>
    </w:p>
    <w:p/>
    <w:p>
      <w:r>
        <w:t>1. Critical thinking</w:t>
      </w:r>
    </w:p>
    <w:p>
      <w:r>
        <w:t>Critical thinking is important in shaping our independent thinking and</w:t>
      </w:r>
    </w:p>
    <w:p>
      <w:r>
        <w:t>judgement</w:t>
      </w:r>
    </w:p>
    <w:p>
      <w:r>
        <w:t>We should apply critical thinking in everything we do.</w:t>
      </w:r>
    </w:p>
    <w:p>
      <w:r>
        <w:t>One should reason and weigh the options i.e. consequences of an action</w:t>
      </w:r>
    </w:p>
    <w:p>
      <w:r>
        <w:t>taken.</w:t>
      </w:r>
    </w:p>
    <w:p/>
    <w:p>
      <w:r>
        <w:t>2. Creative thinking</w:t>
      </w:r>
    </w:p>
    <w:p>
      <w:r>
        <w:t>God has given us the gift of creative thinking</w:t>
      </w:r>
    </w:p>
    <w:p>
      <w:r>
        <w:t>We should use it to develop ourselves and life of others.</w:t>
      </w:r>
    </w:p>
    <w:p>
      <w:r>
        <w:t>We should approach problems with a critical mind.</w:t>
      </w:r>
    </w:p>
    <w:p/>
    <w:p>
      <w:r>
        <w:t>3. Decision making</w:t>
      </w:r>
    </w:p>
    <w:p>
      <w:r>
        <w:t>It involves weighing the options and arriving at the right decision</w:t>
      </w:r>
    </w:p>
    <w:p>
      <w:r>
        <w:t>We should make right decisions so that we can live fulfilled lives</w:t>
      </w:r>
    </w:p>
    <w:p>
      <w:r>
        <w:t>Its important to study a situation before making a decision</w:t>
      </w:r>
    </w:p>
    <w:p>
      <w:r>
        <w:t>We should only make decisions that are beneficial to our lives and that of</w:t>
      </w:r>
    </w:p>
    <w:p>
      <w:r>
        <w:t>other people</w:t>
      </w:r>
    </w:p>
    <w:p/>
    <w:p>
      <w:r>
        <w:t>4. Self-esteem</w:t>
      </w:r>
    </w:p>
    <w:p>
      <w:r>
        <w:t>People with high self-esteem are confident and focussed.</w:t>
      </w:r>
    </w:p>
    <w:p>
      <w:r>
        <w:t>They aim at achieving set goals, and are therefore result oriented.</w:t>
      </w:r>
    </w:p>
    <w:p>
      <w:r>
        <w:t>We should work hard to build our self-esteem and self-worth.</w:t>
      </w:r>
    </w:p>
    <w:p/>
    <w:p>
      <w:r>
        <w:t>5. Assertiveness</w:t>
      </w:r>
    </w:p>
    <w:p>
      <w:r>
        <w:t>Assertive people have a high level of self-esteem, self-worth and confidence</w:t>
      </w:r>
    </w:p>
    <w:p>
      <w:r>
        <w:t>They are honest with themselves and express their feelings and desires.</w:t>
      </w:r>
    </w:p>
    <w:p/>
    <w:p>
      <w:r>
        <w:t>Importance of life skills</w:t>
      </w:r>
    </w:p>
    <w:p>
      <w:r>
        <w:t>Life skills help an individual to;</w:t>
      </w:r>
    </w:p>
    <w:p/>
    <w:p>
      <w:r>
        <w:t>Page 10</w:t>
      </w:r>
    </w:p>
    <w:p/>
    <w:p>
      <w:r>
        <w:t>1. They help people to live positively and actively</w:t>
      </w:r>
    </w:p>
    <w:p>
      <w:r>
        <w:t>2. To practice healthy behaviour and inter personal relationships</w:t>
      </w:r>
    </w:p>
    <w:p>
      <w:r>
        <w:t>3. Assess and avoid risky behaviour</w:t>
      </w:r>
    </w:p>
    <w:p>
      <w:r>
        <w:t>4. Avoid risky behaviour</w:t>
      </w:r>
    </w:p>
    <w:p>
      <w:r>
        <w:t>5. Contribute in making a just society</w:t>
      </w:r>
    </w:p>
    <w:p>
      <w:r>
        <w:t>6. Set goals in life and achieve them</w:t>
      </w:r>
    </w:p>
    <w:p>
      <w:r>
        <w:t>7. Build self-esteem and self confidence</w:t>
      </w:r>
    </w:p>
    <w:p/>
    <w:p>
      <w:r>
        <w:t>CHAPTER 2</w:t>
      </w:r>
    </w:p>
    <w:p>
      <w:r>
        <w:t>HUMAN SEXUALITY</w:t>
      </w:r>
    </w:p>
    <w:p>
      <w:r>
        <w:t>Definition of Human sexuality</w:t>
      </w:r>
    </w:p>
    <w:p>
      <w:r>
        <w:t>Human sexuality is that which makes us male or female.</w:t>
      </w:r>
    </w:p>
    <w:p>
      <w:r>
        <w:t>It is our biological or physiological differences associated with the state of being</w:t>
      </w:r>
    </w:p>
    <w:p>
      <w:r>
        <w:t>male or female.</w:t>
      </w:r>
    </w:p>
    <w:p>
      <w:r>
        <w:t>Besides the biological make up, we have an emotional side, which includes our</w:t>
      </w:r>
    </w:p>
    <w:p>
      <w:r>
        <w:t>attitudes, and feelings. Females are said to be more emotional and talkative than</w:t>
      </w:r>
    </w:p>
    <w:p>
      <w:r>
        <w:t>males.</w:t>
      </w:r>
    </w:p>
    <w:p>
      <w:r>
        <w:t>Human sexuality is also in our brain and mind and it is what makes us human beings.</w:t>
      </w:r>
    </w:p>
    <w:p/>
    <w:p>
      <w:r>
        <w:t>Page 11</w:t>
      </w:r>
    </w:p>
    <w:p/>
    <w:p>
      <w:r>
        <w:t>Gender roles play a great part in shaping our human sexuality. There are different</w:t>
      </w:r>
    </w:p>
    <w:p>
      <w:r>
        <w:t>gender roles for males and females in our society.</w:t>
      </w:r>
    </w:p>
    <w:p/>
    <w:p>
      <w:r>
        <w:t>Christian teaching on human sexuality</w:t>
      </w:r>
    </w:p>
    <w:p>
      <w:r>
        <w:t>Males and females are Gods creation. Men and women were created for many</w:t>
      </w:r>
    </w:p>
    <w:p>
      <w:r>
        <w:t>reasons. These are to be fruitful and to multiply and for companionship.</w:t>
      </w:r>
    </w:p>
    <w:p>
      <w:r>
        <w:t>In Genesis we learn that men and women share the image of God because God</w:t>
      </w:r>
    </w:p>
    <w:p>
      <w:r>
        <w:t>intended man and woman to play complementary roles and both are equal before</w:t>
      </w:r>
    </w:p>
    <w:p>
      <w:r>
        <w:t>God.</w:t>
      </w:r>
    </w:p>
    <w:p>
      <w:r>
        <w:t>Sex in marriage is a sign of love and it is sacred. In marriage man / and woman</w:t>
      </w:r>
    </w:p>
    <w:p>
      <w:r>
        <w:t>become one flesh. Both of them have the ability to control their sexual desires.</w:t>
      </w:r>
    </w:p>
    <w:p>
      <w:r>
        <w:t>Christian teaching forbids: sex before marriage, adultery or unfaithfulness, and other</w:t>
      </w:r>
    </w:p>
    <w:p>
      <w:r>
        <w:t>unnatural sexual behaviours like lesbianism, homosexuality or being gay, and incest.</w:t>
      </w:r>
    </w:p>
    <w:p>
      <w:r>
        <w:t>God created human body and it is to be kept holy. Chastity is encouraged while</w:t>
      </w:r>
    </w:p>
    <w:p>
      <w:r>
        <w:t>unfaithfulness in marriage is discouraged. Husbands / wives are to respect one</w:t>
      </w:r>
    </w:p>
    <w:p>
      <w:r>
        <w:t>another and give to each other in mutual love.</w:t>
      </w:r>
    </w:p>
    <w:p/>
    <w:p>
      <w:r>
        <w:t>Traditional African understanding of human sexuality</w:t>
      </w:r>
    </w:p>
    <w:p>
      <w:r>
        <w:t>Human sexuality is highly valued in traditional African communities. It is understood in</w:t>
      </w:r>
    </w:p>
    <w:p>
      <w:r>
        <w:t>terms of marriage and parenthood.</w:t>
      </w:r>
    </w:p>
    <w:p>
      <w:r>
        <w:t>Procreation was the sole purpose of sex. Sex was to be practiced in marriage and it</w:t>
      </w:r>
    </w:p>
    <w:p>
      <w:r>
        <w:t>was regarded as another sacred duty.</w:t>
      </w:r>
    </w:p>
    <w:p>
      <w:r>
        <w:t>Adultery was discouraged and offenders punished. Irresponsible sexual</w:t>
      </w:r>
    </w:p>
    <w:p>
      <w:r>
        <w:t>relationships were forbidden.</w:t>
      </w:r>
    </w:p>
    <w:p>
      <w:r>
        <w:t>Virginity before marriage was highly valued. If a girl lost her virginity before marriage,</w:t>
      </w:r>
    </w:p>
    <w:p>
      <w:r>
        <w:t>she was treated with scorn and punishment. If a boy impregnating a girl, he was fined.</w:t>
      </w:r>
    </w:p>
    <w:p>
      <w:r>
        <w:t>In traditional African society it was a taboo to discuss openly sex matters.</w:t>
      </w:r>
    </w:p>
    <w:p>
      <w:r>
        <w:t>Grandparents taught sex education to their grandchildren. Sex education was taught</w:t>
      </w:r>
    </w:p>
    <w:p>
      <w:r>
        <w:t>during initiation stages.</w:t>
      </w:r>
    </w:p>
    <w:p>
      <w:r>
        <w:t>Free mixing of girls and boys was not allowed except under supervision. Girls were</w:t>
      </w:r>
    </w:p>
    <w:p>
      <w:r>
        <w:t>married off immediately after initiation to avoid temptation of engaging in</w:t>
      </w:r>
    </w:p>
    <w:p>
      <w:r>
        <w:t>pre-marital sex.</w:t>
      </w:r>
    </w:p>
    <w:p>
      <w:r>
        <w:t>To reinforce self — discipline in relationships between the opposite sexes the</w:t>
      </w:r>
    </w:p>
    <w:p>
      <w:r>
        <w:t>African traditional society instilled the fear of supernatural curses through myths,</w:t>
      </w:r>
    </w:p>
    <w:p>
      <w:r>
        <w:t>taboos and rules.</w:t>
      </w:r>
    </w:p>
    <w:p>
      <w:r>
        <w:t>Marital status. Husbands and wives were expected to relate to each other, their</w:t>
      </w:r>
    </w:p>
    <w:p>
      <w:r>
        <w:t>parents, and in laws according to the community customs.</w:t>
      </w:r>
    </w:p>
    <w:p/>
    <w:p>
      <w:r>
        <w:t>Page 12</w:t>
      </w:r>
    </w:p>
    <w:p/>
    <w:p>
      <w:r>
        <w:t>Conflicts between a husband and a wife were resolved through intervention of</w:t>
      </w:r>
    </w:p>
    <w:p>
      <w:r>
        <w:t>relatives.</w:t>
      </w:r>
    </w:p>
    <w:p>
      <w:r>
        <w:t>There are specific chores and duties for either male or female in African traditional</w:t>
      </w:r>
    </w:p>
    <w:p>
      <w:r>
        <w:t>societies.</w:t>
      </w:r>
    </w:p>
    <w:p>
      <w:r>
        <w:t>Roles were therefore according to gender. Boys went hunting, herding, while girls</w:t>
      </w:r>
    </w:p>
    <w:p>
      <w:r>
        <w:t>fetched firewood, and helped in cooking.</w:t>
      </w:r>
    </w:p>
    <w:p/>
    <w:p>
      <w:r>
        <w:t>African teachings on male-female relationships</w:t>
      </w:r>
    </w:p>
    <w:p>
      <w:r>
        <w:t>Gender differences were evident when a child was born. For example, baby boys were</w:t>
      </w:r>
    </w:p>
    <w:p>
      <w:r>
        <w:t>welcomed by five ululations while girls were welcomed by three ululations.</w:t>
      </w:r>
    </w:p>
    <w:p>
      <w:r>
        <w:t>At an early age, girls and boys would mix freely as they played together. Mature boys</w:t>
      </w:r>
    </w:p>
    <w:p>
      <w:r>
        <w:t>and girls however, were restricted from mixing freely without supervision by elders.</w:t>
      </w:r>
    </w:p>
    <w:p>
      <w:r>
        <w:t>But there was gender identification.</w:t>
      </w:r>
    </w:p>
    <w:p>
      <w:r>
        <w:t>The boys identified with their fathers and other male adults, while girls identified</w:t>
      </w:r>
    </w:p>
    <w:p>
      <w:r>
        <w:t>themselves with their mother and other female adults.</w:t>
      </w:r>
    </w:p>
    <w:p>
      <w:r>
        <w:t>At the adolescent stage; 13 — 18years education was given to the adolescents and</w:t>
      </w:r>
    </w:p>
    <w:p>
      <w:r>
        <w:t>intensified at initiation stage. Boys and girls were taught traditional rules, and secrets</w:t>
      </w:r>
    </w:p>
    <w:p>
      <w:r>
        <w:t>of the society during initiation.</w:t>
      </w:r>
    </w:p>
    <w:p>
      <w:r>
        <w:t>Learning was informal. Knowledge was communicated through songs, stories and</w:t>
      </w:r>
    </w:p>
    <w:p>
      <w:r>
        <w:t>riddles among other forms of presentations. All adults acted as parents to the young</w:t>
      </w:r>
    </w:p>
    <w:p>
      <w:r>
        <w:t>ones.</w:t>
      </w:r>
    </w:p>
    <w:p>
      <w:r>
        <w:t>Men were socialized to be superior, while women were socialized to accept their</w:t>
      </w:r>
    </w:p>
    <w:p>
      <w:r>
        <w:t>subordinate position and role. Everyone knew and accepted what he/she was</w:t>
      </w:r>
    </w:p>
    <w:p>
      <w:r>
        <w:t>culturally supposed to do.</w:t>
      </w:r>
    </w:p>
    <w:p>
      <w:r>
        <w:t>Division of labour was based on sex. In the African communities, despite their</w:t>
      </w:r>
    </w:p>
    <w:p>
      <w:r>
        <w:t>differences, there were many common customary roles, rules, regulations, taboos</w:t>
      </w:r>
    </w:p>
    <w:p>
      <w:r>
        <w:t>and beliefs that governed the practices related to male — female relationships from</w:t>
      </w:r>
    </w:p>
    <w:p>
      <w:r>
        <w:t>early childhood to old age.</w:t>
      </w:r>
    </w:p>
    <w:p>
      <w:r>
        <w:t>These traditional African practices relating to male — female relationships existed</w:t>
      </w:r>
    </w:p>
    <w:p>
      <w:r>
        <w:t>at various levels. In all of them, man held superior positions when compared to those</w:t>
      </w:r>
    </w:p>
    <w:p>
      <w:r>
        <w:t>of women.</w:t>
      </w:r>
    </w:p>
    <w:p>
      <w:r>
        <w:t>Old women and men were accorded respect. They were consulted for advice and</w:t>
      </w:r>
    </w:p>
    <w:p>
      <w:r>
        <w:t>counsel. Kinship system was emphasized.</w:t>
      </w:r>
    </w:p>
    <w:p/>
    <w:p>
      <w:r>
        <w:t>Christian teaching on male- female relationships</w:t>
      </w:r>
    </w:p>
    <w:p>
      <w:r>
        <w:t>The husband is the head of the house and should love his wife like Christ loved the</w:t>
      </w:r>
    </w:p>
    <w:p>
      <w:r>
        <w:t>church. Once a wife is loved, she should submit to her husband.</w:t>
      </w:r>
    </w:p>
    <w:p/>
    <w:p>
      <w:r>
        <w:t>Page 13</w:t>
      </w:r>
    </w:p>
    <w:p/>
    <w:p>
      <w:r>
        <w:t>Both male and female are equal and co — creators with God. Adam and Eve were</w:t>
      </w:r>
    </w:p>
    <w:p>
      <w:r>
        <w:t>created to complement each other. Likewise, men and women should love each other.</w:t>
      </w:r>
    </w:p>
    <w:p>
      <w:r>
        <w:t>Jesus taught that each man should have one wife and vice versa.</w:t>
      </w:r>
    </w:p>
    <w:p>
      <w:r>
        <w:t>Once married, the husbands body belongs to the wife and hers belong to him wife</w:t>
      </w:r>
    </w:p>
    <w:p>
      <w:r>
        <w:t>and husband should avoid immorality.</w:t>
      </w:r>
    </w:p>
    <w:p>
      <w:r>
        <w:t>Males and females are to relate freely. But the youth are to avoid the temptations of</w:t>
      </w:r>
    </w:p>
    <w:p>
      <w:r>
        <w:t>sex.</w:t>
      </w:r>
    </w:p>
    <w:p>
      <w:r>
        <w:t>There are no specific chores or duties for either male or female.</w:t>
      </w:r>
    </w:p>
    <w:p>
      <w:r>
        <w:t>Relationship between sexes should be governed by love, chastity, respect,</w:t>
      </w:r>
    </w:p>
    <w:p>
      <w:r>
        <w:t>self-control, and self-discipline.</w:t>
      </w:r>
    </w:p>
    <w:p>
      <w:r>
        <w:t>Parents are to love their children, while children are to obey and honour their parents.</w:t>
      </w:r>
    </w:p>
    <w:p>
      <w:r>
        <w:t>Parents are asked to bring up their children in a Godly way</w:t>
      </w:r>
    </w:p>
    <w:p/>
    <w:p>
      <w:r>
        <w:t>CHAPTER 3</w:t>
      </w:r>
    </w:p>
    <w:p>
      <w:r>
        <w:t>RESPONSIBLE SEXUAL BEHAVIOUR</w:t>
      </w:r>
    </w:p>
    <w:p>
      <w:r>
        <w:t>Christian teaching on responsible human sexuality</w:t>
      </w:r>
    </w:p>
    <w:p>
      <w:r>
        <w:t>Christianity teaches us about responsible sexual behaviour. Being responsible means</w:t>
      </w:r>
    </w:p>
    <w:p>
      <w:r>
        <w:t>that one is exercising self — control or self-discipline in matters of sexual behaviour.</w:t>
      </w:r>
    </w:p>
    <w:p>
      <w:r>
        <w:t>Self-discipline is necessary when we have a relationship with the opposite sex 1 Cor.7:</w:t>
      </w:r>
    </w:p>
    <w:p>
      <w:r>
        <w:t>9 1 Peter 5:). It is called responsible sexual behaviour, which is obedience to Gods</w:t>
      </w:r>
    </w:p>
    <w:p>
      <w:r>
        <w:t>commands.</w:t>
      </w:r>
    </w:p>
    <w:p>
      <w:r>
        <w:t>Christians promote healthy social relationship between boys and girls, men and</w:t>
      </w:r>
    </w:p>
    <w:p>
      <w:r>
        <w:t>women, and husbands and wives. Responsible sex is between male and female.</w:t>
      </w:r>
    </w:p>
    <w:p>
      <w:r>
        <w:t>Sexual intercourse is allowed only between married couples (1 Cor.7: 3 — 5).</w:t>
      </w:r>
    </w:p>
    <w:p>
      <w:r>
        <w:t>Married couples are obliged to be sexually faithful to one another (Heb.13: 4)</w:t>
      </w:r>
    </w:p>
    <w:p>
      <w:r>
        <w:t>adultery is condemned (exodus 25:14).</w:t>
      </w:r>
    </w:p>
    <w:p>
      <w:r>
        <w:t>Relationship between a husband / wife should be one of respect faithfulness, love,</w:t>
      </w:r>
    </w:p>
    <w:p>
      <w:r>
        <w:t>care, mercy, submission, tolerance, and forgiveness</w:t>
      </w:r>
    </w:p>
    <w:p/>
    <w:p>
      <w:r>
        <w:t>Christian teaching on irresponsible sexual behaviour</w:t>
      </w:r>
    </w:p>
    <w:p>
      <w:r>
        <w:t>There are many irresponsible sexual behaviours. They include among others all acts</w:t>
      </w:r>
    </w:p>
    <w:p>
      <w:r>
        <w:t>and forms of: perversion, misuse, and abuse of sex, incest, rape, fornication, adultery,</w:t>
      </w:r>
    </w:p>
    <w:p>
      <w:r>
        <w:t>homosexuality, lesbianism or gay, prostitution, concubine, masturbation, bestiality</w:t>
      </w:r>
    </w:p>
    <w:p>
      <w:r>
        <w:t>and child marriages among others.</w:t>
      </w:r>
    </w:p>
    <w:p/>
    <w:p>
      <w:r>
        <w:t>Page 14</w:t>
      </w:r>
    </w:p>
    <w:p/>
    <w:p>
      <w:r>
        <w:t>These irresponsible sexual behaviours are against Gods will for humanity. Christians</w:t>
      </w:r>
    </w:p>
    <w:p>
      <w:r>
        <w:t>are to shun irresponsible sexual behaviour. This is because their bodies are the</w:t>
      </w:r>
    </w:p>
    <w:p>
      <w:r>
        <w:t>temples of the Holy Spirit. Thus whatever Christians do with their bodies, it should be</w:t>
      </w:r>
    </w:p>
    <w:p>
      <w:r>
        <w:t>for the glory of God.</w:t>
      </w:r>
    </w:p>
    <w:p/>
    <w:p>
      <w:r>
        <w:t>Incest</w:t>
      </w:r>
    </w:p>
    <w:p>
      <w:r>
        <w:t>sexual relationship between people who are closely related by blood. For example,</w:t>
      </w:r>
    </w:p>
    <w:p>
      <w:r>
        <w:t>sex between a brother/sister, father / daughter.</w:t>
      </w:r>
    </w:p>
    <w:p>
      <w:r>
        <w:t>Incest is condemned in the Bible. It was punishable by death in the Old Testament.</w:t>
      </w:r>
    </w:p>
    <w:p>
      <w:r>
        <w:t>Leviticus 18:6 — 8.</w:t>
      </w:r>
    </w:p>
    <w:p/>
    <w:p>
      <w:r>
        <w:t>Effects of incest</w:t>
      </w:r>
    </w:p>
    <w:p>
      <w:r>
        <w:t>    Undermines the relationships between members of a family as it brings shame and</w:t>
      </w:r>
    </w:p>
    <w:p>
      <w:r>
        <w:t>guilt</w:t>
      </w:r>
    </w:p>
    <w:p/>
    <w:p>
      <w:r>
        <w:t>    incest destroys relationships within the family and can lead to breaking up of a</w:t>
      </w:r>
    </w:p>
    <w:p>
      <w:r>
        <w:t>marriage.</w:t>
      </w:r>
    </w:p>
    <w:p/>
    <w:p>
      <w:r>
        <w:t>    Incest destroys self-esteem, self — respect, and dignity of the victim.</w:t>
      </w:r>
    </w:p>
    <w:p/>
    <w:p>
      <w:r>
        <w:t>    Incest can lead to pregnancy, and abortion.</w:t>
      </w:r>
    </w:p>
    <w:p/>
    <w:p>
      <w:r>
        <w:t>    It can lead to infections with sexually transmitted diseases S.T.I.s and HIV / AIDS.</w:t>
      </w:r>
    </w:p>
    <w:p/>
    <w:p>
      <w:r>
        <w:t>Rape</w:t>
      </w:r>
    </w:p>
    <w:p>
      <w:r>
        <w:t>Is forcing another person to have sexual intercourse without his or her consent.</w:t>
      </w:r>
    </w:p>
    <w:p>
      <w:r>
        <w:t>It is sexual violence and a crime against humanity.</w:t>
      </w:r>
    </w:p>
    <w:p>
      <w:r>
        <w:t>It is also a denial, and a violation of human rights of the victims who are sexually</w:t>
      </w:r>
    </w:p>
    <w:p>
      <w:r>
        <w:t>assaulted.</w:t>
      </w:r>
    </w:p>
    <w:p>
      <w:r>
        <w:t>Rape is an expression of hatred toward the opposite sex.</w:t>
      </w:r>
    </w:p>
    <w:p>
      <w:r>
        <w:t>In traditional African society rape was abhorred and culprits were punished by death.</w:t>
      </w:r>
    </w:p>
    <w:p/>
    <w:p>
      <w:r>
        <w:t>Effects of Rape</w:t>
      </w:r>
    </w:p>
    <w:p>
      <w:r>
        <w:t>    Rape may result in pregnancy</w:t>
      </w:r>
    </w:p>
    <w:p/>
    <w:p>
      <w:r>
        <w:t>    Serious physical injuries and</w:t>
      </w:r>
    </w:p>
    <w:p/>
    <w:p>
      <w:r>
        <w:t>    May contract both the STIs, and HIV / AIDS.</w:t>
      </w:r>
    </w:p>
    <w:p/>
    <w:p>
      <w:r>
        <w:t>    The victim is traumatized, and ashamed of self.</w:t>
      </w:r>
    </w:p>
    <w:p/>
    <w:p>
      <w:r>
        <w:t>    The victim suffers from guilt, loneliness, humiliation, stress disorders, and depression</w:t>
      </w:r>
    </w:p>
    <w:p>
      <w:r>
        <w:t>among</w:t>
      </w:r>
    </w:p>
    <w:p/>
    <w:p>
      <w:r>
        <w:t>Page 15</w:t>
      </w:r>
    </w:p>
    <w:p/>
    <w:p>
      <w:r>
        <w:t>    May lose trust in the opposite sex.</w:t>
      </w:r>
    </w:p>
    <w:p/>
    <w:p>
      <w:r>
        <w:t>    These sufferings can lead to suicide and death</w:t>
      </w:r>
    </w:p>
    <w:p/>
    <w:p>
      <w:r>
        <w:t>Fornication</w:t>
      </w:r>
    </w:p>
    <w:p>
      <w:r>
        <w:t>This is consensual sexual intercourse between unmarried people.</w:t>
      </w:r>
    </w:p>
    <w:p>
      <w:r>
        <w:t>It is condemned by both African and Christian teachings and punishment in ATS</w:t>
      </w:r>
    </w:p>
    <w:p>
      <w:r>
        <w:t>In the Old Testament, men were forced to marry the girl. Jesus said that fornication</w:t>
      </w:r>
    </w:p>
    <w:p>
      <w:r>
        <w:t>was due to peoples evil thoughts.</w:t>
      </w:r>
    </w:p>
    <w:p>
      <w:r>
        <w:t>Abstinence for the youth is encouraged and preached</w:t>
      </w:r>
    </w:p>
    <w:p>
      <w:r>
        <w:t>Why the youth engage in pre — marital sex.</w:t>
      </w:r>
    </w:p>
    <w:p/>
    <w:p>
      <w:r>
        <w:t>    Sexual curiosity,</w:t>
      </w:r>
    </w:p>
    <w:p/>
    <w:p>
      <w:r>
        <w:t>    Proving manhood,</w:t>
      </w:r>
    </w:p>
    <w:p/>
    <w:p>
      <w:r>
        <w:t>    Human weakness,</w:t>
      </w:r>
    </w:p>
    <w:p/>
    <w:p>
      <w:r>
        <w:t>    Lack of self-control,</w:t>
      </w:r>
    </w:p>
    <w:p/>
    <w:p>
      <w:r>
        <w:t>    Testing fertility, fear of being jilted / rejected</w:t>
      </w:r>
    </w:p>
    <w:p/>
    <w:p>
      <w:r>
        <w:t>    Commercial sex for money</w:t>
      </w:r>
    </w:p>
    <w:p/>
    <w:p>
      <w:r>
        <w:t>    Copying acts in the print and electronic media,</w:t>
      </w:r>
    </w:p>
    <w:p/>
    <w:p>
      <w:r>
        <w:t>    Frustrations,</w:t>
      </w:r>
    </w:p>
    <w:p/>
    <w:p>
      <w:r>
        <w:t>    Drug abuse,</w:t>
      </w:r>
    </w:p>
    <w:p/>
    <w:p>
      <w:r>
        <w:t>    Bribe to get a job, and</w:t>
      </w:r>
    </w:p>
    <w:p/>
    <w:p>
      <w:r>
        <w:t>    Permissiveness in the society</w:t>
      </w:r>
    </w:p>
    <w:p/>
    <w:p>
      <w:r>
        <w:t>Effects of Fornication</w:t>
      </w:r>
    </w:p>
    <w:p>
      <w:r>
        <w:t>    Some of these are having children out of wedlock</w:t>
      </w:r>
    </w:p>
    <w:p/>
    <w:p>
      <w:r>
        <w:t>    Feelings of distrust, guilt, and hurt;</w:t>
      </w:r>
    </w:p>
    <w:p/>
    <w:p>
      <w:r>
        <w:t>    Contracting STIs and HIV/AIDS;</w:t>
      </w:r>
    </w:p>
    <w:p/>
    <w:p>
      <w:r>
        <w:t>    Loss of self-respect; early and</w:t>
      </w:r>
    </w:p>
    <w:p/>
    <w:p>
      <w:r>
        <w:t>    Forced marriage and abortion.</w:t>
      </w:r>
    </w:p>
    <w:p/>
    <w:p>
      <w:r>
        <w:t>Page 16</w:t>
      </w:r>
    </w:p>
    <w:p/>
    <w:p>
      <w:r>
        <w:t>Adultery</w:t>
      </w:r>
    </w:p>
    <w:p>
      <w:r>
        <w:t>Adultery is having sex outside marriage with a person with whom one is not married</w:t>
      </w:r>
    </w:p>
    <w:p>
      <w:r>
        <w:t>to.</w:t>
      </w:r>
    </w:p>
    <w:p>
      <w:r>
        <w:t>Adultery is caused by</w:t>
      </w:r>
    </w:p>
    <w:p/>
    <w:p>
      <w:r>
        <w:t>    lack of self — control,</w:t>
      </w:r>
    </w:p>
    <w:p/>
    <w:p>
      <w:r>
        <w:t>    sexual dissatisfaction,</w:t>
      </w:r>
    </w:p>
    <w:p/>
    <w:p>
      <w:r>
        <w:t>    long periods of wife and husband separation,</w:t>
      </w:r>
    </w:p>
    <w:p/>
    <w:p>
      <w:r>
        <w:t>    sexual dysfunction and vengeance by an initially faithful spouse</w:t>
      </w:r>
    </w:p>
    <w:p/>
    <w:p>
      <w:r>
        <w:t>Effects of Adultery</w:t>
      </w:r>
    </w:p>
    <w:p>
      <w:r>
        <w:t>    Can lead to divorce,</w:t>
      </w:r>
    </w:p>
    <w:p/>
    <w:p>
      <w:r>
        <w:t>    Abortion,</w:t>
      </w:r>
    </w:p>
    <w:p/>
    <w:p>
      <w:r>
        <w:t>    STI, HIV/AIDS,</w:t>
      </w:r>
    </w:p>
    <w:p/>
    <w:p>
      <w:r>
        <w:t>    Domestic violence,</w:t>
      </w:r>
    </w:p>
    <w:p/>
    <w:p>
      <w:r>
        <w:t>    Murder (death) and</w:t>
      </w:r>
    </w:p>
    <w:p/>
    <w:p>
      <w:r>
        <w:t>    Psychological problems</w:t>
      </w:r>
    </w:p>
    <w:p/>
    <w:p>
      <w:r>
        <w:t>Prostitution</w:t>
      </w:r>
    </w:p>
    <w:p>
      <w:r>
        <w:t>This is the practice of giving sexual pleasure for money or other material benefits. A</w:t>
      </w:r>
    </w:p>
    <w:p>
      <w:r>
        <w:t>prostitute can either be male or female. Prostitutes are referred to as commercial —</w:t>
      </w:r>
    </w:p>
    <w:p>
      <w:r>
        <w:t>sex workers.</w:t>
      </w:r>
    </w:p>
    <w:p>
      <w:r>
        <w:t>There are factors leading to prostitution. These are</w:t>
      </w:r>
    </w:p>
    <w:p/>
    <w:p>
      <w:r>
        <w:t>    Economic reasons such as unemployment, poverty,</w:t>
      </w:r>
    </w:p>
    <w:p/>
    <w:p>
      <w:r>
        <w:t>    Rejection of a girl at home,</w:t>
      </w:r>
    </w:p>
    <w:p/>
    <w:p>
      <w:r>
        <w:t>    Drug abuse,</w:t>
      </w:r>
    </w:p>
    <w:p/>
    <w:p>
      <w:r>
        <w:t>    Stress, anger, anxiety, frustrations in the family and</w:t>
      </w:r>
    </w:p>
    <w:p/>
    <w:p>
      <w:r>
        <w:t>    Pornography.</w:t>
      </w:r>
    </w:p>
    <w:p/>
    <w:p>
      <w:r>
        <w:t>Effects of Prostitution</w:t>
      </w:r>
    </w:p>
    <w:p>
      <w:r>
        <w:t>    It can lead to break up of marriage, and family.</w:t>
      </w:r>
    </w:p>
    <w:p/>
    <w:p>
      <w:r>
        <w:t>    It lowers a persons dignity</w:t>
      </w:r>
    </w:p>
    <w:p/>
    <w:p>
      <w:r>
        <w:t>    Can lead to unplanned pregnancies,</w:t>
      </w:r>
    </w:p>
    <w:p/>
    <w:p>
      <w:r>
        <w:t>Page 17</w:t>
      </w:r>
    </w:p>
    <w:p/>
    <w:p>
      <w:r>
        <w:t>    School dropouts;</w:t>
      </w:r>
    </w:p>
    <w:p/>
    <w:p>
      <w:r>
        <w:t>    Infections such as STIs and HIV /AIDS and</w:t>
      </w:r>
    </w:p>
    <w:p/>
    <w:p>
      <w:r>
        <w:t>    Improper use of family resources</w:t>
      </w:r>
    </w:p>
    <w:p>
      <w:r>
        <w:t>The church condemns prostitution because it defiles the body, which is a temple of</w:t>
      </w:r>
    </w:p>
    <w:p>
      <w:r>
        <w:t>the Holy Spirit. Its sexual immorality. Gal 5: 19 — 21.</w:t>
      </w:r>
    </w:p>
    <w:p/>
    <w:p>
      <w:r>
        <w:t>Homosexuality/ Gay/ Lesbianism</w:t>
      </w:r>
    </w:p>
    <w:p>
      <w:r>
        <w:t>This is sex between people of the same sex for example; man and man (gayism),</w:t>
      </w:r>
    </w:p>
    <w:p>
      <w:r>
        <w:t>woman and woman (lesbianism).</w:t>
      </w:r>
    </w:p>
    <w:p/>
    <w:p>
      <w:r>
        <w:t>Homosexuality is a common practice in modern world. It is also a church problem.</w:t>
      </w:r>
    </w:p>
    <w:p>
      <w:r>
        <w:t>Reasons for condemning h o m o s e x u a l i t y</w:t>
      </w:r>
    </w:p>
    <w:p>
      <w:r>
        <w:t> God created a male and a female. Read, Genesis 1:28.</w:t>
      </w:r>
    </w:p>
    <w:p>
      <w:r>
        <w:t>    sex is sacred.</w:t>
      </w:r>
    </w:p>
    <w:p/>
    <w:p>
      <w:r>
        <w:t>    Homosexuality is an unnatural relationship, which lowers human dignity.</w:t>
      </w:r>
    </w:p>
    <w:p/>
    <w:p>
      <w:r>
        <w:t>    It does not provide sexual fulfilment (as traditionally)</w:t>
      </w:r>
    </w:p>
    <w:p/>
    <w:p>
      <w:r>
        <w:t>    Homosexuality is illegal in Kenya.</w:t>
      </w:r>
    </w:p>
    <w:p/>
    <w:p>
      <w:r>
        <w:t>Effects of homosexuality</w:t>
      </w:r>
    </w:p>
    <w:p>
      <w:r>
        <w:t>    It is a threat to procreation.</w:t>
      </w:r>
    </w:p>
    <w:p/>
    <w:p>
      <w:r>
        <w:t>    It promotes loose short-term informal relationships</w:t>
      </w:r>
    </w:p>
    <w:p/>
    <w:p>
      <w:r>
        <w:t>    Promotes HIV / AIDS</w:t>
      </w:r>
    </w:p>
    <w:p/>
    <w:p>
      <w:r>
        <w:t>Divorce</w:t>
      </w:r>
    </w:p>
    <w:p>
      <w:r>
        <w:t>In the contemporary society, divorce is sought after or allowed because of:</w:t>
      </w:r>
    </w:p>
    <w:p>
      <w:r>
        <w:t>unfaithfulness in marriage or adultery; domestic violence; misuse of family resources;</w:t>
      </w:r>
    </w:p>
    <w:p>
      <w:r>
        <w:t>childlessness; in-law interference and alcohol abuse.</w:t>
      </w:r>
    </w:p>
    <w:p>
      <w:r>
        <w:t>Legal reasons for divorce</w:t>
      </w:r>
    </w:p>
    <w:p>
      <w:r>
        <w:t>According to the laws of Kenya, divorce is allowed under the following reasons;</w:t>
      </w:r>
    </w:p>
    <w:p/>
    <w:p>
      <w:r>
        <w:t>    Adultery; if a man deserts his wife</w:t>
      </w:r>
    </w:p>
    <w:p/>
    <w:p>
      <w:r>
        <w:t>    If a partner becomes insane; and</w:t>
      </w:r>
    </w:p>
    <w:p/>
    <w:p>
      <w:r>
        <w:t>    Domestic violence for example, physical, and psychological torture.</w:t>
      </w:r>
    </w:p>
    <w:p>
      <w:r>
        <w:t>Christian teaching about divorce</w:t>
      </w:r>
    </w:p>
    <w:p>
      <w:r>
        <w:t>Christians discourage divorce because marriage is a permanent status.</w:t>
      </w:r>
    </w:p>
    <w:p/>
    <w:p>
      <w:r>
        <w:t>Page 18</w:t>
      </w:r>
    </w:p>
    <w:p/>
    <w:p>
      <w:r>
        <w:t>Church discourages divorce because of its adverse effects. Some denominations</w:t>
      </w:r>
    </w:p>
    <w:p>
      <w:r>
        <w:t>allow divorce if there is adultery.</w:t>
      </w:r>
    </w:p>
    <w:p>
      <w:r>
        <w:t>God hates divorce. Married couples should remain faithful to each other</w:t>
      </w:r>
    </w:p>
    <w:p/>
    <w:p>
      <w:r>
        <w:t>Effects of divorce</w:t>
      </w:r>
    </w:p>
    <w:p>
      <w:r>
        <w:t>    strained relationships,</w:t>
      </w:r>
    </w:p>
    <w:p/>
    <w:p>
      <w:r>
        <w:t>    children suffering psychologically, and experiences of rejection.</w:t>
      </w:r>
    </w:p>
    <w:p/>
    <w:p>
      <w:r>
        <w:t>    A divorcee faces social stigma, rejection, and isolation.</w:t>
      </w:r>
    </w:p>
    <w:p/>
    <w:p>
      <w:r>
        <w:t>    If parents separate, they create single parent families.</w:t>
      </w:r>
    </w:p>
    <w:p/>
    <w:p>
      <w:r>
        <w:t>    These families suffer from economic hardships and feelings of failure and</w:t>
      </w:r>
    </w:p>
    <w:p>
      <w:r>
        <w:t>inadequacy.</w:t>
      </w:r>
    </w:p>
    <w:p/>
    <w:p>
      <w:r>
        <w:t>Abortion</w:t>
      </w:r>
    </w:p>
    <w:p>
      <w:r>
        <w:t>Is termination of pregnancy before the foetus is capable of independent life.</w:t>
      </w:r>
    </w:p>
    <w:p>
      <w:r>
        <w:t>There are two types of abortions.</w:t>
      </w:r>
    </w:p>
    <w:p/>
    <w:p>
      <w:r>
        <w:t>    Spontaneous abortion or miscarriage.</w:t>
      </w:r>
    </w:p>
    <w:p/>
    <w:p>
      <w:r>
        <w:t>    Induced abortion, which is deliberate and illegal in Kenya.</w:t>
      </w:r>
    </w:p>
    <w:p>
      <w:r>
        <w:t>Causes of abortion</w:t>
      </w:r>
    </w:p>
    <w:p>
      <w:r>
        <w:t> Pregnancy due to rape and incest.</w:t>
      </w:r>
    </w:p>
    <w:p/>
    <w:p>
      <w:r>
        <w:t>    If the mother believes that the unborn child will be a burden.</w:t>
      </w:r>
    </w:p>
    <w:p/>
    <w:p>
      <w:r>
        <w:t>    If the mother lacks economic resources to take care of the baby.</w:t>
      </w:r>
    </w:p>
    <w:p/>
    <w:p>
      <w:r>
        <w:t>    If the mother is in school, and she cannot look after the baby and continue with her</w:t>
      </w:r>
    </w:p>
    <w:p>
      <w:r>
        <w:t>education.</w:t>
      </w:r>
    </w:p>
    <w:p/>
    <w:p>
      <w:r>
        <w:t>    Medical personnel may abort a deformed foetus</w:t>
      </w:r>
    </w:p>
    <w:p/>
    <w:p>
      <w:r>
        <w:t>    In order to save the life of the mother if it is in danger.</w:t>
      </w:r>
    </w:p>
    <w:p>
      <w:r>
        <w:t>Why Christians condemn abortion</w:t>
      </w:r>
    </w:p>
    <w:p>
      <w:r>
        <w:t> Christians view of abortion as murder (Exodus20: 13).</w:t>
      </w:r>
    </w:p>
    <w:p/>
    <w:p>
      <w:r>
        <w:t>    Christian view is that the body is the temple of the Holy Spirit.</w:t>
      </w:r>
    </w:p>
    <w:p/>
    <w:p>
      <w:r>
        <w:t>    God is the giver of life and He alone has the right to take it away.</w:t>
      </w:r>
    </w:p>
    <w:p/>
    <w:p>
      <w:r>
        <w:t>    Abortion carries with it stigma</w:t>
      </w:r>
    </w:p>
    <w:p/>
    <w:p>
      <w:r>
        <w:t>Page 19</w:t>
      </w:r>
    </w:p>
    <w:p/>
    <w:p>
      <w:r>
        <w:t>Effects of abortion</w:t>
      </w:r>
    </w:p>
    <w:p>
      <w:r>
        <w:t>    Abortion can cause infertility on a woman</w:t>
      </w:r>
    </w:p>
    <w:p/>
    <w:p>
      <w:r>
        <w:t>    Ectopic pregnancy</w:t>
      </w:r>
    </w:p>
    <w:p/>
    <w:p>
      <w:r>
        <w:t>    Destruction of a womans body parts</w:t>
      </w:r>
    </w:p>
    <w:p/>
    <w:p>
      <w:r>
        <w:t>    Foetal malformation</w:t>
      </w:r>
    </w:p>
    <w:p/>
    <w:p>
      <w:r>
        <w:t>    Risk of the mother bleeding to death and destruction of uterus.</w:t>
      </w:r>
    </w:p>
    <w:p/>
    <w:p>
      <w:r>
        <w:t>    The mother may experience in future still births,</w:t>
      </w:r>
    </w:p>
    <w:p/>
    <w:p>
      <w:r>
        <w:t>    Miscarriages, risk of barrenness;</w:t>
      </w:r>
    </w:p>
    <w:p/>
    <w:p>
      <w:r>
        <w:t>    Failed abortions leading to deformed babies and psychological problems</w:t>
      </w:r>
    </w:p>
    <w:p/>
    <w:p>
      <w:r>
        <w:t>    Can lead to are stress and depression.</w:t>
      </w:r>
    </w:p>
    <w:p/>
    <w:p>
      <w:r>
        <w:t>Sexually transmitted Diseases (STDs)</w:t>
      </w:r>
    </w:p>
    <w:p>
      <w:r>
        <w:t>There are many diseases passed from one person to the other through sex.</w:t>
      </w:r>
    </w:p>
    <w:p>
      <w:r>
        <w:t>These are gonorrhoea, syphilis, herpes genitals, hepatitis B, chlamydia,</w:t>
      </w:r>
    </w:p>
    <w:p>
      <w:r>
        <w:t>trichonomiasis, HIV/AIDS.</w:t>
      </w:r>
    </w:p>
    <w:p/>
    <w:p>
      <w:r>
        <w:t>HIV / AIDS</w:t>
      </w:r>
    </w:p>
    <w:p>
      <w:r>
        <w:t>This is human immune deficiency virus (HIV) that causes acquired immune deficiency</w:t>
      </w:r>
    </w:p>
    <w:p>
      <w:r>
        <w:t>syndrome (AIDS) condition. Syndrome refers to many symptoms.</w:t>
      </w:r>
    </w:p>
    <w:p>
      <w:r>
        <w:t>HIV is transmitted largely through</w:t>
      </w:r>
    </w:p>
    <w:p/>
    <w:p>
      <w:r>
        <w:t>    Sex with an infected partner;</w:t>
      </w:r>
    </w:p>
    <w:p/>
    <w:p>
      <w:r>
        <w:t>    Through blood transfusion</w:t>
      </w:r>
    </w:p>
    <w:p/>
    <w:p>
      <w:r>
        <w:t>    Sharing sharp objects with infected persons</w:t>
      </w:r>
    </w:p>
    <w:p/>
    <w:p>
      <w:r>
        <w:t>    From an infected mother to the unborn child.</w:t>
      </w:r>
    </w:p>
    <w:p/>
    <w:p>
      <w:r>
        <w:t>The signs / symptoms of AIDS</w:t>
      </w:r>
    </w:p>
    <w:p>
      <w:r>
        <w:t> Manifestations of symptoms of the opportunistic infections e.g. tuberculosis.</w:t>
      </w:r>
    </w:p>
    <w:p>
      <w:r>
        <w:t>    Persistent coughs,</w:t>
      </w:r>
    </w:p>
    <w:p/>
    <w:p>
      <w:r>
        <w:t>    Loss of weight,</w:t>
      </w:r>
    </w:p>
    <w:p/>
    <w:p>
      <w:r>
        <w:t>    Oral thrush,</w:t>
      </w:r>
    </w:p>
    <w:p/>
    <w:p>
      <w:r>
        <w:t>    Loss of appetite, and</w:t>
      </w:r>
    </w:p>
    <w:p/>
    <w:p>
      <w:r>
        <w:t>    Diarrhoea.</w:t>
      </w:r>
    </w:p>
    <w:p/>
    <w:p>
      <w:r>
        <w:t>Page 20</w:t>
      </w:r>
    </w:p>
    <w:p/>
    <w:p>
      <w:r>
        <w:t>Churches encourage Christians to be compassionate to HIV/AIDS affected people, and</w:t>
      </w:r>
    </w:p>
    <w:p>
      <w:r>
        <w:t>to support the infected and the affected individuals like the orphans, widows, and</w:t>
      </w:r>
    </w:p>
    <w:p>
      <w:r>
        <w:t>widowers.</w:t>
      </w:r>
    </w:p>
    <w:p/>
    <w:p>
      <w:r>
        <w:t>Effects of HIV / AIDS</w:t>
      </w:r>
    </w:p>
    <w:p>
      <w:r>
        <w:t>    Recurrent illness due to opportunistic infections.</w:t>
      </w:r>
    </w:p>
    <w:p/>
    <w:p>
      <w:r>
        <w:t>    There is also stigmatization.</w:t>
      </w:r>
    </w:p>
    <w:p/>
    <w:p>
      <w:r>
        <w:t>    Some individuals have feelings of guilt, anger, denial and depression.</w:t>
      </w:r>
    </w:p>
    <w:p/>
    <w:p>
      <w:r>
        <w:t>    The sick persons have to look for extra finances to care for their health.</w:t>
      </w:r>
    </w:p>
    <w:p/>
    <w:p>
      <w:r>
        <w:t>    They have the burden for medications, and special diet.</w:t>
      </w:r>
    </w:p>
    <w:p/>
    <w:p>
      <w:r>
        <w:t>    HIV/aids has no cure and leads to death</w:t>
      </w:r>
    </w:p>
    <w:p/>
    <w:p>
      <w:r>
        <w:t>    Parents die and leave their children as orphans.</w:t>
      </w:r>
    </w:p>
    <w:p/>
    <w:p>
      <w:r>
        <w:t>Gonorrhoea</w:t>
      </w:r>
    </w:p>
    <w:p>
      <w:r>
        <w:t>caused by a bacterium called Neisseria gonorrhoea Its symptoms appear 4 days</w:t>
      </w:r>
    </w:p>
    <w:p>
      <w:r>
        <w:t>after infection.</w:t>
      </w:r>
    </w:p>
    <w:p>
      <w:r>
        <w:t>Symptoms</w:t>
      </w:r>
    </w:p>
    <w:p>
      <w:r>
        <w:t> burning sensation when passing urine</w:t>
      </w:r>
    </w:p>
    <w:p/>
    <w:p>
      <w:r>
        <w:t>    pain or discomfort in the genitals</w:t>
      </w:r>
    </w:p>
    <w:p/>
    <w:p>
      <w:r>
        <w:t>    sticky discharge or pus in the vagina or through the urethra.</w:t>
      </w:r>
    </w:p>
    <w:p>
      <w:r>
        <w:t>Gonorrhoea is curable if treated early.</w:t>
      </w:r>
    </w:p>
    <w:p/>
    <w:p>
      <w:r>
        <w:t>Effects of Gonorrhoea</w:t>
      </w:r>
    </w:p>
    <w:p>
      <w:r>
        <w:t>    The disease damages a womans fallopian tubes leading to infertility; and a mans</w:t>
      </w:r>
    </w:p>
    <w:p>
      <w:r>
        <w:t>epididymis leading to sterility.</w:t>
      </w:r>
    </w:p>
    <w:p/>
    <w:p>
      <w:r>
        <w:t>    An infected expectant mother can infect her new-born baby with gonorrhoea.</w:t>
      </w:r>
    </w:p>
    <w:p/>
    <w:p>
      <w:r>
        <w:t>    The disease may affect the eyes of the unborn child causing blindness.</w:t>
      </w:r>
    </w:p>
    <w:p/>
    <w:p>
      <w:r>
        <w:t>    Gonorrhoea can also cause inflammation of joints, the heart and liver.</w:t>
      </w:r>
    </w:p>
    <w:p/>
    <w:p>
      <w:r>
        <w:t>Syphilis</w:t>
      </w:r>
    </w:p>
    <w:p>
      <w:r>
        <w:t>Primary syphilis may show up in the form of a sore or a wound in the genitals a few</w:t>
      </w:r>
    </w:p>
    <w:p>
      <w:r>
        <w:t>days after infection. The wound heals by itself without treatment after some time.</w:t>
      </w:r>
    </w:p>
    <w:p>
      <w:r>
        <w:t>Syphilis infection may take several years about 7 years before its symptoms re</w:t>
      </w:r>
    </w:p>
    <w:p>
      <w:r>
        <w:t>appear.</w:t>
      </w:r>
    </w:p>
    <w:p/>
    <w:p>
      <w:r>
        <w:t>Page 21</w:t>
      </w:r>
    </w:p>
    <w:p/>
    <w:p>
      <w:r>
        <w:t>Symptoms</w:t>
      </w:r>
    </w:p>
    <w:p>
      <w:r>
        <w:t> a painless sore or pimple on the mans penis or womans vulva; and swelling of the</w:t>
      </w:r>
    </w:p>
    <w:p>
      <w:r>
        <w:t>glands in the groin.</w:t>
      </w:r>
    </w:p>
    <w:p>
      <w:r>
        <w:t>Other symptoms, which may appear later, are</w:t>
      </w:r>
    </w:p>
    <w:p/>
    <w:p>
      <w:r>
        <w:t>    Skin rashes, and sores either in the face armpits, under breasts, mouth or throat.</w:t>
      </w:r>
    </w:p>
    <w:p/>
    <w:p>
      <w:r>
        <w:t>Effects of Syphilis</w:t>
      </w:r>
    </w:p>
    <w:p>
      <w:r>
        <w:t>    Damage to the heart, brain and the nervous system.</w:t>
      </w:r>
    </w:p>
    <w:p/>
    <w:p>
      <w:r>
        <w:t>    This disease can lead to madness and death of the victim.</w:t>
      </w:r>
    </w:p>
    <w:p/>
    <w:p>
      <w:r>
        <w:t>    If a child is infected while in the womb, or during birth, the brain maybe damaged.</w:t>
      </w:r>
    </w:p>
    <w:p/>
    <w:p>
      <w:r>
        <w:t>    The child may have either physical deformities or the infected mother may give</w:t>
      </w:r>
    </w:p>
    <w:p>
      <w:r>
        <w:t>stillbirths</w:t>
      </w:r>
    </w:p>
    <w:p/>
    <w:p>
      <w:r>
        <w:t>Herpes genital</w:t>
      </w:r>
    </w:p>
    <w:p>
      <w:r>
        <w:t>A sexual disease caused by a virus. It creates wounds in the genitals. A pregnant</w:t>
      </w:r>
    </w:p>
    <w:p>
      <w:r>
        <w:t>woman can transmit the infection to her new-born baby during delivery. This disease</w:t>
      </w:r>
    </w:p>
    <w:p>
      <w:r>
        <w:t>can be controlled although there is not an effective treatment.</w:t>
      </w:r>
    </w:p>
    <w:p/>
    <w:p>
      <w:r>
        <w:t>Effects Herpes genitals.</w:t>
      </w:r>
    </w:p>
    <w:p>
      <w:r>
        <w:t>    Infection can cause severe brain damage;</w:t>
      </w:r>
    </w:p>
    <w:p/>
    <w:p>
      <w:r>
        <w:t>    cancer of the neck of the womb.</w:t>
      </w:r>
    </w:p>
    <w:p/>
    <w:p>
      <w:r>
        <w:t>    If a woman is pregnant, the disease can cause death of the baby.</w:t>
      </w:r>
    </w:p>
    <w:p/>
    <w:p>
      <w:r>
        <w:t>    The wounds and sores exposes the sick person to HIV /AIDS infections.</w:t>
      </w:r>
    </w:p>
    <w:p/>
    <w:p>
      <w:r>
        <w:t>Hepatitis B</w:t>
      </w:r>
    </w:p>
    <w:p>
      <w:r>
        <w:t>virus causes Hepatitis B. It is transmitted through sex, injections by unsterilized</w:t>
      </w:r>
    </w:p>
    <w:p>
      <w:r>
        <w:t>needles and contact with contaminated blood. The infection does not show on the</w:t>
      </w:r>
    </w:p>
    <w:p>
      <w:r>
        <w:t>genitals.</w:t>
      </w:r>
    </w:p>
    <w:p>
      <w:r>
        <w:t>Signs and symptoms</w:t>
      </w:r>
    </w:p>
    <w:p>
      <w:r>
        <w:t> Yellowness of the eyes (jaundice) due to liver damage and</w:t>
      </w:r>
    </w:p>
    <w:p/>
    <w:p>
      <w:r>
        <w:t>    Pain around the upper abdomen.</w:t>
      </w:r>
    </w:p>
    <w:p/>
    <w:p>
      <w:r>
        <w:t>Effects of Hepatitis B</w:t>
      </w:r>
    </w:p>
    <w:p>
      <w:r>
        <w:t>    This disease damages the liver and may lead to death of the infected person.</w:t>
      </w:r>
    </w:p>
    <w:p>
      <w:r>
        <w:t>It has a vaccine, but not treatment.</w:t>
      </w:r>
    </w:p>
    <w:p/>
    <w:p>
      <w:r>
        <w:t>Page 22</w:t>
      </w:r>
    </w:p>
    <w:p/>
    <w:p>
      <w:r>
        <w:t>Other consequences of irresponsible sexual behaviours</w:t>
      </w:r>
    </w:p>
    <w:p>
      <w:r>
        <w:t>1 . These are death,</w:t>
      </w:r>
    </w:p>
    <w:p>
      <w:r>
        <w:t>2 . Unplanned pregnancies leading to street children,</w:t>
      </w:r>
    </w:p>
    <w:p>
      <w:r>
        <w:t>3. School dropouts especially girls</w:t>
      </w:r>
    </w:p>
    <w:p>
      <w:r>
        <w:t>4. Psychological problems related to irresponsible sexual behaviour. These include:</w:t>
      </w:r>
    </w:p>
    <w:p>
      <w:r>
        <w:t>stress, depression, self — pity, withdrawal, aggressiveness, and violence.</w:t>
      </w:r>
    </w:p>
    <w:p/>
    <w:p>
      <w:r>
        <w:t>CHAPTER 4</w:t>
      </w:r>
    </w:p>
    <w:p>
      <w:r>
        <w:t>MARRIAGE</w:t>
      </w:r>
    </w:p>
    <w:p>
      <w:r>
        <w:t>Definition of marriage</w:t>
      </w:r>
    </w:p>
    <w:p>
      <w:r>
        <w:t>Marriage is a binding legal union between a man and a woman who agree to have a</w:t>
      </w:r>
    </w:p>
    <w:p>
      <w:r>
        <w:t>lasting relationship as husband/wife.</w:t>
      </w:r>
    </w:p>
    <w:p/>
    <w:p>
      <w:r>
        <w:t>Meaning of marriage</w:t>
      </w:r>
    </w:p>
    <w:p>
      <w:r>
        <w:t>Marriage involves other members of the community hence it is a social and</w:t>
      </w:r>
    </w:p>
    <w:p>
      <w:r>
        <w:t>community affair. Marriage is meant to be a permanent union.</w:t>
      </w:r>
    </w:p>
    <w:p>
      <w:r>
        <w:t>Marriage is a community requirement in which everyone in the community</w:t>
      </w:r>
    </w:p>
    <w:p>
      <w:r>
        <w:t>participates.</w:t>
      </w:r>
    </w:p>
    <w:p>
      <w:r>
        <w:t>Each person is expected to undergo marriage because it is a rite of passage.</w:t>
      </w:r>
    </w:p>
    <w:p>
      <w:r>
        <w:t>Marriage gives a person, a high social status and prestige in the community.</w:t>
      </w:r>
    </w:p>
    <w:p>
      <w:r>
        <w:t>Marriage is also a covenant between a man and a woman that should not be broken.</w:t>
      </w:r>
    </w:p>
    <w:p>
      <w:r>
        <w:t>Once married, a couple is allowed to have sexual relationship, and companionship.</w:t>
      </w:r>
    </w:p>
    <w:p>
      <w:r>
        <w:t>Marriage is an expression of and fulfilment of mutual love and comfort.</w:t>
      </w:r>
    </w:p>
    <w:p>
      <w:r>
        <w:t>It enhances unity; social prestige, and respect in society.</w:t>
      </w:r>
    </w:p>
    <w:p>
      <w:r>
        <w:t>Purpose of marriage is sexual fulfilment; cultural and social requirement; obligation</w:t>
      </w:r>
    </w:p>
    <w:p>
      <w:r>
        <w:t>to build a family; and procreation although children are a gift from God.</w:t>
      </w:r>
    </w:p>
    <w:p>
      <w:r>
        <w:t>Various forms of marriages in Kenya include; Church marriages, Civil marriages,</w:t>
      </w:r>
    </w:p>
    <w:p>
      <w:r>
        <w:t>Customary marriages, Islamic marriages and Hindu marriages,</w:t>
      </w:r>
    </w:p>
    <w:p/>
    <w:p>
      <w:r>
        <w:t>Traditional African understanding of marriage.</w:t>
      </w:r>
    </w:p>
    <w:p>
      <w:r>
        <w:t>Marriage is a duty/a must/compulsory</w:t>
      </w:r>
    </w:p>
    <w:p>
      <w:r>
        <w:t>Failure to marry means the person has rejected society and the society rejects him in</w:t>
      </w:r>
    </w:p>
    <w:p>
      <w:r>
        <w:t>turn.</w:t>
      </w:r>
    </w:p>
    <w:p>
      <w:r>
        <w:t>Those who do not marry are considered as sub-human or lawbreakers.</w:t>
      </w:r>
    </w:p>
    <w:p/>
    <w:p>
      <w:r>
        <w:t>Page 23</w:t>
      </w:r>
    </w:p>
    <w:p/>
    <w:p>
      <w:r>
        <w:t>Marriage is God ordained.</w:t>
      </w:r>
    </w:p>
    <w:p>
      <w:r>
        <w:t>Young boys and girls are prepared for this sacred institution during initiation.</w:t>
      </w:r>
    </w:p>
    <w:p>
      <w:r>
        <w:t>They are taught everything pertaining to marriage e.g. Sex.</w:t>
      </w:r>
    </w:p>
    <w:p>
      <w:r>
        <w:t>Children cement the marriage children were important because;</w:t>
      </w:r>
    </w:p>
    <w:p>
      <w:r>
        <w:t>1. They promote social status of their parents.</w:t>
      </w:r>
    </w:p>
    <w:p>
      <w:r>
        <w:t>2. They cement a bond of unity between husband / wife.</w:t>
      </w:r>
    </w:p>
    <w:p>
      <w:r>
        <w:t>3. They are a source of labour, and wealth.</w:t>
      </w:r>
    </w:p>
    <w:p>
      <w:r>
        <w:t>4.They are heirs to the family wealth</w:t>
      </w:r>
    </w:p>
    <w:p>
      <w:r>
        <w:t>Marriage involves other members of the community i.e. Community affair.</w:t>
      </w:r>
    </w:p>
    <w:p>
      <w:r>
        <w:t>Marriage is a permanent union divorce and separation were not allowed.</w:t>
      </w:r>
    </w:p>
    <w:p>
      <w:r>
        <w:t>Divorce and separation was allowed under certain circumstances like;</w:t>
      </w:r>
    </w:p>
    <w:p>
      <w:r>
        <w:t>1. circumstances of adultery,</w:t>
      </w:r>
    </w:p>
    <w:p>
      <w:r>
        <w:t>2. witchcraft,</w:t>
      </w:r>
    </w:p>
    <w:p>
      <w:r>
        <w:t>3. laziness,</w:t>
      </w:r>
    </w:p>
    <w:p>
      <w:r>
        <w:t>4. cruelty and</w:t>
      </w:r>
    </w:p>
    <w:p>
      <w:r>
        <w:t>5. disrespect of wife. /husband</w:t>
      </w:r>
    </w:p>
    <w:p>
      <w:r>
        <w:t>Each person is expected to undergo marriage because it is a rite of passage.</w:t>
      </w:r>
    </w:p>
    <w:p>
      <w:r>
        <w:t>Marriage gives a person, a high social status and prestige in the community</w:t>
      </w:r>
    </w:p>
    <w:p>
      <w:r>
        <w:t>The wife is subordinate to the husband but had no rights</w:t>
      </w:r>
    </w:p>
    <w:p>
      <w:r>
        <w:t>The wife was inherited by one of her husbands brother</w:t>
      </w:r>
    </w:p>
    <w:p>
      <w:r>
        <w:t>If a wife died, the man would marry the sister of his dead wife.</w:t>
      </w:r>
    </w:p>
    <w:p>
      <w:r>
        <w:t>The ancestors are invoked to bless the marriage</w:t>
      </w:r>
    </w:p>
    <w:p>
      <w:r>
        <w:t>Polygamy is allowed by the African traditional religion and served the following;</w:t>
      </w:r>
    </w:p>
    <w:p>
      <w:r>
        <w:t>1. The first wife is barren;</w:t>
      </w:r>
    </w:p>
    <w:p>
      <w:r>
        <w:t>2. Ensures that all women have husbands;</w:t>
      </w:r>
    </w:p>
    <w:p>
      <w:r>
        <w:t>3. Prevents infertility;</w:t>
      </w:r>
    </w:p>
    <w:p>
      <w:r>
        <w:t>4. Provides extra labour in farms.</w:t>
      </w:r>
    </w:p>
    <w:p>
      <w:r>
        <w:t>5. A polygamous man has a higher status because many wives symbolize wealth.</w:t>
      </w:r>
    </w:p>
    <w:p/>
    <w:p>
      <w:r>
        <w:t>Page 24</w:t>
      </w:r>
    </w:p>
    <w:p/>
    <w:p>
      <w:r>
        <w:t>Christian Teaching about Marriage</w:t>
      </w:r>
    </w:p>
    <w:p>
      <w:r>
        <w:t>Christians teach that marriage is sacred and that; a divine institution, ordained God.</w:t>
      </w:r>
    </w:p>
    <w:p>
      <w:r>
        <w:t>God started it when he created Adam and Eve. Marriage should therefore be</w:t>
      </w:r>
    </w:p>
    <w:p>
      <w:r>
        <w:t>monogamous</w:t>
      </w:r>
    </w:p>
    <w:p>
      <w:r>
        <w:t>Marriage is permanent as God protects marriages.</w:t>
      </w:r>
    </w:p>
    <w:p>
      <w:r>
        <w:t>The woman should submit to the husband to love the wife as Christ loved the church.</w:t>
      </w:r>
    </w:p>
    <w:p>
      <w:r>
        <w:t>Church teaches respect of each other.</w:t>
      </w:r>
    </w:p>
    <w:p>
      <w:r>
        <w:t>Marriage is complete even without children</w:t>
      </w:r>
    </w:p>
    <w:p>
      <w:r>
        <w:t>it is between a male and a female.</w:t>
      </w:r>
    </w:p>
    <w:p>
      <w:r>
        <w:t>Marriage is not obligatory and it ends when one partner dies.</w:t>
      </w:r>
    </w:p>
    <w:p>
      <w:r>
        <w:t>One can choose to remain unmarried in order to serve God; celibacy</w:t>
      </w:r>
    </w:p>
    <w:p/>
    <w:p>
      <w:r>
        <w:t>Secular approaches to marriage</w:t>
      </w:r>
    </w:p>
    <w:p>
      <w:r>
        <w:t>In the modern world, some people choose not to marry for personal reasons.</w:t>
      </w:r>
    </w:p>
    <w:p>
      <w:r>
        <w:t>Some people have children without getting married while others opt to have a</w:t>
      </w:r>
    </w:p>
    <w:p>
      <w:r>
        <w:t>marriage without children.</w:t>
      </w:r>
    </w:p>
    <w:p>
      <w:r>
        <w:t>Husband and wife are equal. Monogamy is practiced for economic reasons.</w:t>
      </w:r>
    </w:p>
    <w:p>
      <w:r>
        <w:t>In some families, women are the heads of the family.</w:t>
      </w:r>
    </w:p>
    <w:p>
      <w:r>
        <w:t>Choosing a partner is an individual act and not communal.</w:t>
      </w:r>
    </w:p>
    <w:p>
      <w:r>
        <w:t>In marriage traditional qualities of a good partner such as industrious, honesty, and</w:t>
      </w:r>
    </w:p>
    <w:p>
      <w:r>
        <w:t>hospitality are not considered.</w:t>
      </w:r>
    </w:p>
    <w:p>
      <w:r>
        <w:t>The modern society values external beauty, financial status and social status.</w:t>
      </w:r>
    </w:p>
    <w:p>
      <w:r>
        <w:t>As a result, there is a high rate of marriage, separation, and divorce.</w:t>
      </w:r>
    </w:p>
    <w:p>
      <w:r>
        <w:t>At times young people fail to be married in church.</w:t>
      </w:r>
    </w:p>
    <w:p>
      <w:r>
        <w:t>There is no formalization of marriages/come—we-stay marriage.</w:t>
      </w:r>
    </w:p>
    <w:p/>
    <w:p>
      <w:r>
        <w:t>Christians preparation and approach to marriage</w:t>
      </w:r>
    </w:p>
    <w:p>
      <w:r>
        <w:t>Christians organize youth seminars, and rallies to teach the youth how to choose</w:t>
      </w:r>
    </w:p>
    <w:p>
      <w:r>
        <w:t>marriage partners and how to treat wife / husbands; care for the children; behave</w:t>
      </w:r>
    </w:p>
    <w:p>
      <w:r>
        <w:t>towards in laws; acquire wealth (men); and head a family.</w:t>
      </w:r>
    </w:p>
    <w:p>
      <w:r>
        <w:t>Youth are taught to avoid sexual intimacy before marriage. Those intending to marry</w:t>
      </w:r>
    </w:p>
    <w:p>
      <w:r>
        <w:t>are encouraged to go for pre-marital counselling.</w:t>
      </w:r>
    </w:p>
    <w:p/>
    <w:p>
      <w:r>
        <w:t>Page 25</w:t>
      </w:r>
    </w:p>
    <w:p/>
    <w:p>
      <w:r>
        <w:t>During counselling, they are informed that love is the most important bond of unity in</w:t>
      </w:r>
    </w:p>
    <w:p>
      <w:r>
        <w:t>marriage. Church encourages partners to go for HIV /AIDs test before marriage.</w:t>
      </w:r>
    </w:p>
    <w:p>
      <w:r>
        <w:t>Wedding ceremony is conducted in church where the couple exchange vows in front</w:t>
      </w:r>
    </w:p>
    <w:p>
      <w:r>
        <w:t>of a congregation</w:t>
      </w:r>
    </w:p>
    <w:p>
      <w:r>
        <w:t>A church leader e.g. pastor or priest joins the marriage after the couple has shown</w:t>
      </w:r>
    </w:p>
    <w:p>
      <w:r>
        <w:t>commitment.</w:t>
      </w:r>
    </w:p>
    <w:p/>
    <w:p>
      <w:r>
        <w:t>Choice of a marriage partner</w:t>
      </w:r>
    </w:p>
    <w:p>
      <w:r>
        <w:t>There are many ways of identifying a marriage partner.</w:t>
      </w:r>
    </w:p>
    <w:p/>
    <w:p>
      <w:r>
        <w:t>    Arrangement by parents. If not one can make an individual decision and choose a</w:t>
      </w:r>
    </w:p>
    <w:p>
      <w:r>
        <w:t>wife or husband.</w:t>
      </w:r>
    </w:p>
    <w:p/>
    <w:p>
      <w:r>
        <w:t>    Through an intermediary or third party.</w:t>
      </w:r>
    </w:p>
    <w:p>
      <w:r>
        <w:t>In African traditional polygamous marriages, the first wife identified a wife for her</w:t>
      </w:r>
    </w:p>
    <w:p>
      <w:r>
        <w:t>husband.</w:t>
      </w:r>
    </w:p>
    <w:p>
      <w:r>
        <w:t>Girls would be given out to a chief as a gift</w:t>
      </w:r>
    </w:p>
    <w:p/>
    <w:p>
      <w:r>
        <w:t>Preparation and approach to marriage in the African Traditional society</w:t>
      </w:r>
    </w:p>
    <w:p>
      <w:r>
        <w:t>Courtship varied from community to community.</w:t>
      </w:r>
    </w:p>
    <w:p>
      <w:r>
        <w:t>Courtship is the period between engagement and wedding ceremony.</w:t>
      </w:r>
    </w:p>
    <w:p>
      <w:r>
        <w:t>During courtship premarital sex is forbidden.</w:t>
      </w:r>
    </w:p>
    <w:p>
      <w:r>
        <w:t>Courtship was important in A.T.S because;</w:t>
      </w:r>
    </w:p>
    <w:p>
      <w:r>
        <w:t>1 . The man and woman got to know each other better before marriage.</w:t>
      </w:r>
    </w:p>
    <w:p>
      <w:r>
        <w:t>2 . It was a period when girls/boys were instructed in family life education.</w:t>
      </w:r>
    </w:p>
    <w:p>
      <w:r>
        <w:t>3. It was also a period for linking the two marrying families.</w:t>
      </w:r>
    </w:p>
    <w:p>
      <w:r>
        <w:t>4. The couple had time to learn about one anothers character, and know their families.</w:t>
      </w:r>
    </w:p>
    <w:p>
      <w:r>
        <w:t>5. It is a symbol (sign) of the girls presence in her home (maternal home).</w:t>
      </w:r>
    </w:p>
    <w:p>
      <w:r>
        <w:t>6. The families had an opportunity to check if the marrying couple was related</w:t>
      </w:r>
    </w:p>
    <w:p>
      <w:r>
        <w:t>7. Courtship gives time to the two families to negotiate and pay the bride wealth or</w:t>
      </w:r>
    </w:p>
    <w:p>
      <w:r>
        <w:t>dowry.</w:t>
      </w:r>
    </w:p>
    <w:p/>
    <w:p>
      <w:r>
        <w:t>Bridal Wealth</w:t>
      </w:r>
    </w:p>
    <w:p>
      <w:r>
        <w:t>Dowry, bride price are all expressions of partnership. The family of the man pays</w:t>
      </w:r>
    </w:p>
    <w:p>
      <w:r>
        <w:t>dowry to the family of the woman.</w:t>
      </w:r>
    </w:p>
    <w:p/>
    <w:p>
      <w:r>
        <w:t>Page 26</w:t>
      </w:r>
    </w:p>
    <w:p/>
    <w:p>
      <w:r>
        <w:t>Dowry is paid in different forms. E.g. livestock (poultry, pigs, camels, cows, goats and</w:t>
      </w:r>
    </w:p>
    <w:p>
      <w:r>
        <w:t>sheep), beer, grain, jewellery and clothes among others.</w:t>
      </w:r>
    </w:p>
    <w:p>
      <w:r>
        <w:t>Importance of dowry</w:t>
      </w:r>
    </w:p>
    <w:p>
      <w:r>
        <w:t>1. It acts as a compensation for the girls labour in her home.</w:t>
      </w:r>
    </w:p>
    <w:p>
      <w:r>
        <w:t>2 . Seals the marriage covenant.</w:t>
      </w:r>
    </w:p>
    <w:p>
      <w:r>
        <w:t>3. It is a public expression of appreciation for the coming of a new wife into the mans</w:t>
      </w:r>
    </w:p>
    <w:p>
      <w:r>
        <w:t>family.</w:t>
      </w:r>
    </w:p>
    <w:p>
      <w:r>
        <w:t>4. It promotes friendship and cements relationship between families.</w:t>
      </w:r>
    </w:p>
    <w:p>
      <w:r>
        <w:t>5. It shows commitment and seriousness of the future husband.</w:t>
      </w:r>
    </w:p>
    <w:p>
      <w:r>
        <w:t>6. After dowry payment, the woman belongs to her husband.</w:t>
      </w:r>
    </w:p>
    <w:p>
      <w:r>
        <w:t>Bride price payment is accompanied by marriage ceremonies.</w:t>
      </w:r>
    </w:p>
    <w:p/>
    <w:p>
      <w:r>
        <w:t>Celibacy as an alternative to marriage</w:t>
      </w:r>
    </w:p>
    <w:p>
      <w:r>
        <w:t>Celibacy is a Latin word Coelebes meaning bachelor.</w:t>
      </w:r>
    </w:p>
    <w:p>
      <w:r>
        <w:t>Celibacy refers to the unmarried state.</w:t>
      </w:r>
    </w:p>
    <w:p>
      <w:r>
        <w:t>It is a gift from God. It is practised for the sake of dedicating ones life to serve God.it</w:t>
      </w:r>
    </w:p>
    <w:p>
      <w:r>
        <w:t>gives enough time to serve God</w:t>
      </w:r>
    </w:p>
    <w:p>
      <w:r>
        <w:t>It is widely practised in the Roman catholic church</w:t>
      </w:r>
    </w:p>
    <w:p>
      <w:r>
        <w:t>Those who cannot manage celibacy can get married to avoid temptations when</w:t>
      </w:r>
    </w:p>
    <w:p>
      <w:r>
        <w:t>serving God.</w:t>
      </w:r>
    </w:p>
    <w:p>
      <w:r>
        <w:t>Leaders like Bishops, priests, nuns dedicate their lives to serve God by not marrying.</w:t>
      </w:r>
    </w:p>
    <w:p>
      <w:r>
        <w:t>There are secular reasons for celibacy which include;</w:t>
      </w:r>
    </w:p>
    <w:p>
      <w:r>
        <w:t> To peruse higher education and scientific research and demanding careers</w:t>
      </w:r>
    </w:p>
    <w:p>
      <w:r>
        <w:t> Poor health, HIV /AIDS, mental illness, psychological and emotional problem</w:t>
      </w:r>
    </w:p>
    <w:p>
      <w:r>
        <w:t> Lack of guidance and counselling</w:t>
      </w:r>
    </w:p>
    <w:p>
      <w:r>
        <w:t> Discouragement from fallen marriages</w:t>
      </w:r>
    </w:p>
    <w:p>
      <w:r>
        <w:t> Economic indolence on part of some women</w:t>
      </w:r>
    </w:p>
    <w:p>
      <w:r>
        <w:t> Parental interference</w:t>
      </w:r>
    </w:p>
    <w:p>
      <w:r>
        <w:t>CHAPTER 5</w:t>
      </w:r>
    </w:p>
    <w:p>
      <w:r>
        <w:t>THE FAMILY</w:t>
      </w:r>
    </w:p>
    <w:p>
      <w:r>
        <w:t>Meaning of family</w:t>
      </w:r>
    </w:p>
    <w:p>
      <w:r>
        <w:t>Family is the basic social unit of human society.</w:t>
      </w:r>
    </w:p>
    <w:p>
      <w:r>
        <w:t>This basic unit is extended to include relatives bound together by blood, marriage,</w:t>
      </w:r>
    </w:p>
    <w:p>
      <w:r>
        <w:t>friendship, and adoption.</w:t>
      </w:r>
    </w:p>
    <w:p>
      <w:r>
        <w:t>They are all members of the family. In Kenya, there are many types of families.</w:t>
      </w:r>
    </w:p>
    <w:p/>
    <w:p>
      <w:r>
        <w:t>Page 27</w:t>
      </w:r>
    </w:p>
    <w:p/>
    <w:p>
      <w:r>
        <w:t>Types of families</w:t>
      </w:r>
    </w:p>
    <w:p>
      <w:r>
        <w:t>Nuclear family</w:t>
      </w:r>
    </w:p>
    <w:p>
      <w:r>
        <w:t>It is made up of parents and their children. It is father, mother, and children.</w:t>
      </w:r>
    </w:p>
    <w:p>
      <w:r>
        <w:t>Common type of family today due to hard economic times, Christianity advocates it</w:t>
      </w:r>
    </w:p>
    <w:p>
      <w:r>
        <w:t>and, and fear of HIV/AIDS and other diseases,</w:t>
      </w:r>
    </w:p>
    <w:p>
      <w:r>
        <w:t>Advantages of nuclear families</w:t>
      </w:r>
    </w:p>
    <w:p>
      <w:r>
        <w:t>1. The man is able to give undivided attention to his wife and children e.g. family</w:t>
      </w:r>
    </w:p>
    <w:p>
      <w:r>
        <w:t>resources.</w:t>
      </w:r>
    </w:p>
    <w:p>
      <w:r>
        <w:t>2. There is sharing of mutual love, and peace in the home.</w:t>
      </w:r>
    </w:p>
    <w:p>
      <w:r>
        <w:t>3. It is economical to manage one family.</w:t>
      </w:r>
    </w:p>
    <w:p>
      <w:r>
        <w:t>4. There is little competition for attention, less strife, quarrels and stress.</w:t>
      </w:r>
    </w:p>
    <w:p>
      <w:r>
        <w:t>5. It is easier to monitor the behaviour of a few children.</w:t>
      </w:r>
    </w:p>
    <w:p>
      <w:r>
        <w:t>Polygamous family</w:t>
      </w:r>
    </w:p>
    <w:p>
      <w:r>
        <w:t>Made up of father, mothers/wives and children,</w:t>
      </w:r>
    </w:p>
    <w:p>
      <w:r>
        <w:t>Was common in the African Traditional societies but not common in the</w:t>
      </w:r>
    </w:p>
    <w:p>
      <w:r>
        <w:t>contemporary society.</w:t>
      </w:r>
    </w:p>
    <w:p>
      <w:r>
        <w:t>This type of family was considered important in the Traditional African Society due</w:t>
      </w:r>
    </w:p>
    <w:p>
      <w:r>
        <w:t>to social economic reasons, security and solving problems related to having</w:t>
      </w:r>
    </w:p>
    <w:p>
      <w:r>
        <w:t>children.</w:t>
      </w:r>
    </w:p>
    <w:p>
      <w:r>
        <w:t>Disadvantages</w:t>
      </w:r>
    </w:p>
    <w:p>
      <w:r>
        <w:t>1) The man gives divided attention to his wives and children example family</w:t>
      </w:r>
    </w:p>
    <w:p>
      <w:r>
        <w:t>resources.</w:t>
      </w:r>
    </w:p>
    <w:p>
      <w:r>
        <w:t>2) There is no sharing of mutual love, and at times, there is no peace in the home.</w:t>
      </w:r>
    </w:p>
    <w:p>
      <w:r>
        <w:t>3) It is not economical to manage one family especially with the high cost of living.</w:t>
      </w:r>
    </w:p>
    <w:p>
      <w:r>
        <w:t>4) There is little competition for attention, less strife, quarrels and stress.</w:t>
      </w:r>
    </w:p>
    <w:p>
      <w:r>
        <w:t>5) It is not easier to monitor the behaviour of a few children.</w:t>
      </w:r>
    </w:p>
    <w:p>
      <w:r>
        <w:t>Single parent family</w:t>
      </w:r>
    </w:p>
    <w:p>
      <w:r>
        <w:t>Comprises of one parent, and children.</w:t>
      </w:r>
    </w:p>
    <w:p>
      <w:r>
        <w:t>Single parent families are created by several circumstances.</w:t>
      </w:r>
    </w:p>
    <w:p>
      <w:r>
        <w:t>1. Separation of parents due to going to another country and failing to come back.</w:t>
      </w:r>
    </w:p>
    <w:p>
      <w:r>
        <w:t>2. Divorced parents may decide not to marry again.</w:t>
      </w:r>
    </w:p>
    <w:p>
      <w:r>
        <w:t>3. When a girl gets pregnant and the boy does not marry her.</w:t>
      </w:r>
    </w:p>
    <w:p/>
    <w:p>
      <w:r>
        <w:t>Page 28</w:t>
      </w:r>
    </w:p>
    <w:p/>
    <w:p>
      <w:r>
        <w:t>4. Death of a spouse. The remaining parent may decide not to remarry.</w:t>
      </w:r>
    </w:p>
    <w:p>
      <w:r>
        <w:t>5. When some mothers decide to have children without marriage.</w:t>
      </w:r>
    </w:p>
    <w:p>
      <w:r>
        <w:t>6. Imprisonment of one partner for a long time.</w:t>
      </w:r>
    </w:p>
    <w:p>
      <w:r>
        <w:t>Extended family</w:t>
      </w:r>
    </w:p>
    <w:p>
      <w:r>
        <w:t>Made up of father, mother, children, uncles, aunts, and cousins. This is the common</w:t>
      </w:r>
    </w:p>
    <w:p>
      <w:r>
        <w:t>family type in traditional African communities.</w:t>
      </w:r>
    </w:p>
    <w:p/>
    <w:p>
      <w:r>
        <w:t>Children led family</w:t>
      </w:r>
    </w:p>
    <w:p>
      <w:r>
        <w:t>This happens when parents die and the 1st born takes care of brothers and sisters</w:t>
      </w:r>
    </w:p>
    <w:p>
      <w:r>
        <w:t>including cousins.</w:t>
      </w:r>
    </w:p>
    <w:p/>
    <w:p>
      <w:r>
        <w:t>Grandparent headed family</w:t>
      </w:r>
    </w:p>
    <w:p>
      <w:r>
        <w:t>The HIV/AIDs epidemic has introduced this type of family where grandparents take</w:t>
      </w:r>
    </w:p>
    <w:p>
      <w:r>
        <w:t>care of their grandchildren due to the death of both parents especially the mother</w:t>
      </w:r>
    </w:p>
    <w:p>
      <w:r>
        <w:t>due to HIV / AIDS disease.</w:t>
      </w:r>
    </w:p>
    <w:p>
      <w:r>
        <w:t>This scourge has made many children orphans.</w:t>
      </w:r>
    </w:p>
    <w:p>
      <w:r>
        <w:t>In other cases, parents go for further studies abroad and leave their children with their</w:t>
      </w:r>
    </w:p>
    <w:p>
      <w:r>
        <w:t>parents.</w:t>
      </w:r>
    </w:p>
    <w:p>
      <w:r>
        <w:t>Traditional African understanding of a family</w:t>
      </w:r>
    </w:p>
    <w:p>
      <w:r>
        <w:t>In African societies creation of a family is through marriage, and subsequent</w:t>
      </w:r>
    </w:p>
    <w:p>
      <w:r>
        <w:t>procreation.</w:t>
      </w:r>
    </w:p>
    <w:p>
      <w:r>
        <w:t>Family is viewed as a sacred institution in African society.</w:t>
      </w:r>
    </w:p>
    <w:p>
      <w:r>
        <w:t>The African traditional family includes the ancestors, the unborn children and the living.</w:t>
      </w:r>
    </w:p>
    <w:p>
      <w:r>
        <w:t>An African traditional family has obligations and duties. These were</w:t>
      </w:r>
    </w:p>
    <w:p>
      <w:r>
        <w:t>1. offering sacrifices to ancestors,</w:t>
      </w:r>
    </w:p>
    <w:p>
      <w:r>
        <w:t>2. pouring libations; and</w:t>
      </w:r>
    </w:p>
    <w:p>
      <w:r>
        <w:t>3. giving the dead decent burials</w:t>
      </w:r>
    </w:p>
    <w:p>
      <w:r>
        <w:t>4. providing basic needs to their children</w:t>
      </w:r>
    </w:p>
    <w:p>
      <w:r>
        <w:t>5. bringing up children to be morally upright individuals. Further to this, the African</w:t>
      </w:r>
    </w:p>
    <w:p>
      <w:r>
        <w:t>traditional family is responsible for the upbringing, caring, and protection of its</w:t>
      </w:r>
    </w:p>
    <w:p>
      <w:r>
        <w:t>children.</w:t>
      </w:r>
    </w:p>
    <w:p>
      <w:r>
        <w:t>The African traditio9nal family is expected to participate in communal activities.</w:t>
      </w:r>
    </w:p>
    <w:p/>
    <w:p>
      <w:r>
        <w:t>Page 29</w:t>
      </w:r>
    </w:p>
    <w:p/>
    <w:p>
      <w:r>
        <w:t>Work in the family was divided according to age, gender and social status.</w:t>
      </w:r>
    </w:p>
    <w:p>
      <w:r>
        <w:t>Each family member worked for its basic needs as well as the welfare of the</w:t>
      </w:r>
    </w:p>
    <w:p>
      <w:r>
        <w:t>community</w:t>
      </w:r>
    </w:p>
    <w:p>
      <w:r>
        <w:t>The African family had well-stated and practiced values There were</w:t>
      </w:r>
    </w:p>
    <w:p>
      <w:r>
        <w:t>1. respect for family members</w:t>
      </w:r>
    </w:p>
    <w:p>
      <w:r>
        <w:t>2. providing responsible parenthood,</w:t>
      </w:r>
    </w:p>
    <w:p>
      <w:r>
        <w:t>3. educating children in all aspects of life.</w:t>
      </w:r>
    </w:p>
    <w:p/>
    <w:p>
      <w:r>
        <w:t>Christian understanding of family</w:t>
      </w:r>
    </w:p>
    <w:p>
      <w:r>
        <w:t>A family is a divine institution set by God from the beginning thus it is sacred.</w:t>
      </w:r>
    </w:p>
    <w:p>
      <w:r>
        <w:t>A Christian family is founded on monogamous marriages.</w:t>
      </w:r>
    </w:p>
    <w:p>
      <w:r>
        <w:t>In a Christian family children are not a must although they are considered as</w:t>
      </w:r>
    </w:p>
    <w:p>
      <w:r>
        <w:t>gift and blessing from God.</w:t>
      </w:r>
    </w:p>
    <w:p>
      <w:r>
        <w:t>Each family should be made up of one man and woman to avoid cases of</w:t>
      </w:r>
    </w:p>
    <w:p>
      <w:r>
        <w:t>immorality</w:t>
      </w:r>
    </w:p>
    <w:p>
      <w:r>
        <w:t>Family member should solve their disputes peacefully.</w:t>
      </w:r>
    </w:p>
    <w:p>
      <w:r>
        <w:t>Husband and wife should be governed by love, submission and mutual</w:t>
      </w:r>
    </w:p>
    <w:p>
      <w:r>
        <w:t>obedience to each other.</w:t>
      </w:r>
    </w:p>
    <w:p>
      <w:r>
        <w:t>E Christian family should enhance spiritual growth for its members.</w:t>
      </w:r>
    </w:p>
    <w:p>
      <w:r>
        <w:t>Though the husband is the head of a Christian family, he should treat his wife</w:t>
      </w:r>
    </w:p>
    <w:p>
      <w:r>
        <w:t>with honour because both are equal before God.</w:t>
      </w:r>
    </w:p>
    <w:p>
      <w:r>
        <w:t>Qualities that make a happy family are kindness, love, forgiveness, humility</w:t>
      </w:r>
    </w:p>
    <w:p>
      <w:r>
        <w:t>and gentleness.</w:t>
      </w:r>
    </w:p>
    <w:p>
      <w:r>
        <w:t>Parents should be responsible to their children by</w:t>
      </w:r>
    </w:p>
    <w:p/>
    <w:p>
      <w:r>
        <w:t>    Not discouraging their children or provoking them/</w:t>
      </w:r>
    </w:p>
    <w:p/>
    <w:p>
      <w:r>
        <w:t>    Discipline children in order there can be peace and happiness.</w:t>
      </w:r>
    </w:p>
    <w:p/>
    <w:p>
      <w:r>
        <w:t>    Train up children to grow morally upright</w:t>
      </w:r>
    </w:p>
    <w:p/>
    <w:p>
      <w:r>
        <w:t>    Encourage children to go to church in order to grow spiritually</w:t>
      </w:r>
    </w:p>
    <w:p>
      <w:r>
        <w:t>Children also have responsibilities in a Christian family including;</w:t>
      </w:r>
    </w:p>
    <w:p/>
    <w:p>
      <w:r>
        <w:t>    Listen and obeying their parents instructions</w:t>
      </w:r>
    </w:p>
    <w:p/>
    <w:p>
      <w:r>
        <w:t>    Should seek for guidance and counselling from their parents if need be</w:t>
      </w:r>
    </w:p>
    <w:p/>
    <w:p>
      <w:r>
        <w:t>Page 30</w:t>
      </w:r>
    </w:p>
    <w:p/>
    <w:p>
      <w:r>
        <w:t>    Should honour and respect their parents</w:t>
      </w:r>
    </w:p>
    <w:p/>
    <w:p>
      <w:r>
        <w:t>    They should not curse, scorn or mock their parents</w:t>
      </w:r>
    </w:p>
    <w:p/>
    <w:p>
      <w:r>
        <w:t>Responsible parenthood</w:t>
      </w:r>
    </w:p>
    <w:p>
      <w:r>
        <w:t>A responsible parent is one who brings up children morally upright and</w:t>
      </w:r>
    </w:p>
    <w:p>
      <w:r>
        <w:t>provides the children with basic needs such as food. Shelter, clothing,</w:t>
      </w:r>
    </w:p>
    <w:p>
      <w:r>
        <w:t>education, healthcare among other needs.</w:t>
      </w:r>
    </w:p>
    <w:p>
      <w:r>
        <w:t>There are different parenting styles such as;</w:t>
      </w:r>
    </w:p>
    <w:p>
      <w:r>
        <w:t>a) Dictatorship /authoritative The parents are the final authority, imposes decisions</w:t>
      </w:r>
    </w:p>
    <w:p>
      <w:r>
        <w:t>b) Permissive or liberal style Also referred to as Laissez faire the children do as they</w:t>
      </w:r>
    </w:p>
    <w:p>
      <w:r>
        <w:t>want</w:t>
      </w:r>
    </w:p>
    <w:p>
      <w:r>
        <w:t>c) Democratic style parents Discuss with their children on family issues. This is the best</w:t>
      </w:r>
    </w:p>
    <w:p>
      <w:r>
        <w:t>style.</w:t>
      </w:r>
    </w:p>
    <w:p>
      <w:r>
        <w:t>A responsible parent is one who</w:t>
      </w:r>
    </w:p>
    <w:p>
      <w:r>
        <w:t>1. Bring positive role model for their children</w:t>
      </w:r>
    </w:p>
    <w:p>
      <w:r>
        <w:t>2. Understands their roles and responsibilities in providing physical need for the family</w:t>
      </w:r>
    </w:p>
    <w:p>
      <w:r>
        <w:t>3. Educating children in all aspects of life both formal and informal</w:t>
      </w:r>
    </w:p>
    <w:p>
      <w:r>
        <w:t>4. Teaching them on religious matters and on how to grow in the Christian faith</w:t>
      </w:r>
    </w:p>
    <w:p>
      <w:r>
        <w:t>5. Helping children to understand their physical, emotional and psychological changes</w:t>
      </w:r>
    </w:p>
    <w:p>
      <w:r>
        <w:t>they are going through as they are growing up</w:t>
      </w:r>
    </w:p>
    <w:p>
      <w:r>
        <w:t>6. Contribute to their intellectual fulfilment by providing opportunities for them e.g.</w:t>
      </w:r>
    </w:p>
    <w:p>
      <w:r>
        <w:t>games music and other talents</w:t>
      </w:r>
    </w:p>
    <w:p>
      <w:r>
        <w:t>7. Teaching moral and right behaviour to their children</w:t>
      </w:r>
    </w:p>
    <w:p>
      <w:r>
        <w:t>8. Teaching children social skills on how to relate positively with other members of the</w:t>
      </w:r>
    </w:p>
    <w:p>
      <w:r>
        <w:t>society</w:t>
      </w:r>
    </w:p>
    <w:p>
      <w:r>
        <w:t>Problems related to family life today</w:t>
      </w:r>
    </w:p>
    <w:p>
      <w:r>
        <w:t>Families are faced with numerous problems such as</w:t>
      </w:r>
    </w:p>
    <w:p>
      <w:r>
        <w:t>1. Children abuse — sex assault, beating</w:t>
      </w:r>
    </w:p>
    <w:p>
      <w:r>
        <w:t>2. Domestic violence — abusive language, frequent fights, emotional abuse</w:t>
      </w:r>
    </w:p>
    <w:p>
      <w:r>
        <w:t>3. Diseases e.g. HIV / AIDS epilepsy, autism.</w:t>
      </w:r>
    </w:p>
    <w:p>
      <w:r>
        <w:t>4. Children with special needs, blindness, Autism etc.</w:t>
      </w:r>
    </w:p>
    <w:p>
      <w:r>
        <w:t>5. Separation, divorce</w:t>
      </w:r>
    </w:p>
    <w:p>
      <w:r>
        <w:t>6. Childlessness</w:t>
      </w:r>
    </w:p>
    <w:p>
      <w:r>
        <w:t>7. Single parent families — economic hardships</w:t>
      </w:r>
    </w:p>
    <w:p>
      <w:r>
        <w:t>8. Misuse of family resources, economic crisis</w:t>
      </w:r>
    </w:p>
    <w:p>
      <w:r>
        <w:t>9. Affluence — a lot of wealth</w:t>
      </w:r>
    </w:p>
    <w:p>
      <w:r>
        <w:t>10. Unemployment, underemployment</w:t>
      </w:r>
    </w:p>
    <w:p>
      <w:r>
        <w:t>11. Retrenchment — laying off of some employees in order to reduce the</w:t>
      </w:r>
    </w:p>
    <w:p>
      <w:r>
        <w:t>workforce</w:t>
      </w:r>
    </w:p>
    <w:p>
      <w:r>
        <w:t>12. Mismanagement of family finances</w:t>
      </w:r>
    </w:p>
    <w:p>
      <w:r>
        <w:t>13. Alcohol and drug abuse</w:t>
      </w:r>
    </w:p>
    <w:p>
      <w:r>
        <w:t>14. The generation gap</w:t>
      </w:r>
    </w:p>
    <w:p>
      <w:r>
        <w:t>15. Poor relations with in-laws</w:t>
      </w:r>
    </w:p>
    <w:p/>
    <w:p>
      <w:r>
        <w:t>Page 31</w:t>
      </w:r>
    </w:p>
    <w:p/>
    <w:p>
      <w:r>
        <w:t>16. Cultural and religious differences</w:t>
      </w:r>
    </w:p>
    <w:p>
      <w:r>
        <w:t>Traditional African approaches to problems related to family life today</w:t>
      </w:r>
    </w:p>
    <w:p>
      <w:r>
        <w:t>Individuals were prepared for challenges of family life right from childhood</w:t>
      </w:r>
    </w:p>
    <w:p>
      <w:r>
        <w:t>Adolescents, initiates were given family life education</w:t>
      </w:r>
    </w:p>
    <w:p>
      <w:r>
        <w:t>People entered marriage knowing that its a lifelong union</w:t>
      </w:r>
    </w:p>
    <w:p>
      <w:r>
        <w:t>Rules were clear to govern marriage relations Polygamy helped reduce unfaithfulness</w:t>
      </w:r>
    </w:p>
    <w:p>
      <w:r>
        <w:t>There were no single parent families. Members lived together reducing loneliness</w:t>
      </w:r>
    </w:p>
    <w:p>
      <w:r>
        <w:t>Widows / widowers were encouraged to marry again</w:t>
      </w:r>
    </w:p>
    <w:p>
      <w:r>
        <w:t>Traditional brew was taken in moderation</w:t>
      </w:r>
    </w:p>
    <w:p>
      <w:r>
        <w:t>Christians approaches to problems related to family life today</w:t>
      </w:r>
    </w:p>
    <w:p>
      <w:r>
        <w:t>Christian families are obliged to live according to Christian principles and values such</w:t>
      </w:r>
    </w:p>
    <w:p>
      <w:r>
        <w:t>as mutual respect, self-discipline, understanding, honesty, faithfulness, love and</w:t>
      </w:r>
    </w:p>
    <w:p>
      <w:r>
        <w:t>forgiveness</w:t>
      </w:r>
    </w:p>
    <w:p>
      <w:r>
        <w:t>Premarital counselling is carried out</w:t>
      </w:r>
    </w:p>
    <w:p>
      <w:r>
        <w:t>Church holds regular seminars and conferences on family life matters. Love and respect</w:t>
      </w:r>
    </w:p>
    <w:p>
      <w:r>
        <w:t>for each other. Christian wife to submit to husband who is head of the family. They</w:t>
      </w:r>
    </w:p>
    <w:p>
      <w:r>
        <w:t>are taught to take each other as complementary and equal partners.</w:t>
      </w:r>
    </w:p>
    <w:p>
      <w:r>
        <w:t>Women are encouraged to form participate in church organizations e.g. mothers</w:t>
      </w:r>
    </w:p>
    <w:p>
      <w:r>
        <w:t>union, womens guild where they learn roles of being a wife, mother, and a woman.</w:t>
      </w:r>
    </w:p>
    <w:p>
      <w:r>
        <w:t>Some churches offer advice to families on management of their families. They are</w:t>
      </w:r>
    </w:p>
    <w:p>
      <w:r>
        <w:t>encouraged to have investments.</w:t>
      </w:r>
    </w:p>
    <w:p>
      <w:r>
        <w:t>Breadwinner is encouraged to write a written will</w:t>
      </w:r>
    </w:p>
    <w:p>
      <w:r>
        <w:t>To improve the parent — child relationship churches offer guidance and counselling</w:t>
      </w:r>
    </w:p>
    <w:p>
      <w:r>
        <w:t>to the youth</w:t>
      </w:r>
    </w:p>
    <w:p>
      <w:r>
        <w:t>Christian parents are advised to set positive role models to their children</w:t>
      </w:r>
    </w:p>
    <w:p>
      <w:r>
        <w:t>Parents are encouraged to be open and promote effective communication with their</w:t>
      </w:r>
    </w:p>
    <w:p>
      <w:r>
        <w:t>children</w:t>
      </w:r>
    </w:p>
    <w:p>
      <w:r>
        <w:t>Churches in case of serious family conflicts such as child abuse, domestic violence,</w:t>
      </w:r>
    </w:p>
    <w:p>
      <w:r>
        <w:t>advise legal action.</w:t>
      </w:r>
    </w:p>
    <w:p>
      <w:r>
        <w:t>Churches organize youth seminars where they talk about drug abuse, premarital sex,</w:t>
      </w:r>
    </w:p>
    <w:p>
      <w:r>
        <w:t>negative peer pressure and media influence etc.</w:t>
      </w:r>
    </w:p>
    <w:p>
      <w:r>
        <w:t>Relevant information is passed through books, pamphlets, magazines, media FM, TV</w:t>
      </w:r>
    </w:p>
    <w:p>
      <w:r>
        <w:t>etc.</w:t>
      </w:r>
    </w:p>
    <w:p>
      <w:r>
        <w:t>Some churches welcome unwed mothers</w:t>
      </w:r>
    </w:p>
    <w:p>
      <w:r>
        <w:t>Churches provide health services, guidance on HIV / AIDS</w:t>
      </w:r>
    </w:p>
    <w:p>
      <w:r>
        <w:t>Some churches care for widows, orphans, widowers and the needy</w:t>
      </w:r>
    </w:p>
    <w:p/>
    <w:p>
      <w:r>
        <w:t>Page 32</w:t>
      </w:r>
    </w:p>
    <w:p/>
    <w:p>
      <w:r>
        <w:t>CHAPTER 6</w:t>
      </w:r>
    </w:p>
    <w:p>
      <w:r>
        <w:t>CHRISTIAN APPROACHES TO WORK</w:t>
      </w:r>
    </w:p>
    <w:p>
      <w:r>
        <w:t>Definition of terms</w:t>
      </w:r>
    </w:p>
    <w:p>
      <w:r>
        <w:t>Work</w:t>
      </w:r>
    </w:p>
    <w:p/>
    <w:p>
      <w:r>
        <w:t>Use of energy, physical or mental, for the purpose of improving human life. It is any</w:t>
      </w:r>
    </w:p>
    <w:p>
      <w:r>
        <w:t>activity that requires expenditure of energy or application of skills e.g. studying,</w:t>
      </w:r>
    </w:p>
    <w:p>
      <w:r>
        <w:t>teaching, cooking, farming etc.</w:t>
      </w:r>
    </w:p>
    <w:p>
      <w:r>
        <w:t>Vocation</w:t>
      </w:r>
    </w:p>
    <w:p>
      <w:r>
        <w:t>Work can be described as a vocation, profession, trade, craft, career or a job.</w:t>
      </w:r>
    </w:p>
    <w:p>
      <w:r>
        <w:t>Vocation is from a Latin word Vocare which means call</w:t>
      </w:r>
    </w:p>
    <w:p>
      <w:r>
        <w:t>Christians believe that every individual has been called of God to various duties.</w:t>
      </w:r>
    </w:p>
    <w:p>
      <w:r>
        <w:t>Vocation is work that requires special skills, special training or a unique call or a</w:t>
      </w:r>
    </w:p>
    <w:p>
      <w:r>
        <w:t>special mission in society.</w:t>
      </w:r>
    </w:p>
    <w:p>
      <w:r>
        <w:t>Profession</w:t>
      </w:r>
    </w:p>
    <w:p>
      <w:r>
        <w:t>Work that is characterized by a code of ethics, lengthy specialized training, advance</w:t>
      </w:r>
    </w:p>
    <w:p>
      <w:r>
        <w:t>knowledge and self— disciple. Professionals have their own set standards. The</w:t>
      </w:r>
    </w:p>
    <w:p>
      <w:r>
        <w:t>professionals determine entry requirements for new members and usually have</w:t>
      </w:r>
    </w:p>
    <w:p>
      <w:r>
        <w:t>machinery for dealing with errant members. E.g. Law, medicine, architecture etc.</w:t>
      </w:r>
    </w:p>
    <w:p>
      <w:r>
        <w:t>A trade</w:t>
      </w:r>
    </w:p>
    <w:p>
      <w:r>
        <w:t>Refers to an occupation, a way of making a living. Some trades require specialized</w:t>
      </w:r>
    </w:p>
    <w:p>
      <w:r>
        <w:t>training examples hairdressing</w:t>
      </w:r>
    </w:p>
    <w:p/>
    <w:p>
      <w:r>
        <w:t>Page 33</w:t>
      </w:r>
    </w:p>
    <w:p/>
    <w:p>
      <w:r>
        <w:t>A craft</w:t>
      </w:r>
    </w:p>
    <w:p>
      <w:r>
        <w:t>An occupation which requires manipulative skills or use of the hands e.g. woodcarving,</w:t>
      </w:r>
    </w:p>
    <w:p>
      <w:r>
        <w:t>pottery, weaving. A craft may be a trade depending on the nature of occupation.</w:t>
      </w:r>
    </w:p>
    <w:p>
      <w:r>
        <w:t>A career</w:t>
      </w:r>
    </w:p>
    <w:p>
      <w:r>
        <w:t>An occupation that one chooses to pursue in his/her life. Its the general way of</w:t>
      </w:r>
    </w:p>
    <w:p>
      <w:r>
        <w:t>earning a living.</w:t>
      </w:r>
    </w:p>
    <w:p>
      <w:r>
        <w:t>Job</w:t>
      </w:r>
    </w:p>
    <w:p>
      <w:r>
        <w:t>Refers to tasks performed, services rendered in return for payment of wages. Most</w:t>
      </w:r>
    </w:p>
    <w:p>
      <w:r>
        <w:t>jobs are temporary others casual and others permanent and pension able..</w:t>
      </w:r>
    </w:p>
    <w:p>
      <w:r>
        <w:t>General reasons why people work</w:t>
      </w:r>
    </w:p>
    <w:p>
      <w:r>
        <w:t>1. Its an essential element of life</w:t>
      </w:r>
    </w:p>
    <w:p>
      <w:r>
        <w:t>2. God ordained work. Humans work for their food</w:t>
      </w:r>
    </w:p>
    <w:p>
      <w:r>
        <w:t>3. Work contributes to the development of the community</w:t>
      </w:r>
    </w:p>
    <w:p>
      <w:r>
        <w:t>4. Work is personal. It defines a person</w:t>
      </w:r>
    </w:p>
    <w:p>
      <w:r>
        <w:t>5. People work to earn a living</w:t>
      </w:r>
    </w:p>
    <w:p>
      <w:r>
        <w:t>6. People work for enjoyment, leisure</w:t>
      </w:r>
    </w:p>
    <w:p>
      <w:r>
        <w:t>7. To assist and give to the needy</w:t>
      </w:r>
    </w:p>
    <w:p>
      <w:r>
        <w:t>8. To get luxuries</w:t>
      </w:r>
    </w:p>
    <w:p>
      <w:r>
        <w:t>9. People work to raise their standards of living</w:t>
      </w:r>
    </w:p>
    <w:p>
      <w:r>
        <w:t>10. For self-satisfaction and fulfilment</w:t>
      </w:r>
    </w:p>
    <w:p>
      <w:r>
        <w:t>11. For personal development</w:t>
      </w:r>
    </w:p>
    <w:p>
      <w:r>
        <w:t>12. To keep a person occupied and not idle</w:t>
      </w:r>
    </w:p>
    <w:p>
      <w:r>
        <w:t>13. To acquire wealth and status in the society</w:t>
      </w:r>
    </w:p>
    <w:p>
      <w:r>
        <w:t>14. To socialize with other members of the society</w:t>
      </w:r>
    </w:p>
    <w:p>
      <w:r>
        <w:t>15. To attain independence and not depend on someone else</w:t>
      </w:r>
    </w:p>
    <w:p/>
    <w:p>
      <w:r>
        <w:t>Traditional African attitude to work</w:t>
      </w:r>
    </w:p>
    <w:p>
      <w:r>
        <w:t>Work is essential to the wellbeing of the individual and survival of the community</w:t>
      </w:r>
    </w:p>
    <w:p>
      <w:r>
        <w:t>Work ensured basic needs such as food, shelters etc. were provided.</w:t>
      </w:r>
    </w:p>
    <w:p>
      <w:r>
        <w:t>In traditional African society work was divided according to the age, gender, and</w:t>
      </w:r>
    </w:p>
    <w:p>
      <w:r>
        <w:t>status e.g. chief, elder of the individual.</w:t>
      </w:r>
    </w:p>
    <w:p/>
    <w:p>
      <w:r>
        <w:t>Page 34</w:t>
      </w:r>
    </w:p>
    <w:p/>
    <w:p>
      <w:r>
        <w:t>Everyone was a worker. Boys assisted in herding, fishing, girls assisted in cooking</w:t>
      </w:r>
    </w:p>
    <w:p>
      <w:r>
        <w:t>fetching firewood. Women cooked, took care of babies constructed houses (maasai)</w:t>
      </w:r>
    </w:p>
    <w:p>
      <w:r>
        <w:t>etc.</w:t>
      </w:r>
    </w:p>
    <w:p>
      <w:r>
        <w:t>Works among the traditional African societies included pastoralist, farmers, livestock</w:t>
      </w:r>
    </w:p>
    <w:p>
      <w:r>
        <w:t>keeping,</w:t>
      </w:r>
    </w:p>
    <w:p>
      <w:r>
        <w:t>fishing, bee keeping etc.</w:t>
      </w:r>
    </w:p>
    <w:p>
      <w:r>
        <w:t>Work was a communal affair; people would work together and assist each other</w:t>
      </w:r>
    </w:p>
    <w:p>
      <w:r>
        <w:t>Work was not for a wage (Money). The rewards of work-included food, communal</w:t>
      </w:r>
    </w:p>
    <w:p>
      <w:r>
        <w:t>unity, acquisition of moral values etc.</w:t>
      </w:r>
    </w:p>
    <w:p>
      <w:r>
        <w:t>Hard work was emphasized, laziness was condemned</w:t>
      </w:r>
    </w:p>
    <w:p>
      <w:r>
        <w:t>There were some specific works for specialization e.g. herbal medicine men,</w:t>
      </w:r>
    </w:p>
    <w:p>
      <w:r>
        <w:t>divination, prophecy, rain making, pottery etc.</w:t>
      </w:r>
    </w:p>
    <w:p>
      <w:r>
        <w:t>Work involved giving prayers, offerings, and sacrifices to God</w:t>
      </w:r>
    </w:p>
    <w:p>
      <w:r>
        <w:t>Through work, the basic needs of the individual, community were fulfilled</w:t>
      </w:r>
    </w:p>
    <w:p>
      <w:r>
        <w:t>1hrough work potentials; talents and skills were explored, acquired and utilized.</w:t>
      </w:r>
    </w:p>
    <w:p>
      <w:r>
        <w:t>Work had a religious dimension as well as a social dimension. It brought people</w:t>
      </w:r>
    </w:p>
    <w:p>
      <w:r>
        <w:t>together improving their relations</w:t>
      </w:r>
    </w:p>
    <w:p/>
    <w:p>
      <w:r>
        <w:t>Secular attitudes to work</w:t>
      </w:r>
    </w:p>
    <w:p>
      <w:r>
        <w:t>In the secular world work is based on the following assumptions</w:t>
      </w:r>
    </w:p>
    <w:p/>
    <w:p>
      <w:r>
        <w:t>   Available opportunities for future development in a particular job</w:t>
      </w:r>
    </w:p>
    <w:p/>
    <w:p>
      <w:r>
        <w:t>   The need to serve others especially the church and the needy</w:t>
      </w:r>
    </w:p>
    <w:p/>
    <w:p>
      <w:r>
        <w:t>   Interests, strengths, talents, abilities</w:t>
      </w:r>
    </w:p>
    <w:p/>
    <w:p>
      <w:r>
        <w:t>   Inclination or attraction to a certain kind of work</w:t>
      </w:r>
    </w:p>
    <w:p/>
    <w:p>
      <w:r>
        <w:t>   Pressure from parents, peers etc.</w:t>
      </w:r>
    </w:p>
    <w:p/>
    <w:p>
      <w:r>
        <w:t>   Payment/wages/salaries</w:t>
      </w:r>
    </w:p>
    <w:p/>
    <w:p>
      <w:r>
        <w:t>   Educational qualifications/professionalism</w:t>
      </w:r>
    </w:p>
    <w:p/>
    <w:p>
      <w:r>
        <w:t>Christian teaching on work</w:t>
      </w:r>
    </w:p>
    <w:p>
      <w:r>
        <w:t>The Christian teaching on work is based mainly on the interpretation of the bible, the</w:t>
      </w:r>
    </w:p>
    <w:p>
      <w:r>
        <w:t>teachings of Jesus and the teachings of the apostles. Some of the teachings are: -</w:t>
      </w:r>
    </w:p>
    <w:p/>
    <w:p>
      <w:r>
        <w:t>Page 35</w:t>
      </w:r>
    </w:p>
    <w:p/>
    <w:p>
      <w:r>
        <w:t>God himself instituted work. He created the heavens and the earth and all in it. Since</w:t>
      </w:r>
    </w:p>
    <w:p>
      <w:r>
        <w:t>God worked man should work. (Gen. 2:1)</w:t>
      </w:r>
    </w:p>
    <w:p>
      <w:r>
        <w:t>Gods work of creation is good (Gen. 1:31) Christians should endeavour to produce</w:t>
      </w:r>
    </w:p>
    <w:p>
      <w:r>
        <w:t>good works</w:t>
      </w:r>
    </w:p>
    <w:p>
      <w:r>
        <w:t>Work is a duty, an obligation, a command Christians are responsible for Gods</w:t>
      </w:r>
    </w:p>
    <w:p>
      <w:r>
        <w:t>creation (Gen.2: 15). They are to protect it — animals, birds, plants, marine life are all</w:t>
      </w:r>
    </w:p>
    <w:p>
      <w:r>
        <w:t>under the care of man.</w:t>
      </w:r>
    </w:p>
    <w:p>
      <w:r>
        <w:t>Human beings should work to acquire their basic needs (Genesis. 1:29 — 30, 3:19)</w:t>
      </w:r>
    </w:p>
    <w:p>
      <w:r>
        <w:t>God blesses the work of our hands</w:t>
      </w:r>
    </w:p>
    <w:p>
      <w:r>
        <w:t>Human beings are co — creators with God (Gen.1: 28) God continue to create</w:t>
      </w:r>
    </w:p>
    <w:p>
      <w:r>
        <w:t>through human beings. Human beings glorify God through their work.</w:t>
      </w:r>
    </w:p>
    <w:p>
      <w:r>
        <w:t>God reveals himself through his work of creation. God had a purpose for his creation.</w:t>
      </w:r>
    </w:p>
    <w:p>
      <w:r>
        <w:t>He is orderly, source of life, Almighty etc.</w:t>
      </w:r>
    </w:p>
    <w:p>
      <w:r>
        <w:t>Work is a co — operative undertaking. Eve was created to be Adams helper (Gen. 2:20)</w:t>
      </w:r>
    </w:p>
    <w:p>
      <w:r>
        <w:t>Christians should co — operate in their undertakings</w:t>
      </w:r>
    </w:p>
    <w:p>
      <w:r>
        <w:t>Hard work is praised and laziness is looked down upon. (Proverbs 31:27). Christians</w:t>
      </w:r>
    </w:p>
    <w:p>
      <w:r>
        <w:t>should work for their daily needs and not become a burden to others.</w:t>
      </w:r>
    </w:p>
    <w:p>
      <w:r>
        <w:t>Work should be accompanied with rest (Gen.2: 2) God rested on the 7th day from all</w:t>
      </w:r>
    </w:p>
    <w:p>
      <w:r>
        <w:t>his work.</w:t>
      </w:r>
    </w:p>
    <w:p>
      <w:r>
        <w:t>God commanded the Israelites to rest on the 7th day.</w:t>
      </w:r>
    </w:p>
    <w:p>
      <w:r>
        <w:t>People should enjoy what they have worked for (Ecc.3: 22)</w:t>
      </w:r>
    </w:p>
    <w:p>
      <w:r>
        <w:t>Work should be done for the glory of God and for the good of the society.</w:t>
      </w:r>
    </w:p>
    <w:p>
      <w:r>
        <w:t>people should work honestly not steal but work to earn an honest living (Eph.4: 28)</w:t>
      </w:r>
    </w:p>
    <w:p>
      <w:r>
        <w:t>Those who do not work should not eat</w:t>
      </w:r>
    </w:p>
    <w:p>
      <w:r>
        <w:t>They should always work since God is always at a work (John 15:17</w:t>
      </w:r>
    </w:p>
    <w:p/>
    <w:p>
      <w:r>
        <w:t>Roles of professional ethos, ethics and codes in the society</w:t>
      </w:r>
    </w:p>
    <w:p>
      <w:r>
        <w:t>Definitions</w:t>
      </w:r>
    </w:p>
    <w:p>
      <w:r>
        <w:t>Professional ethics</w:t>
      </w:r>
    </w:p>
    <w:p>
      <w:r>
        <w:t>Principles of behaviour / conduct that guide members of a particular profession.</w:t>
      </w:r>
    </w:p>
    <w:p>
      <w:r>
        <w:t>What workers are allowed to do and not to do.</w:t>
      </w:r>
    </w:p>
    <w:p>
      <w:r>
        <w:t>Professional ethos</w:t>
      </w:r>
    </w:p>
    <w:p>
      <w:r>
        <w:t>The group identity of members of a profession, their unique custom or character e.g.</w:t>
      </w:r>
    </w:p>
    <w:p>
      <w:r>
        <w:t>what identifies doctors, lawyers etc.</w:t>
      </w:r>
    </w:p>
    <w:p/>
    <w:p>
      <w:r>
        <w:t>Page 36</w:t>
      </w:r>
    </w:p>
    <w:p/>
    <w:p>
      <w:r>
        <w:t>Profession codes or code of ethics</w:t>
      </w:r>
    </w:p>
    <w:p>
      <w:r>
        <w:t>Collection of laws arranged systematically according to major concerns and core</w:t>
      </w:r>
    </w:p>
    <w:p>
      <w:r>
        <w:t>functions of the profession</w:t>
      </w:r>
    </w:p>
    <w:p>
      <w:r>
        <w:t>Roles</w:t>
      </w:r>
    </w:p>
    <w:p>
      <w:r>
        <w:t>1. To regulate the behaviour of professional (workers)</w:t>
      </w:r>
    </w:p>
    <w:p>
      <w:r>
        <w:t>2. Enables professionals to understand their role Ensures professionals provide</w:t>
      </w:r>
    </w:p>
    <w:p>
      <w:r>
        <w:t>quality of services to their clients</w:t>
      </w:r>
    </w:p>
    <w:p>
      <w:r>
        <w:t>3. To encourage respect among professionals</w:t>
      </w:r>
    </w:p>
    <w:p>
      <w:r>
        <w:t>4. Give guidance on how professionals should relate to one another</w:t>
      </w:r>
    </w:p>
    <w:p>
      <w:r>
        <w:t>5. They safe guard professionals against being compromised / misused</w:t>
      </w:r>
    </w:p>
    <w:p>
      <w:r>
        <w:t>6. They determine expected level of performance</w:t>
      </w:r>
    </w:p>
    <w:p>
      <w:r>
        <w:t>7. They serve as a measure of competence</w:t>
      </w:r>
    </w:p>
    <w:p>
      <w:r>
        <w:t>8. Act as a measure of quality service</w:t>
      </w:r>
    </w:p>
    <w:p>
      <w:r>
        <w:t>9. They protect the professionals</w:t>
      </w:r>
    </w:p>
    <w:p>
      <w:r>
        <w:t>10. They provide a reference point for disciplining (used to discipline the errant</w:t>
      </w:r>
    </w:p>
    <w:p>
      <w:r>
        <w:t>professional)</w:t>
      </w:r>
    </w:p>
    <w:p>
      <w:r>
        <w:t>11. They inspire respect and high esteem for professionals</w:t>
      </w:r>
    </w:p>
    <w:p>
      <w:r>
        <w:t>12. Through professional codes, ethics, ethos, professional earn public trust</w:t>
      </w:r>
    </w:p>
    <w:p/>
    <w:p>
      <w:r>
        <w:t>Virtues related to work</w:t>
      </w:r>
    </w:p>
    <w:p>
      <w:r>
        <w:t>A virtue is a good human habit. Its a moral principle, moral quality or goodness of</w:t>
      </w:r>
    </w:p>
    <w:p>
      <w:r>
        <w:t>character and behaviour.</w:t>
      </w:r>
    </w:p>
    <w:p>
      <w:r>
        <w:t>Examples of virtues elated to work</w:t>
      </w:r>
    </w:p>
    <w:p>
      <w:r>
        <w:t>(I) Diligence — hardworking</w:t>
      </w:r>
    </w:p>
    <w:p>
      <w:r>
        <w:t>(ii)      Honesty, integrity — ability to be relied upon (Integrity) Honest is being truthful.</w:t>
      </w:r>
    </w:p>
    <w:p>
      <w:r>
        <w:t>(iii) Faithfulness — being trustworthy and loyal</w:t>
      </w:r>
    </w:p>
    <w:p>
      <w:r>
        <w:t>(iv) Responsibility — ability to make decisions and take action independently. Being</w:t>
      </w:r>
    </w:p>
    <w:p>
      <w:r>
        <w:t>mindful of other peoples welfare</w:t>
      </w:r>
    </w:p>
    <w:p>
      <w:r>
        <w:t>(v)       Tolerance — ability to bear with others or with difficult situations</w:t>
      </w:r>
    </w:p>
    <w:p/>
    <w:p>
      <w:r>
        <w:t>Moral duties and responsibilities of employers and employees</w:t>
      </w:r>
    </w:p>
    <w:p>
      <w:r>
        <w:t>Employers have several duties and responsibilities towards their employees. They are:</w:t>
      </w:r>
    </w:p>
    <w:p/>
    <w:p>
      <w:r>
        <w:t>Page 37</w:t>
      </w:r>
    </w:p>
    <w:p/>
    <w:p>
      <w:r>
        <w:t>1. To organize and conduct business efficiently for the benefit of the institution,</w:t>
      </w:r>
    </w:p>
    <w:p>
      <w:r>
        <w:t>employer</w:t>
      </w:r>
    </w:p>
    <w:p>
      <w:r>
        <w:t>2. To respect the employee, treat them with dignity</w:t>
      </w:r>
    </w:p>
    <w:p>
      <w:r>
        <w:t>3. Pay a fair wage to the employee</w:t>
      </w:r>
    </w:p>
    <w:p>
      <w:r>
        <w:t>4. Ensure good healthy and safe working conditions</w:t>
      </w:r>
    </w:p>
    <w:p>
      <w:r>
        <w:t>5. Provide social welfare for the employees e.g. time off, leave days, time for recreation</w:t>
      </w:r>
    </w:p>
    <w:p>
      <w:r>
        <w:t>6. Grant leave as required by law or the terms of contract</w:t>
      </w:r>
    </w:p>
    <w:p>
      <w:r>
        <w:t>7. Take care of the welfare of the employees give medical cover, pension scheme etc.</w:t>
      </w:r>
    </w:p>
    <w:p>
      <w:r>
        <w:t>8. To motivate their employees</w:t>
      </w:r>
    </w:p>
    <w:p>
      <w:r>
        <w:t>9. To reward employees</w:t>
      </w:r>
    </w:p>
    <w:p>
      <w:r>
        <w:t>10. Compensate employees made redundant</w:t>
      </w:r>
    </w:p>
    <w:p/>
    <w:p>
      <w:r>
        <w:t>Rights of the employer</w:t>
      </w:r>
    </w:p>
    <w:p>
      <w:r>
        <w:t>1. Employers have a right to/are entitled to</w:t>
      </w:r>
    </w:p>
    <w:p>
      <w:r>
        <w:t>2. Get profits from their businesses</w:t>
      </w:r>
    </w:p>
    <w:p>
      <w:r>
        <w:t>3. Carry out their businesses without unfair taxation</w:t>
      </w:r>
    </w:p>
    <w:p>
      <w:r>
        <w:t>4. Form association with other employers</w:t>
      </w:r>
    </w:p>
    <w:p>
      <w:r>
        <w:t>5. Obtain and conduct business</w:t>
      </w:r>
    </w:p>
    <w:p>
      <w:r>
        <w:t>6. Hire, dismiss employees in accordance with the requirements of their firms and</w:t>
      </w:r>
    </w:p>
    <w:p>
      <w:r>
        <w:t>contract</w:t>
      </w:r>
    </w:p>
    <w:p>
      <w:r>
        <w:t>7. demand a fair days work</w:t>
      </w:r>
    </w:p>
    <w:p>
      <w:r>
        <w:t>8. Conduct business without subjection to unfair conditions and competitions</w:t>
      </w:r>
    </w:p>
    <w:p/>
    <w:p>
      <w:r>
        <w:t>Moral duties of the employees</w:t>
      </w:r>
    </w:p>
    <w:p>
      <w:r>
        <w:t>1. Carry out their duties to the best of their ability without supervision</w:t>
      </w:r>
    </w:p>
    <w:p>
      <w:r>
        <w:t>2. Respect and protect the property of the employer</w:t>
      </w:r>
    </w:p>
    <w:p>
      <w:r>
        <w:t>3. Encourage peaceful solutions to any problems encountered in their work place</w:t>
      </w:r>
    </w:p>
    <w:p>
      <w:r>
        <w:t>4. To work diligently for self — fulfilment and development</w:t>
      </w:r>
    </w:p>
    <w:p>
      <w:r>
        <w:t>5. To respect their employer and fellow employees</w:t>
      </w:r>
    </w:p>
    <w:p>
      <w:r>
        <w:t>6. Observe terms of contract with employer</w:t>
      </w:r>
    </w:p>
    <w:p>
      <w:r>
        <w:t>7. Be loyal, honest, respect to the employer</w:t>
      </w:r>
    </w:p>
    <w:p/>
    <w:p>
      <w:r>
        <w:t>Page 38</w:t>
      </w:r>
    </w:p>
    <w:p/>
    <w:p>
      <w:r>
        <w:t>Rights of the employees</w:t>
      </w:r>
    </w:p>
    <w:p>
      <w:r>
        <w:t>1. To receive fair wages</w:t>
      </w:r>
    </w:p>
    <w:p>
      <w:r>
        <w:t>2. To have a reasonable work load Have reasonable hours of work</w:t>
      </w:r>
    </w:p>
    <w:p>
      <w:r>
        <w:t>3. Have safety and protection at work Right to join a labour union</w:t>
      </w:r>
    </w:p>
    <w:p>
      <w:r>
        <w:t>4. Right to further individual training and development education</w:t>
      </w:r>
    </w:p>
    <w:p>
      <w:r>
        <w:t>5. Rights to retirement, terminal benefits Rights to a fair opportunity for provision A</w:t>
      </w:r>
    </w:p>
    <w:p>
      <w:r>
        <w:t>right to time for rest</w:t>
      </w:r>
    </w:p>
    <w:p>
      <w:r>
        <w:t>6. Right to Favourable working conditions</w:t>
      </w:r>
    </w:p>
    <w:p/>
    <w:p>
      <w:r>
        <w:t>Christians approaches t o issues related to employment</w:t>
      </w:r>
    </w:p>
    <w:p>
      <w:r>
        <w:t>Wages</w:t>
      </w:r>
    </w:p>
    <w:p>
      <w:r>
        <w:t>A wage is payments for work done. Payment is in modern times done according to</w:t>
      </w:r>
    </w:p>
    <w:p>
      <w:r>
        <w:t>hours, weeks or days that one works.</w:t>
      </w:r>
    </w:p>
    <w:p>
      <w:r>
        <w:t>Christian teachings on wages</w:t>
      </w:r>
    </w:p>
    <w:p>
      <w:r>
        <w:t>Human beings have the right to work for a decent living (Matt.20:1 — 16) They</w:t>
      </w:r>
    </w:p>
    <w:p>
      <w:r>
        <w:t>should be paid for their work.</w:t>
      </w:r>
    </w:p>
    <w:p>
      <w:r>
        <w:t>Workers should be paid wages to the amount and value of their work (1 Timothy 5:18)</w:t>
      </w:r>
    </w:p>
    <w:p>
      <w:r>
        <w:t>Wages should be paid as agreed upon (Mathew 20:13)</w:t>
      </w:r>
    </w:p>
    <w:p>
      <w:r>
        <w:t>Employers should not take advantage of the poverty of the employee (Deuteronomy</w:t>
      </w:r>
    </w:p>
    <w:p>
      <w:r>
        <w:t>24:14 —15)</w:t>
      </w:r>
    </w:p>
    <w:p>
      <w:r>
        <w:t>Human beings should not be enslaved to work (Ex.5:22 — 23)</w:t>
      </w:r>
    </w:p>
    <w:p>
      <w:r>
        <w:t>Employers who degrade their workers in wages are condemned (Deut.24:14 — 15,</w:t>
      </w:r>
    </w:p>
    <w:p>
      <w:r>
        <w:t>Jer.22:13)</w:t>
      </w:r>
    </w:p>
    <w:p>
      <w:r>
        <w:t>Oppression is condemned (Amos 5:18, 8;4)</w:t>
      </w:r>
    </w:p>
    <w:p>
      <w:r>
        <w:t>Workers wages should never be withheld (James 5:4)</w:t>
      </w:r>
    </w:p>
    <w:p/>
    <w:p>
      <w:r>
        <w:t>Industrial action</w:t>
      </w:r>
    </w:p>
    <w:p>
      <w:r>
        <w:t>Also commonly called Strike this is an effort by workers to stop work in protest by</w:t>
      </w:r>
    </w:p>
    <w:p>
      <w:r>
        <w:t>boycott go-slow sit — ins or refuse to work.</w:t>
      </w:r>
    </w:p>
    <w:p>
      <w:r>
        <w:t>There has been increase of industrial action in the recent past in most countries of</w:t>
      </w:r>
    </w:p>
    <w:p>
      <w:r>
        <w:t>the world</w:t>
      </w:r>
    </w:p>
    <w:p>
      <w:r>
        <w:t>Reasons for industrial actions</w:t>
      </w:r>
    </w:p>
    <w:p>
      <w:r>
        <w:t>1. Due to increased awareness of workers rights</w:t>
      </w:r>
    </w:p>
    <w:p/>
    <w:p>
      <w:r>
        <w:t>Page 39</w:t>
      </w:r>
    </w:p>
    <w:p/>
    <w:p>
      <w:r>
        <w:t>2. Exposure to global trends through the media</w:t>
      </w:r>
    </w:p>
    <w:p>
      <w:r>
        <w:t>3. Formation of trade unions that fight for the rights of workers</w:t>
      </w:r>
    </w:p>
    <w:p>
      <w:r>
        <w:t>4. Due to poor working conditions</w:t>
      </w:r>
    </w:p>
    <w:p>
      <w:r>
        <w:t>5. Underpaying workers</w:t>
      </w:r>
    </w:p>
    <w:p>
      <w:r>
        <w:t>6. Threatening workers with unjustified dismissals</w:t>
      </w:r>
    </w:p>
    <w:p>
      <w:r>
        <w:t>7. Suspending the workers / interdiction — unjustly</w:t>
      </w:r>
    </w:p>
    <w:p>
      <w:r>
        <w:t>8. A hostile working environment</w:t>
      </w:r>
    </w:p>
    <w:p>
      <w:r>
        <w:t>Results of workers strikes (industrial / action</w:t>
      </w:r>
    </w:p>
    <w:p>
      <w:r>
        <w:t>1. Pay cuts</w:t>
      </w:r>
    </w:p>
    <w:p>
      <w:r>
        <w:t>2. Demotions</w:t>
      </w:r>
    </w:p>
    <w:p>
      <w:r>
        <w:t>3. Loss of jobs</w:t>
      </w:r>
    </w:p>
    <w:p>
      <w:r>
        <w:t>4. Employers suffer losses</w:t>
      </w:r>
    </w:p>
    <w:p>
      <w:r>
        <w:t>5. Inflation</w:t>
      </w:r>
    </w:p>
    <w:p>
      <w:r>
        <w:t>6. Injuries even death when confronted by police</w:t>
      </w:r>
    </w:p>
    <w:p>
      <w:r>
        <w:t>7. Victimization of some individuals</w:t>
      </w:r>
    </w:p>
    <w:p>
      <w:r>
        <w:t>8. Bitterness among the workers and employers</w:t>
      </w:r>
    </w:p>
    <w:p>
      <w:r>
        <w:t>Christian approaches towards strikes</w:t>
      </w:r>
    </w:p>
    <w:p>
      <w:r>
        <w:t>Christians recommend a peaceful co — existence between workers and employers</w:t>
      </w:r>
    </w:p>
    <w:p>
      <w:r>
        <w:t>There should be fairness, justice, love among workers, employees</w:t>
      </w:r>
    </w:p>
    <w:p>
      <w:r>
        <w:t>There should be an open communication channel across the ranks from top to</w:t>
      </w:r>
    </w:p>
    <w:p>
      <w:r>
        <w:t>bottom</w:t>
      </w:r>
    </w:p>
    <w:p>
      <w:r>
        <w:t>Employees should not destroy property</w:t>
      </w:r>
    </w:p>
    <w:p>
      <w:r>
        <w:t>Working conditions should be better and improved</w:t>
      </w:r>
    </w:p>
    <w:p>
      <w:r>
        <w:t>Employees to be human when dealing with employees</w:t>
      </w:r>
    </w:p>
    <w:p/>
    <w:p>
      <w:r>
        <w:t>Child labour</w:t>
      </w:r>
    </w:p>
    <w:p>
      <w:r>
        <w:t>A child is a person below 18 years. A child does not have an identity card, does not vote</w:t>
      </w:r>
    </w:p>
    <w:p>
      <w:r>
        <w:t>(in Kenya).</w:t>
      </w:r>
    </w:p>
    <w:p>
      <w:r>
        <w:t>According to International Labour Organization the minimum employment age is 14</w:t>
      </w:r>
    </w:p>
    <w:p>
      <w:r>
        <w:t>years.</w:t>
      </w:r>
    </w:p>
    <w:p/>
    <w:p>
      <w:r>
        <w:t>Page 40</w:t>
      </w:r>
    </w:p>
    <w:p/>
    <w:p>
      <w:r>
        <w:t>Child labour is engaging a person below the age of 14 years in wage / paid</w:t>
      </w:r>
    </w:p>
    <w:p>
      <w:r>
        <w:t>employment.</w:t>
      </w:r>
    </w:p>
    <w:p>
      <w:r>
        <w:t>Reasons why children are employed</w:t>
      </w:r>
    </w:p>
    <w:p>
      <w:r>
        <w:t>1. To provide cheap labour</w:t>
      </w:r>
    </w:p>
    <w:p>
      <w:r>
        <w:t>2. They cannot fight for proper terms</w:t>
      </w:r>
    </w:p>
    <w:p>
      <w:r>
        <w:t>3. They are easily hired and fire</w:t>
      </w:r>
    </w:p>
    <w:p>
      <w:r>
        <w:t>Disadvantages of child labour</w:t>
      </w:r>
    </w:p>
    <w:p>
      <w:r>
        <w:t>Children are not yet mentally and physically prepared to do adult jobs. This leads to</w:t>
      </w:r>
    </w:p>
    <w:p>
      <w:r>
        <w:t>1. Exploitation of children</w:t>
      </w:r>
    </w:p>
    <w:p>
      <w:r>
        <w:t>2. Children paid less, taken advantage of</w:t>
      </w:r>
    </w:p>
    <w:p>
      <w:r>
        <w:t>3. It inhibits the growth of a child and denies them a chance to enjoy their childhood</w:t>
      </w:r>
    </w:p>
    <w:p>
      <w:r>
        <w:t>4. It deprives them of their right to basic education</w:t>
      </w:r>
    </w:p>
    <w:p>
      <w:r>
        <w:t>5. It exposes children to hazards (dangers) from machines, chemicals</w:t>
      </w:r>
    </w:p>
    <w:p>
      <w:r>
        <w:t>6. Heavy workload deprives children of social educational, moral, psychological,</w:t>
      </w:r>
    </w:p>
    <w:p>
      <w:r>
        <w:t>rights</w:t>
      </w:r>
    </w:p>
    <w:p>
      <w:r>
        <w:t>Children are employed in plantations — coffee, tea domestic services — homes</w:t>
      </w:r>
    </w:p>
    <w:p>
      <w:r>
        <w:t>tourism sector industries children are trafficked and employed as commercial sex</w:t>
      </w:r>
    </w:p>
    <w:p>
      <w:r>
        <w:t>workers</w:t>
      </w:r>
    </w:p>
    <w:p>
      <w:r>
        <w:t>Causes of child labour/ reasons why children work</w:t>
      </w:r>
    </w:p>
    <w:p>
      <w:r>
        <w:t>1. Lack of money / poverty</w:t>
      </w:r>
    </w:p>
    <w:p>
      <w:r>
        <w:t>2. Death of parents</w:t>
      </w:r>
    </w:p>
    <w:p>
      <w:r>
        <w:t>3. Dropping out of school due to pregnancy, indiscipline, (truancy)</w:t>
      </w:r>
    </w:p>
    <w:p>
      <w:r>
        <w:t>4. Lack of good role models</w:t>
      </w:r>
    </w:p>
    <w:p>
      <w:r>
        <w:t>5. Influence of cultural values</w:t>
      </w:r>
    </w:p>
    <w:p>
      <w:r>
        <w:t>6. Children being lured by employers</w:t>
      </w:r>
    </w:p>
    <w:p>
      <w:r>
        <w:t>7. Greed for material benefits</w:t>
      </w:r>
    </w:p>
    <w:p>
      <w:r>
        <w:t>8. Being homeless ending up as a street child</w:t>
      </w:r>
    </w:p>
    <w:p>
      <w:r>
        <w:t>Position of church in dealing with child labour</w:t>
      </w:r>
    </w:p>
    <w:p>
      <w:r>
        <w:t>The church condemns it</w:t>
      </w:r>
    </w:p>
    <w:p>
      <w:r>
        <w:t>It has put up homes for poor children (orphanages)</w:t>
      </w:r>
    </w:p>
    <w:p>
      <w:r>
        <w:t>It provides guidance, counselling to both parents and children</w:t>
      </w:r>
    </w:p>
    <w:p/>
    <w:p>
      <w:r>
        <w:t>Page 41</w:t>
      </w:r>
    </w:p>
    <w:p/>
    <w:p>
      <w:r>
        <w:t>Children are blessing from God hence should be loved and cared for</w:t>
      </w:r>
    </w:p>
    <w:p>
      <w:r>
        <w:t>Parents have the responsibilities to protect their children from harm.</w:t>
      </w:r>
    </w:p>
    <w:p/>
    <w:p>
      <w:r>
        <w:t>Unemployment</w:t>
      </w:r>
    </w:p>
    <w:p>
      <w:r>
        <w:t>When people are capable and willing to work but are unable to find a viable income or</w:t>
      </w:r>
    </w:p>
    <w:p>
      <w:r>
        <w:t>occupation it is referred to as unemployment.</w:t>
      </w:r>
    </w:p>
    <w:p>
      <w:r>
        <w:t>Causes of unemployment</w:t>
      </w:r>
    </w:p>
    <w:p>
      <w:r>
        <w:t>1. Preference for prestigious white collar jobs (Office jobs, non — manual jobs)</w:t>
      </w:r>
    </w:p>
    <w:p>
      <w:r>
        <w:t>2. Corruption — tribalism, nepotism, bribery denying jobs to the qualified persons</w:t>
      </w:r>
    </w:p>
    <w:p>
      <w:r>
        <w:t>3. Unequal distribution of wealth</w:t>
      </w:r>
    </w:p>
    <w:p>
      <w:r>
        <w:t>4. Inadequate resources for self — employment (lack of capital, skills)</w:t>
      </w:r>
    </w:p>
    <w:p>
      <w:r>
        <w:t>5. Limited job opportunities — probably due to high population growth</w:t>
      </w:r>
    </w:p>
    <w:p>
      <w:r>
        <w:t>6. Few international investors in Kenya, probably due to high crime rate, insecurity</w:t>
      </w:r>
    </w:p>
    <w:p>
      <w:r>
        <w:t>Response of Christians to issues of unemployment</w:t>
      </w:r>
    </w:p>
    <w:p>
      <w:r>
        <w:t>They encourage self — employment in cases of unemployment</w:t>
      </w:r>
    </w:p>
    <w:p>
      <w:r>
        <w:t>They have set up vocational training, polytechnics to train people towards jobs that</w:t>
      </w:r>
    </w:p>
    <w:p>
      <w:r>
        <w:t>are for self —employment</w:t>
      </w:r>
    </w:p>
    <w:p>
      <w:r>
        <w:t>Christians condemn idleness</w:t>
      </w:r>
    </w:p>
    <w:p/>
    <w:p>
      <w:r>
        <w:t>Self-employment</w:t>
      </w:r>
    </w:p>
    <w:p>
      <w:r>
        <w:t>Self-employment is an economic activity initiated, controlled by an individual. It is an</w:t>
      </w:r>
    </w:p>
    <w:p>
      <w:r>
        <w:t>occupation in which a person initiates a personal enterprise and manages it with the</w:t>
      </w:r>
    </w:p>
    <w:p>
      <w:r>
        <w:t>help of others. Examples Small businesses enterprises, Jua kali sector, music</w:t>
      </w:r>
    </w:p>
    <w:p>
      <w:r>
        <w:t>industry</w:t>
      </w:r>
    </w:p>
    <w:p>
      <w:r>
        <w:t>Problems/challenges of self-employment</w:t>
      </w:r>
    </w:p>
    <w:p>
      <w:r>
        <w:t>Some lack sufficient capital to start a business and keep it running</w:t>
      </w:r>
    </w:p>
    <w:p>
      <w:r>
        <w:t>Lack of necessary skills to run the business</w:t>
      </w:r>
    </w:p>
    <w:p>
      <w:r>
        <w:t>High taxation leading to some business closing down</w:t>
      </w:r>
    </w:p>
    <w:p>
      <w:r>
        <w:t>Small scale traders face undue competition from larger firms</w:t>
      </w:r>
    </w:p>
    <w:p/>
    <w:p>
      <w:r>
        <w:t>Page 42</w:t>
      </w:r>
    </w:p>
    <w:p/>
    <w:p>
      <w:r>
        <w:t>CHAPTER 7</w:t>
      </w:r>
    </w:p>
    <w:p>
      <w:r>
        <w:t>CHRISTIANS APPROACHES TO LEISURE</w:t>
      </w:r>
    </w:p>
    <w:p>
      <w:r>
        <w:t>Definition of leisure</w:t>
      </w:r>
    </w:p>
    <w:p>
      <w:r>
        <w:t>This is the time when one is free from work or other duties. Time at ones own</w:t>
      </w:r>
    </w:p>
    <w:p>
      <w:r>
        <w:t>disposal, which can be utilized in a productive manner depending on ones interests</w:t>
      </w:r>
    </w:p>
    <w:p>
      <w:r>
        <w:t>and abilities.</w:t>
      </w:r>
    </w:p>
    <w:p>
      <w:r>
        <w:t>Leisure provides mental, physical relaxation, spiritual, emotional relaxation and</w:t>
      </w:r>
    </w:p>
    <w:p>
      <w:r>
        <w:t>enrichment</w:t>
      </w:r>
    </w:p>
    <w:p/>
    <w:p>
      <w:r>
        <w:t>Forms of leisure</w:t>
      </w:r>
    </w:p>
    <w:p>
      <w:r>
        <w:t>1. Passive leisure involves use of mental energy</w:t>
      </w:r>
    </w:p>
    <w:p>
      <w:r>
        <w:t>2. Active leisure there is use of physical energy</w:t>
      </w:r>
    </w:p>
    <w:p>
      <w:r>
        <w:t>Examples of activities of passive leisure are</w:t>
      </w:r>
    </w:p>
    <w:p>
      <w:r>
        <w:t> Watching television</w:t>
      </w:r>
    </w:p>
    <w:p/>
    <w:p>
      <w:r>
        <w:t>   Reading story books</w:t>
      </w:r>
    </w:p>
    <w:p/>
    <w:p>
      <w:r>
        <w:t>   Playing video games</w:t>
      </w:r>
    </w:p>
    <w:p/>
    <w:p>
      <w:r>
        <w:t>   Chatting with friends</w:t>
      </w:r>
    </w:p>
    <w:p/>
    <w:p>
      <w:r>
        <w:t>Page 43</w:t>
      </w:r>
    </w:p>
    <w:p/>
    <w:p>
      <w:r>
        <w:t>Examples of activities of active leisure are</w:t>
      </w:r>
    </w:p>
    <w:p>
      <w:r>
        <w:t> Jogging</w:t>
      </w:r>
    </w:p>
    <w:p/>
    <w:p>
      <w:r>
        <w:t>   Mountain climbing</w:t>
      </w:r>
    </w:p>
    <w:p/>
    <w:p>
      <w:r>
        <w:t>   Gardening</w:t>
      </w:r>
    </w:p>
    <w:p/>
    <w:p>
      <w:r>
        <w:t>   Dancing</w:t>
      </w:r>
    </w:p>
    <w:p/>
    <w:p>
      <w:r>
        <w:t>   Tree planting</w:t>
      </w:r>
    </w:p>
    <w:p/>
    <w:p>
      <w:r>
        <w:t>   Playing football</w:t>
      </w:r>
    </w:p>
    <w:p>
      <w:r>
        <w:t>Leisure is used for</w:t>
      </w:r>
    </w:p>
    <w:p>
      <w:r>
        <w:t> Enjoyment</w:t>
      </w:r>
    </w:p>
    <w:p/>
    <w:p>
      <w:r>
        <w:t>   Entertainment — song, dance, watching movies etc.</w:t>
      </w:r>
    </w:p>
    <w:p/>
    <w:p>
      <w:r>
        <w:t>   Relaxation — exercises</w:t>
      </w:r>
    </w:p>
    <w:p/>
    <w:p>
      <w:r>
        <w:t>   Socialization — sharing, education</w:t>
      </w:r>
    </w:p>
    <w:p/>
    <w:p>
      <w:r>
        <w:t>   Religious engagement — wedding ceremonies, visiting the sick, worship</w:t>
      </w:r>
    </w:p>
    <w:p>
      <w:r>
        <w:t>Active leisure enables a person to</w:t>
      </w:r>
    </w:p>
    <w:p>
      <w:r>
        <w:t> Develop his/her body</w:t>
      </w:r>
    </w:p>
    <w:p/>
    <w:p>
      <w:r>
        <w:t>   Build stamina</w:t>
      </w:r>
    </w:p>
    <w:p/>
    <w:p>
      <w:r>
        <w:t>   Strengthen relationships etc.</w:t>
      </w:r>
    </w:p>
    <w:p>
      <w:r>
        <w:t>Some leisure activities are dangerous e.g. boxing, motor racing while others are</w:t>
      </w:r>
    </w:p>
    <w:p>
      <w:r>
        <w:t>expensive e.g. golf.</w:t>
      </w:r>
    </w:p>
    <w:p>
      <w:r>
        <w:t>Other leisure activities are addictive while others are unproductive.</w:t>
      </w:r>
    </w:p>
    <w:p>
      <w:r>
        <w:t>Leisure activities should be planned for</w:t>
      </w:r>
    </w:p>
    <w:p>
      <w:r>
        <w:t>Leisure activities can also be economic, income generating activities.</w:t>
      </w:r>
    </w:p>
    <w:p/>
    <w:p>
      <w:r>
        <w:t>Traditional African understanding of leisure</w:t>
      </w:r>
    </w:p>
    <w:p>
      <w:r>
        <w:t>In traditional African society leisure permeates all aspects of life.</w:t>
      </w:r>
    </w:p>
    <w:p>
      <w:r>
        <w:t>Leisure activities accompany work. Leisure and work were entertainment.</w:t>
      </w:r>
    </w:p>
    <w:p>
      <w:r>
        <w:t>Work was accompanied by singing, reciting stories sharing past events.</w:t>
      </w:r>
    </w:p>
    <w:p>
      <w:r>
        <w:t>Examples of leisure activities in traditional African society include wrestling running</w:t>
      </w:r>
    </w:p>
    <w:p>
      <w:r>
        <w:t>playing ajua mock fighting swimming spear throwing poetry music and dance etc.</w:t>
      </w:r>
    </w:p>
    <w:p>
      <w:r>
        <w:t>Other leisure activities that were communal e.g. Bull fighting tongue — twister poetry</w:t>
      </w:r>
    </w:p>
    <w:p>
      <w:r>
        <w:t>recitation telling of myths legends dancing brain teasers riddles etc.</w:t>
      </w:r>
    </w:p>
    <w:p/>
    <w:p>
      <w:r>
        <w:t>Page 44</w:t>
      </w:r>
    </w:p>
    <w:p/>
    <w:p>
      <w:r>
        <w:t>Work in African society included fishing, tilling the land, herding, hunting, harvesting</w:t>
      </w:r>
    </w:p>
    <w:p>
      <w:r>
        <w:t>Most leisure activities in traditional African society were active form of leisure,</w:t>
      </w:r>
    </w:p>
    <w:p>
      <w:r>
        <w:t>Communal, not individualistic and not for monetary gains</w:t>
      </w:r>
    </w:p>
    <w:p>
      <w:r>
        <w:t>All forms of leisure had an educational value. Folk stories had a moral value. People</w:t>
      </w:r>
    </w:p>
    <w:p>
      <w:r>
        <w:t>were taught not to be selfish, greedy jealousy etc. Myths and legends tell of the origin</w:t>
      </w:r>
    </w:p>
    <w:p>
      <w:r>
        <w:t>of the community and its history of important people as well as history of the</w:t>
      </w:r>
    </w:p>
    <w:p>
      <w:r>
        <w:t>community.</w:t>
      </w:r>
    </w:p>
    <w:p>
      <w:r>
        <w:t>In African traditional society, leisure led to acquisition of values or virtues such as</w:t>
      </w:r>
    </w:p>
    <w:p>
      <w:r>
        <w:t>cooperation, sharing, solidarity, love, bravery, empathy, endurance, tolerance etc.</w:t>
      </w:r>
    </w:p>
    <w:p>
      <w:r>
        <w:t>Most activities were linked to the worship of God and, veneration of the ancestors</w:t>
      </w:r>
    </w:p>
    <w:p>
      <w:r>
        <w:t>Leisure activates were organized along gender and age group season (E.g. harvest —</w:t>
      </w:r>
    </w:p>
    <w:p>
      <w:r>
        <w:t>dancing, singing); wet rainy seasons — boat swimming</w:t>
      </w:r>
    </w:p>
    <w:p>
      <w:r>
        <w:t>Rites of passage e.g. initiation, marriage, birth and naming provided leisure activities</w:t>
      </w:r>
    </w:p>
    <w:p>
      <w:r>
        <w:t>Leisure activities were planned for</w:t>
      </w:r>
    </w:p>
    <w:p/>
    <w:p>
      <w:r>
        <w:t>Christian teaching on leisure</w:t>
      </w:r>
    </w:p>
    <w:p>
      <w:r>
        <w:t>Christian teach that Work and leisure are of divine origin. God rested on the 7th day</w:t>
      </w:r>
    </w:p>
    <w:p>
      <w:r>
        <w:t>after working</w:t>
      </w:r>
    </w:p>
    <w:p>
      <w:r>
        <w:t>Leisure is a gift from God leisure should be put to good use. Its not be wasted</w:t>
      </w:r>
    </w:p>
    <w:p>
      <w:r>
        <w:t>Leisure provides us with the opportunity to worship God. Leisure should be used to</w:t>
      </w:r>
    </w:p>
    <w:p>
      <w:r>
        <w:t>serve God.</w:t>
      </w:r>
    </w:p>
    <w:p>
      <w:r>
        <w:t>Christians associate leisure with personal growth and fellowship</w:t>
      </w:r>
    </w:p>
    <w:p>
      <w:r>
        <w:t>Jesus recognized the need for rest by withdrawing his disciples from their active</w:t>
      </w:r>
    </w:p>
    <w:p>
      <w:r>
        <w:t>ministry. Its good to have time alone for reflection, rest, visit friend etc.</w:t>
      </w:r>
    </w:p>
    <w:p>
      <w:r>
        <w:t>Leisure should be used to seek God and help others e.g. Jesus prayed, helped the</w:t>
      </w:r>
    </w:p>
    <w:p>
      <w:r>
        <w:t>needy restored peoples health.</w:t>
      </w:r>
    </w:p>
    <w:p>
      <w:r>
        <w:t>Ways Christian use their leisure time — activities</w:t>
      </w:r>
    </w:p>
    <w:p>
      <w:r>
        <w:t>1. Worshipping God</w:t>
      </w:r>
    </w:p>
    <w:p>
      <w:r>
        <w:t>2. Visiting the sick</w:t>
      </w:r>
    </w:p>
    <w:p>
      <w:r>
        <w:t>3. Caring for the needy</w:t>
      </w:r>
    </w:p>
    <w:p>
      <w:r>
        <w:t>4. Resting</w:t>
      </w:r>
    </w:p>
    <w:p>
      <w:r>
        <w:t>5. Watching television</w:t>
      </w:r>
    </w:p>
    <w:p>
      <w:r>
        <w:t>6. Chatting with family members</w:t>
      </w:r>
    </w:p>
    <w:p/>
    <w:p>
      <w:r>
        <w:t>Page 45</w:t>
      </w:r>
    </w:p>
    <w:p/>
    <w:p>
      <w:r>
        <w:t>7. Retreat — time spend away with a group of people to be alone with God</w:t>
      </w:r>
    </w:p>
    <w:p>
      <w:r>
        <w:t>8. Visiting friends, relatives</w:t>
      </w:r>
    </w:p>
    <w:p>
      <w:r>
        <w:t>9. Reading the bible</w:t>
      </w:r>
    </w:p>
    <w:p>
      <w:r>
        <w:t>10. Praying etc.</w:t>
      </w:r>
    </w:p>
    <w:p>
      <w:r>
        <w:t>Importance of leisure</w:t>
      </w:r>
    </w:p>
    <w:p>
      <w:r>
        <w:t>Leisure is necessary. Its important in various ways</w:t>
      </w:r>
    </w:p>
    <w:p>
      <w:r>
        <w:t>1. It is a good time to assess the work we have done (Reflection time)</w:t>
      </w:r>
    </w:p>
    <w:p>
      <w:r>
        <w:t>2. It brings people together leading to self — growth and fulfilment</w:t>
      </w:r>
    </w:p>
    <w:p>
      <w:r>
        <w:t>3. Leisure helps individuals to discover their hidden talents</w:t>
      </w:r>
    </w:p>
    <w:p>
      <w:r>
        <w:t>4. Leisure relaxes the mind — a change of activity, relieves the mind</w:t>
      </w:r>
    </w:p>
    <w:p>
      <w:r>
        <w:t>5. Leisure refreshes the body — restores lost energy</w:t>
      </w:r>
    </w:p>
    <w:p>
      <w:r>
        <w:t>6. Leisure enables Christians to offer charity to those in need</w:t>
      </w:r>
    </w:p>
    <w:p>
      <w:r>
        <w:t>7. Leisure provides time for worship and spiritual renewal</w:t>
      </w:r>
    </w:p>
    <w:p>
      <w:r>
        <w:t>8. Leisure gives one time to rest</w:t>
      </w:r>
    </w:p>
    <w:p>
      <w:r>
        <w:t>9. Its time for recreation</w:t>
      </w:r>
    </w:p>
    <w:p>
      <w:r>
        <w:t>10. Give one time to attend social occasions</w:t>
      </w:r>
    </w:p>
    <w:p>
      <w:r>
        <w:t>11. Allows people to travel and visit friends and relatives</w:t>
      </w:r>
    </w:p>
    <w:p>
      <w:r>
        <w:t>12. Leisure can be used to enhance and acquire new skills and knowledge</w:t>
      </w:r>
    </w:p>
    <w:p>
      <w:r>
        <w:t>13. Its a time to develop and discover ones talents</w:t>
      </w:r>
    </w:p>
    <w:p>
      <w:r>
        <w:t>Uses of leisure — proper of leisure</w:t>
      </w:r>
    </w:p>
    <w:p>
      <w:r>
        <w:t>Leisure can be used for</w:t>
      </w:r>
    </w:p>
    <w:p>
      <w:r>
        <w:t>1. Religious experience</w:t>
      </w:r>
    </w:p>
    <w:p>
      <w:r>
        <w:t>2. A time for rest</w:t>
      </w:r>
    </w:p>
    <w:p>
      <w:r>
        <w:t>3. Leisure is used to provide us with time to help others</w:t>
      </w:r>
    </w:p>
    <w:p>
      <w:r>
        <w:t>4. Leisure can be used to spread the word of God</w:t>
      </w:r>
    </w:p>
    <w:p>
      <w:r>
        <w:t>5. Development of talents</w:t>
      </w:r>
    </w:p>
    <w:p>
      <w:r>
        <w:t>6. Its an opportunity for individual growth</w:t>
      </w:r>
    </w:p>
    <w:p>
      <w:r>
        <w:t>7. Leisure strengthens social relationships</w:t>
      </w:r>
    </w:p>
    <w:p/>
    <w:p>
      <w:r>
        <w:t>Page 46</w:t>
      </w:r>
    </w:p>
    <w:p/>
    <w:p>
      <w:r>
        <w:t>8. Leisure can be used for reflection on ones decision etc. leisure activities reveal who</w:t>
      </w:r>
    </w:p>
    <w:p>
      <w:r>
        <w:t>we are.</w:t>
      </w:r>
    </w:p>
    <w:p>
      <w:r>
        <w:t>9. Leisure can be used for educative and economic purposes</w:t>
      </w:r>
    </w:p>
    <w:p>
      <w:r>
        <w:t>10. Proper use of leisure is when leisure time is spent doing activities that add value to</w:t>
      </w:r>
    </w:p>
    <w:p>
      <w:r>
        <w:t>us.</w:t>
      </w:r>
    </w:p>
    <w:p/>
    <w:p>
      <w:r>
        <w:t>Misuse of leisure today</w:t>
      </w:r>
    </w:p>
    <w:p>
      <w:r>
        <w:t>Leisure time can be misused through various activities e.g.</w:t>
      </w:r>
    </w:p>
    <w:p>
      <w:r>
        <w:t>1. Spending too much time in passive activities e.g. pornography watching, watching</w:t>
      </w:r>
    </w:p>
    <w:p>
      <w:r>
        <w:t>films that are violent</w:t>
      </w:r>
    </w:p>
    <w:p>
      <w:r>
        <w:t>2. Spending leisure time in idle talk — gossip-leading to conflicts</w:t>
      </w:r>
    </w:p>
    <w:p>
      <w:r>
        <w:t>3. Spending time in gambling, casinos making bets on horses playing Ajua games etc.</w:t>
      </w:r>
    </w:p>
    <w:p>
      <w:r>
        <w:t>4. Alcohol and drug taking — when a person over drinks alcohol, spends time drinking</w:t>
      </w:r>
    </w:p>
    <w:p>
      <w:r>
        <w:t>5. Leisure can also be misused by engaging in dangerous activities.</w:t>
      </w:r>
    </w:p>
    <w:p>
      <w:r>
        <w:t>6. Night dancing, disco dancing has become a common form of leisure worldwide.</w:t>
      </w:r>
    </w:p>
    <w:p/>
    <w:p>
      <w:r>
        <w:t>Drug abuse and its effects - alcohol, soft and hard drugs</w:t>
      </w:r>
    </w:p>
    <w:p>
      <w:r>
        <w:t>A drug is any substance which when taken may alter or cause changes in the normal</w:t>
      </w:r>
    </w:p>
    <w:p>
      <w:r>
        <w:t>functioning of the body.</w:t>
      </w:r>
    </w:p>
    <w:p>
      <w:r>
        <w:t>Drug abuse</w:t>
      </w:r>
    </w:p>
    <w:p>
      <w:r>
        <w:t>Improper use of drugs. Using a drug for another purpose than what it is intended for</w:t>
      </w:r>
    </w:p>
    <w:p>
      <w:r>
        <w:t>Drug use</w:t>
      </w:r>
    </w:p>
    <w:p>
      <w:r>
        <w:t>Drugs are taken in various forms liquids lotions ointment powder</w:t>
      </w:r>
    </w:p>
    <w:p>
      <w:r>
        <w:t>Drugs are classified as legal and illegal</w:t>
      </w:r>
    </w:p>
    <w:p>
      <w:r>
        <w:t>Ways of administering drugs are taken /administered in various ways injecting</w:t>
      </w:r>
    </w:p>
    <w:p>
      <w:r>
        <w:t>inhaling / smoking chewing swallowing drinking sniffing / snuffing</w:t>
      </w:r>
    </w:p>
    <w:p>
      <w:r>
        <w:t>Categories of drugs Medicinal, Soft drugs, Hard / narcotic drugs</w:t>
      </w:r>
    </w:p>
    <w:p/>
    <w:p>
      <w:r>
        <w:t>Page 47</w:t>
      </w:r>
    </w:p>
    <w:p/>
    <w:p>
      <w:r>
        <w:t>Types of drugs</w:t>
      </w:r>
    </w:p>
    <w:p>
      <w:r>
        <w:t>1. Preventive drugs e.g. drugs to prevent polio, cholera, yellow fever</w:t>
      </w:r>
    </w:p>
    <w:p>
      <w:r>
        <w:t>2. Curative drugs — drugs that cure diseases</w:t>
      </w:r>
    </w:p>
    <w:p>
      <w:r>
        <w:t>3. Sedatives, palliatives — drugs that alleviate pain, put patients to sleep e.g. drugs for</w:t>
      </w:r>
    </w:p>
    <w:p>
      <w:r>
        <w:t>diabetes, heart diseases, asthma, painkillers</w:t>
      </w:r>
    </w:p>
    <w:p>
      <w:r>
        <w:t>4. Tranquillizers — drugs that relieve tension induce sleep e.g. piriton, valium</w:t>
      </w:r>
    </w:p>
    <w:p>
      <w:r>
        <w:t>5. Stimulants — drugs used to increase physiological activity of a particular organ. They</w:t>
      </w:r>
    </w:p>
    <w:p>
      <w:r>
        <w:t>arouse the activity of the central nervous system / senses.</w:t>
      </w:r>
    </w:p>
    <w:p>
      <w:r>
        <w:t>6. Volatile drugs — these drugs intoxicate the user, they are derived from petroleum</w:t>
      </w:r>
    </w:p>
    <w:p>
      <w:r>
        <w:t>products paint thinners dry cleaning fluids glue etc. stimulants and volatile drugs</w:t>
      </w:r>
    </w:p>
    <w:p>
      <w:r>
        <w:t>classified as soft drugs.</w:t>
      </w:r>
    </w:p>
    <w:p>
      <w:r>
        <w:t>7. Hard drugs or narcotic drugs These are highly addictive drugs. The body forms</w:t>
      </w:r>
    </w:p>
    <w:p>
      <w:r>
        <w:t>dependence on these drugs.</w:t>
      </w:r>
    </w:p>
    <w:p>
      <w:r>
        <w:t>These drugs affect the mind causing drowsiness; sleep, stupor and they are the</w:t>
      </w:r>
    </w:p>
    <w:p>
      <w:r>
        <w:t>most commonly abused drugs. Examples are</w:t>
      </w:r>
    </w:p>
    <w:p/>
    <w:p>
      <w:r>
        <w:t>Cocaine</w:t>
      </w:r>
    </w:p>
    <w:p>
      <w:r>
        <w:t>From coca leaves</w:t>
      </w:r>
    </w:p>
    <w:p>
      <w:r>
        <w:t>A very expensive drug</w:t>
      </w:r>
    </w:p>
    <w:p>
      <w:r>
        <w:t>Side effects</w:t>
      </w:r>
    </w:p>
    <w:p>
      <w:r>
        <w:t> Its highly addictive</w:t>
      </w:r>
    </w:p>
    <w:p/>
    <w:p>
      <w:r>
        <w:t>    Causes mental problems</w:t>
      </w:r>
    </w:p>
    <w:p/>
    <w:p>
      <w:r>
        <w:t>    Can lead to death on overdose</w:t>
      </w:r>
    </w:p>
    <w:p/>
    <w:p>
      <w:r>
        <w:t>    Can cause confusion, Convulsions, circulatory collapse and rapid heart beat</w:t>
      </w:r>
    </w:p>
    <w:p/>
    <w:p>
      <w:r>
        <w:t>Bhang / Marijuana</w:t>
      </w:r>
    </w:p>
    <w:p>
      <w:r>
        <w:t>A plant of Indian hemp</w:t>
      </w:r>
    </w:p>
    <w:p>
      <w:r>
        <w:t>Also called marijuana, Hashish, Cannabis, Sativa depending on which part of the plant is</w:t>
      </w:r>
    </w:p>
    <w:p>
      <w:r>
        <w:t>taken i.e. leaves, stem, or roots.</w:t>
      </w:r>
    </w:p>
    <w:p>
      <w:r>
        <w:t>Side effects</w:t>
      </w:r>
    </w:p>
    <w:p>
      <w:r>
        <w:t>Users become aggressive excited or high</w:t>
      </w:r>
    </w:p>
    <w:p>
      <w:r>
        <w:t>Bhang changes perception of space, time and reality</w:t>
      </w:r>
    </w:p>
    <w:p>
      <w:r>
        <w:t>It causes drowsiness and irresponsible behaviour</w:t>
      </w:r>
    </w:p>
    <w:p/>
    <w:p>
      <w:r>
        <w:t>Page 48</w:t>
      </w:r>
    </w:p>
    <w:p/>
    <w:p>
      <w:r>
        <w:t>Its side effects cause people to be engaged in criminal activities e.g. robbery</w:t>
      </w:r>
    </w:p>
    <w:p/>
    <w:p>
      <w:r>
        <w:t>Morphine</w:t>
      </w:r>
    </w:p>
    <w:p>
      <w:r>
        <w:t>    Its used to suppress pain clinically</w:t>
      </w:r>
    </w:p>
    <w:p/>
    <w:p>
      <w:r>
        <w:t>    Its addictive</w:t>
      </w:r>
    </w:p>
    <w:p/>
    <w:p>
      <w:r>
        <w:t>    Its derived from cocaine</w:t>
      </w:r>
    </w:p>
    <w:p/>
    <w:p>
      <w:r>
        <w:t>    Used as local aesthetic</w:t>
      </w:r>
    </w:p>
    <w:p/>
    <w:p>
      <w:r>
        <w:t>Heroine</w:t>
      </w:r>
    </w:p>
    <w:p>
      <w:r>
        <w:t>Its pain relieving</w:t>
      </w:r>
    </w:p>
    <w:p>
      <w:r>
        <w:t>Highly addictive</w:t>
      </w:r>
    </w:p>
    <w:p>
      <w:r>
        <w:t>Powder heated in foil paper, vapour forms hence smoked referred to as” chasing the</w:t>
      </w:r>
    </w:p>
    <w:p>
      <w:r>
        <w:t>dragon”</w:t>
      </w:r>
    </w:p>
    <w:p>
      <w:r>
        <w:t>Also called brown sugar</w:t>
      </w:r>
    </w:p>
    <w:p>
      <w:r>
        <w:t>Its injected and inhaled</w:t>
      </w:r>
    </w:p>
    <w:p>
      <w:r>
        <w:t>An overdose can lead to death</w:t>
      </w:r>
    </w:p>
    <w:p>
      <w:r>
        <w:t>Its expensive</w:t>
      </w:r>
    </w:p>
    <w:p>
      <w:r>
        <w:t>It causes respiratory problems</w:t>
      </w:r>
    </w:p>
    <w:p>
      <w:r>
        <w:t>Its depressive</w:t>
      </w:r>
    </w:p>
    <w:p>
      <w:r>
        <w:t>Withdrawal symptoms when heroine is not available are nausea, vomiting, diarrhoea</w:t>
      </w:r>
    </w:p>
    <w:p>
      <w:r>
        <w:t>and severe anxiety</w:t>
      </w:r>
    </w:p>
    <w:p/>
    <w:p>
      <w:r>
        <w:t>Soft drugs</w:t>
      </w:r>
    </w:p>
    <w:p>
      <w:r>
        <w:t>Includes Cigarette Alcohol Miraa / khat</w:t>
      </w:r>
    </w:p>
    <w:p>
      <w:r>
        <w:t>Cigarette</w:t>
      </w:r>
    </w:p>
    <w:p>
      <w:r>
        <w:t>Made from tobacco</w:t>
      </w:r>
    </w:p>
    <w:p>
      <w:r>
        <w:t>Cigarettes contain</w:t>
      </w:r>
    </w:p>
    <w:p>
      <w:r>
        <w:t>a) Nicotine — a highly addictive substance.</w:t>
      </w:r>
    </w:p>
    <w:p>
      <w:r>
        <w:t>b) Carbon monoxide, which damages arteries heart and lungs</w:t>
      </w:r>
    </w:p>
    <w:p>
      <w:r>
        <w:t>c) Tar — black substance which promotes cancer of the throat, heart and lungs</w:t>
      </w:r>
    </w:p>
    <w:p>
      <w:r>
        <w:t>Cigarettes are legal drugs in Kenya.</w:t>
      </w:r>
    </w:p>
    <w:p>
      <w:r>
        <w:t>Side effects</w:t>
      </w:r>
    </w:p>
    <w:p/>
    <w:p>
      <w:r>
        <w:t>Page 49</w:t>
      </w:r>
    </w:p>
    <w:p/>
    <w:p>
      <w:r>
        <w:t>    Pregnant women may miscarry or terminate the pregnancy if they smoke.</w:t>
      </w:r>
    </w:p>
    <w:p/>
    <w:p>
      <w:r>
        <w:t>    Leads to chest respiratory diseases poor blood circulation</w:t>
      </w:r>
    </w:p>
    <w:p/>
    <w:p>
      <w:r>
        <w:t>    Leads to destructive fires due to carelessness</w:t>
      </w:r>
    </w:p>
    <w:p/>
    <w:p>
      <w:r>
        <w:t>Miraa / khat</w:t>
      </w:r>
    </w:p>
    <w:p>
      <w:r>
        <w:t>Plants / legally in Kenyan, and other parts of the world. They are chewed</w:t>
      </w:r>
    </w:p>
    <w:p>
      <w:r>
        <w:t>Side effects</w:t>
      </w:r>
    </w:p>
    <w:p>
      <w:r>
        <w:t> Causes temporary excitement</w:t>
      </w:r>
    </w:p>
    <w:p/>
    <w:p>
      <w:r>
        <w:t>    Makes one loose appetite for food and sex</w:t>
      </w:r>
    </w:p>
    <w:p/>
    <w:p>
      <w:r>
        <w:t>    The juice in miraa causes temporary excitement in the user when ingested</w:t>
      </w:r>
    </w:p>
    <w:p/>
    <w:p>
      <w:r>
        <w:t>    Miraa makes the user to be irritable</w:t>
      </w:r>
    </w:p>
    <w:p/>
    <w:p>
      <w:r>
        <w:t>Alcohol</w:t>
      </w:r>
    </w:p>
    <w:p>
      <w:r>
        <w:t>Alcohol is a drug made through fermentation</w:t>
      </w:r>
    </w:p>
    <w:p>
      <w:r>
        <w:t>Its a drink used in social ceremonial occasions</w:t>
      </w:r>
    </w:p>
    <w:p>
      <w:r>
        <w:t>Its in form of beer wines, traditional brew (e.g. busaa, muratina, mnazi) and spirits e.g.</w:t>
      </w:r>
    </w:p>
    <w:p>
      <w:r>
        <w:t>whisks, brandy, gin, changaa</w:t>
      </w:r>
    </w:p>
    <w:p>
      <w:r>
        <w:t>Alcohol is prepared by fermentation or distillation — heating to a certain degree.</w:t>
      </w:r>
    </w:p>
    <w:p>
      <w:r>
        <w:t>In African traditional society, alcohol was fermented and used for</w:t>
      </w:r>
    </w:p>
    <w:p>
      <w:r>
        <w:t>Medicinal value</w:t>
      </w:r>
    </w:p>
    <w:p/>
    <w:p>
      <w:r>
        <w:t>   Entertainment</w:t>
      </w:r>
    </w:p>
    <w:p/>
    <w:p>
      <w:r>
        <w:t>   Marriage celebrations</w:t>
      </w:r>
    </w:p>
    <w:p/>
    <w:p>
      <w:r>
        <w:t>   Beer parties given to visitors</w:t>
      </w:r>
    </w:p>
    <w:p>
      <w:r>
        <w:t>Excessive drinking was discouraged</w:t>
      </w:r>
    </w:p>
    <w:p>
      <w:r>
        <w:t>Drunk people were scorned or scolded</w:t>
      </w:r>
    </w:p>
    <w:p>
      <w:r>
        <w:t>Young people were not allowed to drink alcohol</w:t>
      </w:r>
    </w:p>
    <w:p>
      <w:r>
        <w:t>When alcohol is taken excessively it is abused</w:t>
      </w:r>
    </w:p>
    <w:p>
      <w:r>
        <w:t>Alcohol abuse</w:t>
      </w:r>
    </w:p>
    <w:p>
      <w:r>
        <w:t>Alcohol can lead to body dependence or addiction</w:t>
      </w:r>
    </w:p>
    <w:p>
      <w:r>
        <w:t>Consequences of abusing alcohol are such as</w:t>
      </w:r>
    </w:p>
    <w:p>
      <w:r>
        <w:t>(I) Squandering family resources</w:t>
      </w:r>
    </w:p>
    <w:p/>
    <w:p>
      <w:r>
        <w:t>Page 50</w:t>
      </w:r>
    </w:p>
    <w:p/>
    <w:p>
      <w:r>
        <w:t>(ii) Health deterioration</w:t>
      </w:r>
    </w:p>
    <w:p>
      <w:r>
        <w:t>(iii) Lack of concentration leading to poor quality of work</w:t>
      </w:r>
    </w:p>
    <w:p>
      <w:r>
        <w:t>(iv) Family break-ups due to frustrations</w:t>
      </w:r>
    </w:p>
    <w:p>
      <w:r>
        <w:t>(v) Deformed foetus if a mother abuses alcohol when pregnant</w:t>
      </w:r>
    </w:p>
    <w:p>
      <w:r>
        <w:t>vi) Alcohol destroys brain cells</w:t>
      </w:r>
    </w:p>
    <w:p>
      <w:r>
        <w:t>(vii) It leads to unruly behaviour such as fights, violence</w:t>
      </w:r>
    </w:p>
    <w:p>
      <w:r>
        <w:t>(viii) One is vulnerable to risky behaviour —vulnerable to sexual infections such as HIV /</w:t>
      </w:r>
    </w:p>
    <w:p>
      <w:r>
        <w:t>AIDS</w:t>
      </w:r>
    </w:p>
    <w:p>
      <w:r>
        <w:t>(ix) Can make a person cause accidents if driving under the influence of alcohol</w:t>
      </w:r>
    </w:p>
    <w:p/>
    <w:p>
      <w:r>
        <w:t>Reasons why people abuse alcohol and drugs</w:t>
      </w:r>
    </w:p>
    <w:p>
      <w:r>
        <w:t>(i)     Frustration due to unemployment, inability to perform well and meet set</w:t>
      </w:r>
    </w:p>
    <w:p>
      <w:r>
        <w:t>standards</w:t>
      </w:r>
    </w:p>
    <w:p>
      <w:r>
        <w:t>(ii)    Idleness — when idle some turn to alcohol and drug use</w:t>
      </w:r>
    </w:p>
    <w:p>
      <w:r>
        <w:t>(iii)   Addiction</w:t>
      </w:r>
    </w:p>
    <w:p>
      <w:r>
        <w:t>(iv)    Boredom</w:t>
      </w:r>
    </w:p>
    <w:p>
      <w:r>
        <w:t>(v)     Bad examples from adults</w:t>
      </w:r>
    </w:p>
    <w:p>
      <w:r>
        <w:t>(vi)    Availability of drugs in the Kenyan market</w:t>
      </w:r>
    </w:p>
    <w:p>
      <w:r>
        <w:t>(vii) Negative peer pressure</w:t>
      </w:r>
    </w:p>
    <w:p>
      <w:r>
        <w:t>(viii) Experimentation then addiction</w:t>
      </w:r>
    </w:p>
    <w:p>
      <w:r>
        <w:t>(ix) Media influence</w:t>
      </w:r>
    </w:p>
    <w:p>
      <w:r>
        <w:t>(x) Societal permissiveness</w:t>
      </w:r>
    </w:p>
    <w:p>
      <w:r>
        <w:t>(xi) Urbanization</w:t>
      </w:r>
    </w:p>
    <w:p>
      <w:r>
        <w:t>(xii) Pressure of work</w:t>
      </w:r>
    </w:p>
    <w:p>
      <w:r>
        <w:t>(xiii) Financial stress</w:t>
      </w:r>
    </w:p>
    <w:p>
      <w:r>
        <w:t>(xiv) Globalization — foreign world influences</w:t>
      </w:r>
    </w:p>
    <w:p>
      <w:r>
        <w:t>Effects of drug abuse</w:t>
      </w:r>
    </w:p>
    <w:p>
      <w:r>
        <w:t>Drug abuse poses danger to the health of a person, affects family, society in general.</w:t>
      </w:r>
    </w:p>
    <w:p>
      <w:r>
        <w:t>Effects of drug abuse are</w:t>
      </w:r>
    </w:p>
    <w:p/>
    <w:p>
      <w:r>
        <w:t>Page 51</w:t>
      </w:r>
    </w:p>
    <w:p/>
    <w:p>
      <w:r>
        <w:t>1. Psychological problems — drugs are addictive. The body becomes dependant on</w:t>
      </w:r>
    </w:p>
    <w:p>
      <w:r>
        <w:t>them. It cannot perform without the drugs. It leads to depression, irritability,</w:t>
      </w:r>
    </w:p>
    <w:p>
      <w:r>
        <w:t>aggressiveness, paranoia, one becoming afraid to face reality etc.</w:t>
      </w:r>
    </w:p>
    <w:p>
      <w:r>
        <w:t>2. Crime — robbery, theft, people abusing drugs will rob, steal so as to get money to buy</w:t>
      </w:r>
    </w:p>
    <w:p>
      <w:r>
        <w:t>the drugs. Drugs have led to students setting schools on fire, killing their fellow</w:t>
      </w:r>
    </w:p>
    <w:p>
      <w:r>
        <w:t>students</w:t>
      </w:r>
    </w:p>
    <w:p>
      <w:r>
        <w:t>3. Illusion — users do not face reality</w:t>
      </w:r>
    </w:p>
    <w:p>
      <w:r>
        <w:t>4. Health problems — one is prone to diseases because of frequent use of drugs.</w:t>
      </w:r>
    </w:p>
    <w:p>
      <w:r>
        <w:t>Drugs weakens the bodys system e.g. alcohol leads to liver Cirrhosis, stomach ulcers.</w:t>
      </w:r>
    </w:p>
    <w:p>
      <w:r>
        <w:t>One is susceptible / prone to HIV / AIDS infection STIs lung cancer, still birth etc.</w:t>
      </w:r>
    </w:p>
    <w:p>
      <w:r>
        <w:t>5. Economic problems Drugs are expensive. Abuse leads to depletion of family</w:t>
      </w:r>
    </w:p>
    <w:p>
      <w:r>
        <w:t>resources leading to poverty</w:t>
      </w:r>
    </w:p>
    <w:p>
      <w:r>
        <w:t>6. Loss of job and income</w:t>
      </w:r>
    </w:p>
    <w:p>
      <w:r>
        <w:t>7. Social problem Abuse of drugs leads to family conflicts, leading to separation, divorce,</w:t>
      </w:r>
    </w:p>
    <w:p>
      <w:r>
        <w:t>family quarrels fights and even murder (domestic violence)</w:t>
      </w:r>
    </w:p>
    <w:p>
      <w:r>
        <w:t>8. Accidents</w:t>
      </w:r>
    </w:p>
    <w:p>
      <w:r>
        <w:t>9. Frustrations</w:t>
      </w:r>
    </w:p>
    <w:p>
      <w:r>
        <w:t>10. Poor performance in school work</w:t>
      </w:r>
    </w:p>
    <w:p>
      <w:r>
        <w:t>11. Death People die out of drug abuse. An over dose of heroin, cocaine kills. Alcohol can</w:t>
      </w:r>
    </w:p>
    <w:p>
      <w:r>
        <w:t>lead to a blackout, this affects the brain</w:t>
      </w:r>
    </w:p>
    <w:p>
      <w:r>
        <w:t>Remedies to drug abuse</w:t>
      </w:r>
    </w:p>
    <w:p>
      <w:r>
        <w:t>Law enforcement</w:t>
      </w:r>
    </w:p>
    <w:p>
      <w:r>
        <w:t>Through bodies such as UNDCP United Nations International Drug Control</w:t>
      </w:r>
    </w:p>
    <w:p>
      <w:r>
        <w:t>Programme Anti-Narcotics Police Units, NACADA National Agency for the Campaign</w:t>
      </w:r>
    </w:p>
    <w:p>
      <w:r>
        <w:t>Against Drug Abuse so as to control abuse of Narcotics and other drugs.</w:t>
      </w:r>
    </w:p>
    <w:p>
      <w:r>
        <w:t>Education</w:t>
      </w:r>
    </w:p>
    <w:p>
      <w:r>
        <w:t>People to be educated on the effects of drugs. The curriculum from primary to</w:t>
      </w:r>
    </w:p>
    <w:p>
      <w:r>
        <w:t>secondary to include topics on drug abuse.</w:t>
      </w:r>
    </w:p>
    <w:p>
      <w:r>
        <w:t>Guidance and counselling</w:t>
      </w:r>
    </w:p>
    <w:p>
      <w:r>
        <w:t>Religious teachings — all religious condemn the abuse of drugs</w:t>
      </w:r>
    </w:p>
    <w:p>
      <w:r>
        <w:t>Family values to be promoted.</w:t>
      </w:r>
    </w:p>
    <w:p>
      <w:r>
        <w:t>Parents should set good examples to their children</w:t>
      </w:r>
    </w:p>
    <w:p>
      <w:r>
        <w:t>Every individual to cultivate individual values. Respect their body and take care of their</w:t>
      </w:r>
    </w:p>
    <w:p>
      <w:r>
        <w:t>bodies</w:t>
      </w:r>
    </w:p>
    <w:p/>
    <w:p>
      <w:r>
        <w:t>Page 52</w:t>
      </w:r>
    </w:p>
    <w:p/>
    <w:p>
      <w:r>
        <w:t>Rehabilitation of drug users / abusers</w:t>
      </w:r>
    </w:p>
    <w:p/>
    <w:p>
      <w:r>
        <w:t>Christian criteria for evaluating the use of leisure</w:t>
      </w:r>
    </w:p>
    <w:p>
      <w:r>
        <w:t>Criteria — criterion — a principle or standard for judging something.</w:t>
      </w:r>
    </w:p>
    <w:p/>
    <w:p>
      <w:r>
        <w:t>    Christians, should engage in leisure activities which promote their respect and dignity</w:t>
      </w:r>
    </w:p>
    <w:p>
      <w:r>
        <w:t>they should socialize with people who are morally upright (bad company corrupts</w:t>
      </w:r>
    </w:p>
    <w:p>
      <w:r>
        <w:t>good morals)</w:t>
      </w:r>
    </w:p>
    <w:p/>
    <w:p>
      <w:r>
        <w:t>    God ordains leisure hence it should serve Gods purpose.</w:t>
      </w:r>
    </w:p>
    <w:p/>
    <w:p>
      <w:r>
        <w:t>    Leisure should come after work</w:t>
      </w:r>
    </w:p>
    <w:p/>
    <w:p>
      <w:r>
        <w:t>    Leisure should be used for the good of others. The activities that are harmful to</w:t>
      </w:r>
    </w:p>
    <w:p>
      <w:r>
        <w:t>others should be avoided</w:t>
      </w:r>
    </w:p>
    <w:p>
      <w:r>
        <w:t>    Activities chosen should enrich their knowledge of God</w:t>
      </w:r>
    </w:p>
    <w:p/>
    <w:p>
      <w:r>
        <w:t>    Activities should provide service to others</w:t>
      </w:r>
    </w:p>
    <w:p/>
    <w:p>
      <w:r>
        <w:t>    Leisure doesnt mean laziness</w:t>
      </w:r>
    </w:p>
    <w:p/>
    <w:p>
      <w:r>
        <w:t>    A Christian should not engage in a harmful activity to self but those that promote</w:t>
      </w:r>
    </w:p>
    <w:p>
      <w:r>
        <w:t>respect and dignity</w:t>
      </w:r>
    </w:p>
    <w:p/>
    <w:p>
      <w:r>
        <w:t>    Christians to avoid activities that lead to sin or to addiction</w:t>
      </w:r>
    </w:p>
    <w:p/>
    <w:p>
      <w:r>
        <w:t>    They should perform an activity which develop their physical emotional social and</w:t>
      </w:r>
    </w:p>
    <w:p>
      <w:r>
        <w:t>spiritual well being</w:t>
      </w:r>
    </w:p>
    <w:p/>
    <w:p>
      <w:r>
        <w:t>    Leisure should be enjoyed with moderation</w:t>
      </w:r>
    </w:p>
    <w:p/>
    <w:p>
      <w:r>
        <w:t>    Activities for leisure should be moral, within the laws of God and pleasing to good.</w:t>
      </w:r>
    </w:p>
    <w:p/>
    <w:p>
      <w:r>
        <w:t>CHAPTER 8</w:t>
      </w:r>
    </w:p>
    <w:p>
      <w:r>
        <w:t>CHRISTIANS APPROACHES TO WEALTH, MONEY AND POVERTY</w:t>
      </w:r>
    </w:p>
    <w:p>
      <w:r>
        <w:t>Definition of the concepts wealth, money and poverty</w:t>
      </w:r>
    </w:p>
    <w:p/>
    <w:p>
      <w:r>
        <w:t>Page 53</w:t>
      </w:r>
    </w:p>
    <w:p/>
    <w:p>
      <w:r>
        <w:t>a) Wealth</w:t>
      </w:r>
    </w:p>
    <w:p>
      <w:r>
        <w:t>Accumulation of materials owned by an individual, family or a group of people. Wealth is</w:t>
      </w:r>
    </w:p>
    <w:p>
      <w:r>
        <w:t>property that has economic value e.g. land, animals, money, valuable possessions</w:t>
      </w:r>
    </w:p>
    <w:p>
      <w:r>
        <w:t>such as jewellery, commercial and residential buildings etc.</w:t>
      </w:r>
    </w:p>
    <w:p>
      <w:r>
        <w:t>Ways of acquiring wealth</w:t>
      </w:r>
    </w:p>
    <w:p>
      <w:r>
        <w:t>1. Inheritance</w:t>
      </w:r>
    </w:p>
    <w:p>
      <w:r>
        <w:t>2. Business</w:t>
      </w:r>
    </w:p>
    <w:p>
      <w:r>
        <w:t>3. Commercial farming</w:t>
      </w:r>
    </w:p>
    <w:p>
      <w:r>
        <w:t>4. Salaried Jobs</w:t>
      </w:r>
    </w:p>
    <w:p>
      <w:r>
        <w:t>5. Investment of money in financial institution</w:t>
      </w:r>
    </w:p>
    <w:p>
      <w:r>
        <w:t>6. Provision of commercial services</w:t>
      </w:r>
    </w:p>
    <w:p/>
    <w:p>
      <w:r>
        <w:t>b) Money</w:t>
      </w:r>
    </w:p>
    <w:p>
      <w:r>
        <w:t>Its the medium of exchange that functions as a legal tender. It is something that is</w:t>
      </w:r>
    </w:p>
    <w:p>
      <w:r>
        <w:t>generally accepted as a medium of exchange, a means of payment. It is usually in</w:t>
      </w:r>
    </w:p>
    <w:p>
      <w:r>
        <w:t>form of coins or notes. Good monetary media (money) has certain qualities.</w:t>
      </w:r>
    </w:p>
    <w:p>
      <w:r>
        <w:t>Qualities of money</w:t>
      </w:r>
    </w:p>
    <w:p>
      <w:r>
        <w:t>It should be acceptable</w:t>
      </w:r>
    </w:p>
    <w:p>
      <w:r>
        <w:t>It should be fairly stable</w:t>
      </w:r>
    </w:p>
    <w:p>
      <w:r>
        <w:t>Easy to divide into small units</w:t>
      </w:r>
    </w:p>
    <w:p>
      <w:r>
        <w:t>Easy to carry</w:t>
      </w:r>
    </w:p>
    <w:p>
      <w:r>
        <w:t>Should be relatively scarce</w:t>
      </w:r>
    </w:p>
    <w:p>
      <w:r>
        <w:t>It should be durable</w:t>
      </w:r>
    </w:p>
    <w:p>
      <w:r>
        <w:t>Its value should be maintained through proper control of its circulations</w:t>
      </w:r>
    </w:p>
    <w:p>
      <w:r>
        <w:t>Money is a measure of wealth. What it can purchase is the value. Money is used to</w:t>
      </w:r>
    </w:p>
    <w:p>
      <w:r>
        <w:t>buy services, goods, pay debts etc.</w:t>
      </w:r>
    </w:p>
    <w:p>
      <w:r>
        <w:t>Examples of currencies in the world are Ksh. (Kenya), Rand (South Africa) US &amp; Dollar,</w:t>
      </w:r>
    </w:p>
    <w:p>
      <w:r>
        <w:t>Pound (Britain) Euro (Europe), Yen (Japan) Etc</w:t>
      </w:r>
    </w:p>
    <w:p/>
    <w:p>
      <w:r>
        <w:t>c) Poverty</w:t>
      </w:r>
    </w:p>
    <w:p>
      <w:r>
        <w:t>State of being without adequate basic necessities of life e.g. food, shelter, clothing</w:t>
      </w:r>
    </w:p>
    <w:p>
      <w:r>
        <w:t>Its a state of helplessness. It is characterized by poor health, hunger, and lack of</w:t>
      </w:r>
    </w:p>
    <w:p>
      <w:r>
        <w:t>education facilities, uncared for environment.</w:t>
      </w:r>
    </w:p>
    <w:p/>
    <w:p>
      <w:r>
        <w:t>Page 54</w:t>
      </w:r>
    </w:p>
    <w:p/>
    <w:p>
      <w:r>
        <w:t>Causes of poverty</w:t>
      </w:r>
    </w:p>
    <w:p>
      <w:r>
        <w:t>a. Adverse climatic conditions (Geographical factors)</w:t>
      </w:r>
    </w:p>
    <w:p>
      <w:r>
        <w:t>b. Poor family background (historical and social factors)</w:t>
      </w:r>
    </w:p>
    <w:p>
      <w:r>
        <w:t>c. Political stability leading to civil wars</w:t>
      </w:r>
    </w:p>
    <w:p>
      <w:r>
        <w:t>d. Poor governance</w:t>
      </w:r>
    </w:p>
    <w:p>
      <w:r>
        <w:t>e. Regional imbalance of natural resources</w:t>
      </w:r>
    </w:p>
    <w:p>
      <w:r>
        <w:t>f. Low level of technology</w:t>
      </w:r>
    </w:p>
    <w:p>
      <w:r>
        <w:t>g. Laziness</w:t>
      </w:r>
    </w:p>
    <w:p>
      <w:r>
        <w:t>h. Over dependence on foreign aid</w:t>
      </w:r>
    </w:p>
    <w:p/>
    <w:p>
      <w:r>
        <w:t>The traditional African understanding of wealth and poverty</w:t>
      </w:r>
    </w:p>
    <w:p>
      <w:r>
        <w:t>Wealth</w:t>
      </w:r>
    </w:p>
    <w:p>
      <w:r>
        <w:t>In African traditional societies wealth was measured in terms of the amount of land,</w:t>
      </w:r>
    </w:p>
    <w:p>
      <w:r>
        <w:t>livestock, grains, wives, children possessed by an individual or the community.</w:t>
      </w:r>
    </w:p>
    <w:p>
      <w:r>
        <w:t>Wealth was acquired in various ways.</w:t>
      </w:r>
    </w:p>
    <w:p/>
    <w:p>
      <w:r>
        <w:t>   As a gift from God Most</w:t>
      </w:r>
    </w:p>
    <w:p/>
    <w:p>
      <w:r>
        <w:t>   Inheritance</w:t>
      </w:r>
    </w:p>
    <w:p/>
    <w:p>
      <w:r>
        <w:t>   Bride wealth</w:t>
      </w:r>
    </w:p>
    <w:p/>
    <w:p>
      <w:r>
        <w:t>   Farming</w:t>
      </w:r>
    </w:p>
    <w:p/>
    <w:p>
      <w:r>
        <w:t>   Exploitation of natural resources</w:t>
      </w:r>
    </w:p>
    <w:p/>
    <w:p>
      <w:r>
        <w:t>   Trade</w:t>
      </w:r>
    </w:p>
    <w:p/>
    <w:p>
      <w:r>
        <w:t>   Raids</w:t>
      </w:r>
    </w:p>
    <w:p>
      <w:r>
        <w:t>People were encouraged to work hard to acquire wealthy honesty</w:t>
      </w:r>
    </w:p>
    <w:p>
      <w:r>
        <w:t>Wealthy people were highly regarded and were considered for leadership position</w:t>
      </w:r>
    </w:p>
    <w:p>
      <w:r>
        <w:t>Wealth was incomplete without a family</w:t>
      </w:r>
    </w:p>
    <w:p/>
    <w:p>
      <w:r>
        <w:t>Poverty</w:t>
      </w:r>
    </w:p>
    <w:p>
      <w:r>
        <w:t>Poverty was viewed as punishment or curse for wrongdoing.</w:t>
      </w:r>
    </w:p>
    <w:p>
      <w:r>
        <w:t>Other causes of poverty according to African Traditional Society were: -</w:t>
      </w:r>
    </w:p>
    <w:p/>
    <w:p>
      <w:r>
        <w:t>   Laziness</w:t>
      </w:r>
    </w:p>
    <w:p/>
    <w:p>
      <w:r>
        <w:t>Page 55</w:t>
      </w:r>
    </w:p>
    <w:p/>
    <w:p>
      <w:r>
        <w:t>   Lack of inheritance</w:t>
      </w:r>
    </w:p>
    <w:p/>
    <w:p>
      <w:r>
        <w:t>   Raids by other communities</w:t>
      </w:r>
    </w:p>
    <w:p/>
    <w:p>
      <w:r>
        <w:t>   Famine</w:t>
      </w:r>
    </w:p>
    <w:p/>
    <w:p>
      <w:r>
        <w:t>   Natural calamities</w:t>
      </w:r>
    </w:p>
    <w:p/>
    <w:p>
      <w:r>
        <w:t>   Sickness — rendering the individual weak to acquire wealth</w:t>
      </w:r>
    </w:p>
    <w:p>
      <w:r>
        <w:t>In acquiring wealth, principles such as value for human life, mutual responsibility, and</w:t>
      </w:r>
    </w:p>
    <w:p>
      <w:r>
        <w:t>sharing, communal ownership were emphasized.</w:t>
      </w:r>
    </w:p>
    <w:p>
      <w:r>
        <w:t>Places that were communal include grazing land, rivers, and watering places</w:t>
      </w:r>
    </w:p>
    <w:p>
      <w:r>
        <w:t>Laziness was ridiculed through songs, riddles and proverbs.</w:t>
      </w:r>
    </w:p>
    <w:p/>
    <w:p>
      <w:r>
        <w:t>Impacts of the introduction of money economy in traditional African society</w:t>
      </w:r>
    </w:p>
    <w:p>
      <w:r>
        <w:t>Introduction</w:t>
      </w:r>
    </w:p>
    <w:p>
      <w:r>
        <w:t>Money was introduced to Africa by the Europeans Before colonial period, Africans</w:t>
      </w:r>
    </w:p>
    <w:p>
      <w:r>
        <w:t>practiced barter trade — actual goods exchanged with other goods e.g. animals</w:t>
      </w:r>
    </w:p>
    <w:p>
      <w:r>
        <w:t>would be exchanged with food grains, millet, sorghum, cowpeas, children exchanged</w:t>
      </w:r>
    </w:p>
    <w:p>
      <w:r>
        <w:t>for food during famine.</w:t>
      </w:r>
    </w:p>
    <w:p>
      <w:r>
        <w:t>Trade merchants from Asia had introduced into Africa forms of currency such as the</w:t>
      </w:r>
    </w:p>
    <w:p>
      <w:r>
        <w:t>cowrie shells, gold and the Indian rupees. Europeans introduced currency still used</w:t>
      </w:r>
    </w:p>
    <w:p>
      <w:r>
        <w:t>today</w:t>
      </w:r>
    </w:p>
    <w:p/>
    <w:p>
      <w:r>
        <w:t>    Economy: — careful management of resources, finances, income and expenditure of</w:t>
      </w:r>
    </w:p>
    <w:p>
      <w:r>
        <w:t>a family, a business enterprise, community or a country. The economy of a country is</w:t>
      </w:r>
    </w:p>
    <w:p>
      <w:r>
        <w:t>to be well managed if it has the ability to meet the social economic needs of her</w:t>
      </w:r>
    </w:p>
    <w:p>
      <w:r>
        <w:t>members.</w:t>
      </w:r>
    </w:p>
    <w:p/>
    <w:p>
      <w:r>
        <w:t>    Economic development Its measured by the health of its economy in the provision of</w:t>
      </w:r>
    </w:p>
    <w:p>
      <w:r>
        <w:t>health, education, housing, sanitation, employment, and longevity of life, decrease of</w:t>
      </w:r>
    </w:p>
    <w:p>
      <w:r>
        <w:t>material and child mortality.</w:t>
      </w:r>
    </w:p>
    <w:p>
      <w:r>
        <w:t>Money economy: — Use of money as a means of exchange in economic activities</w:t>
      </w:r>
    </w:p>
    <w:p>
      <w:r>
        <w:t>e.g. banking, investment, insurance, payment of goods and services.</w:t>
      </w:r>
    </w:p>
    <w:p/>
    <w:p>
      <w:r>
        <w:t>Reasons for money introduction</w:t>
      </w:r>
    </w:p>
    <w:p>
      <w:r>
        <w:t>1) Colonization brought a lot of changes such as unoccupied land declared Crown land</w:t>
      </w:r>
    </w:p>
    <w:p>
      <w:r>
        <w:t>for colonialists.</w:t>
      </w:r>
    </w:p>
    <w:p>
      <w:r>
        <w:t>2) Tax introduction</w:t>
      </w:r>
    </w:p>
    <w:p/>
    <w:p>
      <w:r>
        <w:t>Page 56</w:t>
      </w:r>
    </w:p>
    <w:p/>
    <w:p>
      <w:r>
        <w:t>Africans were supposed to pay taxes to the government. Taxes were paid in form of</w:t>
      </w:r>
    </w:p>
    <w:p>
      <w:r>
        <w:t>money.</w:t>
      </w:r>
    </w:p>
    <w:p>
      <w:r>
        <w:t>3) Introduction of formal education</w:t>
      </w:r>
    </w:p>
    <w:p>
      <w:r>
        <w:t>School fees was introduced. Fees were paid in form of money.</w:t>
      </w:r>
    </w:p>
    <w:p>
      <w:r>
        <w:t>4) Introduction of modern medical services</w:t>
      </w:r>
    </w:p>
    <w:p>
      <w:r>
        <w:t>People paid medical services using money.</w:t>
      </w:r>
    </w:p>
    <w:p>
      <w:r>
        <w:t>6) Emergence of new lifestyles</w:t>
      </w:r>
    </w:p>
    <w:p>
      <w:r>
        <w:t>Converts to Christianity were emphasized on to have materials, hence had to work to</w:t>
      </w:r>
    </w:p>
    <w:p>
      <w:r>
        <w:t>improve their living standards. They built houses, took their children to schools</w:t>
      </w:r>
    </w:p>
    <w:p>
      <w:r>
        <w:t>practiced modern family techniques hence had to use money.</w:t>
      </w:r>
    </w:p>
    <w:p/>
    <w:p>
      <w:r>
        <w:t>Impact of the introduction of money economy in traditional African society</w:t>
      </w:r>
    </w:p>
    <w:p>
      <w:r>
        <w:t>Introduction of wage — labour</w:t>
      </w:r>
    </w:p>
    <w:p>
      <w:r>
        <w:t>Break up of family ties as people migrated from rural to urban areas in search of</w:t>
      </w:r>
    </w:p>
    <w:p>
      <w:r>
        <w:t>employment</w:t>
      </w:r>
    </w:p>
    <w:p>
      <w:r>
        <w:t>African land taken by the colonialists, reducing people to squatters hence need to</w:t>
      </w:r>
    </w:p>
    <w:p>
      <w:r>
        <w:t>work</w:t>
      </w:r>
    </w:p>
    <w:p>
      <w:r>
        <w:t>There was creation of a gap between people — the rich and the poor</w:t>
      </w:r>
    </w:p>
    <w:p>
      <w:r>
        <w:t>Emergence of vices e.g. corruption, bribery, prostitution, robbery</w:t>
      </w:r>
    </w:p>
    <w:p>
      <w:r>
        <w:t>Deterioration of cherished African values e.g. bride wealth has become</w:t>
      </w:r>
    </w:p>
    <w:p>
      <w:r>
        <w:t>commercialized, customs lost etc.</w:t>
      </w:r>
    </w:p>
    <w:p>
      <w:r>
        <w:t>Loss of African human dignity. Africans had to pay taxes to the colonial government.</w:t>
      </w:r>
    </w:p>
    <w:p>
      <w:r>
        <w:t>They were forced to work in European worked under dehumanizing conditions</w:t>
      </w:r>
    </w:p>
    <w:p>
      <w:r>
        <w:t>Production of traditional food crops declined replaced by cash crops.</w:t>
      </w:r>
    </w:p>
    <w:p>
      <w:r>
        <w:t>Individual ownership of land was emphasized. Land could be sold at will</w:t>
      </w:r>
    </w:p>
    <w:p>
      <w:r>
        <w:t>There was increase of rural — urban migration leaving the rural people less</w:t>
      </w:r>
    </w:p>
    <w:p>
      <w:r>
        <w:t>educated.</w:t>
      </w:r>
    </w:p>
    <w:p>
      <w:r>
        <w:t>Exploitation of the poor by the rich — poor wages, overcharging prices on foods.</w:t>
      </w:r>
    </w:p>
    <w:p>
      <w:r>
        <w:t>Destruction of the natural environment to create room for building projects, urban</w:t>
      </w:r>
    </w:p>
    <w:p>
      <w:r>
        <w:t>centres</w:t>
      </w:r>
    </w:p>
    <w:p>
      <w:r>
        <w:t>The cost of living increased. Almost everything is acquired by money.</w:t>
      </w:r>
    </w:p>
    <w:p/>
    <w:p>
      <w:r>
        <w:t>The Christian teaching on wealth, money, poverty</w:t>
      </w:r>
    </w:p>
    <w:p/>
    <w:p>
      <w:r>
        <w:t>Page 57</w:t>
      </w:r>
    </w:p>
    <w:p/>
    <w:p>
      <w:r>
        <w:t>Teaching on wealth</w:t>
      </w:r>
    </w:p>
    <w:p>
      <w:r>
        <w:t>Wealth is a blessing from God</w:t>
      </w:r>
    </w:p>
    <w:p>
      <w:r>
        <w:t>Those who obey Gods teachings of the prophets are promised blessings by God Deut</w:t>
      </w:r>
    </w:p>
    <w:p>
      <w:r>
        <w:t>28:1 — 4</w:t>
      </w:r>
    </w:p>
    <w:p>
      <w:r>
        <w:t>Wealth has duties associated with it e.g. 10% tithe, alms to the poor, and an aspect of</w:t>
      </w:r>
    </w:p>
    <w:p>
      <w:r>
        <w:t>stewardship.</w:t>
      </w:r>
    </w:p>
    <w:p>
      <w:r>
        <w:t>Wealth should be used wisely. People are not owners of their property but are</w:t>
      </w:r>
    </w:p>
    <w:p>
      <w:r>
        <w:t>stewards. Should share with the poor, needy.</w:t>
      </w:r>
    </w:p>
    <w:p>
      <w:r>
        <w:t>Wealth is not permanent e.g. parable of the rich fool. When people die, they take</w:t>
      </w:r>
    </w:p>
    <w:p>
      <w:r>
        <w:t>nothing with them. Naked into the world, naked out of the world. Job. 1:21</w:t>
      </w:r>
    </w:p>
    <w:p>
      <w:r>
        <w:t>Wealth can create a false sense of independence feeling of self-reliance no need for</w:t>
      </w:r>
    </w:p>
    <w:p>
      <w:r>
        <w:t>God</w:t>
      </w:r>
    </w:p>
    <w:p>
      <w:r>
        <w:t>Wealth should be obtained justly no happiness for a person who gets riches in the</w:t>
      </w:r>
    </w:p>
    <w:p>
      <w:r>
        <w:t>wrong way.</w:t>
      </w:r>
    </w:p>
    <w:p>
      <w:r>
        <w:t>Wrong attitude to wealth can lead to idolatry and other dangers. Matt.19: 23 — 24</w:t>
      </w:r>
    </w:p>
    <w:p>
      <w:r>
        <w:t>danger of materialism — making riches their God, the love of money is the root of all</w:t>
      </w:r>
    </w:p>
    <w:p>
      <w:r>
        <w:t>evil (1 timothy 6:10)</w:t>
      </w:r>
    </w:p>
    <w:p>
      <w:r>
        <w:t>It is wrong to discriminate against others on the basis of material possessions.</w:t>
      </w:r>
    </w:p>
    <w:p>
      <w:r>
        <w:t>Jesus associated with the rich, the poor, the sick etc.</w:t>
      </w:r>
    </w:p>
    <w:p>
      <w:r>
        <w:t>Seek spiritual wealth, which is permanent and more fulfilling than material wealth,</w:t>
      </w:r>
    </w:p>
    <w:p>
      <w:r>
        <w:t>which is transitory — temporal. Matt 6:19 — 20)</w:t>
      </w:r>
    </w:p>
    <w:p>
      <w:r>
        <w:t>Acknowledge God as the source of ones riches</w:t>
      </w:r>
    </w:p>
    <w:p>
      <w:r>
        <w:t>Use wealth to help the needy</w:t>
      </w:r>
    </w:p>
    <w:p>
      <w:r>
        <w:t>Wealth is an instrument to enable us live decently.</w:t>
      </w:r>
    </w:p>
    <w:p>
      <w:r>
        <w:t>Obsession with money and wealth leads to sin</w:t>
      </w:r>
    </w:p>
    <w:p>
      <w:r>
        <w:t>Church leaders should avoid greed for wealth (1 Timothy 3:3)</w:t>
      </w:r>
    </w:p>
    <w:p>
      <w:r>
        <w:t>God will judge rich exploiters.</w:t>
      </w:r>
    </w:p>
    <w:p/>
    <w:p>
      <w:r>
        <w:t>Christian teaching on poverty</w:t>
      </w:r>
    </w:p>
    <w:p>
      <w:r>
        <w:t>Christian teachings discourage irresponsible behaviour and habits e.g. laziness,</w:t>
      </w:r>
    </w:p>
    <w:p>
      <w:r>
        <w:t>idleness and negligence. Some people became poor because of such.</w:t>
      </w:r>
    </w:p>
    <w:p>
      <w:r>
        <w:t>Some people become poor because of misfortunes</w:t>
      </w:r>
    </w:p>
    <w:p>
      <w:r>
        <w:t>Others are poor because of judgment due to disobedience to God</w:t>
      </w:r>
    </w:p>
    <w:p/>
    <w:p>
      <w:r>
        <w:t>Page 58</w:t>
      </w:r>
    </w:p>
    <w:p/>
    <w:p>
      <w:r>
        <w:t>God cares for the poor</w:t>
      </w:r>
    </w:p>
    <w:p>
      <w:r>
        <w:t>Those with more should share with the poor</w:t>
      </w:r>
    </w:p>
    <w:p>
      <w:r>
        <w:t>People should work to alleviate poverty in the society</w:t>
      </w:r>
    </w:p>
    <w:p>
      <w:r>
        <w:t>Jesus helped the poor so should we should do the same</w:t>
      </w:r>
    </w:p>
    <w:p/>
    <w:p>
      <w:r>
        <w:t>Christian approaches/response to issues related to wealth and money.</w:t>
      </w:r>
    </w:p>
    <w:p>
      <w:r>
        <w:t>Affluence</w:t>
      </w:r>
    </w:p>
    <w:p>
      <w:r>
        <w:t>having a lot of material possessions and a luxurious standard of living. Poverty is a</w:t>
      </w:r>
    </w:p>
    <w:p>
      <w:r>
        <w:t>state of lack of the basic necessities.</w:t>
      </w:r>
    </w:p>
    <w:p>
      <w:r>
        <w:t>Illegal means of acquiring wealth include fraud, grabbing public land, selling narcotic</w:t>
      </w:r>
    </w:p>
    <w:p>
      <w:r>
        <w:t>drugs etc.</w:t>
      </w:r>
    </w:p>
    <w:p>
      <w:r>
        <w:t>Factors that have contributed to poverty</w:t>
      </w:r>
    </w:p>
    <w:p>
      <w:r>
        <w:t>1. Political instability</w:t>
      </w:r>
    </w:p>
    <w:p>
      <w:r>
        <w:t>2. Lack of formal education</w:t>
      </w:r>
    </w:p>
    <w:p>
      <w:r>
        <w:t>3. Laziness</w:t>
      </w:r>
    </w:p>
    <w:p>
      <w:r>
        <w:t>4. Negative attitude towards work — choosing jobs</w:t>
      </w:r>
    </w:p>
    <w:p>
      <w:r>
        <w:t>5. Historical factors — colonization lack of land</w:t>
      </w:r>
    </w:p>
    <w:p>
      <w:r>
        <w:t>6. Exporting unprocessed agricultural products cheaply then sold back expensively.</w:t>
      </w:r>
    </w:p>
    <w:p/>
    <w:p>
      <w:r>
        <w:t>Fair distribution of wealth / resources</w:t>
      </w:r>
    </w:p>
    <w:p>
      <w:r>
        <w:t>Christians to promote the value of justice, fairness, social responsibility. How? By</w:t>
      </w:r>
    </w:p>
    <w:p>
      <w:r>
        <w:t>having anti — corruption crusades, be role models, teach or import skills, advocate</w:t>
      </w:r>
    </w:p>
    <w:p>
      <w:r>
        <w:t>for cancellation of foreign debts, taxation to all etc.</w:t>
      </w:r>
    </w:p>
    <w:p/>
    <w:p>
      <w:r>
        <w:t>   Fair salaries</w:t>
      </w:r>
    </w:p>
    <w:p/>
    <w:p>
      <w:r>
        <w:t>   Promotion of affordable and decent housing</w:t>
      </w:r>
    </w:p>
    <w:p/>
    <w:p>
      <w:r>
        <w:t>   Favourable terms of loans</w:t>
      </w:r>
    </w:p>
    <w:p/>
    <w:p>
      <w:r>
        <w:t>   Encourage Jua Kali artisans</w:t>
      </w:r>
    </w:p>
    <w:p>
      <w:r>
        <w:t>Christians to demand transformation of society through implementation of just</w:t>
      </w:r>
    </w:p>
    <w:p>
      <w:r>
        <w:t>economic policies that can ensure fair distribution of wealth.</w:t>
      </w:r>
    </w:p>
    <w:p/>
    <w:p>
      <w:r>
        <w:t>Page 59</w:t>
      </w:r>
    </w:p>
    <w:p/>
    <w:p>
      <w:r>
        <w:t>Encourage foreign investors through good infrastructure, incentives e.g. shorter</w:t>
      </w:r>
    </w:p>
    <w:p>
      <w:r>
        <w:t>process to register business, security.</w:t>
      </w:r>
    </w:p>
    <w:p>
      <w:r>
        <w:t>Christian to encourage investments by churches and inculcate in people the values of</w:t>
      </w:r>
    </w:p>
    <w:p>
      <w:r>
        <w:t>hard work, proper time management free education free health care for the poor or</w:t>
      </w:r>
    </w:p>
    <w:p>
      <w:r>
        <w:t>needy.</w:t>
      </w:r>
    </w:p>
    <w:p>
      <w:r>
        <w:t>Fair distribution of wealth / resources refers to jobs, infrastructure, hospitals, water,</w:t>
      </w:r>
    </w:p>
    <w:p>
      <w:r>
        <w:t>agricultural products etc.</w:t>
      </w:r>
    </w:p>
    <w:p/>
    <w:p>
      <w:r>
        <w:t>Bribery and corruption</w:t>
      </w:r>
    </w:p>
    <w:p>
      <w:r>
        <w:t>Bribery and corruption are related terms.</w:t>
      </w:r>
    </w:p>
    <w:p>
      <w:r>
        <w:t>Corruption: — practice of giving a bribe in the form of money, goods or privileges in</w:t>
      </w:r>
    </w:p>
    <w:p>
      <w:r>
        <w:t>return for a service.</w:t>
      </w:r>
    </w:p>
    <w:p>
      <w:r>
        <w:t>Bribery: — act of giving money, material goods or services to someone to influence</w:t>
      </w:r>
    </w:p>
    <w:p>
      <w:r>
        <w:t>the recipient to give underserved favour.</w:t>
      </w:r>
    </w:p>
    <w:p>
      <w:r>
        <w:t>It is aimed at influencing a decision to favour. Bribery is a form of corruption.</w:t>
      </w:r>
    </w:p>
    <w:p>
      <w:r>
        <w:t>Corruption is some kind of moral degeneration. A practice whereby someone uses</w:t>
      </w:r>
    </w:p>
    <w:p>
      <w:r>
        <w:t>his/her influence in an activity that is not morally acceptable.</w:t>
      </w:r>
    </w:p>
    <w:p>
      <w:r>
        <w:t>Example of corruption include promotion by a senior for a favour, colluding to miss</w:t>
      </w:r>
    </w:p>
    <w:p>
      <w:r>
        <w:t>work, use of government vehicles to attend to personal matters.</w:t>
      </w:r>
    </w:p>
    <w:p/>
    <w:p>
      <w:r>
        <w:t>Factors leading to bribery and corruption</w:t>
      </w:r>
    </w:p>
    <w:p>
      <w:r>
        <w:t>1. Un-employment — one will bribe to secure employment</w:t>
      </w:r>
    </w:p>
    <w:p>
      <w:r>
        <w:t>2. Greed for money — caused by peer pressure, poor moral values,</w:t>
      </w:r>
    </w:p>
    <w:p>
      <w:r>
        <w:t>3. Fear — fear of being imprisoned</w:t>
      </w:r>
    </w:p>
    <w:p>
      <w:r>
        <w:t>4. Ignorance — giving bribes in form of gifts</w:t>
      </w:r>
    </w:p>
    <w:p>
      <w:r>
        <w:t>5. Disintegration of traditional African values</w:t>
      </w:r>
    </w:p>
    <w:p>
      <w:r>
        <w:t>6. Lack of moral integrity — no Christian values, one having no spiritual basis</w:t>
      </w:r>
    </w:p>
    <w:p>
      <w:r>
        <w:t>7. Frustration in the place of work</w:t>
      </w:r>
    </w:p>
    <w:p>
      <w:r>
        <w:t>8. A perverted conscience</w:t>
      </w:r>
    </w:p>
    <w:p>
      <w:r>
        <w:t>Consequences of corruption and bribery</w:t>
      </w:r>
    </w:p>
    <w:p>
      <w:r>
        <w:t>1. Leads to injustice</w:t>
      </w:r>
    </w:p>
    <w:p>
      <w:r>
        <w:t>2. Leads to poor services e.g. road construction</w:t>
      </w:r>
    </w:p>
    <w:p/>
    <w:p>
      <w:r>
        <w:t>Page 60</w:t>
      </w:r>
    </w:p>
    <w:p/>
    <w:p>
      <w:r>
        <w:t>3. Poor infrastructure, poor public service delivery</w:t>
      </w:r>
    </w:p>
    <w:p>
      <w:r>
        <w:t>4. Leads to undermining moral fabric of society — leading to social hopelessness and</w:t>
      </w:r>
    </w:p>
    <w:p>
      <w:r>
        <w:t>despair</w:t>
      </w:r>
    </w:p>
    <w:p>
      <w:r>
        <w:t>5. Has led to lack of trust in public servants, and the government</w:t>
      </w:r>
    </w:p>
    <w:p>
      <w:r>
        <w:t>6. Discontentment among people.</w:t>
      </w:r>
    </w:p>
    <w:p>
      <w:r>
        <w:t>7. Degrades the personality of an individual</w:t>
      </w:r>
    </w:p>
    <w:p>
      <w:r>
        <w:t>8. Can lead to imprisonment and lose of job</w:t>
      </w:r>
    </w:p>
    <w:p/>
    <w:p>
      <w:r>
        <w:t>Christian attitude towards bribery and corruption</w:t>
      </w:r>
    </w:p>
    <w:p>
      <w:r>
        <w:t>It is condemned as an evil practice (a social evil) Ex. 23:8</w:t>
      </w:r>
    </w:p>
    <w:p>
      <w:r>
        <w:t>Bribes cause injustice proverbs 17:23</w:t>
      </w:r>
    </w:p>
    <w:p>
      <w:r>
        <w:t>Seen as morally wrong as they negatively affect ones family</w:t>
      </w:r>
    </w:p>
    <w:p>
      <w:r>
        <w:t>Jesus drove out merchants from the temple. They had started exploitation of the poor.</w:t>
      </w:r>
    </w:p>
    <w:p>
      <w:r>
        <w:t>Condemned because it degrades the personality of an individual</w:t>
      </w:r>
    </w:p>
    <w:p>
      <w:r>
        <w:t>Amos condemned taking and giving of bribes</w:t>
      </w:r>
    </w:p>
    <w:p>
      <w:r>
        <w:t>Bribes blinds the eyes</w:t>
      </w:r>
    </w:p>
    <w:p>
      <w:r>
        <w:t>In the parable of John, the Baptist condemned soldiers from taking bribes</w:t>
      </w:r>
    </w:p>
    <w:p>
      <w:r>
        <w:t>Corrupt judge and the widow, corruption is condemned</w:t>
      </w:r>
    </w:p>
    <w:p>
      <w:r>
        <w:t>Christians are to live righteously and not give bribes or receive. They are the light of</w:t>
      </w:r>
    </w:p>
    <w:p>
      <w:r>
        <w:t>the world.</w:t>
      </w:r>
    </w:p>
    <w:p>
      <w:r>
        <w:t>Money gained from corruption is not acceptable before</w:t>
      </w:r>
    </w:p>
    <w:p/>
    <w:p>
      <w:r>
        <w:t>Page 61</w:t>
      </w:r>
    </w:p>
    <w:p/>
    <w:p>
      <w:r>
        <w:t>CHAPTER 9</w:t>
      </w:r>
    </w:p>
    <w:p>
      <w:r>
        <w:t>CHRISTIAN APPROACHES TO LAW, ORDER AND JUSTICE</w:t>
      </w:r>
    </w:p>
    <w:p>
      <w:r>
        <w:t>Definition of terms</w:t>
      </w:r>
    </w:p>
    <w:p>
      <w:r>
        <w:t>Law</w:t>
      </w:r>
    </w:p>
    <w:p>
      <w:r>
        <w:t>Established rules by an authority to regulate human behaviour in the community</w:t>
      </w:r>
    </w:p>
    <w:p>
      <w:r>
        <w:t>Schools laws, religious laws, factory laws, hospital laws etc. laws differ from society</w:t>
      </w:r>
    </w:p>
    <w:p>
      <w:r>
        <w:t>to society. Laws are dynamic. Laws cover all aspects of life.</w:t>
      </w:r>
    </w:p>
    <w:p/>
    <w:p>
      <w:r>
        <w:t>Order</w:t>
      </w:r>
    </w:p>
    <w:p>
      <w:r>
        <w:t>Condition brought about by obedience to set rules or laws. Order leads to peaceful co</w:t>
      </w:r>
    </w:p>
    <w:p>
      <w:r>
        <w:t>— existence in the society. Where there is order, things are done systematically. The</w:t>
      </w:r>
    </w:p>
    <w:p>
      <w:r>
        <w:t>opposite of order is disorder.</w:t>
      </w:r>
    </w:p>
    <w:p>
      <w:r>
        <w:t>Types of laws</w:t>
      </w:r>
    </w:p>
    <w:p>
      <w:r>
        <w:t>1. Non — legal laws — no court action e.g. school rules</w:t>
      </w:r>
    </w:p>
    <w:p>
      <w:r>
        <w:t>2. Customary traditional laws — based on culture, social traditions. They have to agree</w:t>
      </w:r>
    </w:p>
    <w:p>
      <w:r>
        <w:t>with state laws. They are respected by state.</w:t>
      </w:r>
    </w:p>
    <w:p>
      <w:r>
        <w:t>3. Statutory laws / legal laws — laws made by local council or national government</w:t>
      </w:r>
    </w:p>
    <w:p>
      <w:r>
        <w:t>and citizens are expected to obey them.</w:t>
      </w:r>
    </w:p>
    <w:p>
      <w:r>
        <w:t>Types of statutory laws</w:t>
      </w:r>
    </w:p>
    <w:p>
      <w:r>
        <w:t>a) Civil laws — made by parliament on issues such as taxes, labour, divorce etc.</w:t>
      </w:r>
    </w:p>
    <w:p>
      <w:r>
        <w:t>b) Criminal law — on crime / punishment</w:t>
      </w:r>
    </w:p>
    <w:p>
      <w:r>
        <w:t>c) Constitutional law — matters of state and governance</w:t>
      </w:r>
    </w:p>
    <w:p/>
    <w:p>
      <w:r>
        <w:t>Page 62</w:t>
      </w:r>
    </w:p>
    <w:p/>
    <w:p>
      <w:r>
        <w:t>d) Company law</w:t>
      </w:r>
    </w:p>
    <w:p>
      <w:r>
        <w:t>e) Religious laws e.g. Islamic law sharia</w:t>
      </w:r>
    </w:p>
    <w:p/>
    <w:p>
      <w:r>
        <w:t>Justice</w:t>
      </w:r>
    </w:p>
    <w:p>
      <w:r>
        <w:t>Treating others, the way they deserve in relation to the law. Its administration of</w:t>
      </w:r>
    </w:p>
    <w:p>
      <w:r>
        <w:t>rightful dealings in a fair manner according to their actions.</w:t>
      </w:r>
    </w:p>
    <w:p>
      <w:r>
        <w:t>A just society follows rules and administers legal action to those who offend others or</w:t>
      </w:r>
    </w:p>
    <w:p>
      <w:r>
        <w:t>disobey rules. Justice means treating people the same way without discrimination.</w:t>
      </w:r>
    </w:p>
    <w:p/>
    <w:p>
      <w:r>
        <w:t>Importance of law, order and justice</w:t>
      </w:r>
    </w:p>
    <w:p>
      <w:r>
        <w:t>1) They are essential to preserve harmony and protect people</w:t>
      </w:r>
    </w:p>
    <w:p>
      <w:r>
        <w:t>2) Laws guide people and ensure peoples rights are protected.</w:t>
      </w:r>
    </w:p>
    <w:p>
      <w:r>
        <w:t>3) They protect peoples property and enable people to live in harmony</w:t>
      </w:r>
    </w:p>
    <w:p>
      <w:r>
        <w:t>4) They protect the consumer from exploitation</w:t>
      </w:r>
    </w:p>
    <w:p>
      <w:r>
        <w:t>5) They safeguard religious freedom</w:t>
      </w:r>
    </w:p>
    <w:p>
      <w:r>
        <w:t>6) Laws control power of those in authority and promote political stability</w:t>
      </w:r>
    </w:p>
    <w:p>
      <w:r>
        <w:t>7) Provides stability, encouraging economic growth</w:t>
      </w:r>
    </w:p>
    <w:p>
      <w:r>
        <w:t>8) Helps to control discontentment among people</w:t>
      </w:r>
    </w:p>
    <w:p>
      <w:r>
        <w:t>9) Helps implementation of taxes effectively</w:t>
      </w:r>
    </w:p>
    <w:p>
      <w:r>
        <w:t>10)Provides / help in maintenance of security</w:t>
      </w:r>
    </w:p>
    <w:p>
      <w:r>
        <w:t>11)Ensures human rights are upheld</w:t>
      </w:r>
    </w:p>
    <w:p>
      <w:r>
        <w:t>12)Enables the government to protect its citizens from internal or external threats.</w:t>
      </w:r>
    </w:p>
    <w:p>
      <w:r>
        <w:t>13)International law regulates relations between countries.</w:t>
      </w:r>
    </w:p>
    <w:p/>
    <w:p>
      <w:r>
        <w:t>Rights and duties of citizens</w:t>
      </w:r>
    </w:p>
    <w:p>
      <w:r>
        <w:t>Citizen — person who is a member of a state, kingdom, empire. A person who has full</w:t>
      </w:r>
    </w:p>
    <w:p>
      <w:r>
        <w:t>rights as a member of a country by birth, decent, registration, naturalization.</w:t>
      </w:r>
    </w:p>
    <w:p>
      <w:r>
        <w:t>Rights — legal claims that one is entitled to from the government</w:t>
      </w:r>
    </w:p>
    <w:p>
      <w:r>
        <w:t>Duty — ones responsibility to the government.</w:t>
      </w:r>
    </w:p>
    <w:p/>
    <w:p>
      <w:r>
        <w:t>Rights</w:t>
      </w:r>
    </w:p>
    <w:p>
      <w:r>
        <w:t>1) Right to life — to live securely</w:t>
      </w:r>
    </w:p>
    <w:p/>
    <w:p>
      <w:r>
        <w:t>Page 63</w:t>
      </w:r>
    </w:p>
    <w:p/>
    <w:p>
      <w:r>
        <w:t>2) Right to education</w:t>
      </w:r>
    </w:p>
    <w:p>
      <w:r>
        <w:t>3) Right to liberty / freedom</w:t>
      </w:r>
    </w:p>
    <w:p>
      <w:r>
        <w:t>4) Right to protection of property</w:t>
      </w:r>
    </w:p>
    <w:p>
      <w:r>
        <w:t>5) Right to own a family — right to marry and raise a family</w:t>
      </w:r>
    </w:p>
    <w:p>
      <w:r>
        <w:t>6) Right to health</w:t>
      </w:r>
    </w:p>
    <w:p>
      <w:r>
        <w:t>7) Freedom of movement</w:t>
      </w:r>
    </w:p>
    <w:p>
      <w:r>
        <w:t>8) Right to freedom of association</w:t>
      </w:r>
    </w:p>
    <w:p>
      <w:r>
        <w:t>9) Right to freedom of assembly</w:t>
      </w:r>
    </w:p>
    <w:p>
      <w:r>
        <w:t>10)Freedom of religion</w:t>
      </w:r>
    </w:p>
    <w:p>
      <w:r>
        <w:t>11)Right to own property</w:t>
      </w:r>
    </w:p>
    <w:p>
      <w:r>
        <w:t>12)Right to equality — non discrimination</w:t>
      </w:r>
    </w:p>
    <w:p>
      <w:r>
        <w:t>13)Protection of freedom of expression and speech (own opinions, ideas)</w:t>
      </w:r>
    </w:p>
    <w:p>
      <w:r>
        <w:t>Children have rights e.g. Right to life, education, parental care, health, protection from</w:t>
      </w:r>
    </w:p>
    <w:p>
      <w:r>
        <w:t>exploitation, right to identity etc.</w:t>
      </w:r>
    </w:p>
    <w:p/>
    <w:p>
      <w:r>
        <w:t>Duties of citizens (responsibilities)</w:t>
      </w:r>
    </w:p>
    <w:p>
      <w:r>
        <w:t>1) Pay taxes to the government</w:t>
      </w:r>
    </w:p>
    <w:p>
      <w:r>
        <w:t>2) Respect the flag and national anthem</w:t>
      </w:r>
    </w:p>
    <w:p>
      <w:r>
        <w:t>3) Respect those in authority</w:t>
      </w:r>
    </w:p>
    <w:p>
      <w:r>
        <w:t>4) Respect the laws of the land</w:t>
      </w:r>
    </w:p>
    <w:p>
      <w:r>
        <w:t>5) Register as a voter and voter in national elections</w:t>
      </w:r>
    </w:p>
    <w:p>
      <w:r>
        <w:t>6) Be responsible at work</w:t>
      </w:r>
    </w:p>
    <w:p>
      <w:r>
        <w:t>7) Participate in national development</w:t>
      </w:r>
    </w:p>
    <w:p>
      <w:r>
        <w:t>8) Promote peace and harmony in the society</w:t>
      </w:r>
    </w:p>
    <w:p>
      <w:r>
        <w:t>9) Report errant members of the society to law enforcement agents</w:t>
      </w:r>
    </w:p>
    <w:p>
      <w:r>
        <w:t>10)Protect the environmental — clean, plant trees, avoid poaching etc.</w:t>
      </w:r>
    </w:p>
    <w:p/>
    <w:p>
      <w:r>
        <w:t>Traditional African practices that promote l a w , order, justice</w:t>
      </w:r>
    </w:p>
    <w:p>
      <w:r>
        <w:t>Punishment of offenders</w:t>
      </w:r>
    </w:p>
    <w:p>
      <w:r>
        <w:t>People who committed offences such as stealing, murder, witchcraft were punished</w:t>
      </w:r>
    </w:p>
    <w:p>
      <w:r>
        <w:t>through death, curses, paying heavy fines etc. this promoted law, order, justice</w:t>
      </w:r>
    </w:p>
    <w:p/>
    <w:p>
      <w:r>
        <w:t>Page 64</w:t>
      </w:r>
    </w:p>
    <w:p/>
    <w:p>
      <w:r>
        <w:t>Installation of rules, kings, chiefs, elders</w:t>
      </w:r>
    </w:p>
    <w:p>
      <w:r>
        <w:t>They were installed to maintain law, order and to execute justice in their areas of</w:t>
      </w:r>
    </w:p>
    <w:p>
      <w:r>
        <w:t>jurisdiction</w:t>
      </w:r>
    </w:p>
    <w:p>
      <w:r>
        <w:t>Administration of oaths</w:t>
      </w:r>
    </w:p>
    <w:p>
      <w:r>
        <w:t>Administered by specialists and are used as a method of establishing and</w:t>
      </w:r>
    </w:p>
    <w:p>
      <w:r>
        <w:t>maintaining law and order</w:t>
      </w:r>
    </w:p>
    <w:p>
      <w:r>
        <w:t>Making of covenants</w:t>
      </w:r>
    </w:p>
    <w:p>
      <w:r>
        <w:t>Covenants were made if there was a conflict between two communities. They would</w:t>
      </w:r>
    </w:p>
    <w:p>
      <w:r>
        <w:t>promise to live in peace and harmony.</w:t>
      </w:r>
    </w:p>
    <w:p>
      <w:r>
        <w:t>Observing of taboos and customary law</w:t>
      </w:r>
    </w:p>
    <w:p>
      <w:r>
        <w:t>Taboos were prohibitions. Those who went against taboos were severely punished</w:t>
      </w:r>
    </w:p>
    <w:p>
      <w:r>
        <w:t>The kinship system — defined how people related one to another</w:t>
      </w:r>
    </w:p>
    <w:p>
      <w:r>
        <w:t>Rites of passage — ensured customs, laws were adhered to</w:t>
      </w:r>
    </w:p>
    <w:p>
      <w:r>
        <w:t>Religious practices- such as praying, singing, sacrificing and giving of offerings had the</w:t>
      </w:r>
    </w:p>
    <w:p>
      <w:r>
        <w:t>effect of maintaining order.</w:t>
      </w:r>
    </w:p>
    <w:p/>
    <w:p>
      <w:r>
        <w:t>Biblical teaching o n law, order and justice</w:t>
      </w:r>
    </w:p>
    <w:p>
      <w:r>
        <w:t>God initiated Law, order, and justice.</w:t>
      </w:r>
    </w:p>
    <w:p>
      <w:r>
        <w:t>Gods creation is orderly. God desires order</w:t>
      </w:r>
    </w:p>
    <w:p>
      <w:r>
        <w:t>Man was created with a conscience to know right from wrong sin has consequences</w:t>
      </w:r>
    </w:p>
    <w:p>
      <w:r>
        <w:t>or punishment. God does punish disobedience i.e. justice</w:t>
      </w:r>
    </w:p>
    <w:p>
      <w:r>
        <w:t>God instituted the laws as part of his plan for salvation e.g. law of circumcision,</w:t>
      </w:r>
    </w:p>
    <w:p>
      <w:r>
        <w:t>Torah (10 commandments), circumcision of the heart, laws on what to eat etc.</w:t>
      </w:r>
    </w:p>
    <w:p>
      <w:r>
        <w:t>Gods law governed kingship in Israel. National prosperity depended on a kings ruler</w:t>
      </w:r>
    </w:p>
    <w:p>
      <w:r>
        <w:t>ship.</w:t>
      </w:r>
    </w:p>
    <w:p>
      <w:r>
        <w:t>Kings were to ensure law and order</w:t>
      </w:r>
    </w:p>
    <w:p>
      <w:r>
        <w:t>In the New Testament John, the Baptist urged people to observe the law (social</w:t>
      </w:r>
    </w:p>
    <w:p>
      <w:r>
        <w:t>justice).</w:t>
      </w:r>
    </w:p>
    <w:p>
      <w:r>
        <w:t>Jesus taught that the kingdom of God is based on law, order and justice. There</w:t>
      </w:r>
    </w:p>
    <w:p>
      <w:r>
        <w:t>should be fair treatment for all people</w:t>
      </w:r>
    </w:p>
    <w:p>
      <w:r>
        <w:t>Jesus said that the Law of Moses was given to guide people</w:t>
      </w:r>
    </w:p>
    <w:p>
      <w:r>
        <w:t>Christians should obey the law of the land and respect those in authority</w:t>
      </w:r>
    </w:p>
    <w:p/>
    <w:p>
      <w:r>
        <w:t>Page 65</w:t>
      </w:r>
    </w:p>
    <w:p/>
    <w:p>
      <w:r>
        <w:t>The apostolic teachings stress the need for law, order and justice (1 Cro.14: 33)</w:t>
      </w:r>
    </w:p>
    <w:p>
      <w:r>
        <w:t>Christians should be orderly.</w:t>
      </w:r>
    </w:p>
    <w:p>
      <w:r>
        <w:t>The birth of Jesus was orderly. His ministry was also orderly hence should Christians.</w:t>
      </w:r>
    </w:p>
    <w:p/>
    <w:p>
      <w:r>
        <w:t>Causes of social disorder and their remedies</w:t>
      </w:r>
    </w:p>
    <w:p>
      <w:r>
        <w:t>Social disorder is a state of confusion or lack of order in the society</w:t>
      </w:r>
    </w:p>
    <w:p/>
    <w:p>
      <w:r>
        <w:t>Discrimination</w:t>
      </w:r>
    </w:p>
    <w:p>
      <w:r>
        <w:t>Discrimination is unfair treatment. Discrimination is on basis of race tribe and</w:t>
      </w:r>
    </w:p>
    <w:p>
      <w:r>
        <w:t>sex/gender</w:t>
      </w:r>
    </w:p>
    <w:p>
      <w:r>
        <w:t>People or a particular person is singled out and treated with disfavour or distaste. It is</w:t>
      </w:r>
    </w:p>
    <w:p>
      <w:r>
        <w:t>showing bias or prejudice.</w:t>
      </w:r>
    </w:p>
    <w:p>
      <w:r>
        <w:t>Causes of discrimination</w:t>
      </w:r>
    </w:p>
    <w:p>
      <w:r>
        <w:t>a. Culture</w:t>
      </w:r>
    </w:p>
    <w:p>
      <w:r>
        <w:t>b. Prejudice — bias original/stereotypes</w:t>
      </w:r>
    </w:p>
    <w:p>
      <w:r>
        <w:t>c. Ignorance e.g. on HIV /AIDS</w:t>
      </w:r>
    </w:p>
    <w:p>
      <w:r>
        <w:t>d. Social status — ones position in a society</w:t>
      </w:r>
    </w:p>
    <w:p/>
    <w:p>
      <w:r>
        <w:t>Inequitable distribution of wealth and resources</w:t>
      </w:r>
    </w:p>
    <w:p>
      <w:r>
        <w:t>This is when riches of family, community, and nation are not fairly shared out due to</w:t>
      </w:r>
    </w:p>
    <w:p>
      <w:r>
        <w:t>Selfishness or poor planning. Some areas are marginalized.</w:t>
      </w:r>
    </w:p>
    <w:p/>
    <w:p>
      <w:r>
        <w:t>Racism</w:t>
      </w:r>
    </w:p>
    <w:p>
      <w:r>
        <w:t>Unfair treatment of people because of their race</w:t>
      </w:r>
    </w:p>
    <w:p/>
    <w:p>
      <w:r>
        <w:t>Tribalism</w:t>
      </w:r>
    </w:p>
    <w:p>
      <w:r>
        <w:t>Discrimination on basis of ethnic group</w:t>
      </w:r>
    </w:p>
    <w:p/>
    <w:p>
      <w:r>
        <w:t>Crime</w:t>
      </w:r>
    </w:p>
    <w:p>
      <w:r>
        <w:t>An offence against state, normally settled in court. Its antisocial behaviour causing</w:t>
      </w:r>
    </w:p>
    <w:p>
      <w:r>
        <w:t>disorder.</w:t>
      </w:r>
    </w:p>
    <w:p>
      <w:r>
        <w:t>Causes of crime (Why people commit crime)</w:t>
      </w:r>
    </w:p>
    <w:p>
      <w:r>
        <w:t>1. Poverty</w:t>
      </w:r>
    </w:p>
    <w:p>
      <w:r>
        <w:t>2. Public mistrust for law enforces</w:t>
      </w:r>
    </w:p>
    <w:p>
      <w:r>
        <w:t>3. Lack of parental guidance</w:t>
      </w:r>
    </w:p>
    <w:p/>
    <w:p>
      <w:r>
        <w:t>Page 66</w:t>
      </w:r>
    </w:p>
    <w:p/>
    <w:p>
      <w:r>
        <w:t>4. Wide gap between the rich and the poor</w:t>
      </w:r>
    </w:p>
    <w:p>
      <w:r>
        <w:t>5. Greed for power, money</w:t>
      </w:r>
    </w:p>
    <w:p>
      <w:r>
        <w:t>6. Materialism</w:t>
      </w:r>
    </w:p>
    <w:p>
      <w:r>
        <w:t>7. Drug and substance abuse</w:t>
      </w:r>
    </w:p>
    <w:p/>
    <w:p>
      <w:r>
        <w:t>Sexism</w:t>
      </w:r>
    </w:p>
    <w:p>
      <w:r>
        <w:t>Discrimination against people because of gender</w:t>
      </w:r>
    </w:p>
    <w:p>
      <w:r>
        <w:t>Women are discriminated in areas such as jobs, no promotion for women,</w:t>
      </w:r>
    </w:p>
    <w:p>
      <w:r>
        <w:t>oppression of women at home, cultural values demeaning the status of women, wife</w:t>
      </w:r>
    </w:p>
    <w:p>
      <w:r>
        <w:t>beating / men beating, female genital mutilation (FGM) early children marriages etc.</w:t>
      </w:r>
    </w:p>
    <w:p/>
    <w:p>
      <w:r>
        <w:t>Remedies to social disorder</w:t>
      </w:r>
    </w:p>
    <w:p>
      <w:r>
        <w:t>    Rehabilitation for drugs users / abusers</w:t>
      </w:r>
    </w:p>
    <w:p/>
    <w:p>
      <w:r>
        <w:t>    Punishment for offenders of crime Forms of punishment imprisonment payment of</w:t>
      </w:r>
    </w:p>
    <w:p>
      <w:r>
        <w:t>fines</w:t>
      </w:r>
    </w:p>
    <w:p/>
    <w:p>
      <w:r>
        <w:t>    Equitable distribution of national resources Develop marginalized areas create jobs</w:t>
      </w:r>
    </w:p>
    <w:p/>
    <w:p>
      <w:r>
        <w:t>    Campaign against drug abuse</w:t>
      </w:r>
    </w:p>
    <w:p/>
    <w:p>
      <w:r>
        <w:t>    The public to use hot lines to report crime to police</w:t>
      </w:r>
    </w:p>
    <w:p/>
    <w:p>
      <w:r>
        <w:t>    Preach against racism, tribalism, and preach equality, freedom and interaction</w:t>
      </w:r>
    </w:p>
    <w:p/>
    <w:p>
      <w:r>
        <w:t>    People to be sensitized to appreciate and respect different ethnics groups</w:t>
      </w:r>
    </w:p>
    <w:p/>
    <w:p>
      <w:r>
        <w:t>    Promote national unity through education /cultural programmes</w:t>
      </w:r>
    </w:p>
    <w:p/>
    <w:p>
      <w:r>
        <w:t>    Creation of more national schools so as to have students from all backgrounds</w:t>
      </w:r>
    </w:p>
    <w:p/>
    <w:p>
      <w:r>
        <w:t>    Encourage domestic tourism</w:t>
      </w:r>
    </w:p>
    <w:p/>
    <w:p>
      <w:r>
        <w:t>    Enlighten women on their rights</w:t>
      </w:r>
    </w:p>
    <w:p/>
    <w:p>
      <w:r>
        <w:t>    Employment on merit</w:t>
      </w:r>
    </w:p>
    <w:p/>
    <w:p>
      <w:r>
        <w:t>    Rich countries to share wealth with the poor</w:t>
      </w:r>
    </w:p>
    <w:p/>
    <w:p>
      <w:r>
        <w:t>Role of Christians in transforming the social, economic, p o l i t i c a l life of the society</w:t>
      </w:r>
    </w:p>
    <w:p>
      <w:r>
        <w:t>Transformation is to completely change the attitude, character, and well-being of the</w:t>
      </w:r>
    </w:p>
    <w:p>
      <w:r>
        <w:t>society</w:t>
      </w:r>
    </w:p>
    <w:p/>
    <w:p>
      <w:r>
        <w:t>Page 67</w:t>
      </w:r>
    </w:p>
    <w:p/>
    <w:p>
      <w:r>
        <w:t>Christian participation in the social life</w:t>
      </w:r>
    </w:p>
    <w:p>
      <w:r>
        <w:t>Christians are involved in the preaching of the gospel in many places in the country.</w:t>
      </w:r>
    </w:p>
    <w:p>
      <w:r>
        <w:t>They use print and electronic media to spread the gospel.</w:t>
      </w:r>
    </w:p>
    <w:p>
      <w:r>
        <w:t>Christians have shown concern for the destitute and victims of violence in the society</w:t>
      </w:r>
    </w:p>
    <w:p>
      <w:r>
        <w:t>by building homes for them and providing them with food and clothing.</w:t>
      </w:r>
    </w:p>
    <w:p>
      <w:r>
        <w:t>Christians run schools, vocational institutions and universities providing educational</w:t>
      </w:r>
    </w:p>
    <w:p>
      <w:r>
        <w:t>services</w:t>
      </w:r>
    </w:p>
    <w:p>
      <w:r>
        <w:t>Christians offer medical services to the society</w:t>
      </w:r>
    </w:p>
    <w:p>
      <w:r>
        <w:t>They speak openly against sexual immorality, murder, bribery, corruption, abortion</w:t>
      </w:r>
    </w:p>
    <w:p>
      <w:r>
        <w:t>etc.</w:t>
      </w:r>
    </w:p>
    <w:p>
      <w:r>
        <w:t>They show compassion to those in need the poor, HIV / AIDS orphans, widows,</w:t>
      </w:r>
    </w:p>
    <w:p>
      <w:r>
        <w:t>widowers, aged etc.</w:t>
      </w:r>
    </w:p>
    <w:p>
      <w:r>
        <w:t>They offer guidance and counselling to dysfunctional families (the pastors, those</w:t>
      </w:r>
    </w:p>
    <w:p>
      <w:r>
        <w:t>trained to do counselling — almost all pastors get a training in guidance and</w:t>
      </w:r>
    </w:p>
    <w:p>
      <w:r>
        <w:t>counselling)</w:t>
      </w:r>
    </w:p>
    <w:p/>
    <w:p>
      <w:r>
        <w:t>Christians participation in the political life</w:t>
      </w:r>
    </w:p>
    <w:p>
      <w:r>
        <w:t>Christians participate in the political life by advocating for fair distribution of wealth</w:t>
      </w:r>
    </w:p>
    <w:p>
      <w:r>
        <w:t>They offer prayers for government, political leaders</w:t>
      </w:r>
    </w:p>
    <w:p>
      <w:r>
        <w:t>They exercise their right by voting</w:t>
      </w:r>
    </w:p>
    <w:p>
      <w:r>
        <w:t>They also participating in the political life by standing up for elections (Vying for</w:t>
      </w:r>
    </w:p>
    <w:p>
      <w:r>
        <w:t>elections)</w:t>
      </w:r>
    </w:p>
    <w:p/>
    <w:p>
      <w:r>
        <w:t>Christian participation in economic life</w:t>
      </w:r>
    </w:p>
    <w:p>
      <w:r>
        <w:t>Christians participate in economic life by paying taxes to the government</w:t>
      </w:r>
    </w:p>
    <w:p>
      <w:r>
        <w:t>By contributing in collection of funds for construction of churches, schools, hospitals</w:t>
      </w:r>
    </w:p>
    <w:p>
      <w:r>
        <w:t>They invest in business that promotes their own development as well as the</w:t>
      </w:r>
    </w:p>
    <w:p>
      <w:r>
        <w:t>development of the country.</w:t>
      </w:r>
    </w:p>
    <w:p>
      <w:r>
        <w:t>They provide financial resources in order to assist others to start economic activities</w:t>
      </w:r>
    </w:p>
    <w:p>
      <w:r>
        <w:t>or self-employment</w:t>
      </w:r>
    </w:p>
    <w:p>
      <w:r>
        <w:t>They discourage business practices such as using faulty scales, hiking of prices</w:t>
      </w:r>
    </w:p>
    <w:p>
      <w:r>
        <w:t>cheating in business etc. and encourage proper acquisition of wealth</w:t>
      </w:r>
    </w:p>
    <w:p/>
    <w:p>
      <w:r>
        <w:t>The church — state relationship</w:t>
      </w:r>
    </w:p>
    <w:p>
      <w:r>
        <w:t>The government and the church interact at various levels and in different areas</w:t>
      </w:r>
    </w:p>
    <w:p/>
    <w:p>
      <w:r>
        <w:t>Page 68</w:t>
      </w:r>
    </w:p>
    <w:p/>
    <w:p>
      <w:r>
        <w:t>Religious leaders give advice to the state</w:t>
      </w:r>
    </w:p>
    <w:p>
      <w:r>
        <w:t>The church speaks against corruption, abortion, vices which the government is</w:t>
      </w:r>
    </w:p>
    <w:p>
      <w:r>
        <w:t>fighting</w:t>
      </w:r>
    </w:p>
    <w:p>
      <w:r>
        <w:t>The church is the conscience of the state</w:t>
      </w:r>
    </w:p>
    <w:p>
      <w:r>
        <w:t>Both educate the citizens on the constitution and their rights</w:t>
      </w:r>
    </w:p>
    <w:p>
      <w:r>
        <w:t>The church preaches peace, love, unity, order</w:t>
      </w:r>
    </w:p>
    <w:p>
      <w:r>
        <w:t>The state needs support of the church in mobilizing citizens to adopt government</w:t>
      </w:r>
    </w:p>
    <w:p>
      <w:r>
        <w:t>policies</w:t>
      </w:r>
    </w:p>
    <w:p>
      <w:r>
        <w:t>Both are involved in rehabilitation of prisoners</w:t>
      </w:r>
    </w:p>
    <w:p>
      <w:r>
        <w:t>The church builds schools and other institutions that supplement government</w:t>
      </w:r>
    </w:p>
    <w:p>
      <w:r>
        <w:t>institutions.</w:t>
      </w:r>
    </w:p>
    <w:p>
      <w:r>
        <w:t>The church is involved in formulation of educational curriculum.</w:t>
      </w:r>
    </w:p>
    <w:p>
      <w:r>
        <w:t>However, the church differs with government on various issues such as</w:t>
      </w:r>
    </w:p>
    <w:p/>
    <w:p>
      <w:r>
        <w:t>   Use of condoms (Some churches opposed to this)</w:t>
      </w:r>
    </w:p>
    <w:p/>
    <w:p>
      <w:r>
        <w:t>   Use of live bullets by the law enforces when curbing riots</w:t>
      </w:r>
    </w:p>
    <w:p/>
    <w:p>
      <w:r>
        <w:t>   Fight on corruption a thorn to the church since state leaders are involved</w:t>
      </w:r>
    </w:p>
    <w:p/>
    <w:p>
      <w:r>
        <w:t>   Issue of death penalty — church been fighting against death penalty to</w:t>
      </w:r>
    </w:p>
    <w:p>
      <w:r>
        <w:t>convicts</w:t>
      </w:r>
    </w:p>
    <w:p/>
    <w:p>
      <w:r>
        <w:t>CHAPTER 10</w:t>
      </w:r>
    </w:p>
    <w:p>
      <w:r>
        <w:t>CHRISTIAN APPROACHES T O SELECTED ISSUES RELATED TO MODERN</w:t>
      </w:r>
    </w:p>
    <w:p>
      <w:r>
        <w:t>SCIENCE, TECHNOLOGY AND ENVIRONMENT</w:t>
      </w:r>
    </w:p>
    <w:p>
      <w:r>
        <w:t>Definitions</w:t>
      </w:r>
    </w:p>
    <w:p>
      <w:r>
        <w:t>Science</w:t>
      </w:r>
    </w:p>
    <w:p>
      <w:r>
        <w:t>Subject field that deals with a systematic study of our surroundings and behaviour of</w:t>
      </w:r>
    </w:p>
    <w:p>
      <w:r>
        <w:t>materials in the universe</w:t>
      </w:r>
    </w:p>
    <w:p/>
    <w:p>
      <w:r>
        <w:t>Page 69</w:t>
      </w:r>
    </w:p>
    <w:p/>
    <w:p>
      <w:r>
        <w:t>It is based on observation, experimentation and measurement.</w:t>
      </w:r>
    </w:p>
    <w:p/>
    <w:p>
      <w:r>
        <w:t>Technology</w:t>
      </w:r>
    </w:p>
    <w:p>
      <w:r>
        <w:t>Application of science to achieve desired objectives.</w:t>
      </w:r>
    </w:p>
    <w:p/>
    <w:p>
      <w:r>
        <w:t>Environment</w:t>
      </w:r>
    </w:p>
    <w:p>
      <w:r>
        <w:t>Our surroundings — both natural and human made i.e. Mountains, lakes, land,</w:t>
      </w:r>
    </w:p>
    <w:p>
      <w:r>
        <w:t>forests, animals, buildings, flowers etc.</w:t>
      </w:r>
    </w:p>
    <w:p>
      <w:r>
        <w:t>Positive and negative effects of science and technology</w:t>
      </w:r>
    </w:p>
    <w:p>
      <w:r>
        <w:t>Ways science and technology has improved human lives</w:t>
      </w:r>
    </w:p>
    <w:p/>
    <w:p>
      <w:r>
        <w:t>    Improvement of crop production     — a quality seeds, fertilizers leading to improved</w:t>
      </w:r>
    </w:p>
    <w:p>
      <w:r>
        <w:t>yields</w:t>
      </w:r>
    </w:p>
    <w:p/>
    <w:p>
      <w:r>
        <w:t>    Better nutrition, health care, medical services</w:t>
      </w:r>
    </w:p>
    <w:p/>
    <w:p>
      <w:r>
        <w:t>    Improvement of livestock production through artificial insemination</w:t>
      </w:r>
    </w:p>
    <w:p/>
    <w:p>
      <w:r>
        <w:t>    It has led to development of efficient means of transport — land, air, seas</w:t>
      </w:r>
    </w:p>
    <w:p/>
    <w:p>
      <w:r>
        <w:t>    Work has been made easier and enjoyable. There is use of machines, automation,</w:t>
      </w:r>
    </w:p>
    <w:p/>
    <w:p>
      <w:r>
        <w:t>    Peoples lives have been spared, saved e.g. through life saving machines (ICU),</w:t>
      </w:r>
    </w:p>
    <w:p>
      <w:r>
        <w:t>incubators</w:t>
      </w:r>
    </w:p>
    <w:p/>
    <w:p>
      <w:r>
        <w:t>    Business transactions are being done through the internet</w:t>
      </w:r>
    </w:p>
    <w:p/>
    <w:p>
      <w:r>
        <w:t>    Communication has been made easy — fax, email, short text messages on mobile</w:t>
      </w:r>
    </w:p>
    <w:p>
      <w:r>
        <w:t>phones etc.</w:t>
      </w:r>
    </w:p>
    <w:p/>
    <w:p>
      <w:r>
        <w:t>    Research is ongoing for incurable diseases i.e. HIV / AIDS, cancer</w:t>
      </w:r>
    </w:p>
    <w:p/>
    <w:p>
      <w:r>
        <w:t>    There is better management of environment</w:t>
      </w:r>
    </w:p>
    <w:p/>
    <w:p>
      <w:r>
        <w:t>    Technology has made the world a global village</w:t>
      </w:r>
    </w:p>
    <w:p/>
    <w:p>
      <w:r>
        <w:t>    Through family planning methods, its easier to control population growth</w:t>
      </w:r>
    </w:p>
    <w:p/>
    <w:p>
      <w:r>
        <w:t>    Theres a better security system through use of scanners, alarms, electrified fences</w:t>
      </w:r>
    </w:p>
    <w:p>
      <w:r>
        <w:t>etc.</w:t>
      </w:r>
    </w:p>
    <w:p/>
    <w:p>
      <w:r>
        <w:t>    Improvement of learning through e—learning</w:t>
      </w:r>
    </w:p>
    <w:p/>
    <w:p>
      <w:r>
        <w:t>    Theres easier movement from one country to another</w:t>
      </w:r>
    </w:p>
    <w:p>
      <w:r>
        <w:t>Negative effects of science and technology</w:t>
      </w:r>
    </w:p>
    <w:p/>
    <w:p>
      <w:r>
        <w:t>    People use medicine to commit suicide</w:t>
      </w:r>
    </w:p>
    <w:p/>
    <w:p>
      <w:r>
        <w:t>Page 70</w:t>
      </w:r>
    </w:p>
    <w:p/>
    <w:p>
      <w:r>
        <w:t>    Increase of crime, fraud and death through modern means of communication</w:t>
      </w:r>
    </w:p>
    <w:p/>
    <w:p>
      <w:r>
        <w:t>    Destruction of family relationships</w:t>
      </w:r>
    </w:p>
    <w:p/>
    <w:p>
      <w:r>
        <w:t>    Breakdown of community names, values morals, breakdown of families</w:t>
      </w:r>
    </w:p>
    <w:p/>
    <w:p>
      <w:r>
        <w:t>    Terrorism</w:t>
      </w:r>
    </w:p>
    <w:p/>
    <w:p>
      <w:r>
        <w:t>    Greed for money / materialism</w:t>
      </w:r>
    </w:p>
    <w:p/>
    <w:p>
      <w:r>
        <w:t>    Unemployment — replacement of personnel by machines</w:t>
      </w:r>
    </w:p>
    <w:p/>
    <w:p>
      <w:r>
        <w:t>    Health hazards such as accidents in factories</w:t>
      </w:r>
    </w:p>
    <w:p/>
    <w:p>
      <w:r>
        <w:t>    Pollution, air poisoning</w:t>
      </w:r>
    </w:p>
    <w:p/>
    <w:p>
      <w:r>
        <w:t>Christian view on issues related to science and technology.</w:t>
      </w:r>
    </w:p>
    <w:p>
      <w:r>
        <w:t>Euthanasia</w:t>
      </w:r>
    </w:p>
    <w:p>
      <w:r>
        <w:t>Its a Greek word, which means an easy and painless death. It is mercy killing ending a</w:t>
      </w:r>
    </w:p>
    <w:p>
      <w:r>
        <w:t>persons life so as to alleviate them from experiencing pain.</w:t>
      </w:r>
    </w:p>
    <w:p>
      <w:r>
        <w:t>Its practiced with the sick persons knowledge</w:t>
      </w:r>
    </w:p>
    <w:p>
      <w:r>
        <w:t>It is involuntary when its practiced against or without the sick persons consent</w:t>
      </w:r>
    </w:p>
    <w:p>
      <w:r>
        <w:t>Its done by injecting an overdose of sleeping pills to the sick person switching off life</w:t>
      </w:r>
    </w:p>
    <w:p>
      <w:r>
        <w:t>support machine exposing the person with chronic pneumonia to very cold air.</w:t>
      </w:r>
    </w:p>
    <w:p/>
    <w:p>
      <w:r>
        <w:t>Christians view on Euthanasia</w:t>
      </w:r>
    </w:p>
    <w:p>
      <w:r>
        <w:t>Christians are opposed to euthanasia for several reasons such as</w:t>
      </w:r>
    </w:p>
    <w:p/>
    <w:p>
      <w:r>
        <w:t>    Life is sacred; a gift from God and only God can take away human life</w:t>
      </w:r>
    </w:p>
    <w:p/>
    <w:p>
      <w:r>
        <w:t>    Suffering is part of human life</w:t>
      </w:r>
    </w:p>
    <w:p/>
    <w:p>
      <w:r>
        <w:t>    Euthanasia is against medical ethos, which demands p r e s e r v a t i o n o f h u m a n</w:t>
      </w:r>
    </w:p>
    <w:p>
      <w:r>
        <w:t>life .</w:t>
      </w:r>
    </w:p>
    <w:p/>
    <w:p>
      <w:r>
        <w:t>    Jesus has power over sickness and through his name all sickness are healed</w:t>
      </w:r>
    </w:p>
    <w:p/>
    <w:p>
      <w:r>
        <w:t>    Euthanasia discourages medical research on vaccines that may cure various</w:t>
      </w:r>
    </w:p>
    <w:p>
      <w:r>
        <w:t>diseases.</w:t>
      </w:r>
    </w:p>
    <w:p/>
    <w:p>
      <w:r>
        <w:t>    Euthanasia discourages patients and makes them to lose hope in life.</w:t>
      </w:r>
    </w:p>
    <w:p/>
    <w:p>
      <w:r>
        <w:t>Blood transfusion</w:t>
      </w:r>
    </w:p>
    <w:p>
      <w:r>
        <w:t>Its the process of injecting a persons blood into another person through his/her veins.</w:t>
      </w:r>
    </w:p>
    <w:p>
      <w:r>
        <w:t>The giver is a donor the receiver is a recipient.</w:t>
      </w:r>
    </w:p>
    <w:p/>
    <w:p>
      <w:r>
        <w:t>Page 71</w:t>
      </w:r>
    </w:p>
    <w:p/>
    <w:p>
      <w:r>
        <w:t>Blood has to be screened for any diseases, and then kept in blood bank after</w:t>
      </w:r>
    </w:p>
    <w:p>
      <w:r>
        <w:t>determining the blood group. The transfusion should be in a hygienic way. The</w:t>
      </w:r>
    </w:p>
    <w:p>
      <w:r>
        <w:t>equipment used should be sterilized</w:t>
      </w:r>
    </w:p>
    <w:p>
      <w:r>
        <w:t>Donors should not be below 16 years or above 65 years</w:t>
      </w:r>
    </w:p>
    <w:p>
      <w:r>
        <w:t>Reasons for blood transfusion</w:t>
      </w:r>
    </w:p>
    <w:p>
      <w:r>
        <w:t>1. When a person is suffering from acute anaemia (little blood in the body) low blood</w:t>
      </w:r>
    </w:p>
    <w:p>
      <w:r>
        <w:t>level.</w:t>
      </w:r>
    </w:p>
    <w:p>
      <w:r>
        <w:t>2. To restore blood lost during fatal accidents, wars, or childbirth</w:t>
      </w:r>
    </w:p>
    <w:p>
      <w:r>
        <w:t>3. To maintain blood levels for patients undergoing major operations</w:t>
      </w:r>
    </w:p>
    <w:p>
      <w:r>
        <w:t>4. To correct the low haemoglobin level of some patients</w:t>
      </w:r>
    </w:p>
    <w:p>
      <w:r>
        <w:t>Alternatives to blood transfusion</w:t>
      </w:r>
    </w:p>
    <w:p>
      <w:r>
        <w:t>a) Volume expanders — increase fluid levels in the body</w:t>
      </w:r>
    </w:p>
    <w:p>
      <w:r>
        <w:t>b) Growth factors — intra operative / post-operative</w:t>
      </w:r>
    </w:p>
    <w:p>
      <w:r>
        <w:t>c) Blood salvage — save blood when on surgery is saved then transfused back to the</w:t>
      </w:r>
    </w:p>
    <w:p>
      <w:r>
        <w:t>patient</w:t>
      </w:r>
    </w:p>
    <w:p/>
    <w:p>
      <w:r>
        <w:t>Christian view on blood transfusion</w:t>
      </w:r>
    </w:p>
    <w:p>
      <w:r>
        <w:t>    Some Christians believe it is wrong to take blood from a healthy person and</w:t>
      </w:r>
    </w:p>
    <w:p>
      <w:r>
        <w:t>transfuse it to another person.</w:t>
      </w:r>
    </w:p>
    <w:p/>
    <w:p>
      <w:r>
        <w:t>    Blood is life and life cannot be taken from one person to another</w:t>
      </w:r>
    </w:p>
    <w:p/>
    <w:p>
      <w:r>
        <w:t>    Blood transfusion is essential as it saves life</w:t>
      </w:r>
    </w:p>
    <w:p/>
    <w:p>
      <w:r>
        <w:t>    Blood transfusion can transmit dangerous diseases like HIV / AIDS and Hepatitis B</w:t>
      </w:r>
    </w:p>
    <w:p/>
    <w:p>
      <w:r>
        <w:t>    God has given Christians the intelligence and capability to make the right decision</w:t>
      </w:r>
    </w:p>
    <w:p/>
    <w:p>
      <w:r>
        <w:t>Organ transplant</w:t>
      </w:r>
    </w:p>
    <w:p>
      <w:r>
        <w:t>This is the removal of a defective organ and replacing it with a healthy one. Body</w:t>
      </w:r>
    </w:p>
    <w:p>
      <w:r>
        <w:t>organs transplanted are kidneys, heart and eyes small intestines, pan crease.</w:t>
      </w:r>
    </w:p>
    <w:p>
      <w:r>
        <w:t>The purpose is to replace the damaged organ of a recipient</w:t>
      </w:r>
    </w:p>
    <w:p>
      <w:r>
        <w:t>Common transplants are the heart, kidney, eyes from living and the dead (heart) within a</w:t>
      </w:r>
    </w:p>
    <w:p>
      <w:r>
        <w:t>span of hours. Eyes can be transplanted from animals.</w:t>
      </w:r>
    </w:p>
    <w:p/>
    <w:p>
      <w:r>
        <w:t>Page 72</w:t>
      </w:r>
    </w:p>
    <w:p/>
    <w:p>
      <w:r>
        <w:t>Christian view on organ transplant</w:t>
      </w:r>
    </w:p>
    <w:p>
      <w:r>
        <w:t>    It saves life hence acceptable to some</w:t>
      </w:r>
    </w:p>
    <w:p/>
    <w:p>
      <w:r>
        <w:t>    Its transferring human life from one person to another</w:t>
      </w:r>
    </w:p>
    <w:p/>
    <w:p>
      <w:r>
        <w:t>    Its wrong to transplant from animals — view by some Christians</w:t>
      </w:r>
    </w:p>
    <w:p/>
    <w:p>
      <w:r>
        <w:t>    Some support organ transplant by referring to the story of creation</w:t>
      </w:r>
    </w:p>
    <w:p/>
    <w:p>
      <w:r>
        <w:t>    It is part of human beings continuing with the creation work of God.</w:t>
      </w:r>
    </w:p>
    <w:p/>
    <w:p>
      <w:r>
        <w:t>    It is an expression of love and concern for those suffering as taught by Jesus Christ.</w:t>
      </w:r>
    </w:p>
    <w:p/>
    <w:p>
      <w:r>
        <w:t>Genetic engineering</w:t>
      </w:r>
    </w:p>
    <w:p>
      <w:r>
        <w:t>Its a scientific technique used by scientists to change the biological characteristics of</w:t>
      </w:r>
    </w:p>
    <w:p>
      <w:r>
        <w:t>living organisms by deliberately altering the structure of individual genes.</w:t>
      </w:r>
    </w:p>
    <w:p>
      <w:r>
        <w:t>There are genetically modified foods, genetically engineered seeds, test tube babies,</w:t>
      </w:r>
    </w:p>
    <w:p>
      <w:r>
        <w:t>human clones, and genes of human insulin.</w:t>
      </w:r>
    </w:p>
    <w:p/>
    <w:p>
      <w:r>
        <w:t>Human cloning</w:t>
      </w:r>
    </w:p>
    <w:p>
      <w:r>
        <w:t>This is a form of genetic engineering. Its a creation of genetically identical copy of a</w:t>
      </w:r>
    </w:p>
    <w:p>
      <w:r>
        <w:t>human being, human cell.</w:t>
      </w:r>
    </w:p>
    <w:p>
      <w:r>
        <w:t>Therapeutic cloning is when cells from an adult are used in creating medicine or for</w:t>
      </w:r>
    </w:p>
    <w:p>
      <w:r>
        <w:t>research</w:t>
      </w:r>
    </w:p>
    <w:p>
      <w:r>
        <w:t>Reproduction cloning is the making of human beings</w:t>
      </w:r>
    </w:p>
    <w:p>
      <w:r>
        <w:t>More than 90% of cloning has failed.</w:t>
      </w:r>
    </w:p>
    <w:p>
      <w:r>
        <w:t>Animals cloned have died young, had cancers or arthritis.</w:t>
      </w:r>
    </w:p>
    <w:p>
      <w:r>
        <w:t>Human cloning is illegal worldwide</w:t>
      </w:r>
    </w:p>
    <w:p>
      <w:r>
        <w:t>Genetic cells are used to treat Alzheimer, heart attack, cancer</w:t>
      </w:r>
    </w:p>
    <w:p>
      <w:r>
        <w:t>Test tube babies are different from human cloning.</w:t>
      </w:r>
    </w:p>
    <w:p>
      <w:r>
        <w:t>Reasons for advocating human cloning</w:t>
      </w:r>
    </w:p>
    <w:p>
      <w:r>
        <w:t> Can clone people whose genetic composition is of a genius,</w:t>
      </w:r>
    </w:p>
    <w:p/>
    <w:p>
      <w:r>
        <w:t>   Can be able to bring, revive back great extinct characteristics.</w:t>
      </w:r>
    </w:p>
    <w:p/>
    <w:p>
      <w:r>
        <w:t>    Those who support it believes it can reduce immorality</w:t>
      </w:r>
    </w:p>
    <w:p>
      <w:r>
        <w:t>Reasons against human cloning</w:t>
      </w:r>
    </w:p>
    <w:p>
      <w:r>
        <w:t>    God is the sole creator. Cloning takes the place of God.</w:t>
      </w:r>
    </w:p>
    <w:p/>
    <w:p>
      <w:r>
        <w:t>    It de—humanizes human beings purpose of human reproduction</w:t>
      </w:r>
    </w:p>
    <w:p/>
    <w:p>
      <w:r>
        <w:t>Page 73</w:t>
      </w:r>
    </w:p>
    <w:p/>
    <w:p>
      <w:r>
        <w:t>    It destroys uniqueness of each individual (Cloning is an exact copy)</w:t>
      </w:r>
    </w:p>
    <w:p/>
    <w:p>
      <w:r>
        <w:t>    It can be abused and used to create antisocial people (rapists, thieves)</w:t>
      </w:r>
    </w:p>
    <w:p/>
    <w:p>
      <w:r>
        <w:t>    May create deformed people</w:t>
      </w:r>
    </w:p>
    <w:p/>
    <w:p>
      <w:r>
        <w:t>    Its un-ethical, immoral experiment. Its destruction of the embryo hence abortion</w:t>
      </w:r>
    </w:p>
    <w:p/>
    <w:p>
      <w:r>
        <w:t>    95% of clones have failed (animal) most animals died</w:t>
      </w:r>
    </w:p>
    <w:p/>
    <w:p>
      <w:r>
        <w:t>    Its illegal</w:t>
      </w:r>
    </w:p>
    <w:p/>
    <w:p>
      <w:r>
        <w:t>    Cloned animals died of cancer, had arthritis, deformities and an early death</w:t>
      </w:r>
    </w:p>
    <w:p/>
    <w:p>
      <w:r>
        <w:t>    Cloning may bring a destructive copy of humans</w:t>
      </w:r>
    </w:p>
    <w:p>
      <w:r>
        <w:t>Advantages of genetic engineering</w:t>
      </w:r>
    </w:p>
    <w:p>
      <w:r>
        <w:t>1. Implanting genes that are diseases free in people, plant and animals could prevent</w:t>
      </w:r>
    </w:p>
    <w:p>
      <w:r>
        <w:t>diseases.</w:t>
      </w:r>
    </w:p>
    <w:p>
      <w:r>
        <w:t>2. Genetic crops yield more</w:t>
      </w:r>
    </w:p>
    <w:p>
      <w:r>
        <w:t>3. Helps to determine the biological parent in case of dispute on babies (DNA)</w:t>
      </w:r>
    </w:p>
    <w:p>
      <w:r>
        <w:t>4. Helps to increase disease resistance in crops and altering animal traits in plants and</w:t>
      </w:r>
    </w:p>
    <w:p>
      <w:r>
        <w:t>animals</w:t>
      </w:r>
    </w:p>
    <w:p>
      <w:r>
        <w:t>5. Assists in classifying blood during screening before its transfused to another person.</w:t>
      </w:r>
    </w:p>
    <w:p/>
    <w:p>
      <w:r>
        <w:t>Christian view of genetic engineering</w:t>
      </w:r>
    </w:p>
    <w:p>
      <w:r>
        <w:t>Christians support genetic engineering that is beneficial to human beings e.g. Cure of</w:t>
      </w:r>
    </w:p>
    <w:p>
      <w:r>
        <w:t>genetic diseases, production of drugs, plant and animals</w:t>
      </w:r>
    </w:p>
    <w:p>
      <w:r>
        <w:t>Human beings are made in Gods image and are loved by God with or without defects.</w:t>
      </w:r>
    </w:p>
    <w:p>
      <w:r>
        <w:t>The dignity of the human being is eroded or disregarded and should be upheld.</w:t>
      </w:r>
    </w:p>
    <w:p>
      <w:r>
        <w:t>Christians oppose cloning and test tube babies</w:t>
      </w:r>
    </w:p>
    <w:p>
      <w:r>
        <w:t>Its against Gods will or teaching</w:t>
      </w:r>
    </w:p>
    <w:p/>
    <w:p>
      <w:r>
        <w:t>Plastic surgery</w:t>
      </w:r>
    </w:p>
    <w:p>
      <w:r>
        <w:t>Its to change or mould the shape of something, to enhance or restore an area of the</w:t>
      </w:r>
    </w:p>
    <w:p>
      <w:r>
        <w:t>body</w:t>
      </w:r>
    </w:p>
    <w:p>
      <w:r>
        <w:t>Its repairing or improving of damaged, diseased or unsatisfactory shaped parts of the</w:t>
      </w:r>
    </w:p>
    <w:p>
      <w:r>
        <w:t>body with pieces of skin or bone taken from other parts of the body.</w:t>
      </w:r>
    </w:p>
    <w:p>
      <w:r>
        <w:t>Skin grafting is the most common type of plastic surgery</w:t>
      </w:r>
    </w:p>
    <w:p/>
    <w:p>
      <w:r>
        <w:t>Page 74</w:t>
      </w:r>
    </w:p>
    <w:p/>
    <w:p>
      <w:r>
        <w:t>Plastic surgery is done on cleft lips i.e. cosmetic surgery, breast surgery — reduction</w:t>
      </w:r>
    </w:p>
    <w:p>
      <w:r>
        <w:t>or enlargement, surgery done to look younger.</w:t>
      </w:r>
    </w:p>
    <w:p>
      <w:r>
        <w:t>Reasons for plastic surgery</w:t>
      </w:r>
    </w:p>
    <w:p>
      <w:r>
        <w:t> It can help restore ones confidence or self — esteem</w:t>
      </w:r>
    </w:p>
    <w:p/>
    <w:p>
      <w:r>
        <w:t>   It enhances beauty, attractiveness or youthfulness</w:t>
      </w:r>
    </w:p>
    <w:p/>
    <w:p>
      <w:r>
        <w:t>   It enhances a persons life and can be a life changing procedure</w:t>
      </w:r>
    </w:p>
    <w:p/>
    <w:p>
      <w:r>
        <w:t>   It may help a person to get a new job</w:t>
      </w:r>
    </w:p>
    <w:p>
      <w:r>
        <w:t>Disadvantages</w:t>
      </w:r>
    </w:p>
    <w:p>
      <w:r>
        <w:t> Its expensive</w:t>
      </w:r>
    </w:p>
    <w:p/>
    <w:p>
      <w:r>
        <w:t>   Can lead to transmission of diseases</w:t>
      </w:r>
    </w:p>
    <w:p>
      <w:r>
        <w:t>Christian views on plastic surgery</w:t>
      </w:r>
    </w:p>
    <w:p>
      <w:r>
        <w:t> Some support it, as it has some benefits</w:t>
      </w:r>
    </w:p>
    <w:p/>
    <w:p>
      <w:r>
        <w:t>   Some Christian oppose plastic surgery in order to look younger</w:t>
      </w:r>
    </w:p>
    <w:p/>
    <w:p>
      <w:r>
        <w:t>   Some argue that some people do it because of a lack of self — acceptance, low</w:t>
      </w:r>
    </w:p>
    <w:p>
      <w:r>
        <w:t>self-esteem hence should work on such issues first.</w:t>
      </w:r>
    </w:p>
    <w:p/>
    <w:p>
      <w:r>
        <w:t>The Christian view on the effects of modern s c i e n c e and technology on the</w:t>
      </w:r>
    </w:p>
    <w:p>
      <w:r>
        <w:t>environment</w:t>
      </w:r>
    </w:p>
    <w:p>
      <w:r>
        <w:t>(pollution, desertification)</w:t>
      </w:r>
    </w:p>
    <w:p>
      <w:r>
        <w:t>In Genesis 1, man was given the responsibility of taking care of the environment</w:t>
      </w:r>
    </w:p>
    <w:p>
      <w:r>
        <w:t>Ways of taking care of the environment</w:t>
      </w:r>
    </w:p>
    <w:p>
      <w:r>
        <w:t>Cleaning up the environment, clean up rivers</w:t>
      </w:r>
    </w:p>
    <w:p>
      <w:r>
        <w:t>Educating people on the importance of conservation</w:t>
      </w:r>
    </w:p>
    <w:p>
      <w:r>
        <w:t>Dispose industrial wastes properly</w:t>
      </w:r>
    </w:p>
    <w:p>
      <w:r>
        <w:t>Enforce use of environment — friendly fuel (unleaded fuel)</w:t>
      </w:r>
    </w:p>
    <w:p>
      <w:r>
        <w:t>Factory owners to supply protective wear to factory workers</w:t>
      </w:r>
    </w:p>
    <w:p>
      <w:r>
        <w:t>Planting of trees and flowers</w:t>
      </w:r>
    </w:p>
    <w:p>
      <w:r>
        <w:t>Establishing airports, industries, and disco clubs away from residential areas.</w:t>
      </w:r>
    </w:p>
    <w:p>
      <w:r>
        <w:t>Advocate for laws to be passed to minimize noise from vehicles, aircrafts,</w:t>
      </w:r>
    </w:p>
    <w:p>
      <w:r>
        <w:t>Waste to be managed through</w:t>
      </w:r>
    </w:p>
    <w:p/>
    <w:p>
      <w:r>
        <w:t>   Reuse e.g. bottles</w:t>
      </w:r>
    </w:p>
    <w:p/>
    <w:p>
      <w:r>
        <w:t>   Recycle — plastic bottles old newspapers</w:t>
      </w:r>
    </w:p>
    <w:p/>
    <w:p>
      <w:r>
        <w:t>Page 75</w:t>
      </w:r>
    </w:p>
    <w:p/>
    <w:p>
      <w:r>
        <w:t>   Recover — burning waste products to produce electricity</w:t>
      </w:r>
    </w:p>
    <w:p/>
    <w:p>
      <w:r>
        <w:t>Pollution and its effects</w:t>
      </w:r>
    </w:p>
    <w:p>
      <w:r>
        <w:t>Its introduction into the environment of substances or energy that is liable to cause</w:t>
      </w:r>
    </w:p>
    <w:p>
      <w:r>
        <w:t>hazards to human health, harm to living resources and ecological systems</w:t>
      </w:r>
    </w:p>
    <w:p>
      <w:r>
        <w:t>Substances that because pollution are called pollutants.</w:t>
      </w:r>
    </w:p>
    <w:p>
      <w:r>
        <w:t>Some of the pollutants include; industrial affluent pesticides insecticides fertilizers</w:t>
      </w:r>
    </w:p>
    <w:p>
      <w:r>
        <w:t>ultra-violet rays from nuclear plants dust smoke noise waste heat exhaust gases</w:t>
      </w:r>
    </w:p>
    <w:p>
      <w:r>
        <w:t>from automobiles</w:t>
      </w:r>
    </w:p>
    <w:p>
      <w:r>
        <w:t>Types of pollution</w:t>
      </w:r>
    </w:p>
    <w:p/>
    <w:p>
      <w:r>
        <w:t>Water pollution</w:t>
      </w:r>
    </w:p>
    <w:p>
      <w:r>
        <w:t>This is the increase of substances in water in excess of its rightful chemical</w:t>
      </w:r>
    </w:p>
    <w:p>
      <w:r>
        <w:t>components thus making it unsuitable for human, animal or plant use.</w:t>
      </w:r>
    </w:p>
    <w:p>
      <w:r>
        <w:t>Disposing domestic and industrial waste into rivers, lakes, seas etc. pollutes water.</w:t>
      </w:r>
    </w:p>
    <w:p>
      <w:r>
        <w:t>Disposing agricultural chemicals pesticides into water bodies.</w:t>
      </w:r>
    </w:p>
    <w:p>
      <w:r>
        <w:t>Oil spilling into waters</w:t>
      </w:r>
    </w:p>
    <w:p>
      <w:r>
        <w:t>Poor sanitation bathing or washing clothes in rivers or dams</w:t>
      </w:r>
    </w:p>
    <w:p>
      <w:r>
        <w:t>Effects of water pollution</w:t>
      </w:r>
    </w:p>
    <w:p>
      <w:r>
        <w:t> Causes diseases, which are communicable such as cholera, typhoid, and</w:t>
      </w:r>
    </w:p>
    <w:p>
      <w:r>
        <w:t>dysentery.</w:t>
      </w:r>
    </w:p>
    <w:p/>
    <w:p>
      <w:r>
        <w:t>   Leads to death of marine life — birds (Flamingo) fish by oil spills</w:t>
      </w:r>
    </w:p>
    <w:p/>
    <w:p>
      <w:r>
        <w:t>   Mercury (metal) leads, silver is poisonous. They kill organisms.</w:t>
      </w:r>
    </w:p>
    <w:p/>
    <w:p>
      <w:r>
        <w:t>   Water becomes unfit for human consumption</w:t>
      </w:r>
    </w:p>
    <w:p/>
    <w:p>
      <w:r>
        <w:t>Air pollution</w:t>
      </w:r>
    </w:p>
    <w:p>
      <w:r>
        <w:t>Presence of contaminants in the atmosphere caused by Smoke Fumes Dust from</w:t>
      </w:r>
    </w:p>
    <w:p>
      <w:r>
        <w:t>mines, quarries</w:t>
      </w:r>
    </w:p>
    <w:p>
      <w:r>
        <w:t>When there is an increased level of carbon dioxide in the atmosphere thats pollution</w:t>
      </w:r>
    </w:p>
    <w:p>
      <w:r>
        <w:t>Other major atmospheric pollutants include gases such as chlorofluorocarbons (CFC),</w:t>
      </w:r>
    </w:p>
    <w:p>
      <w:r>
        <w:t>and sulphur dioxide (SO2)</w:t>
      </w:r>
    </w:p>
    <w:p>
      <w:r>
        <w:t>Nitrogen Oxide (NO) i.e. fumes from vehicles, aircrafts and industries</w:t>
      </w:r>
    </w:p>
    <w:p>
      <w:r>
        <w:t>Effects</w:t>
      </w:r>
    </w:p>
    <w:p>
      <w:r>
        <w:t> Leads to diseases such as bronchitis, asthma</w:t>
      </w:r>
    </w:p>
    <w:p/>
    <w:p>
      <w:r>
        <w:t>Page 76</w:t>
      </w:r>
    </w:p>
    <w:p/>
    <w:p>
      <w:r>
        <w:t>    Leads to depletion of the Ozone layer leading to ultra — violent rays of the sun</w:t>
      </w:r>
    </w:p>
    <w:p>
      <w:r>
        <w:t>penetrating to the earth causing skin cancer, cataracts (eye problems) and low plant</w:t>
      </w:r>
    </w:p>
    <w:p>
      <w:r>
        <w:t>yields.</w:t>
      </w:r>
    </w:p>
    <w:p/>
    <w:p>
      <w:r>
        <w:t>    Causes rusting of roofs</w:t>
      </w:r>
    </w:p>
    <w:p/>
    <w:p>
      <w:r>
        <w:t>    Causes acid rains</w:t>
      </w:r>
    </w:p>
    <w:p/>
    <w:p>
      <w:r>
        <w:t>    Carbon dioxide (02) in the atmosphere has led to global warming.</w:t>
      </w:r>
    </w:p>
    <w:p/>
    <w:p>
      <w:r>
        <w:t>    Formation of smog (thick fog), which can lead to accidents.</w:t>
      </w:r>
    </w:p>
    <w:p/>
    <w:p>
      <w:r>
        <w:t>    (vii)Coloured rain due to large amounts of dust in the atmosphere</w:t>
      </w:r>
    </w:p>
    <w:p/>
    <w:p>
      <w:r>
        <w:t>    Eyesight loss due to gas leakages from industrial plants.</w:t>
      </w:r>
    </w:p>
    <w:p/>
    <w:p>
      <w:r>
        <w:t>Land pollution</w:t>
      </w:r>
    </w:p>
    <w:p>
      <w:r>
        <w:t>Land pollution is any physical or chemical alteration to land, which causes change in</w:t>
      </w:r>
    </w:p>
    <w:p>
      <w:r>
        <w:t>its use and renders it incapable of beneficial use without treatment.</w:t>
      </w:r>
    </w:p>
    <w:p>
      <w:r>
        <w:t>Improper or excessive use of insecticides, pesticides makes land acidic</w:t>
      </w:r>
    </w:p>
    <w:p>
      <w:r>
        <w:t>Land is also polluted by improper disposal of waste / garbage, broken glasses.</w:t>
      </w:r>
    </w:p>
    <w:p>
      <w:r>
        <w:t>Effects</w:t>
      </w:r>
    </w:p>
    <w:p>
      <w:r>
        <w:t>Waste is an eye sore spoiling the beauty of the environment</w:t>
      </w:r>
    </w:p>
    <w:p>
      <w:r>
        <w:t>Broken glass can lead to injuries</w:t>
      </w:r>
    </w:p>
    <w:p>
      <w:r>
        <w:t>Open mining leaves pits, which are a danger to people and animals.</w:t>
      </w:r>
    </w:p>
    <w:p/>
    <w:p>
      <w:r>
        <w:t>Noise pollution</w:t>
      </w:r>
    </w:p>
    <w:p>
      <w:r>
        <w:t>Experienced especially in urban centres, near roads, running water, mining areas,</w:t>
      </w:r>
    </w:p>
    <w:p>
      <w:r>
        <w:t>airports, music from bars, nightclubs etc.</w:t>
      </w:r>
    </w:p>
    <w:p/>
    <w:p>
      <w:r>
        <w:t>   Deafness, hearing problems</w:t>
      </w:r>
    </w:p>
    <w:p/>
    <w:p>
      <w:r>
        <w:t>   Psychological disorders — frustrations, irritation</w:t>
      </w:r>
    </w:p>
    <w:p/>
    <w:p>
      <w:r>
        <w:t>   Insomnia</w:t>
      </w:r>
    </w:p>
    <w:p/>
    <w:p>
      <w:r>
        <w:t>   Shock due to sudden noise</w:t>
      </w:r>
    </w:p>
    <w:p/>
    <w:p>
      <w:r>
        <w:t>   Cracking of walls</w:t>
      </w:r>
    </w:p>
    <w:p>
      <w:r>
        <w:t>Noise can be minimized by</w:t>
      </w:r>
    </w:p>
    <w:p>
      <w:r>
        <w:t> Construction of sound proof buildings</w:t>
      </w:r>
    </w:p>
    <w:p/>
    <w:p>
      <w:r>
        <w:t>   Location of residential areas away from industries, airports, bars, main roads</w:t>
      </w:r>
    </w:p>
    <w:p/>
    <w:p>
      <w:r>
        <w:t>Page 77</w:t>
      </w:r>
    </w:p>
    <w:p/>
    <w:p>
      <w:r>
        <w:t>   Banning of unnecessary hooting, playing of loud music in public vehicles</w:t>
      </w:r>
    </w:p>
    <w:p/>
    <w:p>
      <w:r>
        <w:t>   Installing silencers in generators</w:t>
      </w:r>
    </w:p>
    <w:p/>
    <w:p>
      <w:r>
        <w:t>   Education people on the effects of noise pollution</w:t>
      </w:r>
    </w:p>
    <w:p/>
    <w:p>
      <w:r>
        <w:t>Pollution caused by radiation</w:t>
      </w:r>
    </w:p>
    <w:p>
      <w:r>
        <w:t>Mainly in developed countries</w:t>
      </w:r>
    </w:p>
    <w:p>
      <w:r>
        <w:t>Atomic explosions e.g. Hiroshima / Nagasaki in Japan in 1945. The side effects of</w:t>
      </w:r>
    </w:p>
    <w:p>
      <w:r>
        <w:t>mutations of born children. Some children born with deformities. The radiation</w:t>
      </w:r>
    </w:p>
    <w:p>
      <w:r>
        <w:t>caused chromosome mutations. Some mutations on the cells of the parent /</w:t>
      </w:r>
    </w:p>
    <w:p>
      <w:r>
        <w:t>grandparents.</w:t>
      </w:r>
    </w:p>
    <w:p>
      <w:r>
        <w:t>Nuclear power stations also a danger</w:t>
      </w:r>
    </w:p>
    <w:p>
      <w:r>
        <w:t>Medical equipment e.g. X ray machines when one is over exposed to these radiations</w:t>
      </w:r>
    </w:p>
    <w:p>
      <w:r>
        <w:t>(x-rays) it can lead to development of cancer.</w:t>
      </w:r>
    </w:p>
    <w:p/>
    <w:p>
      <w:r>
        <w:t>Desertification</w:t>
      </w:r>
    </w:p>
    <w:p>
      <w:r>
        <w:t>Causes of deserts</w:t>
      </w:r>
    </w:p>
    <w:p>
      <w:r>
        <w:t>1. Natural</w:t>
      </w:r>
    </w:p>
    <w:p/>
    <w:p>
      <w:r>
        <w:t>a) Persistent rains in a semi — arid area</w:t>
      </w:r>
    </w:p>
    <w:p>
      <w:r>
        <w:t>b) Exposure of an area to very high, very cold temperatures c) Inadequate rainfall</w:t>
      </w:r>
    </w:p>
    <w:p>
      <w:r>
        <w:t>for a long period of time</w:t>
      </w:r>
    </w:p>
    <w:p/>
    <w:p>
      <w:r>
        <w:t>2. Human</w:t>
      </w:r>
    </w:p>
    <w:p>
      <w:r>
        <w:t>Human activities that lead to desertification are</w:t>
      </w:r>
    </w:p>
    <w:p>
      <w:r>
        <w:t>(I) Cutting down of trees (deforestation) for land use such as building, industries, and</w:t>
      </w:r>
    </w:p>
    <w:p>
      <w:r>
        <w:t>not replacing them.</w:t>
      </w:r>
    </w:p>
    <w:p>
      <w:r>
        <w:t>(ii)       Use of water from wells to irrigate land. Its harmful especially salty</w:t>
      </w:r>
    </w:p>
    <w:p>
      <w:r>
        <w:t>(iii) Incorrect use of pesticides and fertilizers destroy soil nutrients.</w:t>
      </w:r>
    </w:p>
    <w:p>
      <w:r>
        <w:t>(iv) Industrialization — industries emit carbon dioxide (CO2) leading to formation of acid</w:t>
      </w:r>
    </w:p>
    <w:p>
      <w:r>
        <w:t>rain, which leads to unproductive land hence desertification</w:t>
      </w:r>
    </w:p>
    <w:p>
      <w:r>
        <w:t>(v) Overgrazing especially among the pastoralist communities</w:t>
      </w:r>
    </w:p>
    <w:p>
      <w:r>
        <w:t>(vi) Poor farming methods like cultivation on riverbanks and slopes, which causes soil</w:t>
      </w:r>
    </w:p>
    <w:p>
      <w:r>
        <w:t>erosion, leading to desertification.</w:t>
      </w:r>
    </w:p>
    <w:p/>
    <w:p>
      <w:r>
        <w:t>Page 78</w:t>
      </w:r>
    </w:p>
    <w:p/>
    <w:p>
      <w:r>
        <w:t>Solutions to desertification</w:t>
      </w:r>
    </w:p>
    <w:p>
      <w:r>
        <w:t>1. Removal of people, livestock from certain areas e.g. forests</w:t>
      </w:r>
    </w:p>
    <w:p>
      <w:r>
        <w:t>2. Installation of good drainage systems</w:t>
      </w:r>
    </w:p>
    <w:p>
      <w:r>
        <w:t>3. Reduction of water logging / salination</w:t>
      </w:r>
    </w:p>
    <w:p>
      <w:r>
        <w:t>4. Use of alternative sources of fuel such as wind, solar, biogas</w:t>
      </w:r>
    </w:p>
    <w:p>
      <w:r>
        <w:t>5. Advocate for penalties to those who pollute the environment — factories</w:t>
      </w:r>
    </w:p>
    <w:p>
      <w:r>
        <w:t>6. Replace trees that are cut down</w:t>
      </w:r>
    </w:p>
    <w:p>
      <w:r>
        <w:t>7. Build water storage facilities to store rain water then use it for irrigation</w:t>
      </w:r>
    </w:p>
    <w:p>
      <w:r>
        <w:t>8. Educate people on the importance of the environment</w:t>
      </w:r>
    </w:p>
    <w:p>
      <w:r>
        <w:t>9. Use of manure instead of harmful fertilizers</w:t>
      </w:r>
    </w:p>
    <w:p/>
    <w:p>
      <w:r>
        <w:t>Page 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