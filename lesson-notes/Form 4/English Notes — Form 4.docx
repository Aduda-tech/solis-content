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opener Download 4 English notes form four Download 1 p class wp block </w:t>
      </w:r>
    </w:p>
    <w:p>
      <w:r>
        <w:t>LISTENING AND SPEAKING FOR FORM FOUR</w:t>
      </w:r>
    </w:p>
    <w:p/>
    <w:p>
      <w:r>
        <w:t>LISTENING &amp; SPEAKING</w:t>
      </w:r>
    </w:p>
    <w:p/>
    <w:p>
      <w:r>
        <w:t>LISTENING COMPREHENSION AND NOTE-TAKING</w:t>
      </w:r>
    </w:p>
    <w:p/>
    <w:p>
      <w:r>
        <w:t>FEATURES OF ORAL POETRY</w:t>
      </w:r>
    </w:p>
    <w:p/>
    <w:p>
      <w:r>
        <w:t>Oral poetry refers to the verbal expression of feelings, ideas and thoughts using words</w:t>
      </w:r>
    </w:p>
    <w:p>
      <w:r>
        <w:t>arranged in their best possible order.</w:t>
      </w:r>
    </w:p>
    <w:p>
      <w:r>
        <w:t>If sung, it is a song.</w:t>
      </w:r>
    </w:p>
    <w:p/>
    <w:p>
      <w:r>
        <w:t>Features of Oral Poetry</w:t>
      </w:r>
    </w:p>
    <w:p/>
    <w:p>
      <w:r>
        <w:t>Oral poetry has the following features:</w:t>
      </w:r>
    </w:p>
    <w:p/>
    <w:p>
      <w:r>
        <w:t>1. It is composed and delivered by word of mouth.</w:t>
      </w:r>
    </w:p>
    <w:p>
      <w:r>
        <w:t>2. Linguistic aspects such as tone and pitch are crucial in oral poetry in varying the meaning and the</w:t>
      </w:r>
    </w:p>
    <w:p>
      <w:r>
        <w:t>mood .</w:t>
      </w:r>
    </w:p>
    <w:p>
      <w:r>
        <w:t>3. There is often solo and chorus pattern especially in sung poetry.</w:t>
      </w:r>
    </w:p>
    <w:p>
      <w:r>
        <w:t>4. Accompanied with movement and dance.</w:t>
      </w:r>
    </w:p>
    <w:p>
      <w:r>
        <w:t>5. The performer dresses in costumes in some sung poetry.</w:t>
      </w:r>
    </w:p>
    <w:p>
      <w:r>
        <w:t>6. Musical instruments such as drums, horn can accompany the performance of poetry.</w:t>
      </w:r>
    </w:p>
    <w:p>
      <w:r>
        <w:t>7. Rhythm or beat. It is a regular repeated pattern of sounds. It can be slow, fast, moderate,</w:t>
      </w:r>
    </w:p>
    <w:p>
      <w:r>
        <w:t>monotonous, or disjointed.</w:t>
      </w:r>
    </w:p>
    <w:p>
      <w:r>
        <w:t>8. Volume. This refers to whether the song/poetry should be loud or soft. A lullaby should be sung</w:t>
      </w:r>
    </w:p>
    <w:p>
      <w:r>
        <w:t>softly while war song should be sung loudly as it engenders courage and aggression.</w:t>
      </w:r>
    </w:p>
    <w:p/>
    <w:p>
      <w:r>
        <w:t>Features of Proverbs</w:t>
      </w:r>
    </w:p>
    <w:p/>
    <w:p>
      <w:r>
        <w:t>Proverbs have features such as:</w:t>
      </w:r>
    </w:p>
    <w:p>
      <w:r>
        <w:t>1. They are brief.</w:t>
      </w:r>
    </w:p>
    <w:p>
      <w:r>
        <w:t>2. They contain wisdom.</w:t>
      </w:r>
    </w:p>
    <w:p>
      <w:r>
        <w:t>Proverbs also have stylistic qualities.</w:t>
      </w:r>
    </w:p>
    <w:p/>
    <w:p>
      <w:r>
        <w:t>Stylistic Qualities of Proverbs</w:t>
      </w:r>
    </w:p>
    <w:p/>
    <w:p>
      <w:r>
        <w:t>Proverbs possess unique stylitic qualities like:</w:t>
      </w:r>
    </w:p>
    <w:p/>
    <w:p>
      <w:r>
        <w:t>(a) Mnemonic features such as alliteration, assonance and consonance.</w:t>
      </w:r>
    </w:p>
    <w:p/>
    <w:p>
      <w:r>
        <w:t>(b) Parallelism.</w:t>
      </w:r>
    </w:p>
    <w:p>
      <w:r>
        <w:t>(c) Ellipsis.</w:t>
      </w:r>
    </w:p>
    <w:p>
      <w:r>
        <w:t>(d) Hyperbole.</w:t>
      </w:r>
    </w:p>
    <w:p>
      <w:r>
        <w:t>(e) Paradox</w:t>
      </w:r>
    </w:p>
    <w:p>
      <w:r>
        <w:t>(f) Personification.</w:t>
      </w:r>
    </w:p>
    <w:p/>
    <w:p>
      <w:r>
        <w:t>Let’s learn these from the example of proverbs :</w:t>
      </w:r>
    </w:p>
    <w:p/>
    <w:p>
      <w:r>
        <w:t>(a) Alliteration, example</w:t>
      </w:r>
    </w:p>
    <w:p>
      <w:r>
        <w:t>Forgive and forget</w:t>
      </w:r>
    </w:p>
    <w:p>
      <w:r>
        <w:t>(b) Consonance, example,</w:t>
      </w:r>
    </w:p>
    <w:p>
      <w:r>
        <w:t>Practice makes perfect.</w:t>
      </w:r>
    </w:p>
    <w:p>
      <w:r>
        <w:t>(c) Assonance, for example,</w:t>
      </w:r>
    </w:p>
    <w:p/>
    <w:p>
      <w:r>
        <w:t>Upendapo, uendapo.</w:t>
      </w:r>
    </w:p>
    <w:p>
      <w:r>
        <w:t>Where you like it, is where you must go.</w:t>
      </w:r>
    </w:p>
    <w:p/>
    <w:p>
      <w:r>
        <w:t>(d) Parallelism.</w:t>
      </w:r>
    </w:p>
    <w:p>
      <w:r>
        <w:t>This is a balance between two similar words, phrases, or clauses.</w:t>
      </w:r>
    </w:p>
    <w:p>
      <w:r>
        <w:t>Examples</w:t>
      </w:r>
    </w:p>
    <w:p>
      <w:r>
        <w:t>i.          Nothing ventured, nothing gained.</w:t>
      </w:r>
    </w:p>
    <w:p>
      <w:r>
        <w:t>ii.         Easy come, easy go.</w:t>
      </w:r>
    </w:p>
    <w:p/>
    <w:p>
      <w:r>
        <w:t>(e) Ellipsis</w:t>
      </w:r>
    </w:p>
    <w:p>
      <w:r>
        <w:t>Some words are omitted.</w:t>
      </w:r>
    </w:p>
    <w:p>
      <w:r>
        <w:t>Unneeded words are left out in order for us to fill what is missing.</w:t>
      </w:r>
    </w:p>
    <w:p>
      <w:r>
        <w:t>Examples</w:t>
      </w:r>
    </w:p>
    <w:p>
      <w:r>
        <w:t>i.          Once bitten, twice shy.</w:t>
      </w:r>
    </w:p>
    <w:p>
      <w:r>
        <w:t>ii.         Penny wise, pound foolish.</w:t>
      </w:r>
    </w:p>
    <w:p>
      <w:r>
        <w:t>(f) Hyperbole</w:t>
      </w:r>
    </w:p>
    <w:p>
      <w:r>
        <w:t>An idea is exaggerated in order to evoke strong feelings, or to create a strong impression.</w:t>
      </w:r>
    </w:p>
    <w:p>
      <w:r>
        <w:t>Example</w:t>
      </w:r>
    </w:p>
    <w:p>
      <w:r>
        <w:t>The half is more than the whole.</w:t>
      </w:r>
    </w:p>
    <w:p>
      <w:r>
        <w:t>(g) Paradox</w:t>
      </w:r>
    </w:p>
    <w:p>
      <w:r>
        <w:t>It is an apparently true statement that leads to, or intentionally expresses a contradiction or</w:t>
      </w:r>
    </w:p>
    <w:p>
      <w:r>
        <w:t>situation, which defies intuition.</w:t>
      </w:r>
    </w:p>
    <w:p/>
    <w:p>
      <w:r>
        <w:t>Examples</w:t>
      </w:r>
    </w:p>
    <w:p>
      <w:r>
        <w:t>i.      The longest way is the shortest way home.</w:t>
      </w:r>
    </w:p>
    <w:p>
      <w:r>
        <w:t>ii.     Absence make the heart grow fonder.</w:t>
      </w:r>
    </w:p>
    <w:p>
      <w:r>
        <w:t>(h) Personification , examples,</w:t>
      </w:r>
    </w:p>
    <w:p>
      <w:r>
        <w:t>i.      Hunger is the best cook.</w:t>
      </w:r>
    </w:p>
    <w:p>
      <w:r>
        <w:t>ii.     Love is blind.</w:t>
      </w:r>
    </w:p>
    <w:p/>
    <w:p>
      <w:r>
        <w:t>ETIQUETTE</w:t>
      </w:r>
    </w:p>
    <w:p/>
    <w:p>
      <w:r>
        <w:t>TURN-TAKING</w:t>
      </w:r>
    </w:p>
    <w:p>
      <w:r>
        <w:t>Being a cyclical process, turn taking starts with one person speaking, and continues as the speaker gives</w:t>
      </w:r>
    </w:p>
    <w:p>
      <w:r>
        <w:t>control to the next individual. This is then offered to another person and then back to the original speaker.</w:t>
      </w:r>
    </w:p>
    <w:p>
      <w:r>
        <w:t>Orderly conversation has to take place.</w:t>
      </w:r>
    </w:p>
    <w:p/>
    <w:p>
      <w:r>
        <w:t>A turn is a crucial element within turn taking. Each person takes turn within the conversation – either in</w:t>
      </w:r>
    </w:p>
    <w:p>
      <w:r>
        <w:t>person or on phone.</w:t>
      </w:r>
    </w:p>
    <w:p/>
    <w:p>
      <w:r>
        <w:t>Achieving Smooth Turn Taking</w:t>
      </w:r>
    </w:p>
    <w:p/>
    <w:p>
      <w:r>
        <w:t>It is achieved with:</w:t>
      </w:r>
    </w:p>
    <w:p/>
    <w:p>
      <w:r>
        <w:t>1. Using specific polite phrases, for example, those for,</w:t>
      </w:r>
    </w:p>
    <w:p>
      <w:r>
        <w:t>Interrupting</w:t>
      </w:r>
    </w:p>
    <w:p>
      <w:r>
        <w:t>Accepting the turn when offered it</w:t>
      </w:r>
    </w:p>
    <w:p>
      <w:r>
        <w:t>Keeping your turn</w:t>
      </w:r>
    </w:p>
    <w:p>
      <w:r>
        <w:t>Getting other people speaking, etc.</w:t>
      </w:r>
    </w:p>
    <w:p>
      <w:r>
        <w:t>2. Using gestures to indicate you have completed what you are saying or that you want to say</w:t>
      </w:r>
    </w:p>
    <w:p>
      <w:r>
        <w:t>something. You drop your arm when you have completed and raise it when you want to say</w:t>
      </w:r>
    </w:p>
    <w:p>
      <w:r>
        <w:t>something.</w:t>
      </w:r>
    </w:p>
    <w:p>
      <w:r>
        <w:t>3. Varying the intonation to show you have or have not finished speaking.</w:t>
      </w:r>
    </w:p>
    <w:p>
      <w:r>
        <w:t>4. Use noises like ‘uming’ and ‘ahing’ while thinking so as not to lose your turn.</w:t>
      </w:r>
    </w:p>
    <w:p/>
    <w:p>
      <w:r>
        <w:t>Turn Taking Cues</w:t>
      </w:r>
    </w:p>
    <w:p/>
    <w:p>
      <w:r>
        <w:t>There are various ways of signaling a finished turn. They might be indicated when the current speaker:</w:t>
      </w:r>
    </w:p>
    <w:p/>
    <w:p>
      <w:r>
        <w:t>1. Asks a question, for example, ‘ Did you want to add anything?’</w:t>
      </w:r>
    </w:p>
    <w:p>
      <w:r>
        <w:t>2. Trails off (his/her voice becomes weaker to the extent you may not hear his words)</w:t>
      </w:r>
    </w:p>
    <w:p>
      <w:r>
        <w:t>3. Indicates they are done speaking with a closing statement, for example, ‘That’s all I wanted to</w:t>
      </w:r>
    </w:p>
    <w:p>
      <w:r>
        <w:t>say.’or ’I think I have made my point.’</w:t>
      </w:r>
    </w:p>
    <w:p>
      <w:r>
        <w:t>4. Uses marker words (those that allow the other a chance to speak), for example, ‘well…’ or ‘so…’</w:t>
      </w:r>
    </w:p>
    <w:p>
      <w:r>
        <w:t>5. Drops the pitch or volume of their voice at the end of their utterance. This is the use of falling</w:t>
      </w:r>
    </w:p>
    <w:p>
      <w:r>
        <w:t>intonation.</w:t>
      </w:r>
    </w:p>
    <w:p>
      <w:r>
        <w:t>6. Uses gestures to signal that another can contribute.</w:t>
      </w:r>
    </w:p>
    <w:p/>
    <w:p>
      <w:r>
        <w:t>Violations in Turn-Taking</w:t>
      </w:r>
    </w:p>
    <w:p/>
    <w:p>
      <w:r>
        <w:t>There are five well known turn-taking violations in a conversation. They are: interruptions, overlaps,</w:t>
      </w:r>
    </w:p>
    <w:p>
      <w:r>
        <w:t>grabbing the floor, hogging the floor, and silence. Do you know what they really are? If you don’t, read</w:t>
      </w:r>
    </w:p>
    <w:p>
      <w:r>
        <w:t>the explanations for the violations in that order.</w:t>
      </w:r>
    </w:p>
    <w:p/>
    <w:p>
      <w:r>
        <w:t>1. Inhibiting the speaker from finishing their sentences during their turn.</w:t>
      </w:r>
    </w:p>
    <w:p/>
    <w:p>
      <w:r>
        <w:t>2. Talking at the same time as the current speaker. This is interruptive overlap. However,</w:t>
      </w:r>
    </w:p>
    <w:p>
      <w:r>
        <w:t>cooperative overlap is encouraged as it shows you are interested in the message.</w:t>
      </w:r>
    </w:p>
    <w:p>
      <w:r>
        <w:t>3. Interrupting and then taking over the turn before being offered it.</w:t>
      </w:r>
    </w:p>
    <w:p>
      <w:r>
        <w:t>4. Taking over the floor and ignoring other people’s attempt to take the floor.</w:t>
      </w:r>
    </w:p>
    <w:p>
      <w:r>
        <w:t>5. Remaining without saying anything for quite some time.</w:t>
      </w:r>
    </w:p>
    <w:p/>
    <w:p>
      <w:r>
        <w:t>The List of Turn-Taking Phrase</w:t>
      </w:r>
    </w:p>
    <w:p/>
    <w:p>
      <w:r>
        <w:t>To interrupt;</w:t>
      </w:r>
    </w:p>
    <w:p/>
    <w:p>
      <w:r>
        <w:t>Before I forget, …</w:t>
      </w:r>
    </w:p>
    <w:p>
      <w:r>
        <w:t>I don’t like to interrupt, but ….</w:t>
      </w:r>
    </w:p>
    <w:p>
      <w:r>
        <w:t>I wouldn’t usually interrupt, but …</w:t>
      </w:r>
    </w:p>
    <w:p>
      <w:r>
        <w:t>I’m afraid I have to stop you there.</w:t>
      </w:r>
    </w:p>
    <w:p>
      <w:r>
        <w:t>I will let you finish in a minute/second/moment ….</w:t>
      </w:r>
    </w:p>
    <w:p>
      <w:r>
        <w:t>May I interrupt?</w:t>
      </w:r>
    </w:p>
    <w:p/>
    <w:p>
      <w:r>
        <w:t>To accept the turn when offered it;</w:t>
      </w:r>
    </w:p>
    <w:p/>
    <w:p>
      <w:r>
        <w:t>Thanks. I won’t take long.</w:t>
      </w:r>
    </w:p>
    <w:p>
      <w:r>
        <w:t>What I wanted to say was …</w:t>
      </w:r>
    </w:p>
    <w:p/>
    <w:p>
      <w:r>
        <w:t>To stop other people from interrupting you during your turn use;</w:t>
      </w:r>
    </w:p>
    <w:p/>
    <w:p>
      <w:r>
        <w:t>I have just one more point to make</w:t>
      </w:r>
    </w:p>
    <w:p>
      <w:r>
        <w:t>I have nearly finished</w:t>
      </w:r>
    </w:p>
    <w:p>
      <w:r>
        <w:t>Before you have your say …</w:t>
      </w:r>
    </w:p>
    <w:p>
      <w:r>
        <w:t>I haven’t quite finished my point yet</w:t>
      </w:r>
    </w:p>
    <w:p>
      <w:r>
        <w:t>I know you’re dying to jump in, but….</w:t>
      </w:r>
    </w:p>
    <w:p/>
    <w:p>
      <w:r>
        <w:t>To offer the turn to another use;</w:t>
      </w:r>
    </w:p>
    <w:p/>
    <w:p>
      <w:r>
        <w:t>…., right?</w:t>
      </w:r>
    </w:p>
    <w:p>
      <w:r>
        <w:t>But that’s enough from me.</w:t>
      </w:r>
    </w:p>
    <w:p>
      <w:r>
        <w:t>Can you give me your thoughts on …?</w:t>
      </w:r>
    </w:p>
    <w:p>
      <w:r>
        <w:t>Does anyone want to say anything before I move on?</w:t>
      </w:r>
    </w:p>
    <w:p>
      <w:r>
        <w:t>How about you?</w:t>
      </w:r>
    </w:p>
    <w:p/>
    <w:p>
      <w:r>
        <w:t>To take the turn back after being interrupted;</w:t>
      </w:r>
    </w:p>
    <w:p/>
    <w:p>
      <w:r>
        <w:t>As I was saying (before I was interrupted)</w:t>
      </w:r>
    </w:p>
    <w:p>
      <w:r>
        <w:t>To get back on topic…</w:t>
      </w:r>
    </w:p>
    <w:p>
      <w:r>
        <w:t>Carrying on from where we left on…</w:t>
      </w:r>
    </w:p>
    <w:p/>
    <w:p>
      <w:r>
        <w:t>Note: The list is endless, and you can come up with other appropriate phrases.</w:t>
      </w:r>
    </w:p>
    <w:p/>
    <w:p>
      <w:r>
        <w:t>INTERRUPTING AND DISAGREEING POLITELY</w:t>
      </w:r>
    </w:p>
    <w:p>
      <w:r>
        <w:t>English is a polite language. For this reason, it is advisable to indirectly contradict a person. It is rude</w:t>
      </w:r>
    </w:p>
    <w:p>
      <w:r>
        <w:t>to do it directly.</w:t>
      </w:r>
    </w:p>
    <w:p>
      <w:r>
        <w:t>Although conversation is a two way street, interrupting a speaker is usually regarded as rude.</w:t>
      </w:r>
    </w:p>
    <w:p>
      <w:r>
        <w:t>However, at times you need to interrupt. When then can one interrupt?</w:t>
      </w:r>
    </w:p>
    <w:p>
      <w:r>
        <w:t>You can only interrupt to:</w:t>
      </w:r>
    </w:p>
    <w:p>
      <w:r>
        <w:t>(a) Ask a question;</w:t>
      </w:r>
    </w:p>
    <w:p>
      <w:r>
        <w:t>(b) Make a correction;</w:t>
      </w:r>
    </w:p>
    <w:p>
      <w:r>
        <w:t>(c) Offer an opinion; and</w:t>
      </w:r>
    </w:p>
    <w:p>
      <w:r>
        <w:t>(d) Ask for clarification.</w:t>
      </w:r>
    </w:p>
    <w:p/>
    <w:p>
      <w:r>
        <w:t>In this section, we shall learn how to interrupt and disagree politely.</w:t>
      </w:r>
    </w:p>
    <w:p/>
    <w:p>
      <w:r>
        <w:t>Steps to Interrupting</w:t>
      </w:r>
    </w:p>
    <w:p/>
    <w:p>
      <w:r>
        <w:t>It is important to take note of the following steps when interrupting a speaker during a conversation or</w:t>
      </w:r>
    </w:p>
    <w:p>
      <w:r>
        <w:t>during a discussion:</w:t>
      </w:r>
    </w:p>
    <w:p/>
    <w:p>
      <w:r>
        <w:t>1. Signal to the speaker that you have something to contribute by implementing the body language</w:t>
      </w:r>
    </w:p>
    <w:p>
      <w:r>
        <w:t>such as:</w:t>
      </w:r>
    </w:p>
    <w:p>
      <w:r>
        <w:t>(a) Making eye contact;</w:t>
      </w:r>
    </w:p>
    <w:p>
      <w:r>
        <w:t>(b) Slightly raising your hand;</w:t>
      </w:r>
    </w:p>
    <w:p>
      <w:r>
        <w:t>(c) Sitting forward on your seat;</w:t>
      </w:r>
    </w:p>
    <w:p>
      <w:r>
        <w:t>(d) Quietly clearing your throat; or</w:t>
      </w:r>
    </w:p>
    <w:p>
      <w:r>
        <w:t>(e) Coughing quietly.</w:t>
      </w:r>
    </w:p>
    <w:p>
      <w:r>
        <w:t>2. Wait patiently until the speaker pauses or incase of a lull in the conversation.</w:t>
      </w:r>
    </w:p>
    <w:p>
      <w:r>
        <w:t>3. Speak clearly using polite phrases. These phrases will be learnt later.</w:t>
      </w:r>
    </w:p>
    <w:p>
      <w:r>
        <w:t>4. Wait for the speaker to acknowledge your request to speak before you do so.</w:t>
      </w:r>
    </w:p>
    <w:p>
      <w:r>
        <w:t>5. After you have spoken, thank the speaker and allow them continue.</w:t>
      </w:r>
    </w:p>
    <w:p>
      <w:r>
        <w:t>6. Take a deep breath and calm yourself before interrupting when you feel angry or annoyed.</w:t>
      </w:r>
    </w:p>
    <w:p>
      <w:r>
        <w:t>7. Take care to use low tone of voice.</w:t>
      </w:r>
    </w:p>
    <w:p/>
    <w:p>
      <w:r>
        <w:t>Avoid:</w:t>
      </w:r>
    </w:p>
    <w:p/>
    <w:p>
      <w:r>
        <w:t>1.   Unnecessary interruptions.</w:t>
      </w:r>
    </w:p>
    <w:p>
      <w:r>
        <w:t>2.   Finishing speaker’s sentences.</w:t>
      </w:r>
    </w:p>
    <w:p>
      <w:r>
        <w:t>3.   Interrupting to correct the speaker unnecessarily.</w:t>
      </w:r>
    </w:p>
    <w:p>
      <w:r>
        <w:t>4.   Speaking harshly or using disparaging comments.</w:t>
      </w:r>
    </w:p>
    <w:p/>
    <w:p>
      <w:r>
        <w:t>Phrases used in Interruption</w:t>
      </w:r>
    </w:p>
    <w:p/>
    <w:p>
      <w:r>
        <w:t>Below is the list of phrases which you can use to politely interrupt someone:</w:t>
      </w:r>
    </w:p>
    <w:p/>
    <w:p>
      <w:r>
        <w:t>May I say something here?</w:t>
      </w:r>
    </w:p>
    <w:p>
      <w:r>
        <w:t>I am sorry to interrupt, but …</w:t>
      </w:r>
    </w:p>
    <w:p>
      <w:r>
        <w:t>Excuse me, may I add to that…?</w:t>
      </w:r>
    </w:p>
    <w:p/>
    <w:p>
      <w:r>
        <w:t>Do you mind if I jump in here?</w:t>
      </w:r>
    </w:p>
    <w:p>
      <w:r>
        <w:t>Before we move on to the next point, may I add …?</w:t>
      </w:r>
    </w:p>
    <w:p>
      <w:r>
        <w:t>Sorry, I didn’t catch that, is it possible to repeat the last point?</w:t>
      </w:r>
    </w:p>
    <w:p>
      <w:r>
        <w:t>I don’t mean to intrude ….</w:t>
      </w:r>
    </w:p>
    <w:p>
      <w:r>
        <w:t>Sorry to butt in, but …</w:t>
      </w:r>
    </w:p>
    <w:p>
      <w:r>
        <w:t>Would this be a good time to ….?</w:t>
      </w:r>
    </w:p>
    <w:p>
      <w:r>
        <w:t>Excuse the interruption, but …</w:t>
      </w:r>
    </w:p>
    <w:p>
      <w:r>
        <w:t>I hate to interrupt, but …</w:t>
      </w:r>
    </w:p>
    <w:p>
      <w:r>
        <w:t>I know it is rude to interrupt, but …</w:t>
      </w:r>
    </w:p>
    <w:p/>
    <w:p>
      <w:r>
        <w:t>How to Disagree Politely</w:t>
      </w:r>
    </w:p>
    <w:p/>
    <w:p>
      <w:r>
        <w:t>The tips that follow will help you handle disagreements without annoying the other person in a discussion</w:t>
      </w:r>
    </w:p>
    <w:p>
      <w:r>
        <w:t>or discussion:</w:t>
      </w:r>
    </w:p>
    <w:p/>
    <w:p>
      <w:r>
        <w:t>1. Actively listen to the other person’s point of view. This helps in showing respect and</w:t>
      </w:r>
    </w:p>
    <w:p>
      <w:r>
        <w:t>understanding of the other person’s perspective.</w:t>
      </w:r>
    </w:p>
    <w:p>
      <w:r>
        <w:t>2. Stay calm even if you feel angry.</w:t>
      </w:r>
    </w:p>
    <w:p>
      <w:r>
        <w:t>3. Acknowledge the other person’s point of view before the buts.</w:t>
      </w:r>
    </w:p>
    <w:p>
      <w:r>
        <w:t>4. Disagree only with the person’s idea but not he person.</w:t>
      </w:r>
    </w:p>
    <w:p>
      <w:r>
        <w:t>5. Use polite phrases to respectfully disagree.</w:t>
      </w:r>
    </w:p>
    <w:p>
      <w:r>
        <w:t>6. Speak in a low tone.</w:t>
      </w:r>
    </w:p>
    <w:p>
      <w:r>
        <w:t>7. Give some credence to the other person’s point of view before challenging it. For example, say:</w:t>
      </w:r>
    </w:p>
    <w:p>
      <w:r>
        <w:t>It’s partly true that I bought this phone at a cheap price, but …</w:t>
      </w:r>
    </w:p>
    <w:p/>
    <w:p>
      <w:r>
        <w:t>Disagreeing Politely Expressions</w:t>
      </w:r>
    </w:p>
    <w:p/>
    <w:p>
      <w:r>
        <w:t>•   I agree up to a point, but …</w:t>
      </w:r>
    </w:p>
    <w:p>
      <w:r>
        <w:t>•   I see your point, but …</w:t>
      </w:r>
    </w:p>
    <w:p>
      <w:r>
        <w:t>•   That’s partly true, but …</w:t>
      </w:r>
    </w:p>
    <w:p>
      <w:r>
        <w:t>•   I’m not so sure about that.</w:t>
      </w:r>
    </w:p>
    <w:p>
      <w:r>
        <w:t>•   That’s not entirely true</w:t>
      </w:r>
    </w:p>
    <w:p>
      <w:r>
        <w:t>•   I am sorry to disagree with you, but …</w:t>
      </w:r>
    </w:p>
    <w:p>
      <w:r>
        <w:t>•   I’m afraid I have to disagree</w:t>
      </w:r>
    </w:p>
    <w:p>
      <w:r>
        <w:t>•   I must take issue with you on that</w:t>
      </w:r>
    </w:p>
    <w:p>
      <w:r>
        <w:t>•   It’s unjustifiable to say that..</w:t>
      </w:r>
    </w:p>
    <w:p/>
    <w:p>
      <w:r>
        <w:t>NEGOTIATION SKILLS</w:t>
      </w:r>
    </w:p>
    <w:p>
      <w:r>
        <w:t>This is the process of discussion between towo or more disputants, aimed at finding the solution to a</w:t>
      </w:r>
    </w:p>
    <w:p>
      <w:r>
        <w:t>common problem.</w:t>
      </w:r>
    </w:p>
    <w:p>
      <w:r>
        <w:t>It is a method by which people settle their differences.</w:t>
      </w:r>
    </w:p>
    <w:p>
      <w:r>
        <w:t>It is also the process by which a compromise or agreement is reached while avoiding arguiment.</w:t>
      </w:r>
    </w:p>
    <w:p>
      <w:r>
        <w:t>There could be a difference between people with different aims or intentions, especially in business or</w:t>
      </w:r>
    </w:p>
    <w:p>
      <w:r>
        <w:t>politics. When this happens, they have to reach an agreement.</w:t>
      </w:r>
    </w:p>
    <w:p>
      <w:r>
        <w:t>Negotiation skills will be helpful when:</w:t>
      </w:r>
    </w:p>
    <w:p>
      <w:r>
        <w:t>• Haggling over the price of something;</w:t>
      </w:r>
    </w:p>
    <w:p>
      <w:r>
        <w:t>• Negotiating with your employer e.g. for higher salary;</w:t>
      </w:r>
    </w:p>
    <w:p>
      <w:r>
        <w:t>• Negotiating for peace/ solving conflict;</w:t>
      </w:r>
    </w:p>
    <w:p>
      <w:r>
        <w:t>• Negotiating for better services; etc.</w:t>
      </w:r>
    </w:p>
    <w:p/>
    <w:p>
      <w:r>
        <w:t>Stages Of Negotiation</w:t>
      </w:r>
    </w:p>
    <w:p/>
    <w:p>
      <w:r>
        <w:t>1. Preparation comes first. During this time, ensure all the pertinent facts of the situation is known in</w:t>
      </w:r>
    </w:p>
    <w:p>
      <w:r>
        <w:t>order to clarify your own position. It will help in avoiding wasting time unnecessarily.</w:t>
      </w:r>
    </w:p>
    <w:p>
      <w:r>
        <w:t>2. Discussion then follows. This is the time to ask questions, listen and make things easier to</w:t>
      </w:r>
    </w:p>
    <w:p>
      <w:r>
        <w:t>understand. At times, it is helpful to take notes to record all points put forward.</w:t>
      </w:r>
    </w:p>
    <w:p>
      <w:r>
        <w:t>3. Negotiate towards a win-win outcome. Each party has to be satisfied at the end of the process.</w:t>
      </w:r>
    </w:p>
    <w:p>
      <w:r>
        <w:t>4. Agreement comes after understanding both sides’ viewpoints and considering them.</w:t>
      </w:r>
    </w:p>
    <w:p>
      <w:r>
        <w:t>5. Implement the course of action. If for example, paying the amount, it has to be paid.</w:t>
      </w:r>
    </w:p>
    <w:p/>
    <w:p>
      <w:r>
        <w:t>Points Every Negotiator Should Consider</w:t>
      </w:r>
    </w:p>
    <w:p/>
    <w:p>
      <w:r>
        <w:t>1. Ask questions, confirm and summarise. These three activities ensure that there is no confusion on</w:t>
      </w:r>
    </w:p>
    <w:p>
      <w:r>
        <w:t>what each party wants.</w:t>
      </w:r>
    </w:p>
    <w:p>
      <w:r>
        <w:t>2. Acknowledge each other’s point of view. Show that you have listened to and understood their</w:t>
      </w:r>
    </w:p>
    <w:p>
      <w:r>
        <w:t>perspective. Show appreciation of the other person’s point of view.</w:t>
      </w:r>
    </w:p>
    <w:p>
      <w:r>
        <w:t>3. Listen attentively to the other person.</w:t>
      </w:r>
    </w:p>
    <w:p>
      <w:r>
        <w:t>4. Respond to negative comments and complaints. Avoid confrontational language.</w:t>
      </w:r>
    </w:p>
    <w:p>
      <w:r>
        <w:t>5. Behave in a confident way, but don’t be rude. Make polite but firm requests.</w:t>
      </w:r>
    </w:p>
    <w:p>
      <w:r>
        <w:t>6. Give options/alternatives. You can both win if you recognise that you share a common ground.</w:t>
      </w:r>
    </w:p>
    <w:p/>
    <w:p>
      <w:r>
        <w:t>Exercise</w:t>
      </w:r>
    </w:p>
    <w:p/>
    <w:p>
      <w:r>
        <w:t>You are planning to buy a new model car.</w:t>
      </w:r>
    </w:p>
    <w:p/>
    <w:p>
      <w:r>
        <w:t>(a) Write down three relevant facts you would want to know before going to buy the car.</w:t>
      </w:r>
    </w:p>
    <w:p>
      <w:r>
        <w:t>(b) State any three hints for the negotiators you would consider when haggling over the price of that car.</w:t>
      </w:r>
    </w:p>
    <w:p/>
    <w:p>
      <w:r>
        <w:t>PAYING ATTENTION (LISTENING)</w:t>
      </w:r>
    </w:p>
    <w:p>
      <w:r>
        <w:t>Listening is different from hearing. When you listen, you understand both the verbal and non verbal</w:t>
      </w:r>
    </w:p>
    <w:p>
      <w:r>
        <w:t>information.</w:t>
      </w:r>
    </w:p>
    <w:p/>
    <w:p>
      <w:r>
        <w:t>Why should you listen? You listen:</w:t>
      </w:r>
    </w:p>
    <w:p/>
    <w:p>
      <w:r>
        <w:t>To obtain information</w:t>
      </w:r>
    </w:p>
    <w:p>
      <w:r>
        <w:t>To understand the message</w:t>
      </w:r>
    </w:p>
    <w:p>
      <w:r>
        <w:t>For enjoyment</w:t>
      </w:r>
    </w:p>
    <w:p>
      <w:r>
        <w:t>To learn</w:t>
      </w:r>
    </w:p>
    <w:p/>
    <w:p>
      <w:r>
        <w:t>In this section, we shall learn the techniques of active listening.</w:t>
      </w:r>
    </w:p>
    <w:p/>
    <w:p>
      <w:r>
        <w:t>Techniques of Paying Attention</w:t>
      </w:r>
    </w:p>
    <w:p/>
    <w:p>
      <w:r>
        <w:t>In order to benefit from a talk as the listener, you should take note of the following key tips:</w:t>
      </w:r>
    </w:p>
    <w:p/>
    <w:p>
      <w:r>
        <w:t>1. keep an open mind. Listen without judging the speaker or mentally criticizing their message they</w:t>
      </w:r>
    </w:p>
    <w:p>
      <w:r>
        <w:t>pass. You just have to hold your criticism and withhold judgment.</w:t>
      </w:r>
    </w:p>
    <w:p>
      <w:r>
        <w:t>2. Familiarize yourself with the topic under discussion. Audience tend to listen more if they have</w:t>
      </w:r>
    </w:p>
    <w:p>
      <w:r>
        <w:t>idea of the topic being discussed. How then can one familiarize himself/ herself with the subject?</w:t>
      </w:r>
    </w:p>
    <w:p>
      <w:r>
        <w:t>They can do this by:</w:t>
      </w:r>
    </w:p>
    <w:p>
      <w:r>
        <w:t>(a) Reading from the books.</w:t>
      </w:r>
    </w:p>
    <w:p>
      <w:r>
        <w:t>(b) Reading from the internet.</w:t>
      </w:r>
    </w:p>
    <w:p>
      <w:r>
        <w:t>(c) Asking for ideas from those who know.</w:t>
      </w:r>
    </w:p>
    <w:p>
      <w:r>
        <w:t>3. Use the speaker responses to encourage the speaker to continue speaking. You will also get the</w:t>
      </w:r>
    </w:p>
    <w:p>
      <w:r>
        <w:t>information you need if you do so. Some of the speaker responses we use include:</w:t>
      </w:r>
    </w:p>
    <w:p>
      <w:r>
        <w:t>(a) Slightly nodding the head, but occasionally.</w:t>
      </w:r>
    </w:p>
    <w:p>
      <w:r>
        <w:t>(b) Smile occasionally.</w:t>
      </w:r>
    </w:p>
    <w:p>
      <w:r>
        <w:t>(c) Using small verbal comments like yes, uh huh, mmmh, I see, etc.</w:t>
      </w:r>
    </w:p>
    <w:p>
      <w:r>
        <w:t>(d) Reflecting back e.g. you said …</w:t>
      </w:r>
    </w:p>
    <w:p>
      <w:r>
        <w:t>4. Take notes on the important points. This can in itself be a distractor. You should therefore know</w:t>
      </w:r>
    </w:p>
    <w:p>
      <w:r>
        <w:t>when to and when not to take notes.</w:t>
      </w:r>
    </w:p>
    <w:p>
      <w:r>
        <w:t>5. Listen for the main ideas. These are the most important points the speaker wants to get across and</w:t>
      </w:r>
    </w:p>
    <w:p>
      <w:r>
        <w:t>are repeated several times.</w:t>
      </w:r>
    </w:p>
    <w:p>
      <w:r>
        <w:t>6. Wait for the speaker to pause before asking a clarifying question. Just hold back.</w:t>
      </w:r>
    </w:p>
    <w:p>
      <w:r>
        <w:t>7. Avoid distractions. Don’t let your mind wander or be distracted by other people’s activities. If the</w:t>
      </w:r>
    </w:p>
    <w:p>
      <w:r>
        <w:t>room is too cold or too hot get the solution to that situation if possible.</w:t>
      </w:r>
    </w:p>
    <w:p>
      <w:r>
        <w:t>8. Sit properly. Sit upright</w:t>
      </w:r>
    </w:p>
    <w:p>
      <w:r>
        <w:t>9. Make eye contact with the speaker. when you do this you will be able to understand the non</w:t>
      </w:r>
    </w:p>
    <w:p>
      <w:r>
        <w:t>verbal messages too.</w:t>
      </w:r>
    </w:p>
    <w:p/>
    <w:p>
      <w:r>
        <w:t>Signs of Inactive Audience</w:t>
      </w:r>
    </w:p>
    <w:p/>
    <w:p>
      <w:r>
        <w:t>You can easily tell whether your audience listens or not. The inattentive listeners tend to posses the</w:t>
      </w:r>
    </w:p>
    <w:p>
      <w:r>
        <w:t>following characteristics:</w:t>
      </w:r>
    </w:p>
    <w:p/>
    <w:p>
      <w:r>
        <w:t>(a) Fidgeting</w:t>
      </w:r>
    </w:p>
    <w:p>
      <w:r>
        <w:t>(b) Doodling</w:t>
      </w:r>
    </w:p>
    <w:p>
      <w:r>
        <w:t>(c) Playing with their hair</w:t>
      </w:r>
    </w:p>
    <w:p>
      <w:r>
        <w:t>(d) Looking at a clock or watch</w:t>
      </w:r>
    </w:p>
    <w:p>
      <w:r>
        <w:t>(e) Picking their fingernails</w:t>
      </w:r>
    </w:p>
    <w:p>
      <w:r>
        <w:t>(f) Passing small pieces of paper to one another</w:t>
      </w:r>
    </w:p>
    <w:p>
      <w:r>
        <w:t>(g) Shifting from seat to seat</w:t>
      </w:r>
    </w:p>
    <w:p>
      <w:r>
        <w:t>(h) Yawning</w:t>
      </w:r>
    </w:p>
    <w:p/>
    <w:p>
      <w:r>
        <w:t>Barriers to Effective Listening</w:t>
      </w:r>
    </w:p>
    <w:p/>
    <w:p>
      <w:r>
        <w:t>There are many things that get in the way of listening and you should avoid these bad habits so as to</w:t>
      </w:r>
    </w:p>
    <w:p>
      <w:r>
        <w:t>become a more effective listener. These factors that inhibit active listening include;</w:t>
      </w:r>
    </w:p>
    <w:p/>
    <w:p>
      <w:r>
        <w:t>1.   Lack of interest in the topic being discussed.</w:t>
      </w:r>
    </w:p>
    <w:p>
      <w:r>
        <w:t>2.   Unfamiliarity with the topic under discussion.</w:t>
      </w:r>
    </w:p>
    <w:p>
      <w:r>
        <w:t>3.   Fear. One might fear being asked a question and in the process fail to look at the speaker.</w:t>
      </w:r>
    </w:p>
    <w:p>
      <w:r>
        <w:t>4.   Noise. In case of noise the listeners might not get what the speaker is saying.</w:t>
      </w:r>
    </w:p>
    <w:p/>
    <w:p>
      <w:r>
        <w:t>Exercise 1</w:t>
      </w:r>
    </w:p>
    <w:p/>
    <w:p>
      <w:r>
        <w:t>MwangiMwaniki, the author of one of the set text you study, is coming to your school to give a talk on</w:t>
      </w:r>
    </w:p>
    <w:p>
      <w:r>
        <w:t>the themes in his novel.</w:t>
      </w:r>
    </w:p>
    <w:p/>
    <w:p>
      <w:r>
        <w:t>(a) How would you prepare for this big day?</w:t>
      </w:r>
    </w:p>
    <w:p>
      <w:r>
        <w:t>(b) State what you would do to ensure you benefit from the talk during the presentation.</w:t>
      </w:r>
    </w:p>
    <w:p/>
    <w:p>
      <w:r>
        <w:t>MASTERY OF CONTENT</w:t>
      </w:r>
    </w:p>
    <w:p/>
    <w:p>
      <w:r>
        <w:t>ORAL REPORTS</w:t>
      </w:r>
    </w:p>
    <w:p>
      <w:r>
        <w:t>From the heading, an oral report is spoken, not written.</w:t>
      </w:r>
    </w:p>
    <w:p>
      <w:r>
        <w:t>Being oral, it doesn’t mean writing is not involved. As part of preparation, you have to write</w:t>
      </w:r>
    </w:p>
    <w:p>
      <w:r>
        <w:t>notes on the topic or at least an outline of points.</w:t>
      </w:r>
    </w:p>
    <w:p>
      <w:r>
        <w:t>When asked to present an oral report you get the opportunity to practice your speaking skills.</w:t>
      </w:r>
    </w:p>
    <w:p>
      <w:r>
        <w:t>A spoken report has various elements including an introduction, body and conclusion.</w:t>
      </w:r>
    </w:p>
    <w:p/>
    <w:p>
      <w:r>
        <w:t>Preparation for Oral Reports</w:t>
      </w:r>
    </w:p>
    <w:p/>
    <w:p>
      <w:r>
        <w:t>You can prepare by:</w:t>
      </w:r>
    </w:p>
    <w:p/>
    <w:p>
      <w:r>
        <w:t>1. Researching on the topic. Get all the facts about what is known and unknown by your audience.</w:t>
      </w:r>
    </w:p>
    <w:p>
      <w:r>
        <w:t>2. Take notes on the facts about the topic. Choose your words appropriately in the process.</w:t>
      </w:r>
    </w:p>
    <w:p>
      <w:r>
        <w:t>3. Practice the report before presenting it. You may</w:t>
      </w:r>
    </w:p>
    <w:p>
      <w:r>
        <w:t>• Practice in front of a mirror.</w:t>
      </w:r>
    </w:p>
    <w:p>
      <w:r>
        <w:t>• Practice in front of friends or relatives.</w:t>
      </w:r>
    </w:p>
    <w:p>
      <w:r>
        <w:t>• Videotape your rehearsals.</w:t>
      </w:r>
    </w:p>
    <w:p>
      <w:r>
        <w:t>More practice is required if it has to be memorized.</w:t>
      </w:r>
    </w:p>
    <w:p>
      <w:r>
        <w:t>4. Plan on how to dress and groom.</w:t>
      </w:r>
    </w:p>
    <w:p>
      <w:r>
        <w:t>5. Prepare the visual aids if you plan to use the them. Select the appropriate chart, picture, etc. that</w:t>
      </w:r>
    </w:p>
    <w:p>
      <w:r>
        <w:t>will make abstract ideas concrete.</w:t>
      </w:r>
    </w:p>
    <w:p/>
    <w:p>
      <w:r>
        <w:t>Reporting</w:t>
      </w:r>
    </w:p>
    <w:p/>
    <w:p>
      <w:r>
        <w:t>1.   Stand up straight. Your upper body should be held straight, but not stiff. Do not fidget.</w:t>
      </w:r>
    </w:p>
    <w:p>
      <w:r>
        <w:t>2.   Make eye contact in order to look surer of yourself and to ensure your audience listens better.</w:t>
      </w:r>
    </w:p>
    <w:p>
      <w:r>
        <w:t>3.   Vary your tone appropriately and speak clearly.</w:t>
      </w:r>
    </w:p>
    <w:p>
      <w:r>
        <w:t>4.   Use gestures to make your points well understood and to keep the audience interested.</w:t>
      </w:r>
    </w:p>
    <w:p>
      <w:r>
        <w:t>5.   Pause at key points to let the point sick.</w:t>
      </w:r>
    </w:p>
    <w:p>
      <w:r>
        <w:t>6.   Speak loud enough for everyone to hear you.</w:t>
      </w:r>
    </w:p>
    <w:p>
      <w:r>
        <w:t>7.   If you have visual aids use them appropriately.</w:t>
      </w:r>
    </w:p>
    <w:p/>
    <w:p>
      <w:r>
        <w:t>Exercise</w:t>
      </w:r>
    </w:p>
    <w:p/>
    <w:p>
      <w:r>
        <w:t>You have seen thieves robbing your neighbor’s house. During this time you have your phone that you</w:t>
      </w:r>
    </w:p>
    <w:p>
      <w:r>
        <w:t>have used to capture one of the two robbers. The next day you are called at the police station to report on</w:t>
      </w:r>
    </w:p>
    <w:p>
      <w:r>
        <w:t>what occurred.</w:t>
      </w:r>
    </w:p>
    <w:p/>
    <w:p>
      <w:r>
        <w:t>(a) State any three ways you would prepare to deliver this oral report.</w:t>
      </w:r>
    </w:p>
    <w:p>
      <w:r>
        <w:t>(b) What three details would you include in your report?</w:t>
      </w:r>
    </w:p>
    <w:p>
      <w:r>
        <w:t>(c) How would you deliver the report to ensure the information is understood?</w:t>
      </w:r>
    </w:p>
    <w:p/>
    <w:p>
      <w:r>
        <w:t>READING FOR FORM FOUR</w:t>
      </w:r>
    </w:p>
    <w:p/>
    <w:p>
      <w:r>
        <w:t>READING SKILLS</w:t>
      </w:r>
    </w:p>
    <w:p/>
    <w:p>
      <w:r>
        <w:t>NOTE-MAKING</w:t>
      </w:r>
    </w:p>
    <w:p/>
    <w:p>
      <w:r>
        <w:t>How to Make Notes</w:t>
      </w:r>
    </w:p>
    <w:p/>
    <w:p>
      <w:r>
        <w:t>The following tips will come in handy when making notes:</w:t>
      </w:r>
    </w:p>
    <w:p/>
    <w:p>
      <w:r>
        <w:t>1.   Read the material carefully and thoroughly.</w:t>
      </w:r>
    </w:p>
    <w:p>
      <w:r>
        <w:t>2.   Underline the key sentences as you read. This will help in forming the title.</w:t>
      </w:r>
    </w:p>
    <w:p>
      <w:r>
        <w:t>3.   Make a rough note of the main points in a logical sequence.</w:t>
      </w:r>
    </w:p>
    <w:p>
      <w:r>
        <w:t>4.   Write the final notes.</w:t>
      </w:r>
    </w:p>
    <w:p/>
    <w:p>
      <w:r>
        <w:t>You should have in mind that a note:</w:t>
      </w:r>
    </w:p>
    <w:p/>
    <w:p>
      <w:r>
        <w:t>1.   Should be short and to the point.</w:t>
      </w:r>
    </w:p>
    <w:p>
      <w:r>
        <w:t>2.   Contain all the important and relevant information.</w:t>
      </w:r>
    </w:p>
    <w:p>
      <w:r>
        <w:t>3.   Should have information systematically divided and subdivided.</w:t>
      </w:r>
    </w:p>
    <w:p>
      <w:r>
        <w:t>4.   Should have a short title. Avoid long sentences as titles.</w:t>
      </w:r>
    </w:p>
    <w:p>
      <w:r>
        <w:t>5.   Must be written in points only.</w:t>
      </w:r>
    </w:p>
    <w:p/>
    <w:p>
      <w:r>
        <w:t>Notes Template</w:t>
      </w:r>
    </w:p>
    <w:p/>
    <w:p>
      <w:r>
        <w:t>TITLE …………………….</w:t>
      </w:r>
    </w:p>
    <w:p/>
    <w:p>
      <w:r>
        <w:t>(a) ………………………………………….</w:t>
      </w:r>
    </w:p>
    <w:p>
      <w:r>
        <w:t>(b) …………………………………………</w:t>
      </w:r>
    </w:p>
    <w:p>
      <w:r>
        <w:t>(c) ………………………………………..</w:t>
      </w:r>
    </w:p>
    <w:p>
      <w:r>
        <w:t>(d) ………………………………………..</w:t>
      </w:r>
    </w:p>
    <w:p/>
    <w:p>
      <w:r>
        <w:t>STUDY READING</w:t>
      </w:r>
    </w:p>
    <w:p/>
    <w:p>
      <w:r>
        <w:t>Reading for study is a detailed reading that requires the reading speed to be slowed down.</w:t>
      </w:r>
    </w:p>
    <w:p>
      <w:r>
        <w:t>You may have to fracture a single idea or concept in a sentence at a time, and you may need to go</w:t>
      </w:r>
    </w:p>
    <w:p>
      <w:r>
        <w:t>back over the text several times.</w:t>
      </w:r>
    </w:p>
    <w:p>
      <w:r>
        <w:t>Some sections of material may require that you understand every sentence and that you know how</w:t>
      </w:r>
    </w:p>
    <w:p>
      <w:r>
        <w:t>each sentence, and sometimes each equation, relates to the next..</w:t>
      </w:r>
    </w:p>
    <w:p>
      <w:r>
        <w:t>You could also try the following when reading for study:</w:t>
      </w:r>
    </w:p>
    <w:p/>
    <w:p>
      <w:r>
        <w:t>1) Mark the text as you go. Highlight key concepts, and try to sort out which information will be</w:t>
      </w:r>
    </w:p>
    <w:p>
      <w:r>
        <w:t>critical to the lesson and assignment questions on which you will be working.</w:t>
      </w:r>
    </w:p>
    <w:p/>
    <w:p>
      <w:r>
        <w:t>2) Use visual images.</w:t>
      </w:r>
    </w:p>
    <w:p/>
    <w:p>
      <w:r>
        <w:t>•   When you try to visualize as you read a material you will understand what you read</w:t>
      </w:r>
    </w:p>
    <w:p>
      <w:r>
        <w:t>more.</w:t>
      </w:r>
    </w:p>
    <w:p>
      <w:r>
        <w:t>•   If there are diagrams or illustrations in your study materials, learn to use them to</w:t>
      </w:r>
    </w:p>
    <w:p>
      <w:r>
        <w:t>complement the text.</w:t>
      </w:r>
    </w:p>
    <w:p>
      <w:r>
        <w:t>•   When there is no diagram to illustrate a process or idea, make your own. Your own</w:t>
      </w:r>
    </w:p>
    <w:p>
      <w:r>
        <w:t>diagram will stick in your mind long after the descriptive words are forgotten.</w:t>
      </w:r>
    </w:p>
    <w:p/>
    <w:p>
      <w:r>
        <w:t>3) Note new terms. Trying memorizing and finding their meanings.</w:t>
      </w:r>
    </w:p>
    <w:p/>
    <w:p>
      <w:r>
        <w:t>SQ3R - Reading/Study System</w:t>
      </w:r>
    </w:p>
    <w:p/>
    <w:p>
      <w:r>
        <w:t>SQ3R is a reading comprehension technique named for its five steps: survey, question, read,</w:t>
      </w:r>
    </w:p>
    <w:p>
      <w:r>
        <w:t>recite/recall, and review.</w:t>
      </w:r>
    </w:p>
    <w:p>
      <w:r>
        <w:t>Follow the steps below to learn how to gather as much information as possible from the text</w:t>
      </w:r>
    </w:p>
    <w:p>
      <w:r>
        <w:t>requirements from any class.</w:t>
      </w:r>
    </w:p>
    <w:p/>
    <w:p>
      <w:r>
        <w:t>1) SURVEY</w:t>
      </w:r>
    </w:p>
    <w:p/>
    <w:p>
      <w:r>
        <w:t>•   Read the title to help your mind prepare to receive the subject matter at hand.</w:t>
      </w:r>
    </w:p>
    <w:p>
      <w:r>
        <w:t>•   Read the introduction and/or summary..</w:t>
      </w:r>
    </w:p>
    <w:p>
      <w:r>
        <w:t>•   Observe each boldface heading and subheading. This helps systematize your mind before you</w:t>
      </w:r>
    </w:p>
    <w:p>
      <w:r>
        <w:t>begin to read and build a structure for the thoughts and details to come.</w:t>
      </w:r>
    </w:p>
    <w:p>
      <w:r>
        <w:t>•   Check for any graphics, for example, charts, maps, diagrams, which are meant to make a point.</w:t>
      </w:r>
    </w:p>
    <w:p>
      <w:r>
        <w:t>Don't ignore them.</w:t>
      </w:r>
    </w:p>
    <w:p>
      <w:r>
        <w:t>•   Notice reading aids like italics, bold face print, chapter objective, and end-of -chapter questions</w:t>
      </w:r>
    </w:p>
    <w:p>
      <w:r>
        <w:t>are all included to help you sort, comprehend, and remember.</w:t>
      </w:r>
    </w:p>
    <w:p/>
    <w:p>
      <w:r>
        <w:t>2) QUESTION</w:t>
      </w:r>
    </w:p>
    <w:p/>
    <w:p>
      <w:r>
        <w:t>This is where you assist your mind to engage and concentrate</w:t>
      </w:r>
    </w:p>
    <w:p>
      <w:r>
        <w:t>Turn the boldface heading for each section into as many questions as you think will be answered in</w:t>
      </w:r>
    </w:p>
    <w:p>
      <w:r>
        <w:t>that section. The better the questions, the better your comprehension is likely to be. You may always</w:t>
      </w:r>
    </w:p>
    <w:p>
      <w:r>
        <w:t>add further questions as you proceed. When your mind is actively searching for answers to questions</w:t>
      </w:r>
    </w:p>
    <w:p>
      <w:r>
        <w:t>it becomes engaged in learning.</w:t>
      </w:r>
    </w:p>
    <w:p/>
    <w:p>
      <w:r>
        <w:t>3) READ</w:t>
      </w:r>
    </w:p>
    <w:p/>
    <w:p>
      <w:r>
        <w:t>Read one section at a time with your questions in mind and look for the answers. Recognize when you</w:t>
      </w:r>
    </w:p>
    <w:p>
      <w:r>
        <w:t>need to make up some new questions.</w:t>
      </w:r>
    </w:p>
    <w:p/>
    <w:p>
      <w:r>
        <w:t>4) RECITE</w:t>
      </w:r>
    </w:p>
    <w:p/>
    <w:p>
      <w:r>
        <w:t>After each part, stop and recall your questions and see if you can answer them from memory.</w:t>
      </w:r>
    </w:p>
    <w:p>
      <w:r>
        <w:t>If you are unable to remember, look back at the text again , but don't move to the next section until</w:t>
      </w:r>
    </w:p>
    <w:p>
      <w:r>
        <w:t>you can recite the answers from the previous one.</w:t>
      </w:r>
    </w:p>
    <w:p/>
    <w:p>
      <w:r>
        <w:t>5) REVIEW</w:t>
      </w:r>
    </w:p>
    <w:p/>
    <w:p>
      <w:r>
        <w:t>Once you've finished the entire chapter using the preceding steps, go back over the questions you create</w:t>
      </w:r>
    </w:p>
    <w:p>
      <w:r>
        <w:t>for every heading. See if you can still answer them. If not, look back and refresh your memory and then</w:t>
      </w:r>
    </w:p>
    <w:p>
      <w:r>
        <w:t>continue.</w:t>
      </w:r>
    </w:p>
    <w:p/>
    <w:p>
      <w:r>
        <w:t>CRITICAL READING</w:t>
      </w:r>
    </w:p>
    <w:p>
      <w:r>
        <w:t>Critical reading is an investigative activity.</w:t>
      </w:r>
    </w:p>
    <w:p>
      <w:r>
        <w:t>The reader rereads a text to identify patterns of elements such as information, values, assumptions,</w:t>
      </w:r>
    </w:p>
    <w:p>
      <w:r>
        <w:t>and language usage throughout the discussion.</w:t>
      </w:r>
    </w:p>
    <w:p>
      <w:r>
        <w:t>The above elements are tied together in an interpretation, a claim of an underlying meaning of the text</w:t>
      </w:r>
    </w:p>
    <w:p>
      <w:r>
        <w:t>as a whole.</w:t>
      </w:r>
    </w:p>
    <w:p/>
    <w:p>
      <w:r>
        <w:t>Why Critical Reading?</w:t>
      </w:r>
    </w:p>
    <w:p/>
    <w:p>
      <w:r>
        <w:t>We critically read so as to:</w:t>
      </w:r>
    </w:p>
    <w:p/>
    <w:p>
      <w:r>
        <w:t>•    recognize an author’s purpose</w:t>
      </w:r>
    </w:p>
    <w:p>
      <w:r>
        <w:t>•    understand tone and persuasive elements</w:t>
      </w:r>
    </w:p>
    <w:p>
      <w:r>
        <w:t>•    recognize bias</w:t>
      </w:r>
    </w:p>
    <w:p/>
    <w:p>
      <w:r>
        <w:t>INTERPRETIVE READING</w:t>
      </w:r>
    </w:p>
    <w:p/>
    <w:p>
      <w:r>
        <w:t>In Interpretive reading, you read a selection of passages from a book, poem, or other piece of</w:t>
      </w:r>
    </w:p>
    <w:p>
      <w:r>
        <w:t>literature that have a similar theme.</w:t>
      </w:r>
    </w:p>
    <w:p>
      <w:r>
        <w:t>One of the objectives is to read with feeling and energy, bringing out the emotion written into the</w:t>
      </w:r>
    </w:p>
    <w:p>
      <w:r>
        <w:t>passage. You begin with an intro and intersperse transitions and end with a conclusion.</w:t>
      </w:r>
    </w:p>
    <w:p>
      <w:r>
        <w:t>Read the poem below from America and about an American woman. After it is the interpretation.</w:t>
      </w:r>
    </w:p>
    <w:p/>
    <w:p>
      <w:r>
        <w:t>Mother to Son by Langston Hughes</w:t>
      </w:r>
    </w:p>
    <w:p/>
    <w:p>
      <w:r>
        <w:t>Well, son, I'll tell you:</w:t>
      </w:r>
    </w:p>
    <w:p>
      <w:r>
        <w:t>Life for me hasn't been no crystal stair.</w:t>
      </w:r>
    </w:p>
    <w:p>
      <w:r>
        <w:t>It's had tacks in it,</w:t>
      </w:r>
    </w:p>
    <w:p>
      <w:r>
        <w:t>And splinters,</w:t>
      </w:r>
    </w:p>
    <w:p>
      <w:r>
        <w:t>And boards torn up,</w:t>
      </w:r>
    </w:p>
    <w:p>
      <w:r>
        <w:t>And places with no carpet on the floor --</w:t>
      </w:r>
    </w:p>
    <w:p>
      <w:r>
        <w:t>Bare.</w:t>
      </w:r>
    </w:p>
    <w:p/>
    <w:p>
      <w:r>
        <w:t>But all the time</w:t>
      </w:r>
    </w:p>
    <w:p>
      <w:r>
        <w:t>I’ve been a-climbing' on,</w:t>
      </w:r>
    </w:p>
    <w:p>
      <w:r>
        <w:t>And reaching' landings,</w:t>
      </w:r>
    </w:p>
    <w:p>
      <w:r>
        <w:t>And turning' corners,</w:t>
      </w:r>
    </w:p>
    <w:p>
      <w:r>
        <w:t>And sometimes going' in the dark</w:t>
      </w:r>
    </w:p>
    <w:p>
      <w:r>
        <w:t>Where there hasn't been no light.</w:t>
      </w:r>
    </w:p>
    <w:p/>
    <w:p>
      <w:r>
        <w:t>So boy, don't you turn back.</w:t>
      </w:r>
    </w:p>
    <w:p>
      <w:r>
        <w:t>Don't you set down on the steps</w:t>
      </w:r>
    </w:p>
    <w:p>
      <w:r>
        <w:t>'Cause you find it's kinder hard.</w:t>
      </w:r>
    </w:p>
    <w:p>
      <w:r>
        <w:t>Don't you fall now --</w:t>
      </w:r>
    </w:p>
    <w:p>
      <w:r>
        <w:t>For I'se still going', honey,</w:t>
      </w:r>
    </w:p>
    <w:p>
      <w:r>
        <w:t>I'se still climbin',</w:t>
      </w:r>
    </w:p>
    <w:p>
      <w:r>
        <w:t>And life for me ain't been no crystal stair.</w:t>
      </w:r>
    </w:p>
    <w:p/>
    <w:p>
      <w:r>
        <w:t>Interpretation</w:t>
      </w:r>
    </w:p>
    <w:p/>
    <w:p>
      <w:r>
        <w:t>There are no one escapes in life without challenges that bring sadness and suffering. The woman was</w:t>
      </w:r>
    </w:p>
    <w:p>
      <w:r>
        <w:t>obviously poor and not as well educated. Suffering and perseverance appear to know no boundaries of</w:t>
      </w:r>
    </w:p>
    <w:p>
      <w:r>
        <w:t>race or class.</w:t>
      </w:r>
    </w:p>
    <w:p/>
    <w:p>
      <w:r>
        <w:t>Now try interpreting the message in the poem that follow.</w:t>
      </w:r>
    </w:p>
    <w:p/>
    <w:p>
      <w:r>
        <w:t>SEE IT THROUGH by Edgar Guest</w:t>
      </w:r>
    </w:p>
    <w:p/>
    <w:p>
      <w:r>
        <w:t>When you're up against a trouble,</w:t>
      </w:r>
    </w:p>
    <w:p>
      <w:r>
        <w:t>Meet it squarely, face to face;</w:t>
      </w:r>
    </w:p>
    <w:p>
      <w:r>
        <w:t>Lift your chin and set your shoulders,</w:t>
      </w:r>
    </w:p>
    <w:p>
      <w:r>
        <w:t>Plant your feet and take a brace.</w:t>
      </w:r>
    </w:p>
    <w:p>
      <w:r>
        <w:t>When it's vain to try to dodge it,</w:t>
      </w:r>
    </w:p>
    <w:p>
      <w:r>
        <w:t>Do the best that you can do;</w:t>
      </w:r>
    </w:p>
    <w:p>
      <w:r>
        <w:t>You may fail, but you may conquer,</w:t>
      </w:r>
    </w:p>
    <w:p>
      <w:r>
        <w:t>See it through!</w:t>
      </w:r>
    </w:p>
    <w:p/>
    <w:p>
      <w:r>
        <w:t>Black may be the clouds about you</w:t>
      </w:r>
    </w:p>
    <w:p>
      <w:r>
        <w:t>And your future may seem grim,</w:t>
      </w:r>
    </w:p>
    <w:p>
      <w:r>
        <w:t>But don't let your nerve desert you;</w:t>
      </w:r>
    </w:p>
    <w:p>
      <w:r>
        <w:t>Keep yourself in fighting trim.</w:t>
      </w:r>
    </w:p>
    <w:p>
      <w:r>
        <w:t>If the worst is bound to happen,</w:t>
      </w:r>
    </w:p>
    <w:p>
      <w:r>
        <w:t>Spite of all that you can do,</w:t>
      </w:r>
    </w:p>
    <w:p>
      <w:r>
        <w:t>Running from it will not save you,</w:t>
      </w:r>
    </w:p>
    <w:p>
      <w:r>
        <w:t>See it through!</w:t>
      </w:r>
    </w:p>
    <w:p/>
    <w:p>
      <w:r>
        <w:t>Even hope may seem but futile,</w:t>
      </w:r>
    </w:p>
    <w:p>
      <w:r>
        <w:t>When with troubles you're beset,</w:t>
      </w:r>
    </w:p>
    <w:p>
      <w:r>
        <w:t>But remember you are facing</w:t>
      </w:r>
    </w:p>
    <w:p>
      <w:r>
        <w:t>Just what other men have met.</w:t>
      </w:r>
    </w:p>
    <w:p>
      <w:r>
        <w:t>You may fail, but fall still fighting;</w:t>
      </w:r>
    </w:p>
    <w:p>
      <w:r>
        <w:t>Don't give up, whate'er you do;</w:t>
      </w:r>
    </w:p>
    <w:p>
      <w:r>
        <w:t>Eyes front, head high to the finish.</w:t>
      </w:r>
    </w:p>
    <w:p>
      <w:r>
        <w:t>See it through!</w:t>
      </w:r>
    </w:p>
    <w:p/>
    <w:p>
      <w:r>
        <w:t>RECOGNIZING ATTITUDE AND TONE</w:t>
      </w:r>
    </w:p>
    <w:p>
      <w:r>
        <w:t>Attitude is the author’s personal feelings about a subject.</w:t>
      </w:r>
    </w:p>
    <w:p>
      <w:r>
        <w:t>Tone refers to how the author, narrator or speaker feels or conveys information about the subject</w:t>
      </w:r>
    </w:p>
    <w:p>
      <w:r>
        <w:t>Tone is the use of stylistic devices to reveal that personal feeling.</w:t>
      </w:r>
    </w:p>
    <w:p>
      <w:r>
        <w:t>Whether it is for the analysis of literature or historical essays, recognition of tone and its associated words</w:t>
      </w:r>
    </w:p>
    <w:p>
      <w:r>
        <w:t>is vital for effective understanding of the text.</w:t>
      </w:r>
    </w:p>
    <w:p>
      <w:r>
        <w:t>Tone is the key to understanding the author’s attitude and developing the intended mood. All students</w:t>
      </w:r>
    </w:p>
    <w:p>
      <w:r>
        <w:t>respond to the tone of the text, whether they realize it or not.</w:t>
      </w:r>
    </w:p>
    <w:p>
      <w:r>
        <w:t>Tone/Attitude Words</w:t>
      </w:r>
    </w:p>
    <w:p>
      <w:r>
        <w:t>They can be categorized as:</w:t>
      </w:r>
    </w:p>
    <w:p>
      <w:r>
        <w:t>Positive</w:t>
      </w:r>
    </w:p>
    <w:p>
      <w:r>
        <w:t>Negative</w:t>
      </w:r>
    </w:p>
    <w:p>
      <w:r>
        <w:t>Neutral</w:t>
      </w:r>
    </w:p>
    <w:p>
      <w:r>
        <w:t>Ironic</w:t>
      </w:r>
    </w:p>
    <w:p>
      <w:r>
        <w:t>POSITIVE</w:t>
      </w:r>
    </w:p>
    <w:p>
      <w:r>
        <w:t>• amiable                      • considerate                  • encouraging                • learned</w:t>
      </w:r>
    </w:p>
    <w:p>
      <w:r>
        <w:t>• brave                        • consoling                    • enthusiastic               • loving</w:t>
      </w:r>
    </w:p>
    <w:p>
      <w:r>
        <w:t>• calm                         • diplomatic                   • grand                      • optimistic</w:t>
      </w:r>
    </w:p>
    <w:p>
      <w:r>
        <w:t>• cheery                       • ecstatic                     • helpful                    • passionate</w:t>
      </w:r>
    </w:p>
    <w:p>
      <w:r>
        <w:t>• complimentary                • elated                       • joyful                     • soothing</w:t>
      </w:r>
    </w:p>
    <w:p>
      <w:r>
        <w:t>• confident                    • elevated                     • kind</w:t>
      </w:r>
    </w:p>
    <w:p>
      <w:r>
        <w:t>NEGATIVE</w:t>
      </w:r>
    </w:p>
    <w:p>
      <w:r>
        <w:t>• aggravated                   • flippant                     • insolent                   • quarrelsome</w:t>
      </w:r>
    </w:p>
    <w:p>
      <w:r>
        <w:t>• agitated                     • foreboding                   • insulting                  • resigned</w:t>
      </w:r>
    </w:p>
    <w:p>
      <w:r>
        <w:t>• angry                        • furious                      • irritated                  • sad</w:t>
      </w:r>
    </w:p>
    <w:p>
      <w:r>
        <w:t>• apprehensive                 • gloomy                       • malicious                  • sardonic</w:t>
      </w:r>
    </w:p>
    <w:p>
      <w:r>
        <w:t>• bitter                       • grave                        • melancholy                 • surly</w:t>
      </w:r>
    </w:p>
    <w:p>
      <w:r>
        <w:t>• brash                        • hopeless                     • morose                     • testy</w:t>
      </w:r>
    </w:p>
    <w:p>
      <w:r>
        <w:t>• caustic                      • indignant                    • mournful                   • threatening</w:t>
      </w:r>
    </w:p>
    <w:p>
      <w:r>
        <w:t>• disgusted                    • inflammatory                 • obnoxious                  • wrathful</w:t>
      </w:r>
    </w:p>
    <w:p>
      <w:r>
        <w:t>NEUTRAL</w:t>
      </w:r>
    </w:p>
    <w:p>
      <w:r>
        <w:t>• authoritative                • didactic                     • informative                • sincere</w:t>
      </w:r>
    </w:p>
    <w:p>
      <w:r>
        <w:t>• candid                       • factual                      • instructive                • standard</w:t>
      </w:r>
    </w:p>
    <w:p>
      <w:r>
        <w:t>• clinical                     • formal                       • objective                  • typical</w:t>
      </w:r>
    </w:p>
    <w:p>
      <w:r>
        <w:t>• conventional                 • forthright                   • restrained                 • usual</w:t>
      </w:r>
    </w:p>
    <w:p>
      <w:r>
        <w:t>IRONIC</w:t>
      </w:r>
    </w:p>
    <w:p>
      <w:r>
        <w:t>• caustic                      • droll                        • insolent                   • petty</w:t>
      </w:r>
    </w:p>
    <w:p>
      <w:r>
        <w:t>• condescending                • facetious                    • irreverent                 • whimsical</w:t>
      </w:r>
    </w:p>
    <w:p>
      <w:r>
        <w:t>• contemptuous                 • indifferently                • patronizing                • wry</w:t>
      </w:r>
    </w:p>
    <w:p/>
    <w:p>
      <w:r>
        <w:t>Sample Passage</w:t>
      </w:r>
    </w:p>
    <w:p/>
    <w:p>
      <w:r>
        <w:t>"Fifteen years ago I came here with Lily," he thought. "We sat somewhere over there by a lake and I</w:t>
      </w:r>
    </w:p>
    <w:p>
      <w:r>
        <w:t>begged her to marry me all through the hot afternoon. How the dragonfly kept circling round us: how</w:t>
      </w:r>
    </w:p>
    <w:p>
      <w:r>
        <w:t>clearly I see the dragonfly and her shoe with the square silver buckle at the toe. All the time I spoke I saw</w:t>
      </w:r>
    </w:p>
    <w:p>
      <w:r>
        <w:t>her shoe and when it moved impatiently I knew without looking up what she was going to say: the whole</w:t>
      </w:r>
    </w:p>
    <w:p>
      <w:r>
        <w:t>of her seemed to be in her shoe. And my love, my desire, were in the dragonfly; for some reason I thought</w:t>
      </w:r>
    </w:p>
    <w:p>
      <w:r>
        <w:t>that if it settled there, on that leaf, she would say 'Yes' at once. But the dragonfly went round and round: it</w:t>
      </w:r>
    </w:p>
    <w:p/>
    <w:p>
      <w:r>
        <w:t>never settled anywhere — of course not, happily not, or I shouldn't be walking here with Eleanor and the</w:t>
      </w:r>
    </w:p>
    <w:p>
      <w:r>
        <w:t>children."</w:t>
      </w:r>
    </w:p>
    <w:p/>
    <w:p>
      <w:r>
        <w:t>The speaker's attitude may be described as nostalgic. The speaker looks at the past, remembering an</w:t>
      </w:r>
    </w:p>
    <w:p>
      <w:r>
        <w:t>afternoon when he "begged” a woman to accept his marriage proposal. He has nostalgic –feeling</w:t>
      </w:r>
    </w:p>
    <w:p>
      <w:r>
        <w:t>pleasure and longing for something in the past.</w:t>
      </w:r>
    </w:p>
    <w:p/>
    <w:p>
      <w:r>
        <w:t>DISTINGUISHING FACTS FROM OPINIONS</w:t>
      </w:r>
    </w:p>
    <w:p/>
    <w:p>
      <w:r>
        <w:t>•    Facts are statements that can be checked or proved.</w:t>
      </w:r>
    </w:p>
    <w:p>
      <w:r>
        <w:t>•   Opinions are statements that cannot be proved. They tell what someone thinks or feels.</w:t>
      </w:r>
    </w:p>
    <w:p>
      <w:r>
        <w:t>•   Opinions often contain clue words such as think, feel, believe, and seem. Other common clue</w:t>
      </w:r>
    </w:p>
    <w:p>
      <w:r>
        <w:t>words are always, never, all, none, most, least, greatest, best, and worst.</w:t>
      </w:r>
    </w:p>
    <w:p>
      <w:r>
        <w:t>•   A fact is something that is true.</w:t>
      </w:r>
    </w:p>
    <w:p>
      <w:r>
        <w:t>•   An opinion tells how a person feels about something.</w:t>
      </w:r>
    </w:p>
    <w:p>
      <w:r>
        <w:t>•   Facts can be proven. Opinions cannot.</w:t>
      </w:r>
    </w:p>
    <w:p/>
    <w:p>
      <w:r>
        <w:t>Are the following statements opinions or facts?</w:t>
      </w:r>
    </w:p>
    <w:p/>
    <w:p>
      <w:r>
        <w:t>1. Giraffe is the tallest animal.</w:t>
      </w:r>
    </w:p>
    <w:p/>
    <w:p>
      <w:r>
        <w:t>2. Uhuru Kenyatta is the best president ever.</w:t>
      </w:r>
    </w:p>
    <w:p/>
    <w:p>
      <w:r>
        <w:t>3. We use pens to write.</w:t>
      </w:r>
    </w:p>
    <w:p/>
    <w:p>
      <w:r>
        <w:t>INTENSIVE READING</w:t>
      </w:r>
    </w:p>
    <w:p/>
    <w:p>
      <w:r>
        <w:t>ORAL LITERATURE</w:t>
      </w:r>
    </w:p>
    <w:p/>
    <w:p>
      <w:r>
        <w:t>ORAL POETRY</w:t>
      </w:r>
    </w:p>
    <w:p>
      <w:r>
        <w:t>Oral poetry refers to the verbal expression of feelings, ideas and thoughts using words</w:t>
      </w:r>
    </w:p>
    <w:p>
      <w:r>
        <w:t>arranged in their best possible order.</w:t>
      </w:r>
    </w:p>
    <w:p>
      <w:r>
        <w:t>If sung, it is a song.</w:t>
      </w:r>
    </w:p>
    <w:p/>
    <w:p>
      <w:r>
        <w:t>Features of Oral Poetry</w:t>
      </w:r>
    </w:p>
    <w:p/>
    <w:p>
      <w:r>
        <w:t>Oral poetry has the following features:</w:t>
      </w:r>
    </w:p>
    <w:p/>
    <w:p>
      <w:r>
        <w:t>1) It is composed and delivered by word of mouth.</w:t>
      </w:r>
    </w:p>
    <w:p>
      <w:r>
        <w:t>2) Linguistic aspects such as tone and pitch are crucial in oral poetry in varying the meaning and the</w:t>
      </w:r>
    </w:p>
    <w:p>
      <w:r>
        <w:t>mood .</w:t>
      </w:r>
    </w:p>
    <w:p>
      <w:r>
        <w:t>3) There is often solo and chorus pattern especially in sung poetry.</w:t>
      </w:r>
    </w:p>
    <w:p>
      <w:r>
        <w:t>4) Accompanied with movement and dance.</w:t>
      </w:r>
    </w:p>
    <w:p>
      <w:r>
        <w:t>5) The performer dresses in costumes in some sung poetry.</w:t>
      </w:r>
    </w:p>
    <w:p>
      <w:r>
        <w:t>6) Musical instruments such as drums, horn can accompany the performance of poetry.</w:t>
      </w:r>
    </w:p>
    <w:p>
      <w:r>
        <w:t>7) Rhythm or beat. It is a regular repeated pattern of sounds. It can be slow, fast, moderate,</w:t>
      </w:r>
    </w:p>
    <w:p>
      <w:r>
        <w:t>monotonous, or disjointed.</w:t>
      </w:r>
    </w:p>
    <w:p>
      <w:r>
        <w:t>8) Volume. This refers to whether the song/poetry should be loud or soft. A lullaby should be sung</w:t>
      </w:r>
    </w:p>
    <w:p>
      <w:r>
        <w:t>softly while war song should be sung loudly as it engenders courage and aggression.</w:t>
      </w:r>
    </w:p>
    <w:p/>
    <w:p>
      <w:r>
        <w:t>Classification of Oral Poetry</w:t>
      </w:r>
    </w:p>
    <w:p/>
    <w:p>
      <w:r>
        <w:t>For purposes of study, oral poetry can be classified based on criteria that follow:</w:t>
      </w:r>
    </w:p>
    <w:p/>
    <w:p>
      <w:r>
        <w:t>1. The performer of the poetry, for example, children’s songs</w:t>
      </w:r>
    </w:p>
    <w:p>
      <w:r>
        <w:t>2. The theme, examples</w:t>
      </w:r>
    </w:p>
    <w:p/>
    <w:p>
      <w:r>
        <w:t>Love poetry</w:t>
      </w:r>
    </w:p>
    <w:p>
      <w:r>
        <w:t>Play songs</w:t>
      </w:r>
    </w:p>
    <w:p>
      <w:r>
        <w:t>War songs</w:t>
      </w:r>
    </w:p>
    <w:p>
      <w:r>
        <w:t>Initiation songs</w:t>
      </w:r>
    </w:p>
    <w:p/>
    <w:p>
      <w:r>
        <w:t>3. Context of performance, examples</w:t>
      </w:r>
    </w:p>
    <w:p/>
    <w:p>
      <w:r>
        <w:t>Dirges</w:t>
      </w:r>
    </w:p>
    <w:p>
      <w:r>
        <w:t>Wedding songs</w:t>
      </w:r>
    </w:p>
    <w:p>
      <w:r>
        <w:t>War poetry</w:t>
      </w:r>
    </w:p>
    <w:p/>
    <w:p>
      <w:r>
        <w:t>4. Function, examples,</w:t>
      </w:r>
    </w:p>
    <w:p/>
    <w:p>
      <w:r>
        <w:t>Praise songs/poetry</w:t>
      </w:r>
    </w:p>
    <w:p>
      <w:r>
        <w:t>Teasing songs</w:t>
      </w:r>
    </w:p>
    <w:p>
      <w:r>
        <w:t>lullabies</w:t>
      </w:r>
    </w:p>
    <w:p/>
    <w:p>
      <w:r>
        <w:t>(a) LULLABIES</w:t>
      </w:r>
    </w:p>
    <w:p/>
    <w:p>
      <w:r>
        <w:t>they are sung by a nanny, sibling, aunty, etc.in order to:</w:t>
      </w:r>
    </w:p>
    <w:p/>
    <w:p>
      <w:r>
        <w:t>1. Send the baby to sleep.</w:t>
      </w:r>
    </w:p>
    <w:p>
      <w:r>
        <w:t>2. Calm the crying baby.</w:t>
      </w:r>
    </w:p>
    <w:p>
      <w:r>
        <w:t>3. Give promise to the crying baby. The promise can be that one of the parents is coming</w:t>
      </w:r>
    </w:p>
    <w:p>
      <w:r>
        <w:t>back.</w:t>
      </w:r>
    </w:p>
    <w:p/>
    <w:p>
      <w:r>
        <w:t>They are normally sung softly so as to lull the baby.</w:t>
      </w:r>
    </w:p>
    <w:p>
      <w:r>
        <w:t>If you have to clap, or hum, or whistle to the rhythm, do it softly and slowly.</w:t>
      </w:r>
    </w:p>
    <w:p>
      <w:r>
        <w:t>In the case where a child cries, rock the baby as you sing.</w:t>
      </w:r>
    </w:p>
    <w:p>
      <w:r>
        <w:t>You can also gently tap the back of the baby.</w:t>
      </w:r>
    </w:p>
    <w:p>
      <w:r>
        <w:t>They are normally short.</w:t>
      </w:r>
    </w:p>
    <w:p>
      <w:r>
        <w:t>They are also repetitive.</w:t>
      </w:r>
    </w:p>
    <w:p>
      <w:r>
        <w:t>Read the song below and then attempt the questions that follow.</w:t>
      </w:r>
    </w:p>
    <w:p/>
    <w:p>
      <w:r>
        <w:t>Sleep baby sleep</w:t>
      </w:r>
    </w:p>
    <w:p/>
    <w:p>
      <w:r>
        <w:t>Sleep baby sleep</w:t>
      </w:r>
    </w:p>
    <w:p/>
    <w:p>
      <w:r>
        <w:t>Your father tends the sheep</w:t>
      </w:r>
    </w:p>
    <w:p/>
    <w:p>
      <w:r>
        <w:t>Your mother shakes the dreamland tree.</w:t>
      </w:r>
    </w:p>
    <w:p/>
    <w:p>
      <w:r>
        <w:t>i.      Identify two features of lullabies in the above song.</w:t>
      </w:r>
    </w:p>
    <w:p/>
    <w:p>
      <w:r>
        <w:t>ii.     Give the main reason for singing the above song.</w:t>
      </w:r>
    </w:p>
    <w:p>
      <w:r>
        <w:t>iii.    How would you do the following as you sing the song:</w:t>
      </w:r>
    </w:p>
    <w:p/>
    <w:p>
      <w:r>
        <w:t>a) Clap to the rhythm of the song.</w:t>
      </w:r>
    </w:p>
    <w:p>
      <w:r>
        <w:t>b) Rock the baby as you sing.</w:t>
      </w:r>
    </w:p>
    <w:p/>
    <w:p>
      <w:r>
        <w:t>(b) children songs</w:t>
      </w:r>
    </w:p>
    <w:p/>
    <w:p>
      <w:r>
        <w:t>They are sung by children during their playtime.</w:t>
      </w:r>
    </w:p>
    <w:p>
      <w:r>
        <w:t>Also referred to as play songs.</w:t>
      </w:r>
    </w:p>
    <w:p/>
    <w:p>
      <w:r>
        <w:t>Features of Children Songs</w:t>
      </w:r>
    </w:p>
    <w:p/>
    <w:p>
      <w:r>
        <w:t>1. Repetition is used. A word, sentence, and even a whole stanza can be repeated.</w:t>
      </w:r>
    </w:p>
    <w:p>
      <w:r>
        <w:t>2. They are often short.</w:t>
      </w:r>
    </w:p>
    <w:p/>
    <w:p>
      <w:r>
        <w:t>Functions of Children’s Songs</w:t>
      </w:r>
    </w:p>
    <w:p/>
    <w:p>
      <w:r>
        <w:t>1. They help in developing children’s language skills as they listen to familiar words in the songs.</w:t>
      </w:r>
    </w:p>
    <w:p>
      <w:r>
        <w:t>2. Help develop children’s listen skills, thus concentrate.</w:t>
      </w:r>
    </w:p>
    <w:p>
      <w:r>
        <w:t>3. Encourage creativity in children. At times you find children adding words that were not initially</w:t>
      </w:r>
    </w:p>
    <w:p>
      <w:r>
        <w:t>mentioned in the original versions of the songs.</w:t>
      </w:r>
    </w:p>
    <w:p>
      <w:r>
        <w:t>4. Some teaching counting of numbers.</w:t>
      </w:r>
    </w:p>
    <w:p/>
    <w:p>
      <w:r>
        <w:t>Now read the song below. You can practice singing it.</w:t>
      </w:r>
    </w:p>
    <w:p/>
    <w:p>
      <w:r>
        <w:t>In and out the bamboo forest</w:t>
      </w:r>
    </w:p>
    <w:p/>
    <w:p>
      <w:r>
        <w:t>In and out the bamboo forest</w:t>
      </w:r>
    </w:p>
    <w:p/>
    <w:p>
      <w:r>
        <w:t>In and out the bamboo forest</w:t>
      </w:r>
    </w:p>
    <w:p/>
    <w:p>
      <w:r>
        <w:t>You are my partner.</w:t>
      </w:r>
    </w:p>
    <w:p/>
    <w:p>
      <w:r>
        <w:t>Beat a beat on my shoulder</w:t>
      </w:r>
    </w:p>
    <w:p/>
    <w:p>
      <w:r>
        <w:t>Beat a beat on my shoulder</w:t>
      </w:r>
    </w:p>
    <w:p/>
    <w:p>
      <w:r>
        <w:t>Beat a beat on my shoulder</w:t>
      </w:r>
    </w:p>
    <w:p/>
    <w:p>
      <w:r>
        <w:t>You are my partner.</w:t>
      </w:r>
    </w:p>
    <w:p/>
    <w:p>
      <w:r>
        <w:t>(c) Teasing Songs</w:t>
      </w:r>
    </w:p>
    <w:p/>
    <w:p>
      <w:r>
        <w:t>Sung to make fun of someone.</w:t>
      </w:r>
    </w:p>
    <w:p/>
    <w:p>
      <w:r>
        <w:t>(d) Religious Poetry</w:t>
      </w:r>
    </w:p>
    <w:p/>
    <w:p>
      <w:r>
        <w:t>Sung and performed during religious occasions.</w:t>
      </w:r>
    </w:p>
    <w:p>
      <w:r>
        <w:t>Sung mostly at places considered holy grounds.</w:t>
      </w:r>
    </w:p>
    <w:p>
      <w:r>
        <w:t>Sung softly and slowly.</w:t>
      </w:r>
    </w:p>
    <w:p/>
    <w:p>
      <w:r>
        <w:t>(e) Love Poetry/Songs</w:t>
      </w:r>
    </w:p>
    <w:p/>
    <w:p>
      <w:r>
        <w:t>They are based on romance.</w:t>
      </w:r>
    </w:p>
    <w:p>
      <w:r>
        <w:t>Sung by one to the loved one.</w:t>
      </w:r>
    </w:p>
    <w:p>
      <w:r>
        <w:t>They are sung softly and slowly as they should present romantic elements.</w:t>
      </w:r>
    </w:p>
    <w:p>
      <w:r>
        <w:t>They are sung to:</w:t>
      </w:r>
    </w:p>
    <w:p/>
    <w:p>
      <w:r>
        <w:t>1. Express romance.</w:t>
      </w:r>
    </w:p>
    <w:p>
      <w:r>
        <w:t>2. Mend the damaged relationship between lovers.</w:t>
      </w:r>
    </w:p>
    <w:p/>
    <w:p>
      <w:r>
        <w:t>(f) Cradle Songs/Poetry</w:t>
      </w:r>
    </w:p>
    <w:p/>
    <w:p>
      <w:r>
        <w:t>Performed to mark the birth of a child.</w:t>
      </w:r>
    </w:p>
    <w:p>
      <w:r>
        <w:t>In most cases, a child is wished a successful life in future.</w:t>
      </w:r>
    </w:p>
    <w:p>
      <w:r>
        <w:t>Mostly performed by women and girls.</w:t>
      </w:r>
    </w:p>
    <w:p>
      <w:r>
        <w:t>During this time, a child or child’s mother is presented with gifts.</w:t>
      </w:r>
    </w:p>
    <w:p/>
    <w:p>
      <w:r>
        <w:t>(g) War Poetry</w:t>
      </w:r>
    </w:p>
    <w:p/>
    <w:p>
      <w:r>
        <w:t>Performed by warriors during war.</w:t>
      </w:r>
    </w:p>
    <w:p>
      <w:r>
        <w:t>Sung loudly to show bravery.</w:t>
      </w:r>
    </w:p>
    <w:p>
      <w:r>
        <w:t>During the singing, weapons are held in the hands of the performers.</w:t>
      </w:r>
    </w:p>
    <w:p/>
    <w:p>
      <w:r>
        <w:t>(h) Hunting Songs</w:t>
      </w:r>
    </w:p>
    <w:p/>
    <w:p>
      <w:r>
        <w:t>Hunters perform hunting songs.</w:t>
      </w:r>
    </w:p>
    <w:p>
      <w:r>
        <w:t>Sung on the way to and from hunting trip.</w:t>
      </w:r>
    </w:p>
    <w:p>
      <w:r>
        <w:t>Hunting tools carried in the process.</w:t>
      </w:r>
    </w:p>
    <w:p>
      <w:r>
        <w:t>Just like war songs, they are sung loudly.</w:t>
      </w:r>
    </w:p>
    <w:p>
      <w:r>
        <w:t>They are on the way to hunt to encourage themselves on the possibility of killing fatter and</w:t>
      </w:r>
    </w:p>
    <w:p>
      <w:r>
        <w:t>enough animals.</w:t>
      </w:r>
    </w:p>
    <w:p>
      <w:r>
        <w:t>Also to pass time on their way.</w:t>
      </w:r>
    </w:p>
    <w:p/>
    <w:p>
      <w:r>
        <w:t>(i) Satirical Poetry</w:t>
      </w:r>
    </w:p>
    <w:p/>
    <w:p>
      <w:r>
        <w:t>One’s folly is criticized in this song.</w:t>
      </w:r>
    </w:p>
    <w:p>
      <w:r>
        <w:t>They are meant to help the wicked in some areas to change.</w:t>
      </w:r>
    </w:p>
    <w:p/>
    <w:p>
      <w:r>
        <w:t>(j) Epics/Heroic Poetry</w:t>
      </w:r>
    </w:p>
    <w:p/>
    <w:p>
      <w:r>
        <w:t>They are elaborate and talk about the lives of heroes known to the community.</w:t>
      </w:r>
    </w:p>
    <w:p>
      <w:r>
        <w:t>The heroic deeds of the heroes are mentioned.</w:t>
      </w:r>
    </w:p>
    <w:p/>
    <w:p>
      <w:r>
        <w:t>(k) Dirges</w:t>
      </w:r>
    </w:p>
    <w:p/>
    <w:p>
      <w:r>
        <w:t>Also referred to as funeral songs or funeral poems.</w:t>
      </w:r>
    </w:p>
    <w:p>
      <w:r>
        <w:t>They are sung after learning about the death of someone.</w:t>
      </w:r>
    </w:p>
    <w:p>
      <w:r>
        <w:t>Can also be sung during the funeral ceremony.</w:t>
      </w:r>
    </w:p>
    <w:p>
      <w:r>
        <w:t>Should also be sung softly to show the sadness that result from losing someone’s beloved</w:t>
      </w:r>
    </w:p>
    <w:p>
      <w:r>
        <w:t>one.</w:t>
      </w:r>
    </w:p>
    <w:p>
      <w:r>
        <w:t>In some cases, weapons are held during the performance.</w:t>
      </w:r>
    </w:p>
    <w:p/>
    <w:p>
      <w:r>
        <w:t>There is the use of apostrophe. This is style of addressing an object or a death as if it is alive</w:t>
      </w:r>
    </w:p>
    <w:p>
      <w:r>
        <w:t>and can respond.</w:t>
      </w:r>
    </w:p>
    <w:p>
      <w:r>
        <w:t>While women sing, men chant.</w:t>
      </w:r>
    </w:p>
    <w:p/>
    <w:p>
      <w:r>
        <w:t>(l) Panegyrics</w:t>
      </w:r>
    </w:p>
    <w:p/>
    <w:p>
      <w:r>
        <w:t>In its specialized form panegyric is a type of oral poetry and one meant to praise</w:t>
      </w:r>
    </w:p>
    <w:p>
      <w:r>
        <w:t>someone.</w:t>
      </w:r>
    </w:p>
    <w:p>
      <w:r>
        <w:t>The praise song can be sung by someone else or sung by one for self praises. Sometimes</w:t>
      </w:r>
    </w:p>
    <w:p>
      <w:r>
        <w:t>these are self-praises</w:t>
      </w:r>
    </w:p>
    <w:p>
      <w:r>
        <w:t>Formalized praises are directed publicly to kings, chiefs, and leaders, composed and</w:t>
      </w:r>
    </w:p>
    <w:p>
      <w:r>
        <w:t>recited by members of a king’s official entourage.</w:t>
      </w:r>
    </w:p>
    <w:p>
      <w:r>
        <w:t>One can be praised in case of:</w:t>
      </w:r>
    </w:p>
    <w:p/>
    <w:p>
      <w:r>
        <w:t>i.         personal achievement in war ; or</w:t>
      </w:r>
    </w:p>
    <w:p>
      <w:r>
        <w:t>ii.       Achievement in hunting.</w:t>
      </w:r>
    </w:p>
    <w:p/>
    <w:p>
      <w:r>
        <w:t>What else is praised in a Panegyric?</w:t>
      </w:r>
    </w:p>
    <w:p/>
    <w:p>
      <w:r>
        <w:t>1. In eastern and southern Africa cattle form a popular subject in praise poetry, and</w:t>
      </w:r>
    </w:p>
    <w:p>
      <w:r>
        <w:t>inanimate things like divining implements or even a train or bicycle are also praised.</w:t>
      </w:r>
    </w:p>
    <w:p>
      <w:r>
        <w:t>2.    In West Africa, apparently unlike other areas, formal praises are addressed to</w:t>
      </w:r>
    </w:p>
    <w:p>
      <w:r>
        <w:t>supernatural beings.</w:t>
      </w:r>
    </w:p>
    <w:p>
      <w:r>
        <w:t>Look at the panegyric below.</w:t>
      </w:r>
    </w:p>
    <w:p/>
    <w:p>
      <w:r>
        <w:t>Ogun kills on the right and destroys on the right.</w:t>
      </w:r>
    </w:p>
    <w:p>
      <w:r>
        <w:t>Ogun kills on the left and destroys on the left.</w:t>
      </w:r>
    </w:p>
    <w:p>
      <w:r>
        <w:t>Ogun kills suddenly in the house and suddenly in the field.</w:t>
      </w:r>
    </w:p>
    <w:p>
      <w:r>
        <w:t>Ogun kills the child with the iron with which it plays.</w:t>
      </w:r>
    </w:p>
    <w:p/>
    <w:p>
      <w:r>
        <w:t>Ogun kills in silence.</w:t>
      </w:r>
    </w:p>
    <w:p>
      <w:r>
        <w:t>Ogun kills the thief and the owner of the stolen goods.</w:t>
      </w:r>
    </w:p>
    <w:p>
      <w:r>
        <w:t>Ogun-kills the owner of the slave—and the slave runs away.</w:t>
      </w:r>
    </w:p>
    <w:p>
      <w:r>
        <w:t>Ogun kills the owner of thirty ’iwofa’ [pawns]—and his money, wealth and children disappear.</w:t>
      </w:r>
    </w:p>
    <w:p/>
    <w:p>
      <w:r>
        <w:t>Ogun kills the owner of the house and paints the hearth with his blood.</w:t>
      </w:r>
    </w:p>
    <w:p>
      <w:r>
        <w:t>Ogun is the death who pursues a child until it runs into the bush.</w:t>
      </w:r>
    </w:p>
    <w:p>
      <w:r>
        <w:t>Ogun is the needle that pricks at both ends.</w:t>
      </w:r>
    </w:p>
    <w:p>
      <w:r>
        <w:t>Ogun has water but he washes in blood.</w:t>
      </w:r>
    </w:p>
    <w:p/>
    <w:p>
      <w:r>
        <w:t>Ogun do not fight me. I belong only to you.</w:t>
      </w:r>
    </w:p>
    <w:p>
      <w:r>
        <w:t>The wife of Ogun is like a tim tim [decorated leather cushion].</w:t>
      </w:r>
    </w:p>
    <w:p>
      <w:r>
        <w:t>She does not like two people to rest on her.</w:t>
      </w:r>
    </w:p>
    <w:p/>
    <w:p>
      <w:r>
        <w:t>Ogun has many gowns. He gives them all to the beggars.</w:t>
      </w:r>
    </w:p>
    <w:p>
      <w:r>
        <w:t>He gives one to the woodcock—the woodcock dyes it indigo.</w:t>
      </w:r>
    </w:p>
    <w:p>
      <w:r>
        <w:t>He gives one to the coucal—the coucal dyes it in camwood.</w:t>
      </w:r>
    </w:p>
    <w:p>
      <w:r>
        <w:t>He gives one to the cattle egret—the cattle egret leaves it white.</w:t>
      </w:r>
    </w:p>
    <w:p/>
    <w:p>
      <w:r>
        <w:t>Ogun is not like pounded yam:</w:t>
      </w:r>
    </w:p>
    <w:p>
      <w:r>
        <w:t>Do you think you can knead him in your hand</w:t>
      </w:r>
    </w:p>
    <w:p>
      <w:r>
        <w:t>And eat of him until you are satisfied?</w:t>
      </w:r>
    </w:p>
    <w:p>
      <w:r>
        <w:t>Ogun is not like maize gruel:</w:t>
      </w:r>
    </w:p>
    <w:p>
      <w:r>
        <w:t>Do you think you can knead him in your hand</w:t>
      </w:r>
    </w:p>
    <w:p>
      <w:r>
        <w:t>And eat of him until you are satisfied?</w:t>
      </w:r>
    </w:p>
    <w:p>
      <w:r>
        <w:t>Ogun is not like something you can throw in your cap:</w:t>
      </w:r>
    </w:p>
    <w:p>
      <w:r>
        <w:t>Do you think you can put on your cap and walk away with him?</w:t>
      </w:r>
    </w:p>
    <w:p/>
    <w:p>
      <w:r>
        <w:t>Ogun scatters his enemies.</w:t>
      </w:r>
    </w:p>
    <w:p>
      <w:r>
        <w:t>When the butterflies arrive at the place where the cheetah excretes,</w:t>
      </w:r>
    </w:p>
    <w:p>
      <w:r>
        <w:t>They scatter in all directions.</w:t>
      </w:r>
    </w:p>
    <w:p/>
    <w:p>
      <w:r>
        <w:t>The light shining on Ogun’s face is not easy to behold.</w:t>
      </w:r>
    </w:p>
    <w:p>
      <w:r>
        <w:t>Ogun, let me not see the red of your eye.</w:t>
      </w:r>
    </w:p>
    <w:p/>
    <w:p>
      <w:r>
        <w:t>Ogun sacrifices an elephant to his head.</w:t>
      </w:r>
    </w:p>
    <w:p>
      <w:r>
        <w:t>Master of iron, head of warriors,</w:t>
      </w:r>
    </w:p>
    <w:p>
      <w:r>
        <w:t>Ogun, great chief of robbers.</w:t>
      </w:r>
    </w:p>
    <w:p/>
    <w:p>
      <w:r>
        <w:t>Ogun wears a bloody cap.</w:t>
      </w:r>
    </w:p>
    <w:p>
      <w:r>
        <w:t>Ogun has four hundred wives and one thousand four hundred children.</w:t>
      </w:r>
    </w:p>
    <w:p>
      <w:r>
        <w:t>Ogun, the fire that sweeps the forest.</w:t>
      </w:r>
    </w:p>
    <w:p>
      <w:r>
        <w:t>Ogun’s laughter is no joke.</w:t>
      </w:r>
    </w:p>
    <w:p>
      <w:r>
        <w:t>Ogun eats two hundred earthworms and does not vomit.</w:t>
      </w:r>
    </w:p>
    <w:p>
      <w:r>
        <w:t>Ogun is a crazy orisha [deity] who still asks questions after 780 years.</w:t>
      </w:r>
    </w:p>
    <w:p>
      <w:r>
        <w:t>Whether I can reply, or whether I cannot reply,</w:t>
      </w:r>
    </w:p>
    <w:p>
      <w:r>
        <w:t>Ogun please don’t ask me anything.</w:t>
      </w:r>
    </w:p>
    <w:p/>
    <w:p>
      <w:r>
        <w:t>The lion never allows anybody to play with his cub.</w:t>
      </w:r>
    </w:p>
    <w:p>
      <w:r>
        <w:t>Ogun will never allow his child to be punished.</w:t>
      </w:r>
    </w:p>
    <w:p/>
    <w:p>
      <w:r>
        <w:t>Ogun do not reject me!</w:t>
      </w:r>
    </w:p>
    <w:p>
      <w:r>
        <w:t>Does the woman who spins ever reject a spindle?</w:t>
      </w:r>
    </w:p>
    <w:p>
      <w:r>
        <w:t>Does the woman who dyes ever reject a cloth?</w:t>
      </w:r>
    </w:p>
    <w:p>
      <w:r>
        <w:t>Does the eye that sees ever reject a sight?</w:t>
      </w:r>
    </w:p>
    <w:p>
      <w:r>
        <w:t>Ogun, do not reject me! [Ogun needs his worshippers]. (Gbadamosi and Beier 1959: 21–2)</w:t>
      </w:r>
    </w:p>
    <w:p/>
    <w:p>
      <w:r>
        <w:t>, like the personal recitations of the Hima noble class of Ankole in which a man celebrates his</w:t>
      </w:r>
    </w:p>
    <w:p>
      <w:r>
        <w:t>military achievements, building his poem on a sequence of praise names:</w:t>
      </w:r>
    </w:p>
    <w:p/>
    <w:p>
      <w:r>
        <w:t>I Who Am Praised thus held out in battle among foreigners along with The Overthrower;</w:t>
      </w:r>
    </w:p>
    <w:p>
      <w:r>
        <w:t>I Who Ravish Spear In Each Hand stood resplendent in my cotton cloth;</w:t>
      </w:r>
    </w:p>
    <w:p>
      <w:r>
        <w:t>I Who Am Quick was drawn from afar by lust for the fight … (Morris 1964: 42)</w:t>
      </w:r>
    </w:p>
    <w:p/>
    <w:p>
      <w:r>
        <w:t>5Praises of kings are the most formal and public of all, ranging from the relatively simple Ganda</w:t>
      </w:r>
    </w:p>
    <w:p>
      <w:r>
        <w:t>praise of the powerful nineteenth-century king Mutesa cited by the Chadwicks:</w:t>
      </w:r>
    </w:p>
    <w:p/>
    <w:p>
      <w:r>
        <w:t>Thy feet are hammers,</w:t>
      </w:r>
    </w:p>
    <w:p>
      <w:r>
        <w:t>Son of the forest [a comparison with a lion]</w:t>
      </w:r>
    </w:p>
    <w:p>
      <w:r>
        <w:t>Great is the fear of thee;</w:t>
      </w:r>
    </w:p>
    <w:p>
      <w:r>
        <w:t>Great is thy wrath;</w:t>
      </w:r>
    </w:p>
    <w:p/>
    <w:p>
      <w:r>
        <w:t>Great is thy peace;</w:t>
      </w:r>
    </w:p>
    <w:p>
      <w:r>
        <w:t>Great is thy power</w:t>
      </w:r>
    </w:p>
    <w:p/>
    <w:p>
      <w:r>
        <w:t>Look not with too friendly eyes upon the world,</w:t>
      </w:r>
    </w:p>
    <w:p>
      <w:r>
        <w:t>Pass your hand over your face in meditation,</w:t>
      </w:r>
    </w:p>
    <w:p>
      <w:r>
        <w:t>Not from the heat of the sun.</w:t>
      </w:r>
    </w:p>
    <w:p>
      <w:r>
        <w:t>The bull elephant is wise and lives long.</w:t>
      </w:r>
    </w:p>
    <w:p/>
    <w:p>
      <w:r>
        <w:t>Stylistic Devices in Oral Poetry/Songs</w:t>
      </w:r>
    </w:p>
    <w:p/>
    <w:p>
      <w:r>
        <w:t>Here, we shall discuss two areas of performance:</w:t>
      </w:r>
    </w:p>
    <w:p>
      <w:r>
        <w:t>1. The context of performance. Key here are:</w:t>
      </w:r>
    </w:p>
    <w:p>
      <w:r>
        <w:t>Where the song is performed.</w:t>
      </w:r>
    </w:p>
    <w:p>
      <w:r>
        <w:t>The occasion when the song is performed.</w:t>
      </w:r>
    </w:p>
    <w:p>
      <w:r>
        <w:t>Target audience.</w:t>
      </w:r>
    </w:p>
    <w:p>
      <w:r>
        <w:t>The performer of the poetry.</w:t>
      </w:r>
    </w:p>
    <w:p>
      <w:r>
        <w:t>2. What the performer is doing as he/she performs the song.</w:t>
      </w:r>
    </w:p>
    <w:p>
      <w:r>
        <w:t>The singer/performer can do the following as he/she performs the song/oral poetry:</w:t>
      </w:r>
    </w:p>
    <w:p>
      <w:r>
        <w:t>1. Use facial expressions to depict the emotion in the poem or song.</w:t>
      </w:r>
    </w:p>
    <w:p>
      <w:r>
        <w:t>2. Vary the tone to show the enotion in the poem. Also to show the speed of events.</w:t>
      </w:r>
    </w:p>
    <w:p>
      <w:r>
        <w:t>3. Use gestures to reinforce the what is being said.</w:t>
      </w:r>
    </w:p>
    <w:p>
      <w:r>
        <w:t>4. Accompanying instruments and costume.</w:t>
      </w:r>
    </w:p>
    <w:p/>
    <w:p>
      <w:r>
        <w:t>Stylistic Devices in Oral Poetry</w:t>
      </w:r>
    </w:p>
    <w:p/>
    <w:p>
      <w:r>
        <w:t>An oral poetry can have textual poetic techniques like:</w:t>
      </w:r>
    </w:p>
    <w:p/>
    <w:p>
      <w:r>
        <w:t>1. Satire</w:t>
      </w:r>
    </w:p>
    <w:p>
      <w:r>
        <w:t>2. Irony</w:t>
      </w:r>
    </w:p>
    <w:p>
      <w:r>
        <w:t>3. Sarcasm</w:t>
      </w:r>
    </w:p>
    <w:p>
      <w:r>
        <w:t>4. Figures of speech such as imagery, symbolism, etc.</w:t>
      </w:r>
    </w:p>
    <w:p>
      <w:r>
        <w:t>5. Humour</w:t>
      </w:r>
    </w:p>
    <w:p>
      <w:r>
        <w:t>6. Suspense</w:t>
      </w:r>
    </w:p>
    <w:p>
      <w:r>
        <w:t>7. Allusion</w:t>
      </w:r>
    </w:p>
    <w:p>
      <w:r>
        <w:t>8. Mnemonic features such as rhyme, assonance, alliteration, consonance, etc,</w:t>
      </w:r>
    </w:p>
    <w:p/>
    <w:p>
      <w:r>
        <w:t>PROVERBS</w:t>
      </w:r>
    </w:p>
    <w:p/>
    <w:p>
      <w:r>
        <w:t>A proverb is a brief statement full of hidden meaning and which expresses wisdom and truth.</w:t>
      </w:r>
    </w:p>
    <w:p>
      <w:r>
        <w:t>The term adage, or wise saying, is sometimes used to mean the same thing as a proverb.</w:t>
      </w:r>
    </w:p>
    <w:p>
      <w:r>
        <w:t>It is one of the short forms of oral literature. Other short forms are tongue twisters, riddles, and</w:t>
      </w:r>
    </w:p>
    <w:p>
      <w:r>
        <w:t>puns.</w:t>
      </w:r>
    </w:p>
    <w:p/>
    <w:p>
      <w:r>
        <w:t>Classification of Proverbs</w:t>
      </w:r>
    </w:p>
    <w:p/>
    <w:p>
      <w:r>
        <w:t>There are three approaches to classifying proverbs.</w:t>
      </w:r>
    </w:p>
    <w:p>
      <w:r>
        <w:t>Proverbs are classified according to:</w:t>
      </w:r>
    </w:p>
    <w:p>
      <w:r>
        <w:t>(a) The theme</w:t>
      </w:r>
    </w:p>
    <w:p>
      <w:r>
        <w:t>(b) Alphabetical letters</w:t>
      </w:r>
    </w:p>
    <w:p>
      <w:r>
        <w:t>(c) Function served.</w:t>
      </w:r>
    </w:p>
    <w:p>
      <w:r>
        <w:t>(d) Styles used</w:t>
      </w:r>
    </w:p>
    <w:p>
      <w:r>
        <w:t>(a) According to the Theme</w:t>
      </w:r>
    </w:p>
    <w:p>
      <w:r>
        <w:t>Thematically, proverbs can be classified as:</w:t>
      </w:r>
    </w:p>
    <w:p>
      <w:r>
        <w:t>i.      Proverbs on fate</w:t>
      </w:r>
    </w:p>
    <w:p>
      <w:r>
        <w:t>ii.     Proverbs on authority</w:t>
      </w:r>
    </w:p>
    <w:p>
      <w:r>
        <w:t>iii.    Proverbs on greed</w:t>
      </w:r>
    </w:p>
    <w:p>
      <w:r>
        <w:t>iv.     Proverbs on love</w:t>
      </w:r>
    </w:p>
    <w:p>
      <w:r>
        <w:t>v.      Proverbs on marriage</w:t>
      </w:r>
    </w:p>
    <w:p>
      <w:r>
        <w:t>vi.     Proverbs on co-operation</w:t>
      </w:r>
    </w:p>
    <w:p>
      <w:r>
        <w:t>vii.    Proverbs on arrogance</w:t>
      </w:r>
    </w:p>
    <w:p>
      <w:r>
        <w:t>viii.   Proverbs on communal life, etc.</w:t>
      </w:r>
    </w:p>
    <w:p>
      <w:r>
        <w:t>(b) According to the Alphabetical Letters</w:t>
      </w:r>
    </w:p>
    <w:p>
      <w:r>
        <w:t>Alphabetically, proverbs can be categorized as:</w:t>
      </w:r>
    </w:p>
    <w:p>
      <w:r>
        <w:t>i.      “A” proverbs if the first words begin with letter “A”.</w:t>
      </w:r>
    </w:p>
    <w:p>
      <w:r>
        <w:t>ii.     “B” proverbs</w:t>
      </w:r>
    </w:p>
    <w:p>
      <w:r>
        <w:t>iii.    “K” proverbs, etc.</w:t>
      </w:r>
    </w:p>
    <w:p>
      <w:r>
        <w:t>(c) According to the Function served by the Proverb</w:t>
      </w:r>
    </w:p>
    <w:p>
      <w:r>
        <w:t>Functionally, proverbs can be classified as:</w:t>
      </w:r>
    </w:p>
    <w:p>
      <w:r>
        <w:t>i.      Cautionary proverbs, which warn against what is undesirable.</w:t>
      </w:r>
    </w:p>
    <w:p>
      <w:r>
        <w:t>ii.     Normative proverbs, which reinforce what the community considers acceptable and</w:t>
      </w:r>
    </w:p>
    <w:p>
      <w:r>
        <w:t>desirable.</w:t>
      </w:r>
    </w:p>
    <w:p/>
    <w:p>
      <w:r>
        <w:t>iii.        Summative proverbs. They summarize issues and even narratives.</w:t>
      </w:r>
    </w:p>
    <w:p>
      <w:r>
        <w:t>(d) According to Styles Used</w:t>
      </w:r>
    </w:p>
    <w:p>
      <w:r>
        <w:t>Stylistically, classify proverbs as:</w:t>
      </w:r>
    </w:p>
    <w:p>
      <w:r>
        <w:t>i.          Alliterative proverbs</w:t>
      </w:r>
    </w:p>
    <w:p>
      <w:r>
        <w:t>ii.         Onomatopoeic proverbs</w:t>
      </w:r>
    </w:p>
    <w:p>
      <w:r>
        <w:t>iii.        Repetitive proverbs</w:t>
      </w:r>
    </w:p>
    <w:p>
      <w:r>
        <w:t>iv.         Epigrammatic proverbs if they are longer, and consist of two parts.</w:t>
      </w:r>
    </w:p>
    <w:p/>
    <w:p>
      <w:r>
        <w:t>Proverb Classified</w:t>
      </w:r>
    </w:p>
    <w:p/>
    <w:p>
      <w:r>
        <w:t>Wajua tamu yaua sumu umenipiani?</w:t>
      </w:r>
    </w:p>
    <w:p/>
    <w:p>
      <w:r>
        <w:t>You know that sweetness kills, why have you given me poison?</w:t>
      </w:r>
    </w:p>
    <w:p/>
    <w:p>
      <w:r>
        <w:t>Classifying the Proverb</w:t>
      </w:r>
    </w:p>
    <w:p/>
    <w:p>
      <w:r>
        <w:t>Alphabetically                   Stylistically                Thematically                Functionally</w:t>
      </w:r>
    </w:p>
    <w:p>
      <w:r>
        <w:t>“W” Proverb                      Interrogative                love                        Normative</w:t>
      </w:r>
    </w:p>
    <w:p/>
    <w:p>
      <w:r>
        <w:t>Features of Proverbs</w:t>
      </w:r>
    </w:p>
    <w:p/>
    <w:p>
      <w:r>
        <w:t>Proverbs have features such as:</w:t>
      </w:r>
    </w:p>
    <w:p>
      <w:r>
        <w:t>3. They are brief.</w:t>
      </w:r>
    </w:p>
    <w:p>
      <w:r>
        <w:t>4. They contain wisdom.</w:t>
      </w:r>
    </w:p>
    <w:p>
      <w:r>
        <w:t>Proverbs also have stylistic qualities.</w:t>
      </w:r>
    </w:p>
    <w:p/>
    <w:p>
      <w:r>
        <w:t>Stylistic Qualities of Proverbs</w:t>
      </w:r>
    </w:p>
    <w:p/>
    <w:p>
      <w:r>
        <w:t>Proverbs possess unique stylitic qualities like:</w:t>
      </w:r>
    </w:p>
    <w:p/>
    <w:p>
      <w:r>
        <w:t>(g) Mnemonic features such as alliteration, assonance and consonance.</w:t>
      </w:r>
    </w:p>
    <w:p>
      <w:r>
        <w:t>(h) Parallelism.</w:t>
      </w:r>
    </w:p>
    <w:p>
      <w:r>
        <w:t>(i) Ellipsis.</w:t>
      </w:r>
    </w:p>
    <w:p>
      <w:r>
        <w:t>(j) Hyperbole.</w:t>
      </w:r>
    </w:p>
    <w:p>
      <w:r>
        <w:t>(k) Paradox</w:t>
      </w:r>
    </w:p>
    <w:p/>
    <w:p>
      <w:r>
        <w:t>(l) Personification.</w:t>
      </w:r>
    </w:p>
    <w:p/>
    <w:p>
      <w:r>
        <w:t>Let’s learn these from the example of proverbs :</w:t>
      </w:r>
    </w:p>
    <w:p/>
    <w:p>
      <w:r>
        <w:t>(i) Alliteration, example</w:t>
      </w:r>
    </w:p>
    <w:p>
      <w:r>
        <w:t>Forgive and forget</w:t>
      </w:r>
    </w:p>
    <w:p>
      <w:r>
        <w:t>(j) Consonance, example,</w:t>
      </w:r>
    </w:p>
    <w:p>
      <w:r>
        <w:t>Practice makes perfect.</w:t>
      </w:r>
    </w:p>
    <w:p>
      <w:r>
        <w:t>(k) Assonance, for example,</w:t>
      </w:r>
    </w:p>
    <w:p/>
    <w:p>
      <w:r>
        <w:t>Upendapo, uendapo.</w:t>
      </w:r>
    </w:p>
    <w:p>
      <w:r>
        <w:t>Where you like it, is where you must go.</w:t>
      </w:r>
    </w:p>
    <w:p/>
    <w:p>
      <w:r>
        <w:t>(l) Parallelism.</w:t>
      </w:r>
    </w:p>
    <w:p>
      <w:r>
        <w:t>This is a balance between two similar words, phrases, or clauses.</w:t>
      </w:r>
    </w:p>
    <w:p>
      <w:r>
        <w:t>Examples</w:t>
      </w:r>
    </w:p>
    <w:p>
      <w:r>
        <w:t>iii.       Nothing ventured, nothing gained.</w:t>
      </w:r>
    </w:p>
    <w:p>
      <w:r>
        <w:t>iv.        Easy come, easy go.</w:t>
      </w:r>
    </w:p>
    <w:p/>
    <w:p>
      <w:r>
        <w:t>(m) Ellipsis</w:t>
      </w:r>
    </w:p>
    <w:p>
      <w:r>
        <w:t>Some words are omitted.</w:t>
      </w:r>
    </w:p>
    <w:p>
      <w:r>
        <w:t>Unneeded words are left out in order for us to fill what is missing.</w:t>
      </w:r>
    </w:p>
    <w:p>
      <w:r>
        <w:t>Examples</w:t>
      </w:r>
    </w:p>
    <w:p>
      <w:r>
        <w:t>iii.       Once bitten, twice shy.</w:t>
      </w:r>
    </w:p>
    <w:p>
      <w:r>
        <w:t>iv.        Penny wise, pound foolish.</w:t>
      </w:r>
    </w:p>
    <w:p>
      <w:r>
        <w:t>(n) Hyperbole</w:t>
      </w:r>
    </w:p>
    <w:p>
      <w:r>
        <w:t>An idea is exaggerated in order to evoke strong feelings, or to create a strong impression.</w:t>
      </w:r>
    </w:p>
    <w:p>
      <w:r>
        <w:t>Example</w:t>
      </w:r>
    </w:p>
    <w:p>
      <w:r>
        <w:t>The half is more than the whole.</w:t>
      </w:r>
    </w:p>
    <w:p>
      <w:r>
        <w:t>(o) Paradox</w:t>
      </w:r>
    </w:p>
    <w:p>
      <w:r>
        <w:t>It is an apparently true statement that leads to, or intentionally expresses a contradiction or</w:t>
      </w:r>
    </w:p>
    <w:p>
      <w:r>
        <w:t>situation, which defies intuition.</w:t>
      </w:r>
    </w:p>
    <w:p>
      <w:r>
        <w:t>Examples</w:t>
      </w:r>
    </w:p>
    <w:p>
      <w:r>
        <w:t>iii.       The longest way is the shortest way home.</w:t>
      </w:r>
    </w:p>
    <w:p>
      <w:r>
        <w:t>iv.        Absence make the heart grow fonder.</w:t>
      </w:r>
    </w:p>
    <w:p>
      <w:r>
        <w:t>(p) Personification , examples,</w:t>
      </w:r>
    </w:p>
    <w:p/>
    <w:p>
      <w:r>
        <w:t>iii.    Hunger is the best cook.</w:t>
      </w:r>
    </w:p>
    <w:p>
      <w:r>
        <w:t>iv.     Love is blind.</w:t>
      </w:r>
    </w:p>
    <w:p/>
    <w:p>
      <w:r>
        <w:t>Functions of Proverbs</w:t>
      </w:r>
    </w:p>
    <w:p/>
    <w:p>
      <w:r>
        <w:t>Proverbs play the following roles:</w:t>
      </w:r>
    </w:p>
    <w:p/>
    <w:p>
      <w:r>
        <w:t>1. Normative functions. Proverbs:</w:t>
      </w:r>
    </w:p>
    <w:p>
      <w:r>
        <w:t>i.      Congratulate</w:t>
      </w:r>
    </w:p>
    <w:p>
      <w:r>
        <w:t>ii.     Give suggestions</w:t>
      </w:r>
    </w:p>
    <w:p>
      <w:r>
        <w:t>iii.    Warn</w:t>
      </w:r>
    </w:p>
    <w:p>
      <w:r>
        <w:t>iv.     Advise</w:t>
      </w:r>
    </w:p>
    <w:p>
      <w:r>
        <w:t>v.      Request, etc</w:t>
      </w:r>
    </w:p>
    <w:p>
      <w:r>
        <w:t>2. Aesthetic functions. When we use proverbs in speech, we make it more appealing.</w:t>
      </w:r>
    </w:p>
    <w:p>
      <w:r>
        <w:t>3. Convey wisdom.</w:t>
      </w:r>
    </w:p>
    <w:p>
      <w:r>
        <w:t>4. Summarize experiences.</w:t>
      </w:r>
    </w:p>
    <w:p/>
    <w:p>
      <w:r>
        <w:t>Activities</w:t>
      </w:r>
    </w:p>
    <w:p/>
    <w:p>
      <w:r>
        <w:t>The following are Swahili proverbs. Classify them according to the criteria learnt earlier.</w:t>
      </w:r>
    </w:p>
    <w:p/>
    <w:p>
      <w:r>
        <w:t>Adui mpende, kumchukia ni kumchukia ndugu yako.</w:t>
      </w:r>
    </w:p>
    <w:p>
      <w:r>
        <w:t>Love [your] enemy, your hating is like having your own brother.</w:t>
      </w:r>
    </w:p>
    <w:p/>
    <w:p>
      <w:r>
        <w:t>Adui mpende leo, yawezekana mkawa rafiki kesho.</w:t>
      </w:r>
    </w:p>
    <w:p>
      <w:r>
        <w:t>Love an enemy today; it is possible that you might become friends tomorrow.</w:t>
      </w:r>
    </w:p>
    <w:p/>
    <w:p>
      <w:r>
        <w:t>Aliyekunyoa shungi kakupunguzia kuchana.</w:t>
      </w:r>
    </w:p>
    <w:p>
      <w:r>
        <w:t>The one who cut your curls took away your need of combing.</w:t>
      </w:r>
    </w:p>
    <w:p/>
    <w:p>
      <w:r>
        <w:t>Nampenda mtu pindi anipendapo.</w:t>
      </w:r>
    </w:p>
    <w:p>
      <w:r>
        <w:t>I love someone when that person loves me.</w:t>
      </w:r>
    </w:p>
    <w:p/>
    <w:p>
      <w:r>
        <w:t>Asio adui si mtu.</w:t>
      </w:r>
    </w:p>
    <w:p>
      <w:r>
        <w:t>A person who has no enemies is not a human being.</w:t>
      </w:r>
    </w:p>
    <w:p/>
    <w:p>
      <w:r>
        <w:t>Asiyekuridhi mridhi.</w:t>
      </w:r>
    </w:p>
    <w:p>
      <w:r>
        <w:t>Please the one who does not please you.</w:t>
      </w:r>
    </w:p>
    <w:p/>
    <w:p>
      <w:r>
        <w:t>Aliyekuridhi nawe umridhi.</w:t>
      </w:r>
    </w:p>
    <w:p/>
    <w:p>
      <w:r>
        <w:t>The one who agrees with you, agree with that person.</w:t>
      </w:r>
    </w:p>
    <w:p/>
    <w:p>
      <w:r>
        <w:t>Chako kikioza hakikunukii.</w:t>
      </w:r>
    </w:p>
    <w:p>
      <w:r>
        <w:t>Even if your sore is putrefied, you don't smell the bad odor.</w:t>
      </w:r>
    </w:p>
    <w:p>
      <w:r>
        <w:t>You don't see your own bad behavior or that of your family and if you see it you</w:t>
      </w:r>
    </w:p>
    <w:p>
      <w:r>
        <w:t>don't hate is as other people do.</w:t>
      </w:r>
    </w:p>
    <w:p/>
    <w:p>
      <w:r>
        <w:t>Mkono wenye uchafu husafishwa, haukatwi.</w:t>
      </w:r>
    </w:p>
    <w:p>
      <w:r>
        <w:t>A dirty hand is cleaned, not cut.</w:t>
      </w:r>
    </w:p>
    <w:p/>
    <w:p>
      <w:r>
        <w:t>Chozi la akupendaye hutoka kwenye chongo.</w:t>
      </w:r>
    </w:p>
    <w:p>
      <w:r>
        <w:t>The tears of one who loves you will come even from a bad eye.</w:t>
      </w:r>
    </w:p>
    <w:p/>
    <w:p>
      <w:r>
        <w:t>Chuki humchoma anayeihifadhi.</w:t>
      </w:r>
    </w:p>
    <w:p>
      <w:r>
        <w:t>Hate burns its preserver.</w:t>
      </w:r>
    </w:p>
    <w:p>
      <w:r>
        <w:t>Do not nurse hatred, it will hurt you.</w:t>
      </w:r>
    </w:p>
    <w:p/>
    <w:p>
      <w:r>
        <w:t>Dawa ya meno ni meno.</w:t>
      </w:r>
    </w:p>
    <w:p>
      <w:r>
        <w:t>The remedy for teeth is teeth.</w:t>
      </w:r>
    </w:p>
    <w:p>
      <w:r>
        <w:t>Tit for tat; a tooth for a tooth</w:t>
      </w:r>
    </w:p>
    <w:p/>
    <w:p>
      <w:r>
        <w:t>Sumu ya neno ni neno.</w:t>
      </w:r>
    </w:p>
    <w:p>
      <w:r>
        <w:t>The poison of a word is</w:t>
      </w:r>
    </w:p>
    <w:p/>
    <w:p>
      <w:r>
        <w:t>Dawa ya moto ni moto.</w:t>
      </w:r>
    </w:p>
    <w:p>
      <w:r>
        <w:t>The cure against fire is fire.</w:t>
      </w:r>
    </w:p>
    <w:p>
      <w:r>
        <w:t>Fight fire with fire.</w:t>
      </w:r>
    </w:p>
    <w:p/>
    <w:p>
      <w:r>
        <w:t>Fitina ikidhihiri ubaya hukithiri.</w:t>
      </w:r>
    </w:p>
    <w:p>
      <w:r>
        <w:t>When the quarrel gets in the open, evil will grow.</w:t>
      </w:r>
    </w:p>
    <w:p/>
    <w:p>
      <w:r>
        <w:t>Hasikii la mwadhini wala la mtia maji msikitini.</w:t>
      </w:r>
    </w:p>
    <w:p>
      <w:r>
        <w:t>So and So does not listen to the muezzin nor to the one who puts water [for the</w:t>
      </w:r>
    </w:p>
    <w:p>
      <w:r>
        <w:t>ritual ablutions] in the mosque.</w:t>
      </w:r>
    </w:p>
    <w:p>
      <w:r>
        <w:t>Heri moyo mkubwa kuliko akili kubwa.</w:t>
      </w:r>
    </w:p>
    <w:p>
      <w:r>
        <w:t>A big heart is better than a big brain.</w:t>
      </w:r>
    </w:p>
    <w:p/>
    <w:p>
      <w:r>
        <w:t>Heshima ni moyo.</w:t>
      </w:r>
    </w:p>
    <w:p>
      <w:r>
        <w:t>Respect is of the heart.</w:t>
      </w:r>
    </w:p>
    <w:p/>
    <w:p>
      <w:r>
        <w:t>Humpendaje mtu kwa kwambiwa penda?</w:t>
      </w:r>
    </w:p>
    <w:p>
      <w:r>
        <w:t>How is one to love a person by being told [to] love someone.</w:t>
      </w:r>
    </w:p>
    <w:p/>
    <w:p>
      <w:r>
        <w:t>Huwezi kurudisha mahaba na maisha.</w:t>
      </w:r>
    </w:p>
    <w:p/>
    <w:p>
      <w:r>
        <w:t>You cannot bring back love or life.</w:t>
      </w:r>
    </w:p>
    <w:p>
      <w:r>
        <w:t>Understood: Once they have gone.</w:t>
      </w:r>
    </w:p>
    <w:p/>
    <w:p>
      <w:r>
        <w:t>Inyeshapo mvua, aliye ndani hajali.</w:t>
      </w:r>
    </w:p>
    <w:p>
      <w:r>
        <w:t>When it rains, the one inside does not worry.</w:t>
      </w:r>
    </w:p>
    <w:p/>
    <w:p>
      <w:r>
        <w:t>Ikiwa unawapenda watoto wa wengine, utawapenda wako zaidi.</w:t>
      </w:r>
    </w:p>
    <w:p>
      <w:r>
        <w:t>If you love other people's children, you will love your own even more.</w:t>
      </w:r>
    </w:p>
    <w:p/>
    <w:p>
      <w:r>
        <w:t>Kipendacho moyo ni dawa.</w:t>
      </w:r>
    </w:p>
    <w:p>
      <w:r>
        <w:t>What the heart desires is like medicine to it.</w:t>
      </w:r>
    </w:p>
    <w:p/>
    <w:p>
      <w:r>
        <w:t>Mkono wako ukichafuka, huukati.</w:t>
      </w:r>
    </w:p>
    <w:p>
      <w:r>
        <w:t>If your hand gets soiled, you do not cut it off.</w:t>
      </w:r>
    </w:p>
    <w:p/>
    <w:p>
      <w:r>
        <w:t>Wema hauwezi kuepuka meno ya kusudi.</w:t>
      </w:r>
    </w:p>
    <w:p>
      <w:r>
        <w:t>Goodness cannot escape the teeth of envy.</w:t>
      </w:r>
    </w:p>
    <w:p/>
    <w:p>
      <w:r>
        <w:t>Ya kale hayapo.</w:t>
      </w:r>
    </w:p>
    <w:p>
      <w:r>
        <w:t>The ancient things are with us no longer.</w:t>
      </w:r>
    </w:p>
    <w:p>
      <w:r>
        <w:t>Let bygones be bygones.</w:t>
      </w:r>
    </w:p>
    <w:p/>
    <w:p>
      <w:r>
        <w:t>Ya mahaba ndio maradhi upeo.</w:t>
      </w:r>
    </w:p>
    <w:p>
      <w:r>
        <w:t>The intoxication of love is the worst disease.</w:t>
      </w:r>
    </w:p>
    <w:p/>
    <w:p>
      <w:r>
        <w:t>RIDDLES</w:t>
      </w:r>
    </w:p>
    <w:p/>
    <w:p>
      <w:r>
        <w:t>A riddle is a short saying intended to make one to use his wits in discovering the hidden meaning.</w:t>
      </w:r>
    </w:p>
    <w:p>
      <w:r>
        <w:t>Familiar objects or situations are referred to in a figurative terms for us to figure out what is</w:t>
      </w:r>
    </w:p>
    <w:p>
      <w:r>
        <w:t>meant.</w:t>
      </w:r>
    </w:p>
    <w:p/>
    <w:p>
      <w:r>
        <w:t>Classification of Riddles</w:t>
      </w:r>
    </w:p>
    <w:p/>
    <w:p>
      <w:r>
        <w:t>Riddles are classified according to the criteria below:</w:t>
      </w:r>
    </w:p>
    <w:p/>
    <w:p>
      <w:r>
        <w:t>1. Simplicity or complexity of the riddle</w:t>
      </w:r>
    </w:p>
    <w:p>
      <w:r>
        <w:t>2. Objects mentioned in the riddle</w:t>
      </w:r>
    </w:p>
    <w:p>
      <w:r>
        <w:t>3. Style and structure of the riddle</w:t>
      </w:r>
    </w:p>
    <w:p>
      <w:r>
        <w:t>(a) Simplicity or Complexity</w:t>
      </w:r>
    </w:p>
    <w:p>
      <w:r>
        <w:t>A simple riddle is brief and straightforward.</w:t>
      </w:r>
    </w:p>
    <w:p>
      <w:r>
        <w:t>A riddle is complex when it is long and is presented in a series of puzzles.</w:t>
      </w:r>
    </w:p>
    <w:p>
      <w:r>
        <w:t>(b) According to Objects Mentioned</w:t>
      </w:r>
    </w:p>
    <w:p>
      <w:r>
        <w:t>A riddle can be classified according to the object referred to in that riddle.</w:t>
      </w:r>
    </w:p>
    <w:p>
      <w:r>
        <w:t>A riddle can therefore be classified as:</w:t>
      </w:r>
    </w:p>
    <w:p>
      <w:r>
        <w:t>Riddle on people</w:t>
      </w:r>
    </w:p>
    <w:p>
      <w:r>
        <w:t>Riddle on waste product, e.g. human waste</w:t>
      </w:r>
    </w:p>
    <w:p>
      <w:r>
        <w:t>Riddles on cultural objects</w:t>
      </w:r>
    </w:p>
    <w:p>
      <w:r>
        <w:t>Natural phenomena, like rocks</w:t>
      </w:r>
    </w:p>
    <w:p>
      <w:r>
        <w:t>Domestic animals</w:t>
      </w:r>
    </w:p>
    <w:p>
      <w:r>
        <w:t>Plants</w:t>
      </w:r>
    </w:p>
    <w:p>
      <w:r>
        <w:t>Birds</w:t>
      </w:r>
    </w:p>
    <w:p>
      <w:r>
        <w:t>Parts of the body</w:t>
      </w:r>
    </w:p>
    <w:p>
      <w:r>
        <w:t>And others</w:t>
      </w:r>
    </w:p>
    <w:p>
      <w:r>
        <w:t>(c) Style and Structure</w:t>
      </w:r>
    </w:p>
    <w:p>
      <w:r>
        <w:t>A style is also crucial in classifying riddles.</w:t>
      </w:r>
    </w:p>
    <w:p>
      <w:r>
        <w:t>According to the style and structure, riddles can be classified as:</w:t>
      </w:r>
    </w:p>
    <w:p>
      <w:r>
        <w:t>(a) Declarative riddles are presented as direct descriptions.</w:t>
      </w:r>
    </w:p>
    <w:p>
      <w:r>
        <w:t>(b) Epigrammatic riddles, which are presented as series of puzzles.</w:t>
      </w:r>
    </w:p>
    <w:p>
      <w:r>
        <w:t>(c) Idiophonic riddles use idiophones.</w:t>
      </w:r>
    </w:p>
    <w:p>
      <w:r>
        <w:t>(d) Interrogative riddles are posed as questions.</w:t>
      </w:r>
    </w:p>
    <w:p/>
    <w:p>
      <w:r>
        <w:t>Characteristics of Riddles</w:t>
      </w:r>
    </w:p>
    <w:p/>
    <w:p>
      <w:r>
        <w:t>1. They are short and brief.</w:t>
      </w:r>
    </w:p>
    <w:p>
      <w:r>
        <w:t>2. Use personification.</w:t>
      </w:r>
    </w:p>
    <w:p>
      <w:r>
        <w:t>3. Use of metaphor.</w:t>
      </w:r>
    </w:p>
    <w:p>
      <w:r>
        <w:t>4. Use of idiophones.</w:t>
      </w:r>
    </w:p>
    <w:p>
      <w:r>
        <w:t>5. Use of onomatopoeic words.</w:t>
      </w:r>
    </w:p>
    <w:p>
      <w:r>
        <w:t>6. Use repetition</w:t>
      </w:r>
    </w:p>
    <w:p/>
    <w:p>
      <w:r>
        <w:t>Riddling Process</w:t>
      </w:r>
    </w:p>
    <w:p/>
    <w:p>
      <w:r>
        <w:t>There are two parties involved: the audience (respondents) and the challenger(or the riddler).</w:t>
      </w:r>
    </w:p>
    <w:p>
      <w:r>
        <w:t>There are basically four stages of a riddling process, but at times six.</w:t>
      </w:r>
    </w:p>
    <w:p>
      <w:r>
        <w:t>The parts of the riddling process are:</w:t>
      </w:r>
    </w:p>
    <w:p>
      <w:r>
        <w:t>(1) The riddler challenges the audience. The challenge differs from community to community. Some</w:t>
      </w:r>
    </w:p>
    <w:p>
      <w:r>
        <w:t>phrases used here include: riddle riddle!, I have a riddle! Etc.</w:t>
      </w:r>
    </w:p>
    <w:p>
      <w:r>
        <w:t>(2) The respondents accept the challenge. The invitations include: riddle come! Throw it! Etc.</w:t>
      </w:r>
    </w:p>
    <w:p>
      <w:r>
        <w:t>(3) The riddler then poses the riddle.</w:t>
      </w:r>
    </w:p>
    <w:p>
      <w:r>
        <w:t>(4) The guess or guesses. The audience tries to come up with the solution. If they are unable, then the</w:t>
      </w:r>
    </w:p>
    <w:p>
      <w:r>
        <w:t>next part follows.</w:t>
      </w:r>
    </w:p>
    <w:p>
      <w:r>
        <w:t>(5) The challenger asks for a prize. The prize can be a town or city, or any other thing. The challenger</w:t>
      </w:r>
    </w:p>
    <w:p>
      <w:r>
        <w:t>accepts the prize.</w:t>
      </w:r>
    </w:p>
    <w:p>
      <w:r>
        <w:t>(6) Then the solution is given by the challenger.</w:t>
      </w:r>
    </w:p>
    <w:p/>
    <w:p>
      <w:r>
        <w:t>Functions of Riddles</w:t>
      </w:r>
    </w:p>
    <w:p/>
    <w:p>
      <w:r>
        <w:t>1. They entertain. Entertainment arises from the objects they refer to.</w:t>
      </w:r>
    </w:p>
    <w:p>
      <w:r>
        <w:t>2. They educate. Language is taught. The environment is also understood better.</w:t>
      </w:r>
    </w:p>
    <w:p>
      <w:r>
        <w:t>3. They teach values.</w:t>
      </w:r>
    </w:p>
    <w:p>
      <w:r>
        <w:t>4. Help develop the ability to think faster.</w:t>
      </w:r>
    </w:p>
    <w:p>
      <w:r>
        <w:t>5. Logical reasoning of participants are improved.</w:t>
      </w:r>
    </w:p>
    <w:p/>
    <w:p>
      <w:r>
        <w:t>Sample Maasai Riddles</w:t>
      </w:r>
    </w:p>
    <w:p/>
    <w:p>
      <w:r>
        <w:t>Riddle                                             Answer</w:t>
      </w:r>
    </w:p>
    <w:p>
      <w:r>
        <w:t>Kidung' ang'ata bkira aare                         Iyie oloip lino</w:t>
      </w:r>
    </w:p>
    <w:p>
      <w:r>
        <w:t>nimiking'amaro?                                    You and your shadow.</w:t>
      </w:r>
    </w:p>
    <w:p>
      <w:r>
        <w:t>The two of us cross the wilderness</w:t>
      </w:r>
    </w:p>
    <w:p>
      <w:r>
        <w:t>without talking to each other.</w:t>
      </w:r>
    </w:p>
    <w:p>
      <w:r>
        <w:t>Edung' ng'utunyi olosinko erumisho                 Enkeju enkerai</w:t>
      </w:r>
    </w:p>
    <w:p/>
    <w:p>
      <w:r>
        <w:t>enebanji?                                   The leg of a baby</w:t>
      </w:r>
    </w:p>
    <w:p>
      <w:r>
        <w:t>Your mother walks across the village        (you'll often see a baby's leg protruding from the</w:t>
      </w:r>
    </w:p>
    <w:p>
      <w:r>
        <w:t>with something issuing out (of her          cloth sling or swaddle with which mothers tie their</w:t>
      </w:r>
    </w:p>
    <w:p>
      <w:r>
        <w:t>body)?                                      young children to their back)</w:t>
      </w:r>
    </w:p>
    <w:p>
      <w:r>
        <w:t>Anaa ipi nabaa o nabaa nimintieu atakedo    Eremet</w:t>
      </w:r>
    </w:p>
    <w:p>
      <w:r>
        <w:t>enkashe e kikoris enkoriong?                Because it is a spear. (there may have been some</w:t>
      </w:r>
    </w:p>
    <w:p>
      <w:r>
        <w:t>Why are you so brave yet you cannot sit     blacksmiths who lived at Kilgoris in the old days, so</w:t>
      </w:r>
    </w:p>
    <w:p>
      <w:r>
        <w:t>on the back of the heifer from Kilgoris?    the spear may have been made and brought from</w:t>
      </w:r>
    </w:p>
    <w:p>
      <w:r>
        <w:t>there).</w:t>
      </w:r>
    </w:p>
    <w:p>
      <w:r>
        <w:t>Mugie ai naten ilasho?                      Enkawuo o mbaa</w:t>
      </w:r>
    </w:p>
    <w:p>
      <w:r>
        <w:t>My brown one with speedy calves?            The bow and arrows</w:t>
      </w:r>
    </w:p>
    <w:p>
      <w:r>
        <w:t>Ting'iria maaishaki?                       Olalem opiki enchashur</w:t>
      </w:r>
    </w:p>
    <w:p>
      <w:r>
        <w:t>Will you observe while I put it all inside The sword that is being put into the sheath</w:t>
      </w:r>
    </w:p>
    <w:p>
      <w:r>
        <w:t>you?                                       (an obvious sexual pun)</w:t>
      </w:r>
    </w:p>
    <w:p>
      <w:r>
        <w:t>Anaa ipi nabaa o nabaa nimitonie            Emoti</w:t>
      </w:r>
    </w:p>
    <w:p>
      <w:r>
        <w:t>enetonie entito nayok?                      Because it is the fire</w:t>
      </w:r>
    </w:p>
    <w:p>
      <w:r>
        <w:t>Why are you so brave yet you cannot sit     (the little black girl is the pot which has turned</w:t>
      </w:r>
    </w:p>
    <w:p>
      <w:r>
        <w:t>at the place where the little black girl    black with soot)</w:t>
      </w:r>
    </w:p>
    <w:p>
      <w:r>
        <w:t>sits?</w:t>
      </w:r>
    </w:p>
    <w:p>
      <w:r>
        <w:t>Anaa keidurraki neini nanyokie?      Enkima</w:t>
      </w:r>
    </w:p>
    <w:p>
      <w:r>
        <w:t>They moved homes and the red one was The fire</w:t>
      </w:r>
    </w:p>
    <w:p>
      <w:r>
        <w:t>born?                                (the Maasai often burn up the old village when they</w:t>
      </w:r>
    </w:p>
    <w:p>
      <w:r>
        <w:t>move)</w:t>
      </w:r>
    </w:p>
    <w:p>
      <w:r>
        <w:t>Tamanai teidia alo oldoinyio matamanu       Nkiyiaa</w:t>
      </w:r>
    </w:p>
    <w:p>
      <w:r>
        <w:t>tena nimikitumo aikata                      The ears</w:t>
      </w:r>
    </w:p>
    <w:p>
      <w:r>
        <w:t>Go round one side of the mountain           (ears do not move)</w:t>
      </w:r>
    </w:p>
    <w:p>
      <w:r>
        <w:t>while I go round the other side, but we</w:t>
      </w:r>
    </w:p>
    <w:p>
      <w:r>
        <w:t>shall never meet.</w:t>
      </w:r>
    </w:p>
    <w:p>
      <w:r>
        <w:t>Or nememanyi, ore pee emanyi neishiri?     Enkong'u</w:t>
      </w:r>
    </w:p>
    <w:p>
      <w:r>
        <w:t>There is a bare place where no one ever The eye</w:t>
      </w:r>
    </w:p>
    <w:p>
      <w:r>
        <w:t>settles, and if one did so, there would be</w:t>
      </w:r>
    </w:p>
    <w:p>
      <w:r>
        <w:t>crying. What is it?</w:t>
      </w:r>
    </w:p>
    <w:p>
      <w:r>
        <w:t>Olkiteng' lai otii erishata oolmang'ati?    Olng'ejep</w:t>
      </w:r>
    </w:p>
    <w:p>
      <w:r>
        <w:t>I have an ox that lives in the midst of     The tongue</w:t>
      </w:r>
    </w:p>
    <w:p>
      <w:r>
        <w:t>enemies?</w:t>
      </w:r>
    </w:p>
    <w:p>
      <w:r>
        <w:t>Anaa iten nabaa o nabaa niminepu            Olojong'ani</w:t>
      </w:r>
    </w:p>
    <w:p>
      <w:r>
        <w:t>kapironto etagore?                          Because he is the fly</w:t>
      </w:r>
    </w:p>
    <w:p>
      <w:r>
        <w:t>Why are you such a fast runner yet you</w:t>
      </w:r>
    </w:p>
    <w:p>
      <w:r>
        <w:t>cannot catch up with the Kavirondo</w:t>
      </w:r>
    </w:p>
    <w:p>
      <w:r>
        <w:t>(Luo) when he is annoyed?</w:t>
      </w:r>
    </w:p>
    <w:p/>
    <w:p>
      <w:r>
        <w:t>Anaa aidorrop enkanashe ino nemeeta    Entaritiki</w:t>
      </w:r>
    </w:p>
    <w:p>
      <w:r>
        <w:t>olng'anayioi oing'ataa?                A bird</w:t>
      </w:r>
    </w:p>
    <w:p>
      <w:r>
        <w:t>Why is your sister so very short yet</w:t>
      </w:r>
    </w:p>
    <w:p>
      <w:r>
        <w:t>there is no fruit that is beyond her</w:t>
      </w:r>
    </w:p>
    <w:p>
      <w:r>
        <w:t>reach?</w:t>
      </w:r>
    </w:p>
    <w:p/>
    <w:p>
      <w:r>
        <w:t>PUNS/WORD PLAY</w:t>
      </w:r>
    </w:p>
    <w:p>
      <w:r>
        <w:t>A pun is a form of word play that suggests several meanings, by either exploiting the multiple meanings</w:t>
      </w:r>
    </w:p>
    <w:p>
      <w:r>
        <w:t>of a word, or substituting a word for another similar sounding word, the result of which is humorous.</w:t>
      </w:r>
    </w:p>
    <w:p/>
    <w:p>
      <w:r>
        <w:t>A pun is also known as paronomasia.</w:t>
      </w:r>
    </w:p>
    <w:p/>
    <w:p>
      <w:r>
        <w:t>There are two main types of puns:</w:t>
      </w:r>
    </w:p>
    <w:p/>
    <w:p>
      <w:r>
        <w:t>(a) Homophonic puns</w:t>
      </w:r>
    </w:p>
    <w:p/>
    <w:p>
      <w:r>
        <w:t>This is where a word is substituted for another similar sounding word or word pronounced almost in the</w:t>
      </w:r>
    </w:p>
    <w:p>
      <w:r>
        <w:t>same way . For example,</w:t>
      </w:r>
    </w:p>
    <w:p/>
    <w:p>
      <w:r>
        <w:t>Fishermen are reel men.</w:t>
      </w:r>
    </w:p>
    <w:p/>
    <w:p>
      <w:r>
        <w:t>Explanation: There is a twist on the word ‘reel’ which is originally supposed to be spelt ‘real’.</w:t>
      </w:r>
    </w:p>
    <w:p/>
    <w:p>
      <w:r>
        <w:t>Can you now explain the pun in the following homophonic puns?</w:t>
      </w:r>
    </w:p>
    <w:p/>
    <w:p>
      <w:r>
        <w:t>1. What do sea monsters eat for lunch? Fish and ships.</w:t>
      </w:r>
    </w:p>
    <w:p>
      <w:r>
        <w:t>2. I am on a seafood diet. Every time I see food, I eat it.</w:t>
      </w:r>
    </w:p>
    <w:p>
      <w:r>
        <w:t>3. Did you about the Italian chef with terminal illness? He past away.</w:t>
      </w:r>
    </w:p>
    <w:p>
      <w:r>
        <w:t>4. Beauty is in the eye of the beer holder.</w:t>
      </w:r>
    </w:p>
    <w:p>
      <w:r>
        <w:t>5. What tea do hockey players drink? Penalttea</w:t>
      </w:r>
    </w:p>
    <w:p>
      <w:r>
        <w:t>6. What do ghosts serve for dessert? I scream.</w:t>
      </w:r>
    </w:p>
    <w:p>
      <w:r>
        <w:t>7. What did the tree sya to the autumn? Leaf me alone.</w:t>
      </w:r>
    </w:p>
    <w:p>
      <w:r>
        <w:t>8. What did the boy cat say to the girl cat on valentine’s day? You’re purr-fect for me.</w:t>
      </w:r>
    </w:p>
    <w:p>
      <w:r>
        <w:t>9. What day does an Easter egg hate the most? Fry-days.</w:t>
      </w:r>
    </w:p>
    <w:p>
      <w:r>
        <w:t>10. Why did the scientist install a knocker on his door? He wanted to win the No-bell prize!</w:t>
      </w:r>
    </w:p>
    <w:p/>
    <w:p>
      <w:r>
        <w:t>(b) Homographic puns</w:t>
      </w:r>
    </w:p>
    <w:p/>
    <w:p>
      <w:r>
        <w:t>Homographic pun is formed by using a word that has multiple meanings. You might not tell what exactly</w:t>
      </w:r>
    </w:p>
    <w:p>
      <w:r>
        <w:t>what the speaker means.</w:t>
      </w:r>
    </w:p>
    <w:p/>
    <w:p>
      <w:r>
        <w:t>For example;</w:t>
      </w:r>
    </w:p>
    <w:p/>
    <w:p>
      <w:r>
        <w:t>Rose is the flower of my life.</w:t>
      </w:r>
    </w:p>
    <w:p/>
    <w:p>
      <w:r>
        <w:t>Explanation: The word ‘Rose’ is a female name. it could be the person the speaker loves.</w:t>
      </w:r>
    </w:p>
    <w:p/>
    <w:p>
      <w:r>
        <w:t>It is also a type of flower.</w:t>
      </w:r>
    </w:p>
    <w:p/>
    <w:p>
      <w:r>
        <w:t>The other examples are;</w:t>
      </w:r>
    </w:p>
    <w:p/>
    <w:p>
      <w:r>
        <w:t>1. My math teacher called me average. How mean!</w:t>
      </w:r>
    </w:p>
    <w:p>
      <w:r>
        <w:t>2. What do prisoners use to call each other? Cell phones.</w:t>
      </w:r>
    </w:p>
    <w:p>
      <w:r>
        <w:t>3. No matter how much you push the envelope, it’ll remain stationery.</w:t>
      </w:r>
    </w:p>
    <w:p/>
    <w:p>
      <w:r>
        <w:t>4. Have you ever tried to eat a clock? It’s very time consuming.</w:t>
      </w:r>
    </w:p>
    <w:p>
      <w:r>
        <w:t>5. A waist is a terrible thing to mind.</w:t>
      </w:r>
    </w:p>
    <w:p>
      <w:r>
        <w:t>6. I am reading a book about anti-gravity. It’s impossible to put down.</w:t>
      </w:r>
    </w:p>
    <w:p>
      <w:r>
        <w:t>7. What part of football ground is never the same? The changing room.</w:t>
      </w:r>
    </w:p>
    <w:p>
      <w:r>
        <w:t>8. I want to tell you a chemistry joke but I know I will not get a reaction.</w:t>
      </w:r>
    </w:p>
    <w:p>
      <w:r>
        <w:t>9. Why did the bee get married? Because he found his honey.</w:t>
      </w:r>
    </w:p>
    <w:p>
      <w:r>
        <w:t>10. Did you hear about the guy who got hit in the head with a can of soda? He was lucky it was a soft</w:t>
      </w:r>
    </w:p>
    <w:p>
      <w:r>
        <w:t>drink.</w:t>
      </w:r>
    </w:p>
    <w:p/>
    <w:p>
      <w:r>
        <w:t>Features of Puns</w:t>
      </w:r>
    </w:p>
    <w:p/>
    <w:p>
      <w:r>
        <w:t>Puns are characterized by;</w:t>
      </w:r>
    </w:p>
    <w:p/>
    <w:p>
      <w:r>
        <w:t>1. They are short.</w:t>
      </w:r>
    </w:p>
    <w:p>
      <w:r>
        <w:t>2. They are humorous.</w:t>
      </w:r>
    </w:p>
    <w:p/>
    <w:p>
      <w:r>
        <w:t>Functions of Puns</w:t>
      </w:r>
    </w:p>
    <w:p/>
    <w:p>
      <w:r>
        <w:t>They serve functions such as:</w:t>
      </w:r>
    </w:p>
    <w:p/>
    <w:p>
      <w:r>
        <w:t>(a) Teaching pronunciation. For example, homophones.</w:t>
      </w:r>
    </w:p>
    <w:p>
      <w:r>
        <w:t>(b) Enhancing creativity. One has to think in order to form their puns.</w:t>
      </w:r>
    </w:p>
    <w:p>
      <w:r>
        <w:t>(c) Entertaining. When said one wonders what the speaker intends, the audience will laugh.</w:t>
      </w:r>
    </w:p>
    <w:p/>
    <w:p>
      <w:r>
        <w:t>Exercise</w:t>
      </w:r>
    </w:p>
    <w:p/>
    <w:p>
      <w:r>
        <w:t>Explain the pun in:</w:t>
      </w:r>
    </w:p>
    <w:p/>
    <w:p>
      <w:r>
        <w:t>(a) I used to be a banker but I lost interest.</w:t>
      </w:r>
    </w:p>
    <w:p>
      <w:r>
        <w:t>(b) A bicycle can’t stand on its own because it is two-tired.</w:t>
      </w:r>
    </w:p>
    <w:p>
      <w:r>
        <w:t>(c) I don’t trust these stairs because they are always up to something.</w:t>
      </w:r>
    </w:p>
    <w:p>
      <w:r>
        <w:t>(d) Santa’s helpers are known as subordinate clauses.</w:t>
      </w:r>
    </w:p>
    <w:p>
      <w:r>
        <w:t>(e) The man who drank battery acid got charged.</w:t>
      </w:r>
    </w:p>
    <w:p/>
    <w:p>
      <w:r>
        <w:t>TONGUE TWISTERS</w:t>
      </w:r>
    </w:p>
    <w:p>
      <w:r>
        <w:t>A phrase or a sentence which is hard to speak fast because of alliteration or a sequence of nearly</w:t>
      </w:r>
    </w:p>
    <w:p>
      <w:r>
        <w:t>similar sounds is the tongue twister.</w:t>
      </w:r>
    </w:p>
    <w:p>
      <w:r>
        <w:t>It is worth noting that there is usually the use of mnemonic feature (sound devices or sound patterns)</w:t>
      </w:r>
    </w:p>
    <w:p>
      <w:r>
        <w:t>in the tongue twisters.</w:t>
      </w:r>
    </w:p>
    <w:p>
      <w:r>
        <w:t>Let us read the following tongue twisters fast.</w:t>
      </w:r>
    </w:p>
    <w:p>
      <w:r>
        <w:t>• She sells sea shells on the sea shore.</w:t>
      </w:r>
    </w:p>
    <w:p>
      <w:r>
        <w:t>• Any noise annoys an oyster but noisy noise annoys an oyster more.</w:t>
      </w:r>
    </w:p>
    <w:p>
      <w:r>
        <w:t>• Kindly kittens knitting mittens keep kazooing in the king’s kitchen.</w:t>
      </w:r>
    </w:p>
    <w:p/>
    <w:p>
      <w:r>
        <w:t>Sound Patterns in Tongue Twisters</w:t>
      </w:r>
    </w:p>
    <w:p/>
    <w:p>
      <w:r>
        <w:t>1. Read the tongue twister below fast.</w:t>
      </w:r>
    </w:p>
    <w:p/>
    <w:p>
      <w:r>
        <w:t>She saw a fish on the seashore and I am sure the fish she saw on the sea shore was a saw-fish.</w:t>
      </w:r>
    </w:p>
    <w:p/>
    <w:p>
      <w:r>
        <w:t>In the words: she, shore and sure, there is the repetition of the consonant sound /ᶴ/ at the beginning of the</w:t>
      </w:r>
    </w:p>
    <w:p>
      <w:r>
        <w:t>words. This is alliteration.</w:t>
      </w:r>
    </w:p>
    <w:p>
      <w:r>
        <w:t>Alliteration is the repetition of the initial consonant sound in the nearby words.</w:t>
      </w:r>
    </w:p>
    <w:p>
      <w:r>
        <w:t>Can you identify any other instance of alliteration in the above tongue twister?</w:t>
      </w:r>
    </w:p>
    <w:p>
      <w:r>
        <w:t>2. Read this other tongue twister and take note of the highlighted letters.</w:t>
      </w:r>
    </w:p>
    <w:p>
      <w:r>
        <w:t>A skunk sat on a stump and thank the stump stunk, but the stump thank the skunk stunk.</w:t>
      </w:r>
    </w:p>
    <w:p>
      <w:r>
        <w:t>The sound pattern here is consonance.</w:t>
      </w:r>
    </w:p>
    <w:p>
      <w:r>
        <w:t>Consonance is the repetition of the inner consonant sound in the nearby words. An inner sound is</w:t>
      </w:r>
    </w:p>
    <w:p>
      <w:r>
        <w:t>that which comes after the first.</w:t>
      </w:r>
    </w:p>
    <w:p>
      <w:r>
        <w:t>There is another instance of consonance. Can you illustrate it?</w:t>
      </w:r>
    </w:p>
    <w:p>
      <w:r>
        <w:t>3. Repetition</w:t>
      </w:r>
    </w:p>
    <w:p>
      <w:r>
        <w:t>In most tongue twisters, there is repetition of words or phrases. In (1) above, the words ‘saw’, ‘fish’,</w:t>
      </w:r>
    </w:p>
    <w:p>
      <w:r>
        <w:t>etc. have been repeated.</w:t>
      </w:r>
    </w:p>
    <w:p>
      <w:r>
        <w:t>Now pick out the words and phrases repeated in these tongue twisters.</w:t>
      </w:r>
    </w:p>
    <w:p>
      <w:r>
        <w:t>(a) If you tell Tom to tell a tongue twister, his tongue will be twisted as tongue twister twists</w:t>
      </w:r>
    </w:p>
    <w:p>
      <w:r>
        <w:t>tongues.</w:t>
      </w:r>
    </w:p>
    <w:p>
      <w:r>
        <w:t>(b) The sixth sick Sheik’s sixth sheep’s sick.</w:t>
      </w:r>
    </w:p>
    <w:p>
      <w:r>
        <w:t>4. Assonance</w:t>
      </w:r>
    </w:p>
    <w:p>
      <w:r>
        <w:t>Let’s look at:</w:t>
      </w:r>
    </w:p>
    <w:p>
      <w:r>
        <w:t>How much wood could a wood chopper chop, if a wood chopper could chop wood?</w:t>
      </w:r>
    </w:p>
    <w:p>
      <w:r>
        <w:t>There is repetition of the /u:/ in the words; wood,could. This is assonance.</w:t>
      </w:r>
    </w:p>
    <w:p>
      <w:r>
        <w:t>Assonance is the repetition of vowel sounds in the nearby words.</w:t>
      </w:r>
    </w:p>
    <w:p/>
    <w:p>
      <w:r>
        <w:t>Features of Tongue Twisters</w:t>
      </w:r>
    </w:p>
    <w:p/>
    <w:p>
      <w:r>
        <w:t>A tongue twister will have the following features:</w:t>
      </w:r>
    </w:p>
    <w:p/>
    <w:p>
      <w:r>
        <w:t>(1) it is short and brief.</w:t>
      </w:r>
    </w:p>
    <w:p>
      <w:r>
        <w:t>(2) It is alliterative.</w:t>
      </w:r>
    </w:p>
    <w:p/>
    <w:p>
      <w:r>
        <w:t>Functions of Tongue Twisters</w:t>
      </w:r>
    </w:p>
    <w:p/>
    <w:p>
      <w:r>
        <w:t>1. They entertain. When one confuses the pronunciation of sounds, the audience will laugh.</w:t>
      </w:r>
    </w:p>
    <w:p>
      <w:r>
        <w:t>2. They teach pronunciation. We can, for example, learn the pronunciation of the sounds /f/ and /v/, /s/</w:t>
      </w:r>
    </w:p>
    <w:p>
      <w:r>
        <w:t>and /ᶴ/ etc.</w:t>
      </w:r>
    </w:p>
    <w:p>
      <w:r>
        <w:t>3. Enhance creativity.</w:t>
      </w:r>
    </w:p>
    <w:p/>
    <w:p>
      <w:r>
        <w:t>Exercise 1</w:t>
      </w:r>
    </w:p>
    <w:p/>
    <w:p>
      <w:r>
        <w:t>With illustrations, identify the sound patterns in:</w:t>
      </w:r>
    </w:p>
    <w:p/>
    <w:p>
      <w:r>
        <w:t>(a) It’s not the cough that carries you off, it’s the coffin they carry you off in!</w:t>
      </w:r>
    </w:p>
    <w:p>
      <w:r>
        <w:t>(b) If two witches were watching two watches, which witch would watch which watch?</w:t>
      </w:r>
    </w:p>
    <w:p>
      <w:r>
        <w:t>(c) If a black bug bleeds black blood, what colour of blood does a blue bug bleed?</w:t>
      </w:r>
    </w:p>
    <w:p>
      <w:r>
        <w:t>(d) I wish to wash my Irish watch.</w:t>
      </w:r>
    </w:p>
    <w:p/>
    <w:p>
      <w:r>
        <w:t>Exercise 2</w:t>
      </w:r>
    </w:p>
    <w:p/>
    <w:p>
      <w:r>
        <w:t>Read the item below and then answer questions after it:</w:t>
      </w:r>
    </w:p>
    <w:p/>
    <w:p>
      <w:r>
        <w:t>We surely shall see the sun shine soon.</w:t>
      </w:r>
    </w:p>
    <w:p/>
    <w:p>
      <w:r>
        <w:t>(a) Identify the genre.</w:t>
      </w:r>
    </w:p>
    <w:p>
      <w:r>
        <w:t>(b) Which two sounds has the item been used to teach?</w:t>
      </w:r>
    </w:p>
    <w:p/>
    <w:p>
      <w:r>
        <w:t>GRAMMAR FOR FORM FOUR</w:t>
      </w:r>
    </w:p>
    <w:p>
      <w:r>
        <w:t>PARTS OF SPEECH</w:t>
      </w:r>
    </w:p>
    <w:p/>
    <w:p>
      <w:r>
        <w:t>NOUNS</w:t>
      </w:r>
    </w:p>
    <w:p/>
    <w:p>
      <w:r>
        <w:t>FUNCTIONS OF NOUNS IN SENTENCES</w:t>
      </w:r>
    </w:p>
    <w:p/>
    <w:p>
      <w:r>
        <w:t>The noun functions in a sentence are:</w:t>
      </w:r>
    </w:p>
    <w:p/>
    <w:p>
      <w:r>
        <w:t>(1) It can be the subject of a verb. Examples,</w:t>
      </w:r>
    </w:p>
    <w:p>
      <w:r>
        <w:t>• My niece chairs the meetings.</w:t>
      </w:r>
    </w:p>
    <w:p>
      <w:r>
        <w:t>“My niece” is the subject of the verb “chairs”.</w:t>
      </w:r>
    </w:p>
    <w:p>
      <w:r>
        <w:t>• The deer ate all my flowers.</w:t>
      </w:r>
    </w:p>
    <w:p>
      <w:r>
        <w:t>• The students are doing assignment.</w:t>
      </w:r>
    </w:p>
    <w:p>
      <w:r>
        <w:t>• Jane is washing my clothes.</w:t>
      </w:r>
    </w:p>
    <w:p>
      <w:r>
        <w:t>(2) It can be the direct object of a verb. Examples,</w:t>
      </w:r>
    </w:p>
    <w:p>
      <w:r>
        <w:t>• I will buy bread.</w:t>
      </w:r>
    </w:p>
    <w:p>
      <w:r>
        <w:t>“Bread” is the direct object of the verb”buy”.</w:t>
      </w:r>
    </w:p>
    <w:p>
      <w:r>
        <w:t>• I like you.</w:t>
      </w:r>
    </w:p>
    <w:p>
      <w:r>
        <w:t>• The dog bit the postman.</w:t>
      </w:r>
    </w:p>
    <w:p>
      <w:r>
        <w:t>(3) It can be an Indirect object of a verb, for example,</w:t>
      </w:r>
    </w:p>
    <w:p>
      <w:r>
        <w:t>• He called me Helen.</w:t>
      </w:r>
    </w:p>
    <w:p>
      <w:r>
        <w:t>“me” is the indirect object.</w:t>
      </w:r>
    </w:p>
    <w:p>
      <w:r>
        <w:t>• Timothy bought Kamjesh fish.</w:t>
      </w:r>
    </w:p>
    <w:p/>
    <w:p>
      <w:r>
        <w:t>PRONOUNS</w:t>
      </w:r>
    </w:p>
    <w:p/>
    <w:p>
      <w:r>
        <w:t>(a) INTERROGATIVE PRONOUNS</w:t>
      </w:r>
    </w:p>
    <w:p>
      <w:r>
        <w:t>We use interrogative pronouns to ask questions.</w:t>
      </w:r>
    </w:p>
    <w:p>
      <w:r>
        <w:t>An interrogative pronoun represents that thing we don’t know and that is why we ask question about</w:t>
      </w:r>
    </w:p>
    <w:p>
      <w:r>
        <w:t>it.</w:t>
      </w:r>
    </w:p>
    <w:p>
      <w:r>
        <w:t>There are four main interrogative pronouns:</w:t>
      </w:r>
    </w:p>
    <w:p>
      <w:r>
        <w:t>• Who</w:t>
      </w:r>
    </w:p>
    <w:p>
      <w:r>
        <w:t>• Whom</w:t>
      </w:r>
    </w:p>
    <w:p>
      <w:r>
        <w:t>• What</w:t>
      </w:r>
    </w:p>
    <w:p>
      <w:r>
        <w:t>• Which</w:t>
      </w:r>
    </w:p>
    <w:p>
      <w:r>
        <w:t>It worth noting that the possessive “whose” can also be used as an interrogative pronoun – commonly</w:t>
      </w:r>
    </w:p>
    <w:p>
      <w:r>
        <w:t>known as an interrogative possessive pronoun.</w:t>
      </w:r>
    </w:p>
    <w:p>
      <w:r>
        <w:t>“who”, “whom”, and “whose” are used to represent a human being.</w:t>
      </w:r>
    </w:p>
    <w:p>
      <w:r>
        <w:t>“What” represents a thing , but sometimes, a person.</w:t>
      </w:r>
    </w:p>
    <w:p/>
    <w:p>
      <w:r>
        <w:t>Interrogative Pronouns and Case</w:t>
      </w:r>
    </w:p>
    <w:p>
      <w:r>
        <w:t>• An interrogative pronoun can either be in the subjective case or in the objective case.</w:t>
      </w:r>
    </w:p>
    <w:p>
      <w:r>
        <w:t>• When the pronoun is in the subjective case we use the forms,</w:t>
      </w:r>
    </w:p>
    <w:p>
      <w:r>
        <w:t>i.      Who</w:t>
      </w:r>
    </w:p>
    <w:p>
      <w:r>
        <w:t>ii.     What</w:t>
      </w:r>
    </w:p>
    <w:p>
      <w:r>
        <w:t>iii.    Which</w:t>
      </w:r>
    </w:p>
    <w:p/>
    <w:p>
      <w:r>
        <w:t>Who came last?</w:t>
      </w:r>
    </w:p>
    <w:p>
      <w:r>
        <w:t>Domnic came last.</w:t>
      </w:r>
    </w:p>
    <w:p/>
    <w:p>
      <w:r>
        <w:t>Which pleases you?</w:t>
      </w:r>
    </w:p>
    <w:p>
      <w:r>
        <w:t>Horror movie pleases me?</w:t>
      </w:r>
    </w:p>
    <w:p>
      <w:r>
        <w:t>The nouns represented by such pronouns are the subjects in the response.</w:t>
      </w:r>
    </w:p>
    <w:p/>
    <w:p>
      <w:r>
        <w:t>•   “What” and “which” can also be in the objective case. Consider:</w:t>
      </w:r>
    </w:p>
    <w:p>
      <w:r>
        <w:t>i.         What have you seen?</w:t>
      </w:r>
    </w:p>
    <w:p>
      <w:r>
        <w:t>I have seen a new towel.</w:t>
      </w:r>
    </w:p>
    <w:p>
      <w:r>
        <w:t>“A new towel” is the object of the verb “seen”. “What” that is representing it in the first</w:t>
      </w:r>
    </w:p>
    <w:p>
      <w:r>
        <w:t>sentence is also the object.</w:t>
      </w:r>
    </w:p>
    <w:p>
      <w:r>
        <w:t>ii.        Which did you see first?</w:t>
      </w:r>
    </w:p>
    <w:p>
      <w:r>
        <w:t>I saw the black car first.</w:t>
      </w:r>
    </w:p>
    <w:p>
      <w:r>
        <w:t>•   “Whom” is the correct form when the pronoun is the object of the verb. For example,</w:t>
      </w:r>
    </w:p>
    <w:p>
      <w:r>
        <w:t>i.         Whom did you meet?</w:t>
      </w:r>
    </w:p>
    <w:p>
      <w:r>
        <w:t>I met Abraham.</w:t>
      </w:r>
    </w:p>
    <w:p>
      <w:r>
        <w:t>“Whom” represents “Abraham”, which is the object of the verb “meet”</w:t>
      </w:r>
    </w:p>
    <w:p>
      <w:r>
        <w:t>ii.        Whom do you like?</w:t>
      </w:r>
    </w:p>
    <w:p/>
    <w:p>
      <w:r>
        <w:t>(b) RELATIVE PRONOUNS</w:t>
      </w:r>
    </w:p>
    <w:p>
      <w:r>
        <w:t>A relative pronoun introduces a relative clause.</w:t>
      </w:r>
    </w:p>
    <w:p>
      <w:r>
        <w:t>A relative pronoun relates to the word it modifies. For example,</w:t>
      </w:r>
    </w:p>
    <w:p>
      <w:r>
        <w:t>The man who died last night is my neighbour.</w:t>
      </w:r>
    </w:p>
    <w:p>
      <w:r>
        <w:t>In this example, the relative pronoun “who” relates to the noun “man” which it modifies.</w:t>
      </w:r>
    </w:p>
    <w:p>
      <w:r>
        <w:t>It also introduces the relative clause “who died last night”</w:t>
      </w:r>
    </w:p>
    <w:p>
      <w:r>
        <w:t>There are five main relative pronouns. They are:</w:t>
      </w:r>
    </w:p>
    <w:p>
      <w:r>
        <w:t>• Who</w:t>
      </w:r>
    </w:p>
    <w:p>
      <w:r>
        <w:t>• Whom</w:t>
      </w:r>
    </w:p>
    <w:p>
      <w:r>
        <w:t>• Whose</w:t>
      </w:r>
    </w:p>
    <w:p>
      <w:r>
        <w:t>• Which</w:t>
      </w:r>
    </w:p>
    <w:p>
      <w:r>
        <w:t>• That</w:t>
      </w:r>
    </w:p>
    <w:p>
      <w:r>
        <w:t>Who (subject) and whom (object) are used for people.</w:t>
      </w:r>
    </w:p>
    <w:p>
      <w:r>
        <w:t>Whose is for possession.</w:t>
      </w:r>
    </w:p>
    <w:p>
      <w:r>
        <w:t>Which is for things. That is also for things.</w:t>
      </w:r>
    </w:p>
    <w:p/>
    <w:p>
      <w:r>
        <w:t>Examples in Sentences</w:t>
      </w:r>
    </w:p>
    <w:p>
      <w:r>
        <w:t>i.      The car, which the terrorists used, exploded.</w:t>
      </w:r>
    </w:p>
    <w:p>
      <w:r>
        <w:t>ii.     The driver whom I called yesterday will be here soon.</w:t>
      </w:r>
    </w:p>
    <w:p>
      <w:r>
        <w:t>iii.    Patients whose relatives are wealthy pay extra.</w:t>
      </w:r>
    </w:p>
    <w:p>
      <w:r>
        <w:t>iv.     The car that left she drives is new.</w:t>
      </w:r>
    </w:p>
    <w:p>
      <w:r>
        <w:t>v.      The doctor whose phone is switched off has left.</w:t>
      </w:r>
    </w:p>
    <w:p>
      <w:r>
        <w:t>vi.     The teacher, who is tall, is my class teacher.</w:t>
      </w:r>
    </w:p>
    <w:p>
      <w:r>
        <w:t>vii.    My cousin, whose car has been washed, is an engineer.</w:t>
      </w:r>
    </w:p>
    <w:p>
      <w:r>
        <w:t>Whose can be used with things. Of which can be a substitute. For example,</w:t>
      </w:r>
    </w:p>
    <w:p>
      <w:r>
        <w:t>The security officer is looking for the phone whose owner is complaining.</w:t>
      </w:r>
    </w:p>
    <w:p>
      <w:r>
        <w:t>The security officer is looking for the phone of which the owner is complaining.</w:t>
      </w:r>
    </w:p>
    <w:p/>
    <w:p>
      <w:r>
        <w:t>Exercise</w:t>
      </w:r>
    </w:p>
    <w:p/>
    <w:p>
      <w:r>
        <w:t>Fill in the correct relative pronoun.</w:t>
      </w:r>
    </w:p>
    <w:p/>
    <w:p>
      <w:r>
        <w:t>1. I am talking to the boy _____________ bike is missing.</w:t>
      </w:r>
    </w:p>
    <w:p>
      <w:r>
        <w:t>2. The lady, ______________ Jonathan married, is seeking my guidance.</w:t>
      </w:r>
    </w:p>
    <w:p>
      <w:r>
        <w:t>3. Mr. Joel, ______________ is the new school principal, has bought a secondhand car.</w:t>
      </w:r>
    </w:p>
    <w:p>
      <w:r>
        <w:t>4. The truck __________ carried the garbage was white.</w:t>
      </w:r>
    </w:p>
    <w:p>
      <w:r>
        <w:t>5. This is the girl ____________ comes from Moyale.</w:t>
      </w:r>
    </w:p>
    <w:p>
      <w:r>
        <w:t>6. The teacher, _____________ every student likes, is really kind.</w:t>
      </w:r>
    </w:p>
    <w:p>
      <w:r>
        <w:t>7. We often visit our uncle in Garbatula ______________ is in Isiolo.</w:t>
      </w:r>
    </w:p>
    <w:p>
      <w:r>
        <w:t>8. The car, ______________ driver is a young man, is from Kitui.</w:t>
      </w:r>
    </w:p>
    <w:p>
      <w:r>
        <w:t>9. What did you do with the money ____________ your mother gave you?</w:t>
      </w:r>
    </w:p>
    <w:p>
      <w:r>
        <w:t>10. The children, ________________ shouted in the street, are not from Mwingi.</w:t>
      </w:r>
    </w:p>
    <w:p>
      <w:r>
        <w:t>11. Look at the donkeys _________________ are grazing in the field.</w:t>
      </w:r>
    </w:p>
    <w:p>
      <w:r>
        <w:t>12. Thank you for sending me the letter ________________ was very interesting.</w:t>
      </w:r>
    </w:p>
    <w:p>
      <w:r>
        <w:t>13. I am the girl _________ George dated for years.</w:t>
      </w:r>
    </w:p>
    <w:p/>
    <w:p>
      <w:r>
        <w:t>14. That is Peter, the priest __________ has just been ordained bishop.</w:t>
      </w:r>
    </w:p>
    <w:p>
      <w:r>
        <w:t>15. I put my pencils in my bag, ___________ is on the chair.</w:t>
      </w:r>
    </w:p>
    <w:p/>
    <w:p>
      <w:r>
        <w:t>VERBS</w:t>
      </w:r>
    </w:p>
    <w:p/>
    <w:p>
      <w:r>
        <w:t>(a) PARTICIPLE PHRASES</w:t>
      </w:r>
    </w:p>
    <w:p>
      <w:r>
        <w:t>A participle with one or more objects or modifiers forms a participle phrase. The sentence below</w:t>
      </w:r>
    </w:p>
    <w:p>
      <w:r>
        <w:t>illustrates this.</w:t>
      </w:r>
    </w:p>
    <w:p>
      <w:r>
        <w:t>The cat eating meat and fish belongs to me.</w:t>
      </w:r>
    </w:p>
    <w:p>
      <w:r>
        <w:t>In the sentence, underlined phrase is the participle phrase.</w:t>
      </w:r>
    </w:p>
    <w:p>
      <w:r>
        <w:t>The participle in this phrase is “eating”</w:t>
      </w:r>
    </w:p>
    <w:p>
      <w:r>
        <w:t>Meat and fish are the objects.</w:t>
      </w:r>
    </w:p>
    <w:p>
      <w:r>
        <w:t>A participle phrase modifies nouns. In the examples below, the participle phrases are underlined</w:t>
      </w:r>
    </w:p>
    <w:p>
      <w:r>
        <w:t>while the words modified are in boldface.</w:t>
      </w:r>
    </w:p>
    <w:p>
      <w:r>
        <w:t>i.       Washed with soap and water, the skirt looked bright.</w:t>
      </w:r>
    </w:p>
    <w:p>
      <w:r>
        <w:t>ii.      The house, painted yellow and white, appeared new.</w:t>
      </w:r>
    </w:p>
    <w:p>
      <w:r>
        <w:t>Participle phrases function as adjectives in a sentence.</w:t>
      </w:r>
    </w:p>
    <w:p>
      <w:r>
        <w:t>A participle phrase is used to combine sentences two or more sentences, or to shorten them. For</w:t>
      </w:r>
    </w:p>
    <w:p>
      <w:r>
        <w:t>example,</w:t>
      </w:r>
    </w:p>
    <w:p>
      <w:r>
        <w:t>• The teacher sat in his office. He sent the secretary to call Jonathan.</w:t>
      </w:r>
    </w:p>
    <w:p>
      <w:r>
        <w:t>Sitting in his office, the principal sent the secretary to call Jonathan.</w:t>
      </w:r>
    </w:p>
    <w:p>
      <w:r>
        <w:t>• I forgot my pen at home. I borrowed a pen from Elianto.</w:t>
      </w:r>
    </w:p>
    <w:p>
      <w:r>
        <w:t>Having forgotten my pen at home, I borrowed one from Elianto.</w:t>
      </w:r>
    </w:p>
    <w:p>
      <w:r>
        <w:t>• The author is being interviewed. The author is a Caribbean.</w:t>
      </w:r>
    </w:p>
    <w:p>
      <w:r>
        <w:t>The author being interviewed is a Caribbean.</w:t>
      </w:r>
    </w:p>
    <w:p>
      <w:r>
        <w:t>• Have you read this novel? It was written by Margaret Ogola.</w:t>
      </w:r>
    </w:p>
    <w:p>
      <w:r>
        <w:t>Have you read this poem written by Margaret Ogola?</w:t>
      </w:r>
    </w:p>
    <w:p>
      <w:r>
        <w:t>• I am a vegetarian. I don’t eat meat.</w:t>
      </w:r>
    </w:p>
    <w:p>
      <w:r>
        <w:t>Being a vegetarian, I don’t eat meat.</w:t>
      </w:r>
    </w:p>
    <w:p/>
    <w:p>
      <w:r>
        <w:t>Exercise</w:t>
      </w:r>
    </w:p>
    <w:p/>
    <w:p>
      <w:r>
        <w:t>Combine the pair of sentences using a participle phrase. The first one has been done for you.</w:t>
      </w:r>
    </w:p>
    <w:p/>
    <w:p>
      <w:r>
        <w:t>(a) The students worked around the clock. They completed the project.</w:t>
      </w:r>
    </w:p>
    <w:p>
      <w:r>
        <w:t>Working around the clock, the students completed the project.</w:t>
      </w:r>
    </w:p>
    <w:p>
      <w:r>
        <w:t>(b) The student was frustrated by lack of progress. The student dropped out of school.</w:t>
      </w:r>
    </w:p>
    <w:p>
      <w:r>
        <w:t>(c) The dog was wounded. The dog stumbled through the muddy field.</w:t>
      </w:r>
    </w:p>
    <w:p>
      <w:r>
        <w:t>(d) The man threw out the television. The television was broken.</w:t>
      </w:r>
    </w:p>
    <w:p>
      <w:r>
        <w:t>(e) Martha was listening to loud music. Martha could not hear her parent calling.</w:t>
      </w:r>
    </w:p>
    <w:p>
      <w:r>
        <w:t>(f) The man was sitting in the library. He was reading a newspaper.</w:t>
      </w:r>
    </w:p>
    <w:p>
      <w:r>
        <w:t>(g) She walked home. She met an old friend.</w:t>
      </w:r>
    </w:p>
    <w:p>
      <w:r>
        <w:t>(h) The dog wagged its tail. It bit the thief.</w:t>
      </w:r>
    </w:p>
    <w:p>
      <w:r>
        <w:t>(i) The technician was working in the lab. He cut his finger.</w:t>
      </w:r>
    </w:p>
    <w:p>
      <w:r>
        <w:t>(j) Njoroge was relaxing on his chair. Njoroge fell asleep.</w:t>
      </w:r>
    </w:p>
    <w:p>
      <w:r>
        <w:t>(k) The man was disappointed. He stomped his foot and left angrily.</w:t>
      </w:r>
    </w:p>
    <w:p/>
    <w:p>
      <w:r>
        <w:t>(b) GERUNDS</w:t>
      </w:r>
    </w:p>
    <w:p>
      <w:r>
        <w:t>A gerund is a noun formed by adding “-ing” to a base form of a verb. For example,</w:t>
      </w:r>
    </w:p>
    <w:p>
      <w:r>
        <w:t>Reading</w:t>
      </w:r>
    </w:p>
    <w:p>
      <w:r>
        <w:t>Smoking</w:t>
      </w:r>
    </w:p>
    <w:p>
      <w:r>
        <w:t>Drinking</w:t>
      </w:r>
    </w:p>
    <w:p>
      <w:r>
        <w:t>Swimming etc</w:t>
      </w:r>
    </w:p>
    <w:p>
      <w:r>
        <w:t>A gerund can be used as the subject or the complement of a sentence. For example,</w:t>
      </w:r>
    </w:p>
    <w:p>
      <w:r>
        <w:t>• Learning is important. “Learning” is the subject.</w:t>
      </w:r>
    </w:p>
    <w:p>
      <w:r>
        <w:t>• The most important thing is learning. “Learning” here is the complement.</w:t>
      </w:r>
    </w:p>
    <w:p/>
    <w:p>
      <w:r>
        <w:t>ADJECTIVES</w:t>
      </w:r>
    </w:p>
    <w:p/>
    <w:p>
      <w:r>
        <w:t>(a) TYPICAL ENDINGS OF ADJECTIVES</w:t>
      </w:r>
    </w:p>
    <w:p>
      <w:r>
        <w:t>Adjectives end in various suffixes. These suffixes include:</w:t>
      </w:r>
    </w:p>
    <w:p>
      <w:r>
        <w:t>1. –able or –ible, for example,</w:t>
      </w:r>
    </w:p>
    <w:p>
      <w:r>
        <w:t>• Achievable                                          •   Incredible</w:t>
      </w:r>
    </w:p>
    <w:p>
      <w:r>
        <w:t>• Capable                                             •   Remarkable</w:t>
      </w:r>
    </w:p>
    <w:p>
      <w:r>
        <w:t>• Illegible                                           •   Understandable, etc</w:t>
      </w:r>
    </w:p>
    <w:p>
      <w:r>
        <w:t>2. –al, for example,</w:t>
      </w:r>
    </w:p>
    <w:p>
      <w:r>
        <w:t>• Functional                                          •   Beneficial</w:t>
      </w:r>
    </w:p>
    <w:p>
      <w:r>
        <w:t>• Internal                                            •   Mathematical</w:t>
      </w:r>
    </w:p>
    <w:p>
      <w:r>
        <w:t>• Influential                                         •   Chemical</w:t>
      </w:r>
    </w:p>
    <w:p>
      <w:r>
        <w:t>• Logical                                             •   Physical, etc</w:t>
      </w:r>
    </w:p>
    <w:p>
      <w:r>
        <w:t>3. –ic, for example,</w:t>
      </w:r>
    </w:p>
    <w:p>
      <w:r>
        <w:t>• Manic                                               •   Cubic</w:t>
      </w:r>
    </w:p>
    <w:p>
      <w:r>
        <w:t>• Terrific                                            •   Rustic</w:t>
      </w:r>
    </w:p>
    <w:p>
      <w:r>
        <w:t>• Historic                                            •   Artistic, etc</w:t>
      </w:r>
    </w:p>
    <w:p>
      <w:r>
        <w:t>4. –ful, for example,</w:t>
      </w:r>
    </w:p>
    <w:p>
      <w:r>
        <w:t>• Careful                                             •   Beautiful</w:t>
      </w:r>
    </w:p>
    <w:p>
      <w:r>
        <w:t>• Hopeful                                             •   Grateful</w:t>
      </w:r>
    </w:p>
    <w:p>
      <w:r>
        <w:t>• Helpful                                             •   Harmful, etc</w:t>
      </w:r>
    </w:p>
    <w:p>
      <w:r>
        <w:t>• Bashful</w:t>
      </w:r>
    </w:p>
    <w:p>
      <w:r>
        <w:t>5. –less , for example,</w:t>
      </w:r>
    </w:p>
    <w:p>
      <w:r>
        <w:t>• Harmless                                            •   Ruthless</w:t>
      </w:r>
    </w:p>
    <w:p>
      <w:r>
        <w:t>• Fearless                                            •   Breathless</w:t>
      </w:r>
    </w:p>
    <w:p>
      <w:r>
        <w:t>• Careless                                            •   Groundless</w:t>
      </w:r>
    </w:p>
    <w:p>
      <w:r>
        <w:t>• Jobless                                             •   Restless, etc</w:t>
      </w:r>
    </w:p>
    <w:p>
      <w:r>
        <w:t>6. –ive , for example,</w:t>
      </w:r>
    </w:p>
    <w:p>
      <w:r>
        <w:t>• Dismissive                                          •   Persuasive</w:t>
      </w:r>
    </w:p>
    <w:p>
      <w:r>
        <w:t>• Attractive                                          •   Inventive</w:t>
      </w:r>
    </w:p>
    <w:p>
      <w:r>
        <w:t>• Submissive                                          •   Intuitive, etc</w:t>
      </w:r>
    </w:p>
    <w:p>
      <w:r>
        <w:t>7. –ous , for example,</w:t>
      </w:r>
    </w:p>
    <w:p>
      <w:r>
        <w:t>• Dangerous                                           •   Mysterious</w:t>
      </w:r>
    </w:p>
    <w:p>
      <w:r>
        <w:t>• Disastrous                                          •   Courageous</w:t>
      </w:r>
    </w:p>
    <w:p>
      <w:r>
        <w:t>• Fabulous                                            •   Adventurous, etc</w:t>
      </w:r>
    </w:p>
    <w:p>
      <w:r>
        <w:t>• Gorgeous</w:t>
      </w:r>
    </w:p>
    <w:p/>
    <w:p>
      <w:r>
        <w:t>Exercise</w:t>
      </w:r>
    </w:p>
    <w:p>
      <w:r>
        <w:t>Fill in the correct form of word in brackets to complete the sentence.</w:t>
      </w:r>
    </w:p>
    <w:p/>
    <w:p>
      <w:r>
        <w:t>1. They live in a ________________ town. (beauty)</w:t>
      </w:r>
    </w:p>
    <w:p>
      <w:r>
        <w:t>2. She is wearing a ___________ shirt today. (sleeve)</w:t>
      </w:r>
    </w:p>
    <w:p>
      <w:r>
        <w:t>3. Gloria and the driver are ____________ individuals. (talk)</w:t>
      </w:r>
    </w:p>
    <w:p>
      <w:r>
        <w:t>4. The doll has ____________ arms. (move)</w:t>
      </w:r>
    </w:p>
    <w:p>
      <w:r>
        <w:t>5. We had to be _______________ not to be seen. (care)</w:t>
      </w:r>
    </w:p>
    <w:p>
      <w:r>
        <w:t>6. The woman went to a ___________ restaurant. (fashion)</w:t>
      </w:r>
    </w:p>
    <w:p>
      <w:r>
        <w:t>7. She is a very _____________ woman. (attract)</w:t>
      </w:r>
    </w:p>
    <w:p>
      <w:r>
        <w:t>8. That is a ______________ issue. (content)</w:t>
      </w:r>
    </w:p>
    <w:p>
      <w:r>
        <w:t>9. Do you remember ___________ visit in Kenya? (pope)</w:t>
      </w:r>
    </w:p>
    <w:p>
      <w:r>
        <w:t>10. how she landed the job remains _____________ . (question)</w:t>
      </w:r>
    </w:p>
    <w:p/>
    <w:p>
      <w:r>
        <w:t>(b) FUNCTIONS OF ADJECTIVES</w:t>
      </w:r>
    </w:p>
    <w:p>
      <w:r>
        <w:t>Adjectives perform the following functions in sentences:</w:t>
      </w:r>
    </w:p>
    <w:p/>
    <w:p>
      <w:r>
        <w:t>i.      They modify noun phrases.</w:t>
      </w:r>
    </w:p>
    <w:p>
      <w:r>
        <w:t>ii.     They function as subject complements.</w:t>
      </w:r>
    </w:p>
    <w:p>
      <w:r>
        <w:t>iii.    They also function as object complements.</w:t>
      </w:r>
    </w:p>
    <w:p>
      <w:r>
        <w:t>iv.     Function as appositives.</w:t>
      </w:r>
    </w:p>
    <w:p/>
    <w:p>
      <w:r>
        <w:t>Adjectives as noun, Pronoun,Noun Phrase Modifiers</w:t>
      </w:r>
    </w:p>
    <w:p/>
    <w:p>
      <w:r>
        <w:t>An adjective can describe a noun, pronoun, or a noun phrase. For example,</w:t>
      </w:r>
    </w:p>
    <w:p/>
    <w:p>
      <w:r>
        <w:t>i.      My niece brought yellow handkerchiefs.</w:t>
      </w:r>
    </w:p>
    <w:p>
      <w:r>
        <w:t>ii.     The tiny cat ate all the meat.</w:t>
      </w:r>
    </w:p>
    <w:p>
      <w:r>
        <w:t>iii.    The students picked someone stupid to lead them.</w:t>
      </w:r>
    </w:p>
    <w:p>
      <w:r>
        <w:t>iv.     The cook served us bland African salad.</w:t>
      </w:r>
    </w:p>
    <w:p/>
    <w:p>
      <w:r>
        <w:t>Adjectives as Subject Complements</w:t>
      </w:r>
    </w:p>
    <w:p/>
    <w:p>
      <w:r>
        <w:t>A subject complement is a word, phrase, or a clause that follows a linking verb (copular verb like is,</w:t>
      </w:r>
    </w:p>
    <w:p>
      <w:r>
        <w:t>are, appears, etc), and describes the subject.</w:t>
      </w:r>
    </w:p>
    <w:p>
      <w:r>
        <w:t>Adjective phrases that function as subject complements are also known as predicate adjectives.</w:t>
      </w:r>
    </w:p>
    <w:p>
      <w:r>
        <w:t>The underlined words are the adjectives describing the subjects in boldface:</w:t>
      </w:r>
    </w:p>
    <w:p>
      <w:r>
        <w:t>i.      The bread tastes sweet.</w:t>
      </w:r>
    </w:p>
    <w:p>
      <w:r>
        <w:t>ii.     She is tall.</w:t>
      </w:r>
    </w:p>
    <w:p>
      <w:r>
        <w:t>iii.    My coat is black.</w:t>
      </w:r>
    </w:p>
    <w:p/>
    <w:p>
      <w:r>
        <w:t>Adjectives as Object Complements</w:t>
      </w:r>
    </w:p>
    <w:p/>
    <w:p>
      <w:r>
        <w:t>An object complement is a word, phrase, or a clause that directly follows and modifies the direct</w:t>
      </w:r>
    </w:p>
    <w:p>
      <w:r>
        <w:t>object.</w:t>
      </w:r>
    </w:p>
    <w:p>
      <w:r>
        <w:t>In the sentences that follow, the direct objects have been underlined, while the adjectives are in</w:t>
      </w:r>
    </w:p>
    <w:p>
      <w:r>
        <w:t>boldface.</w:t>
      </w:r>
    </w:p>
    <w:p>
      <w:r>
        <w:t>i.       The carpenter painted the table red.</w:t>
      </w:r>
    </w:p>
    <w:p>
      <w:r>
        <w:t>ii.      Catholics consider saints holy.</w:t>
      </w:r>
    </w:p>
    <w:p>
      <w:r>
        <w:t>iii.     You make them sad.</w:t>
      </w:r>
    </w:p>
    <w:p/>
    <w:p>
      <w:r>
        <w:t>Adjectives as Appositives</w:t>
      </w:r>
    </w:p>
    <w:p/>
    <w:p>
      <w:r>
        <w:t>An appositive is a word, phrase, or a clause that supports another word, phrase, or clause by</w:t>
      </w:r>
    </w:p>
    <w:p>
      <w:r>
        <w:t>describing that word, phrase, or clause.</w:t>
      </w:r>
    </w:p>
    <w:p>
      <w:r>
        <w:t>In the sentences that follow, appositives have been italicized.</w:t>
      </w:r>
    </w:p>
    <w:p>
      <w:r>
        <w:t>i.       The boy, hungry and exhausted, passed out.</w:t>
      </w:r>
    </w:p>
    <w:p>
      <w:r>
        <w:t>ii.      Aware of our approach, the terrorist flee.</w:t>
      </w:r>
    </w:p>
    <w:p>
      <w:r>
        <w:t>iii.     The lady, rich and kind, cleared my bill.</w:t>
      </w:r>
    </w:p>
    <w:p>
      <w:r>
        <w:t>Can you tell what they modify? They modify “the boy”, “the terrorist”, and “the lady”,</w:t>
      </w:r>
    </w:p>
    <w:p>
      <w:r>
        <w:t>respectively.</w:t>
      </w:r>
    </w:p>
    <w:p/>
    <w:p>
      <w:r>
        <w:t>ADVERBS</w:t>
      </w:r>
    </w:p>
    <w:p/>
    <w:p>
      <w:r>
        <w:t>(a) POSITION OF ADVERBS IN SENTENCES</w:t>
      </w:r>
    </w:p>
    <w:p>
      <w:r>
        <w:t>There are three normal positions for adverbs in a sentence:</w:t>
      </w:r>
    </w:p>
    <w:p>
      <w:r>
        <w:t>1. Initial position – before the subject</w:t>
      </w:r>
    </w:p>
    <w:p/>
    <w:p>
      <w:r>
        <w:t>2. Mid position – between the subject and the verb</w:t>
      </w:r>
    </w:p>
    <w:p>
      <w:r>
        <w:t>3. End position – after the verb</w:t>
      </w:r>
    </w:p>
    <w:p>
      <w:r>
        <w:t>Notice that different types of adverbs favour different positions.</w:t>
      </w:r>
    </w:p>
    <w:p/>
    <w:p>
      <w:r>
        <w:t>Initial Position</w:t>
      </w:r>
    </w:p>
    <w:p/>
    <w:p>
      <w:r>
        <w:t>Adverbs that favour this position are:</w:t>
      </w:r>
    </w:p>
    <w:p/>
    <w:p>
      <w:r>
        <w:t>i.         Adverbs of time, when contrasting with a previous reference of time, for example,</w:t>
      </w:r>
    </w:p>
    <w:p>
      <w:r>
        <w:t>The pastor arrived early today, but tomorrow he will be late.</w:t>
      </w:r>
    </w:p>
    <w:p>
      <w:r>
        <w:t>“Tomorrow” precedes the subject “he”</w:t>
      </w:r>
    </w:p>
    <w:p>
      <w:r>
        <w:t>ii.        Comment and viewpoint adverbs like officially, luckily, presumably, etc.</w:t>
      </w:r>
    </w:p>
    <w:p>
      <w:r>
        <w:t>Officially, Mr. Brown is the new school security guard.</w:t>
      </w:r>
    </w:p>
    <w:p/>
    <w:p>
      <w:r>
        <w:t>Mid Position</w:t>
      </w:r>
    </w:p>
    <w:p/>
    <w:p>
      <w:r>
        <w:t>Some adverbs used in this position are:</w:t>
      </w:r>
    </w:p>
    <w:p/>
    <w:p>
      <w:r>
        <w:t>•      Focusing adverbs like just, even</w:t>
      </w:r>
    </w:p>
    <w:p>
      <w:r>
        <w:t>•      Adverbs of indefinite frequency like often, never, always, etc</w:t>
      </w:r>
    </w:p>
    <w:p>
      <w:r>
        <w:t>•      Adverbs of certainty, for example, obviously, probably, etc</w:t>
      </w:r>
    </w:p>
    <w:p>
      <w:r>
        <w:t>•      Adverbs of degree such as clearly</w:t>
      </w:r>
    </w:p>
    <w:p/>
    <w:p>
      <w:r>
        <w:t>Examples in Sentences</w:t>
      </w:r>
    </w:p>
    <w:p/>
    <w:p>
      <w:r>
        <w:t>i.         Jane has just been to Kericho.</w:t>
      </w:r>
    </w:p>
    <w:p>
      <w:r>
        <w:t>ii.        I am obviously the tallest girl here.</w:t>
      </w:r>
    </w:p>
    <w:p>
      <w:r>
        <w:t>iii.       I am almost home.</w:t>
      </w:r>
    </w:p>
    <w:p/>
    <w:p>
      <w:r>
        <w:t>End Position</w:t>
      </w:r>
    </w:p>
    <w:p/>
    <w:p>
      <w:r>
        <w:t>Adverbs of time and those of definite frequency favour this position. They are like every month, last</w:t>
      </w:r>
    </w:p>
    <w:p>
      <w:r>
        <w:t>year, etc. for example</w:t>
      </w:r>
    </w:p>
    <w:p>
      <w:r>
        <w:t>i.       I watched the game last week.</w:t>
      </w:r>
    </w:p>
    <w:p>
      <w:r>
        <w:t>ii.      They travel to Nairobi often.</w:t>
      </w:r>
    </w:p>
    <w:p>
      <w:r>
        <w:t>Adverbs of manner such as quickly, well, etc, also favour this position.</w:t>
      </w:r>
    </w:p>
    <w:p>
      <w:r>
        <w:t>i.       She drove the car slowly.</w:t>
      </w:r>
    </w:p>
    <w:p>
      <w:r>
        <w:t>ii.      The athlete ran fast.</w:t>
      </w:r>
    </w:p>
    <w:p/>
    <w:p>
      <w:r>
        <w:t>Exercise 1</w:t>
      </w:r>
    </w:p>
    <w:p/>
    <w:p>
      <w:r>
        <w:t>Rewrite the complete sentence using the adverb in brackets in its correct position.</w:t>
      </w:r>
    </w:p>
    <w:p/>
    <w:p>
      <w:r>
        <w:t>1.   Charles must travel. (also)</w:t>
      </w:r>
    </w:p>
    <w:p/>
    <w:p>
      <w:r>
        <w:t>2. She was kidding. (only)</w:t>
      </w:r>
    </w:p>
    <w:p>
      <w:r>
        <w:t>3. Did you do the assignment? (both)</w:t>
      </w:r>
    </w:p>
    <w:p>
      <w:r>
        <w:t>4. The priest sees movies. (hardly)</w:t>
      </w:r>
    </w:p>
    <w:p>
      <w:r>
        <w:t>5. He talks to them. (carefully)</w:t>
      </w:r>
    </w:p>
    <w:p>
      <w:r>
        <w:t>6. The bag was hidden. (under the bed)</w:t>
      </w:r>
    </w:p>
    <w:p>
      <w:r>
        <w:t>7. They left the school. (yesterday)</w:t>
      </w:r>
    </w:p>
    <w:p>
      <w:r>
        <w:t>8. Samantha fell off the bike. (almost)</w:t>
      </w:r>
    </w:p>
    <w:p>
      <w:r>
        <w:t>9. Her teacher will reward her hard work. (probably)</w:t>
      </w:r>
    </w:p>
    <w:p>
      <w:r>
        <w:t>10. Daniel is getting transferred this month. (definitely)</w:t>
      </w:r>
    </w:p>
    <w:p/>
    <w:p>
      <w:r>
        <w:t>Exercise 2</w:t>
      </w:r>
    </w:p>
    <w:p/>
    <w:p>
      <w:r>
        <w:t>The sentences below are jumbled up. Arrange the words to make correct sentences.</w:t>
      </w:r>
    </w:p>
    <w:p/>
    <w:p>
      <w:r>
        <w:t>1. Haven’t lately him talked to I</w:t>
      </w:r>
    </w:p>
    <w:p>
      <w:r>
        <w:t>2. I’ll him soon see</w:t>
      </w:r>
    </w:p>
    <w:p>
      <w:r>
        <w:t>3. She help asked immediately for</w:t>
      </w:r>
    </w:p>
    <w:p>
      <w:r>
        <w:t>4. You where now are?</w:t>
      </w:r>
    </w:p>
    <w:p>
      <w:r>
        <w:t>5. Loudly barks the dog</w:t>
      </w:r>
    </w:p>
    <w:p>
      <w:r>
        <w:t>6. She secretly him met</w:t>
      </w:r>
    </w:p>
    <w:p>
      <w:r>
        <w:t>7. Out sneaked house of they quietly out</w:t>
      </w:r>
    </w:p>
    <w:p>
      <w:r>
        <w:t>8. Won hasn’t my lately club</w:t>
      </w:r>
    </w:p>
    <w:p>
      <w:r>
        <w:t>9. Carefully plays piano the brother my</w:t>
      </w:r>
    </w:p>
    <w:p>
      <w:r>
        <w:t>10. Speaks well English Njeri</w:t>
      </w:r>
    </w:p>
    <w:p/>
    <w:p>
      <w:r>
        <w:t>(b) TYPICAL ENDINGS OF ADVERBS</w:t>
      </w:r>
    </w:p>
    <w:p>
      <w:r>
        <w:t>Adverbs modify verbs, adjectives,, or other adverbs.</w:t>
      </w:r>
    </w:p>
    <w:p>
      <w:r>
        <w:t>Adverbs often tell how, when, where, why, or under what conditions things happen.</w:t>
      </w:r>
    </w:p>
    <w:p/>
    <w:p>
      <w:r>
        <w:t>Adverb Endings</w:t>
      </w:r>
    </w:p>
    <w:p>
      <w:r>
        <w:t>Most adverbs end in “-ly”. They are formed by adding –ly to an adjective. For example,</w:t>
      </w:r>
    </w:p>
    <w:p>
      <w:r>
        <w:t>i.     Softly</w:t>
      </w:r>
    </w:p>
    <w:p>
      <w:r>
        <w:t>ii.    Quickly</w:t>
      </w:r>
    </w:p>
    <w:p>
      <w:r>
        <w:t>iii.   Slowly</w:t>
      </w:r>
    </w:p>
    <w:p>
      <w:r>
        <w:t>iv.    Gradually</w:t>
      </w:r>
    </w:p>
    <w:p>
      <w:r>
        <w:t>v.     Electronically</w:t>
      </w:r>
    </w:p>
    <w:p>
      <w:r>
        <w:t>vi.    Carefully</w:t>
      </w:r>
    </w:p>
    <w:p>
      <w:r>
        <w:t>vii.   Horribly etc</w:t>
      </w:r>
    </w:p>
    <w:p/>
    <w:p>
      <w:r>
        <w:t>In comparative and superlative forms, some adverbs change their endings. For example</w:t>
      </w:r>
    </w:p>
    <w:p>
      <w:r>
        <w:t>• Run faster if you if you don’t want to be late.</w:t>
      </w:r>
    </w:p>
    <w:p>
      <w:r>
        <w:t>• The student who runs fastest will be the one to receive the award.</w:t>
      </w:r>
    </w:p>
    <w:p>
      <w:r>
        <w:t>There are those adverbs that end in –wards, for example,</w:t>
      </w:r>
    </w:p>
    <w:p>
      <w:r>
        <w:t>• Towards</w:t>
      </w:r>
    </w:p>
    <w:p>
      <w:r>
        <w:t>• Homewards</w:t>
      </w:r>
    </w:p>
    <w:p>
      <w:r>
        <w:t>• Downwards</w:t>
      </w:r>
    </w:p>
    <w:p>
      <w:r>
        <w:t>• Backwards etc</w:t>
      </w:r>
    </w:p>
    <w:p>
      <w:r>
        <w:t>There are adverbs that end in –wise, for example,</w:t>
      </w:r>
    </w:p>
    <w:p>
      <w:r>
        <w:t>• Likewise</w:t>
      </w:r>
    </w:p>
    <w:p>
      <w:r>
        <w:t>• Otherwise</w:t>
      </w:r>
    </w:p>
    <w:p>
      <w:r>
        <w:t>• Clockwise</w:t>
      </w:r>
    </w:p>
    <w:p>
      <w:r>
        <w:t>• Lengthwise etc</w:t>
      </w:r>
    </w:p>
    <w:p>
      <w:r>
        <w:t>There are those that end in –where, for example,</w:t>
      </w:r>
    </w:p>
    <w:p>
      <w:r>
        <w:t>• Nowhere</w:t>
      </w:r>
    </w:p>
    <w:p>
      <w:r>
        <w:t>• Everywhere</w:t>
      </w:r>
    </w:p>
    <w:p>
      <w:r>
        <w:t>• Somewhere, etc</w:t>
      </w:r>
    </w:p>
    <w:p>
      <w:r>
        <w:t>Examples in Sentences</w:t>
      </w:r>
    </w:p>
    <w:p>
      <w:r>
        <w:t>i.      I am going nowhere.</w:t>
      </w:r>
    </w:p>
    <w:p>
      <w:r>
        <w:t>ii.     He drove slowly.</w:t>
      </w:r>
    </w:p>
    <w:p/>
    <w:p>
      <w:r>
        <w:t>Exercise</w:t>
      </w:r>
    </w:p>
    <w:p/>
    <w:p>
      <w:r>
        <w:t>Complete the following sentences using the correct forms of words in brackets.</w:t>
      </w:r>
    </w:p>
    <w:p/>
    <w:p>
      <w:r>
        <w:t>1. She laughed _______________ . (happy)</w:t>
      </w:r>
    </w:p>
    <w:p/>
    <w:p>
      <w:r>
        <w:t>2. Jane is always _____________ dressed. (smart)</w:t>
      </w:r>
    </w:p>
    <w:p>
      <w:r>
        <w:t>3. There is ___________ no water left in the basin. (near)</w:t>
      </w:r>
    </w:p>
    <w:p>
      <w:r>
        <w:t>4. The cow could ____________ walk after the bus knocked it. (hard)</w:t>
      </w:r>
    </w:p>
    <w:p>
      <w:r>
        <w:t>5. We are going for break ___________ . (short)</w:t>
      </w:r>
    </w:p>
    <w:p>
      <w:r>
        <w:t>6. I ran _________ . (quick)</w:t>
      </w:r>
    </w:p>
    <w:p>
      <w:r>
        <w:t>7. The wind is blowing __________ . (east)</w:t>
      </w:r>
    </w:p>
    <w:p>
      <w:r>
        <w:t>8. That was the _______________ done performance I have seen I seen in years. (skill)</w:t>
      </w:r>
    </w:p>
    <w:p>
      <w:r>
        <w:t>9. Edith did the assignment ___________ . (easy)</w:t>
      </w:r>
    </w:p>
    <w:p>
      <w:r>
        <w:t>10. Can you turn __________ ? (clock)</w:t>
      </w:r>
    </w:p>
    <w:p>
      <w:r>
        <w:t>11. Helen spoke about her teacher ____________ . (dramatic)</w:t>
      </w:r>
    </w:p>
    <w:p>
      <w:r>
        <w:t>12. His temperature went up ________ . (fast)</w:t>
      </w:r>
    </w:p>
    <w:p/>
    <w:p>
      <w:r>
        <w:t>PREPOSITIONS</w:t>
      </w:r>
    </w:p>
    <w:p/>
    <w:p>
      <w:r>
        <w:t>FUNCTIONS OF PREPOSITIONS IN SENTENCES</w:t>
      </w:r>
    </w:p>
    <w:p/>
    <w:p>
      <w:r>
        <w:t>Prepositions as Adjectives</w:t>
      </w:r>
    </w:p>
    <w:p/>
    <w:p>
      <w:r>
        <w:t>Prepositional phrases modify the nouns. For example,</w:t>
      </w:r>
    </w:p>
    <w:p/>
    <w:p>
      <w:r>
        <w:t>1. Give me the pencil next to the book.</w:t>
      </w:r>
    </w:p>
    <w:p/>
    <w:p>
      <w:r>
        <w:t>The prepositional phrase “next to the book” modifies the noun “pencil”. We know which pencil that is</w:t>
      </w:r>
    </w:p>
    <w:p>
      <w:r>
        <w:t>needed.</w:t>
      </w:r>
    </w:p>
    <w:p/>
    <w:p>
      <w:r>
        <w:t>2. Park the car behind the house</w:t>
      </w:r>
    </w:p>
    <w:p/>
    <w:p>
      <w:r>
        <w:t>Prepositions as Adverbs</w:t>
      </w:r>
    </w:p>
    <w:p/>
    <w:p>
      <w:r>
        <w:t>A prepositional phrase modifies a verb. For example,</w:t>
      </w:r>
    </w:p>
    <w:p/>
    <w:p>
      <w:r>
        <w:t>1. The cheetah runs after the antelope.</w:t>
      </w:r>
    </w:p>
    <w:p>
      <w:r>
        <w:t>2. The team won without their captain.</w:t>
      </w:r>
    </w:p>
    <w:p/>
    <w:p>
      <w:r>
        <w:t>Prepositions as Nominals</w:t>
      </w:r>
    </w:p>
    <w:p/>
    <w:p>
      <w:r>
        <w:t>1. The church is before the hospital.</w:t>
      </w:r>
    </w:p>
    <w:p>
      <w:r>
        <w:t>2. The school is adjacent the supermarket.</w:t>
      </w:r>
    </w:p>
    <w:p/>
    <w:p>
      <w:r>
        <w:t>CLAUSES</w:t>
      </w:r>
    </w:p>
    <w:p/>
    <w:p>
      <w:r>
        <w:t>(a) INVERSIONS</w:t>
      </w:r>
    </w:p>
    <w:p>
      <w:r>
        <w:t>Inversion in a sentence happens when the subject-verb order is reversed.</w:t>
      </w:r>
    </w:p>
    <w:p>
      <w:r>
        <w:t>When the order is reversed, the verb comes before the subject.</w:t>
      </w:r>
    </w:p>
    <w:p>
      <w:r>
        <w:t>To achieve inversion, we use:</w:t>
      </w:r>
    </w:p>
    <w:p>
      <w:r>
        <w:t>Time adverbials, like</w:t>
      </w:r>
    </w:p>
    <w:p/>
    <w:p>
      <w:r>
        <w:t>Never</w:t>
      </w:r>
    </w:p>
    <w:p>
      <w:r>
        <w:t>Never before</w:t>
      </w:r>
    </w:p>
    <w:p>
      <w:r>
        <w:t>Rarely</w:t>
      </w:r>
    </w:p>
    <w:p>
      <w:r>
        <w:t>Scarcely (barely, hadly) …when/before</w:t>
      </w:r>
    </w:p>
    <w:p>
      <w:r>
        <w:t>No sooner ….than</w:t>
      </w:r>
    </w:p>
    <w:p>
      <w:r>
        <w:t>For example</w:t>
      </w:r>
    </w:p>
    <w:p>
      <w:r>
        <w:t>i.   Hardly had I begun to speak when she interrupted me.</w:t>
      </w:r>
    </w:p>
    <w:p>
      <w:r>
        <w:t>ii.   No sooner had I arrived than they started to cry.</w:t>
      </w:r>
    </w:p>
    <w:p>
      <w:r>
        <w:t>After exclamations with here and there, for example,</w:t>
      </w:r>
    </w:p>
    <w:p>
      <w:r>
        <w:t>Here comes the teacher!</w:t>
      </w:r>
    </w:p>
    <w:p>
      <w:r>
        <w:t>There goes the woman.</w:t>
      </w:r>
    </w:p>
    <w:p>
      <w:r>
        <w:t>After adverbial expressions beginning with only and not only</w:t>
      </w:r>
    </w:p>
    <w:p>
      <w:r>
        <w:t>Only after I met her did I realise I knew her.</w:t>
      </w:r>
    </w:p>
    <w:p>
      <w:r>
        <w:t>Only when the bus stopped did he calm down.</w:t>
      </w:r>
    </w:p>
    <w:p>
      <w:r>
        <w:t>To ask questions, for example,</w:t>
      </w:r>
    </w:p>
    <w:p>
      <w:r>
        <w:t>Did you see her?</w:t>
      </w:r>
    </w:p>
    <w:p>
      <w:r>
        <w:t>After so, neither, nor</w:t>
      </w:r>
    </w:p>
    <w:p>
      <w:r>
        <w:t>Daniel has never been to China, neither do I.</w:t>
      </w:r>
    </w:p>
    <w:p/>
    <w:p>
      <w:r>
        <w:t>More Examples in Sentences</w:t>
      </w:r>
    </w:p>
    <w:p/>
    <w:p>
      <w:r>
        <w:t>Not until you grow up will you be allowed in here.</w:t>
      </w:r>
    </w:p>
    <w:p>
      <w:r>
        <w:t>Under no circumstance can you smoke here.</w:t>
      </w:r>
    </w:p>
    <w:p>
      <w:r>
        <w:t>Little does she realise how beautiful she is.</w:t>
      </w:r>
    </w:p>
    <w:p/>
    <w:p>
      <w:r>
        <w:t>SUBSTITUTION</w:t>
      </w:r>
    </w:p>
    <w:p>
      <w:r>
        <w:t>This is the replacement of a word, or group of words in a sentence in order to aviod repetion.</w:t>
      </w:r>
    </w:p>
    <w:p>
      <w:r>
        <w:t>To do this, we use the fillers or proforms.</w:t>
      </w:r>
    </w:p>
    <w:p/>
    <w:p>
      <w:r>
        <w:t>Proforms used in Substitution</w:t>
      </w:r>
    </w:p>
    <w:p/>
    <w:p>
      <w:r>
        <w:t>There are different words and phrases used in substitution:</w:t>
      </w:r>
    </w:p>
    <w:p/>
    <w:p>
      <w:r>
        <w:t>Neither</w:t>
      </w:r>
    </w:p>
    <w:p>
      <w:r>
        <w:t>Less</w:t>
      </w:r>
    </w:p>
    <w:p>
      <w:r>
        <w:t>Some</w:t>
      </w:r>
    </w:p>
    <w:p>
      <w:r>
        <w:t>Many</w:t>
      </w:r>
    </w:p>
    <w:p>
      <w:r>
        <w:t>Both</w:t>
      </w:r>
    </w:p>
    <w:p>
      <w:r>
        <w:t>Little</w:t>
      </w:r>
    </w:p>
    <w:p>
      <w:r>
        <w:t>So</w:t>
      </w:r>
    </w:p>
    <w:p>
      <w:r>
        <w:t>Do</w:t>
      </w:r>
    </w:p>
    <w:p>
      <w:r>
        <w:t>One</w:t>
      </w:r>
    </w:p>
    <w:p>
      <w:r>
        <w:t>Ones etc</w:t>
      </w:r>
    </w:p>
    <w:p/>
    <w:p>
      <w:r>
        <w:t>Examples in Sentences</w:t>
      </w:r>
    </w:p>
    <w:p/>
    <w:p>
      <w:r>
        <w:t>1. I don’t like it, neither does Dorcas.</w:t>
      </w:r>
    </w:p>
    <w:p>
      <w:r>
        <w:t>2. Salim has been to Eldoret, so have I.</w:t>
      </w:r>
    </w:p>
    <w:p/>
    <w:p>
      <w:r>
        <w:t>(b) SENTENCE CONNECTORS</w:t>
      </w:r>
    </w:p>
    <w:p>
      <w:r>
        <w:t>A sentence connector links ideas from one sentence to the next.</w:t>
      </w:r>
    </w:p>
    <w:p>
      <w:r>
        <w:t>Sentence connectors give paragraphs coherence.</w:t>
      </w:r>
    </w:p>
    <w:p>
      <w:r>
        <w:t>The sentence connectors are used to:</w:t>
      </w:r>
    </w:p>
    <w:p>
      <w:r>
        <w:t>1. Sequence ideas. The connectors used here are:</w:t>
      </w:r>
    </w:p>
    <w:p>
      <w:r>
        <w:t>• Firstly, thirdly, etc</w:t>
      </w:r>
    </w:p>
    <w:p>
      <w:r>
        <w:t>• In addition/ additionally</w:t>
      </w:r>
    </w:p>
    <w:p/>
    <w:p>
      <w:r>
        <w:t>• Furthermore</w:t>
      </w:r>
    </w:p>
    <w:p>
      <w:r>
        <w:t>• Also</w:t>
      </w:r>
    </w:p>
    <w:p>
      <w:r>
        <w:t>• Afterwards</w:t>
      </w:r>
    </w:p>
    <w:p>
      <w:r>
        <w:t>• Presently/at present</w:t>
      </w:r>
    </w:p>
    <w:p>
      <w:r>
        <w:t>• Next, last, finally, etc</w:t>
      </w:r>
    </w:p>
    <w:p>
      <w:r>
        <w:t>2.     Contrast ideas, for example,</w:t>
      </w:r>
    </w:p>
    <w:p>
      <w:r>
        <w:t>• However</w:t>
      </w:r>
    </w:p>
    <w:p>
      <w:r>
        <w:t>• On the contrary</w:t>
      </w:r>
    </w:p>
    <w:p>
      <w:r>
        <w:t>• In(by) comparison</w:t>
      </w:r>
    </w:p>
    <w:p>
      <w:r>
        <w:t>• In contrast</w:t>
      </w:r>
    </w:p>
    <w:p>
      <w:r>
        <w:t>• On the other hand, etc</w:t>
      </w:r>
    </w:p>
    <w:p>
      <w:r>
        <w:t>3.     State results, for example,</w:t>
      </w:r>
    </w:p>
    <w:p>
      <w:r>
        <w:t>• As a consequence</w:t>
      </w:r>
    </w:p>
    <w:p>
      <w:r>
        <w:t>• As a result</w:t>
      </w:r>
    </w:p>
    <w:p>
      <w:r>
        <w:t>• Therefore</w:t>
      </w:r>
    </w:p>
    <w:p>
      <w:r>
        <w:t>• Thus</w:t>
      </w:r>
    </w:p>
    <w:p>
      <w:r>
        <w:t>• Hence</w:t>
      </w:r>
    </w:p>
    <w:p>
      <w:r>
        <w:t>• Consequently</w:t>
      </w:r>
    </w:p>
    <w:p>
      <w:r>
        <w:t>4.     Compare ideas, for example,</w:t>
      </w:r>
    </w:p>
    <w:p>
      <w:r>
        <w:t>• Likewise</w:t>
      </w:r>
    </w:p>
    <w:p>
      <w:r>
        <w:t>• Similarly</w:t>
      </w:r>
    </w:p>
    <w:p>
      <w:r>
        <w:t>• Also</w:t>
      </w:r>
    </w:p>
    <w:p>
      <w:r>
        <w:t>5.     Give order of importance, for example,</w:t>
      </w:r>
    </w:p>
    <w:p>
      <w:r>
        <w:t>• Most significantly</w:t>
      </w:r>
    </w:p>
    <w:p>
      <w:r>
        <w:t>• More/most importantly</w:t>
      </w:r>
    </w:p>
    <w:p>
      <w:r>
        <w:t>• Above all</w:t>
      </w:r>
    </w:p>
    <w:p>
      <w:r>
        <w:t>• Primarily</w:t>
      </w:r>
    </w:p>
    <w:p>
      <w:r>
        <w:t>• Essentially</w:t>
      </w:r>
    </w:p>
    <w:p>
      <w:r>
        <w:t>6.     Give reason, for example,</w:t>
      </w:r>
    </w:p>
    <w:p>
      <w:r>
        <w:t>• The cause of</w:t>
      </w:r>
    </w:p>
    <w:p>
      <w:r>
        <w:t>• The reason for</w:t>
      </w:r>
    </w:p>
    <w:p/>
    <w:p>
      <w:r>
        <w:t>Examples in Sentences</w:t>
      </w:r>
    </w:p>
    <w:p/>
    <w:p>
      <w:r>
        <w:t>i.        My brother works eight hours a day. However, he doesn’t earn much money.</w:t>
      </w:r>
    </w:p>
    <w:p>
      <w:r>
        <w:t>ii.       This hotel has the best décor. Moreover, their chefs are lively.</w:t>
      </w:r>
    </w:p>
    <w:p>
      <w:r>
        <w:t>iii.      The student failed to do the assignment. As a result, the teacher punished him.</w:t>
      </w:r>
    </w:p>
    <w:p>
      <w:r>
        <w:t>iv.       The public refused to pay for the entry fee. Consequently, the show was cancelled.</w:t>
      </w:r>
    </w:p>
    <w:p>
      <w:r>
        <w:t>v.        The house had seven rooms, each with a bathroom. Additionally, there was a large</w:t>
      </w:r>
    </w:p>
    <w:p>
      <w:r>
        <w:t>swimming pool.</w:t>
      </w:r>
    </w:p>
    <w:p/>
    <w:p>
      <w:r>
        <w:t>Exercise</w:t>
      </w:r>
    </w:p>
    <w:p/>
    <w:p>
      <w:r>
        <w:t>Fill in the blanks with appropriate sentence connectors. Choose the connector from the ones given.</w:t>
      </w:r>
    </w:p>
    <w:p/>
    <w:p>
      <w:r>
        <w:t>Similarly</w:t>
      </w:r>
    </w:p>
    <w:p>
      <w:r>
        <w:t>On the contrary</w:t>
      </w:r>
    </w:p>
    <w:p>
      <w:r>
        <w:t>Presently</w:t>
      </w:r>
    </w:p>
    <w:p>
      <w:r>
        <w:t>However</w:t>
      </w:r>
    </w:p>
    <w:p>
      <w:r>
        <w:t>Otherwise</w:t>
      </w:r>
    </w:p>
    <w:p>
      <w:r>
        <w:t>Likewise</w:t>
      </w:r>
    </w:p>
    <w:p>
      <w:r>
        <w:t>Therefore</w:t>
      </w:r>
    </w:p>
    <w:p>
      <w:r>
        <w:t>Eventually</w:t>
      </w:r>
    </w:p>
    <w:p>
      <w:r>
        <w:t>Afterwards</w:t>
      </w:r>
    </w:p>
    <w:p/>
    <w:p>
      <w:r>
        <w:t>1. There are no red biros left. __________________ , there are black ones.</w:t>
      </w:r>
    </w:p>
    <w:p>
      <w:r>
        <w:t>2. The white car has carried many passengers. _______________ , the white car has carried many</w:t>
      </w:r>
    </w:p>
    <w:p>
      <w:r>
        <w:t>passengers.</w:t>
      </w:r>
    </w:p>
    <w:p>
      <w:r>
        <w:t>3. Clean the room first. _____________ , you can go out to play.</w:t>
      </w:r>
    </w:p>
    <w:p>
      <w:r>
        <w:t>4. Let us work hard. _____________ we may receive bad grades.</w:t>
      </w:r>
    </w:p>
    <w:p>
      <w:r>
        <w:t>5. I worked in Narok for ten years. _____________ , I work at home.</w:t>
      </w:r>
    </w:p>
    <w:p>
      <w:r>
        <w:t>6. She loves John. ___________ , John loves someone else.</w:t>
      </w:r>
    </w:p>
    <w:p>
      <w:r>
        <w:t>7. He has been looking for her. ________________ , he found her at the restaurant.</w:t>
      </w:r>
    </w:p>
    <w:p>
      <w:r>
        <w:t>8. The final exams are coming soon. ____________ , it would be advisable to start revising.</w:t>
      </w:r>
    </w:p>
    <w:p/>
    <w:p>
      <w:r>
        <w:t>GRAMMAR ANSWERS</w:t>
      </w:r>
    </w:p>
    <w:p/>
    <w:p>
      <w:r>
        <w:t>(c) RELATIVE PRONOUNS</w:t>
      </w:r>
    </w:p>
    <w:p>
      <w:r>
        <w:t>1. Whose                               6. Whom         11. which</w:t>
      </w:r>
    </w:p>
    <w:p>
      <w:r>
        <w:t>2. Whom                                7. Which        12. Which</w:t>
      </w:r>
    </w:p>
    <w:p>
      <w:r>
        <w:t>3. Who                                 8. Whose        13. Whom</w:t>
      </w:r>
    </w:p>
    <w:p>
      <w:r>
        <w:t>4. That/which                          9. Which/That   14. Who</w:t>
      </w:r>
    </w:p>
    <w:p>
      <w:r>
        <w:t>5. Who                                 10. Who</w:t>
      </w:r>
    </w:p>
    <w:p>
      <w:r>
        <w:t>15. Which</w:t>
      </w:r>
    </w:p>
    <w:p/>
    <w:p>
      <w:r>
        <w:t>ADJECTIVES</w:t>
      </w:r>
    </w:p>
    <w:p/>
    <w:p>
      <w:r>
        <w:t>TYPICAL ENDINGS OF ADJECTIVES</w:t>
      </w:r>
    </w:p>
    <w:p/>
    <w:p>
      <w:r>
        <w:t>1. beautiful</w:t>
      </w:r>
    </w:p>
    <w:p>
      <w:r>
        <w:t>2. sleeveless</w:t>
      </w:r>
    </w:p>
    <w:p>
      <w:r>
        <w:t>3. talkative</w:t>
      </w:r>
    </w:p>
    <w:p>
      <w:r>
        <w:t>4. movable/immovable</w:t>
      </w:r>
    </w:p>
    <w:p>
      <w:r>
        <w:t>5. careful</w:t>
      </w:r>
    </w:p>
    <w:p>
      <w:r>
        <w:t>6. fashionable</w:t>
      </w:r>
    </w:p>
    <w:p>
      <w:r>
        <w:t>7. attractive</w:t>
      </w:r>
    </w:p>
    <w:p>
      <w:r>
        <w:t>8. contentious</w:t>
      </w:r>
    </w:p>
    <w:p>
      <w:r>
        <w:t>9. papal</w:t>
      </w:r>
    </w:p>
    <w:p>
      <w:r>
        <w:t>10. questionable</w:t>
      </w:r>
    </w:p>
    <w:p/>
    <w:p>
      <w:r>
        <w:t>ADVERBS</w:t>
      </w:r>
    </w:p>
    <w:p/>
    <w:p>
      <w:r>
        <w:t>POSITION OF ADVERBS IN SENTENCES</w:t>
      </w:r>
    </w:p>
    <w:p/>
    <w:p>
      <w:r>
        <w:t>Exercise 1</w:t>
      </w:r>
    </w:p>
    <w:p/>
    <w:p>
      <w:r>
        <w:t>1. Charles must also travel.</w:t>
      </w:r>
    </w:p>
    <w:p>
      <w:r>
        <w:t>2. She was only kidding.</w:t>
      </w:r>
    </w:p>
    <w:p>
      <w:r>
        <w:t>3. Did you both do the assignment?</w:t>
      </w:r>
    </w:p>
    <w:p>
      <w:r>
        <w:t>4. The priest hardly sees movies.</w:t>
      </w:r>
    </w:p>
    <w:p>
      <w:r>
        <w:t>5. He talks to them carefully.</w:t>
      </w:r>
    </w:p>
    <w:p>
      <w:r>
        <w:t>6. The bag was hidden under the bed.</w:t>
      </w:r>
    </w:p>
    <w:p>
      <w:r>
        <w:t>7. They left the school yesterday.</w:t>
      </w:r>
    </w:p>
    <w:p>
      <w:r>
        <w:t>8. Samantha almost fell off the bike.</w:t>
      </w:r>
    </w:p>
    <w:p>
      <w:r>
        <w:t>9. Her teacher will probably reward her hard work.</w:t>
      </w:r>
    </w:p>
    <w:p>
      <w:r>
        <w:t>10. Daniel is definitely getting transferred this month.</w:t>
      </w:r>
    </w:p>
    <w:p/>
    <w:p>
      <w:r>
        <w:t>Exercise 2</w:t>
      </w:r>
    </w:p>
    <w:p/>
    <w:p>
      <w:r>
        <w:t>1) Haven’t lately him talked to</w:t>
      </w:r>
    </w:p>
    <w:p>
      <w:r>
        <w:t>I haven’t talked to him lately.</w:t>
      </w:r>
    </w:p>
    <w:p>
      <w:r>
        <w:t>2) I’ll him soon see</w:t>
      </w:r>
    </w:p>
    <w:p>
      <w:r>
        <w:t>I’ll see him soon.</w:t>
      </w:r>
    </w:p>
    <w:p>
      <w:r>
        <w:t>3) She help asked immediately for</w:t>
      </w:r>
    </w:p>
    <w:p>
      <w:r>
        <w:t>She asked for help immediately.</w:t>
      </w:r>
    </w:p>
    <w:p>
      <w:r>
        <w:t>4) You where now are?</w:t>
      </w:r>
    </w:p>
    <w:p>
      <w:r>
        <w:t>Where are you now?</w:t>
      </w:r>
    </w:p>
    <w:p>
      <w:r>
        <w:t>5) Loudly barks the dog</w:t>
      </w:r>
    </w:p>
    <w:p>
      <w:r>
        <w:t>The dog barks loudly.</w:t>
      </w:r>
    </w:p>
    <w:p>
      <w:r>
        <w:t>6) She secretly him met</w:t>
      </w:r>
    </w:p>
    <w:p>
      <w:r>
        <w:t>She met him secretly.</w:t>
      </w:r>
    </w:p>
    <w:p>
      <w:r>
        <w:t>7) Out sneaked house of they quietly out</w:t>
      </w:r>
    </w:p>
    <w:p>
      <w:r>
        <w:t>They sneaked out of the house quietly.</w:t>
      </w:r>
    </w:p>
    <w:p>
      <w:r>
        <w:t>8) Won hasn’t my lately club</w:t>
      </w:r>
    </w:p>
    <w:p>
      <w:r>
        <w:t>My club hasn’t won lately.</w:t>
      </w:r>
    </w:p>
    <w:p>
      <w:r>
        <w:t>9) Carefully plays piano the brother my</w:t>
      </w:r>
    </w:p>
    <w:p>
      <w:r>
        <w:t>My brother plays the piano carefully.</w:t>
      </w:r>
    </w:p>
    <w:p>
      <w:r>
        <w:t>10) Speaks well English Njeri</w:t>
      </w:r>
    </w:p>
    <w:p>
      <w:r>
        <w:t>Njeri speaks English well.</w:t>
      </w:r>
    </w:p>
    <w:p/>
    <w:p>
      <w:r>
        <w:t>(c) TYPICAL ENDINGS OF ADVERBS</w:t>
      </w:r>
    </w:p>
    <w:p>
      <w:r>
        <w:t>1. Happily                                 7. Eastwards</w:t>
      </w:r>
    </w:p>
    <w:p>
      <w:r>
        <w:t>2. Smartly                                 8. Least skillfully</w:t>
      </w:r>
    </w:p>
    <w:p>
      <w:r>
        <w:t>3. Nearly                                  9. Easily</w:t>
      </w:r>
    </w:p>
    <w:p>
      <w:r>
        <w:t>4. Hardly                                  10. Clockwise</w:t>
      </w:r>
    </w:p>
    <w:p>
      <w:r>
        <w:t>5. Shortly                                 11. Dramatically</w:t>
      </w:r>
    </w:p>
    <w:p>
      <w:r>
        <w:t>6. Quick                                   12. Faster</w:t>
      </w:r>
    </w:p>
    <w:p>
      <w:r>
        <w:t>SENTENCE CONNECTORS</w:t>
      </w:r>
    </w:p>
    <w:p/>
    <w:p>
      <w:r>
        <w:t>1)   However</w:t>
      </w:r>
    </w:p>
    <w:p>
      <w:r>
        <w:t>2)   Likewise/similarly</w:t>
      </w:r>
    </w:p>
    <w:p>
      <w:r>
        <w:t>3)   Afterwards</w:t>
      </w:r>
    </w:p>
    <w:p>
      <w:r>
        <w:t>4)   Otherwise</w:t>
      </w:r>
    </w:p>
    <w:p>
      <w:r>
        <w:t>5)   Presently</w:t>
      </w:r>
    </w:p>
    <w:p>
      <w:r>
        <w:t>6)   On the contrary</w:t>
      </w:r>
    </w:p>
    <w:p>
      <w:r>
        <w:t>7)   Eventually</w:t>
      </w:r>
    </w:p>
    <w:p>
      <w:r>
        <w:t>8)   Therefore</w:t>
      </w:r>
    </w:p>
    <w:p/>
    <w:p>
      <w:r>
        <w:t>WRITING FOR FORM FOUR</w:t>
      </w:r>
    </w:p>
    <w:p/>
    <w:p>
      <w:r>
        <w:t>1. PERSONAL WRITING</w:t>
      </w:r>
    </w:p>
    <w:p>
      <w:r>
        <w:t>(a) Recipes</w:t>
      </w:r>
    </w:p>
    <w:p>
      <w:r>
        <w:t>A recipe is a set of steps that lead to a delicious food.</w:t>
      </w:r>
    </w:p>
    <w:p>
      <w:r>
        <w:t>It is a set of directions that describes how to prepare a culinary dish.</w:t>
      </w:r>
    </w:p>
    <w:p>
      <w:r>
        <w:t>With the recipe, one is unlikely to be involved in culinary disaster.</w:t>
      </w:r>
    </w:p>
    <w:p>
      <w:r>
        <w:t>The common terms used in a recipe are:</w:t>
      </w:r>
    </w:p>
    <w:p/>
    <w:p>
      <w:r>
        <w:t>•   Bake</w:t>
      </w:r>
    </w:p>
    <w:p>
      <w:r>
        <w:t>•   Baste</w:t>
      </w:r>
    </w:p>
    <w:p>
      <w:r>
        <w:t>•   Blend</w:t>
      </w:r>
    </w:p>
    <w:p>
      <w:r>
        <w:t>•   Beat</w:t>
      </w:r>
    </w:p>
    <w:p>
      <w:r>
        <w:t>•   Boil</w:t>
      </w:r>
    </w:p>
    <w:p>
      <w:r>
        <w:t>•   Braise</w:t>
      </w:r>
    </w:p>
    <w:p>
      <w:r>
        <w:t>•   Brine</w:t>
      </w:r>
    </w:p>
    <w:p>
      <w:r>
        <w:t>•   Chop</w:t>
      </w:r>
    </w:p>
    <w:p>
      <w:r>
        <w:t>•   Crush</w:t>
      </w:r>
    </w:p>
    <w:p>
      <w:r>
        <w:t>•   Dip</w:t>
      </w:r>
    </w:p>
    <w:p>
      <w:r>
        <w:t>•   Dissolve</w:t>
      </w:r>
    </w:p>
    <w:p>
      <w:r>
        <w:t>•   Drawn</w:t>
      </w:r>
    </w:p>
    <w:p>
      <w:r>
        <w:t>•   Pound</w:t>
      </w:r>
    </w:p>
    <w:p>
      <w:r>
        <w:t>•   Mix</w:t>
      </w:r>
    </w:p>
    <w:p>
      <w:r>
        <w:t>•   Stir</w:t>
      </w:r>
    </w:p>
    <w:p>
      <w:r>
        <w:t>•   Spread</w:t>
      </w:r>
    </w:p>
    <w:p/>
    <w:p>
      <w:r>
        <w:t>Format of a Recipe</w:t>
      </w:r>
    </w:p>
    <w:p/>
    <w:p>
      <w:r>
        <w:t>1. Title your recipe. For example,</w:t>
      </w:r>
    </w:p>
    <w:p>
      <w:r>
        <w:t>Fried Chicken Recipe</w:t>
      </w:r>
    </w:p>
    <w:p>
      <w:r>
        <w:t>• Ingredient List. It is advisable to list the ingredients in the order of their use. This helps the reader</w:t>
      </w:r>
    </w:p>
    <w:p>
      <w:r>
        <w:t>to keep track of the ingredients that have been used. Give the quantity of each ingredient.</w:t>
      </w:r>
    </w:p>
    <w:p>
      <w:r>
        <w:t>Examples:</w:t>
      </w:r>
    </w:p>
    <w:p>
      <w:r>
        <w:t>4 whole chicken breasts</w:t>
      </w:r>
    </w:p>
    <w:p>
      <w:r>
        <w:t>½ cup bread crumbs</w:t>
      </w:r>
    </w:p>
    <w:p>
      <w:r>
        <w:t>• Method. How the meal is prepared is listed here. The steps should be easier to understand and</w:t>
      </w:r>
    </w:p>
    <w:p>
      <w:r>
        <w:t>follow. The steps are usually numbered.</w:t>
      </w:r>
    </w:p>
    <w:p>
      <w:r>
        <w:t>• Service. List how many people to be served and what to serve with. For example,</w:t>
      </w:r>
    </w:p>
    <w:p>
      <w:r>
        <w:t>Serve with …… or</w:t>
      </w:r>
    </w:p>
    <w:p>
      <w:r>
        <w:t>Top with …..</w:t>
      </w:r>
    </w:p>
    <w:p>
      <w:r>
        <w:t>• Preparation time</w:t>
      </w:r>
    </w:p>
    <w:p/>
    <w:p>
      <w:r>
        <w:t>Sample Recipe</w:t>
      </w:r>
    </w:p>
    <w:p/>
    <w:p>
      <w:r>
        <w:t>RECIPE FOR COOKING WHITE RICE</w:t>
      </w:r>
    </w:p>
    <w:p/>
    <w:p>
      <w:r>
        <w:t>Ingredients</w:t>
      </w:r>
    </w:p>
    <w:p>
      <w:r>
        <w:t>1 cup of white rice</w:t>
      </w:r>
    </w:p>
    <w:p>
      <w:r>
        <w:t>2 cups of water</w:t>
      </w:r>
    </w:p>
    <w:p>
      <w:r>
        <w:t>½ teaspoon salt</w:t>
      </w:r>
    </w:p>
    <w:p>
      <w:r>
        <w:t>I tablespoon oil</w:t>
      </w:r>
    </w:p>
    <w:p/>
    <w:p>
      <w:r>
        <w:t>Preparation Time: 20 minutes</w:t>
      </w:r>
    </w:p>
    <w:p>
      <w:r>
        <w:t>Preparation</w:t>
      </w:r>
    </w:p>
    <w:p>
      <w:r>
        <w:t>1. Rinse the rice in a strainer.</w:t>
      </w:r>
    </w:p>
    <w:p>
      <w:r>
        <w:t>2. Bring the water to a boil.</w:t>
      </w:r>
    </w:p>
    <w:p>
      <w:r>
        <w:t>3. Add the rice to boiled water.</w:t>
      </w:r>
    </w:p>
    <w:p>
      <w:r>
        <w:t>4. Stir in the rice, salt and oil and bring it back to a gentle simmer.</w:t>
      </w:r>
    </w:p>
    <w:p>
      <w:r>
        <w:t>5. Start checking the rice around 18 minutes.</w:t>
      </w:r>
    </w:p>
    <w:p>
      <w:r>
        <w:t>6. Turn off the heat when the rice is tender.</w:t>
      </w:r>
    </w:p>
    <w:p>
      <w:r>
        <w:t>7. Remove the lid and fluff the rice.</w:t>
      </w:r>
    </w:p>
    <w:p>
      <w:r>
        <w:t>Service</w:t>
      </w:r>
    </w:p>
    <w:p/>
    <w:p>
      <w:r>
        <w:t>1. Serve when hot.</w:t>
      </w:r>
    </w:p>
    <w:p>
      <w:r>
        <w:t>2. Serve with fried meat.</w:t>
      </w:r>
    </w:p>
    <w:p/>
    <w:p>
      <w:r>
        <w:t>2. SOCIAL WRITING</w:t>
      </w:r>
    </w:p>
    <w:p>
      <w:r>
        <w:t>(a) E-Mails</w:t>
      </w:r>
    </w:p>
    <w:p>
      <w:r>
        <w:t>Short for electronic mails.</w:t>
      </w:r>
    </w:p>
    <w:p>
      <w:r>
        <w:t>They are messages sent via a computer connected to internet.</w:t>
      </w:r>
    </w:p>
    <w:p>
      <w:r>
        <w:t>Emails must be short and precise.</w:t>
      </w:r>
    </w:p>
    <w:p/>
    <w:p>
      <w:r>
        <w:t>Email Address</w:t>
      </w:r>
    </w:p>
    <w:p/>
    <w:p>
      <w:r>
        <w:t>An email address is what identifies an electronic post office box on a network where email can be</w:t>
      </w:r>
    </w:p>
    <w:p>
      <w:r>
        <w:t>sent.</w:t>
      </w:r>
    </w:p>
    <w:p>
      <w:r>
        <w:t>Usually, there is no capitalization or spacing between the characters.</w:t>
      </w:r>
    </w:p>
    <w:p/>
    <w:p>
      <w:r>
        <w:t>Component of Email Address</w:t>
      </w:r>
    </w:p>
    <w:p>
      <w:r>
        <w:t>All email addresses have three parts:</w:t>
      </w:r>
    </w:p>
    <w:p>
      <w:r>
        <w:t>• Username;</w:t>
      </w:r>
    </w:p>
    <w:p>
      <w:r>
        <w:t>• @ symbol; and</w:t>
      </w:r>
    </w:p>
    <w:p>
      <w:r>
        <w:t>• The domain</w:t>
      </w:r>
    </w:p>
    <w:p>
      <w:r>
        <w:t>Username is the unique name that you select. It can be your real name or nickname. Example:</w:t>
      </w:r>
    </w:p>
    <w:p>
      <w:r>
        <w:t>sumudawa</w:t>
      </w:r>
    </w:p>
    <w:p>
      <w:r>
        <w:t>@ symbol separates the username from the domain. When you insert this symbol, your email</w:t>
      </w:r>
    </w:p>
    <w:p>
      <w:r>
        <w:t>program recognizes the character and sends the email to the domain name that follows it.</w:t>
      </w:r>
    </w:p>
    <w:p>
      <w:r>
        <w:t>Domain is broken into parts: the mail server and the top-level domain.</w:t>
      </w:r>
    </w:p>
    <w:p>
      <w:r>
        <w:t>The mail server is the server hosting the email account. There are such mail servers as yahoo,</w:t>
      </w:r>
    </w:p>
    <w:p>
      <w:r>
        <w:t>hotmail and gmail.</w:t>
      </w:r>
    </w:p>
    <w:p>
      <w:r>
        <w:t>Examples of top-level domains include: com, net, org, edu, etc</w:t>
      </w:r>
    </w:p>
    <w:p>
      <w:r>
        <w:t>Example of email address: sumudawa@yahoo.com</w:t>
      </w:r>
    </w:p>
    <w:p/>
    <w:p>
      <w:r>
        <w:t>Email Format</w:t>
      </w:r>
    </w:p>
    <w:p/>
    <w:p>
      <w:r>
        <w:t>Email consists of:</w:t>
      </w:r>
    </w:p>
    <w:p/>
    <w:p>
      <w:r>
        <w:t>i.   “FROM” Field. Write your email address.</w:t>
      </w:r>
    </w:p>
    <w:p>
      <w:r>
        <w:t>ii.   Date .</w:t>
      </w:r>
    </w:p>
    <w:p>
      <w:r>
        <w:t>iii.    “TO” Field. The recipient’s address is written here.</w:t>
      </w:r>
    </w:p>
    <w:p>
      <w:r>
        <w:t>iv.    “Cc” Field. Add the email address of other people whose copy of the message should reach.</w:t>
      </w:r>
    </w:p>
    <w:p>
      <w:r>
        <w:t>v.    Subject. Write short but accurate subject header.</w:t>
      </w:r>
    </w:p>
    <w:p>
      <w:r>
        <w:t>vi.    Attachments. Include the document that should be attached if required.</w:t>
      </w:r>
    </w:p>
    <w:p>
      <w:r>
        <w:t>vii.    Salutation. Use proper salutation beginning with ‘dear’, etc.</w:t>
      </w:r>
    </w:p>
    <w:p>
      <w:r>
        <w:t>viii.    Message body. Get your point across without rambling.</w:t>
      </w:r>
    </w:p>
    <w:p>
      <w:r>
        <w:t>ix.    Leave-taking. Depending on your level of intimacy with the recipient, you can use phrases and</w:t>
      </w:r>
    </w:p>
    <w:p>
      <w:r>
        <w:t>words like:</w:t>
      </w:r>
    </w:p>
    <w:p>
      <w:r>
        <w:t>• Yours sincerely,</w:t>
      </w:r>
    </w:p>
    <w:p>
      <w:r>
        <w:t>• Yours faithfully,</w:t>
      </w:r>
    </w:p>
    <w:p>
      <w:r>
        <w:t>• Yours cordially,</w:t>
      </w:r>
    </w:p>
    <w:p>
      <w:r>
        <w:t>• Best,</w:t>
      </w:r>
    </w:p>
    <w:p/>
    <w:p>
      <w:r>
        <w:t>• Your loving daughter/son/mum/dad/sister/brother,</w:t>
      </w:r>
    </w:p>
    <w:p>
      <w:r>
        <w:t>• Respectfully,</w:t>
      </w:r>
    </w:p>
    <w:p>
      <w:r>
        <w:t>• Your student, etc</w:t>
      </w:r>
    </w:p>
    <w:p>
      <w:r>
        <w:t>x.   Signing. Write your full name.</w:t>
      </w:r>
    </w:p>
    <w:p>
      <w:r>
        <w:t>Sample Email</w:t>
      </w:r>
    </w:p>
    <w:p/>
    <w:p>
      <w:r>
        <w:t>FROM: kanayokanyo@gmail.com</w:t>
      </w:r>
    </w:p>
    <w:p>
      <w:r>
        <w:t>DATE: 13th June, 2015</w:t>
      </w:r>
    </w:p>
    <w:p>
      <w:r>
        <w:t>TO: zimamoto@yahoo.com</w:t>
      </w:r>
    </w:p>
    <w:p>
      <w:r>
        <w:t>Cc: mbwakali@hotmail.com; rosekate@email.com</w:t>
      </w:r>
    </w:p>
    <w:p>
      <w:r>
        <w:t>SUBJECT: Chemistry/Physics Teaching Position</w:t>
      </w:r>
    </w:p>
    <w:p/>
    <w:p>
      <w:r>
        <w:t>Dear Sir/Madam:</w:t>
      </w:r>
    </w:p>
    <w:p>
      <w:r>
        <w:t>I am writing this email in response to your advertisement listed in The Standard Newspaper on 11th June 2016 for</w:t>
      </w:r>
    </w:p>
    <w:p>
      <w:r>
        <w:t>the vacancy of teaching Chemistry and Physics that has arisen with your school.</w:t>
      </w:r>
    </w:p>
    <w:p/>
    <w:p>
      <w:r>
        <w:t>I am a degree holder from Kilgoris University. I have taught for three years now. While teaching at Ungwana</w:t>
      </w:r>
    </w:p>
    <w:p>
      <w:r>
        <w:t>Secondary school, I developed my teaching skills.</w:t>
      </w:r>
    </w:p>
    <w:p/>
    <w:p>
      <w:r>
        <w:t>I have a strong communication and interpersonal skills, and have the ability to make students understand my two</w:t>
      </w:r>
    </w:p>
    <w:p>
      <w:r>
        <w:t>subjects properly. I can help students with their decision making.</w:t>
      </w:r>
    </w:p>
    <w:p/>
    <w:p>
      <w:r>
        <w:t>I desire to be part of the teaching team at Naikuma School where I could nourish the minds of young students. I will</w:t>
      </w:r>
    </w:p>
    <w:p>
      <w:r>
        <w:t>be highly obliged if you could go through my curriculum vitae attached herewith.</w:t>
      </w:r>
    </w:p>
    <w:p/>
    <w:p>
      <w:r>
        <w:t>Yours faithfully,</w:t>
      </w:r>
    </w:p>
    <w:p>
      <w:r>
        <w:t>Shuruti K. Hassan</w:t>
      </w:r>
    </w:p>
    <w:p/>
    <w:p>
      <w:r>
        <w:t>(b) FAX</w:t>
      </w:r>
    </w:p>
    <w:p>
      <w:r>
        <w:t>Fax is short for facsimile.</w:t>
      </w:r>
    </w:p>
    <w:p>
      <w:r>
        <w:t>Also known as telefax or telecopying.</w:t>
      </w:r>
    </w:p>
    <w:p>
      <w:r>
        <w:t>It is the telephonic transmission of scanned printed material usually to a telephone number which is</w:t>
      </w:r>
    </w:p>
    <w:p>
      <w:r>
        <w:t>connected to a printer.</w:t>
      </w:r>
    </w:p>
    <w:p>
      <w:r>
        <w:t>How it Works</w:t>
      </w:r>
    </w:p>
    <w:p/>
    <w:p>
      <w:r>
        <w:t>To transmit the material, the process to follow include:</w:t>
      </w:r>
    </w:p>
    <w:p/>
    <w:p>
      <w:r>
        <w:t>•   Scanning of the original material using a fax machine(telecopier).</w:t>
      </w:r>
    </w:p>
    <w:p>
      <w:r>
        <w:t>•   Telecopier processes the content and converts it into a bitmap.</w:t>
      </w:r>
    </w:p>
    <w:p>
      <w:r>
        <w:t>•   The content is then transmitted through the telephone system to the receiver .</w:t>
      </w:r>
    </w:p>
    <w:p>
      <w:r>
        <w:t>•   The receiving telecopier interpretes the message and reconstruct it.</w:t>
      </w:r>
    </w:p>
    <w:p/>
    <w:p>
      <w:r>
        <w:t>How to Write Notes and Fax Cover Sheet</w:t>
      </w:r>
    </w:p>
    <w:p/>
    <w:p>
      <w:r>
        <w:t>•   Add a letter head to the top of the fax cover sheet. It can either be for a company or an individual.</w:t>
      </w:r>
    </w:p>
    <w:p>
      <w:r>
        <w:t>The letter head can include the name of the company or individual’s name, address, telephone</w:t>
      </w:r>
    </w:p>
    <w:p>
      <w:r>
        <w:t>number, fax number and email address.</w:t>
      </w:r>
    </w:p>
    <w:p>
      <w:r>
        <w:t>• Write “TO” followed by a colon some lines down. Fill in the name of the person who should</w:t>
      </w:r>
    </w:p>
    <w:p>
      <w:r>
        <w:t>receive the fax.</w:t>
      </w:r>
    </w:p>
    <w:p>
      <w:r>
        <w:t>• Write “COMPANY” and fill in the name of the company where you are sending the fax.</w:t>
      </w:r>
    </w:p>
    <w:p>
      <w:r>
        <w:t>• Write “FROM” and the colon on the next line. List the sender’s name.</w:t>
      </w:r>
    </w:p>
    <w:p>
      <w:r>
        <w:t>• List the date.</w:t>
      </w:r>
    </w:p>
    <w:p>
      <w:r>
        <w:t>• Write the recipient’s fax number.</w:t>
      </w:r>
    </w:p>
    <w:p>
      <w:r>
        <w:t>• Write “NUMBER OF PAGES”. Enter this number including the cover page to help the recipient</w:t>
      </w:r>
    </w:p>
    <w:p>
      <w:r>
        <w:t>make sure no page is missing.</w:t>
      </w:r>
    </w:p>
    <w:p>
      <w:r>
        <w:t>• Write “RE” followed by a colon. Enter the subject of what you are writing under notes.</w:t>
      </w:r>
    </w:p>
    <w:p>
      <w:r>
        <w:t>• Write “NOTES” and then a colon. Enter additional information here. Write the message.</w:t>
      </w:r>
    </w:p>
    <w:p>
      <w:r>
        <w:t>An institution can design a facsimile Transmittal Sheet depending on their taste. Below is an example</w:t>
      </w:r>
    </w:p>
    <w:p>
      <w:r>
        <w:t>of a facsimile transmittal sheet.</w:t>
      </w:r>
    </w:p>
    <w:p/>
    <w:p>
      <w:r>
        <w:t>FACSIMILE TRANSMITTAL SHEET</w:t>
      </w:r>
    </w:p>
    <w:p>
      <w:r>
        <w:t>TO: ……………………………………………………………………….. FROM:</w:t>
      </w:r>
    </w:p>
    <w:p>
      <w:r>
        <w:t>……………………………………………………………………..</w:t>
      </w:r>
    </w:p>
    <w:p>
      <w:r>
        <w:t>COMPANY: ………………………………………………………….. DATE:</w:t>
      </w:r>
    </w:p>
    <w:p>
      <w:r>
        <w:t>……………………………………………………..</w:t>
      </w:r>
    </w:p>
    <w:p>
      <w:r>
        <w:t>FAX NUMBER: ……………………………………………………. PAGE TOTAL INCLUDING</w:t>
      </w:r>
    </w:p>
    <w:p>
      <w:r>
        <w:t>COVER: …………………………….</w:t>
      </w:r>
    </w:p>
    <w:p>
      <w:r>
        <w:t>PHONE NUMBER: ………………………………………………</w:t>
      </w:r>
    </w:p>
    <w:p/>
    <w:p>
      <w:r>
        <w:t>RE: _______________________________________________________________</w:t>
      </w:r>
    </w:p>
    <w:p/>
    <w:p>
      <w:r>
        <w:t>URGENT                   PLEASE</w:t>
      </w:r>
    </w:p>
    <w:p>
      <w:r>
        <w:t>COMMENT</w:t>
      </w:r>
    </w:p>
    <w:p>
      <w:r>
        <w:t>PLEASE REPLY             PLEASE</w:t>
      </w:r>
    </w:p>
    <w:p>
      <w:r>
        <w:t>RECYCLE</w:t>
      </w:r>
    </w:p>
    <w:p>
      <w:r>
        <w:t>FOR REVIEW</w:t>
      </w:r>
    </w:p>
    <w:p/>
    <w:p>
      <w:r>
        <w:t>NOTES:</w:t>
      </w:r>
    </w:p>
    <w:p/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</w:t>
      </w:r>
    </w:p>
    <w:p/>
    <w:p>
      <w:r>
        <w:t>(c) INSTRUCTIONS TO FAMILY AND FRIENDS</w:t>
      </w:r>
    </w:p>
    <w:p>
      <w:r>
        <w:t>To give instructions is to let others know how to do something or reach somewhere.</w:t>
      </w:r>
    </w:p>
    <w:p>
      <w:r>
        <w:t>Instructions when written, can take the form of letters, notes, e-mails, and many others. Be careful on</w:t>
      </w:r>
    </w:p>
    <w:p>
      <w:r>
        <w:t>which to use and which will work well with your recipient.</w:t>
      </w:r>
    </w:p>
    <w:p>
      <w:r>
        <w:t>We give instructions to family and friends:</w:t>
      </w:r>
    </w:p>
    <w:p>
      <w:r>
        <w:t>• To help us do something in our absence.</w:t>
      </w:r>
    </w:p>
    <w:p>
      <w:r>
        <w:t>• On how to use a newly bought garget.</w:t>
      </w:r>
    </w:p>
    <w:p>
      <w:r>
        <w:t>• On how to prepare some meals.</w:t>
      </w:r>
    </w:p>
    <w:p>
      <w:r>
        <w:t>• On how to how to write their exams.</w:t>
      </w:r>
    </w:p>
    <w:p>
      <w:r>
        <w:t>• On how to be successful individuals. Etc.</w:t>
      </w:r>
    </w:p>
    <w:p/>
    <w:p>
      <w:r>
        <w:t>What to Do</w:t>
      </w:r>
    </w:p>
    <w:p/>
    <w:p>
      <w:r>
        <w:t>When writing instructions:</w:t>
      </w:r>
    </w:p>
    <w:p/>
    <w:p>
      <w:r>
        <w:t>•   Use simple words. Save the verbatim words.</w:t>
      </w:r>
    </w:p>
    <w:p>
      <w:r>
        <w:t>•   Use imperative form of sentences.</w:t>
      </w:r>
    </w:p>
    <w:p>
      <w:r>
        <w:t>•   Give one instruction at a time. Numbered.</w:t>
      </w:r>
    </w:p>
    <w:p/>
    <w:p>
      <w:r>
        <w:t>Here, we have a sample of note with instruction</w:t>
      </w:r>
    </w:p>
    <w:p/>
    <w:p>
      <w:r>
        <w:t>INSTRUCTION ON WHAT TO DO WHILE I AM WAY</w:t>
      </w:r>
    </w:p>
    <w:p/>
    <w:p>
      <w:r>
        <w:t>Dear Kish,</w:t>
      </w:r>
    </w:p>
    <w:p/>
    <w:p>
      <w:r>
        <w:t>I have left for work. I will not come back as usually. After you wake up help do the</w:t>
      </w:r>
    </w:p>
    <w:p>
      <w:r>
        <w:t>following:</w:t>
      </w:r>
    </w:p>
    <w:p>
      <w:r>
        <w:t>• Clean your bedroom.</w:t>
      </w:r>
    </w:p>
    <w:p>
      <w:r>
        <w:t>• Wash the utensils.</w:t>
      </w:r>
    </w:p>
    <w:p>
      <w:r>
        <w:t>• Mow the lawn.</w:t>
      </w:r>
    </w:p>
    <w:p>
      <w:r>
        <w:t>• Cook your lunch.</w:t>
      </w:r>
    </w:p>
    <w:p>
      <w:r>
        <w:t>• Go out and play after doing all the above.</w:t>
      </w:r>
    </w:p>
    <w:p>
      <w:r>
        <w:t>• Get back to the house before 6.</w:t>
      </w:r>
    </w:p>
    <w:p>
      <w:r>
        <w:t>• Close the gate until I come back.</w:t>
      </w:r>
    </w:p>
    <w:p>
      <w:r>
        <w:t>I hope you will not forget any of the above. When mum comes back she will bring you</w:t>
      </w:r>
    </w:p>
    <w:p>
      <w:r>
        <w:t>the fruits you asked for.</w:t>
      </w:r>
    </w:p>
    <w:p/>
    <w:p>
      <w:r>
        <w:t>Your loving mum,</w:t>
      </w:r>
    </w:p>
    <w:p>
      <w:r>
        <w:t>Aoko</w:t>
      </w:r>
    </w:p>
    <w:p/>
    <w:p>
      <w:r>
        <w:t>Exercise</w:t>
      </w:r>
    </w:p>
    <w:p/>
    <w:p>
      <w:r>
        <w:t>Your cousin has bought a mobile phone but she doesn’t know how to type text message and send it. In a</w:t>
      </w:r>
    </w:p>
    <w:p>
      <w:r>
        <w:t>letter, give her instructions that will help her do that with ease.</w:t>
      </w:r>
    </w:p>
    <w:p/>
    <w:p>
      <w:r>
        <w:t>3. PUBLIC WRITING</w:t>
      </w:r>
    </w:p>
    <w:p>
      <w:r>
        <w:t>(a) LETTERS OF INQUIRY</w:t>
      </w:r>
    </w:p>
    <w:p>
      <w:r>
        <w:t>Sent to explore possibilities in employment, admission to college, etc when you are interested in</w:t>
      </w:r>
    </w:p>
    <w:p>
      <w:r>
        <w:t>working or learning, etc for a particular institution, but you do not know if an opening or vacancy</w:t>
      </w:r>
    </w:p>
    <w:p>
      <w:r>
        <w:t>exists.</w:t>
      </w:r>
    </w:p>
    <w:p>
      <w:r>
        <w:t>A letter of inquiry is when you are approaching an organization/company/institution speculatively.</w:t>
      </w:r>
    </w:p>
    <w:p>
      <w:r>
        <w:t>This means you are making an approach without their having advertised or announced a vacancy.</w:t>
      </w:r>
    </w:p>
    <w:p/>
    <w:p>
      <w:r>
        <w:t>How to Write a Letter of Inquiry</w:t>
      </w:r>
    </w:p>
    <w:p/>
    <w:p>
      <w:r>
        <w:t>The steps that follow will help you write a good letter of inquiry:</w:t>
      </w:r>
    </w:p>
    <w:p/>
    <w:p>
      <w:r>
        <w:t>1. Resolve to follow all the rules for business letter writing. Begin with your address, then the date,</w:t>
      </w:r>
    </w:p>
    <w:p>
      <w:r>
        <w:t>followed by the addressee’s address, moving on to the greeting(salutation) , and lastly, in regard</w:t>
      </w:r>
    </w:p>
    <w:p>
      <w:r>
        <w:t>to(written “RE:”)</w:t>
      </w:r>
    </w:p>
    <w:p>
      <w:r>
        <w:t>2. Write about four paragraphs. The paragraphs can be divided into:</w:t>
      </w:r>
    </w:p>
    <w:p>
      <w:r>
        <w:t>(a) First Paragraph</w:t>
      </w:r>
    </w:p>
    <w:p>
      <w:r>
        <w:t>• Introduce yourself and concisely explain why you are writing.</w:t>
      </w:r>
    </w:p>
    <w:p>
      <w:r>
        <w:t>• Tell the recipient how you heard of the organization.</w:t>
      </w:r>
    </w:p>
    <w:p>
      <w:r>
        <w:t>• Let the recipient, if need be, know the result you will receive or received, and the</w:t>
      </w:r>
    </w:p>
    <w:p>
      <w:r>
        <w:t>school or college you are attending or attended.</w:t>
      </w:r>
    </w:p>
    <w:p>
      <w:r>
        <w:t>(b) Second Paragraph</w:t>
      </w:r>
    </w:p>
    <w:p>
      <w:r>
        <w:t>• Describe your interest in the organization.</w:t>
      </w:r>
    </w:p>
    <w:p>
      <w:r>
        <w:t>• Make it clear why you think you think you are qualified, for example for the job, or</w:t>
      </w:r>
    </w:p>
    <w:p>
      <w:r>
        <w:t>admission to the college, etc.</w:t>
      </w:r>
    </w:p>
    <w:p>
      <w:r>
        <w:t>(c) Third Paragraph</w:t>
      </w:r>
    </w:p>
    <w:p>
      <w:r>
        <w:t>• Talk about yourself. Highlight your relevant experience, achievements, and</w:t>
      </w:r>
    </w:p>
    <w:p>
      <w:r>
        <w:t>qualifications.</w:t>
      </w:r>
    </w:p>
    <w:p>
      <w:r>
        <w:t>• Include two or three skills that relate to the positions within.</w:t>
      </w:r>
    </w:p>
    <w:p>
      <w:r>
        <w:t>(d) Fourth Paragraph</w:t>
      </w:r>
    </w:p>
    <w:p>
      <w:r>
        <w:t>• Thank the recipient for their time.</w:t>
      </w:r>
    </w:p>
    <w:p>
      <w:r>
        <w:t>• Include your phone number or email address.</w:t>
      </w:r>
    </w:p>
    <w:p>
      <w:r>
        <w:t>• Note that you have included your CV. If admission to college, you may mention that</w:t>
      </w:r>
    </w:p>
    <w:p>
      <w:r>
        <w:t>you have included your academic certificate or any document.</w:t>
      </w:r>
    </w:p>
    <w:p>
      <w:r>
        <w:t>3. Close your letter.</w:t>
      </w:r>
    </w:p>
    <w:p>
      <w:r>
        <w:t>• Write yours faithfully, if you do not know the name of the person.</w:t>
      </w:r>
    </w:p>
    <w:p>
      <w:r>
        <w:t>• Yours sincerely. If you know the person’s name, end the letter this way.</w:t>
      </w:r>
    </w:p>
    <w:p>
      <w:r>
        <w:t>• Add your signature. Sign your name.</w:t>
      </w:r>
    </w:p>
    <w:p/>
    <w:p>
      <w:r>
        <w:t>Sample Letter of Enquiry</w:t>
      </w:r>
    </w:p>
    <w:p/>
    <w:p>
      <w:r>
        <w:t>KANYE MIRACLE SCHOOL</w:t>
      </w:r>
    </w:p>
    <w:p>
      <w:r>
        <w:t>P.O. BOX 333 – 22020</w:t>
      </w:r>
    </w:p>
    <w:p>
      <w:r>
        <w:t>CHEM – KENYA</w:t>
      </w:r>
    </w:p>
    <w:p/>
    <w:p>
      <w:r>
        <w:t>14TH MAY, 2016</w:t>
      </w:r>
    </w:p>
    <w:p/>
    <w:p>
      <w:r>
        <w:t>THE PRINCIPAL</w:t>
      </w:r>
    </w:p>
    <w:p>
      <w:r>
        <w:t>JOSEM COLLEGE</w:t>
      </w:r>
    </w:p>
    <w:p>
      <w:r>
        <w:t>P.O. BOX 3456 – 12340</w:t>
      </w:r>
    </w:p>
    <w:p>
      <w:r>
        <w:t>KILGORIS</w:t>
      </w:r>
    </w:p>
    <w:p/>
    <w:p>
      <w:r>
        <w:t>Dear Sir/Madam:</w:t>
      </w:r>
    </w:p>
    <w:p/>
    <w:p>
      <w:r>
        <w:t>RE: NEXT INTAKE</w:t>
      </w:r>
    </w:p>
    <w:p/>
    <w:p>
      <w:r>
        <w:t>I am a 2014 form four leaver from Kanye Miracle School. I received grade B- at KCSE. I am writing to</w:t>
      </w:r>
    </w:p>
    <w:p>
      <w:r>
        <w:t>express my interest in joining your college in September incase there is an intake. I have always heard a</w:t>
      </w:r>
    </w:p>
    <w:p>
      <w:r>
        <w:t>lot about your college. Last week, I saw the picture of your college in the newspaper and that attracted me</w:t>
      </w:r>
    </w:p>
    <w:p>
      <w:r>
        <w:t>more.</w:t>
      </w:r>
    </w:p>
    <w:p/>
    <w:p>
      <w:r>
        <w:t>I am now thinking only about Josem College. It has become part of my dream and I would love to study</w:t>
      </w:r>
    </w:p>
    <w:p>
      <w:r>
        <w:t>my course there. I know the course I would like to pursue is one of the numerous courses offered there. I</w:t>
      </w:r>
    </w:p>
    <w:p>
      <w:r>
        <w:t>would like to study Journalism. I received grade B+ IN English and Kiswahili and I hope that is enough</w:t>
      </w:r>
    </w:p>
    <w:p>
      <w:r>
        <w:t>to qualify me for the course of my childhood dreams.</w:t>
      </w:r>
    </w:p>
    <w:p/>
    <w:p>
      <w:r>
        <w:t>While in high school, I used to be a member of journalism club. It is I who could write all the news to be</w:t>
      </w:r>
    </w:p>
    <w:p>
      <w:r>
        <w:t>read on Fridays by fellow club members. I was also involved in broadcasting during the parents’ day and</w:t>
      </w:r>
    </w:p>
    <w:p>
      <w:r>
        <w:t>through that my confidence was boosted. I no longer suffer from anxiety when speaking before a large</w:t>
      </w:r>
    </w:p>
    <w:p>
      <w:r>
        <w:t>group.</w:t>
      </w:r>
    </w:p>
    <w:p/>
    <w:p>
      <w:r>
        <w:t>Thank you for your time you have you have taken to consider this letter of inquiry. Would you please</w:t>
      </w:r>
    </w:p>
    <w:p>
      <w:r>
        <w:t>contact me on 07000000 when there will be next intake? Attached are my documents.</w:t>
      </w:r>
    </w:p>
    <w:p/>
    <w:p>
      <w:r>
        <w:t>Yours Faithfully,</w:t>
      </w:r>
    </w:p>
    <w:p>
      <w:r>
        <w:t>[sign]</w:t>
      </w:r>
    </w:p>
    <w:p>
      <w:r>
        <w:t>Salome Mtakatifu</w:t>
      </w:r>
    </w:p>
    <w:p/>
    <w:p>
      <w:r>
        <w:t>(b) LETTERS OF REQUEST</w:t>
      </w:r>
    </w:p>
    <w:p>
      <w:r>
        <w:t>Written to request a company/firm/institution to provide complete information regarding a</w:t>
      </w:r>
    </w:p>
    <w:p>
      <w:r>
        <w:t>product/service/course, etc.</w:t>
      </w:r>
    </w:p>
    <w:p>
      <w:r>
        <w:t>One expresses their interest towards the course/product, etc in this letter.</w:t>
      </w:r>
    </w:p>
    <w:p>
      <w:r>
        <w:t>The following points will help in writing an effective letter of request:</w:t>
      </w:r>
    </w:p>
    <w:p>
      <w:r>
        <w:t>• Clearly state the reason of seeking detailed information.</w:t>
      </w:r>
    </w:p>
    <w:p>
      <w:r>
        <w:t>• Use formal tone when writing.</w:t>
      </w:r>
    </w:p>
    <w:p>
      <w:r>
        <w:t>• Be polite.</w:t>
      </w:r>
    </w:p>
    <w:p>
      <w:r>
        <w:t>• Recheck for misspellings.</w:t>
      </w:r>
    </w:p>
    <w:p/>
    <w:p>
      <w:r>
        <w:t>Sample Letter of Request</w:t>
      </w:r>
    </w:p>
    <w:p/>
    <w:p>
      <w:r>
        <w:t>Nyamirogi Secondary School,</w:t>
      </w:r>
    </w:p>
    <w:p>
      <w:r>
        <w:t>P.O. Box 111—40020,</w:t>
      </w:r>
    </w:p>
    <w:p>
      <w:r>
        <w:t>MLANGO – KENYA.</w:t>
      </w:r>
    </w:p>
    <w:p/>
    <w:p>
      <w:r>
        <w:t>24th April, 2015</w:t>
      </w:r>
    </w:p>
    <w:p/>
    <w:p>
      <w:r>
        <w:t>The Principal,</w:t>
      </w:r>
    </w:p>
    <w:p>
      <w:r>
        <w:t>Nyamoro College,</w:t>
      </w:r>
    </w:p>
    <w:p>
      <w:r>
        <w:t>P.O. Box 222 – 34200,</w:t>
      </w:r>
    </w:p>
    <w:p>
      <w:r>
        <w:t>DIRISHA – KENYA.</w:t>
      </w:r>
    </w:p>
    <w:p/>
    <w:p>
      <w:r>
        <w:t>Dear Mr. Bacuna:</w:t>
      </w:r>
    </w:p>
    <w:p/>
    <w:p>
      <w:r>
        <w:t>RE: INFORMATION ABOUT YOUR COLLEGE</w:t>
      </w:r>
    </w:p>
    <w:p/>
    <w:p>
      <w:r>
        <w:t>I am a parent of one of the students who received admission letters from your college. He is very much</w:t>
      </w:r>
    </w:p>
    <w:p>
      <w:r>
        <w:t>interested in joining the college.</w:t>
      </w:r>
    </w:p>
    <w:p/>
    <w:p>
      <w:r>
        <w:t>We have read your admission letter and are very much interested in getting admission in your college. I</w:t>
      </w:r>
    </w:p>
    <w:p>
      <w:r>
        <w:t>need, however, the answers to the following questions before I could join the college:</w:t>
      </w:r>
    </w:p>
    <w:p>
      <w:r>
        <w:t>• Is fee paid in installment or paid at once?</w:t>
      </w:r>
    </w:p>
    <w:p>
      <w:r>
        <w:t>• Can accommodation be offered in college?</w:t>
      </w:r>
    </w:p>
    <w:p>
      <w:r>
        <w:t>• Other than the courses offered, are there non academic ones like driving?</w:t>
      </w:r>
    </w:p>
    <w:p>
      <w:r>
        <w:t>I would be glad to receive the answers to these questions. Could you please contact me on</w:t>
      </w:r>
    </w:p>
    <w:p/>
    <w:p>
      <w:r>
        <w:t>Yours Faithfully,</w:t>
      </w:r>
    </w:p>
    <w:p>
      <w:r>
        <w:t>[sign]</w:t>
      </w:r>
    </w:p>
    <w:p>
      <w:r>
        <w:t>Dennis Mnyweso</w:t>
      </w:r>
    </w:p>
    <w:p/>
    <w:p>
      <w:r>
        <w:t>4. STUDY WRITING</w:t>
      </w:r>
    </w:p>
    <w:p>
      <w:r>
        <w:t>(a) REVIEWS</w:t>
      </w:r>
    </w:p>
    <w:p>
      <w:r>
        <w:t>•       A review of a novel, play, short story or even a poem is written to give the reader a concise summary</w:t>
      </w:r>
    </w:p>
    <w:p>
      <w:r>
        <w:t>of its content. This includes relevant description of the topic as well as its overall message.</w:t>
      </w:r>
    </w:p>
    <w:p/>
    <w:p>
      <w:r>
        <w:t>How to Write A Book Review</w:t>
      </w:r>
    </w:p>
    <w:p/>
    <w:p>
      <w:r>
        <w:t>The steps below are normally followed when reviewing a book (say a novel):</w:t>
      </w:r>
    </w:p>
    <w:p/>
    <w:p>
      <w:r>
        <w:t>(i)         Describe what the novel is about in a couple of sentences. No spoilers should be given here.</w:t>
      </w:r>
    </w:p>
    <w:p>
      <w:r>
        <w:t>(ii)        Discuss what in particular you liked about the book. Your thoughts and feelings about the novel</w:t>
      </w:r>
    </w:p>
    <w:p>
      <w:r>
        <w:t>are the main focus when doing this. The questions suggested below when answered will help you</w:t>
      </w:r>
    </w:p>
    <w:p>
      <w:r>
        <w:t>to a great extent:</w:t>
      </w:r>
    </w:p>
    <w:p>
      <w:r>
        <w:t>• Who was your favourite character? Why?</w:t>
      </w:r>
    </w:p>
    <w:p>
      <w:r>
        <w:t>• Did the characters feel real to you?</w:t>
      </w:r>
    </w:p>
    <w:p>
      <w:r>
        <w:t>• Did the story keep you guessing what to happen next, and next?</w:t>
      </w:r>
    </w:p>
    <w:p>
      <w:r>
        <w:t>• Which part of the book was your favourite? Why?</w:t>
      </w:r>
    </w:p>
    <w:p>
      <w:r>
        <w:t>• Did the novel make you laugh, smile, or cry?</w:t>
      </w:r>
    </w:p>
    <w:p>
      <w:r>
        <w:t>(iii)       Mention what you disliked about the novel. Discuss why you think it didn’t work for you. Some</w:t>
      </w:r>
    </w:p>
    <w:p>
      <w:r>
        <w:t>questions to help you are:</w:t>
      </w:r>
    </w:p>
    <w:p>
      <w:r>
        <w:t>• Was the ending frustrating?</w:t>
      </w:r>
    </w:p>
    <w:p>
      <w:r>
        <w:t>• Was the story scary for your feeling?</w:t>
      </w:r>
    </w:p>
    <w:p>
      <w:r>
        <w:t>(iv)        Summarize some of your thoughts on the novel, suggesting the type of reader you would</w:t>
      </w:r>
    </w:p>
    <w:p>
      <w:r>
        <w:t>recommend the novel for. For example would you recommend it for young readers, fans of crime,</w:t>
      </w:r>
    </w:p>
    <w:p>
      <w:r>
        <w:t>high school students, etc.</w:t>
      </w:r>
    </w:p>
    <w:p>
      <w:r>
        <w:t>(v)          At times, you can rate the novel, for example a mark out of ten, etc.</w:t>
      </w:r>
    </w:p>
    <w:p/>
    <w:p>
      <w:r>
        <w:t>Sample Book Review Template</w:t>
      </w:r>
    </w:p>
    <w:p/>
    <w:p>
      <w:r>
        <w:t>Book Review</w:t>
      </w:r>
    </w:p>
    <w:p>
      <w:r>
        <w:t>Picture of the book here</w:t>
      </w:r>
    </w:p>
    <w:p>
      <w:r>
        <w:t>Title:</w:t>
      </w:r>
    </w:p>
    <w:p>
      <w:r>
        <w:t>Author:</w:t>
      </w:r>
    </w:p>
    <w:p>
      <w:r>
        <w:t>Publisher:</w:t>
      </w:r>
    </w:p>
    <w:p>
      <w:r>
        <w:t>Reviewer:</w:t>
      </w:r>
    </w:p>
    <w:p/>
    <w:p>
      <w:r>
        <w:t>The novel is about a baby girl who is the source of the river. She becomes the first born girl in a family</w:t>
      </w:r>
    </w:p>
    <w:p>
      <w:r>
        <w:t>full of boys.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……………………………..</w:t>
      </w:r>
    </w:p>
    <w:p/>
    <w:p>
      <w:r>
        <w:t>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</w:t>
      </w:r>
    </w:p>
    <w:p/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</w:t>
      </w:r>
    </w:p>
    <w:p/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…………………………………………………………………………………………………….</w:t>
      </w:r>
    </w:p>
    <w:p/>
    <w:p>
      <w:r>
        <w:t>EXPOSITORY ESSAYS</w:t>
      </w:r>
    </w:p>
    <w:p/>
    <w:p>
      <w:r>
        <w:t>Exposition is explanatory communication, whether in speech or writing.</w:t>
      </w:r>
    </w:p>
    <w:p>
      <w:r>
        <w:t>An expository essay is an organized piece of prose which explains a specific topic or set of</w:t>
      </w:r>
    </w:p>
    <w:p>
      <w:r>
        <w:t>ideas to a defined audience.</w:t>
      </w:r>
    </w:p>
    <w:p>
      <w:r>
        <w:t>Expository essays provide information and analysis.</w:t>
      </w:r>
    </w:p>
    <w:p/>
    <w:p>
      <w:r>
        <w:t>Elements of Expository Essays</w:t>
      </w:r>
    </w:p>
    <w:p/>
    <w:p>
      <w:r>
        <w:t>•   A clear thesis or controlling idea that establishes and sustains your focus.</w:t>
      </w:r>
    </w:p>
    <w:p>
      <w:r>
        <w:t>•   An opening paragraph that introduces the thesis.</w:t>
      </w:r>
    </w:p>
    <w:p>
      <w:r>
        <w:t>•   Body paragraphs (4 0r 5) that use specific evidence to illustrate your informative or analytic</w:t>
      </w:r>
    </w:p>
    <w:p>
      <w:r>
        <w:t>points.</w:t>
      </w:r>
    </w:p>
    <w:p>
      <w:r>
        <w:t>•   Smooth transitions that connect the ideas of adjoining paragraphs in specific, interesting ways.</w:t>
      </w:r>
    </w:p>
    <w:p>
      <w:r>
        <w:t>•   A conclusion that emphasizes your central idea without being repetitive.</w:t>
      </w:r>
    </w:p>
    <w:p/>
    <w:p>
      <w:r>
        <w:t>(b) QUESTIONNAIRES</w:t>
      </w:r>
    </w:p>
    <w:p/>
    <w:p>
      <w:r>
        <w:t>It is a research instrument containing several questions and other prompts for the purpose of gathering</w:t>
      </w:r>
    </w:p>
    <w:p>
      <w:r>
        <w:t>information from the respondents.</w:t>
      </w:r>
    </w:p>
    <w:p>
      <w:r>
        <w:t>The questions are aimed at collecting facts or opinions about something.</w:t>
      </w:r>
    </w:p>
    <w:p/>
    <w:p>
      <w:r>
        <w:t>Outline and Format of the Questionnaire</w:t>
      </w:r>
    </w:p>
    <w:p/>
    <w:p>
      <w:r>
        <w:t>FORMAT                                           ELEMENTS</w:t>
      </w:r>
    </w:p>
    <w:p>
      <w:r>
        <w:t>Introduction                                     • Title of the study</w:t>
      </w:r>
    </w:p>
    <w:p>
      <w:r>
        <w:t>• Purpose of the study</w:t>
      </w:r>
    </w:p>
    <w:p>
      <w:r>
        <w:t>• Duration of the survey</w:t>
      </w:r>
    </w:p>
    <w:p>
      <w:r>
        <w:t>• Guarantee of confidentiality</w:t>
      </w:r>
    </w:p>
    <w:p>
      <w:r>
        <w:t>• Brief information about the organization</w:t>
      </w:r>
    </w:p>
    <w:p>
      <w:r>
        <w:t>• If any, incentive Information</w:t>
      </w:r>
    </w:p>
    <w:p/>
    <w:p>
      <w:r>
        <w:t>Demographic Data                                 •   Respondent’s name(could be optional)</w:t>
      </w:r>
    </w:p>
    <w:p>
      <w:r>
        <w:t>•   Age, gender, religion, marital status, etc.</w:t>
      </w:r>
    </w:p>
    <w:p>
      <w:r>
        <w:t>Questions                                        •   Closed-ended questions answerable by Yes/No first.</w:t>
      </w:r>
    </w:p>
    <w:p>
      <w:r>
        <w:t>This is for faster response rate.</w:t>
      </w:r>
    </w:p>
    <w:p>
      <w:r>
        <w:t>•   Questions arranged from general to specific.</w:t>
      </w:r>
    </w:p>
    <w:p>
      <w:r>
        <w:t>•   Sensitive questions at the end.</w:t>
      </w:r>
    </w:p>
    <w:p>
      <w:r>
        <w:t>•   Group related questions together.</w:t>
      </w:r>
    </w:p>
    <w:p>
      <w:r>
        <w:t>•   Always number questions.</w:t>
      </w:r>
    </w:p>
    <w:p>
      <w:r>
        <w:t>•   The instructions on how questions are answered placed</w:t>
      </w:r>
    </w:p>
    <w:p>
      <w:r>
        <w:t>before the questions.</w:t>
      </w:r>
    </w:p>
    <w:p>
      <w:r>
        <w:t>•   Response questions placed vertically except for</w:t>
      </w:r>
    </w:p>
    <w:p>
      <w:r>
        <w:t>tabulated options.</w:t>
      </w:r>
    </w:p>
    <w:p>
      <w:r>
        <w:t>End                                              •   Expression of gratitude to the respondent for attempting</w:t>
      </w:r>
    </w:p>
    <w:p>
      <w:r>
        <w:t>questions e.g. “Thank You”</w:t>
      </w:r>
    </w:p>
    <w:p>
      <w:r>
        <w:t>•   Information on knowing the outcome of the survey.</w:t>
      </w:r>
    </w:p>
    <w:p/>
    <w:p>
      <w:r>
        <w:t>Sample Questionnaire</w:t>
      </w:r>
    </w:p>
    <w:p/>
    <w:p>
      <w:r>
        <w:t>THE ALL TIME HOTEL</w:t>
      </w:r>
    </w:p>
    <w:p>
      <w:r>
        <w:t>(email: alltme@gmail.com, P.O. Box 43 – Nairobi Kenya)</w:t>
      </w:r>
    </w:p>
    <w:p>
      <w:r>
        <w:t>CUSTOMER SATISFACTION ON THE ALL TIME HOTEL</w:t>
      </w:r>
    </w:p>
    <w:p>
      <w:r>
        <w:t>QUESTIONNAIRE</w:t>
      </w:r>
    </w:p>
    <w:p>
      <w:r>
        <w:t>I.       INTRODUCTION</w:t>
      </w:r>
    </w:p>
    <w:p>
      <w:r>
        <w:t>Dear Esteemed Customer,</w:t>
      </w:r>
    </w:p>
    <w:p>
      <w:r>
        <w:t>We are dedicated to improving the customer satisfaction. Through answering questions in this</w:t>
      </w:r>
    </w:p>
    <w:p>
      <w:r>
        <w:t>questionnaire survey, we will be able to analyse the data that will help us enhance our services</w:t>
      </w:r>
    </w:p>
    <w:p>
      <w:r>
        <w:t>and meeting your needs.</w:t>
      </w:r>
    </w:p>
    <w:p>
      <w:r>
        <w:t>Your response will only be used for survey purposes and your confidentiality is highly</w:t>
      </w:r>
    </w:p>
    <w:p>
      <w:r>
        <w:t>guaranteed.</w:t>
      </w:r>
    </w:p>
    <w:p>
      <w:r>
        <w:t>After you answer all the questions, you will be presented meals of your taste as a token of our</w:t>
      </w:r>
    </w:p>
    <w:p>
      <w:r>
        <w:t>good will. We thank you in advance for your time.</w:t>
      </w:r>
    </w:p>
    <w:p>
      <w:r>
        <w:t>II.       QUESTIONS</w:t>
      </w:r>
    </w:p>
    <w:p/>
    <w:p>
      <w:r>
        <w:t>Instructions:</w:t>
      </w:r>
    </w:p>
    <w:p>
      <w:r>
        <w:t>Please indicate your level of agreement or disagreement with each of these statements regarding</w:t>
      </w:r>
    </w:p>
    <w:p>
      <w:r>
        <w:t>our hotel. TICK in the box of your answer.</w:t>
      </w:r>
    </w:p>
    <w:p>
      <w:r>
        <w:t>1. How many times do you visit The All Time Hotel per month?</w:t>
      </w:r>
    </w:p>
    <w:p>
      <w:r>
        <w:t>___________________________________________________________________________</w:t>
      </w:r>
    </w:p>
    <w:p>
      <w:r>
        <w:t>2. Do you visit The All Time Hotel with Family or Friends?</w:t>
      </w:r>
    </w:p>
    <w:p>
      <w:r>
        <w:t>Yes       No</w:t>
      </w:r>
    </w:p>
    <w:p/>
    <w:p>
      <w:r>
        <w:t>3. For question (3) answer with:</w:t>
      </w:r>
    </w:p>
    <w:p>
      <w:r>
        <w:t>Agree</w:t>
      </w:r>
    </w:p>
    <w:p>
      <w:r>
        <w:t>Strongly Agree</w:t>
      </w:r>
    </w:p>
    <w:p>
      <w:r>
        <w:t>Neutrally agree</w:t>
      </w:r>
    </w:p>
    <w:p>
      <w:r>
        <w:t>Disagree</w:t>
      </w:r>
    </w:p>
    <w:p>
      <w:r>
        <w:t>Strongly Disagree</w:t>
      </w:r>
    </w:p>
    <w:p/>
    <w:p>
      <w:r>
        <w:t>(a) The hotel is accessibly located.</w:t>
      </w:r>
    </w:p>
    <w:p>
      <w:r>
        <w:t>____________________________________________________</w:t>
      </w:r>
    </w:p>
    <w:p>
      <w:r>
        <w:t>(b) Hotel hours are convenient for my dining needs.</w:t>
      </w:r>
    </w:p>
    <w:p>
      <w:r>
        <w:t>____________________________________________________</w:t>
      </w:r>
    </w:p>
    <w:p>
      <w:r>
        <w:t>(c) Advertised meals are in stock.</w:t>
      </w:r>
    </w:p>
    <w:p>
      <w:r>
        <w:t>____________________________________________________</w:t>
      </w:r>
    </w:p>
    <w:p>
      <w:r>
        <w:t>(d) A good selection of meals was available.</w:t>
      </w:r>
    </w:p>
    <w:p>
      <w:r>
        <w:t>_____________________________________________________</w:t>
      </w:r>
    </w:p>
    <w:p>
      <w:r>
        <w:t>(e) The meals sold are an equal value for the money.</w:t>
      </w:r>
    </w:p>
    <w:p>
      <w:r>
        <w:t>_____________________________________________________</w:t>
      </w:r>
    </w:p>
    <w:p>
      <w:r>
        <w:t>(f) Meals sold here are of the highest quality.</w:t>
      </w:r>
    </w:p>
    <w:p>
      <w:r>
        <w:t>_____________________________________________________</w:t>
      </w:r>
    </w:p>
    <w:p>
      <w:r>
        <w:t>(g) The hotel has the lowest prices in the estate.</w:t>
      </w:r>
    </w:p>
    <w:p>
      <w:r>
        <w:t>_____________________________________________________</w:t>
      </w:r>
    </w:p>
    <w:p>
      <w:r>
        <w:t>(h) The hotel atmosphere and décor are appealing.</w:t>
      </w:r>
    </w:p>
    <w:p>
      <w:r>
        <w:t>______________________________________________________</w:t>
      </w:r>
    </w:p>
    <w:p>
      <w:r>
        <w:t>III.     DEMOGRAPHIC DATA</w:t>
      </w:r>
    </w:p>
    <w:p>
      <w:r>
        <w:t>Name</w:t>
      </w:r>
    </w:p>
    <w:p>
      <w:r>
        <w:t>(optional): ______________________________________________________</w:t>
      </w:r>
    </w:p>
    <w:p>
      <w:r>
        <w:t>Age: ________________________</w:t>
      </w:r>
    </w:p>
    <w:p>
      <w:r>
        <w:t>Gender: ______________________</w:t>
      </w:r>
    </w:p>
    <w:p>
      <w:r>
        <w:t>Number of Family Members: (Tick appropriate)</w:t>
      </w:r>
    </w:p>
    <w:p>
      <w:r>
        <w:t>1-3</w:t>
      </w:r>
    </w:p>
    <w:p>
      <w:r>
        <w:t>4-6</w:t>
      </w:r>
    </w:p>
    <w:p>
      <w:r>
        <w:t>7-9</w:t>
      </w:r>
    </w:p>
    <w:p>
      <w:r>
        <w:t>More</w:t>
      </w:r>
    </w:p>
    <w:p>
      <w:r>
        <w:t>than 10</w:t>
      </w:r>
    </w:p>
    <w:p/>
    <w:p>
      <w:r>
        <w:t>Phone (optional): ____________________________________</w:t>
      </w:r>
    </w:p>
    <w:p>
      <w:r>
        <w:t>IV.      Thank you for sharing your feelings and thoughts with The All Time. Enjoy dining at the</w:t>
      </w:r>
    </w:p>
    <w:p>
      <w:r>
        <w:t>best Hotel in town!</w:t>
      </w:r>
    </w:p>
    <w:p/>
    <w:p>
      <w:r>
        <w:t>5. INSTITUTIONAL WRITING</w:t>
      </w:r>
    </w:p>
    <w:p>
      <w:r>
        <w:t>(a) CURRICULUM VITAE</w:t>
      </w:r>
    </w:p>
    <w:p/>
    <w:p>
      <w:r>
        <w:t>This is a written overview of a person’s experience as well as their qualifications.</w:t>
      </w:r>
    </w:p>
    <w:p>
      <w:r>
        <w:t>It brings out a person’s life accomplishments, especially those related to academic realm.</w:t>
      </w:r>
    </w:p>
    <w:p>
      <w:r>
        <w:t>Try to present all the relevant information that you can.</w:t>
      </w:r>
    </w:p>
    <w:p>
      <w:r>
        <w:t>The CV need to reflect your abilities within your discipline.</w:t>
      </w:r>
    </w:p>
    <w:p/>
    <w:p>
      <w:r>
        <w:t>Sample Curriculum Vitae</w:t>
      </w:r>
    </w:p>
    <w:p/>
    <w:p>
      <w:r>
        <w:t>DON MICHAEL OTIENO’S CURRICULUM VITAE</w:t>
      </w:r>
    </w:p>
    <w:p>
      <w:r>
        <w:t>Personal Details</w:t>
      </w:r>
    </w:p>
    <w:p>
      <w:r>
        <w:t>Date of Birth: 8th April, 1989</w:t>
      </w:r>
    </w:p>
    <w:p>
      <w:r>
        <w:t>Sex: Male</w:t>
      </w:r>
    </w:p>
    <w:p>
      <w:r>
        <w:t>Nationality: Kenyan</w:t>
      </w:r>
    </w:p>
    <w:p>
      <w:r>
        <w:t>Religion: Christian</w:t>
      </w:r>
    </w:p>
    <w:p>
      <w:r>
        <w:t>Marital Status: Married</w:t>
      </w:r>
    </w:p>
    <w:p>
      <w:r>
        <w:t>ID Number: 28724770</w:t>
      </w:r>
    </w:p>
    <w:p>
      <w:r>
        <w:t>Address: 924-40400 Suna-Migori</w:t>
      </w:r>
    </w:p>
    <w:p>
      <w:r>
        <w:t>Email: duncanomondi227@gmail.com</w:t>
      </w:r>
    </w:p>
    <w:p>
      <w:r>
        <w:t>Languages: English and Kiswahili</w:t>
      </w:r>
    </w:p>
    <w:p>
      <w:r>
        <w:t>Personal Profile</w:t>
      </w:r>
    </w:p>
    <w:p>
      <w:r>
        <w:t>A highly motivated, enthusiastic and dedicated teacher of English who has been praised for hard work</w:t>
      </w:r>
    </w:p>
    <w:p>
      <w:r>
        <w:t>and perseverance. Committed to creating classroom atmosphere that stimulates and encourage learners.</w:t>
      </w:r>
    </w:p>
    <w:p>
      <w:r>
        <w:t>Has the passion to work under minimum or no supervision at all.</w:t>
      </w:r>
    </w:p>
    <w:p>
      <w:r>
        <w:t>Educational Background</w:t>
      </w:r>
    </w:p>
    <w:p>
      <w:r>
        <w:t>YEAR                  INSTITUTION                               QUALIFICATION</w:t>
      </w:r>
    </w:p>
    <w:p>
      <w:r>
        <w:t>2011-2013             Utumishi University                       Bachelors of Education (First class</w:t>
      </w:r>
    </w:p>
    <w:p>
      <w:r>
        <w:t>honors)</w:t>
      </w:r>
    </w:p>
    <w:p>
      <w:r>
        <w:t>2005-2008             Kafira Secondary School                   KCSE {52 Points(C+)}</w:t>
      </w:r>
    </w:p>
    <w:p/>
    <w:p>
      <w:r>
        <w:t>1996-2004            Kafira Primary School                     KCPE(304 Marks)</w:t>
      </w:r>
    </w:p>
    <w:p/>
    <w:p>
      <w:r>
        <w:t>Work Experience</w:t>
      </w:r>
    </w:p>
    <w:p>
      <w:r>
        <w:t>FROM-TO                           INSTITUTION                         RESPONSIBILITIES</w:t>
      </w:r>
    </w:p>
    <w:p>
      <w:r>
        <w:t>September 2015-December           Joy Girls’ Secondary                1. Guiding candidate class in</w:t>
      </w:r>
    </w:p>
    <w:p>
      <w:r>
        <w:t>2015                                                                     revision.</w:t>
      </w:r>
    </w:p>
    <w:p>
      <w:r>
        <w:t>2. Offering guidance and</w:t>
      </w:r>
    </w:p>
    <w:p>
      <w:r>
        <w:t>counseling to my class.</w:t>
      </w:r>
    </w:p>
    <w:p>
      <w:r>
        <w:t>3. Coaching students in soccer.</w:t>
      </w:r>
    </w:p>
    <w:p/>
    <w:p>
      <w:r>
        <w:t>June 2015-August 2015             Kisimani Secondary School           1. Chairing guidance and</w:t>
      </w:r>
    </w:p>
    <w:p>
      <w:r>
        <w:t>counseling meetings.</w:t>
      </w:r>
    </w:p>
    <w:p>
      <w:r>
        <w:t>2. Coaching students in soccer</w:t>
      </w:r>
    </w:p>
    <w:p>
      <w:r>
        <w:t>and volleyball.</w:t>
      </w:r>
    </w:p>
    <w:p>
      <w:r>
        <w:t>3. In charge of discipline.</w:t>
      </w:r>
    </w:p>
    <w:p>
      <w:r>
        <w:t>4. Chairing languages</w:t>
      </w:r>
    </w:p>
    <w:p>
      <w:r>
        <w:t>department’s meetings.</w:t>
      </w:r>
    </w:p>
    <w:p>
      <w:r>
        <w:t>January 2014-June 2015            Right There Muslim Girls’           1. Guiding and counseling</w:t>
      </w:r>
    </w:p>
    <w:p>
      <w:r>
        <w:t>students.</w:t>
      </w:r>
    </w:p>
    <w:p/>
    <w:p>
      <w:r>
        <w:t>2. Training the students both in</w:t>
      </w:r>
    </w:p>
    <w:p>
      <w:r>
        <w:t>the classroom and in the</w:t>
      </w:r>
    </w:p>
    <w:p>
      <w:r>
        <w:t>field.</w:t>
      </w:r>
    </w:p>
    <w:p>
      <w:r>
        <w:t>3. Preparing programmes for</w:t>
      </w:r>
    </w:p>
    <w:p>
      <w:r>
        <w:t>various activites held at the</w:t>
      </w:r>
    </w:p>
    <w:p>
      <w:r>
        <w:t>school.</w:t>
      </w:r>
    </w:p>
    <w:p>
      <w:r>
        <w:t>4. Heading languages</w:t>
      </w:r>
    </w:p>
    <w:p>
      <w:r>
        <w:t>department.</w:t>
      </w:r>
    </w:p>
    <w:p/>
    <w:p>
      <w:r>
        <w:t>Achievements</w:t>
      </w:r>
    </w:p>
    <w:p>
      <w:r>
        <w:t>YEAR                            INSTITUTION                     ACHIEVEMENT</w:t>
      </w:r>
    </w:p>
    <w:p>
      <w:r>
        <w:t>2014-2015                       Right There Muslim Girls’       1. Appointed head of</w:t>
      </w:r>
    </w:p>
    <w:p>
      <w:r>
        <w:t>departments: Languages and</w:t>
      </w:r>
    </w:p>
    <w:p>
      <w:r>
        <w:t>Games.</w:t>
      </w:r>
    </w:p>
    <w:p>
      <w:r>
        <w:t>2. Appointed member of the</w:t>
      </w:r>
    </w:p>
    <w:p>
      <w:r>
        <w:t>disciplinary committee.</w:t>
      </w:r>
    </w:p>
    <w:p>
      <w:r>
        <w:t>3. Patron of clubs(Debate and</w:t>
      </w:r>
    </w:p>
    <w:p>
      <w:r>
        <w:t>Journalism)</w:t>
      </w:r>
    </w:p>
    <w:p>
      <w:r>
        <w:t>4. Class teacher.</w:t>
      </w:r>
    </w:p>
    <w:p/>
    <w:p>
      <w:r>
        <w:t>Right There Muslim Girls’       KCSE 2014:</w:t>
      </w:r>
    </w:p>
    <w:p>
      <w:r>
        <w:t>• ENGLISH MEAN</w:t>
      </w:r>
    </w:p>
    <w:p>
      <w:r>
        <w:t>SCORE: 5.667 up from 3.5.</w:t>
      </w:r>
    </w:p>
    <w:p>
      <w:r>
        <w:t>• HISTORY MEAN</w:t>
      </w:r>
    </w:p>
    <w:p>
      <w:r>
        <w:t>SCORE: 7.6</w:t>
      </w:r>
    </w:p>
    <w:p>
      <w:r>
        <w:t>2015                            Kisimani Secondary School       • Head of both Games and</w:t>
      </w:r>
    </w:p>
    <w:p>
      <w:r>
        <w:t>Languages Departments.</w:t>
      </w:r>
    </w:p>
    <w:p>
      <w:r>
        <w:t>• Form 2 class teacher.</w:t>
      </w:r>
    </w:p>
    <w:p>
      <w:r>
        <w:t>• Acting as Deputy Principla.</w:t>
      </w:r>
    </w:p>
    <w:p>
      <w:r>
        <w:t>2015                            Joy Girls’ Secondary            • Assistant Head of</w:t>
      </w:r>
    </w:p>
    <w:p>
      <w:r>
        <w:t>Department, Games.</w:t>
      </w:r>
    </w:p>
    <w:p>
      <w:r>
        <w:t>• Class teacher</w:t>
      </w:r>
    </w:p>
    <w:p>
      <w:r>
        <w:t>2015                                                            Written manuscripts in areas</w:t>
      </w:r>
    </w:p>
    <w:p>
      <w:r>
        <w:t>such as:</w:t>
      </w:r>
    </w:p>
    <w:p>
      <w:r>
        <w:t>• Grammar in English.</w:t>
      </w:r>
    </w:p>
    <w:p>
      <w:r>
        <w:t>• Oral Skills in English.</w:t>
      </w:r>
    </w:p>
    <w:p/>
    <w:p>
      <w:r>
        <w:t>SKILLS</w:t>
      </w:r>
    </w:p>
    <w:p>
      <w:r>
        <w:t>• Strong personal skills.</w:t>
      </w:r>
    </w:p>
    <w:p>
      <w:r>
        <w:t>• Problem solving skills.</w:t>
      </w:r>
    </w:p>
    <w:p>
      <w:r>
        <w:t>Hobbies and Interests</w:t>
      </w:r>
    </w:p>
    <w:p>
      <w:r>
        <w:t>• Reading novels, journals and plays.</w:t>
      </w:r>
    </w:p>
    <w:p>
      <w:r>
        <w:t>• Playing soccer and volleyball.</w:t>
      </w:r>
    </w:p>
    <w:p>
      <w:r>
        <w:t>• Writing manuscripts.</w:t>
      </w:r>
    </w:p>
    <w:p>
      <w:r>
        <w:t>Referees</w:t>
      </w:r>
    </w:p>
    <w:p>
      <w:r>
        <w:t>NAME                   POSITION                 INSTITUTION             PHONE NUMBER</w:t>
      </w:r>
    </w:p>
    <w:p>
      <w:r>
        <w:t>Department</w:t>
      </w:r>
    </w:p>
    <w:p/>
    <w:p>
      <w:r>
        <w:t>Girls’</w:t>
      </w:r>
    </w:p>
    <w:p/>
    <w:p>
      <w:r>
        <w:t>(b) SPEECHES</w:t>
      </w:r>
    </w:p>
    <w:p>
      <w:r>
        <w:t>Speech delivery requires adequate preparation. Writing itself is part of that preparation.</w:t>
      </w:r>
    </w:p>
    <w:p>
      <w:r>
        <w:t>To write a good speech:</w:t>
      </w:r>
    </w:p>
    <w:p>
      <w:r>
        <w:t>• Select a topic that you enjoy talking about.</w:t>
      </w:r>
    </w:p>
    <w:p>
      <w:r>
        <w:t>• Compose your specific purpose statement.</w:t>
      </w:r>
    </w:p>
    <w:p>
      <w:r>
        <w:t>• Compose your Thesis statement or central idea. This is the most important part of your</w:t>
      </w:r>
    </w:p>
    <w:p>
      <w:r>
        <w:t>speech.</w:t>
      </w:r>
    </w:p>
    <w:p>
      <w:r>
        <w:t>writing your thesis statement is a four step process:</w:t>
      </w:r>
    </w:p>
    <w:p>
      <w:r>
        <w:t>• choose your topic</w:t>
      </w:r>
    </w:p>
    <w:p>
      <w:r>
        <w:t>• Determine your general purpose. For example, to persuade, entertain, educate, etc.</w:t>
      </w:r>
    </w:p>
    <w:p>
      <w:r>
        <w:t>• Write your specific purpose statement. This is what the speaker wants to accomplish.</w:t>
      </w:r>
    </w:p>
    <w:p>
      <w:r>
        <w:t>• Tie it all together by composing a clear concise thesis statement.</w:t>
      </w:r>
    </w:p>
    <w:p/>
    <w:p>
      <w:r>
        <w:t>Sample Speech</w:t>
      </w:r>
    </w:p>
    <w:p/>
    <w:p>
      <w:r>
        <w:t>KCSE TARGET</w:t>
      </w:r>
    </w:p>
    <w:p/>
    <w:p>
      <w:r>
        <w:t>“The principal, deputy principal, teachers, and my fellow students, good morning? I am grateful for being</w:t>
      </w:r>
    </w:p>
    <w:p>
      <w:r>
        <w:t>offered this rare chance to address this large crowd. Thank you for this great opportunity. Today I want to</w:t>
      </w:r>
    </w:p>
    <w:p>
      <w:r>
        <w:t>particularly address form fours who are only 3 months away from reaping the hard work.</w:t>
      </w:r>
    </w:p>
    <w:p/>
    <w:p>
      <w:r>
        <w:t>Dear candidates, where are you going to be in three months? What will you be doing from the time you</w:t>
      </w:r>
    </w:p>
    <w:p>
      <w:r>
        <w:t>wake up to day fall each day? What will you achieve when KCSE Results are announced? In other words,</w:t>
      </w:r>
    </w:p>
    <w:p>
      <w:r>
        <w:t>what is your target? Some of you might be thinking that three months is a lot of time to first waste and</w:t>
      </w:r>
    </w:p>
    <w:p>
      <w:r>
        <w:t>only revise with one week left. They might be thinking it is too early to revise. Let me assure you that it is</w:t>
      </w:r>
    </w:p>
    <w:p>
      <w:r>
        <w:t>high time you decide on doubling your effort.</w:t>
      </w:r>
    </w:p>
    <w:p/>
    <w:p>
      <w:r>
        <w:t>In fact, with my one year experience since I left this school, I can suggest you two alternatives. Either you</w:t>
      </w:r>
    </w:p>
    <w:p>
      <w:r>
        <w:t>think about your future after form four – now! – or you leave this a frustrated individual, and regret later</w:t>
      </w:r>
    </w:p>
    <w:p>
      <w:r>
        <w:t>in life. Not encouraging at all to depend completely on your parents. I like the proverb: You reap what</w:t>
      </w:r>
    </w:p>
    <w:p>
      <w:r>
        <w:t>you sow. Remember no one reaps beans when he plants potato. Only if you work hard that work of your</w:t>
      </w:r>
    </w:p>
    <w:p>
      <w:r>
        <w:t>hands will handsomely be rewarded.</w:t>
      </w:r>
    </w:p>
    <w:p/>
    <w:p>
      <w:r>
        <w:t>[Paragraph]</w:t>
      </w:r>
    </w:p>
    <w:p/>
    <w:p>
      <w:r>
        <w:t>According to my deepest conviction, happy person is the person who always brings his own sunshine,</w:t>
      </w:r>
    </w:p>
    <w:p>
      <w:r>
        <w:t>wherever he goes and whatever the weather. Hope to see these sparks in you in you next year March</w:t>
      </w:r>
    </w:p>
    <w:p>
      <w:r>
        <w:t>when the results will be announced. Thanking for you listening to me. ”</w:t>
      </w:r>
    </w:p>
    <w:p/>
    <w:p>
      <w:r>
        <w:t>BUILDING SENTENCE SKILLS AND PARAGRAPHING</w:t>
      </w:r>
    </w:p>
    <w:p/>
    <w:p>
      <w:r>
        <w:t>PARAPHRASING</w:t>
      </w:r>
    </w:p>
    <w:p>
      <w:r>
        <w:t>To paraphrase simply means “put in your own words.”</w:t>
      </w:r>
    </w:p>
    <w:p>
      <w:r>
        <w:t>It is one’s own interpretation of essential information and ideas expressed by someone else,</w:t>
      </w:r>
    </w:p>
    <w:p>
      <w:r>
        <w:t>presented in a new form.</w:t>
      </w:r>
    </w:p>
    <w:p>
      <w:r>
        <w:t>It is a more detailed restatement than a summary, which focuses concisely on a single main idea.</w:t>
      </w:r>
    </w:p>
    <w:p/>
    <w:p>
      <w:r>
        <w:t>Steps to Effective Paraphrasing</w:t>
      </w:r>
    </w:p>
    <w:p/>
    <w:p>
      <w:r>
        <w:t>1. Reread the original passage until you understand its full meaning.</w:t>
      </w:r>
    </w:p>
    <w:p>
      <w:r>
        <w:t>2. Set the original aside, and write your paraphrase on a note book.</w:t>
      </w:r>
    </w:p>
    <w:p>
      <w:r>
        <w:t>3. Jot down a few words below your paraphrase to remind you later how you imagine using this</w:t>
      </w:r>
    </w:p>
    <w:p>
      <w:r>
        <w:t>material.</w:t>
      </w:r>
    </w:p>
    <w:p>
      <w:r>
        <w:t>4. Check your version with the original to make sure that yours accurately expresses all the</w:t>
      </w:r>
    </w:p>
    <w:p>
      <w:r>
        <w:t>essential information in a new form.</w:t>
      </w:r>
    </w:p>
    <w:p>
      <w:r>
        <w:t>5. Use quotation marks to identify any unique term or phraseology you have borrowed exactly from</w:t>
      </w:r>
    </w:p>
    <w:p>
      <w:r>
        <w:t>the source.</w:t>
      </w:r>
    </w:p>
    <w:p/>
    <w:p>
      <w:r>
        <w:t>CREATIVE WRITING</w:t>
      </w:r>
    </w:p>
    <w:p/>
    <w:p>
      <w:r>
        <w:t>BIOGRAPHIES</w:t>
      </w:r>
    </w:p>
    <w:p/>
    <w:p>
      <w:r>
        <w:t>Kim Kardashian</w:t>
      </w:r>
    </w:p>
    <w:p>
      <w:r>
        <w:t>Born: 21 October 1980</w:t>
      </w:r>
    </w:p>
    <w:p>
      <w:r>
        <w:t>Birthplace: Los Angeles, California</w:t>
      </w:r>
    </w:p>
    <w:p>
      <w:r>
        <w:t>Best known as: The alpha-sister star of Keeping Up With the Kardashians</w:t>
      </w:r>
    </w:p>
    <w:p>
      <w:r>
        <w:t>Kimberly Kardashian is a Los Angeles socialite, businesswoman and first among equals on the long-</w:t>
      </w:r>
    </w:p>
    <w:p>
      <w:r>
        <w:t>running reality TV show Keeping Up With the Kardashians. Kim Kardashian first came to wide public</w:t>
      </w:r>
    </w:p>
    <w:p>
      <w:r>
        <w:t>attention through her friendship with socialite Paris Hilton; Kim is the daughter of attorney Robert</w:t>
      </w:r>
    </w:p>
    <w:p>
      <w:r>
        <w:t>Kardashian (1944-2003), who became famous in 1994 when his friend and client O.J. Simpson was</w:t>
      </w:r>
    </w:p>
    <w:p>
      <w:r>
        <w:t>arrested and tried for murder. Kim Kardashian became one of Paris Hilton's party pals and then in 2007</w:t>
      </w:r>
    </w:p>
    <w:p>
      <w:r>
        <w:t>boosted her profile by taking legal action to prevent the distribution of a naughty home video she had</w:t>
      </w:r>
    </w:p>
    <w:p>
      <w:r>
        <w:t>made with then-boyfriend Ray J (born William Ray Norwood, Jr., the brother of singer Brandy). The tape</w:t>
      </w:r>
    </w:p>
    <w:p>
      <w:r>
        <w:t>was widely distributed on the Internet, despite (or because of) Kardashian's attempts to quash it, and she</w:t>
      </w:r>
    </w:p>
    <w:p>
      <w:r>
        <w:t>was launched into Hilton-like celebrity. That led to the 2007 launch of the TV reality show Keeping Up</w:t>
      </w:r>
    </w:p>
    <w:p>
      <w:r>
        <w:t>With the Kardashians, which starred Kim and her sisters Kourtney and Khloe and made their extended</w:t>
      </w:r>
    </w:p>
    <w:p>
      <w:r>
        <w:t>family synonymous with celebrity for its own sake. Kim appeared on Dancing With the Stars (2008) and</w:t>
      </w:r>
    </w:p>
    <w:p>
      <w:r>
        <w:t>made various appearances on other TV shows. She and her sisters opened a chain of dress boutiques</w:t>
      </w:r>
    </w:p>
    <w:p>
      <w:r>
        <w:t>called Dash, and together they published a memoir, Kardashian Konfidential, in 2010. Married at one</w:t>
      </w:r>
    </w:p>
    <w:p>
      <w:r>
        <w:t>time to music producer Damon Thomas (2000-04), Kim Kardashian was later romantically linked to a</w:t>
      </w:r>
    </w:p>
    <w:p>
      <w:r>
        <w:t>number of male celebrities, including Jessica Simpson's ex-husband Nick Lachey and Heisman Trophy</w:t>
      </w:r>
    </w:p>
    <w:p>
      <w:r>
        <w:t>winner Reggie Bush. She married NBA basketball player Kris Humphries in August of 2011, but filed for</w:t>
      </w:r>
    </w:p>
    <w:p>
      <w:r>
        <w:t>divorce 72 days later, citing "irreconcilable differences." (The divorce became final on June 3, 2013.) She</w:t>
      </w:r>
    </w:p>
    <w:p>
      <w:r>
        <w:t>became pregnant by the rapper Kanye West in 2012; their daughter, named North West, was born on 15</w:t>
      </w:r>
    </w:p>
    <w:p>
      <w:r>
        <w:t>June 2013. Kardashian and West were married in Florence, Italy on 24 May 2014, and their second child,</w:t>
      </w:r>
    </w:p>
    <w:p>
      <w:r>
        <w:t>a son named Saint, was born on 5 December 2015. Kim Kardashian published a 352-page book of selfies,</w:t>
      </w:r>
    </w:p>
    <w:p>
      <w:r>
        <w:t>titled Selfish, in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