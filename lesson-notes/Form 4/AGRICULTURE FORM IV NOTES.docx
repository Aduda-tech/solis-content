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target blank rel noopener Download 4 Agriculture form four Download 5 </w:t>
      </w:r>
    </w:p>
    <w:p>
      <w:r>
        <w:t>AGRICULTURE FORM IV NOTES</w:t>
      </w:r>
    </w:p>
    <w:p>
      <w:r>
        <w:t>27.0.0 Livestock Production V (Poultry) (25 Lessons)</w:t>
      </w:r>
    </w:p>
    <w:p/>
    <w:p>
      <w:r>
        <w:t>28.0.0 Livestock Production VI (Cattle) (16 Lessons)</w:t>
      </w:r>
    </w:p>
    <w:p/>
    <w:p>
      <w:r>
        <w:t>29.0.0 Farm Power and Machinery (18 Lessons)</w:t>
      </w:r>
    </w:p>
    <w:p/>
    <w:p>
      <w:r>
        <w:t>30.0.0 Agricultural Economics III (Production Economics) (20 Lessons)</w:t>
      </w:r>
    </w:p>
    <w:p/>
    <w:p>
      <w:r>
        <w:t>31.0.0 Agricultural Economics IV (Farm Accounts) (10 Lessons)</w:t>
      </w:r>
    </w:p>
    <w:p/>
    <w:p>
      <w:r>
        <w:t>32.0.0 Agricultural Economics V(Agricultural Marketing and Organisations) (10 Lessons)</w:t>
      </w:r>
    </w:p>
    <w:p/>
    <w:p>
      <w:r>
        <w:t>33.0.0 Agroforestry (10 Lessons)</w:t>
      </w:r>
    </w:p>
    <w:p/>
    <w:p>
      <w:r>
        <w:t>Livestock Production V (Poultry)</w:t>
      </w:r>
    </w:p>
    <w:p>
      <w:r>
        <w:t>Introduction</w:t>
      </w:r>
    </w:p>
    <w:p>
      <w:r>
        <w:t>   Poultry industry in Kenya has developed tremendously due to the use of artificial</w:t>
      </w:r>
    </w:p>
    <w:p>
      <w:r>
        <w:t>incubation and brooding and easy availability of hybrid birds, both eggers and</w:t>
      </w:r>
    </w:p>
    <w:p>
      <w:r>
        <w:t>broilers.</w:t>
      </w:r>
    </w:p>
    <w:p>
      <w:r>
        <w:t>   Poultry production has become an easy source of income and food for the rural as</w:t>
      </w:r>
    </w:p>
    <w:p>
      <w:r>
        <w:t>well as the urban communities.</w:t>
      </w:r>
    </w:p>
    <w:p>
      <w:r>
        <w:t>   The term poultry includes domestic birds such as turkeys, ducks, geese, pheasants,</w:t>
      </w:r>
    </w:p>
    <w:p>
      <w:r>
        <w:t>doves and pigeons.</w:t>
      </w:r>
    </w:p>
    <w:p>
      <w:r>
        <w:t>   Of late ostrich farming has become a lucrative activity.</w:t>
      </w:r>
    </w:p>
    <w:p>
      <w:r>
        <w:t>   Poultry production starts with incubation of eggs.</w:t>
      </w:r>
    </w:p>
    <w:p/>
    <w:p>
      <w:r>
        <w:t>Parts of an Egg</w:t>
      </w:r>
    </w:p>
    <w:p>
      <w:r>
        <w:t> Shell</w:t>
      </w:r>
    </w:p>
    <w:p>
      <w:r>
        <w:t> Forms 10-12% of the whole egg content.</w:t>
      </w:r>
    </w:p>
    <w:p>
      <w:r>
        <w:t> Made of calcium and phosphorus.</w:t>
      </w:r>
    </w:p>
    <w:p>
      <w:r>
        <w:t> Protects the inner egg contents.</w:t>
      </w:r>
    </w:p>
    <w:p>
      <w:r>
        <w:t> Shell membrane</w:t>
      </w:r>
    </w:p>
    <w:p>
      <w:r>
        <w:t> Made of inner and outer membranes.</w:t>
      </w:r>
    </w:p>
    <w:p>
      <w:r>
        <w:t> Lining of the egg shell.</w:t>
      </w:r>
    </w:p>
    <w:p>
      <w:r>
        <w:t> Constitutes 1 % of the total egg content.</w:t>
      </w:r>
    </w:p>
    <w:p>
      <w:r>
        <w:t> Albumen (egg white)</w:t>
      </w:r>
    </w:p>
    <w:p>
      <w:r>
        <w:t> About 55-60% of the total egg content.</w:t>
      </w:r>
    </w:p>
    <w:p>
      <w:r>
        <w:t> It is divided into chalaza, thick and thin albumen.</w:t>
      </w:r>
    </w:p>
    <w:p>
      <w:r>
        <w:t> Chalaza holds the egg yolk in position.</w:t>
      </w:r>
    </w:p>
    <w:p>
      <w:r>
        <w:t> Albumen serves as food for the chick.</w:t>
      </w:r>
    </w:p>
    <w:p>
      <w:r>
        <w:t> Yolk</w:t>
      </w:r>
    </w:p>
    <w:p>
      <w:r>
        <w:t> 30-33% of the total egg content.</w:t>
      </w:r>
    </w:p>
    <w:p>
      <w:r>
        <w:t> Supply embryo with nutrients.</w:t>
      </w:r>
    </w:p>
    <w:p>
      <w:r>
        <w:t> Germinal disc -The embryo which develops into a chick if fertilized.</w:t>
      </w:r>
    </w:p>
    <w:p>
      <w:r>
        <w:t> Vitelline membrane - Gives the yolk its round shape.</w:t>
      </w:r>
    </w:p>
    <w:p>
      <w:r>
        <w:t> Air sac</w:t>
      </w:r>
    </w:p>
    <w:p>
      <w:r>
        <w:t> Keeps the egg fresh by allowing gaseous exchange.</w:t>
      </w:r>
    </w:p>
    <w:p>
      <w:r>
        <w:t> Provides oxygen for the embryo</w:t>
      </w:r>
    </w:p>
    <w:p>
      <w:r>
        <w:t>Egg Candling:</w:t>
      </w:r>
    </w:p>
    <w:p>
      <w:r>
        <w:t>   This is the practice of determining the internal qualities of an egg by examining it</w:t>
      </w:r>
    </w:p>
    <w:p>
      <w:r>
        <w:t>against a light source.</w:t>
      </w:r>
    </w:p>
    <w:p>
      <w:r>
        <w:t>Procedure</w:t>
      </w:r>
    </w:p>
    <w:p>
      <w:r>
        <w:t> The egg is placed on a hole made on a .cardboard box.</w:t>
      </w:r>
    </w:p>
    <w:p/>
    <w:p>
      <w:r>
        <w:t>   This is called a candling box.</w:t>
      </w:r>
    </w:p>
    <w:p>
      <w:r>
        <w:t>   A source of light is placed in the box directly under the egg.</w:t>
      </w:r>
    </w:p>
    <w:p>
      <w:r>
        <w:t>   The observer then looks through the egg against the source of light below.</w:t>
      </w:r>
    </w:p>
    <w:p>
      <w:r>
        <w:t>   Abnormalities on and within the egg can be seen through the translucent shell.</w:t>
      </w:r>
    </w:p>
    <w:p>
      <w:r>
        <w:t>Incubation</w:t>
      </w:r>
    </w:p>
    <w:p>
      <w:r>
        <w:t>   Involves the provision of fertile eggs with the proper condition for embryonic</w:t>
      </w:r>
    </w:p>
    <w:p>
      <w:r>
        <w:t>development.</w:t>
      </w:r>
    </w:p>
    <w:p>
      <w:r>
        <w:t>Selection of Eggs for Incubation</w:t>
      </w:r>
    </w:p>
    <w:p/>
    <w:p>
      <w:r>
        <w:t>   Should be fertile.</w:t>
      </w:r>
    </w:p>
    <w:p>
      <w:r>
        <w:t>   Should be of medium size about 55- 60gms in weight.</w:t>
      </w:r>
    </w:p>
    <w:p>
      <w:r>
        <w:t>   Should have smooth shell.</w:t>
      </w:r>
    </w:p>
    <w:p>
      <w:r>
        <w:t>   Should be oval shaped.</w:t>
      </w:r>
    </w:p>
    <w:p>
      <w:r>
        <w:t>   Should not be cracked.</w:t>
      </w:r>
    </w:p>
    <w:p>
      <w:r>
        <w:t>   Eggs should be clean to ensure that pores are open.</w:t>
      </w:r>
    </w:p>
    <w:p>
      <w:r>
        <w:t>   Should not have abnormalities such as blood spots, meat spots and double yolk.</w:t>
      </w:r>
    </w:p>
    <w:p>
      <w:r>
        <w:t> Eggs should not be more than 5 days old.</w:t>
      </w:r>
    </w:p>
    <w:p>
      <w:r>
        <w:t> Eggs should be fresh that is collected within one week.</w:t>
      </w:r>
    </w:p>
    <w:p>
      <w:r>
        <w:t>Internal egg qualities can be determined through the egg candling process.</w:t>
      </w:r>
    </w:p>
    <w:p/>
    <w:p>
      <w:r>
        <w:t>Methods of Incubation</w:t>
      </w:r>
    </w:p>
    <w:p/>
    <w:p>
      <w:r>
        <w:t>Natural Incubation</w:t>
      </w:r>
    </w:p>
    <w:p>
      <w:r>
        <w:t>   This involves the use of a broody hen which sits on the eggs to provide them with</w:t>
      </w:r>
    </w:p>
    <w:p>
      <w:r>
        <w:t>conditions necessary for hatching.</w:t>
      </w:r>
    </w:p>
    <w:p>
      <w:r>
        <w:t>   Takes 20-21 days.</w:t>
      </w:r>
    </w:p>
    <w:p>
      <w:r>
        <w:t>   The hen is given about 10-15 eggs.</w:t>
      </w:r>
    </w:p>
    <w:p>
      <w:r>
        <w:t>Signs' of Broodiness in Poultry</w:t>
      </w:r>
    </w:p>
    <w:p>
      <w:r>
        <w:t> Tendency to sit on an egg after laying.</w:t>
      </w:r>
    </w:p>
    <w:p>
      <w:r>
        <w:t> Moulting of the hen.</w:t>
      </w:r>
    </w:p>
    <w:p>
      <w:r>
        <w:t> Making some noise at the laying nests.</w:t>
      </w:r>
    </w:p>
    <w:p>
      <w:r>
        <w:t> Feathers are raised.</w:t>
      </w:r>
    </w:p>
    <w:p>
      <w:r>
        <w:t> It becomes aggressive when disturbed.</w:t>
      </w:r>
    </w:p>
    <w:p>
      <w:r>
        <w:t> It stops laying.</w:t>
      </w:r>
    </w:p>
    <w:p>
      <w:r>
        <w:t>Preparation and Management of Natural Incubation</w:t>
      </w:r>
    </w:p>
    <w:p>
      <w:r>
        <w:t> The hen is given "China eggs" to sit on to induce broodiness.</w:t>
      </w:r>
    </w:p>
    <w:p>
      <w:r>
        <w:t> When broody the hen should be provided with a nesting nest or a saucershaped nest</w:t>
      </w:r>
    </w:p>
    <w:p>
      <w:r>
        <w:t>scooped on the ground.</w:t>
      </w:r>
    </w:p>
    <w:p>
      <w:r>
        <w:t> The nest shall be lined with soft bedding and fertile eggs provided.</w:t>
      </w:r>
    </w:p>
    <w:p>
      <w:r>
        <w:t> The eggs are set in the evening or night.</w:t>
      </w:r>
    </w:p>
    <w:p>
      <w:r>
        <w:t> The bird is dusted to control external parasites.</w:t>
      </w:r>
    </w:p>
    <w:p>
      <w:r>
        <w:t> The hen is allowed t hour outside to feed and exercise everyday.</w:t>
      </w:r>
    </w:p>
    <w:p>
      <w:r>
        <w:t> Broken eggs should be removed immediately.</w:t>
      </w:r>
    </w:p>
    <w:p/>
    <w:p>
      <w:r>
        <w:t>   The hen should not be disturbed.</w:t>
      </w:r>
    </w:p>
    <w:p>
      <w:r>
        <w:t>Advantages of Natural Incubation</w:t>
      </w:r>
    </w:p>
    <w:p>
      <w:r>
        <w:t> It is cheap.</w:t>
      </w:r>
    </w:p>
    <w:p>
      <w:r>
        <w:t> High hatchability.</w:t>
      </w:r>
    </w:p>
    <w:p>
      <w:r>
        <w:t> Low risk involved.</w:t>
      </w:r>
    </w:p>
    <w:p>
      <w:r>
        <w:t> Useful in small scale production.</w:t>
      </w:r>
    </w:p>
    <w:p>
      <w:r>
        <w:t> Less skill is required.</w:t>
      </w:r>
    </w:p>
    <w:p>
      <w:r>
        <w:t> Less laborious.</w:t>
      </w:r>
    </w:p>
    <w:p>
      <w:r>
        <w:t>Disadvantages of Natural Incubation</w:t>
      </w:r>
    </w:p>
    <w:p>
      <w:r>
        <w:t> Egg production is low because the hen will not lay eggs during incubation.</w:t>
      </w:r>
    </w:p>
    <w:p>
      <w:r>
        <w:t> It is not possible to plan when to incubate.</w:t>
      </w:r>
    </w:p>
    <w:p>
      <w:r>
        <w:t> If the hen dies the eggs will be destroyed.</w:t>
      </w:r>
    </w:p>
    <w:p>
      <w:r>
        <w:t> If the hen deserts the eggs or refuses to sit on them the farmer will incur losses.</w:t>
      </w:r>
    </w:p>
    <w:p>
      <w:r>
        <w:t> Only few chicks can be hatched at a time by one hen.</w:t>
      </w:r>
    </w:p>
    <w:p>
      <w:r>
        <w:t> Diseases and parasites could easily be transmitted to the chicks.</w:t>
      </w:r>
    </w:p>
    <w:p>
      <w:r>
        <w:t>Artificial Incubation</w:t>
      </w:r>
    </w:p>
    <w:p>
      <w:r>
        <w:t>   This is the use of artificial device known as an incubator for hatching eggs.</w:t>
      </w:r>
    </w:p>
    <w:p>
      <w:r>
        <w:t>Conditions Necessary for Artificial Hatching of Eggs</w:t>
      </w:r>
    </w:p>
    <w:p>
      <w:r>
        <w:t> Temperature - maintain at 37.5°C-39.4 °C throughout to control the rate of embryonic</w:t>
      </w:r>
    </w:p>
    <w:p>
      <w:r>
        <w:t>development of the chick. High or low temperatures are lethal.</w:t>
      </w:r>
    </w:p>
    <w:p>
      <w:r>
        <w:t> Ventilation - Good air circulation.</w:t>
      </w:r>
    </w:p>
    <w:p>
      <w:r>
        <w:t> Carbon dioxide: oxygen ratio maintained at 0.03%:21 %.</w:t>
      </w:r>
    </w:p>
    <w:p>
      <w:r>
        <w:t> Relative humidity - Maintained at 60%.</w:t>
      </w:r>
    </w:p>
    <w:p>
      <w:r>
        <w:t> High humidity leads to marshy chicks</w:t>
      </w:r>
    </w:p>
    <w:p>
      <w:r>
        <w:t> low humidity the chick may stick to the shell.</w:t>
      </w:r>
    </w:p>
    <w:p>
      <w:r>
        <w:t> Turning of Eggs –</w:t>
      </w:r>
    </w:p>
    <w:p>
      <w:r>
        <w:t> Done 3-4 times a day to facilitate uniform distribution of heat for uniform</w:t>
      </w:r>
    </w:p>
    <w:p>
      <w:r>
        <w:t>development of chick.</w:t>
      </w:r>
    </w:p>
    <w:p>
      <w:r>
        <w:t> Turn slowly 180 ° clockwise along the axis to avoid breaking the blood vessels.</w:t>
      </w:r>
    </w:p>
    <w:p>
      <w:r>
        <w:t> Some incubators have automatic turning mechanism.</w:t>
      </w:r>
    </w:p>
    <w:p>
      <w:r>
        <w:t> Cleanliness - cleaning and disinfecting the incubator with formaldehyde solution.</w:t>
      </w:r>
    </w:p>
    <w:p>
      <w:r>
        <w:t>Advantages of Artificial Incubation</w:t>
      </w:r>
    </w:p>
    <w:p>
      <w:r>
        <w:t> It facilitates large scale production of chicks.</w:t>
      </w:r>
    </w:p>
    <w:p>
      <w:r>
        <w:t> Incubators are always ready when needed.</w:t>
      </w:r>
    </w:p>
    <w:p>
      <w:r>
        <w:t> Artificial incubation leads to higher egg production because broodiness in the hens is</w:t>
      </w:r>
    </w:p>
    <w:p>
      <w:r>
        <w:t>not required, so there is more time for laying eggs.</w:t>
      </w:r>
    </w:p>
    <w:p>
      <w:r>
        <w:t>Disadvantages of Artificial Incubation</w:t>
      </w:r>
    </w:p>
    <w:p>
      <w:r>
        <w:t>   High initial capital in buying an incubator.</w:t>
      </w:r>
    </w:p>
    <w:p>
      <w:r>
        <w:t>   High level of management and attention is required.</w:t>
      </w:r>
    </w:p>
    <w:p>
      <w:r>
        <w:t>   It is not economical for only a small number of eggs.</w:t>
      </w:r>
    </w:p>
    <w:p>
      <w:r>
        <w:t>   High risks involved in turning the eggs.</w:t>
      </w:r>
    </w:p>
    <w:p>
      <w:r>
        <w:t>Brooding and Rearing of Chicks</w:t>
      </w:r>
    </w:p>
    <w:p>
      <w:r>
        <w:t>   Brooding is the rearing of day old chicks upto 8 weeks old for the layer chicks and 2</w:t>
      </w:r>
    </w:p>
    <w:p>
      <w:r>
        <w:t>weeks for the broiler chicks.</w:t>
      </w:r>
    </w:p>
    <w:p/>
    <w:p>
      <w:r>
        <w:t>   For successful brooding the source of the chicks should be considered.</w:t>
      </w:r>
    </w:p>
    <w:p>
      <w:r>
        <w:t>Sources of Chicks</w:t>
      </w:r>
    </w:p>
    <w:p>
      <w:r>
        <w:t>The following factors should be considered:</w:t>
      </w:r>
    </w:p>
    <w:p>
      <w:r>
        <w:t> The reputation of the supplier (hatchery).</w:t>
      </w:r>
    </w:p>
    <w:p>
      <w:r>
        <w:t> Time taken by the chicks in transit.</w:t>
      </w:r>
    </w:p>
    <w:p>
      <w:r>
        <w:t> Proper sexing and breed identification.</w:t>
      </w:r>
    </w:p>
    <w:p>
      <w:r>
        <w:t>Brooding</w:t>
      </w:r>
    </w:p>
    <w:p>
      <w:r>
        <w:t>Natural Brooding</w:t>
      </w:r>
    </w:p>
    <w:p>
      <w:r>
        <w:t> A hen is allowed to take care of the chicks.</w:t>
      </w:r>
    </w:p>
    <w:p>
      <w:r>
        <w:t> She provides them with warmth and security.</w:t>
      </w:r>
    </w:p>
    <w:p>
      <w:r>
        <w:t> She stays with the chicks for 8 weeks and then rejects them.</w:t>
      </w:r>
    </w:p>
    <w:p>
      <w:r>
        <w:t>Advantages</w:t>
      </w:r>
    </w:p>
    <w:p>
      <w:r>
        <w:t> It is cheap.</w:t>
      </w:r>
    </w:p>
    <w:p>
      <w:r>
        <w:t> Less labour is needed.</w:t>
      </w:r>
    </w:p>
    <w:p>
      <w:r>
        <w:t> Suitable for small scale.</w:t>
      </w:r>
    </w:p>
    <w:p>
      <w:r>
        <w:t>Disadvantages of Natural Brooding</w:t>
      </w:r>
    </w:p>
    <w:p>
      <w:r>
        <w:t>   Not possible to produce large numbers of chicks.</w:t>
      </w:r>
    </w:p>
    <w:p>
      <w:r>
        <w:t>   The hen goes off laying during brooding time.</w:t>
      </w:r>
    </w:p>
    <w:p>
      <w:r>
        <w:t>   Only possible when a broody hen is available.</w:t>
      </w:r>
    </w:p>
    <w:p>
      <w:r>
        <w:t>Artificial Brooding</w:t>
      </w:r>
    </w:p>
    <w:p>
      <w:r>
        <w:t>   The chicks are raised artificially in a structure known as a brooder until they are 8</w:t>
      </w:r>
    </w:p>
    <w:p>
      <w:r>
        <w:t>weeks old.</w:t>
      </w:r>
    </w:p>
    <w:p>
      <w:r>
        <w:t>Brooder Requirements</w:t>
      </w:r>
    </w:p>
    <w:p>
      <w:r>
        <w:t> Temperature - should be about 35°C in the 15th week and reduced to 21°C by the 8th</w:t>
      </w:r>
    </w:p>
    <w:p>
      <w:r>
        <w:t>week.</w:t>
      </w:r>
    </w:p>
    <w:p>
      <w:r>
        <w:t> Litter - wood shavings which are capable of absorbing 60% moisture without showing</w:t>
      </w:r>
    </w:p>
    <w:p>
      <w:r>
        <w:t>wetness should be used.</w:t>
      </w:r>
    </w:p>
    <w:p>
      <w:r>
        <w:t> Space confinement - Done by use of hardboards which are about 25cm high and form</w:t>
      </w:r>
    </w:p>
    <w:p>
      <w:r>
        <w:t>a circular space. A space of 1m2 for 25 chicks is required.</w:t>
      </w:r>
    </w:p>
    <w:p>
      <w:r>
        <w:t> Feeders and waterers - should be enough for the chicks and evenly distributed in the</w:t>
      </w:r>
    </w:p>
    <w:p>
      <w:r>
        <w:t>brooder.</w:t>
      </w:r>
    </w:p>
    <w:p>
      <w:r>
        <w:t> Ventilators - windows should be enough to allow proper air circulation but direct</w:t>
      </w:r>
    </w:p>
    <w:p>
      <w:r>
        <w:t>draught should be avoided.</w:t>
      </w:r>
    </w:p>
    <w:p>
      <w:r>
        <w:t>Types of Heaters in the Brooder</w:t>
      </w:r>
    </w:p>
    <w:p>
      <w:r>
        <w:t> Electric heaters - one ordinary bulb 100 watts can raise 30 chicks.</w:t>
      </w:r>
    </w:p>
    <w:p>
      <w:r>
        <w:t> One infrared bulb 240 watts can raise 100 chicks.</w:t>
      </w:r>
    </w:p>
    <w:p>
      <w:r>
        <w:t> Kerosene burners - Hurricane lamps can raise 100 chicks.</w:t>
      </w:r>
    </w:p>
    <w:p>
      <w:r>
        <w:t> Charcoal burners - these are specially made jikos with heat deflectors.</w:t>
      </w:r>
    </w:p>
    <w:p>
      <w:r>
        <w:t>Brooder Management</w:t>
      </w:r>
    </w:p>
    <w:p>
      <w:r>
        <w:t>Preparation Before Chicks Arrive</w:t>
      </w:r>
    </w:p>
    <w:p>
      <w:r>
        <w:t> Start 2-3 days before arrival.</w:t>
      </w:r>
    </w:p>
    <w:p/>
    <w:p>
      <w:r>
        <w:t>   The brooder house should be cleaned to remove old litter and then disinfected.</w:t>
      </w:r>
    </w:p>
    <w:p>
      <w:r>
        <w:t>   New litters 5-1Ocm high should be put in and covered with absorbent materials/news</w:t>
      </w:r>
    </w:p>
    <w:p>
      <w:r>
        <w:t>papers.</w:t>
      </w:r>
    </w:p>
    <w:p>
      <w:r>
        <w:t>   Equipment should be cleaned, disinfected and tested to make sure that they are</w:t>
      </w:r>
    </w:p>
    <w:p>
      <w:r>
        <w:t>working.</w:t>
      </w:r>
    </w:p>
    <w:p>
      <w:r>
        <w:t>   The brooder is lit about 6 hours before the chicks arrive.</w:t>
      </w:r>
    </w:p>
    <w:p>
      <w:r>
        <w:t>   Feed and water should be placed into shallow containers.</w:t>
      </w:r>
    </w:p>
    <w:p>
      <w:r>
        <w:t>   Brooder space should be confined with a hard board to prevent chicks straying far</w:t>
      </w:r>
    </w:p>
    <w:p>
      <w:r>
        <w:t>from the source of heat.</w:t>
      </w:r>
    </w:p>
    <w:p>
      <w:r>
        <w:t>Management After Arrival of the Chicks</w:t>
      </w:r>
    </w:p>
    <w:p>
      <w:r>
        <w:t>   Chicks are placed in the brooder during the day to familiarize with the brooder.</w:t>
      </w:r>
    </w:p>
    <w:p>
      <w:r>
        <w:t>   If chicks arrive stressed and weak they should be given glucose solution in the</w:t>
      </w:r>
    </w:p>
    <w:p>
      <w:r>
        <w:t>waterers.</w:t>
      </w:r>
    </w:p>
    <w:p>
      <w:r>
        <w:t>   In case the heat source is charcoal burners they should be covered with wire mesh.</w:t>
      </w:r>
    </w:p>
    <w:p>
      <w:r>
        <w:t>   Feed chicks with chick mash which is later mixed with growers mash as the chicks</w:t>
      </w:r>
    </w:p>
    <w:p>
      <w:r>
        <w:t>grow.</w:t>
      </w:r>
    </w:p>
    <w:p>
      <w:r>
        <w:t>   Clean water should be provided and changed regularly.</w:t>
      </w:r>
    </w:p>
    <w:p/>
    <w:p>
      <w:r>
        <w:t>   Constant attention should be given to the chicks for the first 2 weeks.</w:t>
      </w:r>
    </w:p>
    <w:p>
      <w:r>
        <w:t>   Any vices should be checked and controlled.</w:t>
      </w:r>
    </w:p>
    <w:p>
      <w:r>
        <w:t>   Any dead chicks should be removed as soon as seen.</w:t>
      </w:r>
    </w:p>
    <w:p>
      <w:r>
        <w:t>   Ventilation should be used to control the temperature and humidity in the brooder.</w:t>
      </w:r>
    </w:p>
    <w:p>
      <w:r>
        <w:t>   Constant disinfection is required at the entrance to avoid diseases.</w:t>
      </w:r>
    </w:p>
    <w:p>
      <w:r>
        <w:t>   Brooder space should be increased as the chicks grow.</w:t>
      </w:r>
    </w:p>
    <w:p>
      <w:r>
        <w:t>   Debeaking should be done at 10 days old.</w:t>
      </w:r>
    </w:p>
    <w:p>
      <w:r>
        <w:t>   Vaccination against diseases such as Gumboro after 2 weeks, New Castle at 3-4</w:t>
      </w:r>
    </w:p>
    <w:p>
      <w:r>
        <w:t>weeks and fowl typhoid at 7 weeks.</w:t>
      </w:r>
    </w:p>
    <w:p>
      <w:r>
        <w:t>   Dusting to control external parasites.</w:t>
      </w:r>
    </w:p>
    <w:p>
      <w:r>
        <w:t>   Growers' mash should be introduced gradually at 7 weeks old.</w:t>
      </w:r>
    </w:p>
    <w:p>
      <w:r>
        <w:t>   Chicks are removed from the brooder when they are 8 weeks old.</w:t>
      </w:r>
    </w:p>
    <w:p>
      <w:r>
        <w:t>   On average the chick uses about 1.5kg - 2.2kg of chick mash by the time it is 8 weeks</w:t>
      </w:r>
    </w:p>
    <w:p>
      <w:r>
        <w:t>old.</w:t>
      </w:r>
    </w:p>
    <w:p/>
    <w:p>
      <w:r>
        <w:t>Temperature Control in the Brooder</w:t>
      </w:r>
    </w:p>
    <w:p>
      <w:r>
        <w:t>If the brooder temperatures are low the following should be done:</w:t>
      </w:r>
    </w:p>
    <w:p>
      <w:r>
        <w:t> Brooder space is reduced.</w:t>
      </w:r>
    </w:p>
    <w:p>
      <w:r>
        <w:t> Heaters are increased.</w:t>
      </w:r>
    </w:p>
    <w:p>
      <w:r>
        <w:t> Ventilators are closed.</w:t>
      </w:r>
    </w:p>
    <w:p>
      <w:r>
        <w:t>If the brooder temperatures are too high the following should be done:</w:t>
      </w:r>
    </w:p>
    <w:p>
      <w:r>
        <w:t> Brooder space is increased.</w:t>
      </w:r>
    </w:p>
    <w:p>
      <w:r>
        <w:t> Heaters should be reduced.</w:t>
      </w:r>
    </w:p>
    <w:p>
      <w:r>
        <w:t> Ventilators should be opened.</w:t>
      </w:r>
    </w:p>
    <w:p>
      <w:r>
        <w:t>Management of the Growers</w:t>
      </w:r>
    </w:p>
    <w:p>
      <w:r>
        <w:t>   The growers are birds at the age of 9 weeks to the point of lay that is at 18 weeks.</w:t>
      </w:r>
    </w:p>
    <w:p>
      <w:r>
        <w:t>   Growers should be fed on growers' mash.</w:t>
      </w:r>
    </w:p>
    <w:p>
      <w:r>
        <w:t>   By this time the growers should be occupying the main poultry house.</w:t>
      </w:r>
    </w:p>
    <w:p/>
    <w:p>
      <w:r>
        <w:t>   Sick birds should be isolated and treated.</w:t>
      </w:r>
    </w:p>
    <w:p>
      <w:r>
        <w:t>   A foot bath for constant disinfection should be placed at the entrance.</w:t>
      </w:r>
    </w:p>
    <w:p>
      <w:r>
        <w:t>   Each bird is fed 115 gms per day of growers' mash.</w:t>
      </w:r>
    </w:p>
    <w:p>
      <w:r>
        <w:t>   Greens and soluble grit should also be provided.</w:t>
      </w:r>
    </w:p>
    <w:p>
      <w:r>
        <w:t>   Clean water should be provided all the time (adilibitum).</w:t>
      </w:r>
    </w:p>
    <w:p>
      <w:r>
        <w:t>   Drenching against internal parasites should be done by adding a dewormer into the</w:t>
      </w:r>
    </w:p>
    <w:p>
      <w:r>
        <w:t>water.</w:t>
      </w:r>
    </w:p>
    <w:p>
      <w:r>
        <w:t>   Vermins should be controlled.</w:t>
      </w:r>
    </w:p>
    <w:p>
      <w:r>
        <w:t>   Litter should be kept dry by turning.</w:t>
      </w:r>
    </w:p>
    <w:p>
      <w:r>
        <w:t>   Vaccination should be done as required.</w:t>
      </w:r>
    </w:p>
    <w:p>
      <w:r>
        <w:t>   Layer pullets require dimly lit house.</w:t>
      </w:r>
    </w:p>
    <w:p>
      <w:r>
        <w:t>Management of the Layers</w:t>
      </w:r>
    </w:p>
    <w:p>
      <w:r>
        <w:t>   Layers' mash should be introduced at 18 weeks and increased gradually.</w:t>
      </w:r>
    </w:p>
    <w:p>
      <w:r>
        <w:t>    The birds start laying at 18-21 weeks.</w:t>
      </w:r>
    </w:p>
    <w:p>
      <w:r>
        <w:t>   The birds should be vaccinated against New Castle and fowl typhoid.</w:t>
      </w:r>
    </w:p>
    <w:p>
      <w:r>
        <w:t>   Enough floor space roosts, feeders and waterers should be provided.</w:t>
      </w:r>
    </w:p>
    <w:p>
      <w:r>
        <w:t>   Each hen should be given 120gms per day of layers' mash.</w:t>
      </w:r>
    </w:p>
    <w:p>
      <w:r>
        <w:t>   Clean water should be provided adlibitum.</w:t>
      </w:r>
    </w:p>
    <w:p>
      <w:r>
        <w:t>   Eggs should be collected twice a day at noon and in the evening.</w:t>
      </w:r>
    </w:p>
    <w:p>
      <w:r>
        <w:t>   Green leaves should be provided to keep the birds busy thus preventing cannibalism</w:t>
      </w:r>
    </w:p>
    <w:p>
      <w:r>
        <w:t>and improve the yellow colour of the yolk.</w:t>
      </w:r>
    </w:p>
    <w:p>
      <w:r>
        <w:t>   Grains should be given in addition to the layers' mash at the rate of 65gms per bird</w:t>
      </w:r>
    </w:p>
    <w:p>
      <w:r>
        <w:t>per day.</w:t>
      </w:r>
    </w:p>
    <w:p>
      <w:r>
        <w:t>   Soluble grit or oyster shells should be provided at all times for efficient digestion and</w:t>
      </w:r>
    </w:p>
    <w:p>
      <w:r>
        <w:t>strong shelled eggs.</w:t>
      </w:r>
    </w:p>
    <w:p>
      <w:r>
        <w:t>   Layers should be fed according to their body weight and the rate of egg production</w:t>
      </w:r>
    </w:p>
    <w:p>
      <w:r>
        <w:t>for example a 70kg bag should feed 100 layers for 4-5 days.</w:t>
      </w:r>
    </w:p>
    <w:p>
      <w:r>
        <w:t>   Enough laying nests should be provided at least 1 per 5 layers.</w:t>
      </w:r>
    </w:p>
    <w:p>
      <w:r>
        <w:t>   The laying boxes should be dimly lit to reduce egg eating.</w:t>
      </w:r>
    </w:p>
    <w:p>
      <w:r>
        <w:t>   Debeaking should be done when necessary.</w:t>
      </w:r>
    </w:p>
    <w:p>
      <w:r>
        <w:t>   Broken eggs and dead birds should be disposed off properly.</w:t>
      </w:r>
    </w:p>
    <w:p>
      <w:r>
        <w:t>   The non-layers and cannibals should be culled.</w:t>
      </w:r>
    </w:p>
    <w:p>
      <w:r>
        <w:t>Management of Broilers</w:t>
      </w:r>
    </w:p>
    <w:p>
      <w:r>
        <w:t>   Broilers are table birds kept for meat production.</w:t>
      </w:r>
    </w:p>
    <w:p>
      <w:r>
        <w:t>   They have high growth rates or high feed conversion ratio.</w:t>
      </w:r>
    </w:p>
    <w:p>
      <w:r>
        <w:t>   The objective is to produce a kilogram of quality poultry meat from less than two kg</w:t>
      </w:r>
    </w:p>
    <w:p>
      <w:r>
        <w:t>of broiler feed.</w:t>
      </w:r>
    </w:p>
    <w:p>
      <w:r>
        <w:t>   The broiler chick requires special broiler feed from day old to 4 weeks of age.</w:t>
      </w:r>
    </w:p>
    <w:p>
      <w:r>
        <w:t>   Broiler starters' mash or crumbs should be fed.</w:t>
      </w:r>
    </w:p>
    <w:p>
      <w:r>
        <w:t>   This contains coccidiostat, high level of protein, vitamins and trace elements for early</w:t>
      </w:r>
    </w:p>
    <w:p>
      <w:r>
        <w:t>growth.</w:t>
      </w:r>
    </w:p>
    <w:p>
      <w:r>
        <w:t>   From 4 weeks to 8 weeks they are given broiler follow-on mash or pellets.</w:t>
      </w:r>
    </w:p>
    <w:p>
      <w:r>
        <w:t>   This feed contains high level of metabolisable energy to ensure a good cover of</w:t>
      </w:r>
    </w:p>
    <w:p>
      <w:r>
        <w:t>subcutaneous fat in the finished broiler.</w:t>
      </w:r>
    </w:p>
    <w:p>
      <w:r>
        <w:t>   From 8 weeks until slaughter finisher pellets should be given to increase the size.</w:t>
      </w:r>
    </w:p>
    <w:p>
      <w:r>
        <w:t>   Adequate clean water should be provided at all times (adlibitum).</w:t>
      </w:r>
    </w:p>
    <w:p/>
    <w:p>
      <w:r>
        <w:t>   High level of hygiene should be maintained to reduce mortality rate.</w:t>
      </w:r>
    </w:p>
    <w:p>
      <w:r>
        <w:t>   Birds should be dusted with appropriate pesticides to control external parasites.</w:t>
      </w:r>
    </w:p>
    <w:p>
      <w:r>
        <w:t>   Deworming should be done routinely.</w:t>
      </w:r>
    </w:p>
    <w:p>
      <w:r>
        <w:t>   Vaccination against common diseases should be done.</w:t>
      </w:r>
    </w:p>
    <w:p>
      <w:r>
        <w:t>   Dead birds should be disposed off properly.</w:t>
      </w:r>
    </w:p>
    <w:p>
      <w:r>
        <w:t>   Broilers should be kept under deep litter system, the house should be well ventilated</w:t>
      </w:r>
    </w:p>
    <w:p>
      <w:r>
        <w:t>and well lit.</w:t>
      </w:r>
    </w:p>
    <w:p>
      <w:r>
        <w:t>Poultry Rearing Systems</w:t>
      </w:r>
    </w:p>
    <w:p>
      <w:r>
        <w:t>   extensive,</w:t>
      </w:r>
    </w:p>
    <w:p>
      <w:r>
        <w:t>   semi intensive</w:t>
      </w:r>
    </w:p>
    <w:p>
      <w:r>
        <w:t>   intensive systems.</w:t>
      </w:r>
    </w:p>
    <w:p>
      <w:r>
        <w:t>The Extensive Systems</w:t>
      </w:r>
    </w:p>
    <w:p>
      <w:r>
        <w:t>Free Range</w:t>
      </w:r>
    </w:p>
    <w:p>
      <w:r>
        <w:t>   Birds are set free throughout the day to fend for themselves.</w:t>
      </w:r>
    </w:p>
    <w:p>
      <w:r>
        <w:t>   Birds are confined in night shelters for the night.</w:t>
      </w:r>
    </w:p>
    <w:p>
      <w:r>
        <w:t>   There is no supplementation.</w:t>
      </w:r>
    </w:p>
    <w:p>
      <w:r>
        <w:t>Advantages</w:t>
      </w:r>
    </w:p>
    <w:p>
      <w:r>
        <w:t>   Birds eat insects and green leaves therefore less feed is required.</w:t>
      </w:r>
    </w:p>
    <w:p>
      <w:r>
        <w:t>   Cheap method.</w:t>
      </w:r>
    </w:p>
    <w:p>
      <w:r>
        <w:t>   Cannibalism and egg eating are reduced since the birds are not crowded.</w:t>
      </w:r>
    </w:p>
    <w:p>
      <w:r>
        <w:t>   Manure is evenly spread in the runs.</w:t>
      </w:r>
    </w:p>
    <w:p>
      <w:r>
        <w:t>   Low labour requirement.</w:t>
      </w:r>
    </w:p>
    <w:p>
      <w:r>
        <w:t>   Birds get plenty of exercises thus helping to keep in good health.</w:t>
      </w:r>
    </w:p>
    <w:p>
      <w:r>
        <w:t>   No need to provide grit as birds pick it from the soil.</w:t>
      </w:r>
    </w:p>
    <w:p>
      <w:r>
        <w:t>Disadvantages</w:t>
      </w:r>
    </w:p>
    <w:p>
      <w:r>
        <w:t> More land is required if a farmer wants to rear many birds.</w:t>
      </w:r>
    </w:p>
    <w:p>
      <w:r>
        <w:t> Birds can be stolen or eaten by predators.</w:t>
      </w:r>
    </w:p>
    <w:p>
      <w:r>
        <w:t> Eggs get lost in the vegetation or stolen.</w:t>
      </w:r>
    </w:p>
    <w:p>
      <w:r>
        <w:t> Eggs get dirty.</w:t>
      </w:r>
    </w:p>
    <w:p>
      <w:r>
        <w:t> Difficult to determine layers from non-layers.</w:t>
      </w:r>
    </w:p>
    <w:p>
      <w:r>
        <w:t> Birds get easily infected with diseases and parasites of the area.</w:t>
      </w:r>
    </w:p>
    <w:p>
      <w:r>
        <w:t> Breeding programme is not easy to follow.</w:t>
      </w:r>
    </w:p>
    <w:p>
      <w:r>
        <w:t> Birds can destroy crops where perimeter fencing is not constructed.</w:t>
      </w:r>
    </w:p>
    <w:p>
      <w:r>
        <w:t> Low productivity per unit area.</w:t>
      </w:r>
    </w:p>
    <w:p>
      <w:r>
        <w:t>Semi-Intensive</w:t>
      </w:r>
    </w:p>
    <w:p>
      <w:r>
        <w:t>Fold System</w:t>
      </w:r>
    </w:p>
    <w:p>
      <w:r>
        <w:t> Birds are confined in small portable structures called folds.</w:t>
      </w:r>
    </w:p>
    <w:p>
      <w:r>
        <w:t> A fold measures 3.5m long, 1.5m wide and 1.5m height.</w:t>
      </w:r>
    </w:p>
    <w:p>
      <w:r>
        <w:t> 1/3 of the fold is roofed while the rest is enclosed with wire mesh.</w:t>
      </w:r>
    </w:p>
    <w:p>
      <w:r>
        <w:t> Birds get plenty of sunlight.</w:t>
      </w:r>
    </w:p>
    <w:p>
      <w:r>
        <w:t> Birds get fresh grass as the fold is moved to new grounds.</w:t>
      </w:r>
    </w:p>
    <w:p/>
    <w:p>
      <w:r>
        <w:t>Advantages</w:t>
      </w:r>
    </w:p>
    <w:p>
      <w:r>
        <w:t> Manure is evenly spread in the field.</w:t>
      </w:r>
    </w:p>
    <w:p>
      <w:r>
        <w:t> Less feed is used because birds eat grass.</w:t>
      </w:r>
    </w:p>
    <w:p>
      <w:r>
        <w:t> Reduces build up of parasites and diseases since the fold is moved often.</w:t>
      </w:r>
    </w:p>
    <w:p>
      <w:r>
        <w:t> Birds are protected from predators.</w:t>
      </w:r>
    </w:p>
    <w:p>
      <w:r>
        <w:t>Disadvantages</w:t>
      </w:r>
    </w:p>
    <w:p>
      <w:r>
        <w:t> Few birds are kept per fold.</w:t>
      </w:r>
    </w:p>
    <w:p>
      <w:r>
        <w:t> It is laborious since the folds are moved from one place to the other.</w:t>
      </w:r>
    </w:p>
    <w:p>
      <w:r>
        <w:t> Individual egg production record is difficult to keep.</w:t>
      </w:r>
    </w:p>
    <w:p>
      <w:r>
        <w:t> The fold does not last long because of</w:t>
      </w:r>
    </w:p>
    <w:p>
      <w:r>
        <w:t> high frequency of handling.</w:t>
      </w:r>
    </w:p>
    <w:p>
      <w:r>
        <w:t> The return per unit area of land is low.</w:t>
      </w:r>
    </w:p>
    <w:p/>
    <w:p>
      <w:r>
        <w:t>Intensive System</w:t>
      </w:r>
    </w:p>
    <w:p>
      <w:r>
        <w:t>Deep Litter System</w:t>
      </w:r>
    </w:p>
    <w:p>
      <w:r>
        <w:t>   Birds are confined in a house throughout their life.</w:t>
      </w:r>
    </w:p>
    <w:p>
      <w:r>
        <w:t>   The floor of the house is made up of litter which accumulates over time.</w:t>
      </w:r>
    </w:p>
    <w:p>
      <w:r>
        <w:t>   Enough feeders, waterers and laying boxes are provided depending on the number</w:t>
      </w:r>
    </w:p>
    <w:p>
      <w:r>
        <w:t>of birds and space available.</w:t>
      </w:r>
    </w:p>
    <w:p>
      <w:r>
        <w:t>   Movable roosts and perches made of timber frames should be provided in the house.</w:t>
      </w:r>
    </w:p>
    <w:p>
      <w:r>
        <w:t>   Stress and vices should be watched closely and controlled.</w:t>
      </w:r>
    </w:p>
    <w:p>
      <w:r>
        <w:t>   Eggs should be collected as frequently as possible to prevent dirt and egg eating.</w:t>
      </w:r>
    </w:p>
    <w:p>
      <w:r>
        <w:t>   The house should be dimly lit.</w:t>
      </w:r>
    </w:p>
    <w:p>
      <w:r>
        <w:t>   The floor space requirement should be 1m2 per 2-3 birds.</w:t>
      </w:r>
    </w:p>
    <w:p>
      <w:r>
        <w:t>Advantages</w:t>
      </w:r>
    </w:p>
    <w:p>
      <w:r>
        <w:t> High stocking rate per unit area of land.</w:t>
      </w:r>
    </w:p>
    <w:p>
      <w:r>
        <w:t> Low labour requirement.</w:t>
      </w:r>
    </w:p>
    <w:p>
      <w:r>
        <w:t> Fast accumulation of manure.</w:t>
      </w:r>
    </w:p>
    <w:p>
      <w:r>
        <w:t> There is control of feeding, egg production and movement of birds.</w:t>
      </w:r>
    </w:p>
    <w:p>
      <w:r>
        <w:t> Safety of the birds is guaranteed from predators.</w:t>
      </w:r>
    </w:p>
    <w:p>
      <w:r>
        <w:t> No loss of eggs.</w:t>
      </w:r>
    </w:p>
    <w:p>
      <w:r>
        <w:t> Useful method when rearing breeding stock.</w:t>
      </w:r>
    </w:p>
    <w:p>
      <w:r>
        <w:t> Regular cleaning of the house is not necessary since the litter absorbs the droppings.</w:t>
      </w:r>
    </w:p>
    <w:p>
      <w:r>
        <w:t> Easy collection of eggs.</w:t>
      </w:r>
    </w:p>
    <w:p>
      <w:r>
        <w:t>Disadvantages</w:t>
      </w:r>
    </w:p>
    <w:p>
      <w:r>
        <w:t>   High incidence of cannibalism like egg eating, feather plucking and toe pecking.</w:t>
      </w:r>
    </w:p>
    <w:p>
      <w:r>
        <w:t>   Pests and disease causing organisms accumulate in the litter.</w:t>
      </w:r>
    </w:p>
    <w:p>
      <w:r>
        <w:t>   Individual records of the birds are not possible.</w:t>
      </w:r>
    </w:p>
    <w:p>
      <w:r>
        <w:t>   May be difficult to find litter.</w:t>
      </w:r>
    </w:p>
    <w:p>
      <w:r>
        <w:t>   Eggs become dirty if laid on the floor.</w:t>
      </w:r>
    </w:p>
    <w:p>
      <w:r>
        <w:t>   Feeders and waterers may be contaminated by the litter.</w:t>
      </w:r>
    </w:p>
    <w:p>
      <w:r>
        <w:t>   The system encourages broodiness in hens.</w:t>
      </w:r>
    </w:p>
    <w:p>
      <w:r>
        <w:t>   High infestation of diseases if the management is below standard.</w:t>
      </w:r>
    </w:p>
    <w:p>
      <w:r>
        <w:t>   If there is a disease outbreak, it can spread very quickly throughout the house due to</w:t>
      </w:r>
    </w:p>
    <w:p>
      <w:r>
        <w:t>the communal housing.</w:t>
      </w:r>
    </w:p>
    <w:p>
      <w:r>
        <w:t>   High cost of building deep litter house.</w:t>
      </w:r>
    </w:p>
    <w:p/>
    <w:p>
      <w:r>
        <w:t>Battery Cage System</w:t>
      </w:r>
    </w:p>
    <w:p>
      <w:r>
        <w:t>   Birds are confined in cages which are placed in the poultry house.</w:t>
      </w:r>
    </w:p>
    <w:p>
      <w:r>
        <w:t>   The cages are made of wire mesh</w:t>
      </w:r>
    </w:p>
    <w:p>
      <w:r>
        <w:t>   Each cage contains 1-3 birds.</w:t>
      </w:r>
    </w:p>
    <w:p>
      <w:r>
        <w:t>   Water and feed troughs together with eggs trays are fitted along the front side of</w:t>
      </w:r>
    </w:p>
    <w:p>
      <w:r>
        <w:t>the cages.</w:t>
      </w:r>
    </w:p>
    <w:p>
      <w:r>
        <w:t>   The floor of the cages should be slanting to allow the eggs to roll out of the cages.</w:t>
      </w:r>
    </w:p>
    <w:p>
      <w:r>
        <w:t>   Droppings from the cages fall from behind for easy cleaning.</w:t>
      </w:r>
    </w:p>
    <w:p>
      <w:r>
        <w:t>Advantages</w:t>
      </w:r>
    </w:p>
    <w:p>
      <w:r>
        <w:t>  Records are easily kept therefore culling is easy.</w:t>
      </w:r>
    </w:p>
    <w:p>
      <w:r>
        <w:t>  Birds do not become broody.</w:t>
      </w:r>
    </w:p>
    <w:p>
      <w:r>
        <w:t>  More eggs are collected due to restricted movement of the hens and complete</w:t>
      </w:r>
    </w:p>
    <w:p>
      <w:r>
        <w:t>control of egg eating.</w:t>
      </w:r>
    </w:p>
    <w:p>
      <w:r>
        <w:t> Tender meat is obtained from the culls because the muscles have not been</w:t>
      </w:r>
    </w:p>
    <w:p>
      <w:r>
        <w:t>toughened much.</w:t>
      </w:r>
    </w:p>
    <w:p>
      <w:r>
        <w:t> Handling is easier than in the other systems and individual attention to hens is given.</w:t>
      </w:r>
    </w:p>
    <w:p>
      <w:r>
        <w:t> Stocking rate is very high.</w:t>
      </w:r>
    </w:p>
    <w:p>
      <w:r>
        <w:t> Vices are greatly reduced.</w:t>
      </w:r>
    </w:p>
    <w:p>
      <w:r>
        <w:t> Eggs are clean because hens do not step on them.</w:t>
      </w:r>
    </w:p>
    <w:p>
      <w:r>
        <w:t> The system can easily be mechanised.</w:t>
      </w:r>
    </w:p>
    <w:p>
      <w:r>
        <w:t> Birds do not contaminate the food and water.</w:t>
      </w:r>
    </w:p>
    <w:p>
      <w:r>
        <w:t> Sick birds can be detected easily and isolated for treatment.</w:t>
      </w:r>
    </w:p>
    <w:p>
      <w:r>
        <w:t> Wire floors prevent re-infestation of parasitic worms and coccidiosis.</w:t>
      </w:r>
    </w:p>
    <w:p>
      <w:r>
        <w:t> No bullying during feeding.</w:t>
      </w:r>
    </w:p>
    <w:p>
      <w:r>
        <w:t> Low labour requirement.</w:t>
      </w:r>
    </w:p>
    <w:p>
      <w:r>
        <w:t>Disadvantages</w:t>
      </w:r>
    </w:p>
    <w:p>
      <w:r>
        <w:t> Initial costs for cages, equipment and house are excessively high.</w:t>
      </w:r>
    </w:p>
    <w:p>
      <w:r>
        <w:t> Requires high level of management.</w:t>
      </w:r>
    </w:p>
    <w:p>
      <w:r>
        <w:t> Higher maintenance costs where automation is used.</w:t>
      </w:r>
    </w:p>
    <w:p>
      <w:r>
        <w:t> Birds may get fatigue due to lack of exercises thus lowering productivity.</w:t>
      </w:r>
    </w:p>
    <w:p>
      <w:r>
        <w:t> In case of disease outbreak, spreading is very fast.</w:t>
      </w:r>
    </w:p>
    <w:p>
      <w:r>
        <w:t> Birds develop bruises on combs, breasts and toes as they stick their necks out-to feed</w:t>
      </w:r>
    </w:p>
    <w:p>
      <w:r>
        <w:t>and walk in the cages.</w:t>
      </w:r>
    </w:p>
    <w:p>
      <w:r>
        <w:t> Not useful when rearing breeding stock and the rearing of broilers.</w:t>
      </w:r>
    </w:p>
    <w:p>
      <w:r>
        <w:t> Cannot be used for brooding young chicks.</w:t>
      </w:r>
    </w:p>
    <w:p/>
    <w:p>
      <w:r>
        <w:t>Stress and Vices in Chicken</w:t>
      </w:r>
    </w:p>
    <w:p>
      <w:r>
        <w:t>   Stress is a condition imposed on the birds making them disturbed and</w:t>
      </w:r>
    </w:p>
    <w:p>
      <w:r>
        <w:t>uncomfortable.</w:t>
      </w:r>
    </w:p>
    <w:p>
      <w:r>
        <w:t>   Stress reduces production and brings about poor performance.</w:t>
      </w:r>
    </w:p>
    <w:p>
      <w:r>
        <w:t>   Vices are habits developed by animals.</w:t>
      </w:r>
    </w:p>
    <w:p>
      <w:r>
        <w:t>   These affect production and health of the birds.</w:t>
      </w:r>
    </w:p>
    <w:p>
      <w:r>
        <w:t>   Usually they are bad habits.</w:t>
      </w:r>
    </w:p>
    <w:p>
      <w:r>
        <w:t>10</w:t>
      </w:r>
    </w:p>
    <w:p/>
    <w:p>
      <w:r>
        <w:t>Cause of Stress in Poultry</w:t>
      </w:r>
    </w:p>
    <w:p>
      <w:r>
        <w:t>    Sudden changes in routine management.</w:t>
      </w:r>
    </w:p>
    <w:p>
      <w:r>
        <w:t>    Presence of strangers in the poultry house.</w:t>
      </w:r>
    </w:p>
    <w:p>
      <w:r>
        <w:t>    Presence of animals and vermins.</w:t>
      </w:r>
    </w:p>
    <w:p>
      <w:r>
        <w:t>    Too much noise.</w:t>
      </w:r>
    </w:p>
    <w:p>
      <w:r>
        <w:t>    Constant and poor handling.</w:t>
      </w:r>
    </w:p>
    <w:p>
      <w:r>
        <w:t>    Sudden weather changes.</w:t>
      </w:r>
    </w:p>
    <w:p>
      <w:r>
        <w:t>    Disturbance of the pecking order.</w:t>
      </w:r>
    </w:p>
    <w:p>
      <w:r>
        <w:t>    Overcrowding</w:t>
      </w:r>
    </w:p>
    <w:p>
      <w:r>
        <w:t>    Poor hygiene.</w:t>
      </w:r>
    </w:p>
    <w:p>
      <w:r>
        <w:t>    Disease and pest attack.</w:t>
      </w:r>
    </w:p>
    <w:p>
      <w:r>
        <w:t>    Lack of food and water.</w:t>
      </w:r>
    </w:p>
    <w:p>
      <w:r>
        <w:t>Control of Stress</w:t>
      </w:r>
    </w:p>
    <w:p>
      <w:r>
        <w:t>    Poultry house should be kept quiet and constructed away from noise.</w:t>
      </w:r>
    </w:p>
    <w:p>
      <w:r>
        <w:t>    Poultry house should be insulated to maintain constant temperatures.</w:t>
      </w:r>
    </w:p>
    <w:p>
      <w:r>
        <w:t>    Parasites and diseases should be controlled.</w:t>
      </w:r>
    </w:p>
    <w:p>
      <w:r>
        <w:t>    Change in routine management should be gradual.</w:t>
      </w:r>
    </w:p>
    <w:p>
      <w:r>
        <w:t>    Enough feed and water should be provided.</w:t>
      </w:r>
    </w:p>
    <w:p>
      <w:r>
        <w:t>Vices</w:t>
      </w:r>
    </w:p>
    <w:p>
      <w:r>
        <w:t>    Feather pecking.</w:t>
      </w:r>
    </w:p>
    <w:p>
      <w:r>
        <w:t>    Cannibalism (toe and vent pecking).</w:t>
      </w:r>
    </w:p>
    <w:p>
      <w:r>
        <w:t>    Egg eating.</w:t>
      </w:r>
    </w:p>
    <w:p>
      <w:r>
        <w:t>Pecking and Cannibalism</w:t>
      </w:r>
    </w:p>
    <w:p>
      <w:r>
        <w:t> Situation where birds peck at each other resulting in death or injury.</w:t>
      </w:r>
    </w:p>
    <w:p>
      <w:r>
        <w:t>Effects:</w:t>
      </w:r>
    </w:p>
    <w:p>
      <w:r>
        <w:t> Feather and body growth rate IS reduced.</w:t>
      </w:r>
    </w:p>
    <w:p>
      <w:r>
        <w:t> Loss of birds due to death may result from cannibalism.</w:t>
      </w:r>
    </w:p>
    <w:p>
      <w:r>
        <w:t> Culling rate is increased (economic loss).</w:t>
      </w:r>
    </w:p>
    <w:p>
      <w:r>
        <w:t> The appearance of the carcass is spoiled thereby reducing its market value.</w:t>
      </w:r>
    </w:p>
    <w:p>
      <w:r>
        <w:t>Causes of Cannibalism</w:t>
      </w:r>
    </w:p>
    <w:p>
      <w:r>
        <w:t>    Overcrowding in the house.</w:t>
      </w:r>
    </w:p>
    <w:p>
      <w:r>
        <w:t>    High temperatures in the poultry house making the birds uncomfortable.</w:t>
      </w:r>
    </w:p>
    <w:p>
      <w:r>
        <w:t>    Too bright light.</w:t>
      </w:r>
    </w:p>
    <w:p>
      <w:r>
        <w:t>    External parasite infestation.</w:t>
      </w:r>
    </w:p>
    <w:p>
      <w:r>
        <w:t>    Inadequate and incorrect feeding.</w:t>
      </w:r>
    </w:p>
    <w:p>
      <w:r>
        <w:t>    Idleness of the birds.</w:t>
      </w:r>
    </w:p>
    <w:p>
      <w:r>
        <w:t>    Greediness of the birds.</w:t>
      </w:r>
    </w:p>
    <w:p>
      <w:r>
        <w:t>    Disturbances of the pecking order.</w:t>
      </w:r>
    </w:p>
    <w:p>
      <w:r>
        <w:t>    Prolapses of the rectum which occurs once in a while.</w:t>
      </w:r>
    </w:p>
    <w:p>
      <w:r>
        <w:t>    Bright light in the lying boxes.</w:t>
      </w:r>
    </w:p>
    <w:p>
      <w:r>
        <w:t>Preventive Measures</w:t>
      </w:r>
    </w:p>
    <w:p>
      <w:r>
        <w:t>    Ample spacing should be provided on the floor, feeders, waterers and laying boxes.</w:t>
      </w:r>
    </w:p>
    <w:p>
      <w:r>
        <w:t>    Overheating should be avoided during brooding.</w:t>
      </w:r>
    </w:p>
    <w:p/>
    <w:p>
      <w:r>
        <w:t>11</w:t>
      </w:r>
    </w:p>
    <w:p/>
    <w:p>
      <w:r>
        <w:t>   The house should be dimly lit for the layers.</w:t>
      </w:r>
    </w:p>
    <w:p>
      <w:r>
        <w:t>   Laying nests should be darkened and above the ground.</w:t>
      </w:r>
    </w:p>
    <w:p>
      <w:r>
        <w:t>   Dusting should be done to control external parasites.</w:t>
      </w:r>
    </w:p>
    <w:p>
      <w:r>
        <w:t>   Provide enough balanced ration.</w:t>
      </w:r>
    </w:p>
    <w:p>
      <w:r>
        <w:t>   Birds should be kept busy.</w:t>
      </w:r>
    </w:p>
    <w:p>
      <w:r>
        <w:t>   New/strange birds should not be allowed in the house.</w:t>
      </w:r>
    </w:p>
    <w:p>
      <w:r>
        <w:t>Egg Eating</w:t>
      </w:r>
    </w:p>
    <w:p>
      <w:r>
        <w:t>A vice influenced by the following:</w:t>
      </w:r>
    </w:p>
    <w:p>
      <w:r>
        <w:t> Presence of broken or soft shelled eggs.</w:t>
      </w:r>
    </w:p>
    <w:p>
      <w:r>
        <w:t> Idleness of the birds.</w:t>
      </w:r>
    </w:p>
    <w:p>
      <w:r>
        <w:t> Inadequate laying nests.</w:t>
      </w:r>
    </w:p>
    <w:p>
      <w:r>
        <w:t> Mineral deficiencies.</w:t>
      </w:r>
    </w:p>
    <w:p>
      <w:r>
        <w:t> Bright light in the laying nests.</w:t>
      </w:r>
    </w:p>
    <w:p>
      <w:r>
        <w:t> Greediness of the birds.</w:t>
      </w:r>
    </w:p>
    <w:p>
      <w:r>
        <w:t>Preventive Measures</w:t>
      </w:r>
    </w:p>
    <w:p>
      <w:r>
        <w:t>   Eggs should be collected regularly.</w:t>
      </w:r>
    </w:p>
    <w:p>
      <w:r>
        <w:t>   Laying boxes raised above the ground.</w:t>
      </w:r>
    </w:p>
    <w:p>
      <w:r>
        <w:t>   Laying boxes should be darkened.</w:t>
      </w:r>
    </w:p>
    <w:p>
      <w:r>
        <w:t>   Birds should be given balanced ration.</w:t>
      </w:r>
    </w:p>
    <w:p>
      <w:r>
        <w:t>   Debeaking should be done as need be.</w:t>
      </w:r>
    </w:p>
    <w:p>
      <w:r>
        <w:t>   Birds should be kept busy with greens.</w:t>
      </w:r>
    </w:p>
    <w:p>
      <w:r>
        <w:t>   Birds should be kept according to age groups.</w:t>
      </w:r>
    </w:p>
    <w:p>
      <w:r>
        <w:t>   Injured birds should be isolated and treated.</w:t>
      </w:r>
    </w:p>
    <w:p>
      <w:r>
        <w:t>Marketing of Poultry Products</w:t>
      </w:r>
    </w:p>
    <w:p>
      <w:r>
        <w:t>   Poultry products include eggs and meat.</w:t>
      </w:r>
    </w:p>
    <w:p>
      <w:r>
        <w:t>Marketing of Eggs</w:t>
      </w:r>
    </w:p>
    <w:p>
      <w:r>
        <w:t> Eggs are delicate and perishable foods and have the highest value when fresh.</w:t>
      </w:r>
    </w:p>
    <w:p>
      <w:r>
        <w:t>The factors considered when sorting out and grading eggs for the market include:</w:t>
      </w:r>
    </w:p>
    <w:p>
      <w:r>
        <w:t> Size/weight of the egg - large eggs fetch high prices than small ones. The average</w:t>
      </w:r>
    </w:p>
    <w:p>
      <w:r>
        <w:t>weight should be about 57gms.</w:t>
      </w:r>
    </w:p>
    <w:p>
      <w:r>
        <w:t> Shape of the egg - The normal egg shape is oval, with a broad end and a narrow end.</w:t>
      </w:r>
    </w:p>
    <w:p>
      <w:r>
        <w:t> Cleanliness - Consumers prefer clean eggs.</w:t>
      </w:r>
    </w:p>
    <w:p>
      <w:r>
        <w:t> Colour of the shell - Brown eggs are popular with the consumers.</w:t>
      </w:r>
    </w:p>
    <w:p>
      <w:r>
        <w:t> Candling qualities - candling is done to determine freshness of the eggs and presence</w:t>
      </w:r>
    </w:p>
    <w:p>
      <w:r>
        <w:t>of any other egg abnormalities.</w:t>
      </w:r>
    </w:p>
    <w:p>
      <w:r>
        <w:t> Shell texture - should be smooth and without cracks.</w:t>
      </w:r>
    </w:p>
    <w:p>
      <w:r>
        <w:t>Poultry Meat</w:t>
      </w:r>
    </w:p>
    <w:p>
      <w:r>
        <w:t> Broilers are slaughtered at the age of 1-2.5months old with a life weight of 1.5-2kgs.</w:t>
      </w:r>
    </w:p>
    <w:p>
      <w:r>
        <w:t> The birds are killed and dressed in a clean way before being wrapped in clean bags</w:t>
      </w:r>
    </w:p>
    <w:p>
      <w:r>
        <w:t>ready for sale.</w:t>
      </w:r>
    </w:p>
    <w:p>
      <w:r>
        <w:t> The meat is sold in hotels and restaurants.</w:t>
      </w:r>
    </w:p>
    <w:p>
      <w:r>
        <w:t> Whole birds can be sold live in local markets.</w:t>
      </w:r>
    </w:p>
    <w:p/>
    <w:p>
      <w:r>
        <w:t>12</w:t>
      </w:r>
    </w:p>
    <w:p/>
    <w:p>
      <w:r>
        <w:t>Livestock Production VI (Cattle)</w:t>
      </w:r>
    </w:p>
    <w:p/>
    <w:p>
      <w:r>
        <w:t>Introduction</w:t>
      </w:r>
    </w:p>
    <w:p>
      <w:r>
        <w:t>   Cattle production is a widely distributed enterprise in Kenya.</w:t>
      </w:r>
    </w:p>
    <w:p>
      <w:r>
        <w:t>   Most farming communities choose between the exotic and the' local breeds or their</w:t>
      </w:r>
    </w:p>
    <w:p>
      <w:r>
        <w:t>crosses depending on the environmental conditions.</w:t>
      </w:r>
    </w:p>
    <w:p>
      <w:r>
        <w:t>   Whereas the backbone of beef industry in Kenya is made up of the indigenous</w:t>
      </w:r>
    </w:p>
    <w:p>
      <w:r>
        <w:t>animals and their crosses, and based in the somewhat drier areas, the-dairy industry</w:t>
      </w:r>
    </w:p>
    <w:p>
      <w:r>
        <w:t>is mainly based on the exotic breeds and their crosses and common in the wetter</w:t>
      </w:r>
    </w:p>
    <w:p>
      <w:r>
        <w:t>regions of Kenya.</w:t>
      </w:r>
    </w:p>
    <w:p>
      <w:r>
        <w:t>   Whatever production undertaken, the returns depend mostly on the management</w:t>
      </w:r>
    </w:p>
    <w:p>
      <w:r>
        <w:t>levels provided to these animals.</w:t>
      </w:r>
    </w:p>
    <w:p>
      <w:r>
        <w:t>   A productive herd starts with good management of the young stock.</w:t>
      </w:r>
    </w:p>
    <w:p/>
    <w:p>
      <w:r>
        <w:t>Raising of Young· Stock.</w:t>
      </w:r>
    </w:p>
    <w:p>
      <w:r>
        <w:t>   The young one of cattle is known as a calf.</w:t>
      </w:r>
    </w:p>
    <w:p>
      <w:r>
        <w:t>Feeding Dairy Calves</w:t>
      </w:r>
    </w:p>
    <w:p>
      <w:r>
        <w:t>   Newborn calves should be given colostrums within the first 3-5 days of their life.</w:t>
      </w:r>
    </w:p>
    <w:p>
      <w:r>
        <w:t>   Colostrum is important for the following reasons:</w:t>
      </w:r>
    </w:p>
    <w:p>
      <w:r>
        <w:t> It is highly digestible.</w:t>
      </w:r>
    </w:p>
    <w:p>
      <w:r>
        <w:t> It contains antibiotics.</w:t>
      </w:r>
    </w:p>
    <w:p>
      <w:r>
        <w:t> It is highly nutritious.</w:t>
      </w:r>
    </w:p>
    <w:p>
      <w:r>
        <w:t> It serves as a laxative.</w:t>
      </w:r>
    </w:p>
    <w:p>
      <w:r>
        <w:t> It is highly palatable.</w:t>
      </w:r>
    </w:p>
    <w:p>
      <w:r>
        <w:t>   Calves can be fed using natural method (direct suckling) or artificially/bucket feeding.</w:t>
      </w:r>
    </w:p>
    <w:p>
      <w:r>
        <w:t>Natural Method</w:t>
      </w:r>
    </w:p>
    <w:p>
      <w:r>
        <w:t>   In this method, calves suckle the mother directly.</w:t>
      </w:r>
    </w:p>
    <w:p>
      <w:r>
        <w:t>Advantages</w:t>
      </w:r>
    </w:p>
    <w:p>
      <w:r>
        <w:t>   The calf takes milk at body temperature.</w:t>
      </w:r>
    </w:p>
    <w:p>
      <w:r>
        <w:t>   The milk is free from contaminants.</w:t>
      </w:r>
    </w:p>
    <w:p>
      <w:r>
        <w:t>   Less problems of scouring.</w:t>
      </w:r>
    </w:p>
    <w:p>
      <w:r>
        <w:t>Disadvantages</w:t>
      </w:r>
    </w:p>
    <w:p>
      <w:r>
        <w:t>   Underfeeding of the calf may result.</w:t>
      </w:r>
    </w:p>
    <w:p>
      <w:r>
        <w:t>   Cows may not let down milk in case the calf dies.</w:t>
      </w:r>
    </w:p>
    <w:p>
      <w:r>
        <w:t>   Difficult to keep accurate production records.</w:t>
      </w:r>
    </w:p>
    <w:p/>
    <w:p>
      <w:r>
        <w:t>Artificial/Bucket Feeding</w:t>
      </w:r>
    </w:p>
    <w:p/>
    <w:p>
      <w:r>
        <w:t>13</w:t>
      </w:r>
    </w:p>
    <w:p/>
    <w:p>
      <w:r>
        <w:t>   The calf is trained to feed from the bucket immediately after birth.</w:t>
      </w:r>
    </w:p>
    <w:p>
      <w:r>
        <w:t>The calf is trained as follows:</w:t>
      </w:r>
    </w:p>
    <w:p>
      <w:r>
        <w:t>   Well measured milk is put in a clean bucket.</w:t>
      </w:r>
    </w:p>
    <w:p>
      <w:r>
        <w:t>   Index finger is inserted into the mouth of the calf.</w:t>
      </w:r>
    </w:p>
    <w:p>
      <w:r>
        <w:t>   The head of the calf is lowered slowly into the bucket until the calf starts to drink the</w:t>
      </w:r>
    </w:p>
    <w:p>
      <w:r>
        <w:t>milk.</w:t>
      </w:r>
    </w:p>
    <w:p>
      <w:r>
        <w:t>   The finger is withdrawn slowly as the calf continues to drink from the bucket.</w:t>
      </w:r>
    </w:p>
    <w:p>
      <w:r>
        <w:t>   The procedure is repeated until the calf gets used to the process.</w:t>
      </w:r>
    </w:p>
    <w:p>
      <w:r>
        <w:t>Advantages</w:t>
      </w:r>
    </w:p>
    <w:p>
      <w:r>
        <w:t>   Easy to keep accurate production record/milk yields of the cow.</w:t>
      </w:r>
    </w:p>
    <w:p>
      <w:r>
        <w:t>   Possible to regulate the amount of milk given to the calf</w:t>
      </w:r>
    </w:p>
    <w:p>
      <w:r>
        <w:t>   The cow does not need the presence of the calf in order to let down milk</w:t>
      </w:r>
    </w:p>
    <w:p>
      <w:r>
        <w:t>   Easy to maintain high hygiene standards.</w:t>
      </w:r>
    </w:p>
    <w:p/>
    <w:p>
      <w:r>
        <w:t>Disadvantages</w:t>
      </w:r>
    </w:p>
    <w:p>
      <w:r>
        <w:t>   Laborious</w:t>
      </w:r>
    </w:p>
    <w:p>
      <w:r>
        <w:t>   Calf may be given cold milk</w:t>
      </w:r>
    </w:p>
    <w:p>
      <w:r>
        <w:t>   Equipment used and the stockman may be dirty leading to scours</w:t>
      </w:r>
    </w:p>
    <w:p/>
    <w:p>
      <w:r>
        <w:t>Preparation of artificial colostrums</w:t>
      </w:r>
    </w:p>
    <w:p>
      <w:r>
        <w:t>Ingredients used</w:t>
      </w:r>
    </w:p>
    <w:p>
      <w:r>
        <w:t>   A fresh egg whipped in 0.86 litres of warm water</w:t>
      </w:r>
    </w:p>
    <w:p>
      <w:r>
        <w:t>   Litre of warm water</w:t>
      </w:r>
    </w:p>
    <w:p>
      <w:r>
        <w:t>   One teaspoonful of cod liver oil</w:t>
      </w:r>
    </w:p>
    <w:p>
      <w:r>
        <w:t>   One tablespoonful of castor oil</w:t>
      </w:r>
    </w:p>
    <w:p>
      <w:r>
        <w:t>   Note; colostrums is fed to the calves three times a day for the first 4 days of life and</w:t>
      </w:r>
    </w:p>
    <w:p>
      <w:r>
        <w:t>thereafter twice a day.</w:t>
      </w:r>
    </w:p>
    <w:p/>
    <w:p>
      <w:r>
        <w:t>Weaning of calves</w:t>
      </w:r>
    </w:p>
    <w:p>
      <w:r>
        <w:t>Early weaning</w:t>
      </w:r>
    </w:p>
    <w:p>
      <w:r>
        <w:t>   Calf is fed on whole milk up to the tenth week then it is weaned</w:t>
      </w:r>
    </w:p>
    <w:p>
      <w:r>
        <w:t>   Calf is given milk equal to 10% of its body weight up to the 8th week</w:t>
      </w:r>
    </w:p>
    <w:p>
      <w:r>
        <w:t>   After 8th week, milk is reduced gradually by 1 kg until weaning</w:t>
      </w:r>
    </w:p>
    <w:p>
      <w:r>
        <w:t>   Calf is given early weaning concentrates and soft forage</w:t>
      </w:r>
    </w:p>
    <w:p/>
    <w:p>
      <w:r>
        <w:t>Early Weaning Guide</w:t>
      </w:r>
    </w:p>
    <w:p>
      <w:r>
        <w:t>Age in weeks    Whole milk(kg/day)     Concentrates(kg/day)</w:t>
      </w:r>
    </w:p>
    <w:p>
      <w:r>
        <w:t>1         Colostrums ad libitum   -</w:t>
      </w:r>
    </w:p>
    <w:p>
      <w:r>
        <w:t>2-3                 5              -</w:t>
      </w:r>
    </w:p>
    <w:p>
      <w:r>
        <w:t>4-5                 6              0.25kg/day</w:t>
      </w:r>
    </w:p>
    <w:p>
      <w:r>
        <w:t>14</w:t>
      </w:r>
    </w:p>
    <w:p/>
    <w:p>
      <w:r>
        <w:t>6-7                        6            0.5kg/day</w:t>
      </w:r>
    </w:p>
    <w:p>
      <w:r>
        <w:t>8-9                        5            0.75kg/day</w:t>
      </w:r>
    </w:p>
    <w:p>
      <w:r>
        <w:t>10-11                      4            1.00kg/day</w:t>
      </w:r>
    </w:p>
    <w:p>
      <w:r>
        <w:t>12-3                       -            1.50kg/day</w:t>
      </w:r>
    </w:p>
    <w:p>
      <w:r>
        <w:t>14-15                      -            2.ookg/day</w:t>
      </w:r>
    </w:p>
    <w:p>
      <w:r>
        <w:t>16                         -            2.ookg/day</w:t>
      </w:r>
    </w:p>
    <w:p/>
    <w:p>
      <w:r>
        <w:t>Late weaning</w:t>
      </w:r>
    </w:p>
    <w:p>
      <w:r>
        <w:t>        Calf is fed on whole milk up to the 3rd week, when milk is replaced gradually with skim</w:t>
      </w:r>
    </w:p>
    <w:p>
      <w:r>
        <w:t>milk.</w:t>
      </w:r>
    </w:p>
    <w:p>
      <w:r>
        <w:t>        At the age of 3weeks the calf is introduced to calf pellets or pencils and green fodder.</w:t>
      </w:r>
    </w:p>
    <w:p>
      <w:r>
        <w:t>       The calf is given plenty of clean water.</w:t>
      </w:r>
    </w:p>
    <w:p>
      <w:r>
        <w:t>        The calf continues to be given additional skim milk up to the age of 14 weeks when</w:t>
      </w:r>
    </w:p>
    <w:p>
      <w:r>
        <w:t>maximum amount of milk is given.</w:t>
      </w:r>
    </w:p>
    <w:p>
      <w:r>
        <w:t>        Skim milk is reduced from 14 weeks to 16 weeks when weaning is done.</w:t>
      </w:r>
    </w:p>
    <w:p/>
    <w:p>
      <w:r>
        <w:t>Late weaning guide</w:t>
      </w:r>
    </w:p>
    <w:p>
      <w:r>
        <w:t>Age in weeks    Whole milk              Concentrates    Skim milk</w:t>
      </w:r>
    </w:p>
    <w:p>
      <w:r>
        <w:t>(kg/day)                (kg/day)        (kg/day)</w:t>
      </w:r>
    </w:p>
    <w:p>
      <w:r>
        <w:t>1               Colostrums ad libitum   -               -</w:t>
      </w:r>
    </w:p>
    <w:p>
      <w:r>
        <w:t>2               3.5                     -               -</w:t>
      </w:r>
    </w:p>
    <w:p>
      <w:r>
        <w:t>3               4                       -               -</w:t>
      </w:r>
    </w:p>
    <w:p>
      <w:r>
        <w:t>4               4.5                     0.25kg/day      1</w:t>
      </w:r>
    </w:p>
    <w:p>
      <w:r>
        <w:t>5               4.0                     0.5kg/day       3</w:t>
      </w:r>
    </w:p>
    <w:p>
      <w:r>
        <w:t>6               3.0                     0.75kg/day      5</w:t>
      </w:r>
    </w:p>
    <w:p>
      <w:r>
        <w:t>7               -                       1.00kg/day      7</w:t>
      </w:r>
    </w:p>
    <w:p>
      <w:r>
        <w:t>8-14            -                       2.00kg/day      8</w:t>
      </w:r>
    </w:p>
    <w:p>
      <w:r>
        <w:t>15              -                       2.00kg/day      4</w:t>
      </w:r>
    </w:p>
    <w:p>
      <w:r>
        <w:t>16              -                       2.00kg/day      4</w:t>
      </w:r>
    </w:p>
    <w:p/>
    <w:p>
      <w:r>
        <w:t>Rearing of replacement stock</w:t>
      </w:r>
    </w:p>
    <w:p>
      <w:r>
        <w:t>        The replacement stock includes young heifers and bulls which have been selected for</w:t>
      </w:r>
    </w:p>
    <w:p>
      <w:r>
        <w:t>breeding to replace the old stock.</w:t>
      </w:r>
    </w:p>
    <w:p/>
    <w:p>
      <w:r>
        <w:t>Management Practice</w:t>
      </w:r>
    </w:p>
    <w:p>
      <w:r>
        <w:t>        Parasite control-Spraying against external parasites and deworming against</w:t>
      </w:r>
    </w:p>
    <w:p>
      <w:r>
        <w:t>internal parasites.</w:t>
      </w:r>
    </w:p>
    <w:p/>
    <w:p>
      <w:r>
        <w:t>        Disease control-Calves are vaccinated routinely against diseases such as;</w:t>
      </w:r>
    </w:p>
    <w:p>
      <w:r>
        <w:t>15</w:t>
      </w:r>
    </w:p>
    <w:p/>
    <w:p>
      <w:r>
        <w:t> Blackquater-at 4 months old.</w:t>
      </w:r>
    </w:p>
    <w:p/>
    <w:p>
      <w:r>
        <w:t> Anthrax and Blackquater at 6 months old</w:t>
      </w:r>
    </w:p>
    <w:p/>
    <w:p>
      <w:r>
        <w:t> Brucellosis - 3-8 months old (heifers).</w:t>
      </w:r>
    </w:p>
    <w:p/>
    <w:p>
      <w:r>
        <w:t>   Castration - for male calves not selected for breeding.</w:t>
      </w:r>
    </w:p>
    <w:p>
      <w:r>
        <w:t>   Identification - Suitable methods are used. It allows proper record keeping.</w:t>
      </w:r>
    </w:p>
    <w:p>
      <w:r>
        <w:t>   Removal of Extra Teats ;</w:t>
      </w:r>
    </w:p>
    <w:p>
      <w:r>
        <w:t> These teats are known as supernumerary teats which make milking of the</w:t>
      </w:r>
    </w:p>
    <w:p>
      <w:r>
        <w:t>animal difficult.</w:t>
      </w:r>
    </w:p>
    <w:p>
      <w:r>
        <w:t> They are clipped off with teat clippers.</w:t>
      </w:r>
    </w:p>
    <w:p>
      <w:r>
        <w:t>   Dehorning/Disbudding - The removal of horn buds using suitable methods.</w:t>
      </w:r>
    </w:p>
    <w:p>
      <w:r>
        <w:t>Calf Housing</w:t>
      </w:r>
    </w:p>
    <w:p>
      <w:r>
        <w:t>Requirement of a Calf Pen;</w:t>
      </w:r>
    </w:p>
    <w:p>
      <w:r>
        <w:t> Should be clean and easy to clean.</w:t>
      </w:r>
    </w:p>
    <w:p>
      <w:r>
        <w:t> Be warm and dry.</w:t>
      </w:r>
    </w:p>
    <w:p>
      <w:r>
        <w:t> Have adequate space to allow exercise and feeding.</w:t>
      </w:r>
    </w:p>
    <w:p>
      <w:r>
        <w:t> Should be properly lit and allow sunlight for Vitamin D.</w:t>
      </w:r>
    </w:p>
    <w:p>
      <w:r>
        <w:t> Have proper drainage to avoid dampness.</w:t>
      </w:r>
    </w:p>
    <w:p>
      <w:r>
        <w:t> Draught free to prevent chilling.</w:t>
      </w:r>
    </w:p>
    <w:p>
      <w:r>
        <w:t> Be well ventilated to allow fresh air.</w:t>
      </w:r>
    </w:p>
    <w:p/>
    <w:p>
      <w:r>
        <w:t>Types of Pens</w:t>
      </w:r>
    </w:p>
    <w:p>
      <w:r>
        <w:t>These can be;</w:t>
      </w:r>
    </w:p>
    <w:p>
      <w:r>
        <w:t> permanent</w:t>
      </w:r>
    </w:p>
    <w:p>
      <w:r>
        <w:t> mobile/movable.</w:t>
      </w:r>
    </w:p>
    <w:p>
      <w:r>
        <w:t>Permanent Pens</w:t>
      </w:r>
    </w:p>
    <w:p>
      <w:r>
        <w:t>   Have a solid floor raised above the ground.</w:t>
      </w:r>
    </w:p>
    <w:p>
      <w:r>
        <w:t>   The floor should be slanted for drainage.</w:t>
      </w:r>
    </w:p>
    <w:p>
      <w:r>
        <w:t>   Constructed near the milking parlour.</w:t>
      </w:r>
    </w:p>
    <w:p>
      <w:r>
        <w:t>Mobile/Movable Pens</w:t>
      </w:r>
    </w:p>
    <w:p>
      <w:r>
        <w:t>   Have an open floor to allow grass into the pen.</w:t>
      </w:r>
    </w:p>
    <w:p>
      <w:r>
        <w:t>   Easily moved from one place to another to avoid soiling.</w:t>
      </w:r>
    </w:p>
    <w:p>
      <w:r>
        <w:t>   Kept outdoors in the pastures to allow the calf to nibble on pastures.</w:t>
      </w:r>
    </w:p>
    <w:p>
      <w:r>
        <w:t>Single Housing</w:t>
      </w:r>
    </w:p>
    <w:p>
      <w:r>
        <w:t>   Calves should be housed singly up to the age of 3 weeks, when they are put in group</w:t>
      </w:r>
    </w:p>
    <w:p>
      <w:r>
        <w:t>pens.</w:t>
      </w:r>
    </w:p>
    <w:p>
      <w:r>
        <w:t>   This is to avoid them licking each other and swallowing hairs which form indigestible</w:t>
      </w:r>
    </w:p>
    <w:p>
      <w:r>
        <w:t>balls.</w:t>
      </w:r>
    </w:p>
    <w:p/>
    <w:p>
      <w:r>
        <w:t>16</w:t>
      </w:r>
    </w:p>
    <w:p/>
    <w:p>
      <w:r>
        <w:t>Milk and Milking</w:t>
      </w:r>
    </w:p>
    <w:p>
      <w:r>
        <w:t>   Milk is the white lacteal substance secreted by the mammary glands of the female</w:t>
      </w:r>
    </w:p>
    <w:p>
      <w:r>
        <w:t>mammals.</w:t>
      </w:r>
    </w:p>
    <w:p/>
    <w:p>
      <w:r>
        <w:t>Composition of Milk</w:t>
      </w:r>
    </w:p>
    <w:p>
      <w:r>
        <w:t>   Protein - Casein and whey.</w:t>
      </w:r>
    </w:p>
    <w:p>
      <w:r>
        <w:t>   Fat - Butter fat.</w:t>
      </w:r>
    </w:p>
    <w:p>
      <w:r>
        <w:t>   Carbohydrates - Lactose</w:t>
      </w:r>
    </w:p>
    <w:p>
      <w:r>
        <w:t>   Minerals - mainly calcium and phosphorus.</w:t>
      </w:r>
    </w:p>
    <w:p>
      <w:r>
        <w:t>   Water</w:t>
      </w:r>
    </w:p>
    <w:p>
      <w:r>
        <w:t>Factors Affecting Milk Composition</w:t>
      </w:r>
    </w:p>
    <w:p>
      <w:r>
        <w:t>   Age of the animal.</w:t>
      </w:r>
    </w:p>
    <w:p>
      <w:r>
        <w:t>   Conditions of the animal.</w:t>
      </w:r>
    </w:p>
    <w:p>
      <w:r>
        <w:t>   Stage of lactation and pregnancy.</w:t>
      </w:r>
    </w:p>
    <w:p>
      <w:r>
        <w:t>   Completeness of milking.</w:t>
      </w:r>
    </w:p>
    <w:p>
      <w:r>
        <w:t>   Type of breed.</w:t>
      </w:r>
    </w:p>
    <w:p>
      <w:r>
        <w:t>   Season of the year.</w:t>
      </w:r>
    </w:p>
    <w:p>
      <w:r>
        <w:t>   Type of food eaten.</w:t>
      </w:r>
    </w:p>
    <w:p>
      <w:r>
        <w:t>   Physiological conditions such as diseases.</w:t>
      </w:r>
    </w:p>
    <w:p/>
    <w:p>
      <w:r>
        <w:t>Milk Secretion and Milk Let-down</w:t>
      </w:r>
    </w:p>
    <w:p>
      <w:r>
        <w:t>   Milk is secreted by the mammary glands which is an accessory gland of the</w:t>
      </w:r>
    </w:p>
    <w:p>
      <w:r>
        <w:t>reproductive system.</w:t>
      </w:r>
    </w:p>
    <w:p>
      <w:r>
        <w:t>   The mammary gland of a cow is known as an udder.</w:t>
      </w:r>
    </w:p>
    <w:p/>
    <w:p>
      <w:r>
        <w:t>17</w:t>
      </w:r>
    </w:p>
    <w:p/>
    <w:p>
      <w:r>
        <w:t>Structure of the Udder</w:t>
      </w:r>
    </w:p>
    <w:p>
      <w:r>
        <w:t>The udder is composed of the following parts:</w:t>
      </w:r>
    </w:p>
    <w:p>
      <w:r>
        <w:t> Alveolus cells - synthesize and secrete milk.</w:t>
      </w:r>
    </w:p>
    <w:p>
      <w:r>
        <w:t> Lobule - a group of alveolus cells.</w:t>
      </w:r>
    </w:p>
    <w:p>
      <w:r>
        <w:t> Lobe - Several lobules grouped together and drained by lactiferous ducts.</w:t>
      </w:r>
    </w:p>
    <w:p>
      <w:r>
        <w:t> Gland cistern - space where milk collects from the lobes.</w:t>
      </w:r>
    </w:p>
    <w:p>
      <w:r>
        <w:t> Teat cistern - A space where milk collects before emission.</w:t>
      </w:r>
    </w:p>
    <w:p>
      <w:r>
        <w:t> Teat -An organ which drains each quarter of the udder.</w:t>
      </w:r>
    </w:p>
    <w:p>
      <w:r>
        <w:t>Milk Secretion</w:t>
      </w:r>
    </w:p>
    <w:p>
      <w:r>
        <w:t>   The process of milk secretion is known as lactogenesis.</w:t>
      </w:r>
    </w:p>
    <w:p>
      <w:r>
        <w:t>   The digested food is taken to the udder via blood vessels.</w:t>
      </w:r>
    </w:p>
    <w:p>
      <w:r>
        <w:t>   In the udder the nutrients are carried into the alveoli cells where metabolic reactions</w:t>
      </w:r>
    </w:p>
    <w:p>
      <w:r>
        <w:t>take place to build up these nutrients into milk.</w:t>
      </w:r>
    </w:p>
    <w:p>
      <w:r>
        <w:t>   A hormone prolactine is secreted by pituitary gland which brings about</w:t>
      </w:r>
    </w:p>
    <w:p>
      <w:r>
        <w:t>lactogenesis.</w:t>
      </w:r>
    </w:p>
    <w:p>
      <w:r>
        <w:t>   The milk secreted is then stored in the upper parts of the udder waiting to be</w:t>
      </w:r>
    </w:p>
    <w:p>
      <w:r>
        <w:t>released.</w:t>
      </w:r>
    </w:p>
    <w:p>
      <w:r>
        <w:t>Milk Let-Down</w:t>
      </w:r>
    </w:p>
    <w:p>
      <w:r>
        <w:t>   The process of milk let-down occurs naturally when the animal is stimulated.</w:t>
      </w:r>
    </w:p>
    <w:p>
      <w:r>
        <w:t>   Milk secreted moves from alveolar region through the ducts to the gland cistern.</w:t>
      </w:r>
    </w:p>
    <w:p>
      <w:r>
        <w:t>   Oxytocin, a hormone secreted by the pituitary gland causes the contraction of the</w:t>
      </w:r>
    </w:p>
    <w:p>
      <w:r>
        <w:t>udder muscles forcing the milk down the teats.</w:t>
      </w:r>
    </w:p>
    <w:p>
      <w:r>
        <w:t>18</w:t>
      </w:r>
    </w:p>
    <w:p/>
    <w:p>
      <w:r>
        <w:t>   Oxytocin hormone lasts 7 -10 minutes in the blood stream hence fast milking is</w:t>
      </w:r>
    </w:p>
    <w:p>
      <w:r>
        <w:t>important to withdraw the milk.</w:t>
      </w:r>
    </w:p>
    <w:p>
      <w:r>
        <w:t>   Milk is withdrawn from the teats by gently squeezing them.</w:t>
      </w:r>
    </w:p>
    <w:p>
      <w:r>
        <w:t>Factors Influencing Milk Let-Down</w:t>
      </w:r>
    </w:p>
    <w:p>
      <w:r>
        <w:t>   Presence of the calf.</w:t>
      </w:r>
    </w:p>
    <w:p>
      <w:r>
        <w:t>   Presence of the milkman/milker.</w:t>
      </w:r>
    </w:p>
    <w:p>
      <w:r>
        <w:t>   Rattling of the milk equipment.</w:t>
      </w:r>
    </w:p>
    <w:p>
      <w:r>
        <w:t>   Site of the food/feeding the animal.</w:t>
      </w:r>
    </w:p>
    <w:p>
      <w:r>
        <w:t>   Massaging or washing the udder.</w:t>
      </w:r>
    </w:p>
    <w:p>
      <w:r>
        <w:t>   Sight of the milk parlour.</w:t>
      </w:r>
    </w:p>
    <w:p>
      <w:r>
        <w:t>Factors Inhibiting Milk Let-Down</w:t>
      </w:r>
    </w:p>
    <w:p>
      <w:r>
        <w:t>   Beating the animal/inflicting pain to the animal.</w:t>
      </w:r>
    </w:p>
    <w:p>
      <w:r>
        <w:t>   Presence of strangers and animals for example dogs.</w:t>
      </w:r>
    </w:p>
    <w:p>
      <w:r>
        <w:t>   Poor milking techniques.</w:t>
      </w:r>
    </w:p>
    <w:p>
      <w:r>
        <w:t>   Absence of the calf (in case the cow is used to it).</w:t>
      </w:r>
    </w:p>
    <w:p>
      <w:r>
        <w:t>Clean Milk Production</w:t>
      </w:r>
    </w:p>
    <w:p>
      <w:r>
        <w:t>The following factors are essential for clean milk production:</w:t>
      </w:r>
    </w:p>
    <w:p>
      <w:r>
        <w:t> A healthy lactating cow.</w:t>
      </w:r>
    </w:p>
    <w:p>
      <w:r>
        <w:t> A healthy and clean milker.</w:t>
      </w:r>
    </w:p>
    <w:p>
      <w:r>
        <w:t> Clean and properly constructed milking parlour.</w:t>
      </w:r>
    </w:p>
    <w:p>
      <w:r>
        <w:t> Clean and disinfected milking equipment.</w:t>
      </w:r>
    </w:p>
    <w:p>
      <w:r>
        <w:t> Proper handling of the milk after milking.</w:t>
      </w:r>
    </w:p>
    <w:p>
      <w:r>
        <w:t>Milking Procedure</w:t>
      </w:r>
    </w:p>
    <w:p>
      <w:r>
        <w:t>   The animals are brought near the milking parlour 15-20 minutes before milking to get</w:t>
      </w:r>
    </w:p>
    <w:p>
      <w:r>
        <w:t>into the mood of being milked.</w:t>
      </w:r>
    </w:p>
    <w:p>
      <w:r>
        <w:t>   Milking materials such as equipment, feeds, ropes, stools and salve are collected and</w:t>
      </w:r>
    </w:p>
    <w:p>
      <w:r>
        <w:t>placed near the milking parlour.</w:t>
      </w:r>
    </w:p>
    <w:p>
      <w:r>
        <w:t>   The animals are allowed into the milking stall one by one as the milking proceeds as</w:t>
      </w:r>
    </w:p>
    <w:p>
      <w:r>
        <w:t>follows:</w:t>
      </w:r>
    </w:p>
    <w:p>
      <w:r>
        <w:t> The animal is restrained in the stall.</w:t>
      </w:r>
    </w:p>
    <w:p>
      <w:r>
        <w:t> Feed is weighed and placed into the feed trough.</w:t>
      </w:r>
    </w:p>
    <w:p>
      <w:r>
        <w:t> The udder is thoroughly washed, disinfected and dried with a clean cloth.</w:t>
      </w:r>
    </w:p>
    <w:p>
      <w:r>
        <w:t> A strip cup is used to test for mastitis on each quarter.</w:t>
      </w:r>
    </w:p>
    <w:p>
      <w:r>
        <w:t> Milking proceeds by squeezing the teats with the full hand. If machine milking the</w:t>
      </w:r>
    </w:p>
    <w:p>
      <w:r>
        <w:t>teat cups are placed on the teats.</w:t>
      </w:r>
    </w:p>
    <w:p>
      <w:r>
        <w:t> For hand milking start with the hindquarters and finish with the forequarters.</w:t>
      </w:r>
    </w:p>
    <w:p>
      <w:r>
        <w:t> Fast milking should take about 8 minutes then end with stripping the udder.</w:t>
      </w:r>
    </w:p>
    <w:p>
      <w:r>
        <w:t> The milk is weighed and recorded.</w:t>
      </w:r>
    </w:p>
    <w:p>
      <w:r>
        <w:t> The animal is then released.</w:t>
      </w:r>
    </w:p>
    <w:p>
      <w:r>
        <w:t>Dry Cow Therapy</w:t>
      </w:r>
    </w:p>
    <w:p>
      <w:r>
        <w:t>   This is the infusion of antibiotics into the teat canal of a cow that is preparing for</w:t>
      </w:r>
    </w:p>
    <w:p>
      <w:r>
        <w:t>drying off.</w:t>
      </w:r>
    </w:p>
    <w:p>
      <w:r>
        <w:t>   It prevents bacterial infection which leads to mastitis.</w:t>
      </w:r>
    </w:p>
    <w:p>
      <w:r>
        <w:t>19</w:t>
      </w:r>
    </w:p>
    <w:p/>
    <w:p>
      <w:r>
        <w:t>Milk Products</w:t>
      </w:r>
    </w:p>
    <w:p>
      <w:r>
        <w:t>   Pasteurized milk - milk that is heated and cooled immediately.</w:t>
      </w:r>
    </w:p>
    <w:p>
      <w:r>
        <w:t>   Ultra Heat Treated (UHT) - milk heated to a temperature of 130-135C, packed and</w:t>
      </w:r>
    </w:p>
    <w:p>
      <w:r>
        <w:t>then cooled.</w:t>
      </w:r>
    </w:p>
    <w:p>
      <w:r>
        <w:t>   Butter - Milk butter fat separated by a process known as churning.</w:t>
      </w:r>
    </w:p>
    <w:p>
      <w:r>
        <w:t>   Cream -A layer of is: that collects at the top of the milk when left to stand.</w:t>
      </w:r>
    </w:p>
    <w:p>
      <w:r>
        <w:t>   Cheese - Milk proteins which have been compressed.</w:t>
      </w:r>
    </w:p>
    <w:p>
      <w:r>
        <w:t>   Ghee - Milk fat made from heating cream or butter.</w:t>
      </w:r>
    </w:p>
    <w:p>
      <w:r>
        <w:t>   Skim milk - Milk without butter fat.</w:t>
      </w:r>
    </w:p>
    <w:p>
      <w:r>
        <w:t>Marketing of Milk</w:t>
      </w:r>
    </w:p>
    <w:p>
      <w:r>
        <w:t>   The Kenya Dairy Board regulates the production and sale of milk and milk products</w:t>
      </w:r>
    </w:p>
    <w:p>
      <w:r>
        <w:t>through various Dairy Co-operative Societies.</w:t>
      </w:r>
    </w:p>
    <w:p>
      <w:r>
        <w:t>   Processors and distributors of milk and milk products include;</w:t>
      </w:r>
    </w:p>
    <w:p>
      <w:r>
        <w:t>o KCC,</w:t>
      </w:r>
    </w:p>
    <w:p>
      <w:r>
        <w:t>o Brookside Dairies,</w:t>
      </w:r>
    </w:p>
    <w:p>
      <w:r>
        <w:t>o Tuzo,</w:t>
      </w:r>
    </w:p>
    <w:p>
      <w:r>
        <w:t>o Delamere Dairies</w:t>
      </w:r>
    </w:p>
    <w:p>
      <w:r>
        <w:t>o Limuru Dairies.</w:t>
      </w:r>
    </w:p>
    <w:p/>
    <w:p>
      <w:r>
        <w:t>Marketing of Beef</w:t>
      </w:r>
    </w:p>
    <w:p>
      <w:r>
        <w:t>Done by the following:</w:t>
      </w:r>
    </w:p>
    <w:p>
      <w:r>
        <w:t> Individual fanners through the local slaughter house.</w:t>
      </w:r>
    </w:p>
    <w:p/>
    <w:p>
      <w:r>
        <w:t>   Livestock marketing division.</w:t>
      </w:r>
    </w:p>
    <w:p/>
    <w:p>
      <w:r>
        <w:t>   Kenya Meat Commission.</w:t>
      </w:r>
    </w:p>
    <w:p/>
    <w:p>
      <w:r>
        <w:t>   Farmer's Choice.</w:t>
      </w:r>
    </w:p>
    <w:p>
      <w:r>
        <w:t>Farm Power and Machinery</w:t>
      </w:r>
    </w:p>
    <w:p/>
    <w:p>
      <w:r>
        <w:t>Introduction</w:t>
      </w:r>
    </w:p>
    <w:p>
      <w:r>
        <w:t>   Farm power is any form of energy used in the farm to do work.   .</w:t>
      </w:r>
    </w:p>
    <w:p/>
    <w:p>
      <w:r>
        <w:t>Sources of Farm Power</w:t>
      </w:r>
    </w:p>
    <w:p/>
    <w:p>
      <w:r>
        <w:t>Human Power</w:t>
      </w:r>
    </w:p>
    <w:p>
      <w:r>
        <w:t>   Performs light tasks.</w:t>
      </w:r>
    </w:p>
    <w:p>
      <w:r>
        <w:t>   Quality of work produced is variable.</w:t>
      </w:r>
    </w:p>
    <w:p>
      <w:r>
        <w:t>   Takes a long time to complete a task.</w:t>
      </w:r>
    </w:p>
    <w:p>
      <w:r>
        <w:t>Animal Power</w:t>
      </w:r>
    </w:p>
    <w:p>
      <w:r>
        <w:t>20</w:t>
      </w:r>
    </w:p>
    <w:p/>
    <w:p>
      <w:r>
        <w:t>    Done by draught animals such as camels, donkeys, horses and elephants.</w:t>
      </w:r>
    </w:p>
    <w:p>
      <w:r>
        <w:t>    Used in land preparation and transportation.</w:t>
      </w:r>
    </w:p>
    <w:p/>
    <w:p>
      <w:r>
        <w:t>Disadvantages</w:t>
      </w:r>
    </w:p>
    <w:p/>
    <w:p>
      <w:r>
        <w:t>    Slow.</w:t>
      </w:r>
    </w:p>
    <w:p>
      <w:r>
        <w:t>    Animals are liable to sickness and get tired.</w:t>
      </w:r>
    </w:p>
    <w:p>
      <w:r>
        <w:t>    Need enough food.</w:t>
      </w:r>
    </w:p>
    <w:p>
      <w:r>
        <w:t>Wind Power</w:t>
      </w:r>
    </w:p>
    <w:p/>
    <w:p>
      <w:r>
        <w:t>    To pump water from boreholes.</w:t>
      </w:r>
    </w:p>
    <w:p>
      <w:r>
        <w:t>    To winnow crops such as beans, finger millet and rice.</w:t>
      </w:r>
    </w:p>
    <w:p>
      <w:r>
        <w:t>    Generate electricity.</w:t>
      </w:r>
    </w:p>
    <w:p>
      <w:r>
        <w:t>Disadvantages</w:t>
      </w:r>
    </w:p>
    <w:p>
      <w:r>
        <w:t>    Not easy to control and may not be available when needed.</w:t>
      </w:r>
    </w:p>
    <w:p>
      <w:r>
        <w:t>Water Power</w:t>
      </w:r>
    </w:p>
    <w:p>
      <w:r>
        <w:t> Irrigation.</w:t>
      </w:r>
    </w:p>
    <w:p>
      <w:r>
        <w:t> Grinding mills (to grind maize grains).</w:t>
      </w:r>
    </w:p>
    <w:p>
      <w:r>
        <w:t>Disadvantages</w:t>
      </w:r>
    </w:p>
    <w:p>
      <w:r>
        <w:t> Difficult to use in the farm because it is not easy to control.</w:t>
      </w:r>
    </w:p>
    <w:p>
      <w:r>
        <w:t>Biomas</w:t>
      </w:r>
    </w:p>
    <w:p>
      <w:r>
        <w:t>This includes:</w:t>
      </w:r>
    </w:p>
    <w:p>
      <w:r>
        <w:t>    wood or charcoal</w:t>
      </w:r>
    </w:p>
    <w:p>
      <w:r>
        <w:t>    biogas power.</w:t>
      </w:r>
    </w:p>
    <w:p>
      <w:r>
        <w:t>Charcoal/Wood Fuel Energy</w:t>
      </w:r>
    </w:p>
    <w:p>
      <w:r>
        <w:t>Uses</w:t>
      </w:r>
    </w:p>
    <w:p>
      <w:r>
        <w:t>     Provides heat for boiling water and cooking.</w:t>
      </w:r>
    </w:p>
    <w:p>
      <w:r>
        <w:t>     Dehydrating of some crops.</w:t>
      </w:r>
    </w:p>
    <w:p>
      <w:r>
        <w:t>     Curing of tobacco.</w:t>
      </w:r>
    </w:p>
    <w:p>
      <w:r>
        <w:t>Disadvantages</w:t>
      </w:r>
    </w:p>
    <w:p>
      <w:r>
        <w:t>    Exhaustible.</w:t>
      </w:r>
    </w:p>
    <w:p>
      <w:r>
        <w:t>    It cannot be used directly in some farm operations.</w:t>
      </w:r>
    </w:p>
    <w:p>
      <w:r>
        <w:t>    Large quantities are required.</w:t>
      </w:r>
    </w:p>
    <w:p>
      <w:r>
        <w:t>    They are bulky hence difficult to transport.</w:t>
      </w:r>
    </w:p>
    <w:p>
      <w:r>
        <w:t>Biogas</w:t>
      </w:r>
    </w:p>
    <w:p>
      <w:r>
        <w:t>Uses</w:t>
      </w:r>
    </w:p>
    <w:p>
      <w:r>
        <w:t>    Provides heat and light for cooking, boiling water and lighting.</w:t>
      </w:r>
    </w:p>
    <w:p>
      <w:r>
        <w:t>    Produces electricity.</w:t>
      </w:r>
    </w:p>
    <w:p>
      <w:r>
        <w:t>Disadvantages</w:t>
      </w:r>
    </w:p>
    <w:p>
      <w:r>
        <w:t>    Only possible where there are animals under zero grazing unit.</w:t>
      </w:r>
    </w:p>
    <w:p>
      <w:r>
        <w:t>    It is labour-consuming.</w:t>
      </w:r>
    </w:p>
    <w:p/>
    <w:p>
      <w:r>
        <w:t>21</w:t>
      </w:r>
    </w:p>
    <w:p/>
    <w:p>
      <w:r>
        <w:t>    Large quantities of dung are required.</w:t>
      </w:r>
    </w:p>
    <w:p>
      <w:r>
        <w:t>    Cannot be used directly in some farm operations.</w:t>
      </w:r>
    </w:p>
    <w:p>
      <w:r>
        <w:t>Fossil Fuels</w:t>
      </w:r>
    </w:p>
    <w:p>
      <w:r>
        <w:t>These include:</w:t>
      </w:r>
    </w:p>
    <w:p>
      <w:r>
        <w:t>    coal,</w:t>
      </w:r>
    </w:p>
    <w:p>
      <w:r>
        <w:t>    petroleum oils</w:t>
      </w:r>
    </w:p>
    <w:p>
      <w:r>
        <w:t>    natural gas.</w:t>
      </w:r>
    </w:p>
    <w:p/>
    <w:p>
      <w:r>
        <w:t>Uses</w:t>
      </w:r>
    </w:p>
    <w:p>
      <w:r>
        <w:t>    Petrol or diesel is burned in internal combustion engines to produce power.</w:t>
      </w:r>
    </w:p>
    <w:p>
      <w:r>
        <w:t>    Kerosene is the main source of power to light rural homes.</w:t>
      </w:r>
    </w:p>
    <w:p>
      <w:r>
        <w:t>    Natural gas is used for cooking, heating and lighting.</w:t>
      </w:r>
    </w:p>
    <w:p>
      <w:r>
        <w:t>Electrical Power</w:t>
      </w:r>
    </w:p>
    <w:p>
      <w:r>
        <w:t>It includes:</w:t>
      </w:r>
    </w:p>
    <w:p>
      <w:r>
        <w:t>    hydro-electrical power (HEP),</w:t>
      </w:r>
    </w:p>
    <w:p>
      <w:r>
        <w:t>    geothermal,</w:t>
      </w:r>
    </w:p>
    <w:p>
      <w:r>
        <w:t>    nuclear</w:t>
      </w:r>
    </w:p>
    <w:p>
      <w:r>
        <w:t>    power stored in batteries.</w:t>
      </w:r>
    </w:p>
    <w:p>
      <w:r>
        <w:t>    Nuclear energy is a potential source of power which has not yet been used in the farms.</w:t>
      </w:r>
    </w:p>
    <w:p/>
    <w:p>
      <w:r>
        <w:t>Uses of Electrical Power</w:t>
      </w:r>
    </w:p>
    <w:p>
      <w:r>
        <w:t>    Runs stationary machines such as milling machines, grinding mills, cooling machines and water pumps.</w:t>
      </w:r>
    </w:p>
    <w:p>
      <w:r>
        <w:t>    Supplies heat and light for operations of brooders.</w:t>
      </w:r>
    </w:p>
    <w:p/>
    <w:p>
      <w:r>
        <w:t>Disadvantages</w:t>
      </w:r>
    </w:p>
    <w:p>
      <w:r>
        <w:t>    Cannot be used directly in some farm operations.</w:t>
      </w:r>
    </w:p>
    <w:p>
      <w:r>
        <w:t>    Lack of electricity in the rural areas.</w:t>
      </w:r>
    </w:p>
    <w:p>
      <w:r>
        <w:t>    Power failures can lead to high losses.</w:t>
      </w:r>
    </w:p>
    <w:p>
      <w:r>
        <w:t>    It is costly to install and maintain.</w:t>
      </w:r>
    </w:p>
    <w:p/>
    <w:p>
      <w:r>
        <w:t>Solar Energy</w:t>
      </w:r>
    </w:p>
    <w:p>
      <w:r>
        <w:t>Energy obtained from the sun.</w:t>
      </w:r>
    </w:p>
    <w:p>
      <w:r>
        <w:t>Uses</w:t>
      </w:r>
    </w:p>
    <w:p>
      <w:r>
        <w:t>    Provides heat and light.</w:t>
      </w:r>
    </w:p>
    <w:p>
      <w:r>
        <w:t>    Used by all the plants in photosynthesis.</w:t>
      </w:r>
    </w:p>
    <w:p>
      <w:r>
        <w:t>    Dehydrating crops such as vegetables, maize grains, beans and hay.</w:t>
      </w:r>
    </w:p>
    <w:p>
      <w:r>
        <w:t>    Boils water which drives turbines to produce power for minor uses.</w:t>
      </w:r>
    </w:p>
    <w:p>
      <w:r>
        <w:t>Disadvantage</w:t>
      </w:r>
    </w:p>
    <w:p>
      <w:r>
        <w:t>    Low concentration of energy on cloudy days.</w:t>
      </w:r>
    </w:p>
    <w:p>
      <w:r>
        <w:t>    Expensive In collecting and concentrating equipment.</w:t>
      </w:r>
    </w:p>
    <w:p/>
    <w:p>
      <w:r>
        <w:t>22</w:t>
      </w:r>
    </w:p>
    <w:p/>
    <w:p>
      <w:r>
        <w:t>      Cannot be used directly in some farm operations.</w:t>
      </w:r>
    </w:p>
    <w:p>
      <w:r>
        <w:t>      Requires skilled labour to install and maintain.</w:t>
      </w:r>
    </w:p>
    <w:p/>
    <w:p>
      <w:r>
        <w:t>Tractor</w:t>
      </w:r>
    </w:p>
    <w:p>
      <w:r>
        <w:t>      The tractor has an internal combustion engine which burns petrol or diesel to produce power.</w:t>
      </w:r>
    </w:p>
    <w:p>
      <w:r>
        <w:t>      This power is then passed to the gear box from where it is transmitted in various ways.</w:t>
      </w:r>
    </w:p>
    <w:p>
      <w:r>
        <w:t>      The common tractor engine is a four stroke cycle engine.</w:t>
      </w:r>
    </w:p>
    <w:p>
      <w:r>
        <w:t>The four strokes are:</w:t>
      </w:r>
    </w:p>
    <w:p>
      <w:r>
        <w:t>      Induction stroke.</w:t>
      </w:r>
    </w:p>
    <w:p>
      <w:r>
        <w:t>      Compression stroke.</w:t>
      </w:r>
    </w:p>
    <w:p>
      <w:r>
        <w:t>      Power stroke.</w:t>
      </w:r>
    </w:p>
    <w:p>
      <w:r>
        <w:t>      Exhaust stroke.</w:t>
      </w:r>
    </w:p>
    <w:p>
      <w:r>
        <w:t>Induction Stroke</w:t>
      </w:r>
    </w:p>
    <w:p>
      <w:r>
        <w:t>      Piston moves down.</w:t>
      </w:r>
    </w:p>
    <w:p>
      <w:r>
        <w:t>      Inlet valve opens.</w:t>
      </w:r>
    </w:p>
    <w:p>
      <w:r>
        <w:t>      Fuel and air get into the cylinder.</w:t>
      </w:r>
    </w:p>
    <w:p/>
    <w:p>
      <w:r>
        <w:t>Compression Stroke</w:t>
      </w:r>
    </w:p>
    <w:p/>
    <w:p>
      <w:r>
        <w:t>      Inlet valve is closed.</w:t>
      </w:r>
    </w:p>
    <w:p>
      <w:r>
        <w:t>      Piston moves up the cylinder.</w:t>
      </w:r>
    </w:p>
    <w:p>
      <w:r>
        <w:t>      Fuel-air mixture is compressed.</w:t>
      </w:r>
    </w:p>
    <w:p>
      <w:r>
        <w:t>Power Stroke</w:t>
      </w:r>
    </w:p>
    <w:p>
      <w:r>
        <w:t>      A spark is produced at spark plug, igniting the fuel-air mixture.</w:t>
      </w:r>
    </w:p>
    <w:p>
      <w:r>
        <w:t>      The increased pressure forces the piston down the cylinder.</w:t>
      </w:r>
    </w:p>
    <w:p/>
    <w:p>
      <w:r>
        <w:t>Exhaust Stroke –</w:t>
      </w:r>
    </w:p>
    <w:p/>
    <w:p>
      <w:r>
        <w:t>      Exhaust valve opens.</w:t>
      </w:r>
    </w:p>
    <w:p>
      <w:r>
        <w:t>      Piston moves up the cylinder.</w:t>
      </w:r>
    </w:p>
    <w:p>
      <w:r>
        <w:t>      Burned fuel-air mixture expelled.</w:t>
      </w:r>
    </w:p>
    <w:p/>
    <w:p>
      <w:r>
        <w:t>Advantages of the Four Stroke Engines</w:t>
      </w:r>
    </w:p>
    <w:p>
      <w:r>
        <w:t>      Produce high power which can do heavy farm work.</w:t>
      </w:r>
    </w:p>
    <w:p>
      <w:r>
        <w:t>      Have efficient fuel and oil utilization.</w:t>
      </w:r>
    </w:p>
    <w:p>
      <w:r>
        <w:t>      Perform a wide range of farm operations.</w:t>
      </w:r>
    </w:p>
    <w:p>
      <w:r>
        <w:t>      Are effectively cooled with water thus allowing the production of large engine size.</w:t>
      </w:r>
    </w:p>
    <w:p>
      <w:r>
        <w:t>      Exhaust gasses are effectively expelled from the cylinders.</w:t>
      </w:r>
    </w:p>
    <w:p/>
    <w:p>
      <w:r>
        <w:t>Disadvantages</w:t>
      </w:r>
    </w:p>
    <w:p>
      <w:r>
        <w:t>      Are expensive to buy and maintain</w:t>
      </w:r>
    </w:p>
    <w:p>
      <w:r>
        <w:t>      Their use is limited in some areas;</w:t>
      </w:r>
    </w:p>
    <w:p>
      <w:r>
        <w:t>      Tractor can only be used on flat or gently sloping areas</w:t>
      </w:r>
    </w:p>
    <w:p>
      <w:r>
        <w:t>      Require skilled personnel and support services</w:t>
      </w:r>
    </w:p>
    <w:p/>
    <w:p>
      <w:r>
        <w:t>23</w:t>
      </w:r>
    </w:p>
    <w:p/>
    <w:p>
      <w:r>
        <w:t>The Two Stroke Engines</w:t>
      </w:r>
    </w:p>
    <w:p/>
    <w:p>
      <w:r>
        <w:t>   Found in small machines such as mowers, motor bikes, and water pumps which do light jobs in the</w:t>
      </w:r>
    </w:p>
    <w:p>
      <w:r>
        <w:t>farm.</w:t>
      </w:r>
    </w:p>
    <w:p>
      <w:r>
        <w:t>   All the cycles are completed in two strokes of the piston.</w:t>
      </w:r>
    </w:p>
    <w:p>
      <w:r>
        <w:t>These strokes are;</w:t>
      </w:r>
    </w:p>
    <w:p>
      <w:r>
        <w:t>Induction and compression stroke</w:t>
      </w:r>
    </w:p>
    <w:p>
      <w:r>
        <w:t>   The piston is at the bottom</w:t>
      </w:r>
    </w:p>
    <w:p>
      <w:r>
        <w:t>   Piston moves up uncovering the inlet port</w:t>
      </w:r>
    </w:p>
    <w:p>
      <w:r>
        <w:t>   Fuel-air mixure is drawn in</w:t>
      </w:r>
    </w:p>
    <w:p>
      <w:r>
        <w:t>   Ignition occurs when the piston reaches the top</w:t>
      </w:r>
    </w:p>
    <w:p>
      <w:r>
        <w:t>   Piston is forced downward compressing the mixture in the crank.</w:t>
      </w:r>
    </w:p>
    <w:p>
      <w:r>
        <w:t>Power and exhaust stroke</w:t>
      </w:r>
    </w:p>
    <w:p>
      <w:r>
        <w:t>   The piston is at the top</w:t>
      </w:r>
    </w:p>
    <w:p>
      <w:r>
        <w:t>   Ignited gases produce pressure which force the piston downwards</w:t>
      </w:r>
    </w:p>
    <w:p>
      <w:r>
        <w:t>   The piston covers the inlet port and traps fresh fuel-air mixture in the crank case</w:t>
      </w:r>
    </w:p>
    <w:p>
      <w:r>
        <w:t>   Piston moves further down to uncover the exhaust port</w:t>
      </w:r>
    </w:p>
    <w:p>
      <w:r>
        <w:t>   Fuel-air mixture transferred from the crankcase to the combustion chamber.</w:t>
      </w:r>
    </w:p>
    <w:p/>
    <w:p>
      <w:r>
        <w:t>What Advantages of two stroke engine?</w:t>
      </w:r>
    </w:p>
    <w:p>
      <w:r>
        <w:t>   Cheap to buy and easy to maintain</w:t>
      </w:r>
    </w:p>
    <w:p>
      <w:r>
        <w:t>   Economical in fuel consumption</w:t>
      </w:r>
    </w:p>
    <w:p>
      <w:r>
        <w:t>   Can be used in a wide range of farmland, including hilly areas</w:t>
      </w:r>
    </w:p>
    <w:p>
      <w:r>
        <w:t>   Can do small tasks in the farm which would be un-economical to do using the four stroke engine.</w:t>
      </w:r>
    </w:p>
    <w:p>
      <w:r>
        <w:t>What disadvantages of two stroke engine?</w:t>
      </w:r>
    </w:p>
    <w:p>
      <w:r>
        <w:t>   They produce less power hence cannot be used for heavy duties.</w:t>
      </w:r>
    </w:p>
    <w:p>
      <w:r>
        <w:t>   They are inefficient in burning fuel to produce power.</w:t>
      </w:r>
    </w:p>
    <w:p>
      <w:r>
        <w:t>   They are air cooled thus limiting the size of the engine.</w:t>
      </w:r>
    </w:p>
    <w:p/>
    <w:p>
      <w:r>
        <w:t>Systems of a Tractor</w:t>
      </w:r>
    </w:p>
    <w:p>
      <w:r>
        <w:t>The modern tractor has the following systems:</w:t>
      </w:r>
    </w:p>
    <w:p>
      <w:r>
        <w:t>24</w:t>
      </w:r>
    </w:p>
    <w:p/>
    <w:p>
      <w:r>
        <w:t>   The fuel system.</w:t>
      </w:r>
    </w:p>
    <w:p>
      <w:r>
        <w:t>   Electrical system</w:t>
      </w:r>
    </w:p>
    <w:p>
      <w:r>
        <w:t>   Ignition system</w:t>
      </w:r>
    </w:p>
    <w:p>
      <w:r>
        <w:t>   Cooling system</w:t>
      </w:r>
    </w:p>
    <w:p>
      <w:r>
        <w:t>   Power transmission system.</w:t>
      </w:r>
    </w:p>
    <w:p/>
    <w:p>
      <w:r>
        <w:t>The Fuel System</w:t>
      </w:r>
    </w:p>
    <w:p/>
    <w:p>
      <w:r>
        <w:t>Supplies fuel to the engine.</w:t>
      </w:r>
    </w:p>
    <w:p>
      <w:r>
        <w:t>Categorized into two types depending on the fuel used.</w:t>
      </w:r>
    </w:p>
    <w:p>
      <w:r>
        <w:t>These are:</w:t>
      </w:r>
    </w:p>
    <w:p>
      <w:r>
        <w:t> The petrol fuel system.</w:t>
      </w:r>
    </w:p>
    <w:p>
      <w:r>
        <w:t> The diesel fuel system</w:t>
      </w:r>
    </w:p>
    <w:p/>
    <w:p>
      <w:r>
        <w:t>The Petrol Fuel System</w:t>
      </w:r>
    </w:p>
    <w:p>
      <w:r>
        <w:t>Consists of:</w:t>
      </w:r>
    </w:p>
    <w:p>
      <w:r>
        <w:t> Fuel tank - storage of fuel.</w:t>
      </w:r>
    </w:p>
    <w:p>
      <w:r>
        <w:t> Fuel filter - removes foreign particles from the fuel.</w:t>
      </w:r>
    </w:p>
    <w:p>
      <w:r>
        <w:t> Carburettor –</w:t>
      </w:r>
    </w:p>
    <w:p>
      <w:r>
        <w:t> atomises fuel into spray.</w:t>
      </w:r>
    </w:p>
    <w:p>
      <w:r>
        <w:t> introduces fuel-air mixture into the engines.</w:t>
      </w:r>
    </w:p>
    <w:p>
      <w:r>
        <w:t> Regulates fuel-air into suitable proportions.</w:t>
      </w:r>
    </w:p>
    <w:p>
      <w:r>
        <w:t> Fuel pump - forces fuel into the carburettor.</w:t>
      </w:r>
    </w:p>
    <w:p>
      <w:r>
        <w:t> Delivery pipe - connects all the devices.</w:t>
      </w:r>
    </w:p>
    <w:p/>
    <w:p>
      <w:r>
        <w:t>Maintenance</w:t>
      </w:r>
    </w:p>
    <w:p>
      <w:r>
        <w:t>   Cleaning the carburettor regularly.</w:t>
      </w:r>
    </w:p>
    <w:p>
      <w:r>
        <w:t>   Cleaning the fuel filter in petrol.</w:t>
      </w:r>
    </w:p>
    <w:p>
      <w:r>
        <w:t>   Cleaning the hole in the fuel tank cap.</w:t>
      </w:r>
    </w:p>
    <w:p>
      <w:r>
        <w:t>The Diesel Fuel System</w:t>
      </w:r>
    </w:p>
    <w:p>
      <w:r>
        <w:t>Consists of:</w:t>
      </w:r>
    </w:p>
    <w:p>
      <w:r>
        <w:t> Fuel tank - storage of fuel.</w:t>
      </w:r>
    </w:p>
    <w:p>
      <w:r>
        <w:t> Fuel injection pump - pumps diesel through injection nozzles and breaks into fine spray.</w:t>
      </w:r>
    </w:p>
    <w:p>
      <w:r>
        <w:t> Fuel filters - remove foreign particles from the fuel.</w:t>
      </w:r>
    </w:p>
    <w:p>
      <w:r>
        <w:t> Delivery pipes - connect the various devices.</w:t>
      </w:r>
    </w:p>
    <w:p/>
    <w:p>
      <w:r>
        <w:t>Maintenance</w:t>
      </w:r>
    </w:p>
    <w:p>
      <w:r>
        <w:t>   Replacing the fuel filter.</w:t>
      </w:r>
    </w:p>
    <w:p>
      <w:r>
        <w:t>   Bleeding in case air is trapped in the system.</w:t>
      </w:r>
    </w:p>
    <w:p>
      <w:r>
        <w:t>   Cleaning the sediment bowl regularly.</w:t>
      </w:r>
    </w:p>
    <w:p/>
    <w:p>
      <w:r>
        <w:t>Structural and Functional Differences Between Petrol and Diesel Engines</w:t>
      </w:r>
    </w:p>
    <w:p>
      <w:r>
        <w:t>Petrol engine                                   Diesel Engine</w:t>
      </w:r>
    </w:p>
    <w:p/>
    <w:p>
      <w:r>
        <w:t> It has a carburettor                             It has an injection pump.</w:t>
      </w:r>
    </w:p>
    <w:p/>
    <w:p>
      <w:r>
        <w:t> Fuel and air are mixed in the carburettor        The fuel and air are mixed within the</w:t>
      </w:r>
    </w:p>
    <w:p/>
    <w:p>
      <w:r>
        <w:t>25</w:t>
      </w:r>
    </w:p>
    <w:p/>
    <w:p>
      <w:r>
        <w:t>before it gets into the engine.                    cylinder.</w:t>
      </w:r>
    </w:p>
    <w:p/>
    <w:p>
      <w:r>
        <w:t> Fuel is ignited by an electric spark.         Fuel is ignited by compression of air and</w:t>
      </w:r>
    </w:p>
    <w:p>
      <w:r>
        <w:t>fuel mixture in the cylinder.</w:t>
      </w:r>
    </w:p>
    <w:p>
      <w:r>
        <w:t> It produces little smoke because              It produces a lot of smoke since the diesel</w:t>
      </w:r>
    </w:p>
    <w:p>
      <w:r>
        <w:t>etrol is completely burnt.                         is not completely burnt.</w:t>
      </w:r>
    </w:p>
    <w:p>
      <w:r>
        <w:t> Petrol engine is light in weight and          It is relatively heavy in weight and suited</w:t>
      </w:r>
    </w:p>
    <w:p>
      <w:r>
        <w:t>suited for light duties.                            for heavy duties.</w:t>
      </w:r>
    </w:p>
    <w:p/>
    <w:p>
      <w:r>
        <w:t>Electrical System</w:t>
      </w:r>
    </w:p>
    <w:p>
      <w:r>
        <w:t>Consists of the following:</w:t>
      </w:r>
    </w:p>
    <w:p>
      <w:r>
        <w:t>     Battery</w:t>
      </w:r>
    </w:p>
    <w:p>
      <w:r>
        <w:t>  Converts chemical energy into electrical energy.</w:t>
      </w:r>
    </w:p>
    <w:p>
      <w:r>
        <w:t>  Stores electrical energy produced by the running</w:t>
      </w:r>
    </w:p>
    <w:p>
      <w:r>
        <w:t>    Ignition circuit - provide the electrical required by the spark plugs.</w:t>
      </w:r>
    </w:p>
    <w:p>
      <w:r>
        <w:t>current that produces a spark in the engine.</w:t>
      </w:r>
    </w:p>
    <w:p>
      <w:r>
        <w:t>    Generator circuit - provide the electrical current that starts the engine.</w:t>
      </w:r>
    </w:p>
    <w:p>
      <w:r>
        <w:t>    Lighting circuit - supply the electrical current required for the lighting system.</w:t>
      </w:r>
    </w:p>
    <w:p>
      <w:r>
        <w:t>    Starter motor circuit - starts the engine.</w:t>
      </w:r>
    </w:p>
    <w:p/>
    <w:p>
      <w:r>
        <w:t>Care and Maintenance of a Tractor Battery</w:t>
      </w:r>
    </w:p>
    <w:p>
      <w:r>
        <w:t>     The level of electrolyte should be kept just above the plate by topping with distilled water.</w:t>
      </w:r>
    </w:p>
    <w:p>
      <w:r>
        <w:t>     Corroded terminals should be scrapped clean and smeared with grease.</w:t>
      </w:r>
    </w:p>
    <w:p>
      <w:r>
        <w:t>     The battery should be tightly fixed in a box to avoid spillage and damage.</w:t>
      </w:r>
    </w:p>
    <w:p>
      <w:r>
        <w:t>     The battery should be fitted correctly on the tractor.</w:t>
      </w:r>
    </w:p>
    <w:p>
      <w:r>
        <w:t>     The battery should be charged regularly and periodically.</w:t>
      </w:r>
    </w:p>
    <w:p>
      <w:r>
        <w:t>     In case of long storage the battery contents should be kept upside down.</w:t>
      </w:r>
    </w:p>
    <w:p>
      <w:r>
        <w:t>     The generator fan belt should always be functional to ensure the battery is always charged.</w:t>
      </w:r>
    </w:p>
    <w:p/>
    <w:p>
      <w:r>
        <w:t>Ignition System</w:t>
      </w:r>
    </w:p>
    <w:p/>
    <w:p>
      <w:r>
        <w:t>Consists of:</w:t>
      </w:r>
    </w:p>
    <w:p/>
    <w:p>
      <w:r>
        <w:t>     Ignition - change the low voltage from the battery to high voltage current required by the spark</w:t>
      </w:r>
    </w:p>
    <w:p>
      <w:r>
        <w:t>plugs.</w:t>
      </w:r>
    </w:p>
    <w:p>
      <w:r>
        <w:t>     Condenser - absorbs the self-induced current in the primary circuit.</w:t>
      </w:r>
    </w:p>
    <w:p/>
    <w:p>
      <w:r>
        <w:t>   stores current for a short time.</w:t>
      </w:r>
    </w:p>
    <w:p>
      <w:r>
        <w:t>   passes electric current to the distributor.</w:t>
      </w:r>
    </w:p>
    <w:p>
      <w:r>
        <w:t>     Distributor - distributes the high voltage current to the spark plugs.</w:t>
      </w:r>
    </w:p>
    <w:p>
      <w:r>
        <w:t>     Contact breaker - Interrupts the normal flow of current in the primary circuit.</w:t>
      </w:r>
    </w:p>
    <w:p>
      <w:r>
        <w:t>State the Maintenance practices carried on the Ignition System</w:t>
      </w:r>
    </w:p>
    <w:p>
      <w:r>
        <w:t> The carbon deposits on the spark plug electrodes should be removed.</w:t>
      </w:r>
    </w:p>
    <w:p>
      <w:r>
        <w:t> The spark plugs whose electrodes are worn out should be replaced.</w:t>
      </w:r>
    </w:p>
    <w:p>
      <w:r>
        <w:t> The contact breaker points should be cleaned.</w:t>
      </w:r>
    </w:p>
    <w:p>
      <w:r>
        <w:t> The breaker points should be adjusted so that they lie between O.30mm and 0.50mm.</w:t>
      </w:r>
    </w:p>
    <w:p/>
    <w:p>
      <w:r>
        <w:t>26</w:t>
      </w:r>
    </w:p>
    <w:p/>
    <w:p>
      <w:r>
        <w:t>   The condenser should be replaced regularly.</w:t>
      </w:r>
    </w:p>
    <w:p>
      <w:r>
        <w:t>   The ignition systems should always be kept dry.</w:t>
      </w:r>
    </w:p>
    <w:p>
      <w:r>
        <w:t>   Ignition wires with poor insulation should be replaced.</w:t>
      </w:r>
    </w:p>
    <w:p/>
    <w:p>
      <w:r>
        <w:t>Cooling System</w:t>
      </w:r>
    </w:p>
    <w:p>
      <w:r>
        <w:t>   The cooling system aims at preventing the engine from overheating which would cause piston zeisure</w:t>
      </w:r>
    </w:p>
    <w:p>
      <w:r>
        <w:t>in the cylinder.</w:t>
      </w:r>
    </w:p>
    <w:p>
      <w:r>
        <w:t>   Some tractor engines are cooled by air while others are cooled by water.</w:t>
      </w:r>
    </w:p>
    <w:p/>
    <w:p>
      <w:r>
        <w:t>State the Characteristics of Air Cooled Engines</w:t>
      </w:r>
    </w:p>
    <w:p/>
    <w:p>
      <w:r>
        <w:t>   They are simple in construction.</w:t>
      </w:r>
    </w:p>
    <w:p>
      <w:r>
        <w:t>   They have fins and a fan blade which assists the circulation.</w:t>
      </w:r>
    </w:p>
    <w:p>
      <w:r>
        <w:t>   They are light in weight for they have no radiators and water jackets.</w:t>
      </w:r>
    </w:p>
    <w:p/>
    <w:p>
      <w:r>
        <w:t>Limitations</w:t>
      </w:r>
    </w:p>
    <w:p>
      <w:r>
        <w:t>   They get hot quickly and use heavy lubricating oil.</w:t>
      </w:r>
    </w:p>
    <w:p>
      <w:r>
        <w:t>   The cooling is not adequate under all conditions especially when carrying heavy loads.</w:t>
      </w:r>
    </w:p>
    <w:p/>
    <w:p>
      <w:r>
        <w:t>Water Cooled Systems</w:t>
      </w:r>
    </w:p>
    <w:p>
      <w:r>
        <w:t>   It consists of the radiator, water jackets, water hoses, water pump, thermostat and a fanning</w:t>
      </w:r>
    </w:p>
    <w:p>
      <w:r>
        <w:t>mechanism.</w:t>
      </w:r>
    </w:p>
    <w:p>
      <w:r>
        <w:t>   Water is used to absorb heat from the engine block at a reasonable rate.</w:t>
      </w:r>
    </w:p>
    <w:p/>
    <w:p>
      <w:r>
        <w:t>Care and Maintenance of Water Cooling system</w:t>
      </w:r>
    </w:p>
    <w:p>
      <w:r>
        <w:t>   The water pumps should be lubricated regularly.</w:t>
      </w:r>
    </w:p>
    <w:p>
      <w:r>
        <w:t>   Clean water should be used in the radiator and trash removed from the fins.</w:t>
      </w:r>
    </w:p>
    <w:p>
      <w:r>
        <w:t>   All pipes should be fitted tightly to avoid blockage.</w:t>
      </w:r>
    </w:p>
    <w:p>
      <w:r>
        <w:t>   The radiator should be filled with clean water before starting the day's work.</w:t>
      </w:r>
    </w:p>
    <w:p>
      <w:r>
        <w:t>   Fan belt tension should be checked regularly and if too tight or too loose should be adjusted</w:t>
      </w:r>
    </w:p>
    <w:p>
      <w:r>
        <w:t>accordingly.</w:t>
      </w:r>
    </w:p>
    <w:p>
      <w:r>
        <w:t>Lubrication System</w:t>
      </w:r>
    </w:p>
    <w:p>
      <w:r>
        <w:t>   This system is aimed at supplying oil to all parts of the engine where friction is likely to occur.</w:t>
      </w:r>
    </w:p>
    <w:p>
      <w:r>
        <w:t>Importance of Lubrication system</w:t>
      </w:r>
    </w:p>
    <w:p>
      <w:r>
        <w:t>   It helps to increase the efficiency of the machine and reduces the rate of wear and tear of moving</w:t>
      </w:r>
    </w:p>
    <w:p>
      <w:r>
        <w:t>parts.</w:t>
      </w:r>
    </w:p>
    <w:p>
      <w:r>
        <w:t>   It reduces the heat created by the rubbing surfaces and acts as a seal between them.</w:t>
      </w:r>
    </w:p>
    <w:p>
      <w:r>
        <w:t>   It acts as a cleaning agent because it washes off all the dust, dirt, soot and metal chippings from the</w:t>
      </w:r>
    </w:p>
    <w:p>
      <w:r>
        <w:t>oil paths to the sump.</w:t>
      </w:r>
    </w:p>
    <w:p>
      <w:r>
        <w:t>Types of Lubrication Systems;</w:t>
      </w:r>
    </w:p>
    <w:p/>
    <w:p>
      <w:r>
        <w:t>27</w:t>
      </w:r>
    </w:p>
    <w:p/>
    <w:p>
      <w:r>
        <w:t>   Splash feed type</w:t>
      </w:r>
    </w:p>
    <w:p>
      <w:r>
        <w:t>   Force feed type</w:t>
      </w:r>
    </w:p>
    <w:p>
      <w:r>
        <w:t>   Oil mist type</w:t>
      </w:r>
    </w:p>
    <w:p>
      <w:r>
        <w:t>Types of Lubricants</w:t>
      </w:r>
    </w:p>
    <w:p>
      <w:r>
        <w:t>   SAE 10 - This is thin engine oil which gives little protection when heated.</w:t>
      </w:r>
    </w:p>
    <w:p/>
    <w:p>
      <w:r>
        <w:t>   SAE 50 - This is thicker engine oil which is recommended for protecting the bearings.</w:t>
      </w:r>
    </w:p>
    <w:p>
      <w:r>
        <w:t>   SAE 90 - 100 - These are transmission oils which are recommended for clutch, gear box, wheel</w:t>
      </w:r>
    </w:p>
    <w:p>
      <w:r>
        <w:t>lubrication and ball bearings.</w:t>
      </w:r>
    </w:p>
    <w:p/>
    <w:p>
      <w:r>
        <w:t>Note: SAE - Society of Automobile Engines.</w:t>
      </w:r>
    </w:p>
    <w:p>
      <w:r>
        <w:t>Care and Maintenance of Lubrication Systems</w:t>
      </w:r>
    </w:p>
    <w:p>
      <w:r>
        <w:t>   Old or contaminated oil should not be used for lubrication.</w:t>
      </w:r>
    </w:p>
    <w:p>
      <w:r>
        <w:t>   Oil should be drained when still hot to avoid sticking on the walls of the sump.</w:t>
      </w:r>
    </w:p>
    <w:p>
      <w:r>
        <w:t>   The oil filters should be replaced when necessary.</w:t>
      </w:r>
    </w:p>
    <w:p>
      <w:r>
        <w:t>   The correct type of oil should be used as per the manufacturers' instructions.</w:t>
      </w:r>
    </w:p>
    <w:p>
      <w:r>
        <w:t>Power Transmission System</w:t>
      </w:r>
    </w:p>
    <w:p>
      <w:r>
        <w:t>   The function of this system is to transfer power from the tractor engine to the drive shaft, the wheel</w:t>
      </w:r>
    </w:p>
    <w:p>
      <w:r>
        <w:t>axle, the power take off shaft and the hydraulic system.</w:t>
      </w:r>
    </w:p>
    <w:p>
      <w:r>
        <w:t>   The system consists of the clutch, gear box, differential and the final drive.</w:t>
      </w:r>
    </w:p>
    <w:p>
      <w:r>
        <w:t>The power transmitted from the engine is made available for use through the following:</w:t>
      </w:r>
    </w:p>
    <w:p>
      <w:r>
        <w:t>   The propeller shaft - it connects the gear box to the differential.</w:t>
      </w:r>
    </w:p>
    <w:p>
      <w:r>
        <w:t>   The power take off shaft (PTO shaft) -It is located at the rear part of the tractor and rotates at the</w:t>
      </w:r>
    </w:p>
    <w:p>
      <w:r>
        <w:t>same speed as the crankshaft of the engine.</w:t>
      </w:r>
    </w:p>
    <w:p>
      <w:r>
        <w:t>   Hydraulic system - it is operated by the use of a lever near the drivers seat.</w:t>
      </w:r>
    </w:p>
    <w:p>
      <w:r>
        <w:t>    It is connected to the 3-point linkage and helps to lower or raise implements mounted on the 3-point</w:t>
      </w:r>
    </w:p>
    <w:p>
      <w:r>
        <w:t>linkages such as ploughs, mowers, planters and sprayers.</w:t>
      </w:r>
    </w:p>
    <w:p>
      <w:r>
        <w:t>   Draw bar –</w:t>
      </w:r>
    </w:p>
    <w:p>
      <w:r>
        <w:t>      It is a one-point linkage at the rear part of the tractor.</w:t>
      </w:r>
    </w:p>
    <w:p>
      <w:r>
        <w:t>     It serves for the attachment of trailed implements that can be used during harrowing,</w:t>
      </w:r>
    </w:p>
    <w:p>
      <w:r>
        <w:t>transportation or rolling.</w:t>
      </w:r>
    </w:p>
    <w:p>
      <w:r>
        <w:t>Tractor Servicing</w:t>
      </w:r>
    </w:p>
    <w:p>
      <w:r>
        <w:t>   The aim of tractor servicing is to keep the tractor in good and efficient working conditions.</w:t>
      </w:r>
    </w:p>
    <w:p>
      <w:r>
        <w:t>   Tractor servicing is either;</w:t>
      </w:r>
    </w:p>
    <w:p>
      <w:r>
        <w:t> short</w:t>
      </w:r>
    </w:p>
    <w:p>
      <w:r>
        <w:t> long term.</w:t>
      </w:r>
    </w:p>
    <w:p>
      <w:r>
        <w:t>List the Short Term Tractor Servicing</w:t>
      </w:r>
    </w:p>
    <w:p>
      <w:r>
        <w:t>It includes:</w:t>
      </w:r>
    </w:p>
    <w:p>
      <w:r>
        <w:t> Checking the engine oil daily by use of a dip stick.</w:t>
      </w:r>
    </w:p>
    <w:p>
      <w:r>
        <w:t> If the oil level is low, it should be added.</w:t>
      </w:r>
    </w:p>
    <w:p>
      <w:r>
        <w:t> The fuel level should be checked at the start of every day's work and added if necessary.</w:t>
      </w:r>
    </w:p>
    <w:p>
      <w:r>
        <w:t> Water level in the radiator should be checked and if possible topped up.</w:t>
      </w:r>
    </w:p>
    <w:p>
      <w:r>
        <w:t> The level of the electrolyte should be checked daily and topped up with distilled water accordingly.</w:t>
      </w:r>
    </w:p>
    <w:p>
      <w:r>
        <w:t> Nuts and bolts should be tightened every day.</w:t>
      </w:r>
    </w:p>
    <w:p>
      <w:r>
        <w:t>28</w:t>
      </w:r>
    </w:p>
    <w:p/>
    <w:p>
      <w:r>
        <w:t>      Lost nuts and bolts should be replaced before the day's work.</w:t>
      </w:r>
    </w:p>
    <w:p>
      <w:r>
        <w:t>      Grease should be applied by use of grease gun through the nipples.</w:t>
      </w:r>
    </w:p>
    <w:p>
      <w:r>
        <w:t>      Large sediments from the sediments bowl should be removed.</w:t>
      </w:r>
    </w:p>
    <w:p>
      <w:r>
        <w:t>      The tyre pressure should be checked daily before the day's work.</w:t>
      </w:r>
    </w:p>
    <w:p>
      <w:r>
        <w:t>      The fan belt tension should be checked to ensure that it deflects between 1.9cm and 2.5cm when</w:t>
      </w:r>
    </w:p>
    <w:p>
      <w:r>
        <w:t>pushed.</w:t>
      </w:r>
    </w:p>
    <w:p>
      <w:r>
        <w:t>      The brake shaft bearing should be greased.</w:t>
      </w:r>
    </w:p>
    <w:p>
      <w:r>
        <w:t>      The brake fluid level is maintained at the recommended level.</w:t>
      </w:r>
    </w:p>
    <w:p>
      <w:r>
        <w:t>Long Term Services</w:t>
      </w:r>
    </w:p>
    <w:p>
      <w:r>
        <w:t>      The engine oil should be drained completely from the oil sump and replaced with new oil.</w:t>
      </w:r>
    </w:p>
    <w:p>
      <w:r>
        <w:t>      The gear box oil should be checked and refilled as recommended.</w:t>
      </w:r>
    </w:p>
    <w:p>
      <w:r>
        <w:t>      The oil in the differential should be replaced as recommended.</w:t>
      </w:r>
    </w:p>
    <w:p>
      <w:r>
        <w:t>      The linkage and the pulley attachment should be greased.</w:t>
      </w:r>
    </w:p>
    <w:p>
      <w:r>
        <w:t>      The pulley oil level should be checked and added if need be.</w:t>
      </w:r>
    </w:p>
    <w:p>
      <w:r>
        <w:t>      The dirty oil should be removed and replaced with clean one.</w:t>
      </w:r>
    </w:p>
    <w:p/>
    <w:p>
      <w:r>
        <w:t>Farm Machinery</w:t>
      </w:r>
    </w:p>
    <w:p>
      <w:r>
        <w:t>Tractor Drawn Implements</w:t>
      </w:r>
    </w:p>
    <w:p>
      <w:r>
        <w:t>      These are implements which are attached to the tractor during operation.</w:t>
      </w:r>
    </w:p>
    <w:p>
      <w:r>
        <w:t>State the two categories. Tractor Drawn Implements</w:t>
      </w:r>
    </w:p>
    <w:p/>
    <w:p>
      <w:r>
        <w:t>      One-point hitch implements ;</w:t>
      </w:r>
    </w:p>
    <w:p>
      <w:r>
        <w:t>   Are attached to the tractor at only one point that is, the draw bar.</w:t>
      </w:r>
    </w:p>
    <w:p>
      <w:r>
        <w:t>   They include all trailed implements such as the trailers, heavy harrows, planters and rollers.</w:t>
      </w:r>
    </w:p>
    <w:p>
      <w:r>
        <w:t>      Three point hitch implements;</w:t>
      </w:r>
    </w:p>
    <w:p>
      <w:r>
        <w:t>   Are implements attached to the tractor at three points that is, the top linkage point and two</w:t>
      </w:r>
    </w:p>
    <w:p>
      <w:r>
        <w:t>lower linkage points.</w:t>
      </w:r>
    </w:p>
    <w:p>
      <w:r>
        <w:t>   They are operated by the hydraulic system.</w:t>
      </w:r>
    </w:p>
    <w:p>
      <w:r>
        <w:t>   They include ploughs, most harrows, subsoiler, planters, mower, ridgers, sprayers and rotavators.</w:t>
      </w:r>
    </w:p>
    <w:p/>
    <w:p>
      <w:r>
        <w:t>Trailers</w:t>
      </w:r>
    </w:p>
    <w:p>
      <w:r>
        <w:t>      They are one-point hitch implements.</w:t>
      </w:r>
    </w:p>
    <w:p>
      <w:r>
        <w:t>      They are used for transportation of goods.</w:t>
      </w:r>
    </w:p>
    <w:p>
      <w:r>
        <w:t>      Small ones have two wheels while big ones have four wheels.</w:t>
      </w:r>
    </w:p>
    <w:p/>
    <w:p>
      <w:r>
        <w:t>Maintenance</w:t>
      </w:r>
    </w:p>
    <w:p>
      <w:r>
        <w:t>      All the moving parts should be lubricated.</w:t>
      </w:r>
    </w:p>
    <w:p>
      <w:r>
        <w:t>      Tyre pressure should be adjusted to the correct pressure.</w:t>
      </w:r>
    </w:p>
    <w:p>
      <w:r>
        <w:t>      Worn out tyres should be replaced.</w:t>
      </w:r>
    </w:p>
    <w:p>
      <w:r>
        <w:t>      Loose nuts and bolts should be tightened, worn-out ones should be replaced.</w:t>
      </w:r>
    </w:p>
    <w:p>
      <w:r>
        <w:t>      The implements should be kept under a shed during long storage.</w:t>
      </w:r>
    </w:p>
    <w:p/>
    <w:p>
      <w:r>
        <w:t>Ploughs</w:t>
      </w:r>
    </w:p>
    <w:p>
      <w:r>
        <w:t>      They are primary tillage implements.</w:t>
      </w:r>
    </w:p>
    <w:p>
      <w:r>
        <w:t>      The common type of ploughs include:</w:t>
      </w:r>
    </w:p>
    <w:p>
      <w:r>
        <w:t>29</w:t>
      </w:r>
    </w:p>
    <w:p/>
    <w:p>
      <w:r>
        <w:t>     Disc ploughs.</w:t>
      </w:r>
    </w:p>
    <w:p>
      <w:r>
        <w:t>     Mould board ploughs.</w:t>
      </w:r>
    </w:p>
    <w:p>
      <w:r>
        <w:t>Disc ploughs</w:t>
      </w:r>
    </w:p>
    <w:p>
      <w:r>
        <w:t>   It is made up of heavy steel concave discs of 60-70cm diameter.</w:t>
      </w:r>
    </w:p>
    <w:p/>
    <w:p>
      <w:r>
        <w:t>Parts and Functions of a disc plough</w:t>
      </w:r>
    </w:p>
    <w:p>
      <w:r>
        <w:t> The hitchmast:</w:t>
      </w:r>
    </w:p>
    <w:p>
      <w:r>
        <w:t> Is an attachment for the three point hitch.</w:t>
      </w:r>
    </w:p>
    <w:p>
      <w:r>
        <w:t> Made up of two side links and a top link.</w:t>
      </w:r>
    </w:p>
    <w:p>
      <w:r>
        <w:t> These are parts connected to hydraulic system of a tractor for lifting and pulling.</w:t>
      </w:r>
    </w:p>
    <w:p>
      <w:r>
        <w:t>   The beam: Supports all other parts. It also adds weight for better penetration.</w:t>
      </w:r>
    </w:p>
    <w:p>
      <w:r>
        <w:t>   Depth wheel:</w:t>
      </w:r>
    </w:p>
    <w:p>
      <w:r>
        <w:t> Used when driving on highway,</w:t>
      </w:r>
    </w:p>
    <w:p>
      <w:r>
        <w:t> it also controls the depth of ploughing.</w:t>
      </w:r>
    </w:p>
    <w:p>
      <w:r>
        <w:t> May not be present in all disc ploughs.</w:t>
      </w:r>
    </w:p>
    <w:p>
      <w:r>
        <w:t>   The standard or leg: Connects the discs to the beam.</w:t>
      </w:r>
    </w:p>
    <w:p>
      <w:r>
        <w:t>   The hub: Allows the discs to rotate smoothly hence does the cutting of furrow slices.</w:t>
      </w:r>
    </w:p>
    <w:p>
      <w:r>
        <w:t>   The scrapers: Remove the trash and mud or soil which cling to the discs,</w:t>
      </w:r>
    </w:p>
    <w:p>
      <w:r>
        <w:t>   Disc blades: Cut and invert the furrow slices.</w:t>
      </w:r>
    </w:p>
    <w:p>
      <w:r>
        <w:t>   Rear furrow wheel: Controls the depth of digging and stabilises the discs.</w:t>
      </w:r>
    </w:p>
    <w:p/>
    <w:p>
      <w:r>
        <w:t>Adjustment           .</w:t>
      </w:r>
    </w:p>
    <w:p>
      <w:r>
        <w:t>30</w:t>
      </w:r>
    </w:p>
    <w:p/>
    <w:p>
      <w:r>
        <w:t>   The cutting angle should be adjusted at 35° - 50° from the I ine of travel.</w:t>
      </w:r>
    </w:p>
    <w:p>
      <w:r>
        <w:t>Achieved by pivoting the beam or the standard.</w:t>
      </w:r>
    </w:p>
    <w:p/>
    <w:p>
      <w:r>
        <w:t> Depth of digging: This is corrected by changing the height of depth wheel or adjusting hydraulic system</w:t>
      </w:r>
    </w:p>
    <w:p>
      <w:r>
        <w:t>and adding weights.</w:t>
      </w:r>
    </w:p>
    <w:p>
      <w:r>
        <w:t>Care and Maintenance of Disc Plough</w:t>
      </w:r>
    </w:p>
    <w:p>
      <w:r>
        <w:t>   Check for loose nuts and bolts and replace them.</w:t>
      </w:r>
    </w:p>
    <w:p>
      <w:r>
        <w:t>   Sharpen the disc blades if blunt.</w:t>
      </w:r>
    </w:p>
    <w:p>
      <w:r>
        <w:t>   Lubricate the rotating parts by use of oil/grease to reduce friction.</w:t>
      </w:r>
    </w:p>
    <w:p>
      <w:r>
        <w:t>   Paint the exposed parts for example the beam/framework.</w:t>
      </w:r>
    </w:p>
    <w:p>
      <w:r>
        <w:t>   Clean the implement at the end of each day's work before storage.</w:t>
      </w:r>
    </w:p>
    <w:p>
      <w:r>
        <w:t>   Store the implements in a shed.</w:t>
      </w:r>
    </w:p>
    <w:p>
      <w:r>
        <w:t>   The unpainted parts should be coated with old engine oil to prevent rust.</w:t>
      </w:r>
    </w:p>
    <w:p>
      <w:r>
        <w:t>Uses of a Disc Plough</w:t>
      </w:r>
    </w:p>
    <w:p>
      <w:r>
        <w:t>Used in areas with the following conditions:</w:t>
      </w:r>
    </w:p>
    <w:p>
      <w:r>
        <w:t>   Virgin land with many obstacles.</w:t>
      </w:r>
    </w:p>
    <w:p>
      <w:r>
        <w:t>   Land with too much trash or tall vegetation.</w:t>
      </w:r>
    </w:p>
    <w:p>
      <w:r>
        <w:t>   Opening up pasture land.</w:t>
      </w:r>
    </w:p>
    <w:p/>
    <w:p>
      <w:r>
        <w:t>Mouldboard ploughs</w:t>
      </w:r>
    </w:p>
    <w:p>
      <w:r>
        <w:t>   This primary tillage implement is suited in areas without obstacles such as stones, tree stumps, and</w:t>
      </w:r>
    </w:p>
    <w:p>
      <w:r>
        <w:t>roots.</w:t>
      </w:r>
    </w:p>
    <w:p>
      <w:r>
        <w:t>   It gives a uniform depth of ploughing.</w:t>
      </w:r>
    </w:p>
    <w:p/>
    <w:p>
      <w:r>
        <w:t>Parts and Functions Mouldboard ploughs</w:t>
      </w:r>
    </w:p>
    <w:p/>
    <w:p>
      <w:r>
        <w:t>31</w:t>
      </w:r>
    </w:p>
    <w:p/>
    <w:p>
      <w:r>
        <w:t>   Share: This makes the horizontal cut and starts the turning of the furrow slices.</w:t>
      </w:r>
    </w:p>
    <w:p>
      <w:r>
        <w:t>   Mouldboard: Continues the turning of the furrow slices and pulverizes the soil.</w:t>
      </w:r>
    </w:p>
    <w:p>
      <w:r>
        <w:t>   Disc coulter: Makes a vertical cut in the soil to separate the furrow slice from the un-ploughed</w:t>
      </w:r>
    </w:p>
    <w:p>
      <w:r>
        <w:t>land.</w:t>
      </w:r>
    </w:p>
    <w:p>
      <w:r>
        <w:t> Skim coulter: Removes any trash from between the furrow slices.</w:t>
      </w:r>
    </w:p>
    <w:p>
      <w:r>
        <w:t> Frog: It is the part where the share, mould board and the landside are attached.</w:t>
      </w:r>
    </w:p>
    <w:p>
      <w:r>
        <w:t> Landside: Stabilizes the plough and absorbs the side forces created when furrow is turned.</w:t>
      </w:r>
    </w:p>
    <w:p>
      <w:r>
        <w:t> Shin: Leading edge of a mouldboard.</w:t>
      </w:r>
    </w:p>
    <w:p>
      <w:r>
        <w:t> Knife coulter: Is a vertical knife which cuts trash and earth ahead of the share.</w:t>
      </w:r>
    </w:p>
    <w:p/>
    <w:p>
      <w:r>
        <w:t>Care and Maintenance</w:t>
      </w:r>
    </w:p>
    <w:p>
      <w:r>
        <w:t>   Lubricate the rolling parts for example wheel bearings and disc coulter bearings.</w:t>
      </w:r>
    </w:p>
    <w:p>
      <w:r>
        <w:t>   Paint scratched parts of the plough.</w:t>
      </w:r>
    </w:p>
    <w:p>
      <w:r>
        <w:t>   Sharpen the share or replace if worn out.</w:t>
      </w:r>
    </w:p>
    <w:p>
      <w:r>
        <w:t>   Check all loose nuts and bolts and replace where necessary.</w:t>
      </w:r>
    </w:p>
    <w:p>
      <w:r>
        <w:t>   Clean the implement after each day's work to remove soil, mud and trash.</w:t>
      </w:r>
    </w:p>
    <w:p>
      <w:r>
        <w:t>   For long storage, keep under a shed and apply lubricants.</w:t>
      </w:r>
    </w:p>
    <w:p/>
    <w:p>
      <w:r>
        <w:t>Adjustment</w:t>
      </w:r>
    </w:p>
    <w:p>
      <w:r>
        <w:t> Depth:</w:t>
      </w:r>
    </w:p>
    <w:p>
      <w:r>
        <w:t> Controlled by raising or lowering the depth wheel.</w:t>
      </w:r>
    </w:p>
    <w:p>
      <w:r>
        <w:t> Controlled by hydraulic control lever setting.</w:t>
      </w:r>
    </w:p>
    <w:p>
      <w:r>
        <w:t> Pitch: controlled by altering the length of the top link.</w:t>
      </w:r>
    </w:p>
    <w:p>
      <w:r>
        <w:t> Front furrow width: Controlled by cross shaft adjustment lever or by rotating the cross shaft crank.</w:t>
      </w:r>
    </w:p>
    <w:p>
      <w:r>
        <w:t> Lateral levelling: Controlled by tractor lift rod.</w:t>
      </w:r>
    </w:p>
    <w:p/>
    <w:p>
      <w:r>
        <w:t>Operational differences between a disc and a mouldboard</w:t>
      </w:r>
    </w:p>
    <w:p>
      <w:r>
        <w:t>Disc Plough                                           Mouldboard Plough</w:t>
      </w:r>
    </w:p>
    <w:p/>
    <w:p>
      <w:r>
        <w:t>     Suitable on field with stones,                      Cannot be used on fields with stone,</w:t>
      </w:r>
    </w:p>
    <w:p>
      <w:r>
        <w:t>roots and stumps.                                     roots or stumps.</w:t>
      </w:r>
    </w:p>
    <w:p>
      <w:r>
        <w:t>     Does not invert the furrow slices                   Inverts the furrow slices completely.</w:t>
      </w:r>
    </w:p>
    <w:p>
      <w:r>
        <w:t>completely.</w:t>
      </w:r>
    </w:p>
    <w:p>
      <w:r>
        <w:t>     More secondary operations are                       Fewer secondary operations are</w:t>
      </w:r>
    </w:p>
    <w:p>
      <w:r>
        <w:t>necessary after it has been used.                needed.</w:t>
      </w:r>
    </w:p>
    <w:p>
      <w:r>
        <w:t>     Cuts at varying points.                             Operates at uniform depth.</w:t>
      </w:r>
    </w:p>
    <w:p/>
    <w:p>
      <w:r>
        <w:t>     Not easily broken by obstacles.                     Can easily be broken by obstacles.</w:t>
      </w:r>
    </w:p>
    <w:p/>
    <w:p>
      <w:r>
        <w:t>     Requires less power to operate.                     Requires more power to operate.</w:t>
      </w:r>
    </w:p>
    <w:p/>
    <w:p>
      <w:r>
        <w:t>Harrows</w:t>
      </w:r>
    </w:p>
    <w:p>
      <w:r>
        <w:t>   They are secondary cultivation implements.</w:t>
      </w:r>
    </w:p>
    <w:p>
      <w:r>
        <w:t>   There are different types of harrows.</w:t>
      </w:r>
    </w:p>
    <w:p>
      <w:r>
        <w:t>   The common ones are:</w:t>
      </w:r>
    </w:p>
    <w:p>
      <w:r>
        <w:t>       disc, Harrows</w:t>
      </w:r>
    </w:p>
    <w:p/>
    <w:p>
      <w:r>
        <w:t>32</w:t>
      </w:r>
    </w:p>
    <w:p/>
    <w:p>
      <w:r>
        <w:t>        spring tine Harrows</w:t>
      </w:r>
    </w:p>
    <w:p>
      <w:r>
        <w:t>        spike tooth harrows.</w:t>
      </w:r>
    </w:p>
    <w:p/>
    <w:p>
      <w:r>
        <w:t>Disc Harrows</w:t>
      </w:r>
    </w:p>
    <w:p/>
    <w:p>
      <w:r>
        <w:t>   It comprises of a set of gangs with concave discs.</w:t>
      </w:r>
    </w:p>
    <w:p/>
    <w:p>
      <w:r>
        <w:t>Uses</w:t>
      </w:r>
    </w:p>
    <w:p>
      <w:r>
        <w:t> Mixing the soil particles.</w:t>
      </w:r>
    </w:p>
    <w:p>
      <w:r>
        <w:t> Levelling the seedbed by breaking large</w:t>
      </w:r>
    </w:p>
    <w:p>
      <w:r>
        <w:t> lumps of soil.</w:t>
      </w:r>
    </w:p>
    <w:p>
      <w:r>
        <w:t> Killing weeds.</w:t>
      </w:r>
    </w:p>
    <w:p>
      <w:r>
        <w:t>Disk harrows can be classified according to the arrangement of the gangs such a;</w:t>
      </w:r>
    </w:p>
    <w:p>
      <w:r>
        <w:t> s tandem,</w:t>
      </w:r>
    </w:p>
    <w:p>
      <w:r>
        <w:t> double tandem</w:t>
      </w:r>
    </w:p>
    <w:p>
      <w:r>
        <w:t> offset tandem.</w:t>
      </w:r>
    </w:p>
    <w:p>
      <w:r>
        <w:t>Depth Adjustment</w:t>
      </w:r>
    </w:p>
    <w:p>
      <w:r>
        <w:t>   Adding weights on the harrows.</w:t>
      </w:r>
    </w:p>
    <w:p>
      <w:r>
        <w:t>   Use of hydraulic force.</w:t>
      </w:r>
    </w:p>
    <w:p>
      <w:r>
        <w:t>   Use of light or heavy harrows.</w:t>
      </w:r>
    </w:p>
    <w:p>
      <w:r>
        <w:t>   Use of regulating wheels.</w:t>
      </w:r>
    </w:p>
    <w:p>
      <w:r>
        <w:t>Care and Maintenance</w:t>
      </w:r>
    </w:p>
    <w:p>
      <w:r>
        <w:t>   Check for loose nuts and bolts daily.</w:t>
      </w:r>
    </w:p>
    <w:p>
      <w:r>
        <w:t>   Lubricate the shafts and bearings.</w:t>
      </w:r>
    </w:p>
    <w:p/>
    <w:p>
      <w:r>
        <w:t>33</w:t>
      </w:r>
    </w:p>
    <w:p/>
    <w:p>
      <w:r>
        <w:t>      Clean and oil before storage.</w:t>
      </w:r>
    </w:p>
    <w:p>
      <w:r>
        <w:t>Spring Tine Harrow</w:t>
      </w:r>
    </w:p>
    <w:p>
      <w:r>
        <w:t>      Is made up of flat and curved tines which act as springs.</w:t>
      </w:r>
    </w:p>
    <w:p/>
    <w:p>
      <w:r>
        <w:t>Uses</w:t>
      </w:r>
    </w:p>
    <w:p>
      <w:r>
        <w:t>      Levels and smoothens the seedbed.</w:t>
      </w:r>
    </w:p>
    <w:p>
      <w:r>
        <w:t>      Breaks the soil clods.</w:t>
      </w:r>
    </w:p>
    <w:p>
      <w:r>
        <w:t>      Mixes trash and soil thus preventing wind erosion.</w:t>
      </w:r>
    </w:p>
    <w:p>
      <w:r>
        <w:t>      Aerates the soil.</w:t>
      </w:r>
    </w:p>
    <w:p>
      <w:r>
        <w:t>Adjustments</w:t>
      </w:r>
    </w:p>
    <w:p>
      <w:r>
        <w:t>      Depth is controlled by the horizontal connecting link and depth wheel.</w:t>
      </w:r>
    </w:p>
    <w:p>
      <w:r>
        <w:t>      For individual tine, use crossbar and loosening the screws.</w:t>
      </w:r>
    </w:p>
    <w:p>
      <w:r>
        <w:t>Care and Maintenance</w:t>
      </w:r>
    </w:p>
    <w:p>
      <w:r>
        <w:t>      Check for loose nuts and bolts and tighten them if necessary.</w:t>
      </w:r>
    </w:p>
    <w:p>
      <w:r>
        <w:t>      Clean after use.</w:t>
      </w:r>
    </w:p>
    <w:p>
      <w:r>
        <w:t>      Oil the lever mechanism.</w:t>
      </w:r>
    </w:p>
    <w:p/>
    <w:p>
      <w:r>
        <w:t>Spike Tooth Harrows</w:t>
      </w:r>
    </w:p>
    <w:p>
      <w:r>
        <w:t>      Consists of a metal framework with rigid metal spikes which break up the soil by vigorously hitting</w:t>
      </w:r>
    </w:p>
    <w:p>
      <w:r>
        <w:t>large lumps of soils as it is pulled through the soil.</w:t>
      </w:r>
    </w:p>
    <w:p>
      <w:r>
        <w:t>Uses</w:t>
      </w:r>
    </w:p>
    <w:p>
      <w:r>
        <w:t>      It smoothens and compacts the soil.</w:t>
      </w:r>
    </w:p>
    <w:p>
      <w:r>
        <w:t>      It breaks big lumps of soil into small particles.</w:t>
      </w:r>
    </w:p>
    <w:p>
      <w:r>
        <w:t>      Can be used for cultivating small crops if well set.</w:t>
      </w:r>
    </w:p>
    <w:p>
      <w:r>
        <w:t>Subsoilers</w:t>
      </w:r>
    </w:p>
    <w:p>
      <w:r>
        <w:t>      Heavy and require high horse power to pull.</w:t>
      </w:r>
    </w:p>
    <w:p>
      <w:r>
        <w:t>      Ploughing depth of 51-90cm.</w:t>
      </w:r>
    </w:p>
    <w:p>
      <w:r>
        <w:t>Functions</w:t>
      </w:r>
    </w:p>
    <w:p>
      <w:r>
        <w:t>      Break up compacted soil.</w:t>
      </w:r>
    </w:p>
    <w:p>
      <w:r>
        <w:t>      Break up the hardpan.</w:t>
      </w:r>
    </w:p>
    <w:p>
      <w:r>
        <w:t>Care and Maintenance</w:t>
      </w:r>
    </w:p>
    <w:p>
      <w:r>
        <w:t>      Clean it after use</w:t>
      </w:r>
    </w:p>
    <w:p>
      <w:r>
        <w:t>      Check the point and if worn out, replace it.</w:t>
      </w:r>
    </w:p>
    <w:p>
      <w:r>
        <w:t>      Oil when not in use.</w:t>
      </w:r>
    </w:p>
    <w:p>
      <w:r>
        <w:t>Ridger</w:t>
      </w:r>
    </w:p>
    <w:p>
      <w:r>
        <w:t>      It is double mould board plough used to make ridges and furrows.</w:t>
      </w:r>
    </w:p>
    <w:p>
      <w:r>
        <w:t>      It is used to prevent water logging and draining through furrows for easy harvesting of root crops.</w:t>
      </w:r>
    </w:p>
    <w:p/>
    <w:p>
      <w:r>
        <w:t>Rollers</w:t>
      </w:r>
    </w:p>
    <w:p/>
    <w:p>
      <w:r>
        <w:t>34</w:t>
      </w:r>
    </w:p>
    <w:p/>
    <w:p>
      <w:r>
        <w:t>    This is an equipment used to compact the soil gently especially where tiny seeds are to be planted.</w:t>
      </w:r>
    </w:p>
    <w:p/>
    <w:p>
      <w:r>
        <w:t>Rotavators: (Rotary cultivators)</w:t>
      </w:r>
    </w:p>
    <w:p>
      <w:r>
        <w:t>    Work on the principles of high speed of revolving flail blades which beat and cut the soil together with</w:t>
      </w:r>
    </w:p>
    <w:p>
      <w:r>
        <w:t>trash.</w:t>
      </w:r>
    </w:p>
    <w:p>
      <w:r>
        <w:t>     It is an equipment for both primary and secondary tillage operations.</w:t>
      </w:r>
    </w:p>
    <w:p>
      <w:r>
        <w:t>     It is driven by the P.T.O. shaft of a tractor.</w:t>
      </w:r>
    </w:p>
    <w:p>
      <w:r>
        <w:t>Uses</w:t>
      </w:r>
    </w:p>
    <w:p>
      <w:r>
        <w:t>    Breaks up large soil particles into small ones.</w:t>
      </w:r>
    </w:p>
    <w:p>
      <w:r>
        <w:t>    Mixes the vegetation and the soil.</w:t>
      </w:r>
    </w:p>
    <w:p>
      <w:r>
        <w:t>    Achieves two operations in one pass.</w:t>
      </w:r>
    </w:p>
    <w:p/>
    <w:p>
      <w:r>
        <w:t>Adjustments</w:t>
      </w:r>
    </w:p>
    <w:p>
      <w:r>
        <w:t>    Forward speed of the tractor gives a fine tilth of the seedbed done through the gearbox.</w:t>
      </w:r>
    </w:p>
    <w:p>
      <w:r>
        <w:t>    Depth of work done by control of depth wheel.</w:t>
      </w:r>
    </w:p>
    <w:p>
      <w:r>
        <w:t>    Slip clutch may break in case the knives come across obstructions</w:t>
      </w:r>
    </w:p>
    <w:p/>
    <w:p>
      <w:r>
        <w:t>Mowers</w:t>
      </w:r>
    </w:p>
    <w:p/>
    <w:p>
      <w:r>
        <w:t>Uses</w:t>
      </w:r>
    </w:p>
    <w:p>
      <w:r>
        <w:t>    Cutting grass for hay or silage making,</w:t>
      </w:r>
    </w:p>
    <w:p>
      <w:r>
        <w:t>    cutting overgrown grass</w:t>
      </w:r>
    </w:p>
    <w:p>
      <w:r>
        <w:t>    clearing the field.</w:t>
      </w:r>
    </w:p>
    <w:p/>
    <w:p>
      <w:r>
        <w:t>Reciprocating Mower</w:t>
      </w:r>
    </w:p>
    <w:p>
      <w:r>
        <w:t>Parts and Functions</w:t>
      </w:r>
    </w:p>
    <w:p/>
    <w:p>
      <w:r>
        <w:t>    Swath stick: Keeps the cut crop falling correctly.</w:t>
      </w:r>
    </w:p>
    <w:p>
      <w:r>
        <w:t>    Swath board: To remove the cut crop.</w:t>
      </w:r>
    </w:p>
    <w:p>
      <w:r>
        <w:t>    Shoe: Has a runner to absorb the weight and wear.</w:t>
      </w:r>
    </w:p>
    <w:p>
      <w:r>
        <w:t> Cutter bar: Is a flat bar which guides the fingers.</w:t>
      </w:r>
    </w:p>
    <w:p>
      <w:r>
        <w:t> Wear plate: Counteracts downward force and holds the knives.</w:t>
      </w:r>
    </w:p>
    <w:p/>
    <w:p>
      <w:r>
        <w:t>Adjustments</w:t>
      </w:r>
    </w:p>
    <w:p>
      <w:r>
        <w:t>    To adjust knife register by moving the whole bar away or towards the yoke.</w:t>
      </w:r>
    </w:p>
    <w:p>
      <w:r>
        <w:t>    Knife lead: The outer shoe should be adjusted to be outer than the inner shoe by 4cm.</w:t>
      </w:r>
    </w:p>
    <w:p/>
    <w:p>
      <w:r>
        <w:t>Maintenance</w:t>
      </w:r>
    </w:p>
    <w:p>
      <w:r>
        <w:t>    Check for loose nuts and bolts and tighten where necessary.</w:t>
      </w:r>
    </w:p>
    <w:p>
      <w:r>
        <w:t>    Keep knife section sharp.</w:t>
      </w:r>
    </w:p>
    <w:p>
      <w:r>
        <w:t>    Lubricate the knife parts.</w:t>
      </w:r>
    </w:p>
    <w:p>
      <w:r>
        <w:t>    Check knife to ledger plate cup for best cutting.</w:t>
      </w:r>
    </w:p>
    <w:p>
      <w:r>
        <w:t>    Keep all the parts tight.</w:t>
      </w:r>
    </w:p>
    <w:p/>
    <w:p>
      <w:r>
        <w:t>35</w:t>
      </w:r>
    </w:p>
    <w:p/>
    <w:p>
      <w:r>
        <w:t>Rotary Mowers</w:t>
      </w:r>
    </w:p>
    <w:p>
      <w:r>
        <w:t>     Cutting edge consists of two blades fitted opposite to each other on horizontal disc.</w:t>
      </w:r>
    </w:p>
    <w:p/>
    <w:p>
      <w:r>
        <w:t>     The cutting blades swing round at high speed horizontally to the ground hence cutting is effected.</w:t>
      </w:r>
    </w:p>
    <w:p/>
    <w:p>
      <w:r>
        <w:t>Adjustment and Maintenance</w:t>
      </w:r>
    </w:p>
    <w:p/>
    <w:p>
      <w:r>
        <w:t>     Blades should be sharp.</w:t>
      </w:r>
    </w:p>
    <w:p>
      <w:r>
        <w:t>     Guards to be fitted around the blades to protect the operator from flying objects.</w:t>
      </w:r>
    </w:p>
    <w:p>
      <w:r>
        <w:t>     Lubricate the P.T.O. shafts.</w:t>
      </w:r>
    </w:p>
    <w:p>
      <w:r>
        <w:t>     Check the gear-box oil regularly and fill to the right level if necessary.</w:t>
      </w:r>
    </w:p>
    <w:p/>
    <w:p>
      <w:r>
        <w:t>Planters</w:t>
      </w:r>
    </w:p>
    <w:p>
      <w:r>
        <w:t>     They are machines used for sowing seeds.</w:t>
      </w:r>
    </w:p>
    <w:p>
      <w:r>
        <w:t>     There are two types:</w:t>
      </w:r>
    </w:p>
    <w:p>
      <w:r>
        <w:t> Row crop planters.</w:t>
      </w:r>
    </w:p>
    <w:p>
      <w:r>
        <w:t> Seed drills.</w:t>
      </w:r>
    </w:p>
    <w:p/>
    <w:p>
      <w:r>
        <w:t>Functions of the Planters</w:t>
      </w:r>
    </w:p>
    <w:p>
      <w:r>
        <w:t>     Meter the seed and fertilizers from seed and fertilizer hopper.</w:t>
      </w:r>
    </w:p>
    <w:p>
      <w:r>
        <w:t>     Open the seed furrow.</w:t>
      </w:r>
    </w:p>
    <w:p>
      <w:r>
        <w:t>     Deposit the seed in the furrow through the delivery tubes.</w:t>
      </w:r>
    </w:p>
    <w:p>
      <w:r>
        <w:t>     Cover the seed</w:t>
      </w:r>
    </w:p>
    <w:p>
      <w:r>
        <w:t>Functions of Parts of a Seed Plate</w:t>
      </w:r>
    </w:p>
    <w:p>
      <w:r>
        <w:t>     Filler plate: gives proper seed depth.</w:t>
      </w:r>
    </w:p>
    <w:p>
      <w:r>
        <w:t>     False ring: allows the seed to fall from the seed plate into the boot.</w:t>
      </w:r>
    </w:p>
    <w:p>
      <w:r>
        <w:t>     Knockout pawl: pushes the seeds out of the cell by the roller action.</w:t>
      </w:r>
    </w:p>
    <w:p>
      <w:r>
        <w:t>     Cut-off pawl: prevents more than one seed remaining in a plate cell.</w:t>
      </w:r>
    </w:p>
    <w:p>
      <w:r>
        <w:t>     Cells: shaped holes to hold the seed.</w:t>
      </w:r>
    </w:p>
    <w:p/>
    <w:p>
      <w:r>
        <w:t>Adjustments</w:t>
      </w:r>
    </w:p>
    <w:p>
      <w:r>
        <w:t>     Adjust the coulters depth for the right crop.</w:t>
      </w:r>
    </w:p>
    <w:p>
      <w:r>
        <w:t>     Fix the right seed plate.</w:t>
      </w:r>
    </w:p>
    <w:p>
      <w:r>
        <w:t>     Place the planter in the level position.</w:t>
      </w:r>
    </w:p>
    <w:p>
      <w:r>
        <w:t>     All the shafts should be free to turn.</w:t>
      </w:r>
    </w:p>
    <w:p/>
    <w:p>
      <w:r>
        <w:t>Care and Maintenance</w:t>
      </w:r>
    </w:p>
    <w:p>
      <w:r>
        <w:t>     Check all loose nuts, bolts and tighten them.</w:t>
      </w:r>
    </w:p>
    <w:p>
      <w:r>
        <w:t>     Clean and oil the planter after use.</w:t>
      </w:r>
    </w:p>
    <w:p>
      <w:r>
        <w:t>     Grease the drive sprockets regularly.</w:t>
      </w:r>
    </w:p>
    <w:p/>
    <w:p>
      <w:r>
        <w:t>Seeders</w:t>
      </w:r>
    </w:p>
    <w:p>
      <w:r>
        <w:t> The grain drill sows grains of wheat, barley, oats, peas, beans and alfalfa seeds.</w:t>
      </w:r>
    </w:p>
    <w:p>
      <w:r>
        <w:t>Parts that can be adjusted to change the sowing rate;</w:t>
      </w:r>
    </w:p>
    <w:p>
      <w:r>
        <w:t> Select the side of the feed wheel recommended on the drill charts for the seed-rate.</w:t>
      </w:r>
    </w:p>
    <w:p>
      <w:r>
        <w:t> Change the speed of the wheels by changing the gears or sprockets or both.</w:t>
      </w:r>
    </w:p>
    <w:p>
      <w:r>
        <w:t>36</w:t>
      </w:r>
    </w:p>
    <w:p/>
    <w:p>
      <w:r>
        <w:t>      Change the position of the feed gate in the cup.</w:t>
      </w:r>
    </w:p>
    <w:p>
      <w:r>
        <w:t>      Use reducers below the feed wheel.</w:t>
      </w:r>
    </w:p>
    <w:p>
      <w:r>
        <w:t>Care and Maintenance</w:t>
      </w:r>
    </w:p>
    <w:p>
      <w:r>
        <w:t>      Keep seed and fertilizer hoppers dry and clean after each day's work.</w:t>
      </w:r>
    </w:p>
    <w:p>
      <w:r>
        <w:t>      Check the drive shaft and lubricate them.</w:t>
      </w:r>
    </w:p>
    <w:p>
      <w:r>
        <w:t>      Paint the parts for example fertilizer</w:t>
      </w:r>
    </w:p>
    <w:p>
      <w:r>
        <w:t>      hopper to be shiny</w:t>
      </w:r>
    </w:p>
    <w:p>
      <w:r>
        <w:t>Combine Harvester</w:t>
      </w:r>
    </w:p>
    <w:p/>
    <w:p>
      <w:r>
        <w:t>Use</w:t>
      </w:r>
    </w:p>
    <w:p>
      <w:r>
        <w:t> Harvesting cereal crops for example maize, wheat and barley.</w:t>
      </w:r>
    </w:p>
    <w:p>
      <w:r>
        <w:t>It is designed to do the following:</w:t>
      </w:r>
    </w:p>
    <w:p>
      <w:r>
        <w:t> Cutting</w:t>
      </w:r>
    </w:p>
    <w:p>
      <w:r>
        <w:t> Threshing.</w:t>
      </w:r>
    </w:p>
    <w:p>
      <w:r>
        <w:t> Winnowing</w:t>
      </w:r>
    </w:p>
    <w:p>
      <w:r>
        <w:t> Bagging</w:t>
      </w:r>
    </w:p>
    <w:p>
      <w:r>
        <w:t>Parts of a Combine Harvester</w:t>
      </w:r>
    </w:p>
    <w:p>
      <w:r>
        <w:t>      Cutter bar - cuts the grain head.</w:t>
      </w:r>
    </w:p>
    <w:p>
      <w:r>
        <w:t>      Pick up reel- direct crop into the cutter bar,</w:t>
      </w:r>
    </w:p>
    <w:p>
      <w:r>
        <w:t>      Elevator - channels the cut grain to the threshing drum.</w:t>
      </w:r>
    </w:p>
    <w:p>
      <w:r>
        <w:t>      Winnowing ran - fans trash up onto a straw walker and directs it out of the combine harvester.</w:t>
      </w:r>
    </w:p>
    <w:p/>
    <w:p>
      <w:r>
        <w:t>      Delivery tube - delivers the clean .grains into a collecting tank from where it is bagged.</w:t>
      </w:r>
    </w:p>
    <w:p>
      <w:r>
        <w:t>Maintenance of a Combine Harvester</w:t>
      </w:r>
    </w:p>
    <w:p>
      <w:r>
        <w:t>      Loose nuts and bolts should be tightened.</w:t>
      </w:r>
    </w:p>
    <w:p>
      <w:r>
        <w:t>      Remove all foreign materials stuck in the machine at the end of the day's work.</w:t>
      </w:r>
    </w:p>
    <w:p/>
    <w:p>
      <w:r>
        <w:t>Ridgers</w:t>
      </w:r>
    </w:p>
    <w:p>
      <w:r>
        <w:t>      They are used for harvesting tuber crops and for making furrows or ridges.</w:t>
      </w:r>
    </w:p>
    <w:p>
      <w:r>
        <w:t>Maintenance</w:t>
      </w:r>
    </w:p>
    <w:p>
      <w:r>
        <w:t>      Lubricate the moving parts.</w:t>
      </w:r>
    </w:p>
    <w:p>
      <w:r>
        <w:t>      Clean the implement after use.</w:t>
      </w:r>
    </w:p>
    <w:p>
      <w:r>
        <w:t>      Store under a shed.</w:t>
      </w:r>
    </w:p>
    <w:p>
      <w:r>
        <w:t>      Repair or replace worn-out or broken parts.</w:t>
      </w:r>
    </w:p>
    <w:p>
      <w:r>
        <w:t>      Loose nuts and bolts should be tightened.</w:t>
      </w:r>
    </w:p>
    <w:p>
      <w:r>
        <w:t>      Unpainted parts should be oiled during long storage.</w:t>
      </w:r>
    </w:p>
    <w:p>
      <w:r>
        <w:t>      Shares should be sharpened if blunt.</w:t>
      </w:r>
    </w:p>
    <w:p/>
    <w:p>
      <w:r>
        <w:t>Foragers</w:t>
      </w:r>
    </w:p>
    <w:p>
      <w:r>
        <w:t>      They are tractor mounted and operated by power from the P.T.O. shaft .</w:t>
      </w:r>
    </w:p>
    <w:p>
      <w:r>
        <w:t>      Used for harvesting forage crops such as Napier grass, sorghum and maize.</w:t>
      </w:r>
    </w:p>
    <w:p/>
    <w:p>
      <w:r>
        <w:t>Maintenance</w:t>
      </w:r>
    </w:p>
    <w:p>
      <w:r>
        <w:t>      Tighten loose nuts and bolts.</w:t>
      </w:r>
    </w:p>
    <w:p>
      <w:r>
        <w:t>37</w:t>
      </w:r>
    </w:p>
    <w:p/>
    <w:p>
      <w:r>
        <w:t>   Lubricate moving parts.</w:t>
      </w:r>
    </w:p>
    <w:p>
      <w:r>
        <w:t>   Store in a shed.</w:t>
      </w:r>
    </w:p>
    <w:p>
      <w:r>
        <w:t>   Clean after the day's work.</w:t>
      </w:r>
    </w:p>
    <w:p>
      <w:r>
        <w:t>   Repair/replace worn out or broken parts.</w:t>
      </w:r>
    </w:p>
    <w:p>
      <w:r>
        <w:t>   Unpainted parts should be oiled to prevent rust.</w:t>
      </w:r>
    </w:p>
    <w:p/>
    <w:p>
      <w:r>
        <w:t>Maize Shellers</w:t>
      </w:r>
    </w:p>
    <w:p>
      <w:r>
        <w:t>   These are stationary implements which are either hand or tractor driven.</w:t>
      </w:r>
    </w:p>
    <w:p>
      <w:r>
        <w:t>   They consist of. a rotating disc which shell maize grains from cobs.</w:t>
      </w:r>
    </w:p>
    <w:p/>
    <w:p>
      <w:r>
        <w:t>Maintenance</w:t>
      </w:r>
    </w:p>
    <w:p>
      <w:r>
        <w:t>   Greasing moving parts.</w:t>
      </w:r>
    </w:p>
    <w:p>
      <w:r>
        <w:t>   Removing any stuck maize cobs.</w:t>
      </w:r>
    </w:p>
    <w:p>
      <w:r>
        <w:t>   Repair or replace worn out or broken parts.</w:t>
      </w:r>
    </w:p>
    <w:p>
      <w:r>
        <w:t>   Store in a shed.</w:t>
      </w:r>
    </w:p>
    <w:p/>
    <w:p>
      <w:r>
        <w:t>Animal Drawn Implements</w:t>
      </w:r>
    </w:p>
    <w:p/>
    <w:p>
      <w:r>
        <w:t>Ox Plough</w:t>
      </w:r>
    </w:p>
    <w:p>
      <w:r>
        <w:t>   Ox-plough is a simple type of a mouldboard plough which is pulled by a pair of oxen, donkeys or</w:t>
      </w:r>
    </w:p>
    <w:p>
      <w:r>
        <w:t>camels.</w:t>
      </w:r>
    </w:p>
    <w:p/>
    <w:p>
      <w:r>
        <w:t>Explain the functions of the following parts of an ox-plough</w:t>
      </w:r>
    </w:p>
    <w:p/>
    <w:p>
      <w:r>
        <w:t>   Main beam - It is the main component onto which all the other parts are attached.</w:t>
      </w:r>
    </w:p>
    <w:p>
      <w:r>
        <w:t>   Mouldboard - It inverts the cut furrow slice upside down.</w:t>
      </w:r>
    </w:p>
    <w:p>
      <w:r>
        <w:t>38</w:t>
      </w:r>
    </w:p>
    <w:p/>
    <w:p>
      <w:r>
        <w:t>   Plough share -It cuts the furrow slices.</w:t>
      </w:r>
    </w:p>
    <w:p>
      <w:r>
        <w:t>   Land wheel- It regulates the depth of plough.</w:t>
      </w:r>
    </w:p>
    <w:p>
      <w:r>
        <w:t>   Draft rod - It is on this rod that a chain is connected on which a yoke is linked.</w:t>
      </w:r>
    </w:p>
    <w:p>
      <w:r>
        <w:t>   It forms the draught mechanism of the plough.</w:t>
      </w:r>
    </w:p>
    <w:p/>
    <w:p>
      <w:r>
        <w:t>What are the Advantages of an Ox-Plough Over Tractor Drawn Plough ?</w:t>
      </w:r>
    </w:p>
    <w:p>
      <w:r>
        <w:t>   Less skill is required to operate it.</w:t>
      </w:r>
    </w:p>
    <w:p>
      <w:r>
        <w:t>   Useful where tractors cannot be used for example steep slopes.</w:t>
      </w:r>
    </w:p>
    <w:p>
      <w:r>
        <w:t>   Cheap to buy and maintain.</w:t>
      </w:r>
    </w:p>
    <w:p/>
    <w:p>
      <w:r>
        <w:t>What are the disadvantages of an Ox-Plough Over Tractor Drawn Plough ?</w:t>
      </w:r>
    </w:p>
    <w:p>
      <w:r>
        <w:t>   Much time is wasted in training oxen.</w:t>
      </w:r>
    </w:p>
    <w:p>
      <w:r>
        <w:t>   Tedious and laborious to the driver of the animals and the controller of the implement.</w:t>
      </w:r>
    </w:p>
    <w:p>
      <w:r>
        <w:t>   Animals can be sick or in poor physical state.</w:t>
      </w:r>
    </w:p>
    <w:p>
      <w:r>
        <w:t>   Extra land is required as grazing fields for the oxen.</w:t>
      </w:r>
    </w:p>
    <w:p/>
    <w:p>
      <w:r>
        <w:t>Adjustments</w:t>
      </w:r>
    </w:p>
    <w:p>
      <w:r>
        <w:t>   Depth of plough is controlled by the land wheel and draft rod</w:t>
      </w:r>
    </w:p>
    <w:p/>
    <w:p>
      <w:r>
        <w:t>Care and Maintenance</w:t>
      </w:r>
    </w:p>
    <w:p>
      <w:r>
        <w:t>   Sharpen or replacing of the worn out share</w:t>
      </w:r>
    </w:p>
    <w:p>
      <w:r>
        <w:t>   Replacement of worn out parts such as hooks and draw bar assembly.</w:t>
      </w:r>
    </w:p>
    <w:p>
      <w:r>
        <w:t>   Oiling the shiny parts e.g mouldboard</w:t>
      </w:r>
    </w:p>
    <w:p>
      <w:r>
        <w:t>   Wash off the soil after use.</w:t>
      </w:r>
    </w:p>
    <w:p>
      <w:r>
        <w:t>   Paint the handles, beam and braces to prevent rusting.</w:t>
      </w:r>
    </w:p>
    <w:p/>
    <w:p>
      <w:r>
        <w:t>Ox-Drawn Cart</w:t>
      </w:r>
    </w:p>
    <w:p>
      <w:r>
        <w:t>   These are small carriages harnessed to the animals by a yoke</w:t>
      </w:r>
    </w:p>
    <w:p>
      <w:r>
        <w:t>   The small carts have only two wheels bigger ones have four.</w:t>
      </w:r>
    </w:p>
    <w:p>
      <w:r>
        <w:t>   They are pulled by animals in singles or in pairs</w:t>
      </w:r>
    </w:p>
    <w:p>
      <w:r>
        <w:t>   Carts are used for transport.</w:t>
      </w:r>
    </w:p>
    <w:p/>
    <w:p>
      <w:r>
        <w:t>Maintenance</w:t>
      </w:r>
    </w:p>
    <w:p/>
    <w:p>
      <w:r>
        <w:t>   Moving parts should be oiled</w:t>
      </w:r>
    </w:p>
    <w:p>
      <w:r>
        <w:t>   The yoke should be repaired when worn out or replaced if not repaired</w:t>
      </w:r>
    </w:p>
    <w:p>
      <w:r>
        <w:t>   Tyre pressure should be checked and adjusted accordingly</w:t>
      </w:r>
    </w:p>
    <w:p>
      <w:r>
        <w:t>   Repair other damages on the cart.</w:t>
      </w:r>
    </w:p>
    <w:p/>
    <w:p>
      <w:r>
        <w:t>39</w:t>
      </w:r>
    </w:p>
    <w:p/>
    <w:p>
      <w:r>
        <w:t>Agricultural Economics III:</w:t>
      </w:r>
    </w:p>
    <w:p>
      <w:r>
        <w:t>(Production Economics)</w:t>
      </w:r>
    </w:p>
    <w:p/>
    <w:p>
      <w:r>
        <w:t>Introduction</w:t>
      </w:r>
    </w:p>
    <w:p>
      <w:r>
        <w:t>   The agricultural sector is a key player in the economy of our country.</w:t>
      </w:r>
    </w:p>
    <w:p>
      <w:r>
        <w:t>   It is a major employer and brings a lot of national income through foreign exchange.</w:t>
      </w:r>
    </w:p>
    <w:p>
      <w:r>
        <w:t>National Income</w:t>
      </w:r>
    </w:p>
    <w:p>
      <w:r>
        <w:t>   These are the total earnings from goods and services produced by a country in a</w:t>
      </w:r>
    </w:p>
    <w:p>
      <w:r>
        <w:t>period of one year.</w:t>
      </w:r>
    </w:p>
    <w:p>
      <w:r>
        <w:t>Relationship Between Firm and Household</w:t>
      </w:r>
    </w:p>
    <w:p>
      <w:r>
        <w:t>   A household is considered to be a unit comprising a farmer and family members.</w:t>
      </w:r>
    </w:p>
    <w:p>
      <w:r>
        <w:t>   It produces raw materials and consumes manufactured goods.</w:t>
      </w:r>
    </w:p>
    <w:p>
      <w:r>
        <w:t>   A firm on the other hand, is any manufacturing or processing unit which consumes</w:t>
      </w:r>
    </w:p>
    <w:p>
      <w:r>
        <w:t>raw materials and produces manufactured goods.</w:t>
      </w:r>
    </w:p>
    <w:p>
      <w:r>
        <w:t>   Both household and firm generate income, which in turn, is used to:</w:t>
      </w:r>
    </w:p>
    <w:p>
      <w:r>
        <w:t> Improve the standard of living of the household members by paying for essential</w:t>
      </w:r>
    </w:p>
    <w:p>
      <w:r>
        <w:t>goods and services.</w:t>
      </w:r>
    </w:p>
    <w:p>
      <w:r>
        <w:t> The firms build more industries to create more employment and revenue through</w:t>
      </w:r>
    </w:p>
    <w:p>
      <w:r>
        <w:t>salaries and wages.</w:t>
      </w:r>
    </w:p>
    <w:p>
      <w:r>
        <w:t> Finance government projects through taxes and hence further national</w:t>
      </w:r>
    </w:p>
    <w:p>
      <w:r>
        <w:t>development.</w:t>
      </w:r>
    </w:p>
    <w:p/>
    <w:p>
      <w:r>
        <w:t>Gross Domestic Product (G.D.P.)</w:t>
      </w:r>
    </w:p>
    <w:p>
      <w:r>
        <w:t>   This is the sum total of all goods and services produced in a country in a period of one</w:t>
      </w:r>
    </w:p>
    <w:p>
      <w:r>
        <w:t>year.</w:t>
      </w:r>
    </w:p>
    <w:p>
      <w:r>
        <w:t>Gross National Product (G.N.P.)</w:t>
      </w:r>
    </w:p>
    <w:p>
      <w:r>
        <w:t>   Is the sum total of G.D.P. and the difference between income inflow (revenue</w:t>
      </w:r>
    </w:p>
    <w:p>
      <w:r>
        <w:t>coming into the country from outside) and income outflow (money going out of</w:t>
      </w:r>
    </w:p>
    <w:p>
      <w:r>
        <w:t>the country by foreign investors).</w:t>
      </w:r>
    </w:p>
    <w:p>
      <w:r>
        <w:t>   It represents the total income earned within the country and from abroad.</w:t>
      </w:r>
    </w:p>
    <w:p>
      <w:r>
        <w:t>Per Capita Income</w:t>
      </w:r>
    </w:p>
    <w:p>
      <w:r>
        <w:t>   Is the Gross National Income (in terms of revenue) divided by the number of people</w:t>
      </w:r>
    </w:p>
    <w:p>
      <w:r>
        <w:t>living in the country.</w:t>
      </w:r>
    </w:p>
    <w:p>
      <w:r>
        <w:t>   It is not a good measure of the economic well-being of the people because of the</w:t>
      </w:r>
    </w:p>
    <w:p>
      <w:r>
        <w:t>uneven distribution of income among them.</w:t>
      </w:r>
    </w:p>
    <w:p/>
    <w:p>
      <w:r>
        <w:t>40</w:t>
      </w:r>
    </w:p>
    <w:p/>
    <w:p>
      <w:r>
        <w:t>Contribution of Agriculture to National Development</w:t>
      </w:r>
    </w:p>
    <w:p>
      <w:r>
        <w:t>   The interaction between household and the firm generate income which is used</w:t>
      </w:r>
    </w:p>
    <w:p>
      <w:r>
        <w:t>to finance further expansion of the firms.</w:t>
      </w:r>
    </w:p>
    <w:p>
      <w:r>
        <w:t>   This creates more employment and revenue.</w:t>
      </w:r>
    </w:p>
    <w:p>
      <w:r>
        <w:t>   The government taxes the income to finance national development</w:t>
      </w:r>
    </w:p>
    <w:p>
      <w:r>
        <w:t>programmes such as;</w:t>
      </w:r>
    </w:p>
    <w:p>
      <w:r>
        <w:t> health,</w:t>
      </w:r>
    </w:p>
    <w:p>
      <w:r>
        <w:t> education,</w:t>
      </w:r>
    </w:p>
    <w:p>
      <w:r>
        <w:t> water, energy</w:t>
      </w:r>
    </w:p>
    <w:p>
      <w:r>
        <w:t> communication.</w:t>
      </w:r>
    </w:p>
    <w:p>
      <w:r>
        <w:t>Factors of Production</w:t>
      </w:r>
    </w:p>
    <w:p>
      <w:r>
        <w:t>   A factor of production is anything that contributes directly to output, that is, it is</w:t>
      </w:r>
    </w:p>
    <w:p>
      <w:r>
        <w:t>a productive resource.</w:t>
      </w:r>
    </w:p>
    <w:p>
      <w:r>
        <w:t> Productive resources usually employed in the production of goods and services.</w:t>
      </w:r>
    </w:p>
    <w:p>
      <w:r>
        <w:t>Incl ude:</w:t>
      </w:r>
    </w:p>
    <w:p>
      <w:r>
        <w:t> Land</w:t>
      </w:r>
    </w:p>
    <w:p>
      <w:r>
        <w:t> Labour</w:t>
      </w:r>
    </w:p>
    <w:p>
      <w:r>
        <w:t> Capital</w:t>
      </w:r>
    </w:p>
    <w:p>
      <w:r>
        <w:t> Management</w:t>
      </w:r>
    </w:p>
    <w:p>
      <w:r>
        <w:t>Land</w:t>
      </w:r>
    </w:p>
    <w:p>
      <w:r>
        <w:t>   As a factor of production, refers to the natural characteristics and properties of a</w:t>
      </w:r>
    </w:p>
    <w:p>
      <w:r>
        <w:t>given area of land.</w:t>
      </w:r>
    </w:p>
    <w:p>
      <w:r>
        <w:t>   The key factor here is productivity for example soil fertility, presence of water and</w:t>
      </w:r>
    </w:p>
    <w:p>
      <w:r>
        <w:t>minerals and is always fixed and has no geographical mobility.</w:t>
      </w:r>
    </w:p>
    <w:p>
      <w:r>
        <w:t>Labor</w:t>
      </w:r>
    </w:p>
    <w:p>
      <w:r>
        <w:t>  Besides being a consumer, human beings are also a factor of production.</w:t>
      </w:r>
    </w:p>
    <w:p>
      <w:r>
        <w:t>  They provide the labour force (human power) required in the production process.</w:t>
      </w:r>
    </w:p>
    <w:p>
      <w:r>
        <w:t>  Labour is assessed in terms of productivity and not mere numbers of workers or</w:t>
      </w:r>
    </w:p>
    <w:p>
      <w:r>
        <w:t>labourers.</w:t>
      </w:r>
    </w:p>
    <w:p>
      <w:r>
        <w:t> Labour is measured in terms of man hours, man days or man months.</w:t>
      </w:r>
    </w:p>
    <w:p>
      <w:r>
        <w:t>The labourer's productive capacity depends on such factors as;</w:t>
      </w:r>
    </w:p>
    <w:p>
      <w:r>
        <w:t> age,</w:t>
      </w:r>
    </w:p>
    <w:p>
      <w:r>
        <w:t> health,</w:t>
      </w:r>
    </w:p>
    <w:p>
      <w:r>
        <w:t> state of nutrition</w:t>
      </w:r>
    </w:p>
    <w:p>
      <w:r>
        <w:t> level of education.</w:t>
      </w:r>
    </w:p>
    <w:p>
      <w:r>
        <w:t> The amount of work and the efficiency with which it is performed determines the</w:t>
      </w:r>
    </w:p>
    <w:p>
      <w:r>
        <w:t>quality of labour.</w:t>
      </w:r>
    </w:p>
    <w:p>
      <w:r>
        <w:t>Capital</w:t>
      </w:r>
    </w:p>
    <w:p>
      <w:r>
        <w:t>   Capital refers to all man-made assets that help land and labour to produce.</w:t>
      </w:r>
    </w:p>
    <w:p>
      <w:r>
        <w:t>   It is categorized into:</w:t>
      </w:r>
    </w:p>
    <w:p>
      <w:r>
        <w:t> Fixed/durable;</w:t>
      </w:r>
    </w:p>
    <w:p>
      <w:r>
        <w:t> Working capital</w:t>
      </w:r>
    </w:p>
    <w:p>
      <w:r>
        <w:t> Liquid capital</w:t>
      </w:r>
    </w:p>
    <w:p/>
    <w:p>
      <w:r>
        <w:t>41</w:t>
      </w:r>
    </w:p>
    <w:p/>
    <w:p>
      <w:r>
        <w:t>Fixed/durable;</w:t>
      </w:r>
    </w:p>
    <w:p>
      <w:r>
        <w:t>Capital for example</w:t>
      </w:r>
    </w:p>
    <w:p>
      <w:r>
        <w:t> machinery,</w:t>
      </w:r>
    </w:p>
    <w:p>
      <w:r>
        <w:t> buildings</w:t>
      </w:r>
    </w:p>
    <w:p>
      <w:r>
        <w:t> permanent improvements on land like fences,</w:t>
      </w:r>
    </w:p>
    <w:p>
      <w:r>
        <w:t> roads,</w:t>
      </w:r>
    </w:p>
    <w:p>
      <w:r>
        <w:t> irrigation facilities</w:t>
      </w:r>
    </w:p>
    <w:p>
      <w:r>
        <w:t> water supply system.</w:t>
      </w:r>
    </w:p>
    <w:p/>
    <w:p>
      <w:r>
        <w:t>Working capital;</w:t>
      </w:r>
    </w:p>
    <w:p>
      <w:r>
        <w:t>Which include consumer goods such as;</w:t>
      </w:r>
    </w:p>
    <w:p>
      <w:r>
        <w:t> fertilizers,</w:t>
      </w:r>
    </w:p>
    <w:p>
      <w:r>
        <w:t> livestock feeds,</w:t>
      </w:r>
    </w:p>
    <w:p>
      <w:r>
        <w:t> fuel in store,</w:t>
      </w:r>
    </w:p>
    <w:p>
      <w:r>
        <w:t> pesticides.</w:t>
      </w:r>
    </w:p>
    <w:p/>
    <w:p>
      <w:r>
        <w:t>Liquid capital;</w:t>
      </w:r>
    </w:p>
    <w:p>
      <w:r>
        <w:t>For example;</w:t>
      </w:r>
    </w:p>
    <w:p>
      <w:r>
        <w:t> ready money,</w:t>
      </w:r>
    </w:p>
    <w:p>
      <w:r>
        <w:t> bank deposits,</w:t>
      </w:r>
    </w:p>
    <w:p>
      <w:r>
        <w:t> shares in financial institutions.</w:t>
      </w:r>
    </w:p>
    <w:p>
      <w:r>
        <w:t>Management;</w:t>
      </w:r>
    </w:p>
    <w:p>
      <w:r>
        <w:t>   It is a process of decision making in the farm.</w:t>
      </w:r>
    </w:p>
    <w:p>
      <w:r>
        <w:t>   Managers use their knowledge and judgment to decide how to combine the other</w:t>
      </w:r>
    </w:p>
    <w:p>
      <w:r>
        <w:t>three productive resources in the best way possible.</w:t>
      </w:r>
    </w:p>
    <w:p>
      <w:r>
        <w:t>   They make plans, execute them and bear the risks or consequences which such plans</w:t>
      </w:r>
    </w:p>
    <w:p>
      <w:r>
        <w:t>entail.</w:t>
      </w:r>
    </w:p>
    <w:p>
      <w:r>
        <w:t>Production Function</w:t>
      </w:r>
    </w:p>
    <w:p>
      <w:r>
        <w:t>Definition</w:t>
      </w:r>
    </w:p>
    <w:p>
      <w:r>
        <w:t> Production function is a physical relationship between inputs and outputs in a</w:t>
      </w:r>
    </w:p>
    <w:p>
      <w:r>
        <w:t>production process.</w:t>
      </w:r>
    </w:p>
    <w:p>
      <w:r>
        <w:t> It tells the quantity of output (product) that may be expected from a given</w:t>
      </w:r>
    </w:p>
    <w:p>
      <w:r>
        <w:t>combination of inputs.</w:t>
      </w:r>
    </w:p>
    <w:p>
      <w:r>
        <w:t> Production function may be expressed in table form or graphically as a curve.</w:t>
      </w:r>
    </w:p>
    <w:p/>
    <w:p>
      <w:r>
        <w:t>Examples:</w:t>
      </w:r>
    </w:p>
    <w:p/>
    <w:p>
      <w:r>
        <w:t>Feeding pigs for pork production at varying levels of concentrate feed.</w:t>
      </w:r>
    </w:p>
    <w:p>
      <w:r>
        <w:t>1.</w:t>
      </w:r>
    </w:p>
    <w:p>
      <w:r>
        <w:t>Unit of feed Body wt.         Marginal</w:t>
      </w:r>
    </w:p>
    <w:p>
      <w:r>
        <w:t>Gains (kg) products</w:t>
      </w:r>
    </w:p>
    <w:p>
      <w:r>
        <w:t>(kg)</w:t>
      </w:r>
    </w:p>
    <w:p>
      <w:r>
        <w:t>0          212            -</w:t>
      </w:r>
    </w:p>
    <w:p>
      <w:r>
        <w:t>10          222            10</w:t>
      </w:r>
    </w:p>
    <w:p>
      <w:r>
        <w:t>42</w:t>
      </w:r>
    </w:p>
    <w:p/>
    <w:p>
      <w:r>
        <w:t>20           238            16</w:t>
      </w:r>
    </w:p>
    <w:p>
      <w:r>
        <w:t>30           251            13</w:t>
      </w:r>
    </w:p>
    <w:p>
      <w:r>
        <w:t>30           261            10</w:t>
      </w:r>
    </w:p>
    <w:p>
      <w:r>
        <w:t>50           269             8</w:t>
      </w:r>
    </w:p>
    <w:p>
      <w:r>
        <w:t>60           275             6</w:t>
      </w:r>
    </w:p>
    <w:p>
      <w:r>
        <w:t>70           280             5</w:t>
      </w:r>
    </w:p>
    <w:p>
      <w:r>
        <w:t>80          283             3</w:t>
      </w:r>
    </w:p>
    <w:p>
      <w:r>
        <w:t>90          285             2</w:t>
      </w:r>
    </w:p>
    <w:p>
      <w:r>
        <w:t>100          286             1</w:t>
      </w:r>
    </w:p>
    <w:p/>
    <w:p>
      <w:r>
        <w:t>Types of Production Functions</w:t>
      </w:r>
    </w:p>
    <w:p>
      <w:r>
        <w:t>   A production function assumes three forms which may be treated as different types:</w:t>
      </w:r>
    </w:p>
    <w:p>
      <w:r>
        <w:t> Increasing Returns</w:t>
      </w:r>
    </w:p>
    <w:p>
      <w:r>
        <w:t> Constant Returns</w:t>
      </w:r>
    </w:p>
    <w:p>
      <w:r>
        <w:t> Decreasing (Diminishing) Returns</w:t>
      </w:r>
    </w:p>
    <w:p/>
    <w:p>
      <w:r>
        <w:t>Increasing Returns</w:t>
      </w:r>
    </w:p>
    <w:p>
      <w:r>
        <w:t>   In this type, each additional unit of input results in a larger increase in output than</w:t>
      </w:r>
    </w:p>
    <w:p>
      <w:r>
        <w:t>the preceding unit.</w:t>
      </w:r>
    </w:p>
    <w:p>
      <w:r>
        <w:t>   This shows that resources are under utilized.</w:t>
      </w:r>
    </w:p>
    <w:p>
      <w:r>
        <w:t>Constant Returns</w:t>
      </w:r>
    </w:p>
    <w:p>
      <w:r>
        <w:t>   The amount of the product increases by the same amount for each additional input;</w:t>
      </w:r>
    </w:p>
    <w:p>
      <w:r>
        <w:t>that is constant returns to input factor.</w:t>
      </w:r>
    </w:p>
    <w:p>
      <w:r>
        <w:t>   Again here resources are under utilized.</w:t>
      </w:r>
    </w:p>
    <w:p>
      <w:r>
        <w:t>Decreasing (Diminishing) Returns</w:t>
      </w:r>
    </w:p>
    <w:p>
      <w:r>
        <w:t>   Here, each additional unit of input results in a smaller increase in output than the</w:t>
      </w:r>
    </w:p>
    <w:p>
      <w:r>
        <w:t>preceding unit.</w:t>
      </w:r>
    </w:p>
    <w:p>
      <w:r>
        <w:t>   Resource use is stretched to the maximum.</w:t>
      </w:r>
    </w:p>
    <w:p>
      <w:r>
        <w:t>   It is the most commonly encountered form in agricultural enterprises;</w:t>
      </w:r>
    </w:p>
    <w:p>
      <w:r>
        <w:t>   It gives rise to the law of Diminishing Returns.</w:t>
      </w:r>
    </w:p>
    <w:p>
      <w:r>
        <w:t>Examples:</w:t>
      </w:r>
    </w:p>
    <w:p>
      <w:r>
        <w:t>   Feeding dairy cows for milk production with varying amounts of feed.</w:t>
      </w:r>
    </w:p>
    <w:p>
      <w:r>
        <w:t>   Crop responses to application of varying amounts of fertilizers.</w:t>
      </w:r>
    </w:p>
    <w:p>
      <w:r>
        <w:t>   Use of varying units of labour on fixed unit of land.</w:t>
      </w:r>
    </w:p>
    <w:p/>
    <w:p>
      <w:r>
        <w:t>Economic Laws and Principles</w:t>
      </w:r>
    </w:p>
    <w:p>
      <w:r>
        <w:t>The Law of Diminishing Returns</w:t>
      </w:r>
    </w:p>
    <w:p>
      <w:r>
        <w:t> The law of diminishing returns states that;</w:t>
      </w:r>
    </w:p>
    <w:p>
      <w:r>
        <w:t>’’if successive units of one input are added to fixed quantities of other inputs a point is</w:t>
      </w:r>
    </w:p>
    <w:p>
      <w:r>
        <w:t>eventually reached where additional product (output) per additional unit of input</w:t>
      </w:r>
    </w:p>
    <w:p>
      <w:r>
        <w:t>declines.’’</w:t>
      </w:r>
    </w:p>
    <w:p>
      <w:r>
        <w:t> This law is encountered practically in all forms of agricultural production.</w:t>
      </w:r>
    </w:p>
    <w:p>
      <w:r>
        <w:t>43</w:t>
      </w:r>
    </w:p>
    <w:p/>
    <w:p>
      <w:r>
        <w:t>   It is useful in determining the most rational and profitable level of production.</w:t>
      </w:r>
    </w:p>
    <w:p/>
    <w:p>
      <w:r>
        <w:t>Example:</w:t>
      </w:r>
    </w:p>
    <w:p>
      <w:r>
        <w:t>Production of maize at varying levels of N.P.K. fertilizer application on a fixed area of</w:t>
      </w:r>
    </w:p>
    <w:p>
      <w:r>
        <w:t>land.</w:t>
      </w:r>
    </w:p>
    <w:p/>
    <w:p>
      <w:r>
        <w:t>Unit ofNPK         Total             Marginal</w:t>
      </w:r>
    </w:p>
    <w:p>
      <w:r>
        <w:t>Fertilizer         Yields            Products</w:t>
      </w:r>
    </w:p>
    <w:p>
      <w:r>
        <w:t>(bags)                                 (bags)</w:t>
      </w:r>
    </w:p>
    <w:p>
      <w:r>
        <w:t>30             10                    -</w:t>
      </w:r>
    </w:p>
    <w:p>
      <w:r>
        <w:t>60             27                  17</w:t>
      </w:r>
    </w:p>
    <w:p>
      <w:r>
        <w:t>90             42                  15</w:t>
      </w:r>
    </w:p>
    <w:p>
      <w:r>
        <w:t>120             56                  14</w:t>
      </w:r>
    </w:p>
    <w:p>
      <w:r>
        <w:t>150             63                   7</w:t>
      </w:r>
    </w:p>
    <w:p>
      <w:r>
        <w:t>180             65                   3</w:t>
      </w:r>
    </w:p>
    <w:p>
      <w:r>
        <w:t>210             65                   0</w:t>
      </w:r>
    </w:p>
    <w:p>
      <w:r>
        <w:t>240              60                  -5</w:t>
      </w:r>
    </w:p>
    <w:p>
      <w:r>
        <w:t>270             52                  -8</w:t>
      </w:r>
    </w:p>
    <w:p>
      <w:r>
        <w:t>300              42                 -10</w:t>
      </w:r>
    </w:p>
    <w:p/>
    <w:p>
      <w:r>
        <w:t>Zones of a production function curves</w:t>
      </w:r>
    </w:p>
    <w:p/>
    <w:p>
      <w:r>
        <w:t>Zones of a production function curves these are:</w:t>
      </w:r>
    </w:p>
    <w:p>
      <w:r>
        <w:t>     Irrational zone or Zone I.</w:t>
      </w:r>
    </w:p>
    <w:p>
      <w:r>
        <w:t>     Rational zone or Zone II</w:t>
      </w:r>
    </w:p>
    <w:p>
      <w:r>
        <w:t>     Irrational zone or Zone III.</w:t>
      </w:r>
    </w:p>
    <w:p/>
    <w:p>
      <w:r>
        <w:t>   The three zones are arrived at by drawing two perpendicular lines through the</w:t>
      </w:r>
    </w:p>
    <w:p>
      <w:r>
        <w:t>production function curve, one at MP = AP and another at MP=O.</w:t>
      </w:r>
    </w:p>
    <w:p/>
    <w:p>
      <w:r>
        <w:t>44</w:t>
      </w:r>
    </w:p>
    <w:p/>
    <w:p>
      <w:r>
        <w:t>   In Zone I resources are not fully utilized while in Zone III, excessive application of</w:t>
      </w:r>
    </w:p>
    <w:p>
      <w:r>
        <w:t>resources leads to production decline or loss.</w:t>
      </w:r>
    </w:p>
    <w:p>
      <w:r>
        <w:t>   It is not economical to produce at these levels.</w:t>
      </w:r>
    </w:p>
    <w:p>
      <w:r>
        <w:t>   In Zone II resources are maximally utilized resulting in maximum production.</w:t>
      </w:r>
    </w:p>
    <w:p>
      <w:r>
        <w:t>   It is therefore economical (or wise) to produce at this level.</w:t>
      </w:r>
    </w:p>
    <w:p/>
    <w:p>
      <w:r>
        <w:t>Principle of Substitution</w:t>
      </w:r>
    </w:p>
    <w:p>
      <w:r>
        <w:t>States-’’if the output in a production process is constant, it is profitable to substitute one</w:t>
      </w:r>
    </w:p>
    <w:p>
      <w:r>
        <w:t>input factor for another, as long as it is cheaper than its next alternative.’’</w:t>
      </w:r>
    </w:p>
    <w:p/>
    <w:p>
      <w:r>
        <w:t>   This principle is applicable in a situation where more than one variable input factors</w:t>
      </w:r>
    </w:p>
    <w:p>
      <w:r>
        <w:t>are used.</w:t>
      </w:r>
    </w:p>
    <w:p>
      <w:r>
        <w:t>   For example feeding hay and concentrates for milk production, farmyard manure and</w:t>
      </w:r>
    </w:p>
    <w:p>
      <w:r>
        <w:t>phosphatic fertilizers in the production of maize.</w:t>
      </w:r>
    </w:p>
    <w:p>
      <w:r>
        <w:t>   The basic problem that the producer wishes to solve when two input factors are used</w:t>
      </w:r>
    </w:p>
    <w:p>
      <w:r>
        <w:t>in combination is in what proportions must the variable inputs be combined in order</w:t>
      </w:r>
    </w:p>
    <w:p>
      <w:r>
        <w:t>to produce at a minimum cost and hence attain maximum profit.</w:t>
      </w:r>
    </w:p>
    <w:p>
      <w:r>
        <w:t>   To solve the above problem, the producer must determine the least cost</w:t>
      </w:r>
    </w:p>
    <w:p>
      <w:r>
        <w:t>combination of inputs used.</w:t>
      </w:r>
    </w:p>
    <w:p>
      <w:r>
        <w:t>   The least cost combination is attained at a point where the Marginal Rate of</w:t>
      </w:r>
    </w:p>
    <w:p>
      <w:r>
        <w:t>Substitution (MRS) equals the inverse of price ratio of the factors involved.</w:t>
      </w:r>
    </w:p>
    <w:p/>
    <w:p>
      <w:r>
        <w:t>That is:</w:t>
      </w:r>
    </w:p>
    <w:p>
      <w:r>
        <w:t>x2 = P X1</w:t>
      </w:r>
    </w:p>
    <w:p/>
    <w:p>
      <w:r>
        <w:t>X1= P X2</w:t>
      </w:r>
    </w:p>
    <w:p/>
    <w:p>
      <w:r>
        <w:t>X1 - first input factor</w:t>
      </w:r>
    </w:p>
    <w:p>
      <w:r>
        <w:t>X2- second input factor</w:t>
      </w:r>
    </w:p>
    <w:p/>
    <w:p>
      <w:r>
        <w:t>- change (increase or decrease)</w:t>
      </w:r>
    </w:p>
    <w:p/>
    <w:p>
      <w:r>
        <w:t>P - price (cost of input fators)</w:t>
      </w:r>
    </w:p>
    <w:p/>
    <w:p>
      <w:r>
        <w:t>Examples:</w:t>
      </w:r>
    </w:p>
    <w:p>
      <w:r>
        <w:t>   Producing 20 bags of maize using varying combinations of farmyard manure and</w:t>
      </w:r>
    </w:p>
    <w:p>
      <w:r>
        <w:t>phosphate fertilizers.</w:t>
      </w:r>
    </w:p>
    <w:p>
      <w:r>
        <w:t>   Price of farm yard manure (FYM) is KShs10/- per unit and that of phosphate fertilizer</w:t>
      </w:r>
    </w:p>
    <w:p>
      <w:r>
        <w:t>is Kshs 50/- per unit</w:t>
      </w:r>
    </w:p>
    <w:p/>
    <w:p>
      <w:r>
        <w:t>45</w:t>
      </w:r>
    </w:p>
    <w:p/>
    <w:p>
      <w:r>
        <w:t>X2(MRS)</w:t>
      </w:r>
    </w:p>
    <w:p>
      <w:r>
        <w:t>X1 (P-fert)       x2 (N-fert)     X1</w:t>
      </w:r>
    </w:p>
    <w:p>
      <w:r>
        <w:t>100kg units        100kg units</w:t>
      </w:r>
    </w:p>
    <w:p>
      <w:r>
        <w:t>I                9.00               -</w:t>
      </w:r>
    </w:p>
    <w:p>
      <w:r>
        <w:t>2                 4.00              5.1</w:t>
      </w:r>
    </w:p>
    <w:p>
      <w:r>
        <w:t>3                 2.80             1.20</w:t>
      </w:r>
    </w:p>
    <w:p>
      <w:r>
        <w:t>4                 2.40            0.40</w:t>
      </w:r>
    </w:p>
    <w:p>
      <w:r>
        <w:t>5                 2.00            0.40</w:t>
      </w:r>
    </w:p>
    <w:p>
      <w:r>
        <w:t>6                 1.80            0.20</w:t>
      </w:r>
    </w:p>
    <w:p>
      <w:r>
        <w:t>7                 1.65            015</w:t>
      </w:r>
    </w:p>
    <w:p>
      <w:r>
        <w:t>8                 155             0.10</w:t>
      </w:r>
    </w:p>
    <w:p>
      <w:r>
        <w:t>9                 1.45            0.10</w:t>
      </w:r>
    </w:p>
    <w:p>
      <w:r>
        <w:t>10            1.45            0.05</w:t>
      </w:r>
    </w:p>
    <w:p/>
    <w:p>
      <w:r>
        <w:t>In the above example, the following assumptions are made:</w:t>
      </w:r>
    </w:p>
    <w:p>
      <w:r>
        <w:t> A fixed quantity of output is to be produced.</w:t>
      </w:r>
    </w:p>
    <w:p>
      <w:r>
        <w:t> Input factors in combination substitute for one another at varying rates.</w:t>
      </w:r>
    </w:p>
    <w:p>
      <w:r>
        <w:t> Relative prices of input factors do not change drastically during the period of</w:t>
      </w:r>
    </w:p>
    <w:p>
      <w:r>
        <w:t>production.</w:t>
      </w:r>
    </w:p>
    <w:p>
      <w:r>
        <w:t>NOTE: one input factor substitutes for the other at diminishing varying marginal rate of</w:t>
      </w:r>
    </w:p>
    <w:p>
      <w:r>
        <w:t>substitution.</w:t>
      </w:r>
    </w:p>
    <w:p/>
    <w:p>
      <w:r>
        <w:t>Principle of Equimarginal Returns</w:t>
      </w:r>
    </w:p>
    <w:p>
      <w:r>
        <w:t>   This principle states ;’’ That the last unit of an input factor spent in one enterprise</w:t>
      </w:r>
    </w:p>
    <w:p>
      <w:r>
        <w:t>yields a marginal return exactly equal to the marginal return earned from the last unit</w:t>
      </w:r>
    </w:p>
    <w:p>
      <w:r>
        <w:t>invested in each of the other enterprises.’'</w:t>
      </w:r>
    </w:p>
    <w:p>
      <w:r>
        <w:t>Example</w:t>
      </w:r>
    </w:p>
    <w:p>
      <w:r>
        <w:t>   If the last shs.100/- spent buying cattle feed will return more than shs. 100/= spent on</w:t>
      </w:r>
    </w:p>
    <w:p>
      <w:r>
        <w:t>buying fertilizer for growing maize, then it is advisable to purchase more feed up to a</w:t>
      </w:r>
    </w:p>
    <w:p>
      <w:r>
        <w:t>point where the last shs.lOO/- spent on it will return exactly the same as the last</w:t>
      </w:r>
    </w:p>
    <w:p>
      <w:r>
        <w:t>shs.100/- spent on fertilizers.</w:t>
      </w:r>
    </w:p>
    <w:p>
      <w:r>
        <w:t>   This concept is only relevant in a situation where farmers do not have adequate</w:t>
      </w:r>
    </w:p>
    <w:p>
      <w:r>
        <w:t>capital to employ inputs up to the level where marginal revenue equals the marginal</w:t>
      </w:r>
    </w:p>
    <w:p>
      <w:r>
        <w:t>cost.</w:t>
      </w:r>
    </w:p>
    <w:p/>
    <w:p>
      <w:r>
        <w:t>46</w:t>
      </w:r>
    </w:p>
    <w:p/>
    <w:p>
      <w:r>
        <w:t>The principal of Profit Maximization</w:t>
      </w:r>
    </w:p>
    <w:p>
      <w:r>
        <w:t>   The profit is defined as the difference, in monetary terms, between the total returns</w:t>
      </w:r>
    </w:p>
    <w:p>
      <w:r>
        <w:t>(income) and total costs (expenses) in a production process.</w:t>
      </w:r>
    </w:p>
    <w:p>
      <w:r>
        <w:t>   Profit maximisation aims at obtaining the highest returns at a minimum cost per unit</w:t>
      </w:r>
    </w:p>
    <w:p>
      <w:r>
        <w:t>of input factor used.</w:t>
      </w:r>
    </w:p>
    <w:p>
      <w:r>
        <w:t>   This can be done by considering two concepts.</w:t>
      </w:r>
    </w:p>
    <w:p>
      <w:r>
        <w:t>Marginal Concept</w:t>
      </w:r>
    </w:p>
    <w:p>
      <w:r>
        <w:t>   Profit is maximised when the marginal (additional or extra) revenue (MR) is equal to,</w:t>
      </w:r>
    </w:p>
    <w:p>
      <w:r>
        <w:t>or slightly higher than, the marginal cost (Mc).</w:t>
      </w:r>
    </w:p>
    <w:p>
      <w:r>
        <w:t>   At this point every added input factor brings in higher returns than the expenses</w:t>
      </w:r>
    </w:p>
    <w:p>
      <w:r>
        <w:t>incurred in investing it.</w:t>
      </w:r>
    </w:p>
    <w:p/>
    <w:p>
      <w:r>
        <w:t>Net Revenue Concepts</w:t>
      </w:r>
    </w:p>
    <w:p>
      <w:r>
        <w:t>   Profit is said to be maximized in a production process when the Net Revenue</w:t>
      </w:r>
    </w:p>
    <w:p>
      <w:r>
        <w:t>(differences between total revenue and total costs) is the highest that is ;</w:t>
      </w:r>
    </w:p>
    <w:p>
      <w:r>
        <w:t>NR = TR - TC.</w:t>
      </w:r>
    </w:p>
    <w:p>
      <w:r>
        <w:t>   This is arrived at by analyzing the total cost and total revenue earned from a</w:t>
      </w:r>
    </w:p>
    <w:p>
      <w:r>
        <w:t>particular enterprise and then subtracting the former from the latter.</w:t>
      </w:r>
    </w:p>
    <w:p/>
    <w:p>
      <w:r>
        <w:t>When calculating the profit using whatever concept, the following</w:t>
      </w:r>
    </w:p>
    <w:p>
      <w:r>
        <w:t>assumptions are made:</w:t>
      </w:r>
    </w:p>
    <w:p>
      <w:r>
        <w:t>   Cost of inputs (such as fertilizers, labour) remains constant during the period of</w:t>
      </w:r>
    </w:p>
    <w:p>
      <w:r>
        <w:t>production.</w:t>
      </w:r>
    </w:p>
    <w:p>
      <w:r>
        <w:t>   Price of the produce (product) remains unchanged.</w:t>
      </w:r>
    </w:p>
    <w:p>
      <w:r>
        <w:t>   Fixed costs are ignored that is only varying costs directly involved are considered.</w:t>
      </w:r>
    </w:p>
    <w:p>
      <w:r>
        <w:t>Farm Planning</w:t>
      </w:r>
    </w:p>
    <w:p>
      <w:r>
        <w:t>  Planning is the process of establishing the organizational objectives and defining the</w:t>
      </w:r>
    </w:p>
    <w:p>
      <w:r>
        <w:t>means of achieving them.</w:t>
      </w:r>
    </w:p>
    <w:p>
      <w:r>
        <w:t>Factors to consider in drawing a farm plan.</w:t>
      </w:r>
    </w:p>
    <w:p>
      <w:r>
        <w:t> Size of the farm.</w:t>
      </w:r>
    </w:p>
    <w:p>
      <w:r>
        <w:t> Environmental factors.</w:t>
      </w:r>
    </w:p>
    <w:p>
      <w:r>
        <w:t> The current trends in labour markets.</w:t>
      </w:r>
    </w:p>
    <w:p>
      <w:r>
        <w:t> Farmer's objectives and preferences.</w:t>
      </w:r>
    </w:p>
    <w:p>
      <w:r>
        <w:t> Possible production enterprises.</w:t>
      </w:r>
    </w:p>
    <w:p>
      <w:r>
        <w:t> Existing market conditions and price trends.</w:t>
      </w:r>
    </w:p>
    <w:p>
      <w:r>
        <w:t> Availability and cost of farm inputs.</w:t>
      </w:r>
    </w:p>
    <w:p>
      <w:r>
        <w:t> Government regulations/policy.</w:t>
      </w:r>
    </w:p>
    <w:p>
      <w:r>
        <w:t> Security.</w:t>
      </w:r>
    </w:p>
    <w:p>
      <w:r>
        <w:t> Communication and transport facilities</w:t>
      </w:r>
    </w:p>
    <w:p>
      <w:r>
        <w:t>Farm Budgeting</w:t>
      </w:r>
    </w:p>
    <w:p>
      <w:r>
        <w:t>   Farm budgeting is the process of estimating the future outcomes of a proposed farm</w:t>
      </w:r>
    </w:p>
    <w:p>
      <w:r>
        <w:t>plan,</w:t>
      </w:r>
    </w:p>
    <w:p>
      <w:r>
        <w:t>   That is; the future incomes and expenses of a farm plan.</w:t>
      </w:r>
    </w:p>
    <w:p>
      <w:r>
        <w:t>Importance of Farm Budgeting</w:t>
      </w:r>
    </w:p>
    <w:p>
      <w:r>
        <w:t>   It helps the farm in decision making.</w:t>
      </w:r>
    </w:p>
    <w:p>
      <w:r>
        <w:t>47</w:t>
      </w:r>
    </w:p>
    <w:p/>
    <w:p>
      <w:r>
        <w:t>    It helps the farmer to predict future</w:t>
      </w:r>
    </w:p>
    <w:p>
      <w:r>
        <w:t>    returns that is planning ahead.</w:t>
      </w:r>
    </w:p>
    <w:p>
      <w:r>
        <w:t>    It helps the farmer to avoid incurring losses by investing in less profitable enterprises.</w:t>
      </w:r>
    </w:p>
    <w:p>
      <w:r>
        <w:t>    It helps the farmer to secure loans from financial institutions such as Agricultural</w:t>
      </w:r>
    </w:p>
    <w:p>
      <w:r>
        <w:t>Finance Corporation and commercial banks.</w:t>
      </w:r>
    </w:p>
    <w:p>
      <w:r>
        <w:t>    It ensures a periodic analysis of the farm business.</w:t>
      </w:r>
    </w:p>
    <w:p>
      <w:r>
        <w:t>    It acts as a record which can be used for future reference.</w:t>
      </w:r>
    </w:p>
    <w:p>
      <w:r>
        <w:t>    It pinpoints strengths or weaknesses in farm operations.</w:t>
      </w:r>
    </w:p>
    <w:p/>
    <w:p>
      <w:r>
        <w:t>Types of Budgets</w:t>
      </w:r>
    </w:p>
    <w:p/>
    <w:p>
      <w:r>
        <w:t>Partial Budget</w:t>
      </w:r>
    </w:p>
    <w:p>
      <w:r>
        <w:t>    It represents financial effects on minor changes in a farm organisation.</w:t>
      </w:r>
    </w:p>
    <w:p>
      <w:r>
        <w:t>    It is necessary when a farmer wants to replace or reduce enterprise.</w:t>
      </w:r>
    </w:p>
    <w:p>
      <w:r>
        <w:t>Complete Budget</w:t>
      </w:r>
    </w:p>
    <w:p>
      <w:r>
        <w:t>    A complete budget is necessary when the farmer wants to start a new business</w:t>
      </w:r>
    </w:p>
    <w:p>
      <w:r>
        <w:t>where both the variable costs and the fixed costs are likely to be affected.</w:t>
      </w:r>
    </w:p>
    <w:p>
      <w:r>
        <w:t>    It involves a major change or reorganization in the farm business.</w:t>
      </w:r>
    </w:p>
    <w:p/>
    <w:p>
      <w:r>
        <w:t>Agricultural Services Available to the Farmer:</w:t>
      </w:r>
    </w:p>
    <w:p>
      <w:r>
        <w:t>  Agricultural production efficiency is greatly increased by services rendered to the</w:t>
      </w:r>
    </w:p>
    <w:p>
      <w:r>
        <w:t>farming communities by;</w:t>
      </w:r>
    </w:p>
    <w:p>
      <w:r>
        <w:t> Government institutions</w:t>
      </w:r>
    </w:p>
    <w:p>
      <w:r>
        <w:t> Non-governmental organizations.</w:t>
      </w:r>
    </w:p>
    <w:p>
      <w:r>
        <w:t>Some of these services are:</w:t>
      </w:r>
    </w:p>
    <w:p>
      <w:r>
        <w:t> Extension and Training:</w:t>
      </w:r>
    </w:p>
    <w:p>
      <w:r>
        <w:t> Banking Services:</w:t>
      </w:r>
    </w:p>
    <w:p>
      <w:r>
        <w:t> Credit:</w:t>
      </w:r>
    </w:p>
    <w:p/>
    <w:p>
      <w:r>
        <w:t>Extension and Training:</w:t>
      </w:r>
    </w:p>
    <w:p>
      <w:r>
        <w:t>    In the field and in farmer's training centres.</w:t>
      </w:r>
    </w:p>
    <w:p/>
    <w:p>
      <w:r>
        <w:t>Banking Services:</w:t>
      </w:r>
    </w:p>
    <w:p>
      <w:r>
        <w:t>        These enables the farmers to save some of their farm income and invest them in</w:t>
      </w:r>
    </w:p>
    <w:p>
      <w:r>
        <w:t>future projects.</w:t>
      </w:r>
    </w:p>
    <w:p>
      <w:r>
        <w:t>Credit:</w:t>
      </w:r>
    </w:p>
    <w:p>
      <w:r>
        <w:t>    Credit is a financial assistance advanced to agricultural farmers to finance their farm</w:t>
      </w:r>
    </w:p>
    <w:p>
      <w:r>
        <w:t>projects and repay it with interest.</w:t>
      </w:r>
    </w:p>
    <w:p>
      <w:r>
        <w:t>    It is a borrowed resource.</w:t>
      </w:r>
    </w:p>
    <w:p>
      <w:r>
        <w:t>Types of Credit</w:t>
      </w:r>
    </w:p>
    <w:p>
      <w:r>
        <w:t>     Credit is categorised according to;</w:t>
      </w:r>
    </w:p>
    <w:p>
      <w:r>
        <w:t> Time of repayment</w:t>
      </w:r>
    </w:p>
    <w:p>
      <w:r>
        <w:t> The types of projects to be financed.</w:t>
      </w:r>
    </w:p>
    <w:p>
      <w:r>
        <w:t>Examples are:</w:t>
      </w:r>
    </w:p>
    <w:p/>
    <w:p>
      <w:r>
        <w:t>48</w:t>
      </w:r>
    </w:p>
    <w:p/>
    <w:p>
      <w:r>
        <w:t>Short-term Credit</w:t>
      </w:r>
    </w:p>
    <w:p>
      <w:r>
        <w:t>    Repayable within one year and is advanced for the purchase of;</w:t>
      </w:r>
    </w:p>
    <w:p>
      <w:r>
        <w:t> seeds,</w:t>
      </w:r>
    </w:p>
    <w:p>
      <w:r>
        <w:t> fertilizers,</w:t>
      </w:r>
    </w:p>
    <w:p>
      <w:r>
        <w:t> animal feeds .</w:t>
      </w:r>
    </w:p>
    <w:p/>
    <w:p>
      <w:r>
        <w:t>Medium-term Credit</w:t>
      </w:r>
    </w:p>
    <w:p>
      <w:r>
        <w:t>    Repayable within 2 - 5 years and is used to finance projects such as;</w:t>
      </w:r>
    </w:p>
    <w:p>
      <w:r>
        <w:t> fencing materials,</w:t>
      </w:r>
    </w:p>
    <w:p>
      <w:r>
        <w:t> purchase of livestock,</w:t>
      </w:r>
    </w:p>
    <w:p>
      <w:r>
        <w:t> light farm equipment .</w:t>
      </w:r>
    </w:p>
    <w:p/>
    <w:p>
      <w:r>
        <w:t>Long-term Credit</w:t>
      </w:r>
    </w:p>
    <w:p>
      <w:r>
        <w:t>    Repayable period is up to 15 years and even more.</w:t>
      </w:r>
    </w:p>
    <w:p>
      <w:r>
        <w:t>    It is given for the long-term or durable projects such as;</w:t>
      </w:r>
    </w:p>
    <w:p>
      <w:r>
        <w:t> purchase of land,</w:t>
      </w:r>
    </w:p>
    <w:p>
      <w:r>
        <w:t> construction of soil and water conservation structures,</w:t>
      </w:r>
    </w:p>
    <w:p>
      <w:r>
        <w:t> farm buildings,</w:t>
      </w:r>
    </w:p>
    <w:p>
      <w:r>
        <w:t> irrigation projects for perennial cash crops for example;</w:t>
      </w:r>
    </w:p>
    <w:p>
      <w:r>
        <w:t> coffee,</w:t>
      </w:r>
    </w:p>
    <w:p>
      <w:r>
        <w:t> farm machinery</w:t>
      </w:r>
    </w:p>
    <w:p>
      <w:r>
        <w:t> implements.</w:t>
      </w:r>
    </w:p>
    <w:p>
      <w:r>
        <w:t>Sources of Credit</w:t>
      </w:r>
    </w:p>
    <w:p>
      <w:r>
        <w:t>    Co-operative societies and unions.</w:t>
      </w:r>
    </w:p>
    <w:p>
      <w:r>
        <w:t>    Crop boards.</w:t>
      </w:r>
    </w:p>
    <w:p>
      <w:r>
        <w:t>    Commercial banks.</w:t>
      </w:r>
    </w:p>
    <w:p>
      <w:r>
        <w:t>    Agricultural Finance Corporation.</w:t>
      </w:r>
    </w:p>
    <w:p>
      <w:r>
        <w:t>    Insurance companies.</w:t>
      </w:r>
    </w:p>
    <w:p>
      <w:r>
        <w:t>    Individual money lenders.</w:t>
      </w:r>
    </w:p>
    <w:p>
      <w:r>
        <w:t>    Settlement fund trustee.</w:t>
      </w:r>
    </w:p>
    <w:p/>
    <w:p>
      <w:r>
        <w:t>Artificial Insemination Services:</w:t>
      </w:r>
    </w:p>
    <w:p>
      <w:r>
        <w:t>    Provides farmers with semen from improved or superior bulls to improve their</w:t>
      </w:r>
    </w:p>
    <w:p>
      <w:r>
        <w:t>livestock herds through controlled breeding.</w:t>
      </w:r>
    </w:p>
    <w:p/>
    <w:p>
      <w:r>
        <w:t>Agricultural Research Organization</w:t>
      </w:r>
    </w:p>
    <w:p>
      <w:r>
        <w:t>    These develop and pass on to farmers, improved production techniques as well as</w:t>
      </w:r>
    </w:p>
    <w:p>
      <w:r>
        <w:t>crop and livestock species with better performance in different ecological zones.</w:t>
      </w:r>
    </w:p>
    <w:p>
      <w:r>
        <w:t>Marketing Outlets</w:t>
      </w:r>
    </w:p>
    <w:p>
      <w:r>
        <w:t>    These are agencies that ensure effective and efficient conveyance of farm produce to</w:t>
      </w:r>
    </w:p>
    <w:p>
      <w:r>
        <w:t>points of processing and consumption.</w:t>
      </w:r>
    </w:p>
    <w:p>
      <w:r>
        <w:t>    They are largely crop marketing boards or corporations and cooperative societies.</w:t>
      </w:r>
    </w:p>
    <w:p>
      <w:r>
        <w:t>Veterinary Services</w:t>
      </w:r>
    </w:p>
    <w:p>
      <w:r>
        <w:t>    In the field are veterinary officers who help the farmer in treating and controlling</w:t>
      </w:r>
    </w:p>
    <w:p>
      <w:r>
        <w:t>livestock diseases and parasites.</w:t>
      </w:r>
    </w:p>
    <w:p>
      <w:r>
        <w:t>49</w:t>
      </w:r>
    </w:p>
    <w:p/>
    <w:p>
      <w:r>
        <w:t>Farm Input Supplies</w:t>
      </w:r>
    </w:p>
    <w:p>
      <w:r>
        <w:t>   Farmers are able to obtain their farm inputs from organizations such as co-operatives</w:t>
      </w:r>
    </w:p>
    <w:p>
      <w:r>
        <w:t>and private companies.</w:t>
      </w:r>
    </w:p>
    <w:p>
      <w:r>
        <w:t>   These organizations bring inputs closer to the farmers for example Kenya Farmers</w:t>
      </w:r>
    </w:p>
    <w:p>
      <w:r>
        <w:t>Association and private agrovets.</w:t>
      </w:r>
    </w:p>
    <w:p>
      <w:r>
        <w:t>Tractor Hire Services</w:t>
      </w:r>
    </w:p>
    <w:p>
      <w:r>
        <w:t>   This involves hiring of tractors and machinery at a cost by farmers who are not</w:t>
      </w:r>
    </w:p>
    <w:p>
      <w:r>
        <w:t>privileged to own their own.</w:t>
      </w:r>
    </w:p>
    <w:p>
      <w:r>
        <w:t>Sources</w:t>
      </w:r>
    </w:p>
    <w:p>
      <w:r>
        <w:t>   Ministry of Agriculture</w:t>
      </w:r>
    </w:p>
    <w:p>
      <w:r>
        <w:t>   Private contractors.</w:t>
      </w:r>
    </w:p>
    <w:p>
      <w:r>
        <w:t>   Individual farmers.</w:t>
      </w:r>
    </w:p>
    <w:p>
      <w:r>
        <w:t>   Other service providers.</w:t>
      </w:r>
    </w:p>
    <w:p>
      <w:r>
        <w:t>Risks and Uncertainties in Farming</w:t>
      </w:r>
    </w:p>
    <w:p>
      <w:r>
        <w:t> Uncertainty-is the state of not knowing about future events or outcomes.</w:t>
      </w:r>
    </w:p>
    <w:p>
      <w:r>
        <w:t>   Risks-is the difference (divergence) between the expected and the actual</w:t>
      </w:r>
    </w:p>
    <w:p>
      <w:r>
        <w:t>outcome.</w:t>
      </w:r>
    </w:p>
    <w:p>
      <w:r>
        <w:t>Types of Risks and Uncertainties</w:t>
      </w:r>
    </w:p>
    <w:p>
      <w:r>
        <w:t>   Fluctuation of commodity prices.</w:t>
      </w:r>
    </w:p>
    <w:p>
      <w:r>
        <w:t>   Physical yield uncertainty.</w:t>
      </w:r>
    </w:p>
    <w:p>
      <w:r>
        <w:t>   Ownership uncertainty.</w:t>
      </w:r>
    </w:p>
    <w:p>
      <w:r>
        <w:t>   Outbreak of pests and diseases.</w:t>
      </w:r>
    </w:p>
    <w:p>
      <w:r>
        <w:t>   Sickness and injury.</w:t>
      </w:r>
    </w:p>
    <w:p>
      <w:r>
        <w:t>   New production technique.</w:t>
      </w:r>
    </w:p>
    <w:p>
      <w:r>
        <w:t>   Obsolescence for example machinery may become outdated or obsolete within a</w:t>
      </w:r>
    </w:p>
    <w:p>
      <w:r>
        <w:t>short time.</w:t>
      </w:r>
    </w:p>
    <w:p>
      <w:r>
        <w:t>   Death of either farmer or livestock.</w:t>
      </w:r>
    </w:p>
    <w:p>
      <w:r>
        <w:t>   Natural catastrophies such as;</w:t>
      </w:r>
    </w:p>
    <w:p>
      <w:r>
        <w:t> floods,</w:t>
      </w:r>
    </w:p>
    <w:p>
      <w:r>
        <w:t> drought,</w:t>
      </w:r>
    </w:p>
    <w:p>
      <w:r>
        <w:t> earthquakes,</w:t>
      </w:r>
    </w:p>
    <w:p>
      <w:r>
        <w:t> storm and strong winds which may destroy crops or kill the animals.</w:t>
      </w:r>
    </w:p>
    <w:p>
      <w:r>
        <w:t>Ways in Which Farmers Adjust to Risks and Uncertainties</w:t>
      </w:r>
    </w:p>
    <w:p>
      <w:r>
        <w:t>   Diversification.</w:t>
      </w:r>
    </w:p>
    <w:p>
      <w:r>
        <w:t>   Selecting more certain enterprises.</w:t>
      </w:r>
    </w:p>
    <w:p>
      <w:r>
        <w:t>   Contracting.</w:t>
      </w:r>
    </w:p>
    <w:p>
      <w:r>
        <w:t>   Insurance.</w:t>
      </w:r>
    </w:p>
    <w:p>
      <w:r>
        <w:t>   Input rationing.</w:t>
      </w:r>
    </w:p>
    <w:p>
      <w:r>
        <w:t>   Flexibility in production methods.</w:t>
      </w:r>
    </w:p>
    <w:p>
      <w:r>
        <w:t>   Adopting modern methods of production.</w:t>
      </w:r>
    </w:p>
    <w:p/>
    <w:p>
      <w:r>
        <w:t>Agricultural Economics IV:</w:t>
      </w:r>
    </w:p>
    <w:p>
      <w:r>
        <w:t>50</w:t>
      </w:r>
    </w:p>
    <w:p/>
    <w:p>
      <w:r>
        <w:t>(Farm Accounts)</w:t>
      </w:r>
    </w:p>
    <w:p>
      <w:r>
        <w:t>Introduction</w:t>
      </w:r>
    </w:p>
    <w:p>
      <w:r>
        <w:t>   Financial and physical records if accurately kept in the farm serve as very important</w:t>
      </w:r>
    </w:p>
    <w:p>
      <w:r>
        <w:t>tools in decision-making.</w:t>
      </w:r>
    </w:p>
    <w:p>
      <w:r>
        <w:t>   The records are kept in several books and statements as follows:</w:t>
      </w:r>
    </w:p>
    <w:p>
      <w:r>
        <w:t>Financial Documents</w:t>
      </w:r>
    </w:p>
    <w:p>
      <w:r>
        <w:t>They include:</w:t>
      </w:r>
    </w:p>
    <w:p>
      <w:r>
        <w:t> Invoices.</w:t>
      </w:r>
    </w:p>
    <w:p>
      <w:r>
        <w:t> Receipts.</w:t>
      </w:r>
    </w:p>
    <w:p>
      <w:r>
        <w:t> Delivery notes</w:t>
      </w:r>
    </w:p>
    <w:p>
      <w:r>
        <w:t> Purchase records.</w:t>
      </w:r>
    </w:p>
    <w:p/>
    <w:p>
      <w:r>
        <w:t>An Invoice</w:t>
      </w:r>
    </w:p>
    <w:p>
      <w:r>
        <w:t>  This is a document issued by the seller to the buyer for goods taken on credit, and</w:t>
      </w:r>
    </w:p>
    <w:p>
      <w:r>
        <w:t>payment to be done later.</w:t>
      </w:r>
    </w:p>
    <w:p>
      <w:r>
        <w:t> The original is given to the buyer and duplicate retained by seller.</w:t>
      </w:r>
    </w:p>
    <w:p>
      <w:r>
        <w:t>The invoice shows the following:</w:t>
      </w:r>
    </w:p>
    <w:p>
      <w:r>
        <w:t> The buyer and seller.</w:t>
      </w:r>
    </w:p>
    <w:p>
      <w:r>
        <w:t> Date of transaction.</w:t>
      </w:r>
    </w:p>
    <w:p>
      <w:r>
        <w:t> Amount involved.</w:t>
      </w:r>
    </w:p>
    <w:p>
      <w:r>
        <w:t> Invoice number.</w:t>
      </w:r>
    </w:p>
    <w:p/>
    <w:p>
      <w:r>
        <w:t>A Receipt</w:t>
      </w:r>
    </w:p>
    <w:p>
      <w:r>
        <w:t>   This is a document issued by the seller to the buyer when cash payment for goods</w:t>
      </w:r>
    </w:p>
    <w:p>
      <w:r>
        <w:t>delivered is made.</w:t>
      </w:r>
    </w:p>
    <w:p>
      <w:r>
        <w:t>It shows the following:</w:t>
      </w:r>
    </w:p>
    <w:p>
      <w:r>
        <w:t> The buyer and the seller.</w:t>
      </w:r>
    </w:p>
    <w:p>
      <w:r>
        <w:t> Date of transaction.</w:t>
      </w:r>
    </w:p>
    <w:p>
      <w:r>
        <w:t> Amount involved.</w:t>
      </w:r>
    </w:p>
    <w:p>
      <w:r>
        <w:t> Serial number</w:t>
      </w:r>
    </w:p>
    <w:p/>
    <w:p>
      <w:r>
        <w:t>Delivery Note</w:t>
      </w:r>
    </w:p>
    <w:p>
      <w:r>
        <w:t>    It is a document which shows that the goods have been delivered.</w:t>
      </w:r>
    </w:p>
    <w:p>
      <w:r>
        <w:t>    The receiver verifies the goods and then signs on the delivery note.</w:t>
      </w:r>
    </w:p>
    <w:p/>
    <w:p>
      <w:r>
        <w:t>Features:</w:t>
      </w:r>
    </w:p>
    <w:p>
      <w:r>
        <w:t>The delivery note shows the following:</w:t>
      </w:r>
    </w:p>
    <w:p>
      <w:r>
        <w:t> Goods delivered as per order.</w:t>
      </w:r>
    </w:p>
    <w:p>
      <w:r>
        <w:t>51</w:t>
      </w:r>
    </w:p>
    <w:p/>
    <w:p>
      <w:r>
        <w:t>   Quality or condition.</w:t>
      </w:r>
    </w:p>
    <w:p>
      <w:r>
        <w:t>   People involved in the transaction.</w:t>
      </w:r>
    </w:p>
    <w:p>
      <w:r>
        <w:t>   Date of delivery.</w:t>
      </w:r>
    </w:p>
    <w:p>
      <w:r>
        <w:t>Journal:</w:t>
      </w:r>
    </w:p>
    <w:p>
      <w:r>
        <w:t>   It is a book of first entry showing a record of all business transactions arranged in the</w:t>
      </w:r>
    </w:p>
    <w:p>
      <w:r>
        <w:t>order in which they occur.</w:t>
      </w:r>
    </w:p>
    <w:p>
      <w:r>
        <w:t>   Its pages are divided vertically into five sections.</w:t>
      </w:r>
    </w:p>
    <w:p>
      <w:r>
        <w:t>   The information is posted to the ledger</w:t>
      </w:r>
    </w:p>
    <w:p>
      <w:r>
        <w:t>Inventory:</w:t>
      </w:r>
    </w:p>
    <w:p>
      <w:r>
        <w:t>   This is a list of all the possession/assets item by item and their market value.</w:t>
      </w:r>
    </w:p>
    <w:p>
      <w:r>
        <w:t>   Such items are land, livestock, tools and equipment and crops in the store.</w:t>
      </w:r>
    </w:p>
    <w:p>
      <w:r>
        <w:t>   Valuation is an estimation of the value of each asset or item, based on market price</w:t>
      </w:r>
    </w:p>
    <w:p>
      <w:r>
        <w:t>or cost of production.</w:t>
      </w:r>
    </w:p>
    <w:p>
      <w:r>
        <w:t>Local Purchase Order:</w:t>
      </w:r>
    </w:p>
    <w:p>
      <w:r>
        <w:t>   Issued by the purchasing officer of the supplier for example school.</w:t>
      </w:r>
    </w:p>
    <w:p>
      <w:r>
        <w:t>   It shows people involved in the transaction, types and amounts of goods ordered</w:t>
      </w:r>
    </w:p>
    <w:p>
      <w:r>
        <w:t>and dates.</w:t>
      </w:r>
    </w:p>
    <w:p>
      <w:r>
        <w:t>   It should be written and signed by the authorised officer.</w:t>
      </w:r>
    </w:p>
    <w:p>
      <w:r>
        <w:t>   It is written in duplicate and the original is given to the supplier.</w:t>
      </w:r>
    </w:p>
    <w:p>
      <w:r>
        <w:t>Financial Books</w:t>
      </w:r>
    </w:p>
    <w:p>
      <w:r>
        <w:t>Ledger:</w:t>
      </w:r>
    </w:p>
    <w:p>
      <w:r>
        <w:t>   Is a book which contains individual accounts.</w:t>
      </w:r>
    </w:p>
    <w:p>
      <w:r>
        <w:t>   It is a principle book of accounts in which entries contained in all the other books are</w:t>
      </w:r>
    </w:p>
    <w:p>
      <w:r>
        <w:t>entered.</w:t>
      </w:r>
    </w:p>
    <w:p>
      <w:r>
        <w:t>   It is a storehouse of all the transactions.</w:t>
      </w:r>
    </w:p>
    <w:p>
      <w:r>
        <w:t>   Each page is numbered and vertically divided into two equal parts namely credit and</w:t>
      </w:r>
    </w:p>
    <w:p>
      <w:r>
        <w:t>debit.</w:t>
      </w:r>
    </w:p>
    <w:p>
      <w:r>
        <w:t>   Each part is further sub-divided into four sections.</w:t>
      </w:r>
    </w:p>
    <w:p>
      <w:r>
        <w:t>Cash Book:</w:t>
      </w:r>
    </w:p>
    <w:p>
      <w:r>
        <w:t>   It is a book where transactions involving cash or cheque payments are</w:t>
      </w:r>
    </w:p>
    <w:p>
      <w:r>
        <w:t>recorded.</w:t>
      </w:r>
    </w:p>
    <w:p>
      <w:r>
        <w:t>   It involves cash or cheque payments and receipts.</w:t>
      </w:r>
    </w:p>
    <w:p>
      <w:r>
        <w:t>   It is divided into two parts - debit and credit side.</w:t>
      </w:r>
    </w:p>
    <w:p>
      <w:r>
        <w:t>   All the receipts of cash or cheque are recorded on the debit and all</w:t>
      </w:r>
    </w:p>
    <w:p>
      <w:r>
        <w:t>payments are recorded on the credit</w:t>
      </w:r>
    </w:p>
    <w:p>
      <w:r>
        <w:t>side.</w:t>
      </w:r>
    </w:p>
    <w:p/>
    <w:p>
      <w:r>
        <w:t>Example: Enter the following entries in the cash book.</w:t>
      </w:r>
    </w:p>
    <w:p>
      <w:r>
        <w:t> 1.7.05 -Received shs.2,000 from Ndete by cheque.</w:t>
      </w:r>
    </w:p>
    <w:p>
      <w:r>
        <w:t>52</w:t>
      </w:r>
    </w:p>
    <w:p/>
    <w:p>
      <w:r>
        <w:t>    2.7.05-Bought D.A.P. fertilizer and paid cheque of shs. 5,000.</w:t>
      </w:r>
    </w:p>
    <w:p>
      <w:r>
        <w:t>    3.7.05-Received shs.5,000 cash from Ngala.</w:t>
      </w:r>
    </w:p>
    <w:p>
      <w:r>
        <w:t>    4.7.05 -Paid water bill for shs 400 in cash.</w:t>
      </w:r>
    </w:p>
    <w:p>
      <w:r>
        <w:t>    9.7.05-Paid telephone bill of 1,500 by cheque.</w:t>
      </w:r>
    </w:p>
    <w:p>
      <w:r>
        <w:t>    11.7.05 -Deposited shs.2,000 in the bank.</w:t>
      </w:r>
    </w:p>
    <w:p>
      <w:r>
        <w:t>    20.7.05 -Withdrew shs.2,000 from the bank for home use.</w:t>
      </w:r>
    </w:p>
    <w:p/>
    <w:p>
      <w:r>
        <w:t>Cash Book record</w:t>
      </w:r>
    </w:p>
    <w:p>
      <w:r>
        <w:t>DR                    -                                       CR</w:t>
      </w:r>
    </w:p>
    <w:p>
      <w:r>
        <w:t>Date     Details                   Cash    Bank     Date     Details         Cash   Bank</w:t>
      </w:r>
    </w:p>
    <w:p>
      <w:r>
        <w:t>1.7.05 Received from Ndete                 2,000    2.7.05   D.A.P                  5,000</w:t>
      </w:r>
    </w:p>
    <w:p>
      <w:r>
        <w:t>3.7.05 Received from Ngala         5,00             4.7.05   Water bill       400</w:t>
      </w:r>
    </w:p>
    <w:p>
      <w:r>
        <w:t>11.7.05 Cash                       0</w:t>
      </w:r>
    </w:p>
    <w:p>
      <w:r>
        <w:t>2,000            9.7.05 Telephone billl    500</w:t>
      </w:r>
    </w:p>
    <w:p>
      <w:r>
        <w:t>20.7.05 Cash                    2,000</w:t>
      </w:r>
    </w:p>
    <w:p/>
    <w:p>
      <w:r>
        <w:t>Financial Statements</w:t>
      </w:r>
    </w:p>
    <w:p>
      <w:r>
        <w:t>Cash Account Sheet</w:t>
      </w:r>
    </w:p>
    <w:p>
      <w:r>
        <w:t>    It involves the recording of sales and receipts, purchases and expense.</w:t>
      </w:r>
    </w:p>
    <w:p>
      <w:r>
        <w:t>    Each sale or purchase is entered twice, once in the total column and once in the</w:t>
      </w:r>
    </w:p>
    <w:p>
      <w:r>
        <w:t>analysis column.</w:t>
      </w:r>
    </w:p>
    <w:p>
      <w:r>
        <w:t>    The sum of all the entries in the total column should always equal the sum of the</w:t>
      </w:r>
    </w:p>
    <w:p>
      <w:r>
        <w:t>entries in all the other columns.</w:t>
      </w:r>
    </w:p>
    <w:p>
      <w:r>
        <w:t>    The cash analysis account sheet is given above.</w:t>
      </w:r>
    </w:p>
    <w:p>
      <w:r>
        <w:t>The Balance Sheet</w:t>
      </w:r>
    </w:p>
    <w:p>
      <w:r>
        <w:t>    It is a financial statement of assets and liabilities recorded on a given date.</w:t>
      </w:r>
    </w:p>
    <w:p>
      <w:r>
        <w:t>    It shows the financial position of a farm business at a glance (snapshot).</w:t>
      </w:r>
    </w:p>
    <w:p>
      <w:r>
        <w:t>Assets are items owned by the farmer,</w:t>
      </w:r>
    </w:p>
    <w:p>
      <w:r>
        <w:t>These include:</w:t>
      </w:r>
    </w:p>
    <w:p>
      <w:r>
        <w:t> Property (money, goods and buildings).</w:t>
      </w:r>
    </w:p>
    <w:p>
      <w:r>
        <w:t> Debts receivable from other people.</w:t>
      </w:r>
    </w:p>
    <w:p>
      <w:r>
        <w:t> Goods and services paid for in advance.</w:t>
      </w:r>
    </w:p>
    <w:p>
      <w:r>
        <w:t>Assets can be divided into two:</w:t>
      </w:r>
    </w:p>
    <w:p>
      <w:r>
        <w:t>     Fixed assets: assets of permanent nature and not easily converted into cash.</w:t>
      </w:r>
    </w:p>
    <w:p>
      <w:r>
        <w:t>     Current assets: assets which can be easily converted into cash.</w:t>
      </w:r>
    </w:p>
    <w:p/>
    <w:p>
      <w:r>
        <w:t>53</w:t>
      </w:r>
    </w:p>
    <w:p/>
    <w:p>
      <w:r>
        <w:t> Liabilities are claims to the farmer's property such as bank overdraft and</w:t>
      </w:r>
    </w:p>
    <w:p>
      <w:r>
        <w:t>debts payable.</w:t>
      </w:r>
    </w:p>
    <w:p>
      <w:r>
        <w:t>They are divided into:</w:t>
      </w:r>
    </w:p>
    <w:p>
      <w:r>
        <w:t>   Current liabilities - debts which must be paid within a short time.</w:t>
      </w:r>
    </w:p>
    <w:p>
      <w:r>
        <w:t>   Long term liabilities - debts which are payable over many years or over a long period.</w:t>
      </w:r>
    </w:p>
    <w:p>
      <w:r>
        <w:t>Profit and Loss Account</w:t>
      </w:r>
    </w:p>
    <w:p>
      <w:r>
        <w:t>   Prepared at the end of a calendar year.</w:t>
      </w:r>
    </w:p>
    <w:p>
      <w:r>
        <w:t>   It is a final account which summarises the sale and receipts (income flowing in the</w:t>
      </w:r>
    </w:p>
    <w:p>
      <w:r>
        <w:t>business) and the purchases and expenses (flowing out of the business).</w:t>
      </w:r>
    </w:p>
    <w:p>
      <w:r>
        <w:t>   Note: If assets are more than liabilities then the balancing factor is net capital (in the</w:t>
      </w:r>
    </w:p>
    <w:p>
      <w:r>
        <w:t>liability side) hence the farm business is said to be solvent.</w:t>
      </w:r>
    </w:p>
    <w:p>
      <w:r>
        <w:t>   If the liabilities are more than the assets, then the balancing factor is a loss (in the</w:t>
      </w:r>
    </w:p>
    <w:p>
      <w:r>
        <w:t>asset side) hence the farm business is insolvent.</w:t>
      </w:r>
    </w:p>
    <w:p>
      <w:r>
        <w:t>   To calculate profit or loss, account, valuation is done by having an inventory of all the</w:t>
      </w:r>
    </w:p>
    <w:p>
      <w:r>
        <w:t>assets.</w:t>
      </w:r>
    </w:p>
    <w:p>
      <w:r>
        <w:t>   Valuation of the assets is determined by market price and cost of production for</w:t>
      </w:r>
    </w:p>
    <w:p>
      <w:r>
        <w:t>machinery and buildings as depreciation factor, is attached.</w:t>
      </w:r>
    </w:p>
    <w:p/>
    <w:p>
      <w:r>
        <w:t>Format of a balance sheet</w:t>
      </w:r>
    </w:p>
    <w:p>
      <w:r>
        <w:t>Balance sheet of Katilo school as 31-12-2009</w:t>
      </w:r>
    </w:p>
    <w:p/>
    <w:p>
      <w:r>
        <w:t>Assets                        Shs Cts.   Liabilities                           Shs.   Cts.</w:t>
      </w:r>
    </w:p>
    <w:p>
      <w:r>
        <w:t>Fixed Assets                             Long-term Liabilities</w:t>
      </w:r>
    </w:p>
    <w:p>
      <w:r>
        <w:t>Land                                     Long-term loan for land development</w:t>
      </w:r>
    </w:p>
    <w:p>
      <w:r>
        <w:t>Buildings                                Loans payable over 15 years</w:t>
      </w:r>
    </w:p>
    <w:p>
      <w:r>
        <w:t>Fences and other structures</w:t>
      </w:r>
    </w:p>
    <w:p>
      <w:r>
        <w:t>Current Assets                           Current Liabilities -</w:t>
      </w:r>
    </w:p>
    <w:p>
      <w:r>
        <w:t>Livestock                                -Debts payable</w:t>
      </w:r>
    </w:p>
    <w:p>
      <w:r>
        <w:t>Debts receivable                         -Credits from friends</w:t>
      </w:r>
    </w:p>
    <w:p>
      <w:r>
        <w:t>Cash in bank                             -Short-term loans</w:t>
      </w:r>
    </w:p>
    <w:p>
      <w:r>
        <w:t>Cash in hand</w:t>
      </w:r>
    </w:p>
    <w:p>
      <w:r>
        <w:t>Sub-total                                Sub-total</w:t>
      </w:r>
    </w:p>
    <w:p>
      <w:r>
        <w:t>Total                                    Total</w:t>
      </w:r>
    </w:p>
    <w:p/>
    <w:p>
      <w:r>
        <w:t>54</w:t>
      </w:r>
    </w:p>
    <w:p/>
    <w:p>
      <w:r>
        <w:t>Format</w:t>
      </w:r>
    </w:p>
    <w:p>
      <w:r>
        <w:t>Profit and Loss Account of Kitheko Farm at 31-12-2009</w:t>
      </w:r>
    </w:p>
    <w:p>
      <w:r>
        <w:t>Sales and Receipts             Shs.   Cts.   Purchase &amp; Expenses                 Shs.   Cts.</w:t>
      </w:r>
    </w:p>
    <w:p>
      <w:r>
        <w:t>I. Income during the year                     I.   Opening valuation</w:t>
      </w:r>
    </w:p>
    <w:p>
      <w:r>
        <w:t>2. Debts receivable                           2.   Expenditure during the year</w:t>
      </w:r>
    </w:p>
    <w:p/>
    <w:p>
      <w:r>
        <w:t>3. Closing valuation                          3.   Debts payable Balance (being</w:t>
      </w:r>
    </w:p>
    <w:p/>
    <w:p>
      <w:r>
        <w:t>Balance (being a loss)                      farm a profit or net income)</w:t>
      </w:r>
    </w:p>
    <w:p>
      <w:r>
        <w:t>TOTAL                                       TOTAL</w:t>
      </w:r>
    </w:p>
    <w:p/>
    <w:p>
      <w:r>
        <w:t>Agricultural Economics V</w:t>
      </w:r>
    </w:p>
    <w:p>
      <w:r>
        <w:t>(Agricultural Marketing and Organizations)</w:t>
      </w:r>
    </w:p>
    <w:p>
      <w:r>
        <w:t>Introduction</w:t>
      </w:r>
    </w:p>
    <w:p>
      <w:r>
        <w:t>      Agricultural marketing is an economic activity which involves the distribution of farm</w:t>
      </w:r>
    </w:p>
    <w:p>
      <w:r>
        <w:t>produce from the farm to the consumer.</w:t>
      </w:r>
    </w:p>
    <w:p>
      <w:r>
        <w:t>Market and Marketing</w:t>
      </w:r>
    </w:p>
    <w:p>
      <w:r>
        <w:t>      Market is an institution for the exchange of goods and services or a place where</w:t>
      </w:r>
    </w:p>
    <w:p>
      <w:r>
        <w:t>selling and buying of goods takes place.</w:t>
      </w:r>
    </w:p>
    <w:p>
      <w:r>
        <w:t>      Marketing refers to the flow of goods and services from the producer to the</w:t>
      </w:r>
    </w:p>
    <w:p>
      <w:r>
        <w:t>consumers.</w:t>
      </w:r>
    </w:p>
    <w:p>
      <w:r>
        <w:t>Marketing Functions</w:t>
      </w:r>
    </w:p>
    <w:p>
      <w:r>
        <w:t>     Transportation - Movement of goods from production centres to the consumption</w:t>
      </w:r>
    </w:p>
    <w:p>
      <w:r>
        <w:t>centres.</w:t>
      </w:r>
    </w:p>
    <w:p>
      <w:r>
        <w:t>     Buying and selling - Purchase of goods from the producer to be sold to the consumer.</w:t>
      </w:r>
    </w:p>
    <w:p>
      <w:r>
        <w:t>     Storage - Agricultural products are seasonal hence storage is necessary.</w:t>
      </w:r>
    </w:p>
    <w:p>
      <w:r>
        <w:t>     Processing-Changing of raw form into utili sable form.</w:t>
      </w:r>
    </w:p>
    <w:p>
      <w:r>
        <w:t>     Grading and standardisation - Sorting into uniform lots of certain qualities.</w:t>
      </w:r>
    </w:p>
    <w:p>
      <w:r>
        <w:t>     Assembling - Collecting the farm produce from the farm to the market centres.</w:t>
      </w:r>
    </w:p>
    <w:p>
      <w:r>
        <w:t>     Collecting market information – To know the prices, supply and demand of certain</w:t>
      </w:r>
    </w:p>
    <w:p>
      <w:r>
        <w:t>commodities.</w:t>
      </w:r>
    </w:p>
    <w:p>
      <w:r>
        <w:t>     Advertising - Making the consumers aware of the produce.</w:t>
      </w:r>
    </w:p>
    <w:p>
      <w:r>
        <w:t>     Bearing of risks - Such as fire risk, price fluctuation.</w:t>
      </w:r>
    </w:p>
    <w:p>
      <w:r>
        <w:t>     Financing or expenditure on other processes.</w:t>
      </w:r>
    </w:p>
    <w:p>
      <w:r>
        <w:t>     Packaging or putting into small packs and labelling.</w:t>
      </w:r>
    </w:p>
    <w:p>
      <w:r>
        <w:t>     Packing or putting produce In containers such as bags.</w:t>
      </w:r>
    </w:p>
    <w:p/>
    <w:p>
      <w:r>
        <w:t>Marketing Agencies and Institutions</w:t>
      </w:r>
    </w:p>
    <w:p>
      <w:r>
        <w:t>55</w:t>
      </w:r>
    </w:p>
    <w:p/>
    <w:p>
      <w:r>
        <w:t>    Middlemen (itinerant trader) - are the people who buy from the producer and sell to</w:t>
      </w:r>
    </w:p>
    <w:p>
      <w:r>
        <w:t>other agencies.</w:t>
      </w:r>
    </w:p>
    <w:p>
      <w:r>
        <w:t>    Wholesalers - Buy in bulk and sell to the retailers.</w:t>
      </w:r>
    </w:p>
    <w:p>
      <w:r>
        <w:t>    Retailers - Buy from the wholesalers and sell in small units to the consumers.</w:t>
      </w:r>
    </w:p>
    <w:p/>
    <w:p>
      <w:r>
        <w:t>Problems in Marketing Agricultural Produce</w:t>
      </w:r>
    </w:p>
    <w:p>
      <w:r>
        <w:t>    Farm produce are bulky, that is weight and volume are high but low in monetary</w:t>
      </w:r>
    </w:p>
    <w:p>
      <w:r>
        <w:t>value thus difficult to transport.</w:t>
      </w:r>
    </w:p>
    <w:p>
      <w:r>
        <w:t>    Most of the agricultural products are perishable for example milk, vegetables and</w:t>
      </w:r>
    </w:p>
    <w:p>
      <w:r>
        <w:t>fruits.</w:t>
      </w:r>
    </w:p>
    <w:p>
      <w:r>
        <w:t>    Storage problems (since they are bulky they require a lot of space).</w:t>
      </w:r>
    </w:p>
    <w:p>
      <w:r>
        <w:t>    Lack of proper transport system since agricultural products are in the rural areas and</w:t>
      </w:r>
    </w:p>
    <w:p>
      <w:r>
        <w:t>the market are situated in urban centres.</w:t>
      </w:r>
    </w:p>
    <w:p>
      <w:r>
        <w:t>    Lack of market information hence farmers are exploited by middlemen.</w:t>
      </w:r>
    </w:p>
    <w:p/>
    <w:p>
      <w:r>
        <w:t>Price Theory</w:t>
      </w:r>
    </w:p>
    <w:p>
      <w:r>
        <w:t>   Price is the amount of money paid in exchange for goods or services.</w:t>
      </w:r>
    </w:p>
    <w:p>
      <w:r>
        <w:t>   Price theory is concerned with the determination of price of any commodity.</w:t>
      </w:r>
    </w:p>
    <w:p>
      <w:r>
        <w:t>   Price is determined where demand for and supply of any commodity are equal to</w:t>
      </w:r>
    </w:p>
    <w:p>
      <w:r>
        <w:t>each other.</w:t>
      </w:r>
    </w:p>
    <w:p>
      <w:r>
        <w:t>Demand</w:t>
      </w:r>
    </w:p>
    <w:p>
      <w:r>
        <w:t>   It is the quantity of any commodity which is purchased at any price within a given</w:t>
      </w:r>
    </w:p>
    <w:p>
      <w:r>
        <w:t>time.</w:t>
      </w:r>
    </w:p>
    <w:p>
      <w:r>
        <w:t>   The law of demand states that quantity demanded changes inversely with the price.</w:t>
      </w:r>
    </w:p>
    <w:p>
      <w:r>
        <w:t>Demand Curve</w:t>
      </w:r>
    </w:p>
    <w:p>
      <w:r>
        <w:t>   The curve slopes from left to right downwards.</w:t>
      </w:r>
    </w:p>
    <w:p>
      <w:r>
        <w:t>   This means people buy more at lower prices and vice versa.</w:t>
      </w:r>
    </w:p>
    <w:p/>
    <w:p>
      <w:r>
        <w:t>Demand Curve</w:t>
      </w:r>
    </w:p>
    <w:p/>
    <w:p>
      <w:r>
        <w:t>56</w:t>
      </w:r>
    </w:p>
    <w:p/>
    <w:p>
      <w:r>
        <w:t>Factors Affecting the Demand of a Commodity</w:t>
      </w:r>
    </w:p>
    <w:p>
      <w:r>
        <w:t>   Population</w:t>
      </w:r>
    </w:p>
    <w:p>
      <w:r>
        <w:t>   Income of the consumer.</w:t>
      </w:r>
    </w:p>
    <w:p>
      <w:r>
        <w:t>   New inventions.</w:t>
      </w:r>
    </w:p>
    <w:p>
      <w:r>
        <w:t>   Taste and preference of the individual.</w:t>
      </w:r>
    </w:p>
    <w:p>
      <w:r>
        <w:t>   Price of the substitute commodities.</w:t>
      </w:r>
    </w:p>
    <w:p>
      <w:r>
        <w:t>   Price expectations.</w:t>
      </w:r>
    </w:p>
    <w:p>
      <w:r>
        <w:t>   Advertisement.</w:t>
      </w:r>
    </w:p>
    <w:p>
      <w:r>
        <w:t>   Culture and social values of the consumers.</w:t>
      </w:r>
    </w:p>
    <w:p>
      <w:r>
        <w:t>   Price of commodities having joint demand for example tractors and diesel.</w:t>
      </w:r>
    </w:p>
    <w:p>
      <w:r>
        <w:t>Elasticity of Demand</w:t>
      </w:r>
    </w:p>
    <w:p>
      <w:r>
        <w:t>   It is the responsiveness of demand to a change in price.</w:t>
      </w:r>
    </w:p>
    <w:p>
      <w:r>
        <w:t>   Elasticity of demand = Percentage change in quantity demanded</w:t>
      </w:r>
    </w:p>
    <w:p>
      <w:r>
        <w:t>Percentage change in price</w:t>
      </w:r>
    </w:p>
    <w:p>
      <w:r>
        <w:t>Types of Elasticity of Demand</w:t>
      </w:r>
    </w:p>
    <w:p>
      <w:r>
        <w:t> Elastic demand is one where the ratio is more than 1.</w:t>
      </w:r>
    </w:p>
    <w:p>
      <w:r>
        <w:t> Unitary elasticity is one where the ratio is equal to 1.</w:t>
      </w:r>
    </w:p>
    <w:p>
      <w:r>
        <w:t> Inelastic demand is one where the ratio is less than 1.</w:t>
      </w:r>
    </w:p>
    <w:p/>
    <w:p>
      <w:r>
        <w:t>Supply</w:t>
      </w:r>
    </w:p>
    <w:p>
      <w:r>
        <w:t>   Supply is the quantity of any commodity which is offered for sale at any price at a</w:t>
      </w:r>
    </w:p>
    <w:p>
      <w:r>
        <w:t>given time.</w:t>
      </w:r>
    </w:p>
    <w:p>
      <w:r>
        <w:t>   The law of supply states that when price rises, quantity supplied increases and when</w:t>
      </w:r>
    </w:p>
    <w:p>
      <w:r>
        <w:t>price falls quantity supplied decreases (other factors held constant).</w:t>
      </w:r>
    </w:p>
    <w:p/>
    <w:p>
      <w:r>
        <w:t>57</w:t>
      </w:r>
    </w:p>
    <w:p/>
    <w:p>
      <w:r>
        <w:t>   The curve rises from left to right upwards.</w:t>
      </w:r>
    </w:p>
    <w:p>
      <w:r>
        <w:t>   This means that people are willing to offer more for sale at higher prices.</w:t>
      </w:r>
    </w:p>
    <w:p/>
    <w:p>
      <w:r>
        <w:t>SUPPLY CURVE</w:t>
      </w:r>
    </w:p>
    <w:p/>
    <w:p>
      <w:r>
        <w:t>SUPPLY CURVE</w:t>
      </w:r>
    </w:p>
    <w:p/>
    <w:p>
      <w:r>
        <w:t>Factors Affecting Supply of a Commodity</w:t>
      </w:r>
    </w:p>
    <w:p>
      <w:r>
        <w:t>   Number of sellers</w:t>
      </w:r>
    </w:p>
    <w:p>
      <w:r>
        <w:t>   Price of substitute commodities.</w:t>
      </w:r>
    </w:p>
    <w:p>
      <w:r>
        <w:t>   New technology.</w:t>
      </w:r>
    </w:p>
    <w:p>
      <w:r>
        <w:t>   Price expectation.</w:t>
      </w:r>
    </w:p>
    <w:p>
      <w:r>
        <w:t>   Peace and security.</w:t>
      </w:r>
    </w:p>
    <w:p>
      <w:r>
        <w:t>   Weather conditions.</w:t>
      </w:r>
    </w:p>
    <w:p>
      <w:r>
        <w:t>   Policy of the government.</w:t>
      </w:r>
    </w:p>
    <w:p>
      <w:r>
        <w:t>   Cost of production of the commodities.</w:t>
      </w:r>
    </w:p>
    <w:p>
      <w:r>
        <w:t>Elasticity of Supply</w:t>
      </w:r>
    </w:p>
    <w:p>
      <w:r>
        <w:t>This refers to the rate at which quantity supplied changes due to a change in price level.</w:t>
      </w:r>
    </w:p>
    <w:p/>
    <w:p>
      <w:r>
        <w:t>..                           Percentage change in quantity supplied</w:t>
      </w:r>
    </w:p>
    <w:p>
      <w:r>
        <w:t>Elasticity of Supply=   Percentage change in Price</w:t>
      </w:r>
    </w:p>
    <w:p>
      <w:r>
        <w:t>Type of Elasticity of Supply</w:t>
      </w:r>
    </w:p>
    <w:p>
      <w:r>
        <w:t> Elastic supply one where the ratio is more than 1.</w:t>
      </w:r>
    </w:p>
    <w:p>
      <w:r>
        <w:t> Unitary elasticity of supply is one where the ratio is equal to 1.</w:t>
      </w:r>
    </w:p>
    <w:p>
      <w:r>
        <w:t> In elastic supply is one where the ratio is less than 1.</w:t>
      </w:r>
    </w:p>
    <w:p/>
    <w:p>
      <w:r>
        <w:t> One of the problems of agricultural produce is that supply does not readily adjust to</w:t>
      </w:r>
    </w:p>
    <w:p>
      <w:r>
        <w:t>price changes.</w:t>
      </w:r>
    </w:p>
    <w:p/>
    <w:p>
      <w:r>
        <w:t>58</w:t>
      </w:r>
    </w:p>
    <w:p/>
    <w:p>
      <w:r>
        <w:t>Equilibrium Price</w:t>
      </w:r>
    </w:p>
    <w:p>
      <w:r>
        <w:t>   Is the price at which demand and supply are equal.</w:t>
      </w:r>
    </w:p>
    <w:p>
      <w:r>
        <w:t>   That means whatever is offered for sale at the market is bought.</w:t>
      </w:r>
    </w:p>
    <w:p>
      <w:r>
        <w:t>   In the graph below, the quantity supplied and demanded are equal at a price of</w:t>
      </w:r>
    </w:p>
    <w:p>
      <w:r>
        <w:t>Shs.300 and quantity of 80kg.</w:t>
      </w:r>
    </w:p>
    <w:p>
      <w:r>
        <w:t>   At this point the price is higher than shs.300 then the supply will be greater than</w:t>
      </w:r>
    </w:p>
    <w:p>
      <w:r>
        <w:t>demand and there will be surplus hence price will fall.</w:t>
      </w:r>
    </w:p>
    <w:p>
      <w:r>
        <w:t>   If, on the other hand, the price is less than shs.300 demand will be greater than</w:t>
      </w:r>
    </w:p>
    <w:p>
      <w:r>
        <w:t>supply hence shortage and rise in price.</w:t>
      </w:r>
    </w:p>
    <w:p/>
    <w:p>
      <w:r>
        <w:t>Agricultural Organization</w:t>
      </w:r>
    </w:p>
    <w:p>
      <w:r>
        <w:t>   Agricultural organizations are agencies which, through their activities, promote</w:t>
      </w:r>
    </w:p>
    <w:p>
      <w:r>
        <w:t>agricultural development.</w:t>
      </w:r>
    </w:p>
    <w:p>
      <w:r>
        <w:t>   These organizations are co-operatives and statutory boards.</w:t>
      </w:r>
    </w:p>
    <w:p>
      <w:r>
        <w:t>Co-operatives</w:t>
      </w:r>
    </w:p>
    <w:p>
      <w:r>
        <w:t>   A co-operative is an organisation of people with a common aim of pooling their</w:t>
      </w:r>
    </w:p>
    <w:p>
      <w:r>
        <w:t>resources to achieve their objectives.</w:t>
      </w:r>
    </w:p>
    <w:p>
      <w:r>
        <w:t>Functions of Co-operatives</w:t>
      </w:r>
    </w:p>
    <w:p>
      <w:r>
        <w:t>A co-operative society carries out the following functions:</w:t>
      </w:r>
    </w:p>
    <w:p>
      <w:r>
        <w:t> Collecting and assembling members' produce.</w:t>
      </w:r>
    </w:p>
    <w:p>
      <w:r>
        <w:t> Processing the farm produce after collection.</w:t>
      </w:r>
    </w:p>
    <w:p>
      <w:r>
        <w:t> Transportation of members' produce to market points.</w:t>
      </w:r>
    </w:p>
    <w:p>
      <w:r>
        <w:t> Negotiation of fair prices with the purchasing agencies for the members' produce.</w:t>
      </w:r>
    </w:p>
    <w:p>
      <w:r>
        <w:t> Purchase and distribution to members of farm inputs.</w:t>
      </w:r>
    </w:p>
    <w:p>
      <w:r>
        <w:t> Storage of members' produce before transmission to market points.</w:t>
      </w:r>
    </w:p>
    <w:p>
      <w:r>
        <w:t> Provision of credit facilities to members on easy terms.</w:t>
      </w:r>
    </w:p>
    <w:p>
      <w:r>
        <w:t>59</w:t>
      </w:r>
    </w:p>
    <w:p/>
    <w:p>
      <w:r>
        <w:t>   Training and education of members on improved farming techniques.</w:t>
      </w:r>
    </w:p>
    <w:p>
      <w:r>
        <w:t>   Offering farm machinery services to their members on hire terms for farm</w:t>
      </w:r>
    </w:p>
    <w:p>
      <w:r>
        <w:t>operations.</w:t>
      </w:r>
    </w:p>
    <w:p>
      <w:r>
        <w:t>   Co-operatives may invest in other viable ventures and the profits realised are shared</w:t>
      </w:r>
    </w:p>
    <w:p>
      <w:r>
        <w:t>among members in form of dividends or bonuses.</w:t>
      </w:r>
    </w:p>
    <w:p>
      <w:r>
        <w:t>Formation and Structure of Co-operatives</w:t>
      </w:r>
    </w:p>
    <w:p>
      <w:r>
        <w:t>The formation of a co-operative takes the following stages:</w:t>
      </w:r>
    </w:p>
    <w:p>
      <w:r>
        <w:t> Individuals with common interest collect together to form a primary co- operative</w:t>
      </w:r>
    </w:p>
    <w:p>
      <w:r>
        <w:t>society</w:t>
      </w:r>
    </w:p>
    <w:p>
      <w:r>
        <w:t> At least ten (10) members qualify for registration.</w:t>
      </w:r>
    </w:p>
    <w:p>
      <w:r>
        <w:t> Each primary co-operative society elect their office bearers consisting of chairman,</w:t>
      </w:r>
    </w:p>
    <w:p>
      <w:r>
        <w:t>secretary and treasurer.</w:t>
      </w:r>
    </w:p>
    <w:p>
      <w:r>
        <w:t> Several primary co-operative societies are usually amalgamated to form a district co-</w:t>
      </w:r>
    </w:p>
    <w:p>
      <w:r>
        <w:t>operative union.</w:t>
      </w:r>
    </w:p>
    <w:p>
      <w:r>
        <w:t> Tertiary co-operative unions are nationwide organizations to which the secondary</w:t>
      </w:r>
    </w:p>
    <w:p>
      <w:r>
        <w:t>co-operative unions are affiliated.</w:t>
      </w:r>
    </w:p>
    <w:p>
      <w:r>
        <w:t> Examples are Kenya Planters Co-operative Union, Kenya Farmers Union, Kenya Co-</w:t>
      </w:r>
    </w:p>
    <w:p>
      <w:r>
        <w:t>operative Creameries, Co-operative Bank of Kenya, etc.</w:t>
      </w:r>
    </w:p>
    <w:p>
      <w:r>
        <w:t> Apex organizations. This is represented in Kenya by Kenya National Federation of Co-</w:t>
      </w:r>
    </w:p>
    <w:p>
      <w:r>
        <w:t>operatives which is an affiliate of the International Co-operative Alliance.</w:t>
      </w:r>
    </w:p>
    <w:p>
      <w:r>
        <w:t>Problems Facing Co-operatives</w:t>
      </w:r>
    </w:p>
    <w:p>
      <w:r>
        <w:t>Co-operatives encounter the following problems in their operations:</w:t>
      </w:r>
    </w:p>
    <w:p>
      <w:r>
        <w:t>   Managerial problems arising from:</w:t>
      </w:r>
    </w:p>
    <w:p>
      <w:r>
        <w:t>   Financial mismanagement due to poor accounting.</w:t>
      </w:r>
    </w:p>
    <w:p>
      <w:r>
        <w:t> Corruption and misappropriation of cooperative resources by the personnel in</w:t>
      </w:r>
    </w:p>
    <w:p>
      <w:r>
        <w:t>the system.</w:t>
      </w:r>
    </w:p>
    <w:p>
      <w:r>
        <w:t> Lack of advisory services on technical operations.</w:t>
      </w:r>
    </w:p>
    <w:p>
      <w:r>
        <w:t> Inability to meet the set obligations of providing credit facilities due to</w:t>
      </w:r>
    </w:p>
    <w:p>
      <w:r>
        <w:t>malpractices.</w:t>
      </w:r>
    </w:p>
    <w:p>
      <w:r>
        <w:t>   The nature of agricultural products and associated problems.</w:t>
      </w:r>
    </w:p>
    <w:p>
      <w:r>
        <w:t> Bulkiness hence difficulties in transportation and storage.</w:t>
      </w:r>
    </w:p>
    <w:p>
      <w:r>
        <w:t> Perishability of produce hence difficult to sustain quality.</w:t>
      </w:r>
    </w:p>
    <w:p>
      <w:r>
        <w:t>   Inadequate capital to invest in the cooperative undertakings.</w:t>
      </w:r>
    </w:p>
    <w:p/>
    <w:p>
      <w:r>
        <w:t>   Transport problems due to poor roads.</w:t>
      </w:r>
    </w:p>
    <w:p>
      <w:r>
        <w:t> This hampers the produce getting to the market points in time.</w:t>
      </w:r>
    </w:p>
    <w:p>
      <w:r>
        <w:t>Statutory Boards</w:t>
      </w:r>
    </w:p>
    <w:p>
      <w:r>
        <w:t> A statutory board is an organization established by an Act of Parliament and charged</w:t>
      </w:r>
    </w:p>
    <w:p>
      <w:r>
        <w:t>with the running or managing of a certain industry within the government sector.</w:t>
      </w:r>
    </w:p>
    <w:p>
      <w:r>
        <w:t>Marketing Boards</w:t>
      </w:r>
    </w:p>
    <w:p>
      <w:r>
        <w:t>   Some of the statutory boards are charged with the marketing of certain farm</w:t>
      </w:r>
    </w:p>
    <w:p>
      <w:r>
        <w:t>produce and are thus called marketing boards.</w:t>
      </w:r>
    </w:p>
    <w:p/>
    <w:p>
      <w:r>
        <w:t>60</w:t>
      </w:r>
    </w:p>
    <w:p/>
    <w:p>
      <w:r>
        <w:t>   Examples are the Coffee Board, Pyrethrum Board, Cotton Seed and Lint Marketing</w:t>
      </w:r>
    </w:p>
    <w:p>
      <w:r>
        <w:t>Board, Tea Boards, National Cereals and Produce Board, Kenya Meat Commission,</w:t>
      </w:r>
    </w:p>
    <w:p>
      <w:r>
        <w:t>the Dairy Board of Kenya and others.</w:t>
      </w:r>
    </w:p>
    <w:p>
      <w:r>
        <w:t>   Their marketing functions are to look for market and better prices.</w:t>
      </w:r>
    </w:p>
    <w:p>
      <w:r>
        <w:t>Research Organization</w:t>
      </w:r>
    </w:p>
    <w:p>
      <w:r>
        <w:t>   These are research centres which among other things, carry out research and trials</w:t>
      </w:r>
    </w:p>
    <w:p>
      <w:r>
        <w:t>on:</w:t>
      </w:r>
    </w:p>
    <w:p>
      <w:r>
        <w:t>   Development of new varieties and cultivars of crops.</w:t>
      </w:r>
    </w:p>
    <w:p>
      <w:r>
        <w:t>   Breeding disease and pest resistant varieties of crops and types of animals.</w:t>
      </w:r>
    </w:p>
    <w:p>
      <w:r>
        <w:t>   Adaptations of crop and livestock species to ecological conditions of certain areas.</w:t>
      </w:r>
    </w:p>
    <w:p>
      <w:r>
        <w:t>   Use of fertilizers and pesticides on crops in specific areas.</w:t>
      </w:r>
    </w:p>
    <w:p>
      <w:r>
        <w:t>   Development of early maturing and high yielding species.</w:t>
      </w:r>
    </w:p>
    <w:p>
      <w:r>
        <w:t>   Soil testing and crop analysis. Advisory services of agro-economic aspects.</w:t>
      </w:r>
    </w:p>
    <w:p>
      <w:r>
        <w:t>Other Organizations</w:t>
      </w:r>
    </w:p>
    <w:p>
      <w:r>
        <w:t>Kenya National Farmers' Union negotiates for:</w:t>
      </w:r>
    </w:p>
    <w:p/>
    <w:p>
      <w:r>
        <w:t>   Reasonable and affordable prices of farm inputs.</w:t>
      </w:r>
    </w:p>
    <w:p>
      <w:r>
        <w:t>   Better prices for farm produce.</w:t>
      </w:r>
    </w:p>
    <w:p>
      <w:r>
        <w:t>   Better credit facilities.</w:t>
      </w:r>
    </w:p>
    <w:p>
      <w:r>
        <w:t>   Better control of diseases and pest.</w:t>
      </w:r>
    </w:p>
    <w:p>
      <w:r>
        <w:t>Agricultural Society of Kenya</w:t>
      </w:r>
    </w:p>
    <w:p>
      <w:r>
        <w:t>   Organizes agricultural shows in the country.</w:t>
      </w:r>
    </w:p>
    <w:p>
      <w:r>
        <w:t>   Encourages improvement of livestock through exhibitions and educating farmers</w:t>
      </w:r>
    </w:p>
    <w:p>
      <w:r>
        <w:t>   Organizes the running of young farmers' clubs.</w:t>
      </w:r>
    </w:p>
    <w:p>
      <w:r>
        <w:t>   Organizes and finances the ploughing contests during which farmers learn the</w:t>
      </w:r>
    </w:p>
    <w:p>
      <w:r>
        <w:t>modern techniques of seedbed preparation.</w:t>
      </w:r>
    </w:p>
    <w:p>
      <w:r>
        <w:t>   Publish "Kenya Farmers" magazines.</w:t>
      </w:r>
    </w:p>
    <w:p/>
    <w:p>
      <w:r>
        <w:t>Young Farmers and 4-K Clubs.</w:t>
      </w:r>
    </w:p>
    <w:p>
      <w:r>
        <w:t>These are student organizations whose objectives are:</w:t>
      </w:r>
    </w:p>
    <w:p>
      <w:r>
        <w:t> To expose the young students and encourage them to appreciate agriculture as a</w:t>
      </w:r>
    </w:p>
    <w:p>
      <w:r>
        <w:t>profession in their career.</w:t>
      </w:r>
    </w:p>
    <w:p>
      <w:r>
        <w:t> To encourage the youth to develop leadership qualities through assignment of small</w:t>
      </w:r>
    </w:p>
    <w:p>
      <w:r>
        <w:t>farming projects.</w:t>
      </w:r>
    </w:p>
    <w:p>
      <w:r>
        <w:t> Organizing students exchange programmes with other club members both locally</w:t>
      </w:r>
    </w:p>
    <w:p>
      <w:r>
        <w:t>and abroad.</w:t>
      </w:r>
    </w:p>
    <w:p>
      <w:r>
        <w:t> To develop better farming skills through judging competitions, annual rallies and</w:t>
      </w:r>
    </w:p>
    <w:p>
      <w:r>
        <w:t>camps.</w:t>
      </w:r>
    </w:p>
    <w:p>
      <w:r>
        <w:t>Agricultural Based Women Groups</w:t>
      </w:r>
    </w:p>
    <w:p>
      <w:r>
        <w:t>   These are self-help groups whose objective is to uplift the economic status of their</w:t>
      </w:r>
    </w:p>
    <w:p>
      <w:r>
        <w:t>members by carrying out agricultural related activities.</w:t>
      </w:r>
    </w:p>
    <w:p>
      <w:r>
        <w:t>61</w:t>
      </w:r>
    </w:p>
    <w:p/>
    <w:p>
      <w:r>
        <w:t>Their success depends on the following factors:</w:t>
      </w:r>
    </w:p>
    <w:p>
      <w:r>
        <w:t> Commitment of their leaders.</w:t>
      </w:r>
    </w:p>
    <w:p>
      <w:r>
        <w:t> Motivation of the members.</w:t>
      </w:r>
    </w:p>
    <w:p>
      <w:r>
        <w:t> Sacrifice for each other.</w:t>
      </w:r>
    </w:p>
    <w:p/>
    <w:p>
      <w:r>
        <w:t>Agroforestry</w:t>
      </w:r>
    </w:p>
    <w:p/>
    <w:p>
      <w:r>
        <w:t>Introduction</w:t>
      </w:r>
    </w:p>
    <w:p>
      <w:r>
        <w:t>   In Kenya land use is changing from extensive methods of farming to more productive</w:t>
      </w:r>
    </w:p>
    <w:p>
      <w:r>
        <w:t>and sustainable intensive methods.</w:t>
      </w:r>
    </w:p>
    <w:p>
      <w:r>
        <w:t>   Agroforestry is a method of farming which has become increasingly important.</w:t>
      </w:r>
    </w:p>
    <w:p>
      <w:r>
        <w:t>Definition</w:t>
      </w:r>
    </w:p>
    <w:p>
      <w:r>
        <w:t>   This is the practice of integrating a variety of land use</w:t>
      </w:r>
    </w:p>
    <w:p>
      <w:r>
        <w:t>   It combines tree growing, pasture and crop production practice on the same piece of</w:t>
      </w:r>
    </w:p>
    <w:p>
      <w:r>
        <w:t>land to improve the output of the land.</w:t>
      </w:r>
    </w:p>
    <w:p/>
    <w:p>
      <w:r>
        <w:t>Forms of Agroforestry</w:t>
      </w:r>
    </w:p>
    <w:p>
      <w:r>
        <w:t> Agroforestry;</w:t>
      </w:r>
    </w:p>
    <w:p>
      <w:r>
        <w:t> It is a combination of trees/shrubs and crops in agricultural production.</w:t>
      </w:r>
    </w:p>
    <w:p>
      <w:r>
        <w:t>   Silvopastoral:</w:t>
      </w:r>
    </w:p>
    <w:p>
      <w:r>
        <w:t> It is a combination of growing tree/shrubs, pastoral and keeping of livestock.</w:t>
      </w:r>
    </w:p>
    <w:p>
      <w:r>
        <w:t>   Agrosilvopastoral:</w:t>
      </w:r>
    </w:p>
    <w:p>
      <w:r>
        <w:t> It is a combination of growing trees/shrubs, animals, pastures, and crops.</w:t>
      </w:r>
    </w:p>
    <w:p>
      <w:r>
        <w:t>Importance of Agroforestry</w:t>
      </w:r>
    </w:p>
    <w:p>
      <w:r>
        <w:t>   Environmental protection.</w:t>
      </w:r>
    </w:p>
    <w:p>
      <w:r>
        <w:t>   Source of income.</w:t>
      </w:r>
    </w:p>
    <w:p>
      <w:r>
        <w:t>   Afforestation for timber production.</w:t>
      </w:r>
    </w:p>
    <w:p>
      <w:r>
        <w:t>   Maintenance of soil fertility.</w:t>
      </w:r>
    </w:p>
    <w:p>
      <w:r>
        <w:t>   Aesthetic value.</w:t>
      </w:r>
    </w:p>
    <w:p>
      <w:r>
        <w:t>   Labour saving in firewood collection.</w:t>
      </w:r>
    </w:p>
    <w:p>
      <w:r>
        <w:t>   Source of food and feed.</w:t>
      </w:r>
    </w:p>
    <w:p>
      <w:r>
        <w:t>   Source of fuel wood.</w:t>
      </w:r>
    </w:p>
    <w:p/>
    <w:p>
      <w:r>
        <w:t>Important Trees and Shrubs for Particular Purposes</w:t>
      </w:r>
    </w:p>
    <w:p>
      <w:r>
        <w:t> Eucalyptus Spp;</w:t>
      </w:r>
    </w:p>
    <w:p>
      <w:r>
        <w:t> Timber,</w:t>
      </w:r>
    </w:p>
    <w:p>
      <w:r>
        <w:t> Bee forage,</w:t>
      </w:r>
    </w:p>
    <w:p/>
    <w:p>
      <w:r>
        <w:t>62</w:t>
      </w:r>
    </w:p>
    <w:p/>
    <w:p>
      <w:r>
        <w:t> Fuel wood,</w:t>
      </w:r>
    </w:p>
    <w:p>
      <w:r>
        <w:t> Medicinal,</w:t>
      </w:r>
    </w:p>
    <w:p>
      <w:r>
        <w:t> Production of essential oils.</w:t>
      </w:r>
    </w:p>
    <w:p>
      <w:r>
        <w:t>   Acacia Spp;</w:t>
      </w:r>
    </w:p>
    <w:p>
      <w:r>
        <w:t> Leaves and pods eaten by animals,</w:t>
      </w:r>
    </w:p>
    <w:p>
      <w:r>
        <w:t> Provision of shade.</w:t>
      </w:r>
    </w:p>
    <w:p>
      <w:r>
        <w:t>   Cajanus cajan (pigeon peas);</w:t>
      </w:r>
    </w:p>
    <w:p>
      <w:r>
        <w:t> Proteinous feed for human,</w:t>
      </w:r>
    </w:p>
    <w:p>
      <w:r>
        <w:t> Used as fodder</w:t>
      </w:r>
    </w:p>
    <w:p>
      <w:r>
        <w:t> Firewood.</w:t>
      </w:r>
    </w:p>
    <w:p>
      <w:r>
        <w:t>   Croton megalocarpus(croton);</w:t>
      </w:r>
    </w:p>
    <w:p>
      <w:r>
        <w:t> Fuel wood timber for poles</w:t>
      </w:r>
    </w:p>
    <w:p>
      <w:r>
        <w:t> Handles for hand tools.</w:t>
      </w:r>
    </w:p>
    <w:p>
      <w:r>
        <w:t>   Erythrina abyssinica (flame tree);</w:t>
      </w:r>
    </w:p>
    <w:p>
      <w:r>
        <w:t>   Wood carvings,</w:t>
      </w:r>
    </w:p>
    <w:p>
      <w:r>
        <w:t>   Bee forage,</w:t>
      </w:r>
    </w:p>
    <w:p>
      <w:r>
        <w:t>   Nitrogen fixation</w:t>
      </w:r>
    </w:p>
    <w:p>
      <w:r>
        <w:t>   Medicinal.</w:t>
      </w:r>
    </w:p>
    <w:p>
      <w:r>
        <w:t>   Markhamia lutea (markhamia tree);</w:t>
      </w:r>
    </w:p>
    <w:p>
      <w:r>
        <w:t>   Timber for construction,</w:t>
      </w:r>
    </w:p>
    <w:p>
      <w:r>
        <w:t>   Shade,</w:t>
      </w:r>
    </w:p>
    <w:p>
      <w:r>
        <w:t>   Soil protection,</w:t>
      </w:r>
    </w:p>
    <w:p>
      <w:r>
        <w:t>   Bee forage.</w:t>
      </w:r>
    </w:p>
    <w:p>
      <w:r>
        <w:t>   Grevillea robusta (silky oak.)</w:t>
      </w:r>
    </w:p>
    <w:p>
      <w:r>
        <w:t>   Timber,</w:t>
      </w:r>
    </w:p>
    <w:p>
      <w:r>
        <w:t>   Fuel wood,</w:t>
      </w:r>
    </w:p>
    <w:p>
      <w:r>
        <w:t>   Fodder,</w:t>
      </w:r>
    </w:p>
    <w:p>
      <w:r>
        <w:t>   Bee forage,</w:t>
      </w:r>
    </w:p>
    <w:p>
      <w:r>
        <w:t>   Soil protection,</w:t>
      </w:r>
    </w:p>
    <w:p>
      <w:r>
        <w:t>   Wind breaker</w:t>
      </w:r>
    </w:p>
    <w:p>
      <w:r>
        <w:t>   Shade.</w:t>
      </w:r>
    </w:p>
    <w:p>
      <w:r>
        <w:t>   Sesbania sesban (sesbania);</w:t>
      </w:r>
    </w:p>
    <w:p>
      <w:r>
        <w:t>   Fodder,</w:t>
      </w:r>
    </w:p>
    <w:p>
      <w:r>
        <w:t>   Nitrogen fixation,</w:t>
      </w:r>
    </w:p>
    <w:p>
      <w:r>
        <w:t>   Shade,</w:t>
      </w:r>
    </w:p>
    <w:p>
      <w:r>
        <w:t>   Fuel wood.</w:t>
      </w:r>
    </w:p>
    <w:p>
      <w:r>
        <w:t>   Calliandra calothyrsus (calliandra);</w:t>
      </w:r>
    </w:p>
    <w:p>
      <w:r>
        <w:t>   Fuel wood,</w:t>
      </w:r>
    </w:p>
    <w:p>
      <w:r>
        <w:t>   Fodder,</w:t>
      </w:r>
    </w:p>
    <w:p>
      <w:r>
        <w:t>   Nitrogen fixation,</w:t>
      </w:r>
    </w:p>
    <w:p>
      <w:r>
        <w:t>   Shade,</w:t>
      </w:r>
    </w:p>
    <w:p>
      <w:r>
        <w:t>   Bee forage.</w:t>
      </w:r>
    </w:p>
    <w:p>
      <w:r>
        <w:t>   Persea american (avocado) ;</w:t>
      </w:r>
    </w:p>
    <w:p>
      <w:r>
        <w:t>   Fodder,</w:t>
      </w:r>
    </w:p>
    <w:p>
      <w:r>
        <w:t>   Fruit production,</w:t>
      </w:r>
    </w:p>
    <w:p>
      <w:r>
        <w:t>   Shade,</w:t>
      </w:r>
    </w:p>
    <w:p>
      <w:r>
        <w:t>   Fuel wood.</w:t>
      </w:r>
    </w:p>
    <w:p>
      <w:r>
        <w:t>63</w:t>
      </w:r>
    </w:p>
    <w:p/>
    <w:p>
      <w:r>
        <w:t>   Mangifera indica (mango);</w:t>
      </w:r>
    </w:p>
    <w:p>
      <w:r>
        <w:t>   Fruit production,</w:t>
      </w:r>
    </w:p>
    <w:p>
      <w:r>
        <w:t>   Shade trees,</w:t>
      </w:r>
    </w:p>
    <w:p>
      <w:r>
        <w:t>   Wind break,</w:t>
      </w:r>
    </w:p>
    <w:p>
      <w:r>
        <w:t>   Soil protection,</w:t>
      </w:r>
    </w:p>
    <w:p>
      <w:r>
        <w:t>   Fuel wood.</w:t>
      </w:r>
    </w:p>
    <w:p/>
    <w:p>
      <w:r>
        <w:t>Characteristics of Agroforestry Tree Species:</w:t>
      </w:r>
    </w:p>
    <w:p>
      <w:r>
        <w:t>   Fast growth rate.</w:t>
      </w:r>
    </w:p>
    <w:p>
      <w:r>
        <w:t>   Deep rooted.</w:t>
      </w:r>
    </w:p>
    <w:p>
      <w:r>
        <w:t>   Nitrogen fixation ability.</w:t>
      </w:r>
    </w:p>
    <w:p>
      <w:r>
        <w:t>   By-product production ability.</w:t>
      </w:r>
    </w:p>
    <w:p>
      <w:r>
        <w:t>   Be multipurpose in nature.</w:t>
      </w:r>
    </w:p>
    <w:p>
      <w:r>
        <w:t>   Should not possess competitive ability with main crop ..</w:t>
      </w:r>
    </w:p>
    <w:p>
      <w:r>
        <w:t>   Have coppicing and lopping ability.</w:t>
      </w:r>
    </w:p>
    <w:p>
      <w:r>
        <w:t>   Have appropriate canopy - should not shade others.</w:t>
      </w:r>
    </w:p>
    <w:p>
      <w:r>
        <w:t>   Nutritious and palatable.</w:t>
      </w:r>
    </w:p>
    <w:p>
      <w:r>
        <w:t>Trees and Shrubs to Avoid at Certain Sites and Reasons</w:t>
      </w:r>
    </w:p>
    <w:p>
      <w:r>
        <w:t> Eucalyptus Spp.-should not be planted near water sources because it would</w:t>
      </w:r>
    </w:p>
    <w:p>
      <w:r>
        <w:t>absorb the water.</w:t>
      </w:r>
    </w:p>
    <w:p>
      <w:r>
        <w:t> Eucalyptus Spp. -should not be planted on the arable land as the roots have</w:t>
      </w:r>
    </w:p>
    <w:p>
      <w:r>
        <w:t>allelophathic effects on other vegetation including crops.</w:t>
      </w:r>
    </w:p>
    <w:p>
      <w:r>
        <w:t> Tall trees should not be planted near farm buildings because they may fall and</w:t>
      </w:r>
    </w:p>
    <w:p>
      <w:r>
        <w:t>damaging the buildings, their roots will break the building stones gradually.</w:t>
      </w:r>
    </w:p>
    <w:p>
      <w:r>
        <w:t>   Bushy trees or shrubs should not be near farm buildings as they may harbour</w:t>
      </w:r>
    </w:p>
    <w:p>
      <w:r>
        <w:t>predators.</w:t>
      </w:r>
    </w:p>
    <w:p>
      <w:r>
        <w:t>   Tall trees planted with main crop of a lower canopy intercept the rainfall,</w:t>
      </w:r>
    </w:p>
    <w:p>
      <w:r>
        <w:t>affecting the growth of the main crop.</w:t>
      </w:r>
    </w:p>
    <w:p>
      <w:r>
        <w:t>   Cypress trees have leaves which produce acidity in the soil preventing undergrowth</w:t>
      </w:r>
    </w:p>
    <w:p>
      <w:r>
        <w:t>beneath the tree.</w:t>
      </w:r>
    </w:p>
    <w:p>
      <w:r>
        <w:t>   These trees should not be planted within the farm but at the periphery.</w:t>
      </w:r>
    </w:p>
    <w:p>
      <w:r>
        <w:t>Tree Nursery</w:t>
      </w:r>
    </w:p>
    <w:p>
      <w:r>
        <w:t>   Tree nurseries are structures used to raise tree seedlings until they are ready for</w:t>
      </w:r>
    </w:p>
    <w:p>
      <w:r>
        <w:t>transplanting.</w:t>
      </w:r>
    </w:p>
    <w:p>
      <w:r>
        <w:t> There are 2 main types:</w:t>
      </w:r>
    </w:p>
    <w:p>
      <w:r>
        <w:t>Bare root nurseries:</w:t>
      </w:r>
    </w:p>
    <w:p>
      <w:r>
        <w:t>These are also known as 'Swaziland' beds where the seedlings are raised directly into the</w:t>
      </w:r>
    </w:p>
    <w:p>
      <w:r>
        <w:t>soil.</w:t>
      </w:r>
    </w:p>
    <w:p>
      <w:r>
        <w:t>Advantages</w:t>
      </w:r>
    </w:p>
    <w:p>
      <w:r>
        <w:t>   Cheap and less time consuming.</w:t>
      </w:r>
    </w:p>
    <w:p>
      <w:r>
        <w:t>   Require less labour</w:t>
      </w:r>
    </w:p>
    <w:p>
      <w:r>
        <w:t>   Occupy a small space.</w:t>
      </w:r>
    </w:p>
    <w:p>
      <w:r>
        <w:t>   Many seedlings are raised in a small space.</w:t>
      </w:r>
    </w:p>
    <w:p>
      <w:r>
        <w:t>   Transportation of seedlings is easy.</w:t>
      </w:r>
    </w:p>
    <w:p>
      <w:r>
        <w:t>64</w:t>
      </w:r>
    </w:p>
    <w:p/>
    <w:p>
      <w:r>
        <w:t>Disadvantages</w:t>
      </w:r>
    </w:p>
    <w:p>
      <w:r>
        <w:t>   Root damage when uprooting the seedlings.</w:t>
      </w:r>
    </w:p>
    <w:p>
      <w:r>
        <w:t>   Difficult to transport.</w:t>
      </w:r>
    </w:p>
    <w:p>
      <w:r>
        <w:t>   Lower survival rate after transplanting.</w:t>
      </w:r>
    </w:p>
    <w:p>
      <w:r>
        <w:t>Containerized nursery:</w:t>
      </w:r>
    </w:p>
    <w:p>
      <w:r>
        <w:t>   The seedlings in this type of nursery are raised in containers such as pots, polythene</w:t>
      </w:r>
    </w:p>
    <w:p>
      <w:r>
        <w:t>bags or tubes and tins.</w:t>
      </w:r>
    </w:p>
    <w:p>
      <w:r>
        <w:t>Advantages</w:t>
      </w:r>
    </w:p>
    <w:p>
      <w:r>
        <w:t>   Higher survival rate after transplanting.</w:t>
      </w:r>
    </w:p>
    <w:p>
      <w:r>
        <w:t>   No root damage.</w:t>
      </w:r>
    </w:p>
    <w:p>
      <w:r>
        <w:t>   Successful in arid areas.</w:t>
      </w:r>
    </w:p>
    <w:p>
      <w:r>
        <w:t>Disadvantages</w:t>
      </w:r>
    </w:p>
    <w:p>
      <w:r>
        <w:t>   Labour intensive.</w:t>
      </w:r>
    </w:p>
    <w:p>
      <w:r>
        <w:t>   Difficult to get containers.</w:t>
      </w:r>
    </w:p>
    <w:p>
      <w:r>
        <w:t>   Sometimes it may be difficult to get the right type of soil to use in the</w:t>
      </w:r>
    </w:p>
    <w:p>
      <w:r>
        <w:t>containers.</w:t>
      </w:r>
    </w:p>
    <w:p>
      <w:r>
        <w:t>Seed Collection and Preparation</w:t>
      </w:r>
    </w:p>
    <w:p>
      <w:r>
        <w:t>Seed Collection</w:t>
      </w:r>
    </w:p>
    <w:p>
      <w:r>
        <w:t>Seeds should be collected from;</w:t>
      </w:r>
    </w:p>
    <w:p>
      <w:r>
        <w:t> Adaptable trees,</w:t>
      </w:r>
    </w:p>
    <w:p>
      <w:r>
        <w:t> High yielding,</w:t>
      </w:r>
    </w:p>
    <w:p>
      <w:r>
        <w:t> Healthy</w:t>
      </w:r>
    </w:p>
    <w:p>
      <w:r>
        <w:t> Resistant to pests /diseases.</w:t>
      </w:r>
    </w:p>
    <w:p>
      <w:r>
        <w:t> The mother plant should be identified first.</w:t>
      </w:r>
    </w:p>
    <w:p/>
    <w:p>
      <w:r>
        <w:t>The following methods used to collect seeds.</w:t>
      </w:r>
    </w:p>
    <w:p>
      <w:r>
        <w:t>   Shaking the tree.</w:t>
      </w:r>
    </w:p>
    <w:p>
      <w:r>
        <w:t>   Gathering from under the tree.</w:t>
      </w:r>
    </w:p>
    <w:p>
      <w:r>
        <w:t>   Lopping of the tree.</w:t>
      </w:r>
    </w:p>
    <w:p>
      <w:r>
        <w:t>   Climbing on the trees.</w:t>
      </w:r>
    </w:p>
    <w:p>
      <w:r>
        <w:t>   Hooking method.</w:t>
      </w:r>
    </w:p>
    <w:p/>
    <w:p>
      <w:r>
        <w:t>Seed Preparation</w:t>
      </w:r>
    </w:p>
    <w:p>
      <w:r>
        <w:t>   This done when seeds are collected from a fresh fruit, they should be soaked in</w:t>
      </w:r>
    </w:p>
    <w:p>
      <w:r>
        <w:t>water, then washed and dried.</w:t>
      </w:r>
    </w:p>
    <w:p>
      <w:r>
        <w:t>   Cleaning and sorting: done to remove immature seeds, rotten seeds, broken or</w:t>
      </w:r>
    </w:p>
    <w:p>
      <w:r>
        <w:t>damaged seeds.</w:t>
      </w:r>
    </w:p>
    <w:p>
      <w:r>
        <w:t>   Drying: Done by sun-drying or oven drying.</w:t>
      </w:r>
    </w:p>
    <w:p>
      <w:r>
        <w:t>   Seed testing: this determines;</w:t>
      </w:r>
    </w:p>
    <w:p>
      <w:r>
        <w:t> Seed quality for percentage purity,</w:t>
      </w:r>
    </w:p>
    <w:p>
      <w:r>
        <w:t> Seed weight,</w:t>
      </w:r>
    </w:p>
    <w:p>
      <w:r>
        <w:t> Moisture content,</w:t>
      </w:r>
    </w:p>
    <w:p>
      <w:r>
        <w:t>65</w:t>
      </w:r>
    </w:p>
    <w:p/>
    <w:p>
      <w:r>
        <w:t> Germination percentage.</w:t>
      </w:r>
    </w:p>
    <w:p>
      <w:r>
        <w:t>   Seeds should be stored in dry containers at room temperature.</w:t>
      </w:r>
    </w:p>
    <w:p>
      <w:r>
        <w:t>   Seed treatment: seeds are treated first to break the seed dormancy and ensure rapid</w:t>
      </w:r>
    </w:p>
    <w:p>
      <w:r>
        <w:t>germination;</w:t>
      </w:r>
    </w:p>
    <w:p>
      <w:r>
        <w:t> Hot water treatment: used to soften the seed coat to make it more permeable to</w:t>
      </w:r>
    </w:p>
    <w:p>
      <w:r>
        <w:t>water.</w:t>
      </w:r>
    </w:p>
    <w:p>
      <w:r>
        <w:t> Examples of seeds which require this treatment are leucaenia, calliandra and</w:t>
      </w:r>
    </w:p>
    <w:p>
      <w:r>
        <w:t>acacia.</w:t>
      </w:r>
    </w:p>
    <w:p>
      <w:r>
        <w:t> Mechanical breaking: done by nicking the seed coat with a knife for easy entrance</w:t>
      </w:r>
    </w:p>
    <w:p>
      <w:r>
        <w:t>of water for example seeds of croton trees.</w:t>
      </w:r>
    </w:p>
    <w:p>
      <w:r>
        <w:t> Light burning: applied to the wattle tree seeds.</w:t>
      </w:r>
    </w:p>
    <w:p/>
    <w:p>
      <w:r>
        <w:t>Nursery Management</w:t>
      </w:r>
    </w:p>
    <w:p>
      <w:r>
        <w:t>The following are the practices carried out in the nursery when the seedlings are growing:</w:t>
      </w:r>
    </w:p>
    <w:p>
      <w:r>
        <w:t> Mulching:</w:t>
      </w:r>
    </w:p>
    <w:p>
      <w:r>
        <w:t> Aim is to reduce excessive evaporation,</w:t>
      </w:r>
    </w:p>
    <w:p>
      <w:r>
        <w:t> Moderates the soil temperature,</w:t>
      </w:r>
    </w:p>
    <w:p>
      <w:r>
        <w:t> When it decays it improves the soil structure,</w:t>
      </w:r>
    </w:p>
    <w:p>
      <w:r>
        <w:t> Reduces the impact of the raindrops.</w:t>
      </w:r>
    </w:p>
    <w:p>
      <w:r>
        <w:t> Weeding:</w:t>
      </w:r>
    </w:p>
    <w:p>
      <w:r>
        <w:t> Done to reduce competition for growth factors by uprooting the weeds,</w:t>
      </w:r>
    </w:p>
    <w:p>
      <w:r>
        <w:t> Use a sharp pointed stick.</w:t>
      </w:r>
    </w:p>
    <w:p>
      <w:r>
        <w:t> Watering:</w:t>
      </w:r>
    </w:p>
    <w:p>
      <w:r>
        <w:t> Done by use of a watering can</w:t>
      </w:r>
    </w:p>
    <w:p>
      <w:r>
        <w:t> Done twice a day in the morning and in the evening.</w:t>
      </w:r>
    </w:p>
    <w:p>
      <w:r>
        <w:t> Pricking out:</w:t>
      </w:r>
    </w:p>
    <w:p>
      <w:r>
        <w:t> It is the removal of seedlings in an overcrowded area to another nursery bed,</w:t>
      </w:r>
    </w:p>
    <w:p>
      <w:r>
        <w:t> This allows the seedlings to grow strong and healthy.</w:t>
      </w:r>
    </w:p>
    <w:p>
      <w:r>
        <w:t> Root pruning:</w:t>
      </w:r>
    </w:p>
    <w:p>
      <w:r>
        <w:t> It is the cutting of the roots longer than the pots.</w:t>
      </w:r>
    </w:p>
    <w:p>
      <w:r>
        <w:t>Root pruning is done for the following reasons;</w:t>
      </w:r>
    </w:p>
    <w:p>
      <w:r>
        <w:t> Make lifting easier</w:t>
      </w:r>
    </w:p>
    <w:p>
      <w:r>
        <w:t> Encourage fast establishment.</w:t>
      </w:r>
    </w:p>
    <w:p>
      <w:r>
        <w:t> Reduce damage to the seedlings.</w:t>
      </w:r>
    </w:p>
    <w:p>
      <w:r>
        <w:t> Encourage development of a short dense and strong rooting system.</w:t>
      </w:r>
    </w:p>
    <w:p>
      <w:r>
        <w:t> Shading:</w:t>
      </w:r>
    </w:p>
    <w:p>
      <w:r>
        <w:t> Done to reduce the intensity of sunlight .</w:t>
      </w:r>
    </w:p>
    <w:p>
      <w:r>
        <w:t> Dark conditions should be avoided.</w:t>
      </w:r>
    </w:p>
    <w:p>
      <w:r>
        <w:t> Pest and disease control:</w:t>
      </w:r>
    </w:p>
    <w:p>
      <w:r>
        <w:t> Use of appropriate chemicals,</w:t>
      </w:r>
    </w:p>
    <w:p>
      <w:r>
        <w:t> Sterilization of soil through heat treatment,</w:t>
      </w:r>
    </w:p>
    <w:p>
      <w:r>
        <w:t> Fencing to protect seedlings against animal damage.</w:t>
      </w:r>
    </w:p>
    <w:p>
      <w:r>
        <w:t> Hardening off:</w:t>
      </w:r>
    </w:p>
    <w:p>
      <w:r>
        <w:t> It is the practice of preparing seedlings to adapt to the ecological conditions</w:t>
      </w:r>
    </w:p>
    <w:p>
      <w:r>
        <w:t>prevailing in the seedbed.</w:t>
      </w:r>
    </w:p>
    <w:p/>
    <w:p>
      <w:r>
        <w:t>66</w:t>
      </w:r>
    </w:p>
    <w:p/>
    <w:p>
      <w:r>
        <w:t> It involves gradual reduction of shade and watering 1-2weeks before</w:t>
      </w:r>
    </w:p>
    <w:p>
      <w:r>
        <w:t>transplanting.</w:t>
      </w:r>
    </w:p>
    <w:p>
      <w:r>
        <w:t>    Transplanting:</w:t>
      </w:r>
    </w:p>
    <w:p>
      <w:r>
        <w:t> The practice of transferring seedlings from the nursery bed to the main field</w:t>
      </w:r>
    </w:p>
    <w:p>
      <w:r>
        <w:t>where they grow to maturity.</w:t>
      </w:r>
    </w:p>
    <w:p>
      <w:r>
        <w:t>Procedure of Transplanting</w:t>
      </w:r>
    </w:p>
    <w:p>
      <w:r>
        <w:t>    Holes are dug early before transplanting.</w:t>
      </w:r>
    </w:p>
    <w:p>
      <w:r>
        <w:t>    Topsoil is mixed with compost manure.</w:t>
      </w:r>
    </w:p>
    <w:p>
      <w:r>
        <w:t>    The seedlings are watered well a day before transplanting.</w:t>
      </w:r>
    </w:p>
    <w:p>
      <w:r>
        <w:t>    The seedlings are removed from the nurseries carefully with a ball of soil for the bare</w:t>
      </w:r>
    </w:p>
    <w:p>
      <w:r>
        <w:t>root seedlings and roots trimmed for the containerized seedlings.</w:t>
      </w:r>
    </w:p>
    <w:p>
      <w:r>
        <w:t>    The seedling is placed in the hole at the same height it was in the nursery.</w:t>
      </w:r>
    </w:p>
    <w:p>
      <w:r>
        <w:t>    The container is removed carefully.</w:t>
      </w:r>
    </w:p>
    <w:p>
      <w:r>
        <w:t>    The soil is returned into the hole and firmed around the seedling.</w:t>
      </w:r>
    </w:p>
    <w:p>
      <w:r>
        <w:t>    The seedling is watered and mulched.</w:t>
      </w:r>
    </w:p>
    <w:p>
      <w:r>
        <w:t>Care and Management of Trees</w:t>
      </w:r>
    </w:p>
    <w:p>
      <w:r>
        <w:t> Protection:</w:t>
      </w:r>
    </w:p>
    <w:p>
      <w:r>
        <w:t> From damage by animals such as goats and cattle by eating the leaves.</w:t>
      </w:r>
    </w:p>
    <w:p>
      <w:r>
        <w:t> It is done by fencing the fields or using small poles around each seedling with or</w:t>
      </w:r>
    </w:p>
    <w:p>
      <w:r>
        <w:t>without wire nettings, can be done for individual trees or an entire field.</w:t>
      </w:r>
    </w:p>
    <w:p>
      <w:r>
        <w:t>    Pruning and trimming:</w:t>
      </w:r>
    </w:p>
    <w:p>
      <w:r>
        <w:t> Pruning is the removal of extra or unwanted parts of a plant.</w:t>
      </w:r>
    </w:p>
    <w:p>
      <w:r>
        <w:t> The unwanted part may be due to breakage, overcrowding, pests or disease</w:t>
      </w:r>
    </w:p>
    <w:p>
      <w:r>
        <w:t>attacks and over production.</w:t>
      </w:r>
    </w:p>
    <w:p>
      <w:r>
        <w:t> Pruning initiates growth of shoots and trains the tree to have the required</w:t>
      </w:r>
    </w:p>
    <w:p>
      <w:r>
        <w:t>shape.</w:t>
      </w:r>
    </w:p>
    <w:p>
      <w:r>
        <w:t> Regular cutting back of the trees is known as coppicing,</w:t>
      </w:r>
    </w:p>
    <w:p>
      <w:r>
        <w:t> It is done at the beginning of each cropping season to reduce competition</w:t>
      </w:r>
    </w:p>
    <w:p>
      <w:r>
        <w:t>for water, minerals, nutrients and sunlight with crops.</w:t>
      </w:r>
    </w:p>
    <w:p>
      <w:r>
        <w:t> The materials pruned or coppiced are used as fuel wood or for fodder crops.</w:t>
      </w:r>
    </w:p>
    <w:p>
      <w:r>
        <w:t>    Grafting old trees:</w:t>
      </w:r>
    </w:p>
    <w:p>
      <w:r>
        <w:t> This is the practice of uniting two separate woody stems.</w:t>
      </w:r>
    </w:p>
    <w:p>
      <w:r>
        <w:t> The part with the rooting system is known as root stock (base)</w:t>
      </w:r>
    </w:p>
    <w:p>
      <w:r>
        <w:t> The part which is grafted onto the rootstock is called a scion which has</w:t>
      </w:r>
    </w:p>
    <w:p>
      <w:r>
        <w:t>buds that develop into the future plant.</w:t>
      </w:r>
    </w:p>
    <w:p>
      <w:r>
        <w:t> The ability of the scion and the rootstock to form a successful union is</w:t>
      </w:r>
    </w:p>
    <w:p>
      <w:r>
        <w:t>known as compatibility.</w:t>
      </w:r>
    </w:p>
    <w:p>
      <w:r>
        <w:t> Methods of grafting include whip or tongue grafting, side grafting and</w:t>
      </w:r>
    </w:p>
    <w:p>
      <w:r>
        <w:t>approach grafting.</w:t>
      </w:r>
    </w:p>
    <w:p/>
    <w:p>
      <w:r>
        <w:t>Agroforestry Practices</w:t>
      </w:r>
    </w:p>
    <w:p>
      <w:r>
        <w:t> Alley Cropping/Hedgerow Intercropping:</w:t>
      </w:r>
    </w:p>
    <w:p>
      <w:r>
        <w:t> The growing of multipurpose trees and shrubs together with crops.</w:t>
      </w:r>
    </w:p>
    <w:p>
      <w:r>
        <w:t>Benefits</w:t>
      </w:r>
    </w:p>
    <w:p>
      <w:r>
        <w:t>67</w:t>
      </w:r>
    </w:p>
    <w:p/>
    <w:p>
      <w:r>
        <w:t>       Improve soil fertility through nitrogen fixation and organic matter.</w:t>
      </w:r>
    </w:p>
    <w:p>
      <w:r>
        <w:t>       Provision of green manure.</w:t>
      </w:r>
    </w:p>
    <w:p>
      <w:r>
        <w:t>       Used as fence and mark boundaries.</w:t>
      </w:r>
    </w:p>
    <w:p>
      <w:r>
        <w:t>       Acts as windbreaks.</w:t>
      </w:r>
    </w:p>
    <w:p>
      <w:r>
        <w:t>       Suppress weeds.</w:t>
      </w:r>
    </w:p>
    <w:p>
      <w:r>
        <w:t>       Source of timber and fuel wood.</w:t>
      </w:r>
    </w:p>
    <w:p/>
    <w:p>
      <w:r>
        <w:t> Multi-storey cropping ;</w:t>
      </w:r>
    </w:p>
    <w:p/>
    <w:p>
      <w:r>
        <w:t> This is the growing together of trees of different heights.</w:t>
      </w:r>
    </w:p>
    <w:p>
      <w:r>
        <w:t> The system is based on crops which can tolerate shading.</w:t>
      </w:r>
    </w:p>
    <w:p>
      <w:r>
        <w:t> The trees and crops form different levels of canopy which look like storey.</w:t>
      </w:r>
    </w:p>
    <w:p>
      <w:r>
        <w:t>Benefits</w:t>
      </w:r>
    </w:p>
    <w:p>
      <w:r>
        <w:t>   Increases water conservation for pastures.</w:t>
      </w:r>
    </w:p>
    <w:p>
      <w:r>
        <w:t>   None of the crops or trees included will be shaded.</w:t>
      </w:r>
    </w:p>
    <w:p>
      <w:r>
        <w:t>   Act as windbreak for crops.</w:t>
      </w:r>
    </w:p>
    <w:p>
      <w:r>
        <w:t>   Creates suitable micro-climate in the area.</w:t>
      </w:r>
    </w:p>
    <w:p>
      <w:r>
        <w:t>   Trees are used for timber, fuel wood and forage.</w:t>
      </w:r>
    </w:p>
    <w:p/>
    <w:p>
      <w:r>
        <w:t> Woodlots (farm forests)</w:t>
      </w:r>
    </w:p>
    <w:p>
      <w:r>
        <w:t> These are plots of land set aside for trees only.</w:t>
      </w:r>
    </w:p>
    <w:p>
      <w:r>
        <w:t> They are established in the hilly and less productive parts of the farm.</w:t>
      </w:r>
    </w:p>
    <w:p>
      <w:r>
        <w:t> Fast growing tree species such as Eucalyptus spp. should be grown.</w:t>
      </w:r>
    </w:p>
    <w:p/>
    <w:p>
      <w:r>
        <w:t>Sites for Agroforestry:</w:t>
      </w:r>
    </w:p>
    <w:p>
      <w:r>
        <w:t>    Farm boundaries - provide live fences.</w:t>
      </w:r>
    </w:p>
    <w:p>
      <w:r>
        <w:t>    River banks - protect water catchment areas.</w:t>
      </w:r>
    </w:p>
    <w:p>
      <w:r>
        <w:t>    Homesteads - provision of shade and windbreak</w:t>
      </w:r>
    </w:p>
    <w:p>
      <w:r>
        <w:t>    Terraces - for soil conservation.</w:t>
      </w:r>
    </w:p>
    <w:p>
      <w:r>
        <w:t>    Steep slopes - as contour hedges to encourage water seepage.</w:t>
      </w:r>
    </w:p>
    <w:p>
      <w:r>
        <w:t>Tree Harvesting Methods</w:t>
      </w:r>
    </w:p>
    <w:p>
      <w:r>
        <w:t> Pollarding;</w:t>
      </w:r>
    </w:p>
    <w:p>
      <w:r>
        <w:t> This is the extensive cutting back of the crown of the tree about 2-3 meters</w:t>
      </w:r>
    </w:p>
    <w:p>
      <w:r>
        <w:t>above the ground level to harvest all the side branches.</w:t>
      </w:r>
    </w:p>
    <w:p>
      <w:r>
        <w:t> It stimulates the development of a new crown and branches.</w:t>
      </w:r>
    </w:p>
    <w:p>
      <w:r>
        <w:t>    Coppicing;</w:t>
      </w:r>
    </w:p>
    <w:p>
      <w:r>
        <w:t> Cutting the main stem of the tree completely at a height of 10 - 50 cm above the</w:t>
      </w:r>
    </w:p>
    <w:p>
      <w:r>
        <w:t>ground.</w:t>
      </w:r>
    </w:p>
    <w:p>
      <w:r>
        <w:t> The tree should be cut in a slanting angle.</w:t>
      </w:r>
    </w:p>
    <w:p>
      <w:r>
        <w:t>    Lopping or side pruning ;</w:t>
      </w:r>
    </w:p>
    <w:p>
      <w:r>
        <w:t> The removal of selected branches of the tree</w:t>
      </w:r>
    </w:p>
    <w:p>
      <w:r>
        <w:t> Done to produce fuel wood and fodder.</w:t>
      </w:r>
    </w:p>
    <w:p>
      <w:r>
        <w:t>68</w:t>
      </w:r>
    </w:p>
    <w:p/>
    <w:p>
      <w:r>
        <w:t>   Shaking of the tree ;</w:t>
      </w:r>
    </w:p>
    <w:p>
      <w:r>
        <w:t> This is a method of harvesting pods and seeds from trees without cutting the</w:t>
      </w:r>
    </w:p>
    <w:p>
      <w:r>
        <w:t>tree.</w:t>
      </w:r>
    </w:p>
    <w:p>
      <w:r>
        <w:t>   Cutting back;</w:t>
      </w:r>
    </w:p>
    <w:p>
      <w:r>
        <w:t> The tree is cut from the base to allow new growth as done in coffee when</w:t>
      </w:r>
    </w:p>
    <w:p>
      <w:r>
        <w:t>changing the cycle.</w:t>
      </w:r>
    </w:p>
    <w:p>
      <w:r>
        <w:t>   Thinning;</w:t>
      </w:r>
    </w:p>
    <w:p>
      <w:r>
        <w:t> The removal of some of the trees growing in lines to give the remaining trees</w:t>
      </w:r>
    </w:p>
    <w:p>
      <w:r>
        <w:t>enough space to grow.</w:t>
      </w:r>
    </w:p>
    <w:p/>
    <w:p>
      <w:r>
        <w:t>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