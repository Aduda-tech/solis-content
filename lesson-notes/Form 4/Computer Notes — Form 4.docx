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et blank rel noopener Download FORM FOUR 1 Data Transmission Download </w:t>
      </w:r>
    </w:p>
    <w:p>
      <w:r>
        <w:t>Data transmission &amp; Networking</w:t>
      </w:r>
    </w:p>
    <w:p>
      <w:r>
        <w:t>DATA TRANSMISSION</w:t>
      </w:r>
    </w:p>
    <w:p>
      <w:r>
        <w:t>This is the movement of data between the place at which the data is prepared and the computer</w:t>
      </w:r>
    </w:p>
    <w:p>
      <w:r>
        <w:t>centre, and between the computer centre and the place at which the results are required.</w:t>
      </w:r>
    </w:p>
    <w:p>
      <w:r>
        <w:t>This means that, you have to link a number of remote terminals to a central computer by use of</w:t>
      </w:r>
    </w:p>
    <w:p>
      <w:r>
        <w:t>telecommunication systems.</w:t>
      </w:r>
    </w:p>
    <w:p>
      <w:r>
        <w:t>The basic components of a data transmission system are:</w:t>
      </w:r>
    </w:p>
    <w:p>
      <w:r>
        <w:t>(a) A central computer.</w:t>
      </w:r>
    </w:p>
    <w:p>
      <w:r>
        <w:t>(b) Terminal devices.</w:t>
      </w:r>
    </w:p>
    <w:p>
      <w:r>
        <w:t>(c) Telecommunications link between the central computer &amp; the terminal devices.</w:t>
      </w:r>
    </w:p>
    <w:p/>
    <w:p>
      <w:r>
        <w:t>Modes/methods Data transmission on a network.</w:t>
      </w:r>
    </w:p>
    <w:p>
      <w:r>
        <w:t>Transmission is possible in 3 modes:</w:t>
      </w:r>
    </w:p>
    <w:p>
      <w:r>
        <w:t>1). Simplex:</w:t>
      </w:r>
    </w:p>
    <w:p>
      <w:r>
        <w:t>This is whereby the transmission of data is possible in only one direction.</w:t>
      </w:r>
    </w:p>
    <w:p>
      <w:r>
        <w:t>2). Half-duplex:</w:t>
      </w:r>
    </w:p>
    <w:p>
      <w:r>
        <w:t>Transmission of data is possible in both directions, but one direction at a time.</w:t>
      </w:r>
    </w:p>
    <w:p>
      <w:r>
        <w:t>3). Full-duplex:</w:t>
      </w:r>
    </w:p>
    <w:p>
      <w:r>
        <w:t>Transmission of data is possible in both directions simultaneously.</w:t>
      </w:r>
    </w:p>
    <w:p/>
    <w:p>
      <w:r>
        <w:t>Terminal devices:</w:t>
      </w:r>
    </w:p>
    <w:p>
      <w:r>
        <w:t>A terminal device is any transmitting or receiving device at the end of a transmission line</w:t>
      </w:r>
    </w:p>
    <w:p>
      <w:r>
        <w:t>connected to a computer.</w:t>
      </w:r>
    </w:p>
    <w:p>
      <w:r>
        <w:t>Any peripheral device can be used as a terminal.</w:t>
      </w:r>
    </w:p>
    <w:p/>
    <w:p>
      <w:r>
        <w:t>Data transmission equipment:</w:t>
      </w:r>
    </w:p>
    <w:p>
      <w:r>
        <w:t>If the terminals are at remote locations, and cannot be connected to the computer by ‘landlines’,</w:t>
      </w:r>
    </w:p>
    <w:p>
      <w:r>
        <w:t>and if postal and messenger services are not suitable, then electronic means of data transmission</w:t>
      </w:r>
    </w:p>
    <w:p>
      <w:r>
        <w:t>must be used.</w:t>
      </w:r>
    </w:p>
    <w:p>
      <w:r>
        <w:t>The following are the basic types of Data transmission equipment used to connect the terminals</w:t>
      </w:r>
    </w:p>
    <w:p>
      <w:r>
        <w:t>to the computer;</w:t>
      </w:r>
    </w:p>
    <w:p>
      <w:r>
        <w:t>(a) Modem</w:t>
      </w:r>
    </w:p>
    <w:p>
      <w:r>
        <w:t>Where public telephone circuits are used a special equipment (device) called MODEM</w:t>
      </w:r>
    </w:p>
    <w:p>
      <w:r>
        <w:t>(Modulator-Demodulator) must be provided at each end of the line to send data along &amp;</w:t>
      </w:r>
    </w:p>
    <w:p>
      <w:r>
        <w:t>receive data from the telephone circuit.</w:t>
      </w:r>
    </w:p>
    <w:p>
      <w:r>
        <w:t>A Modem is used to convert (modulate) the bit data into wave data suitable for transmission</w:t>
      </w:r>
    </w:p>
    <w:p>
      <w:r>
        <w:t>on public telephone lines. When signal arrives at the receiving end, the waveform must be</w:t>
      </w:r>
    </w:p>
    <w:p>
      <w:r>
        <w:t>demodulated back into bit form.</w:t>
      </w:r>
    </w:p>
    <w:p/>
    <w:p>
      <w:r>
        <w:t>(b) Concentrator (or, Multiplexer)</w:t>
      </w:r>
    </w:p>
    <w:p>
      <w:r>
        <w:t>A Multiplexer is a device used where data from several sources is needed to be send down a</w:t>
      </w:r>
    </w:p>
    <w:p>
      <w:r>
        <w:t>single line at the same time.</w:t>
      </w:r>
    </w:p>
    <w:p>
      <w:r>
        <w:t>A concentrator/multiplexer is able to use one communication line/link connecting the</w:t>
      </w:r>
    </w:p>
    <w:p>
      <w:r>
        <w:t>central computer to a number of terminals that are close to one another, i.e., the data to &amp;</w:t>
      </w:r>
    </w:p>
    <w:p>
      <w:r>
        <w:t>from the terminals can be concentrated into a single data stream. This enables the</w:t>
      </w:r>
    </w:p>
    <w:p>
      <w:r>
        <w:t>organization to use only one line rather than several, hence reducing line charges.</w:t>
      </w:r>
    </w:p>
    <w:p>
      <w:r>
        <w:t>This process of using one single communications link to carry a number of separate signals</w:t>
      </w:r>
    </w:p>
    <w:p>
      <w:r>
        <w:t>is known as Multiplexing.</w:t>
      </w:r>
    </w:p>
    <w:p>
      <w:r>
        <w:t>-1-</w:t>
      </w:r>
    </w:p>
    <w:p/>
    <w:p>
      <w:r>
        <w:t>Data transmission &amp; Networking</w:t>
      </w:r>
    </w:p>
    <w:p>
      <w:r>
        <w:t>NB: The data is coded in a special way so that it can be sorted out at its destination.</w:t>
      </w:r>
    </w:p>
    <w:p/>
    <w:p>
      <w:r>
        <w:t>(c) Acoustic coupler:</w:t>
      </w:r>
    </w:p>
    <w:p>
      <w:r>
        <w:t>An Acoustic coupler is a computer device that plugs into the computer &amp; the terminal, and</w:t>
      </w:r>
    </w:p>
    <w:p>
      <w:r>
        <w:t>has a receptacle/holder into which the telephone handset is placed.</w:t>
      </w:r>
    </w:p>
    <w:p>
      <w:r>
        <w:t>An Acoustic coupler uses the ordinary telephone handset to establish the communication</w:t>
      </w:r>
    </w:p>
    <w:p>
      <w:r>
        <w:t>link, and can be used for low-speed transmission (e.g. up to 300 Bits/second).</w:t>
      </w:r>
    </w:p>
    <w:p/>
    <w:p>
      <w:r>
        <w:t>(d) Dataplex:</w:t>
      </w:r>
    </w:p>
    <w:p>
      <w:r>
        <w:t>A Dataplex is used to link a number of terminals which are close together, and then transmit</w:t>
      </w:r>
    </w:p>
    <w:p>
      <w:r>
        <w:t>data to the central computer.</w:t>
      </w:r>
    </w:p>
    <w:p/>
    <w:p>
      <w:r>
        <w:t>Online &amp; Offline data transmission systems:</w:t>
      </w:r>
    </w:p>
    <w:p>
      <w:r>
        <w:t>Any peripheral device (e.g., punched card reader, Magnetic disk drive, Line printer) can be</w:t>
      </w:r>
    </w:p>
    <w:p>
      <w:r>
        <w:t>connected via a Modem (or Acoustic coupler) to the central computer.</w:t>
      </w:r>
    </w:p>
    <w:p>
      <w:r>
        <w:t>Online system:</w:t>
      </w:r>
    </w:p>
    <w:p>
      <w:r>
        <w:t>This is where the remote terminal is linked directly to the computer. In this case, data is</w:t>
      </w:r>
    </w:p>
    <w:p>
      <w:r>
        <w:t>transmitted via the data link directly into the processor.</w:t>
      </w:r>
    </w:p>
    <w:p>
      <w:r>
        <w:t>Where the online input terminal is slow, the computer must have multi-user capabilities so that</w:t>
      </w:r>
    </w:p>
    <w:p>
      <w:r>
        <w:t>while waiting for input, it can link with other terminals and carryout other jobs.</w:t>
      </w:r>
    </w:p>
    <w:p>
      <w:r>
        <w:t>Offline system:</w:t>
      </w:r>
    </w:p>
    <w:p>
      <w:r>
        <w:t>An Off-line data transmission system is one where the remote terminal is connected to a storage</w:t>
      </w:r>
    </w:p>
    <w:p>
      <w:r>
        <w:t>device such as a Magnetic tape or disk unit, which itself is not linked to the central computer. In</w:t>
      </w:r>
    </w:p>
    <w:p>
      <w:r>
        <w:t>this case, the transmitted data is input at a later time.</w:t>
      </w:r>
    </w:p>
    <w:p>
      <w:r>
        <w:t>Offline systems are simpler &amp; less expensive because the terminals are not connected to a</w:t>
      </w:r>
    </w:p>
    <w:p>
      <w:r>
        <w:t>computer.</w:t>
      </w:r>
    </w:p>
    <w:p>
      <w:r>
        <w:t>NB: Data transmission controls should be used to ensure that all data sent at one end is received</w:t>
      </w:r>
    </w:p>
    <w:p>
      <w:r>
        <w:t>at the other. An example of a control technique, which may be used is the Echo check, whereby</w:t>
      </w:r>
    </w:p>
    <w:p>
      <w:r>
        <w:t>the data sent is transmitted back to the originating terminal and its accuracy checked.</w:t>
      </w:r>
    </w:p>
    <w:p>
      <w:r>
        <w:t>Carrier Sense Multiple Access: - this is a method of dealing with data collisions on networks,</w:t>
      </w:r>
    </w:p>
    <w:p>
      <w:r>
        <w:t>whereby workstations listen for the quiet period on the carrier wave before attempting to send</w:t>
      </w:r>
    </w:p>
    <w:p>
      <w:r>
        <w:t>data.</w:t>
      </w:r>
    </w:p>
    <w:p/>
    <w:p>
      <w:r>
        <w:t>Advantages of using a data transmission communications network.</w:t>
      </w:r>
    </w:p>
    <w:p>
      <w:r>
        <w:t>1. Data collection is faster.</w:t>
      </w:r>
    </w:p>
    <w:p>
      <w:r>
        <w:t>2. Reduces hardware costs. This is because; one large machine can be used instead of a</w:t>
      </w:r>
    </w:p>
    <w:p>
      <w:r>
        <w:t>number of smaller ones at different sites.</w:t>
      </w:r>
    </w:p>
    <w:p>
      <w:r>
        <w:t>3. Information kept in the files of the central computer is readily available to whoever may</w:t>
      </w:r>
    </w:p>
    <w:p>
      <w:r>
        <w:t>require it and at different locations.</w:t>
      </w:r>
    </w:p>
    <w:p>
      <w:r>
        <w:t>4. Computing facilities are made available to many potential users.</w:t>
      </w:r>
    </w:p>
    <w:p>
      <w:r>
        <w:t>5. Standby facilities are made available in the event of breakdown.</w:t>
      </w:r>
    </w:p>
    <w:p/>
    <w:p>
      <w:r>
        <w:t>DISTRIBUTED SYSTEMS</w:t>
      </w:r>
    </w:p>
    <w:p>
      <w:r>
        <w:t>This involves using computer systems that have several interconnected processors placed in</w:t>
      </w:r>
    </w:p>
    <w:p>
      <w:r>
        <w:t>separate locations.</w:t>
      </w:r>
    </w:p>
    <w:p>
      <w:r>
        <w:t>Each processor has its own local peripherals, e.g., disks, printers, terminals, etc.</w:t>
      </w:r>
    </w:p>
    <w:p/>
    <w:p>
      <w:r>
        <w:t>-2-</w:t>
      </w:r>
    </w:p>
    <w:p/>
    <w:p>
      <w:r>
        <w:t>Data transmission &amp; Networking</w:t>
      </w:r>
    </w:p>
    <w:p>
      <w:r>
        <w:t>Advantages distributing the system.</w:t>
      </w:r>
    </w:p>
    <w:p>
      <w:r>
        <w:t>1. Costs &amp; delays in transmitting and processing data are reduced.</w:t>
      </w:r>
    </w:p>
    <w:p>
      <w:r>
        <w:t>2. There is better local control and service.</w:t>
      </w:r>
    </w:p>
    <w:p>
      <w:r>
        <w:t>3. There is reduced load on the host.</w:t>
      </w:r>
    </w:p>
    <w:p/>
    <w:p>
      <w:r>
        <w:t>Review Questions</w:t>
      </w:r>
    </w:p>
    <w:p>
      <w:r>
        <w:t>1.  (a)What is Data transmission?</w:t>
      </w:r>
    </w:p>
    <w:p>
      <w:r>
        <w:t>(b) State the methods of data transmission on a network.</w:t>
      </w:r>
    </w:p>
    <w:p>
      <w:r>
        <w:t>(c) State the factors to be considered while selecting a data transmission system.</w:t>
      </w:r>
    </w:p>
    <w:p>
      <w:r>
        <w:t>2. Define the following terms:</w:t>
      </w:r>
    </w:p>
    <w:p>
      <w:r>
        <w:t>(i). Modem.</w:t>
      </w:r>
    </w:p>
    <w:p>
      <w:r>
        <w:t>(ii). Acoustic coupler.</w:t>
      </w:r>
    </w:p>
    <w:p>
      <w:r>
        <w:t>(iii). Multiplexer.</w:t>
      </w:r>
    </w:p>
    <w:p>
      <w:r>
        <w:t>3. What is the purpose of a Modem, and where would a modem be used.</w:t>
      </w:r>
    </w:p>
    <w:p>
      <w:r>
        <w:t>4. Explain the term ‘Distributed system’.</w:t>
      </w:r>
    </w:p>
    <w:p/>
    <w:p>
      <w:r>
        <w:t>-3-</w:t>
      </w:r>
    </w:p>
    <w:p/>
    <w:p>
      <w:r>
        <w:t>Data transmission &amp; Networking</w:t>
      </w:r>
    </w:p>
    <w:p>
      <w:r>
        <w:t>COMPUTER NETWORKING.</w:t>
      </w:r>
    </w:p>
    <w:p>
      <w:r>
        <w:t>What is computer Networking?</w:t>
      </w:r>
    </w:p>
    <w:p>
      <w:r>
        <w:t> Networking is the concept of connecting 2 or more computers so that they can share data &amp;</w:t>
      </w:r>
    </w:p>
    <w:p>
      <w:r>
        <w:t>resources.</w:t>
      </w:r>
    </w:p>
    <w:p>
      <w:r>
        <w:t> It is the interlinking or connecting 2 or more computers for the purpose of communication.</w:t>
      </w:r>
    </w:p>
    <w:p/>
    <w:p>
      <w:r>
        <w:t>What is a Computer Network?</w:t>
      </w:r>
    </w:p>
    <w:p>
      <w:r>
        <w:t>A Computer network is formed when more than one computer is connected together by telephone</w:t>
      </w:r>
    </w:p>
    <w:p>
      <w:r>
        <w:t>cables or other media such as Satellites so that they can share information.</w:t>
      </w:r>
    </w:p>
    <w:p>
      <w:r>
        <w:t>Usually there can be from 2 to hundreds or even thousands of computers on the network. Apart</w:t>
      </w:r>
    </w:p>
    <w:p>
      <w:r>
        <w:t>from computers, other devices such as Printers, plotters, fax machines, modems, etc can also be</w:t>
      </w:r>
    </w:p>
    <w:p>
      <w:r>
        <w:t>connected to the network.</w:t>
      </w:r>
    </w:p>
    <w:p>
      <w:r>
        <w:t>Before then, data was shared by the method of Sneakernet, in which data is copied to a floppy</w:t>
      </w:r>
    </w:p>
    <w:p>
      <w:r>
        <w:t>disk and carried to another computer.</w:t>
      </w:r>
    </w:p>
    <w:p>
      <w:r>
        <w:t>Note. A computer that is not connected to other computers is a stand-alone system.</w:t>
      </w:r>
    </w:p>
    <w:p>
      <w:r>
        <w:t>Advantages of using networks.</w:t>
      </w:r>
    </w:p>
    <w:p>
      <w:r>
        <w:t>1.   There is sharing of resources, e.g., computers, data &amp; information.</w:t>
      </w:r>
    </w:p>
    <w:p>
      <w:r>
        <w:t>2.   It is able to provide local facilities without the loss of central control.</w:t>
      </w:r>
    </w:p>
    <w:p>
      <w:r>
        <w:t>3.   There is even distribution of work, processing load, etc.</w:t>
      </w:r>
    </w:p>
    <w:p>
      <w:r>
        <w:t>4.   Improvement in communication facilities.</w:t>
      </w:r>
    </w:p>
    <w:p>
      <w:r>
        <w:t>5.   Provides an effective system of backing up data, i.e. in case the hard drive crashes or all files</w:t>
      </w:r>
    </w:p>
    <w:p>
      <w:r>
        <w:t>become corrupt, a backup of these files available else where can be used to reconstruct the</w:t>
      </w:r>
    </w:p>
    <w:p>
      <w:r>
        <w:t>original files, or else all the work will be lost.</w:t>
      </w:r>
    </w:p>
    <w:p/>
    <w:p>
      <w:r>
        <w:t>TYPES OF NETWORKS</w:t>
      </w:r>
    </w:p>
    <w:p/>
    <w:p>
      <w:r>
        <w:t>LOCAL AREA NETWORKS (LANs).</w:t>
      </w:r>
    </w:p>
    <w:p>
      <w:r>
        <w:t>This involves interconnecting computers in a single room, rooms within a building or buildings</w:t>
      </w:r>
    </w:p>
    <w:p>
      <w:r>
        <w:t>on one side.</w:t>
      </w:r>
    </w:p>
    <w:p/>
    <w:p>
      <w:r>
        <w:t>Network Components (requirements/features).</w:t>
      </w:r>
    </w:p>
    <w:p>
      <w:r>
        <w:t>The following are the major components of a LAN:</w:t>
      </w:r>
    </w:p>
    <w:p>
      <w:r>
        <w:t>1. Servers – a central computer with high processing speed and storage capacity.</w:t>
      </w:r>
    </w:p>
    <w:p>
      <w:r>
        <w:t>2. Client Workstations/ terminals.</w:t>
      </w:r>
    </w:p>
    <w:p>
      <w:r>
        <w:t>3. Network Interface cards (NICs).</w:t>
      </w:r>
    </w:p>
    <w:p>
      <w:r>
        <w:t>4. Network software/ Network Operating systems.</w:t>
      </w:r>
    </w:p>
    <w:p>
      <w:r>
        <w:t>5. Peripheral devices.</w:t>
      </w:r>
    </w:p>
    <w:p>
      <w:r>
        <w:t>6. Network cables &amp; media.</w:t>
      </w:r>
    </w:p>
    <w:p>
      <w:r>
        <w:t>7. Network Accessories</w:t>
      </w:r>
    </w:p>
    <w:p>
      <w:r>
        <w:t>8. Network Resources, e.g., MODEMS.</w:t>
      </w:r>
    </w:p>
    <w:p>
      <w:r>
        <w:t>9. ISP (Internet Service Provider), if the network is Worldwide.</w:t>
      </w:r>
    </w:p>
    <w:p/>
    <w:p>
      <w:r>
        <w:t>-4-</w:t>
      </w:r>
    </w:p>
    <w:p/>
    <w:p>
      <w:r>
        <w:t>Data transmission &amp; Networking</w:t>
      </w:r>
    </w:p>
    <w:p/>
    <w:p>
      <w:r>
        <w:t>Server.</w:t>
      </w:r>
    </w:p>
    <w:p>
      <w:r>
        <w:t>Computer networks usually have one computer reserved as the Server or “Mother” of all</w:t>
      </w:r>
    </w:p>
    <w:p>
      <w:r>
        <w:t>computers on the network.</w:t>
      </w:r>
    </w:p>
    <w:p>
      <w:r>
        <w:t>A Sever is a powerful computer that provides services (shared resources) to the other computers</w:t>
      </w:r>
    </w:p>
    <w:p>
      <w:r>
        <w:t>on the network. Usually the Server has a higher hard disk &amp; main memory (RAM) capacity than</w:t>
      </w:r>
    </w:p>
    <w:p>
      <w:r>
        <w:t>the other computers on the network.</w:t>
      </w:r>
    </w:p>
    <w:p>
      <w:r>
        <w:t>It is used to store &amp; run the network operating system.</w:t>
      </w:r>
    </w:p>
    <w:p>
      <w:r>
        <w:t>The major function of the Server is to enable information, resources &amp; network devices to be</w:t>
      </w:r>
    </w:p>
    <w:p>
      <w:r>
        <w:t>shared by users on a computer network.</w:t>
      </w:r>
    </w:p>
    <w:p>
      <w:r>
        <w:t>Usually, there is only one server in a LAN.</w:t>
      </w:r>
    </w:p>
    <w:p/>
    <w:p>
      <w:r>
        <w:t>Network Operating System.</w:t>
      </w:r>
    </w:p>
    <w:p>
      <w:r>
        <w:t>The Network operating system enables all resources in a network to be shared.</w:t>
      </w:r>
    </w:p>
    <w:p>
      <w:r>
        <w:t>Typical Network operating systems include;</w:t>
      </w:r>
    </w:p>
    <w:p>
      <w:r>
        <w:t> Novell Netware.</w:t>
      </w:r>
    </w:p>
    <w:p>
      <w:r>
        <w:t> Windows NT.</w:t>
      </w:r>
    </w:p>
    <w:p>
      <w:r>
        <w:t> Unix, and</w:t>
      </w:r>
    </w:p>
    <w:p>
      <w:r>
        <w:t> Linux.</w:t>
      </w:r>
    </w:p>
    <w:p>
      <w:r>
        <w:t> All versions of Windows except Windows 3.1 and 3.11</w:t>
      </w:r>
    </w:p>
    <w:p/>
    <w:p>
      <w:r>
        <w:t>Clients (workstations)</w:t>
      </w:r>
    </w:p>
    <w:p>
      <w:r>
        <w:t>Workstations are Personal Computers (PCs) attached to the network, on which the network users</w:t>
      </w:r>
    </w:p>
    <w:p>
      <w:r>
        <w:t>do their work.</w:t>
      </w:r>
    </w:p>
    <w:p>
      <w:r>
        <w:t>These computers (Clients) are usually less powerful than the server, and use the resources</w:t>
      </w:r>
    </w:p>
    <w:p>
      <w:r>
        <w:t>provided by the Server.</w:t>
      </w:r>
    </w:p>
    <w:p>
      <w:r>
        <w:t>The Workstations have their own operating systems and files. The PCs can be IBM or</w:t>
      </w:r>
    </w:p>
    <w:p>
      <w:r>
        <w:t>compatible running MS-DOS, OS/2, Windows, etc.</w:t>
      </w:r>
    </w:p>
    <w:p/>
    <w:p>
      <w:r>
        <w:t>Network Interface Cards (NICs).</w:t>
      </w:r>
    </w:p>
    <w:p>
      <w:r>
        <w:t>NICs enable each computer on the network to be connected to the network cable.</w:t>
      </w:r>
    </w:p>
    <w:p>
      <w:r>
        <w:t>They are usually installed in the expansion slots in the Server and the workstations.</w:t>
      </w:r>
    </w:p>
    <w:p>
      <w:r>
        <w:t>Every card must have network card driver software loaded in the computer, which provides the</w:t>
      </w:r>
    </w:p>
    <w:p>
      <w:r>
        <w:t>communication between the card and the network operating system software.</w:t>
      </w:r>
    </w:p>
    <w:p>
      <w:r>
        <w:t>The performance of the NIC depends on the card bus width &amp; the speed of the card.</w:t>
      </w:r>
    </w:p>
    <w:p/>
    <w:p>
      <w:r>
        <w:t>-5-</w:t>
      </w:r>
    </w:p>
    <w:p/>
    <w:p>
      <w:r>
        <w:t>Data transmission &amp; Networking</w:t>
      </w:r>
    </w:p>
    <w:p>
      <w:r>
        <w:t>Network Cables.</w:t>
      </w:r>
    </w:p>
    <w:p>
      <w:r>
        <w:t>These are the media used to physically connect computers and other devices together in a</w:t>
      </w:r>
    </w:p>
    <w:p>
      <w:r>
        <w:t>network. They act as the paths on which data signals travel from one computer to the others in</w:t>
      </w:r>
    </w:p>
    <w:p>
      <w:r>
        <w:t>the network.</w:t>
      </w:r>
    </w:p>
    <w:p/>
    <w:p>
      <w:r>
        <w:t>Network Accessories.</w:t>
      </w:r>
    </w:p>
    <w:p>
      <w:r>
        <w:t>These are the various kinds of connectors used for connecting the cables together or to the</w:t>
      </w:r>
    </w:p>
    <w:p>
      <w:r>
        <w:t>network interface cards on the computers.</w:t>
      </w:r>
    </w:p>
    <w:p/>
    <w:p>
      <w:r>
        <w:t>Network Resources.</w:t>
      </w:r>
    </w:p>
    <w:p>
      <w:r>
        <w:t>A network Resource is anything available to a client on a network (i.e. what is to be used by</w:t>
      </w:r>
    </w:p>
    <w:p>
      <w:r>
        <w:t>network users).</w:t>
      </w:r>
    </w:p>
    <w:p>
      <w:r>
        <w:t>Examples of resources that can be shared:</w:t>
      </w:r>
    </w:p>
    <w:p>
      <w:r>
        <w:t> Data.</w:t>
      </w:r>
    </w:p>
    <w:p>
      <w:r>
        <w:t> Messages.</w:t>
      </w:r>
    </w:p>
    <w:p>
      <w:r>
        <w:t> Graphics.</w:t>
      </w:r>
    </w:p>
    <w:p>
      <w:r>
        <w:t> Fax machines.</w:t>
      </w:r>
    </w:p>
    <w:p>
      <w:r>
        <w:t> Network Printers.</w:t>
      </w:r>
    </w:p>
    <w:p>
      <w:r>
        <w:t> Modems (Modulator-Demodulator).</w:t>
      </w:r>
    </w:p>
    <w:p>
      <w:r>
        <w:t> Files.</w:t>
      </w:r>
    </w:p>
    <w:p>
      <w:r>
        <w:t> Disk space.</w:t>
      </w:r>
    </w:p>
    <w:p>
      <w:r>
        <w:t> Computer processing power.</w:t>
      </w:r>
    </w:p>
    <w:p>
      <w:r>
        <w:t> Communication ports.</w:t>
      </w:r>
    </w:p>
    <w:p>
      <w:r>
        <w:t>Shared data: -These are the files or software provided by Servers across the network.</w:t>
      </w:r>
    </w:p>
    <w:p>
      <w:r>
        <w:t>User: - Any person that uses a client to access resources on the network.</w:t>
      </w:r>
    </w:p>
    <w:p/>
    <w:p>
      <w:r>
        <w:t>Network Protocols.</w:t>
      </w:r>
    </w:p>
    <w:p>
      <w:r>
        <w:t> These are written rules &amp; procedures for communication.</w:t>
      </w:r>
    </w:p>
    <w:p>
      <w:r>
        <w:t> They are languages that computer uses to talk to each other over network.</w:t>
      </w:r>
    </w:p>
    <w:p>
      <w:r>
        <w:t> They are the standard set of rules describing the transfer of data between devices. It explains</w:t>
      </w:r>
    </w:p>
    <w:p>
      <w:r>
        <w:t>the format of the data and the signals to start, control and end transfer.</w:t>
      </w:r>
    </w:p>
    <w:p>
      <w:r>
        <w:t>They originate from the network administrator, e.g. Logging Off, Network Logins, etc</w:t>
      </w:r>
    </w:p>
    <w:p/>
    <w:p>
      <w:r>
        <w:t>Review Questions</w:t>
      </w:r>
    </w:p>
    <w:p>
      <w:r>
        <w:t>1. Define the following terms:</w:t>
      </w:r>
    </w:p>
    <w:p>
      <w:r>
        <w:t>(a) Data communication.</w:t>
      </w:r>
    </w:p>
    <w:p>
      <w:r>
        <w:t>(b) Computer Networking.</w:t>
      </w:r>
    </w:p>
    <w:p>
      <w:r>
        <w:t>2. State and explain the THREE types of Networks.</w:t>
      </w:r>
    </w:p>
    <w:p>
      <w:r>
        <w:t>3. (a) Define the term Protocol as used in computer networks.</w:t>
      </w:r>
    </w:p>
    <w:p>
      <w:r>
        <w:t>(b) Give THREE examples of Network software.</w:t>
      </w:r>
    </w:p>
    <w:p>
      <w:r>
        <w:t>4. Explain three advantages and three disadvantages of networking computers.</w:t>
      </w:r>
    </w:p>
    <w:p>
      <w:r>
        <w:t>5. Explain the meaning of the following terms as used in computer networks.</w:t>
      </w:r>
    </w:p>
    <w:p>
      <w:r>
        <w:t>(i). Server.</w:t>
      </w:r>
    </w:p>
    <w:p>
      <w:r>
        <w:t>(ii). Client.</w:t>
      </w:r>
    </w:p>
    <w:p>
      <w:r>
        <w:t>(iii). Resource.</w:t>
      </w:r>
    </w:p>
    <w:p>
      <w:r>
        <w:t>(iv). User.</w:t>
      </w:r>
    </w:p>
    <w:p>
      <w:r>
        <w:t>(v). Peer.</w:t>
      </w:r>
    </w:p>
    <w:p/>
    <w:p>
      <w:r>
        <w:t>-6-</w:t>
      </w:r>
    </w:p>
    <w:p/>
    <w:p>
      <w:r>
        <w:t>Data transmission &amp; Networking</w:t>
      </w:r>
    </w:p>
    <w:p>
      <w:r>
        <w:t>Transmission Media.</w:t>
      </w:r>
    </w:p>
    <w:p>
      <w:r>
        <w:t>The transmission media is the physical path between the transmitter and the receiver in a data</w:t>
      </w:r>
    </w:p>
    <w:p>
      <w:r>
        <w:t>transmission system.</w:t>
      </w:r>
    </w:p>
    <w:p>
      <w:r>
        <w:t>The characteristics and quality of the data transmission are determined by: the nature of the</w:t>
      </w:r>
    </w:p>
    <w:p>
      <w:r>
        <w:t>signal &amp; the nature of the medium.</w:t>
      </w:r>
    </w:p>
    <w:p>
      <w:r>
        <w:t>The most significant impairments are:</w:t>
      </w:r>
    </w:p>
    <w:p>
      <w:r>
        <w:t> Attenuation distortion (attenuation  decrease/reduction/lessening; distortion  bend/twist).</w:t>
      </w:r>
    </w:p>
    <w:p>
      <w:r>
        <w:t> Delay distortion, and</w:t>
      </w:r>
    </w:p>
    <w:p>
      <w:r>
        <w:t> Noise (thermal, intermodulation, crosstalk, impulse, etc).</w:t>
      </w:r>
    </w:p>
    <w:p>
      <w:r>
        <w:t>There are 3 major types of transmission media used in LAN, namely:</w:t>
      </w:r>
    </w:p>
    <w:p>
      <w:r>
        <w:t>(i). Twisted pairs.</w:t>
      </w:r>
    </w:p>
    <w:p>
      <w:r>
        <w:t>(ii). Coaxial cables.</w:t>
      </w:r>
    </w:p>
    <w:p>
      <w:r>
        <w:t>(iii). Optical fibre cables.</w:t>
      </w:r>
    </w:p>
    <w:p/>
    <w:p>
      <w:r>
        <w:t>Twisted Pair.</w:t>
      </w:r>
    </w:p>
    <w:p>
      <w:r>
        <w:t>A twisted pair consists of two insulated copper wires twisted in a spiral pattern to minimize</w:t>
      </w:r>
    </w:p>
    <w:p>
      <w:r>
        <w:t>electromagnetic interference.</w:t>
      </w:r>
    </w:p>
    <w:p>
      <w:r>
        <w:t>Twisted pair is the cheapest media &amp; the most common transmission medium for both analogue</w:t>
      </w:r>
    </w:p>
    <w:p>
      <w:r>
        <w:t>and digital signals. It is the backbone of the telephone system &amp; the workhorse for intrabuilding</w:t>
      </w:r>
    </w:p>
    <w:p>
      <w:r>
        <w:t>communications.</w:t>
      </w:r>
    </w:p>
    <w:p/>
    <w:p>
      <w:r>
        <w:t>Coaxial Cable.</w:t>
      </w:r>
    </w:p>
    <w:p>
      <w:r>
        <w:t>The coaxial cable consists of two conductors. The conductors are insulated and shielded to</w:t>
      </w:r>
    </w:p>
    <w:p>
      <w:r>
        <w:t>provide high noise immunity (protection/resistance).</w:t>
      </w:r>
    </w:p>
    <w:p>
      <w:r>
        <w:t>The coaxial cable has been the most versatile (all-round/flexible/widely used) transmission</w:t>
      </w:r>
    </w:p>
    <w:p>
      <w:r>
        <w:t>medium in telecommunication systems &amp; Local area networks. However, today its role has been</w:t>
      </w:r>
    </w:p>
    <w:p>
      <w:r>
        <w:t>taken over by UTP and Optical fibre cables.</w:t>
      </w:r>
    </w:p>
    <w:p/>
    <w:p>
      <w:r>
        <w:t>Optical Fibre cables.</w:t>
      </w:r>
    </w:p>
    <w:p>
      <w:r>
        <w:t>Optic fibre cables are made of glass fibres and transmit information in light form.</w:t>
      </w:r>
    </w:p>
    <w:p>
      <w:r>
        <w:t>An optical transmission system consists of the transmission medium, the light source and light</w:t>
      </w:r>
    </w:p>
    <w:p>
      <w:r>
        <w:t>detector.</w:t>
      </w:r>
    </w:p>
    <w:p>
      <w:r>
        <w:t>Optical fibres offer high bandwidth, low signal loss &amp; secure data transmission at a reasonable</w:t>
      </w:r>
    </w:p>
    <w:p>
      <w:r>
        <w:t>cost.</w:t>
      </w:r>
    </w:p>
    <w:p/>
    <w:p>
      <w:r>
        <w:t>LAN TOPOLOGIES.</w:t>
      </w:r>
    </w:p>
    <w:p>
      <w:r>
        <w:t>Topology refers to the:</w:t>
      </w:r>
    </w:p>
    <w:p>
      <w:r>
        <w:t> Way the end stations or nodes of the network are interconnected.</w:t>
      </w:r>
    </w:p>
    <w:p>
      <w:r>
        <w:t> Ways/methods of interconnecting computers.</w:t>
      </w:r>
    </w:p>
    <w:p>
      <w:r>
        <w:t> Arrangement of computers, cables &amp; other networking components.</w:t>
      </w:r>
    </w:p>
    <w:p>
      <w:r>
        <w:t> Shapes formed by a network.</w:t>
      </w:r>
    </w:p>
    <w:p>
      <w:r>
        <w:t>It is defined by the layout of the communication links &amp; switching elements, and it determines</w:t>
      </w:r>
    </w:p>
    <w:p>
      <w:r>
        <w:t>the data paths that may be used between any pair of stations.</w:t>
      </w:r>
    </w:p>
    <w:p>
      <w:r>
        <w:t>There are 4 types of topologies used:</w:t>
      </w:r>
    </w:p>
    <w:p>
      <w:r>
        <w:t>(a). Star topology.</w:t>
      </w:r>
    </w:p>
    <w:p>
      <w:r>
        <w:t>(b). Ring topology.</w:t>
      </w:r>
    </w:p>
    <w:p>
      <w:r>
        <w:t>(c). Bus topology.</w:t>
      </w:r>
    </w:p>
    <w:p>
      <w:r>
        <w:t>(d). Mesh topology.</w:t>
      </w:r>
    </w:p>
    <w:p>
      <w:r>
        <w:t>-7-</w:t>
      </w:r>
    </w:p>
    <w:p/>
    <w:p>
      <w:r>
        <w:t>Data transmission &amp; Networking</w:t>
      </w:r>
    </w:p>
    <w:p/>
    <w:p>
      <w:r>
        <w:t>TERMS.</w:t>
      </w:r>
    </w:p>
    <w:p/>
    <w:p>
      <w:r>
        <w:t>(a). Signal Sending Process (SSP).</w:t>
      </w:r>
    </w:p>
    <w:p>
      <w:r>
        <w:t>Data is sent to all computers in the network but only the destination computer accepts.</w:t>
      </w:r>
    </w:p>
    <w:p>
      <w:r>
        <w:t>Only one computer at a while can send messages.</w:t>
      </w:r>
    </w:p>
    <w:p>
      <w:r>
        <w:t>The number of computers on the network affects the capability of SSP.</w:t>
      </w:r>
    </w:p>
    <w:p>
      <w:r>
        <w:t>Here, each computer must have identification to allow for computer specification.</w:t>
      </w:r>
    </w:p>
    <w:p>
      <w:r>
        <w:t>(b). Signal Bounce (SB).</w:t>
      </w:r>
    </w:p>
    <w:p>
      <w:r>
        <w:t>When a signal is sent to enter the network, it travels uninterrupted from one end of the cable</w:t>
      </w:r>
    </w:p>
    <w:p>
      <w:r>
        <w:t>to the other, hence, keeps bouncing back and forth thus preventing other computers from</w:t>
      </w:r>
    </w:p>
    <w:p>
      <w:r>
        <w:t>sending signals.</w:t>
      </w:r>
    </w:p>
    <w:p>
      <w:r>
        <w:t>The signal must therefore be stopped after it has had a chance to reach the proper</w:t>
      </w:r>
    </w:p>
    <w:p>
      <w:r>
        <w:t>destination.</w:t>
      </w:r>
    </w:p>
    <w:p>
      <w:r>
        <w:t>(c). Terminator.</w:t>
      </w:r>
    </w:p>
    <w:p>
      <w:r>
        <w:t>A component/ device placed at the end of cable to absorb the signals. This clears the cables</w:t>
      </w:r>
    </w:p>
    <w:p>
      <w:r>
        <w:t>so that other computers can send data.</w:t>
      </w:r>
    </w:p>
    <w:p>
      <w:r>
        <w:t>(d). Disruption of Network communication.</w:t>
      </w:r>
    </w:p>
    <w:p>
      <w:r>
        <w:t>Communication will be broken if the cable is disconnected. Network activity stops &amp; the</w:t>
      </w:r>
    </w:p>
    <w:p>
      <w:r>
        <w:t>network is said to be down (not operational).</w:t>
      </w:r>
    </w:p>
    <w:p/>
    <w:p>
      <w:r>
        <w:t>LAN PERFORMANCE.</w:t>
      </w:r>
    </w:p>
    <w:p>
      <w:r>
        <w:t>There are 5 factors that affect the performance of a LAN.</w:t>
      </w:r>
    </w:p>
    <w:p>
      <w:r>
        <w:t>1. Processing power of the Server.</w:t>
      </w:r>
    </w:p>
    <w:p>
      <w:r>
        <w:t>2. Hard disk and SCSI Controller.</w:t>
      </w:r>
    </w:p>
    <w:p>
      <w:r>
        <w:t>3. Network Interface card.</w:t>
      </w:r>
    </w:p>
    <w:p>
      <w:r>
        <w:t>4. Cable speed.</w:t>
      </w:r>
    </w:p>
    <w:p>
      <w:r>
        <w:t>5. Number of concurrent users.</w:t>
      </w:r>
    </w:p>
    <w:p/>
    <w:p>
      <w:r>
        <w:t>Processing Power of the Server.</w:t>
      </w:r>
    </w:p>
    <w:p>
      <w:r>
        <w:t>The processing power of the server determines how fast it can process a network request.</w:t>
      </w:r>
    </w:p>
    <w:p>
      <w:r>
        <w:t>The factors that affect the processing power are:</w:t>
      </w:r>
    </w:p>
    <w:p>
      <w:r>
        <w:t> Speed and number of processors.</w:t>
      </w:r>
    </w:p>
    <w:p>
      <w:r>
        <w:t> RAM size.</w:t>
      </w:r>
    </w:p>
    <w:p>
      <w:r>
        <w:t>RAM requirement is affected by:</w:t>
      </w:r>
    </w:p>
    <w:p>
      <w:r>
        <w:t>- The number of Users. For example, for every concurrent user on the network, add 1MB.</w:t>
      </w:r>
    </w:p>
    <w:p>
      <w:r>
        <w:t>- The applications being run, and</w:t>
      </w:r>
    </w:p>
    <w:p>
      <w:r>
        <w:t>- The database engine.</w:t>
      </w:r>
    </w:p>
    <w:p/>
    <w:p>
      <w:r>
        <w:t>Hard disk / SCSI Controller.</w:t>
      </w:r>
    </w:p>
    <w:p>
      <w:r>
        <w:t>The hard disk of the server contains the network operating system and the database. Every time</w:t>
      </w:r>
    </w:p>
    <w:p>
      <w:r>
        <w:t>a user requests for data, the hard disk is involved.</w:t>
      </w:r>
    </w:p>
    <w:p>
      <w:r>
        <w:t>The hard disk is connected to external devices through the SCSI (Small Computer System</w:t>
      </w:r>
    </w:p>
    <w:p>
      <w:r>
        <w:t>Interface) controller card.</w:t>
      </w:r>
    </w:p>
    <w:p>
      <w:r>
        <w:t>The performance of a hard disk can be determined by factors such as:</w:t>
      </w:r>
    </w:p>
    <w:p>
      <w:r>
        <w:t>(i). Its size.</w:t>
      </w:r>
    </w:p>
    <w:p>
      <w:r>
        <w:t>(ii). Seek time.</w:t>
      </w:r>
    </w:p>
    <w:p>
      <w:r>
        <w:t>(iii). Data transfer rate through the SCSI controller card bus/RAM.</w:t>
      </w:r>
    </w:p>
    <w:p>
      <w:r>
        <w:t>-8-</w:t>
      </w:r>
    </w:p>
    <w:p/>
    <w:p>
      <w:r>
        <w:t>Data transmission &amp; Networking</w:t>
      </w:r>
    </w:p>
    <w:p>
      <w:r>
        <w:t>The present high performing hard disks are 9GB in size with Seek times of 6.5ms.</w:t>
      </w:r>
    </w:p>
    <w:p>
      <w:r>
        <w:t>The performance of the SCSI controller card depends on the computer speed and bus width. The</w:t>
      </w:r>
    </w:p>
    <w:p>
      <w:r>
        <w:t>current high performing SCSI is the Ultra fast wide SCSI-4 with 32-bit bus width and over</w:t>
      </w:r>
    </w:p>
    <w:p>
      <w:r>
        <w:t>100MBps transfer rate.</w:t>
      </w:r>
    </w:p>
    <w:p/>
    <w:p>
      <w:r>
        <w:t>Network Interface Card.</w:t>
      </w:r>
    </w:p>
    <w:p>
      <w:r>
        <w:t>The bus width of the network interface card affects the speed at which it responds to requests.</w:t>
      </w:r>
    </w:p>
    <w:p>
      <w:r>
        <w:t>The wider the bus width, the better the performance. The current highest performing cards are</w:t>
      </w:r>
    </w:p>
    <w:p>
      <w:r>
        <w:t>64-bit, 100MBps cards.</w:t>
      </w:r>
    </w:p>
    <w:p>
      <w:r>
        <w:t>You can also improve the performance by splitting the network load among two or more network</w:t>
      </w:r>
    </w:p>
    <w:p>
      <w:r>
        <w:t>interface cards.</w:t>
      </w:r>
    </w:p>
    <w:p/>
    <w:p>
      <w:r>
        <w:t>Cable speed &amp; Number of concurrent Users.</w:t>
      </w:r>
    </w:p>
    <w:p>
      <w:r>
        <w:t>The bandwidth of the network cable determines the maximum no. of requests that can be</w:t>
      </w:r>
    </w:p>
    <w:p>
      <w:r>
        <w:t>serviced concurrently and the speed of data transfer.</w:t>
      </w:r>
    </w:p>
    <w:p>
      <w:r>
        <w:t>The network cable is usually shared by the number of users on a network.</w:t>
      </w:r>
    </w:p>
    <w:p>
      <w:r>
        <w:t>For example, for a 100MBps cable with 100 users, the average speed available to each user is</w:t>
      </w:r>
    </w:p>
    <w:p>
      <w:r>
        <w:t>approx. 1MBps (i.e. Total speed/No. of Users).</w:t>
      </w:r>
    </w:p>
    <w:p/>
    <w:p>
      <w:r>
        <w:t>WIDE AREA NETWORK (WAN)/LONG HAUL NETWORKS (LHN).</w:t>
      </w:r>
    </w:p>
    <w:p>
      <w:r>
        <w:t>WANs are formed whenever computers or networks are connected over a long distance. The</w:t>
      </w:r>
    </w:p>
    <w:p>
      <w:r>
        <w:t>computers connected could be in separate cities or countries.</w:t>
      </w:r>
    </w:p>
    <w:p>
      <w:r>
        <w:t>Whenever an individual or company whishes to connect to a distant computer or network, they</w:t>
      </w:r>
    </w:p>
    <w:p>
      <w:r>
        <w:t>normally use the existing telephone network. This eliminates the cost of laying new long distant</w:t>
      </w:r>
    </w:p>
    <w:p>
      <w:r>
        <w:t>communication lines.</w:t>
      </w:r>
    </w:p>
    <w:p>
      <w:r>
        <w:t>The transmission system in the telephone network could be a Cable for short distances, a VHF</w:t>
      </w:r>
    </w:p>
    <w:p>
      <w:r>
        <w:t>(Very High Frequency) or UHF (Ultra High Frequency) radio for moderately long distances,</w:t>
      </w:r>
    </w:p>
    <w:p>
      <w:r>
        <w:t>Microwave radio for very long distances and Satellite communication systems for international</w:t>
      </w:r>
    </w:p>
    <w:p>
      <w:r>
        <w:t>communication.</w:t>
      </w:r>
    </w:p>
    <w:p>
      <w:r>
        <w:t>However, the telephone network is designed for analogues signals (voice or sound waves) and</w:t>
      </w:r>
    </w:p>
    <w:p>
      <w:r>
        <w:t>not data (digital) signals. A data Modem (modulators/demodulators) must therefore be used to</w:t>
      </w:r>
    </w:p>
    <w:p>
      <w:r>
        <w:t>connect the computer to the telephone network.</w:t>
      </w:r>
    </w:p>
    <w:p>
      <w:r>
        <w:t>The Modem converts the digital signal to analogue form (modulation) before transmission and</w:t>
      </w:r>
    </w:p>
    <w:p>
      <w:r>
        <w:t>then demodulates it at the receiving end (i.e. converts the analogue signal back to digital form).</w:t>
      </w:r>
    </w:p>
    <w:p/>
    <w:p>
      <w:r>
        <w:t>Data Terminal Equipment (DTE) &amp; Data Circuit-terminating Equipment (DCE).</w:t>
      </w:r>
    </w:p>
    <w:p>
      <w:r>
        <w:t>Data Terminal Equipment (DTE) refers to the equipment used for originating or terminating</w:t>
      </w:r>
    </w:p>
    <w:p>
      <w:r>
        <w:t>data.</w:t>
      </w:r>
    </w:p>
    <w:p>
      <w:r>
        <w:t>They include;</w:t>
      </w:r>
    </w:p>
    <w:p>
      <w:r>
        <w:t> Computers (Servers),</w:t>
      </w:r>
    </w:p>
    <w:p>
      <w:r>
        <w:t> Dummy terminals,</w:t>
      </w:r>
    </w:p>
    <w:p>
      <w:r>
        <w:t> File servers.</w:t>
      </w:r>
    </w:p>
    <w:p>
      <w:r>
        <w:t> Printers.</w:t>
      </w:r>
    </w:p>
    <w:p>
      <w:r>
        <w:t> Terminators, etc.</w:t>
      </w:r>
    </w:p>
    <w:p>
      <w:r>
        <w:t>Data Circuit-terminating Equipment (DCE) is the equipment used to interface DTE</w:t>
      </w:r>
    </w:p>
    <w:p>
      <w:r>
        <w:t>equipment with networks, such as Modems.</w:t>
      </w:r>
    </w:p>
    <w:p/>
    <w:p>
      <w:r>
        <w:t>-9-</w:t>
      </w:r>
    </w:p>
    <w:p/>
    <w:p>
      <w:r>
        <w:t>Data transmission &amp; Networking</w:t>
      </w:r>
    </w:p>
    <w:p/>
    <w:p>
      <w:r>
        <w:t>INTERNETWORKING.</w:t>
      </w:r>
    </w:p>
    <w:p>
      <w:r>
        <w:t>Interconnecting of the various hardware &amp; software products from different manufacturers</w:t>
      </w:r>
    </w:p>
    <w:p>
      <w:r>
        <w:t>together into a single network requires that the equipment must be able to Interoperate (i.e. they</w:t>
      </w:r>
    </w:p>
    <w:p>
      <w:r>
        <w:t>must be able to communicate and work) with each other.</w:t>
      </w:r>
    </w:p>
    <w:p>
      <w:r>
        <w:t>Common standards are therefore required to enable these diverse products to interoperate with</w:t>
      </w:r>
    </w:p>
    <w:p>
      <w:r>
        <w:t>each other and to be portable across one another.</w:t>
      </w:r>
    </w:p>
    <w:p>
      <w:r>
        <w:t>In response to this, the International Organization for Standardization (ISO) in 1977</w:t>
      </w:r>
    </w:p>
    <w:p>
      <w:r>
        <w:t>developed the Open Systems Interconnection (OSI) reference model that defines uniform</w:t>
      </w:r>
    </w:p>
    <w:p>
      <w:r>
        <w:t>methods which enable interoperability between heterogeneous (varied/diverse) systems.</w:t>
      </w:r>
    </w:p>
    <w:p/>
    <w:p>
      <w:r>
        <w:t>OSI Reference Model.</w:t>
      </w:r>
    </w:p>
    <w:p/>
    <w:p>
      <w:r>
        <w:t>The OSI reference model groups similar computer communication’s protocols according to</w:t>
      </w:r>
    </w:p>
    <w:p>
      <w:r>
        <w:t>functions into 7 layers, to facilitate communication between application processes located on</w:t>
      </w:r>
    </w:p>
    <w:p>
      <w:r>
        <w:t>different computers.</w:t>
      </w:r>
    </w:p>
    <w:p>
      <w:r>
        <w:t>The layering architecture also makes it easy to modify or replace protocols without adverse</w:t>
      </w:r>
    </w:p>
    <w:p>
      <w:r>
        <w:t>effects.</w:t>
      </w:r>
    </w:p>
    <w:p/>
    <w:p>
      <w:r>
        <w:t>7    Application layer</w:t>
      </w:r>
    </w:p>
    <w:p>
      <w:r>
        <w:t>6    Presentation layer</w:t>
      </w:r>
    </w:p>
    <w:p>
      <w:r>
        <w:t>5    Session layer</w:t>
      </w:r>
    </w:p>
    <w:p>
      <w:r>
        <w:t>4    Transport layer</w:t>
      </w:r>
    </w:p>
    <w:p>
      <w:r>
        <w:t>3    Network layer</w:t>
      </w:r>
    </w:p>
    <w:p>
      <w:r>
        <w:t>2    Data link layer</w:t>
      </w:r>
    </w:p>
    <w:p>
      <w:r>
        <w:t>1    Physical layer</w:t>
      </w:r>
    </w:p>
    <w:p>
      <w:r>
        <w:t>The OSI Reference Model</w:t>
      </w:r>
    </w:p>
    <w:p/>
    <w:p>
      <w:r>
        <w:t>Physical layer: Transmits raw bits over a physical medium. Converts frames to electronic</w:t>
      </w:r>
    </w:p>
    <w:p>
      <w:r>
        <w:t>signals and vice versa.</w:t>
      </w:r>
    </w:p>
    <w:p>
      <w:r>
        <w:t>Data Link layer: Provides interface to a communication medium on the physical layer.</w:t>
      </w:r>
    </w:p>
    <w:p>
      <w:r>
        <w:t>Changes packets of data into frames and vice versa. May provide error</w:t>
      </w:r>
    </w:p>
    <w:p>
      <w:r>
        <w:t>correction and detection.</w:t>
      </w:r>
    </w:p>
    <w:p>
      <w:r>
        <w:t>Network layer: Serves the transport layer by routing packets between adjacent or local network</w:t>
      </w:r>
    </w:p>
    <w:p>
      <w:r>
        <w:t>devices.</w:t>
      </w:r>
    </w:p>
    <w:p>
      <w:r>
        <w:t>Transport layer: Provides reliable transparent transfer of data between end points. Ensures that</w:t>
      </w:r>
    </w:p>
    <w:p>
      <w:r>
        <w:t>data units are delivered free of errors, in sequence, with no losses or</w:t>
      </w:r>
    </w:p>
    <w:p>
      <w:r>
        <w:t>duplication.</w:t>
      </w:r>
    </w:p>
    <w:p>
      <w:r>
        <w:t>Session layer: Negotiates &amp; manages communication sessions between processes on the</w:t>
      </w:r>
    </w:p>
    <w:p>
      <w:r>
        <w:t>network.</w:t>
      </w:r>
    </w:p>
    <w:p/>
    <w:p>
      <w:r>
        <w:t>- 10 -</w:t>
      </w:r>
    </w:p>
    <w:p/>
    <w:p>
      <w:r>
        <w:t>Data transmission &amp; Networking</w:t>
      </w:r>
    </w:p>
    <w:p>
      <w:r>
        <w:t>Presentation layer: Defines data formats to be exchanged &amp; transforms data required by many</w:t>
      </w:r>
    </w:p>
    <w:p>
      <w:r>
        <w:t>applications such as encryption &amp; compression.</w:t>
      </w:r>
    </w:p>
    <w:p>
      <w:r>
        <w:t>Application layer: Provides network services such as file sharing, network transparency,</w:t>
      </w:r>
    </w:p>
    <w:p>
      <w:r>
        <w:t>distributed processing, file transfer and network management to the users of</w:t>
      </w:r>
    </w:p>
    <w:p>
      <w:r>
        <w:t>the OSI environment.</w:t>
      </w:r>
    </w:p>
    <w:p/>
    <w:p>
      <w:r>
        <w:t>Internetworking devices.</w:t>
      </w:r>
    </w:p>
    <w:p>
      <w:r>
        <w:t>There are 4 major devices used in interconnecting different networks, namely:</w:t>
      </w:r>
    </w:p>
    <w:p>
      <w:r>
        <w:t>✠ Repeaters.</w:t>
      </w:r>
    </w:p>
    <w:p>
      <w:r>
        <w:t>✠ Bridges.</w:t>
      </w:r>
    </w:p>
    <w:p>
      <w:r>
        <w:t>✠ Routers, and</w:t>
      </w:r>
    </w:p>
    <w:p>
      <w:r>
        <w:t>✠ Gateways.</w:t>
      </w:r>
    </w:p>
    <w:p/>
    <w:p>
      <w:r>
        <w:t>Repeaters.</w:t>
      </w:r>
    </w:p>
    <w:p>
      <w:r>
        <w:t>They function at the Physical layer of the OSI model.</w:t>
      </w:r>
    </w:p>
    <w:p>
      <w:r>
        <w:t>They are used to extend the geographical coverage of a LAN by locally connecting two or more</w:t>
      </w:r>
    </w:p>
    <w:p>
      <w:r>
        <w:t>LANs into a single LAN. Repeaters re-time, amplify and repeat all electrical signals carried by</w:t>
      </w:r>
    </w:p>
    <w:p>
      <w:r>
        <w:t>the network.</w:t>
      </w:r>
    </w:p>
    <w:p/>
    <w:p>
      <w:r>
        <w:t>Bridges.</w:t>
      </w:r>
    </w:p>
    <w:p>
      <w:r>
        <w:t>They function at the Data Link layer of the OSI model.</w:t>
      </w:r>
    </w:p>
    <w:p>
      <w:r>
        <w:t>They connect similar types of LANs (i.e. Ethernet to Ethernet, Token Ring to Token Ring) over</w:t>
      </w:r>
    </w:p>
    <w:p>
      <w:r>
        <w:t>wide area communication links.</w:t>
      </w:r>
    </w:p>
    <w:p>
      <w:r>
        <w:t>Bridges are used when fast operation is required for relatively small &amp; simple networks, and cost</w:t>
      </w:r>
    </w:p>
    <w:p>
      <w:r>
        <w:t>is critical.</w:t>
      </w:r>
    </w:p>
    <w:p/>
    <w:p>
      <w:r>
        <w:t>Routers.</w:t>
      </w:r>
    </w:p>
    <w:p>
      <w:r>
        <w:t>They function at the Network layer of the OSI model.</w:t>
      </w:r>
    </w:p>
    <w:p>
      <w:r>
        <w:t>They maintain routing tables that contain the network address in the data packet supplied to it, to</w:t>
      </w:r>
    </w:p>
    <w:p>
      <w:r>
        <w:t>look up internal address tables and the possible routes to the destination. The best path can then</w:t>
      </w:r>
    </w:p>
    <w:p>
      <w:r>
        <w:t>be selected on a packet by packet basis, on speed, cost, and delay considerations.</w:t>
      </w:r>
    </w:p>
    <w:p>
      <w:r>
        <w:t>A Router is used to link dissimilar LANs (e.g. Ethernet to Token Ring) for large/complicated</w:t>
      </w:r>
    </w:p>
    <w:p>
      <w:r>
        <w:t>networks with heavy traffic and where cost is not put into much consideration.</w:t>
      </w:r>
    </w:p>
    <w:p>
      <w:r>
        <w:t>Note. Routers are special-purpose computers, and have operating systems of their own. Hence,</w:t>
      </w:r>
    </w:p>
    <w:p>
      <w:r>
        <w:t>they can be managed and configured for optimum performance.</w:t>
      </w:r>
    </w:p>
    <w:p/>
    <w:p>
      <w:r>
        <w:t>Gateways.</w:t>
      </w:r>
    </w:p>
    <w:p>
      <w:r>
        <w:t>They function in all the seven layers of the OSI model, since it allows any terminal to connect to</w:t>
      </w:r>
    </w:p>
    <w:p>
      <w:r>
        <w:t>any computer on the network.</w:t>
      </w:r>
    </w:p>
    <w:p>
      <w:r>
        <w:t>A gateway does everything that the Router does but for one specific application only. For</w:t>
      </w:r>
    </w:p>
    <w:p>
      <w:r>
        <w:t>example, linking one LAN to a proprietary Wide Area Network.</w:t>
      </w:r>
    </w:p>
    <w:p/>
    <w:p>
      <w:r>
        <w:t>Advantages/ importances of networking computers.</w:t>
      </w:r>
    </w:p>
    <w:p>
      <w:r>
        <w:t>1.   It makes the sharing of data much easier and more efficient for users.</w:t>
      </w:r>
    </w:p>
    <w:p>
      <w:r>
        <w:t>2.   It makes users more productive as several people can enter, evaluate and process data at the</w:t>
      </w:r>
    </w:p>
    <w:p>
      <w:r>
        <w:t>same time.</w:t>
      </w:r>
    </w:p>
    <w:p>
      <w:r>
        <w:t>3.   Resources such as Printers, fax devices, modems can be shared by the users.</w:t>
      </w:r>
    </w:p>
    <w:p/>
    <w:p>
      <w:r>
        <w:t>- 11 -</w:t>
      </w:r>
    </w:p>
    <w:p/>
    <w:p>
      <w:r>
        <w:t>Data transmission &amp; Networking</w:t>
      </w:r>
    </w:p>
    <w:p>
      <w:r>
        <w:t>4.   Gives the user the ability to access powerful computers such as Mainframes from a remote</w:t>
      </w:r>
    </w:p>
    <w:p>
      <w:r>
        <w:t>area.</w:t>
      </w:r>
    </w:p>
    <w:p>
      <w:r>
        <w:t>5.   It facilitates fast and effective communication, e.g., E-mail.</w:t>
      </w:r>
    </w:p>
    <w:p>
      <w:r>
        <w:t>6.   Increases data security by restricting physical access and using high quality Servers.</w:t>
      </w:r>
    </w:p>
    <w:p/>
    <w:p>
      <w:r>
        <w:t>Problems of networking computers.</w:t>
      </w:r>
    </w:p>
    <w:p>
      <w:r>
        <w:t>1.   It is expensive to construct and maintain.</w:t>
      </w:r>
    </w:p>
    <w:p>
      <w:r>
        <w:t>2.   Viruses spread through networks.</w:t>
      </w:r>
    </w:p>
    <w:p>
      <w:r>
        <w:t>3.   Computer crimes are common.</w:t>
      </w:r>
    </w:p>
    <w:p>
      <w:r>
        <w:t>4.   Security of data may not be guaranteed.</w:t>
      </w:r>
    </w:p>
    <w:p/>
    <w:p>
      <w:r>
        <w:t>Review Questions</w:t>
      </w:r>
    </w:p>
    <w:p>
      <w:r>
        <w:t>2.    (a). What is a Local Area network?</w:t>
      </w:r>
    </w:p>
    <w:p>
      <w:r>
        <w:t>(b) State the LAN topologies.</w:t>
      </w:r>
    </w:p>
    <w:p>
      <w:r>
        <w:t>3.    (a). What does the term Topology refer to as used in computer networks.</w:t>
      </w:r>
    </w:p>
    <w:p>
      <w:r>
        <w:t>(b). With the use of clean diagrams, explain the following network topologies.</w:t>
      </w:r>
    </w:p>
    <w:p>
      <w:r>
        <w:t>(i) Bus.</w:t>
      </w:r>
    </w:p>
    <w:p>
      <w:r>
        <w:t>(ii) Star.</w:t>
      </w:r>
    </w:p>
    <w:p>
      <w:r>
        <w:t>(iii) Ring.</w:t>
      </w:r>
    </w:p>
    <w:p>
      <w:r>
        <w:t>(iv) Mesh.</w:t>
      </w:r>
    </w:p>
    <w:p>
      <w:r>
        <w:t>4.    (a). What is the primary advantage of star topology?</w:t>
      </w:r>
    </w:p>
    <w:p>
      <w:r>
        <w:t>(b) State THREE advantages and TWO disadvantages of a Mesh topology.</w:t>
      </w:r>
    </w:p>
    <w:p>
      <w:r>
        <w:t>5.    List any THREE items that may be referred to as Data Terminal Equipment in a Network.</w:t>
      </w:r>
    </w:p>
    <w:p>
      <w:r>
        <w:t>6.    Draw the OSI Reference Model and describe the layers. Explain how bridges and routers</w:t>
      </w:r>
    </w:p>
    <w:p>
      <w:r>
        <w:t>work.</w:t>
      </w:r>
    </w:p>
    <w:p>
      <w:r>
        <w:t>7.    What is the function of a Gateway, and where is it used?</w:t>
      </w:r>
    </w:p>
    <w:p>
      <w:r>
        <w:t>8.    What are some of the problems of computer networking?</w:t>
      </w:r>
    </w:p>
    <w:p/>
    <w:p>
      <w:r>
        <w:t>USING THE NETWORK.</w:t>
      </w:r>
    </w:p>
    <w:p>
      <w:r>
        <w:t>A Network is a group of two or more computers connected to each other by a cable, over</w:t>
      </w:r>
    </w:p>
    <w:p>
      <w:r>
        <w:t>telephone wires or through wireless communication, or to a central Server so they can share</w:t>
      </w:r>
    </w:p>
    <w:p>
      <w:r>
        <w:t>Resources such as documents and Printers.</w:t>
      </w:r>
    </w:p>
    <w:p>
      <w:r>
        <w:t>By connecting to a Network, you can: -</w:t>
      </w:r>
    </w:p>
    <w:p>
      <w:r>
        <w:t> Use Programs and documents from another computer without passing floppy disks back and</w:t>
      </w:r>
    </w:p>
    <w:p>
      <w:r>
        <w:t>forth.</w:t>
      </w:r>
    </w:p>
    <w:p>
      <w:r>
        <w:t> Print documents on a Printer attached to another computer, or use another Computer’s fax</w:t>
      </w:r>
    </w:p>
    <w:p>
      <w:r>
        <w:t>modem, just as if they were connected to your computer.</w:t>
      </w:r>
    </w:p>
    <w:p>
      <w:r>
        <w:t> Gain access to the Internet.</w:t>
      </w:r>
    </w:p>
    <w:p>
      <w:r>
        <w:t> Send and receive messages by using electronic mail (e-mail), or connect to your computer</w:t>
      </w:r>
    </w:p>
    <w:p>
      <w:r>
        <w:t>from home.</w:t>
      </w:r>
    </w:p>
    <w:p/>
    <w:p>
      <w:r>
        <w:t>To install a modem.</w:t>
      </w:r>
    </w:p>
    <w:p>
      <w:r>
        <w:t>1. Click Start, point to Settings, click Control Panel, and then double-click Modems.</w:t>
      </w:r>
    </w:p>
    <w:p>
      <w:r>
        <w:t>2. Follow the instructions on your screen.</w:t>
      </w:r>
    </w:p>
    <w:p>
      <w:r>
        <w:t>Note. If the Modems Properties dialog box opens instead of the Install New Modem wizard,</w:t>
      </w:r>
    </w:p>
    <w:p>
      <w:r>
        <w:t>click Add to start the Install New Modem wizard.</w:t>
      </w:r>
    </w:p>
    <w:p/>
    <w:p>
      <w:r>
        <w:t>- 12 -</w:t>
      </w:r>
    </w:p>
    <w:p/>
    <w:p>
      <w:r>
        <w:t>Data transmission &amp; Networking</w:t>
      </w:r>
    </w:p>
    <w:p/>
    <w:p>
      <w:r>
        <w:t>CONNECTING TO A NETWORK.</w:t>
      </w:r>
    </w:p>
    <w:p>
      <w:r>
        <w:t>If your computer is set up to use a network, Windows will prompt you for a network password at</w:t>
      </w:r>
    </w:p>
    <w:p>
      <w:r>
        <w:t>startup, and the Network Neighborhood icon appears on the desktop.</w:t>
      </w:r>
    </w:p>
    <w:p/>
    <w:p>
      <w:r>
        <w:t>To connect to another computer on your network.</w:t>
      </w:r>
    </w:p>
    <w:p>
      <w:r>
        <w:t>1. On your desktop, double-click Network Neighborhood.</w:t>
      </w:r>
    </w:p>
    <w:p>
      <w:r>
        <w:t>2. Double-click the computer you want.</w:t>
      </w:r>
    </w:p>
    <w:p>
      <w:r>
        <w:t>If you don't see the computer you want, double-click Entire Network.</w:t>
      </w:r>
    </w:p>
    <w:p>
      <w:r>
        <w:t>Note. If the Network Neighborhood window is empty or the icon is missing, networking is not</w:t>
      </w:r>
    </w:p>
    <w:p>
      <w:r>
        <w:t>available.</w:t>
      </w:r>
    </w:p>
    <w:p/>
    <w:p>
      <w:r>
        <w:t>Setting up your computer to connect to the network.</w:t>
      </w:r>
    </w:p>
    <w:p>
      <w:r>
        <w:t>There are 2 major steps in setting up a network:</w:t>
      </w:r>
    </w:p>
    <w:p>
      <w:r>
        <w:t>(a) Setting up your hardware, and</w:t>
      </w:r>
    </w:p>
    <w:p>
      <w:r>
        <w:t>(b) Setting up your software.</w:t>
      </w:r>
    </w:p>
    <w:p>
      <w:r>
        <w:t>Note. Before setting up the software, be sure your network hardware is correctly installed. This</w:t>
      </w:r>
    </w:p>
    <w:p>
      <w:r>
        <w:t>includes the Network adapter (network card), cables or any other device.</w:t>
      </w:r>
    </w:p>
    <w:p>
      <w:r>
        <w:t>1.    Open the Control Panel, and then double-click Network to open the Network dialog box.</w:t>
      </w:r>
    </w:p>
    <w:p>
      <w:r>
        <w:t>2.    Click Add.</w:t>
      </w:r>
    </w:p>
    <w:p>
      <w:r>
        <w:t>3.    Click Adapter, and then click Add.</w:t>
      </w:r>
    </w:p>
    <w:p>
      <w:r>
        <w:t>4.    Follow the instructions on the screen. If you don’t know what kind of adapter you have,</w:t>
      </w:r>
    </w:p>
    <w:p>
      <w:r>
        <w:t>check the documentation that came with it.</w:t>
      </w:r>
    </w:p>
    <w:p>
      <w:r>
        <w:t>When you set up a network adapter, Windows automatically sets up the other network</w:t>
      </w:r>
    </w:p>
    <w:p>
      <w:r>
        <w:t>components you need to use the network.</w:t>
      </w:r>
    </w:p>
    <w:p>
      <w:r>
        <w:t>Note. If you have a network Client that is not listed (but is written specifically for Windows 98),</w:t>
      </w:r>
    </w:p>
    <w:p>
      <w:r>
        <w:t>click Have Disk, and then follow the instructions on the screen.</w:t>
      </w:r>
    </w:p>
    <w:p>
      <w:r>
        <w:t>For example, with the Microsoft Client for NetWare Networks that is included in Windows 98,</w:t>
      </w:r>
    </w:p>
    <w:p>
      <w:r>
        <w:t>you can connect to the Novell Netware servers.</w:t>
      </w:r>
    </w:p>
    <w:p>
      <w:r>
        <w:t>To install this client,</w:t>
      </w:r>
    </w:p>
    <w:p>
      <w:r>
        <w:t>1. Open the Network dialog box, then click Add.</w:t>
      </w:r>
    </w:p>
    <w:p>
      <w:r>
        <w:t>2. Click Client, and then click Add.</w:t>
      </w:r>
    </w:p>
    <w:p>
      <w:r>
        <w:t>3. In the Manufactures, click Microsoft.</w:t>
      </w:r>
    </w:p>
    <w:p>
      <w:r>
        <w:t>4. In the Networks Clients, click Client for Netware Networks.</w:t>
      </w:r>
    </w:p>
    <w:p>
      <w:r>
        <w:t>To install the Novell Netware workstation client,</w:t>
      </w:r>
    </w:p>
    <w:p>
      <w:r>
        <w:t>1.   Open the Network dialog box, then click Add.</w:t>
      </w:r>
    </w:p>
    <w:p>
      <w:r>
        <w:t>2.   Click Client, and then click Add.</w:t>
      </w:r>
    </w:p>
    <w:p>
      <w:r>
        <w:t>3.   In the Manufactures, click Novell.</w:t>
      </w:r>
    </w:p>
    <w:p>
      <w:r>
        <w:t>4.   In the Networks Clients, click the version of the Novell Netware you want.</w:t>
      </w:r>
    </w:p>
    <w:p>
      <w:r>
        <w:t>Client is a computer that accesses shared network resources provided by a central computer</w:t>
      </w:r>
    </w:p>
    <w:p>
      <w:r>
        <w:t>(Server), on a Local Area Network or the Internet.</w:t>
      </w:r>
    </w:p>
    <w:p>
      <w:r>
        <w:t>A client computer uses files, printers &amp; other resources shared by the server.</w:t>
      </w:r>
    </w:p>
    <w:p>
      <w:r>
        <w:t>To specify your computer and workgroup names.</w:t>
      </w:r>
    </w:p>
    <w:p>
      <w:r>
        <w:t>After setting up network software, you need to give Windows some information to identify your</w:t>
      </w:r>
    </w:p>
    <w:p>
      <w:r>
        <w:t>computer on the network. E.g., your network administrator may have assigned your computer to</w:t>
      </w:r>
    </w:p>
    <w:p/>
    <w:p>
      <w:r>
        <w:t>- 13 -</w:t>
      </w:r>
    </w:p>
    <w:p/>
    <w:p>
      <w:r>
        <w:t>Data transmission &amp; Networking</w:t>
      </w:r>
    </w:p>
    <w:p>
      <w:r>
        <w:t>a workgroup of computers. These are likely to contain most of the resources you will want to</w:t>
      </w:r>
    </w:p>
    <w:p>
      <w:r>
        <w:t>use.</w:t>
      </w:r>
    </w:p>
    <w:p>
      <w:r>
        <w:t>To identify your computer on the network;</w:t>
      </w:r>
    </w:p>
    <w:p>
      <w:r>
        <w:t>1. Open the Control Panel, and then double-click Network</w:t>
      </w:r>
    </w:p>
    <w:p>
      <w:r>
        <w:t>2. Click the Identification tab.</w:t>
      </w:r>
    </w:p>
    <w:p>
      <w:r>
        <w:t>3. Type your computer name, your Workgroup name, and a brief description of your system</w:t>
      </w:r>
    </w:p>
    <w:p>
      <w:r>
        <w:t>that other people on the network will see when they look at the listing of network</w:t>
      </w:r>
    </w:p>
    <w:p>
      <w:r>
        <w:t>computers.</w:t>
      </w:r>
    </w:p>
    <w:p>
      <w:r>
        <w:t>The computer name must be unique. You cannot use a name already in use on the network.</w:t>
      </w:r>
    </w:p>
    <w:p>
      <w:r>
        <w:t>4. Click OK.</w:t>
      </w:r>
    </w:p>
    <w:p>
      <w:r>
        <w:t>Workgroup is the group of computers that your computer is in.</w:t>
      </w:r>
    </w:p>
    <w:p>
      <w:r>
        <w:t>A workgroup is composed of the computers you are most likely to communicate with and those</w:t>
      </w:r>
    </w:p>
    <w:p>
      <w:r>
        <w:t>which contain most of the network resources (such as files and printers) you will want to use.</w:t>
      </w:r>
    </w:p>
    <w:p/>
    <w:p>
      <w:r>
        <w:t>NETWORK COMPONENTS.</w:t>
      </w:r>
    </w:p>
    <w:p>
      <w:r>
        <w:t>(a). Client Software enables you to connect and use network resources such as Folders and</w:t>
      </w:r>
    </w:p>
    <w:p>
      <w:r>
        <w:t>Printers that have been shared on computers by other people on the network.</w:t>
      </w:r>
    </w:p>
    <w:p>
      <w:r>
        <w:t>(b). Service Software includes services such as File and Printer sharing for your computer or</w:t>
      </w:r>
    </w:p>
    <w:p>
      <w:r>
        <w:t>automatic backup to a network Server and enable you to share your resources with other</w:t>
      </w:r>
    </w:p>
    <w:p>
      <w:r>
        <w:t>network users.</w:t>
      </w:r>
    </w:p>
    <w:p>
      <w:r>
        <w:t>(c). A Network Adapter is an expansion card or other device that physically connects your</w:t>
      </w:r>
    </w:p>
    <w:p>
      <w:r>
        <w:t>computer to the network.</w:t>
      </w:r>
    </w:p>
    <w:p>
      <w:r>
        <w:t>(d). A Protocol is the “language” your computer uses to communicate with other computers on</w:t>
      </w:r>
    </w:p>
    <w:p>
      <w:r>
        <w:t>the network.</w:t>
      </w:r>
    </w:p>
    <w:p>
      <w:r>
        <w:t>Several protocols are available. Two computers must use the same protocol to</w:t>
      </w:r>
    </w:p>
    <w:p>
      <w:r>
        <w:t>communicate with each other.</w:t>
      </w:r>
    </w:p>
    <w:p>
      <w:r>
        <w:t>Network card is hardware that you insert to a computer to connect the computer to a</w:t>
      </w:r>
    </w:p>
    <w:p>
      <w:r>
        <w:t>network.</w:t>
      </w:r>
    </w:p>
    <w:p>
      <w:r>
        <w:t>To log on to the network.</w:t>
      </w:r>
    </w:p>
    <w:p>
      <w:r>
        <w:t>1. Click Start, and then click Log Off.</w:t>
      </w:r>
    </w:p>
    <w:p>
      <w:r>
        <w:t>2. Click Yes.</w:t>
      </w:r>
    </w:p>
    <w:p>
      <w:r>
        <w:t>3. In Enter Network Password, type your user name and password.</w:t>
      </w:r>
    </w:p>
    <w:p>
      <w:r>
        <w:t>Note. If you want, you can make your Windows password and your network password the same.</w:t>
      </w:r>
    </w:p>
    <w:p>
      <w:r>
        <w:t>Network password is a password you use to log on to a network. You can also change your</w:t>
      </w:r>
    </w:p>
    <w:p>
      <w:r>
        <w:t>settings so you can log on to network without a password.</w:t>
      </w:r>
    </w:p>
    <w:p/>
    <w:p>
      <w:r>
        <w:t>To Log off the Network.</w:t>
      </w:r>
    </w:p>
    <w:p>
      <w:r>
        <w:t>1. Click Start, click Log Off, and then click Yes.</w:t>
      </w:r>
    </w:p>
    <w:p>
      <w:r>
        <w:t>This closes all your programs, disconnects your computer from the network, and prepares</w:t>
      </w:r>
    </w:p>
    <w:p>
      <w:r>
        <w:t>your computer to be used by someone else.</w:t>
      </w:r>
    </w:p>
    <w:p>
      <w:r>
        <w:t>2. To use the computer without connecting to the network, in the Enter Network</w:t>
      </w:r>
    </w:p>
    <w:p>
      <w:r>
        <w:t>Password, click Cancel.</w:t>
      </w:r>
    </w:p>
    <w:p>
      <w:r>
        <w:t>To let another user log on to the network from this computer, in the Enter Network</w:t>
      </w:r>
    </w:p>
    <w:p>
      <w:r>
        <w:t>password, enter the new user’s name and password when prompted and then click OK.</w:t>
      </w:r>
    </w:p>
    <w:p/>
    <w:p>
      <w:r>
        <w:t>To change your network password.</w:t>
      </w:r>
    </w:p>
    <w:p>
      <w:r>
        <w:t>1. Open the Passwords Properties dialog box, then click Change Other Passwords.</w:t>
      </w:r>
    </w:p>
    <w:p>
      <w:r>
        <w:t>2. Click the password you want to change, and then click Change.</w:t>
      </w:r>
    </w:p>
    <w:p>
      <w:r>
        <w:t>- 14 -</w:t>
      </w:r>
    </w:p>
    <w:p/>
    <w:p>
      <w:r>
        <w:t>Data transmission &amp; Networking</w:t>
      </w:r>
    </w:p>
    <w:p>
      <w:r>
        <w:t>3. Type your old password.</w:t>
      </w:r>
    </w:p>
    <w:p>
      <w:r>
        <w:t>4. Type your new password, and then type it again in Confirm New Password.</w:t>
      </w:r>
    </w:p>
    <w:p>
      <w:r>
        <w:t>A server is a computer on a Local Area Network that is running software for controlling access</w:t>
      </w:r>
    </w:p>
    <w:p>
      <w:r>
        <w:t>to all or part of the network and its resources.</w:t>
      </w:r>
    </w:p>
    <w:p>
      <w:r>
        <w:t>A Server stores and controls shared resources that can be used by other computers on the</w:t>
      </w:r>
    </w:p>
    <w:p>
      <w:r>
        <w:t>network called Clients.</w:t>
      </w:r>
    </w:p>
    <w:p/>
    <w:p>
      <w:r>
        <w:t>To change your password for a NetWare server.</w:t>
      </w:r>
    </w:p>
    <w:p>
      <w:r>
        <w:t>5. Connect to your preferred Server.</w:t>
      </w:r>
    </w:p>
    <w:p>
      <w:r>
        <w:t>6. Click Start, point to Programs, and then click MS-DOS Prompt.</w:t>
      </w:r>
    </w:p>
    <w:p>
      <w:r>
        <w:t>7. Change to the drive mapped to your preferred server.</w:t>
      </w:r>
    </w:p>
    <w:p>
      <w:r>
        <w:t>8. Change to the folder that contains the SETPASS utility.</w:t>
      </w:r>
    </w:p>
    <w:p>
      <w:r>
        <w:t>9. Type your old password.</w:t>
      </w:r>
    </w:p>
    <w:p>
      <w:r>
        <w:t>10. Type your new password.</w:t>
      </w:r>
    </w:p>
    <w:p>
      <w:r>
        <w:t>Notes.</w:t>
      </w:r>
    </w:p>
    <w:p>
      <w:r>
        <w:t> If you do not know where the SETPASS utility is, use the Find command on the Start menu</w:t>
      </w:r>
    </w:p>
    <w:p>
      <w:r>
        <w:t>to locate it.</w:t>
      </w:r>
    </w:p>
    <w:p>
      <w:r>
        <w:t> If your password has already expired, you cannot log on to the network to change the</w:t>
      </w:r>
    </w:p>
    <w:p>
      <w:r>
        <w:t>password. Contact your network administrator.</w:t>
      </w:r>
    </w:p>
    <w:p/>
    <w:p>
      <w:r>
        <w:t>WORKING ON A NETWORK.</w:t>
      </w:r>
    </w:p>
    <w:p>
      <w:r>
        <w:t>To find a computer on your network.</w:t>
      </w:r>
    </w:p>
    <w:p>
      <w:r>
        <w:t>(i). Click Start, point to Find, and then click Computer.</w:t>
      </w:r>
    </w:p>
    <w:p>
      <w:r>
        <w:t>(ii). If you know the name of the computer you are looking for, type it in Named.</w:t>
      </w:r>
    </w:p>
    <w:p>
      <w:r>
        <w:t>For example: marketing</w:t>
      </w:r>
    </w:p>
    <w:p>
      <w:r>
        <w:t>(iii). If you know the path to the Shared folder you are searching for, you can specify both the</w:t>
      </w:r>
    </w:p>
    <w:p>
      <w:r>
        <w:t>computer and folder name.</w:t>
      </w:r>
    </w:p>
    <w:p>
      <w:r>
        <w:t>For example: \\marketing\reports</w:t>
      </w:r>
    </w:p>
    <w:p>
      <w:r>
        <w:t>(iv). Click Find Now.</w:t>
      </w:r>
    </w:p>
    <w:p>
      <w:r>
        <w:t>Note. You can also find a computer by double-clicking Network Neighborhood on the desktop.</w:t>
      </w:r>
    </w:p>
    <w:p/>
    <w:p>
      <w:r>
        <w:t>Sharing your Folders or Printers.</w:t>
      </w:r>
    </w:p>
    <w:p>
      <w:r>
        <w:t>If you installed file and printer services for Microsoft Networks or NetWare Networks, you can</w:t>
      </w:r>
    </w:p>
    <w:p>
      <w:r>
        <w:t>share your documents and any printers attached to your computer with other people on the</w:t>
      </w:r>
    </w:p>
    <w:p>
      <w:r>
        <w:t>network. To share documents, you share the folder they are in.</w:t>
      </w:r>
    </w:p>
    <w:p>
      <w:r>
        <w:t>Shared Resources: - An item on another computer, such as a folder, file, or printer that a person</w:t>
      </w:r>
    </w:p>
    <w:p>
      <w:r>
        <w:t>has made available for you to use on the network.</w:t>
      </w:r>
    </w:p>
    <w:p>
      <w:r>
        <w:t>Shared Folder: - A folder on another computer that is available for you to use on the network.</w:t>
      </w:r>
    </w:p>
    <w:p/>
    <w:p>
      <w:r>
        <w:t>Giving permission to use your shared resources.</w:t>
      </w:r>
    </w:p>
    <w:p>
      <w:r>
        <w:t>There are 2 ways to grant people access to the folders and printers you share over the network.</w:t>
      </w:r>
    </w:p>
    <w:p>
      <w:r>
        <w:t> Share-level access control – anyone wanting to use the shared resource must know the</w:t>
      </w:r>
    </w:p>
    <w:p>
      <w:r>
        <w:t>password you have assigned to it.</w:t>
      </w:r>
    </w:p>
    <w:p>
      <w:r>
        <w:t> User-level access control –you specify the names of people or groups who are authorized to</w:t>
      </w:r>
    </w:p>
    <w:p>
      <w:r>
        <w:t>use a shared resource. If you choose this type of access, you need to specify the computer or</w:t>
      </w:r>
    </w:p>
    <w:p>
      <w:r>
        <w:t>domain where the list of authorized users is located.</w:t>
      </w:r>
    </w:p>
    <w:p>
      <w:r>
        <w:t>Windows automatically assigns a permission setting when you set up to share resources.</w:t>
      </w:r>
    </w:p>
    <w:p/>
    <w:p>
      <w:r>
        <w:t>- 15 -</w:t>
      </w:r>
    </w:p>
    <w:p/>
    <w:p>
      <w:r>
        <w:t>Data transmission &amp; Networking</w:t>
      </w:r>
    </w:p>
    <w:p>
      <w:r>
        <w:t>To see what network Printers and Folders are available.</w:t>
      </w:r>
    </w:p>
    <w:p>
      <w:r>
        <w:t>(i). Double-click Network Neighborhood.</w:t>
      </w:r>
    </w:p>
    <w:p>
      <w:r>
        <w:t>To see additional printers and folders that are available, double-click Entire Network.</w:t>
      </w:r>
    </w:p>
    <w:p>
      <w:r>
        <w:t>(ii). Double-click the computer whose Shared resources you want to view.</w:t>
      </w:r>
    </w:p>
    <w:p>
      <w:r>
        <w:t>Note. If you can't see a resource on the network, you might not have access permission.</w:t>
      </w:r>
    </w:p>
    <w:p/>
    <w:p>
      <w:r>
        <w:t>To enable file and printer sharing on your computer;</w:t>
      </w:r>
    </w:p>
    <w:p>
      <w:r>
        <w:t>1. In Control Panel double-click Network to open the Network dialog box.</w:t>
      </w:r>
    </w:p>
    <w:p>
      <w:r>
        <w:t>2. Click File and Print Sharing.</w:t>
      </w:r>
    </w:p>
    <w:p>
      <w:r>
        <w:t>3. Select the check box for the sharing options you want.</w:t>
      </w:r>
    </w:p>
    <w:p>
      <w:r>
        <w:t>A check mark indicates the feature is activated.</w:t>
      </w:r>
    </w:p>
    <w:p>
      <w:r>
        <w:t>4. Click OK.</w:t>
      </w:r>
    </w:p>
    <w:p/>
    <w:p>
      <w:r>
        <w:t>To share your printer.</w:t>
      </w:r>
    </w:p>
    <w:p>
      <w:r>
        <w:t>1.   Click Start, point to Settings, and then click Printers.</w:t>
      </w:r>
    </w:p>
    <w:p>
      <w:r>
        <w:t>2.   In the Printers window, click the printer you want to share.</w:t>
      </w:r>
    </w:p>
    <w:p>
      <w:r>
        <w:t>3.   On the File menu, click Properties.</w:t>
      </w:r>
    </w:p>
    <w:p>
      <w:r>
        <w:t>4.   Click the Sharing tab, and then click Shared As.</w:t>
      </w:r>
    </w:p>
    <w:p>
      <w:r>
        <w:t>Notes.</w:t>
      </w:r>
    </w:p>
    <w:p>
      <w:r>
        <w:t> If the Sharing tab is not visible, you need to enable file and print sharing services.</w:t>
      </w:r>
    </w:p>
    <w:p>
      <w:r>
        <w:t> The Tabs that appear in the Printer properties dialog box will vary depending on the type of</w:t>
      </w:r>
    </w:p>
    <w:p>
      <w:r>
        <w:t>printer you have.</w:t>
      </w:r>
    </w:p>
    <w:p>
      <w:r>
        <w:t> You can only share a printer that is connected to your computer.</w:t>
      </w:r>
    </w:p>
    <w:p/>
    <w:p>
      <w:r>
        <w:t>Using Resources located on other computers.</w:t>
      </w:r>
    </w:p>
    <w:p>
      <w:r>
        <w:t>Working with a file or folder located on another computer is just like working with those on your</w:t>
      </w:r>
    </w:p>
    <w:p>
      <w:r>
        <w:t>own computer.</w:t>
      </w:r>
    </w:p>
    <w:p>
      <w:r>
        <w:t>To use a shared network Printer.</w:t>
      </w:r>
    </w:p>
    <w:p>
      <w:r>
        <w:t>(i). Double-click Network Neighborhood, and then locate the computer with the printer you</w:t>
      </w:r>
    </w:p>
    <w:p>
      <w:r>
        <w:t>want to use.</w:t>
      </w:r>
    </w:p>
    <w:p>
      <w:r>
        <w:t>(ii). Double-click the computer with the printer you want, and then click the printer icon.</w:t>
      </w:r>
    </w:p>
    <w:p>
      <w:r>
        <w:t>To use a printer that has been shared on the network, you need to set up the printer on your</w:t>
      </w:r>
    </w:p>
    <w:p>
      <w:r>
        <w:t>computer. To set up the printer, follow the instructions on the screen.</w:t>
      </w:r>
    </w:p>
    <w:p>
      <w:r>
        <w:t>Notes.</w:t>
      </w:r>
    </w:p>
    <w:p>
      <w:r>
        <w:t> After you have set up a network printer, you can use it as if it were attached to your</w:t>
      </w:r>
    </w:p>
    <w:p>
      <w:r>
        <w:t>computer.</w:t>
      </w:r>
    </w:p>
    <w:p>
      <w:r>
        <w:t> To see which computers have shared printers, on the View menu, click Details, and look for</w:t>
      </w:r>
    </w:p>
    <w:p>
      <w:r>
        <w:t>printer names or descriptions in the Comment column.</w:t>
      </w:r>
    </w:p>
    <w:p>
      <w:r>
        <w:t>Shared (network) printer: - A printer attached to another computer that has been made</w:t>
      </w:r>
    </w:p>
    <w:p>
      <w:r>
        <w:t>available for you to use on the network.</w:t>
      </w:r>
    </w:p>
    <w:p/>
    <w:p>
      <w:r>
        <w:t>CONNECTING TO A NETWORK FROM A REMOTE LOCATION.</w:t>
      </w:r>
    </w:p>
    <w:p/>
    <w:p>
      <w:r>
        <w:t>Using Dial-Up Networking.</w:t>
      </w:r>
    </w:p>
    <w:p>
      <w:r>
        <w:t>Dial-up Networking: -A feature that allows you to use a phone line &amp; modem to connect to</w:t>
      </w:r>
    </w:p>
    <w:p>
      <w:r>
        <w:t>another computer.</w:t>
      </w:r>
    </w:p>
    <w:p>
      <w:r>
        <w:t>If you have a modem, you can connect to another computer or to your corporate network by</w:t>
      </w:r>
    </w:p>
    <w:p>
      <w:r>
        <w:t>using your phone line.</w:t>
      </w:r>
    </w:p>
    <w:p>
      <w:r>
        <w:t>- 16 -</w:t>
      </w:r>
    </w:p>
    <w:p/>
    <w:p>
      <w:r>
        <w:t>Data transmission &amp; Networking</w:t>
      </w:r>
    </w:p>
    <w:p>
      <w:r>
        <w:t>With Dial-Up Networking, you can have access to information on another computer, even if your</w:t>
      </w:r>
    </w:p>
    <w:p>
      <w:r>
        <w:t>computer is not on a network.</w:t>
      </w:r>
    </w:p>
    <w:p>
      <w:r>
        <w:t>The computer you are dialing in to must be set up as a network server for you to use its shared</w:t>
      </w:r>
    </w:p>
    <w:p>
      <w:r>
        <w:t>resources. Both your home computer and the network server must have modems installed.</w:t>
      </w:r>
    </w:p>
    <w:p>
      <w:r>
        <w:t>To connect to another computer or corporate network, you need to install your modem and then</w:t>
      </w:r>
    </w:p>
    <w:p>
      <w:r>
        <w:t>configure the connection.</w:t>
      </w:r>
    </w:p>
    <w:p/>
    <w:p>
      <w:r>
        <w:t>To set up a network connection by using Dial-Up Networking;</w:t>
      </w:r>
    </w:p>
    <w:p>
      <w:r>
        <w:t>(i). Double-click My Computer, and then double-click Dial-Up Networking to start the New</w:t>
      </w:r>
    </w:p>
    <w:p>
      <w:r>
        <w:t>Connection wizard.</w:t>
      </w:r>
    </w:p>
    <w:p>
      <w:r>
        <w:t>(ii). Follow the instructions on the screen.</w:t>
      </w:r>
    </w:p>
    <w:p>
      <w:r>
        <w:t>Notes.</w:t>
      </w:r>
    </w:p>
    <w:p>
      <w:r>
        <w:t> You can also start Dial-Up Networking by clicking Start, point to Programs, point to</w:t>
      </w:r>
    </w:p>
    <w:p>
      <w:r>
        <w:t>Accessories, point to Communications, and then click Dial-Up Networking.</w:t>
      </w:r>
    </w:p>
    <w:p>
      <w:r>
        <w:t> To dial a connection that you have already set up, click its icon in the Dial-Up Networking</w:t>
      </w:r>
    </w:p>
    <w:p>
      <w:r>
        <w:t>window.</w:t>
      </w:r>
    </w:p>
    <w:p>
      <w:r>
        <w:t> To connect to an online service such as a bulletin board, use HyperTerminal rather than Dial-</w:t>
      </w:r>
    </w:p>
    <w:p>
      <w:r>
        <w:t>Up Networking.</w:t>
      </w:r>
    </w:p>
    <w:p>
      <w:r>
        <w:t> If you have already set up a Dial-Up connection, you can click Make New Connection to</w:t>
      </w:r>
    </w:p>
    <w:p>
      <w:r>
        <w:t>create a new connection.</w:t>
      </w:r>
    </w:p>
    <w:p>
      <w:r>
        <w:t> After you connect to another computer, you can see files and folders on the remote computer</w:t>
      </w:r>
    </w:p>
    <w:p>
      <w:r>
        <w:t>only if the files and folders are shared.</w:t>
      </w:r>
    </w:p>
    <w:p>
      <w:r>
        <w:t> If the Dial-Up Networking folder is not in My Computer or the Accessories menu, it is not</w:t>
      </w:r>
    </w:p>
    <w:p>
      <w:r>
        <w:t>installed.</w:t>
      </w:r>
    </w:p>
    <w:p/>
    <w:p>
      <w:r>
        <w:t>To install Dial-up Networking;</w:t>
      </w:r>
    </w:p>
    <w:p>
      <w:r>
        <w:t>1.   Open the Control Panel, and then double-click Add/Remove Programs.</w:t>
      </w:r>
    </w:p>
    <w:p>
      <w:r>
        <w:t>2.   Click the Windows Setup tab, click Communications, and then click Details.</w:t>
      </w:r>
    </w:p>
    <w:p>
      <w:r>
        <w:t>3.   Click the Dial-up Networking check box, and then click OK.</w:t>
      </w:r>
    </w:p>
    <w:p>
      <w:r>
        <w:t>4.   Click OK again, and follow the instructions on your screen.</w:t>
      </w:r>
    </w:p>
    <w:p/>
    <w:p>
      <w:r>
        <w:t>To set up a Dial-Up Networking server.</w:t>
      </w:r>
    </w:p>
    <w:p>
      <w:r>
        <w:t>(i). Double-click My Computer, then double-click Dial-Up Networking to start Dial-Up</w:t>
      </w:r>
    </w:p>
    <w:p>
      <w:r>
        <w:t>Networking.</w:t>
      </w:r>
    </w:p>
    <w:p>
      <w:r>
        <w:t>(ii). Click Connections and then click Dial-Up Server.</w:t>
      </w:r>
    </w:p>
    <w:p>
      <w:r>
        <w:t>(iii). Click Allow caller access to enable others to connect to your computer.</w:t>
      </w:r>
    </w:p>
    <w:p>
      <w:r>
        <w:t>(iv). Click Server Type and then choose a server type from the Type of Dial-Up Server list.</w:t>
      </w:r>
    </w:p>
    <w:p>
      <w:r>
        <w:t>Note.</w:t>
      </w:r>
    </w:p>
    <w:p>
      <w:r>
        <w:t> Dial-Up Networking and Dial-Up Server must be installed on your computer before you can</w:t>
      </w:r>
    </w:p>
    <w:p>
      <w:r>
        <w:t>set up a Dial-Up Networking server.</w:t>
      </w:r>
    </w:p>
    <w:p/>
    <w:p>
      <w:r>
        <w:t>To change dialing settings for all Dial-Up Networking connections.</w:t>
      </w:r>
    </w:p>
    <w:p>
      <w:r>
        <w:t>(i). Double-click My Computer, and then double-click Dial-Up Networking.</w:t>
      </w:r>
    </w:p>
    <w:p>
      <w:r>
        <w:t>(ii). Click the icon for the connection that has settings you want to change.</w:t>
      </w:r>
    </w:p>
    <w:p>
      <w:r>
        <w:t>(iii). On the Connections menu, click Settings.</w:t>
      </w:r>
    </w:p>
    <w:p>
      <w:r>
        <w:t>To change the properties for a Dial-Up Networking connection.</w:t>
      </w:r>
    </w:p>
    <w:p>
      <w:r>
        <w:t>(iv). In the Dial-Up Networking folder, click the icon for the connection that has properties you</w:t>
      </w:r>
    </w:p>
    <w:p>
      <w:r>
        <w:t>want to change.</w:t>
      </w:r>
    </w:p>
    <w:p>
      <w:r>
        <w:t>(v). On the File menu, click Properties.</w:t>
      </w:r>
    </w:p>
    <w:p>
      <w:r>
        <w:t>- 17 -</w:t>
      </w:r>
    </w:p>
    <w:p/>
    <w:p>
      <w:r>
        <w:t>Data transmission &amp; Networking</w:t>
      </w:r>
    </w:p>
    <w:p>
      <w:r>
        <w:t>(vi). Click Configure.</w:t>
      </w:r>
    </w:p>
    <w:p>
      <w:r>
        <w:t>(vii). Make changes to the modem properties.</w:t>
      </w:r>
    </w:p>
    <w:p>
      <w:r>
        <w:t>Your changes will take effect when you connect to a shared resource that uses this</w:t>
      </w:r>
    </w:p>
    <w:p>
      <w:r>
        <w:t>connection, or the next time you open this connection.</w:t>
      </w:r>
    </w:p>
    <w:p>
      <w:r>
        <w:t>Notes.</w:t>
      </w:r>
    </w:p>
    <w:p>
      <w:r>
        <w:t> To change the type of server that you are connecting to, or to specify which protocols the</w:t>
      </w:r>
    </w:p>
    <w:p>
      <w:r>
        <w:t>connection uses, click the Server Types tab.</w:t>
      </w:r>
    </w:p>
    <w:p>
      <w:r>
        <w:t> You can change settings only if you have already set up a connection.</w:t>
      </w:r>
    </w:p>
    <w:p/>
    <w:p>
      <w:r>
        <w:t>A Remote User: -A person who connects to a network by using a modem &amp; dial-up</w:t>
      </w:r>
    </w:p>
    <w:p>
      <w:r>
        <w:t>networking.</w:t>
      </w:r>
    </w:p>
    <w:p/>
    <w:p>
      <w:r>
        <w:t>Using Direct Cable Connection to connect to another computer.</w:t>
      </w:r>
    </w:p>
    <w:p>
      <w:r>
        <w:t>With Direct Cable Connection, you can gain access to shared folders on another computer, even</w:t>
      </w:r>
    </w:p>
    <w:p>
      <w:r>
        <w:t>when your computer is not on a network. For example, if you have a portable computer, you can</w:t>
      </w:r>
    </w:p>
    <w:p>
      <w:r>
        <w:t>use a cable to connect it to your work computer and network.</w:t>
      </w:r>
    </w:p>
    <w:p>
      <w:r>
        <w:t>To set up a direct cable connection;</w:t>
      </w:r>
    </w:p>
    <w:p>
      <w:r>
        <w:t>(i). Click Start, point to Programs, point to Accessories, point to Communications, and then</w:t>
      </w:r>
    </w:p>
    <w:p>
      <w:r>
        <w:t>click Direct Cable Connection.</w:t>
      </w:r>
    </w:p>
    <w:p>
      <w:r>
        <w:t>(ii). Follow the instructions on the screen.</w:t>
      </w:r>
    </w:p>
    <w:p>
      <w:r>
        <w:t>Notes.</w:t>
      </w:r>
    </w:p>
    <w:p>
      <w:r>
        <w:t> Once you successfully run Direct Cable Connection on this computer, the Direct Cable</w:t>
      </w:r>
    </w:p>
    <w:p>
      <w:r>
        <w:t>Connection wizard does not appear unless you click Change in the Direct Cable</w:t>
      </w:r>
    </w:p>
    <w:p>
      <w:r>
        <w:t>Connection dialog box. The Direct Cable Connection wizard then starts and you can change</w:t>
      </w:r>
    </w:p>
    <w:p>
      <w:r>
        <w:t>your previous settings.</w:t>
      </w:r>
    </w:p>
    <w:p>
      <w:r>
        <w:t> If you do not see Direct Cable Connection on the Communications menu, it is not installed.</w:t>
      </w:r>
    </w:p>
    <w:p/>
    <w:p>
      <w:r>
        <w:t>To change the settings for a direct cable connection.</w:t>
      </w:r>
    </w:p>
    <w:p>
      <w:r>
        <w:t>(i). Click Start, point to Programs, point to Accessories, point to Communications, and then</w:t>
      </w:r>
    </w:p>
    <w:p>
      <w:r>
        <w:t>click Direct Cable Connection.</w:t>
      </w:r>
    </w:p>
    <w:p>
      <w:r>
        <w:t>(ii). Click Change.</w:t>
      </w:r>
    </w:p>
    <w:p>
      <w:r>
        <w:t>(iii). Make any necessary changes.</w:t>
      </w:r>
    </w:p>
    <w:p>
      <w:r>
        <w:t>Your changes take effect when you connect to a shared resource that uses this connection.</w:t>
      </w:r>
    </w:p>
    <w:p/>
    <w:p>
      <w:r>
        <w:t>To re-establish an existing direct cable connection.</w:t>
      </w:r>
    </w:p>
    <w:p>
      <w:r>
        <w:t>(i). On the host computer, click Start, point to Programs, point to Accessories, point to</w:t>
      </w:r>
    </w:p>
    <w:p>
      <w:r>
        <w:t>Communications, and then click Direct Cable Connection.</w:t>
      </w:r>
    </w:p>
    <w:p>
      <w:r>
        <w:t>(ii). Click Listen.</w:t>
      </w:r>
    </w:p>
    <w:p>
      <w:r>
        <w:t>(iii). Move to the guest computer and repeat step 1.</w:t>
      </w:r>
    </w:p>
    <w:p>
      <w:r>
        <w:t>(iv). Click Connect.</w:t>
      </w:r>
    </w:p>
    <w:p>
      <w:r>
        <w:t>Note. If you have trouble connecting, check the cable.</w:t>
      </w:r>
    </w:p>
    <w:p/>
    <w:p>
      <w:r>
        <w:t>To view information about your network connections.</w:t>
      </w:r>
    </w:p>
    <w:p>
      <w:r>
        <w:t>Right-click Network Neighborhood, and then click Who Am I.</w:t>
      </w:r>
    </w:p>
    <w:p>
      <w:r>
        <w:t>To detach from a server by using Who Am I.</w:t>
      </w:r>
    </w:p>
    <w:p>
      <w:r>
        <w:t>(i). Right-click Network Neighborhood, and then click Who Am I.</w:t>
      </w:r>
    </w:p>
    <w:p>
      <w:r>
        <w:t>(ii). Click the name of the server you want to detach from, and then click Detach.</w:t>
      </w:r>
    </w:p>
    <w:p/>
    <w:p>
      <w:r>
        <w:t>- 18 -</w:t>
      </w:r>
    </w:p>
    <w:p/>
    <w:p>
      <w:r>
        <w:t>Data transmission &amp; Networking</w:t>
      </w:r>
    </w:p>
    <w:p/>
    <w:p>
      <w:r>
        <w:t>Using HyperTerminal</w:t>
      </w:r>
    </w:p>
    <w:p>
      <w:r>
        <w:t>You can use HyperTerminal and a modem to connect to a remote computer, even if the remote</w:t>
      </w:r>
    </w:p>
    <w:p>
      <w:r>
        <w:t>computer isn't running Windows. You can also use HyperTerminal to send and receive files, or</w:t>
      </w:r>
    </w:p>
    <w:p>
      <w:r>
        <w:t>to connect to computer bulletin boards and other information programs.</w:t>
      </w:r>
    </w:p>
    <w:p/>
    <w:p>
      <w:r>
        <w:t>To start HyperTerminal;</w:t>
      </w:r>
    </w:p>
    <w:p>
      <w:r>
        <w:t>1. Click Start, point to Programs, point to Accessories, point to Communications, click</w:t>
      </w:r>
    </w:p>
    <w:p>
      <w:r>
        <w:t>HyperTerminal, and then click Hypertrm.exe.</w:t>
      </w:r>
    </w:p>
    <w:p>
      <w:r>
        <w:t>Notes</w:t>
      </w:r>
    </w:p>
    <w:p>
      <w:r>
        <w:t> For information about how to use HyperTerminal, click the Help menu in HyperTerminal.</w:t>
      </w:r>
    </w:p>
    <w:p>
      <w:r>
        <w:t> To gain access to files and printers on another computer running Windows, use Dial-Up</w:t>
      </w:r>
    </w:p>
    <w:p>
      <w:r>
        <w:t>Networking rather than HyperTerminal.</w:t>
      </w:r>
    </w:p>
    <w:p/>
    <w:p>
      <w:r>
        <w:t>Using the ISDN Configuration wizard</w:t>
      </w:r>
    </w:p>
    <w:p>
      <w:r>
        <w:t>You can use the ISDN Configuration wizard to set up ISDN to upgrade your analog telephone</w:t>
      </w:r>
    </w:p>
    <w:p>
      <w:r>
        <w:t>network to a digital system. A digital system is much faster and more reliable than an analog</w:t>
      </w:r>
    </w:p>
    <w:p>
      <w:r>
        <w:t>system.</w:t>
      </w:r>
    </w:p>
    <w:p>
      <w:r>
        <w:t>Note</w:t>
      </w:r>
    </w:p>
    <w:p>
      <w:r>
        <w:t> You must have ISDN hardware installed before you can run the ISDN Configuration wizard.</w:t>
      </w:r>
    </w:p>
    <w:p>
      <w:r>
        <w:t>ISDN (Integrated Services Digital Network): - is a high-speed digital telephone service that can</w:t>
      </w:r>
    </w:p>
    <w:p>
      <w:r>
        <w:t>dramatically increase the speed at which you connect to the Internet or to your corporate Local</w:t>
      </w:r>
    </w:p>
    <w:p>
      <w:r>
        <w:t>Area Network (LAN).</w:t>
      </w:r>
    </w:p>
    <w:p>
      <w:r>
        <w:t>ISDN can operate at speeds up to 128 kilobits per second, which is five or more times faster than</w:t>
      </w:r>
    </w:p>
    <w:p>
      <w:r>
        <w:t>many analog modems.</w:t>
      </w:r>
    </w:p>
    <w:p/>
    <w:p>
      <w:r>
        <w:t>Using Phone Dialer to dial from your computer.</w:t>
      </w:r>
    </w:p>
    <w:p>
      <w:r>
        <w:t>Using Phone Dialer, you can place telephone calls from your computer by using your modem or</w:t>
      </w:r>
    </w:p>
    <w:p>
      <w:r>
        <w:t>another Windows telephony device.</w:t>
      </w:r>
    </w:p>
    <w:p>
      <w:r>
        <w:t>To start Phone Dialer;</w:t>
      </w:r>
    </w:p>
    <w:p>
      <w:r>
        <w:t>1. Click Start, point to Programs, point to Accessories, point to Communications, and then</w:t>
      </w:r>
    </w:p>
    <w:p>
      <w:r>
        <w:t>click Phone Dialer.</w:t>
      </w:r>
    </w:p>
    <w:p>
      <w:r>
        <w:t>Note. For information about how to use Phone Dialer, click the Help menu in Phone Dialer.</w:t>
      </w:r>
    </w:p>
    <w:p/>
    <w:p>
      <w:r>
        <w:t>Using NetWatcher to monitor shared resource use</w:t>
      </w:r>
    </w:p>
    <w:p>
      <w:r>
        <w:t>Using Net Watcher, you can see who is currently using resources on your computer. You can</w:t>
      </w:r>
    </w:p>
    <w:p>
      <w:r>
        <w:t>also add shared folders and disconnect users from your computer or from specific files.</w:t>
      </w:r>
    </w:p>
    <w:p>
      <w:r>
        <w:t>Before you can run NetWatcher, you must have Client for Microsoft Networks installed, and you</w:t>
      </w:r>
    </w:p>
    <w:p>
      <w:r>
        <w:t>must enable file and print sharing options.</w:t>
      </w:r>
    </w:p>
    <w:p>
      <w:r>
        <w:t>To start Net Watcher;</w:t>
      </w:r>
    </w:p>
    <w:p>
      <w:r>
        <w:t>1. Click Start, point to Programs, point to Accessories, point to System Tools, and then click</w:t>
      </w:r>
    </w:p>
    <w:p>
      <w:r>
        <w:t>Net Watcher.</w:t>
      </w:r>
    </w:p>
    <w:p>
      <w:r>
        <w:t>Notes</w:t>
      </w:r>
    </w:p>
    <w:p>
      <w:r>
        <w:t> If you do not see Net Watcher on the System Tools menu, it is not installed.</w:t>
      </w:r>
    </w:p>
    <w:p>
      <w:r>
        <w:t> For information about how to use Net Watcher, click the Help menu in Net Watcher.</w:t>
      </w:r>
    </w:p>
    <w:p>
      <w:r>
        <w:t>- 19 -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