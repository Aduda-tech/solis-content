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RM 1 TO 4 1 Business Studies notes form one Download 1 p class wp bloc</w:t>
      </w:r>
    </w:p>
    <w:p>
      <w:r>
        <w:t>BUSINESS STUDIES</w:t>
      </w:r>
    </w:p>
    <w:p/>
    <w:p>
      <w:r>
        <w:t>FORM ONE</w:t>
      </w:r>
    </w:p>
    <w:p>
      <w:r>
        <w:t>CHAPTER ONE</w:t>
      </w:r>
    </w:p>
    <w:p/>
    <w:p>
      <w:r>
        <w:t>INTRODUCTION TO BUSINESS STUDIES</w:t>
      </w:r>
    </w:p>
    <w:p/>
    <w:p>
      <w:r>
        <w:t>Definition of terms used in business studies</w:t>
      </w:r>
    </w:p>
    <w:p>
      <w:r>
        <w:t>Business – refers to any activity that is carried out by an individual or an organization</w:t>
      </w:r>
    </w:p>
    <w:p>
      <w:r>
        <w:t>concerned with provision of goods and services with the aim of making profits</w:t>
      </w:r>
    </w:p>
    <w:p/>
    <w:p>
      <w:r>
        <w:t>Business studies- it is the study of the activities that are carried out in and around</w:t>
      </w:r>
    </w:p>
    <w:p>
      <w:r>
        <w:t>production, distribution and consumption of goods and services</w:t>
      </w:r>
    </w:p>
    <w:p/>
    <w:p>
      <w:r>
        <w:t>Business environment – these are the business surroundings which may be internal or</w:t>
      </w:r>
    </w:p>
    <w:p>
      <w:r>
        <w:t>external</w:t>
      </w:r>
    </w:p>
    <w:p/>
    <w:p>
      <w:r>
        <w:t>Goods – These are items which are tangible i.e. can be touched and felt e.g. furniture,</w:t>
      </w:r>
    </w:p>
    <w:p>
      <w:r>
        <w:t>buildings, bread. Etc</w:t>
      </w:r>
    </w:p>
    <w:p/>
    <w:p>
      <w:r>
        <w:t>Services – These are actions or activities that may be sold. They are intangible e.g.</w:t>
      </w:r>
    </w:p>
    <w:p>
      <w:r>
        <w:t>teaching, banking, hairdressing etc</w:t>
      </w:r>
    </w:p>
    <w:p/>
    <w:p>
      <w:r>
        <w:t>Production – It is the creation of goods and services or increasing their usefulness. Its done</w:t>
      </w:r>
    </w:p>
    <w:p>
      <w:r>
        <w:t>by producers e.g. farmers.</w:t>
      </w:r>
    </w:p>
    <w:p/>
    <w:p>
      <w:r>
        <w:t>Distribution – It’s the movement of goods and services from the producer to the user.</w:t>
      </w:r>
    </w:p>
    <w:p>
      <w:r>
        <w:t>Involves transport, communication etc</w:t>
      </w:r>
    </w:p>
    <w:p/>
    <w:p>
      <w:r>
        <w:t>Consumption – Refers to using of goods/service mostly done by consumers</w:t>
      </w:r>
    </w:p>
    <w:p/>
    <w:p>
      <w:r>
        <w:t>Disciplines in business studies</w:t>
      </w:r>
    </w:p>
    <w:p/>
    <w:p>
      <w:r>
        <w:t>•   Economics – it’s the study of how human beings strive to satisfy endless wants using</w:t>
      </w:r>
    </w:p>
    <w:p>
      <w:r>
        <w:t>the available scarce resources. Human wants are the desires that people strive to</w:t>
      </w:r>
    </w:p>
    <w:p>
      <w:r>
        <w:t>satisfy using goods and services. Resources – Things that are required in order to</w:t>
      </w:r>
    </w:p>
    <w:p>
      <w:r>
        <w:t>satisfy human wants</w:t>
      </w:r>
    </w:p>
    <w:p/>
    <w:p>
      <w:r>
        <w:t>•   Commerce – Study of trade and aids to trade. Trade is the exchange of goods and</w:t>
      </w:r>
    </w:p>
    <w:p>
      <w:r>
        <w:t>services for other goods or services or for money.</w:t>
      </w:r>
    </w:p>
    <w:p/>
    <w:p>
      <w:r>
        <w:t>•   Accounting – It’s a systematic way of recording business activities which are used for</w:t>
      </w:r>
    </w:p>
    <w:p>
      <w:r>
        <w:t>decision making.</w:t>
      </w:r>
    </w:p>
    <w:p/>
    <w:p>
      <w:r>
        <w:t>•   Office practice – these are activities carried out in the office e.g. communication,</w:t>
      </w:r>
    </w:p>
    <w:p>
      <w:r>
        <w:t>filling, reproduction of documents etc.</w:t>
      </w:r>
    </w:p>
    <w:p/>
    <w:p>
      <w:r>
        <w:t>•   Entrepreneurship – It’s the study of activities involved in the process of identifying a</w:t>
      </w:r>
    </w:p>
    <w:p>
      <w:r>
        <w:t>business opportunity and acquiring necessary resources.</w:t>
      </w:r>
    </w:p>
    <w:p/>
    <w:p>
      <w:r>
        <w:t>Importance of business studies in the society</w:t>
      </w:r>
    </w:p>
    <w:p/>
    <w:p>
      <w:r>
        <w:t>•   Assists members to relate the knowledge, skills and attitude acquired to day to day</w:t>
      </w:r>
    </w:p>
    <w:p>
      <w:r>
        <w:t>business activities.</w:t>
      </w:r>
    </w:p>
    <w:p/>
    <w:p>
      <w:r>
        <w:t>•   Equip members with knowledge and skills to start and run a business</w:t>
      </w:r>
    </w:p>
    <w:p/>
    <w:p>
      <w:r>
        <w:t>•   Assists individuals in appreciating the role of business studies in provision of goods</w:t>
      </w:r>
    </w:p>
    <w:p>
      <w:r>
        <w:t>and services</w:t>
      </w:r>
    </w:p>
    <w:p/>
    <w:p>
      <w:r>
        <w:t>•   Makes the members to appreciate the need of good business management practice.</w:t>
      </w:r>
    </w:p>
    <w:p/>
    <w:p>
      <w:r>
        <w:t>•   Assist individuals to acquire self discipline and positive attitude towards work.</w:t>
      </w:r>
    </w:p>
    <w:p/>
    <w:p>
      <w:r>
        <w:t>•   Equips individuals with abilities to promote cooperation</w:t>
      </w:r>
    </w:p>
    <w:p/>
    <w:p>
      <w:r>
        <w:t>•   Enables individuals to understand the role of government in business.</w:t>
      </w:r>
    </w:p>
    <w:p/>
    <w:p>
      <w:r>
        <w:t>•   Equips individuals with abilities to understand role of communication and modern</w:t>
      </w:r>
    </w:p>
    <w:p>
      <w:r>
        <w:t>technology to business management.</w:t>
      </w:r>
    </w:p>
    <w:p/>
    <w:p>
      <w:r>
        <w:t>•   Help individual develop positive attitude towards the environment</w:t>
      </w:r>
    </w:p>
    <w:p/>
    <w:p>
      <w:r>
        <w:t>•   Equips individuals with knowledge and skills required to evaluate business</w:t>
      </w:r>
    </w:p>
    <w:p>
      <w:r>
        <w:t>performance</w:t>
      </w:r>
    </w:p>
    <w:p/>
    <w:p>
      <w:r>
        <w:t>CHAPTER TWO</w:t>
      </w:r>
    </w:p>
    <w:p/>
    <w:p>
      <w:r>
        <w:t>BUSINESS AND ITS ENVIRONMENT</w:t>
      </w:r>
    </w:p>
    <w:p>
      <w:r>
        <w:t>The main purpose of a business is to make profits. To achieve this, a business needs to</w:t>
      </w:r>
    </w:p>
    <w:p/>
    <w:p>
      <w:r>
        <w:t>•   Satisfy customer needs</w:t>
      </w:r>
    </w:p>
    <w:p/>
    <w:p>
      <w:r>
        <w:t>•   Reduce operating costs</w:t>
      </w:r>
    </w:p>
    <w:p/>
    <w:p>
      <w:r>
        <w:t>•   Strive to survive by competing favorably</w:t>
      </w:r>
    </w:p>
    <w:p/>
    <w:p>
      <w:r>
        <w:t>Types of business activities</w:t>
      </w:r>
    </w:p>
    <w:p/>
    <w:p>
      <w:r>
        <w:t>•   Extraction – means obtaining goods from their natural setting e.g mining, farming,</w:t>
      </w:r>
    </w:p>
    <w:p>
      <w:r>
        <w:t>lumbering etc</w:t>
      </w:r>
    </w:p>
    <w:p/>
    <w:p>
      <w:r>
        <w:t>•   Processing of raw materials – it is changing the form of goods without combining it</w:t>
      </w:r>
    </w:p>
    <w:p>
      <w:r>
        <w:t>with other goods</w:t>
      </w:r>
    </w:p>
    <w:p/>
    <w:p>
      <w:r>
        <w:t>•   Manufacturing – combining different raw materials to come up with one final</w:t>
      </w:r>
    </w:p>
    <w:p>
      <w:r>
        <w:t>product e.g. table is made of wood, glue, nails and varnish</w:t>
      </w:r>
    </w:p>
    <w:p/>
    <w:p>
      <w:r>
        <w:t>•   Construction – Rails, road and buildings</w:t>
      </w:r>
    </w:p>
    <w:p/>
    <w:p>
      <w:r>
        <w:t>•   Distribution of goods – Spreading of goods from the manufacturers to the users. Done</w:t>
      </w:r>
    </w:p>
    <w:p>
      <w:r>
        <w:t>by distributors</w:t>
      </w:r>
    </w:p>
    <w:p/>
    <w:p>
      <w:r>
        <w:t>•   Trade – Buying and selling of goods with the aim of making profits. Done by traders</w:t>
      </w:r>
    </w:p>
    <w:p/>
    <w:p>
      <w:r>
        <w:t>•   Provision of services – Selling services to consumers e.g. hairstylist, car washers</w:t>
      </w:r>
    </w:p>
    <w:p/>
    <w:p>
      <w:r>
        <w:t>Business environments and their effects</w:t>
      </w:r>
    </w:p>
    <w:p/>
    <w:p>
      <w:r>
        <w:t>Internal and external</w:t>
      </w:r>
    </w:p>
    <w:p/>
    <w:p>
      <w:r>
        <w:t>Internal environment</w:t>
      </w:r>
    </w:p>
    <w:p/>
    <w:p>
      <w:r>
        <w:t>•   May either be strengths or weaknesses of the business e.g. skilled man power.</w:t>
      </w:r>
    </w:p>
    <w:p/>
    <w:p>
      <w:r>
        <w:t>•   It is also called micro environment</w:t>
      </w:r>
    </w:p>
    <w:p/>
    <w:p>
      <w:r>
        <w:t>They include :-</w:t>
      </w:r>
    </w:p>
    <w:p/>
    <w:p>
      <w:r>
        <w:t>•   Business structure</w:t>
      </w:r>
    </w:p>
    <w:p>
      <w:r>
        <w:t>This is the formal arrangement of the activities carried out at various levels of the</w:t>
      </w:r>
    </w:p>
    <w:p>
      <w:r>
        <w:t>organization. A well laid business structure would lead to success because:-</w:t>
      </w:r>
    </w:p>
    <w:p/>
    <w:p>
      <w:r>
        <w:t>•   Each employee knows what is expected</w:t>
      </w:r>
    </w:p>
    <w:p/>
    <w:p>
      <w:r>
        <w:t>•   No conflict or confusions</w:t>
      </w:r>
    </w:p>
    <w:p/>
    <w:p>
      <w:r>
        <w:t>•   Team work is enhanced</w:t>
      </w:r>
    </w:p>
    <w:p/>
    <w:p>
      <w:r>
        <w:t>•   Proper control – promotes efficiency</w:t>
      </w:r>
    </w:p>
    <w:p/>
    <w:p>
      <w:r>
        <w:t>•   Resources</w:t>
      </w:r>
    </w:p>
    <w:p>
      <w:r>
        <w:t>A resource is something that can be used to achieve an objective. The following are some of</w:t>
      </w:r>
    </w:p>
    <w:p>
      <w:r>
        <w:t>the resources to a business</w:t>
      </w:r>
    </w:p>
    <w:p/>
    <w:p>
      <w:r>
        <w:t>•   Human resource</w:t>
      </w:r>
    </w:p>
    <w:p>
      <w:r>
        <w:t>Employees in a business provide human resource. A business with qualified human</w:t>
      </w:r>
    </w:p>
    <w:p>
      <w:r>
        <w:t>resource is more likely to do well.</w:t>
      </w:r>
    </w:p>
    <w:p/>
    <w:p>
      <w:r>
        <w:t>•   Financial resources</w:t>
      </w:r>
    </w:p>
    <w:p>
      <w:r>
        <w:t>A business with adequate finances is more likely to do better than one lacking such aspects.</w:t>
      </w:r>
    </w:p>
    <w:p/>
    <w:p>
      <w:r>
        <w:t>•   Physical resources</w:t>
      </w:r>
    </w:p>
    <w:p>
      <w:r>
        <w:t>These are tangible facilities which belong to a business e.g. buildings, machinery, furniture</w:t>
      </w:r>
    </w:p>
    <w:p>
      <w:r>
        <w:t>and stock.</w:t>
      </w:r>
    </w:p>
    <w:p/>
    <w:p>
      <w:r>
        <w:t>•   Technology</w:t>
      </w:r>
    </w:p>
    <w:p>
      <w:r>
        <w:t>These are the skills and methods used in production. A business with the relevant</w:t>
      </w:r>
    </w:p>
    <w:p>
      <w:r>
        <w:t>technology is more likely to succeed.</w:t>
      </w:r>
    </w:p>
    <w:p/>
    <w:p>
      <w:r>
        <w:t>•   Business culture</w:t>
      </w:r>
    </w:p>
    <w:p>
      <w:r>
        <w:t>Business cultures arise from the combination of employees expectations, beliefs and values</w:t>
      </w:r>
    </w:p>
    <w:p>
      <w:r>
        <w:t>within the business. A culture of involving employees in decision making always does</w:t>
      </w:r>
    </w:p>
    <w:p>
      <w:r>
        <w:t>better.</w:t>
      </w:r>
    </w:p>
    <w:p/>
    <w:p>
      <w:r>
        <w:t>•   Owner</w:t>
      </w:r>
    </w:p>
    <w:p>
      <w:r>
        <w:t>He provides finances and makes decisions concerning operations of the business.</w:t>
      </w:r>
    </w:p>
    <w:p/>
    <w:p>
      <w:r>
        <w:t>External Business Environment</w:t>
      </w:r>
    </w:p>
    <w:p/>
    <w:p>
      <w:r>
        <w:t>•   Also called macro environment – large in scale</w:t>
      </w:r>
    </w:p>
    <w:p/>
    <w:p>
      <w:r>
        <w:t>They include:-</w:t>
      </w:r>
    </w:p>
    <w:p/>
    <w:p>
      <w:r>
        <w:t>•   Economic environment</w:t>
      </w:r>
    </w:p>
    <w:p>
      <w:r>
        <w:t>These are factors that affect the buyers’ ability to buy goods and services offered by a</w:t>
      </w:r>
    </w:p>
    <w:p>
      <w:r>
        <w:t>business e.g charges, taxes, rates etc</w:t>
      </w:r>
    </w:p>
    <w:p/>
    <w:p>
      <w:r>
        <w:t>•   Demographic environment</w:t>
      </w:r>
    </w:p>
    <w:p/>
    <w:p>
      <w:r>
        <w:t>•   Includes factors in population change – size, distribution, age, density, birth and</w:t>
      </w:r>
    </w:p>
    <w:p>
      <w:r>
        <w:t>death rates</w:t>
      </w:r>
    </w:p>
    <w:p/>
    <w:p>
      <w:r>
        <w:t>•   A growing population provides market for goods and services</w:t>
      </w:r>
    </w:p>
    <w:p/>
    <w:p>
      <w:r>
        <w:t>•   Age and sex distribution shape the line of business while better education and jobs</w:t>
      </w:r>
    </w:p>
    <w:p>
      <w:r>
        <w:t>for consumers would improve their taste and demand for quality goods services</w:t>
      </w:r>
    </w:p>
    <w:p/>
    <w:p>
      <w:r>
        <w:t>•   Legal – political environment</w:t>
      </w:r>
    </w:p>
    <w:p>
      <w:r>
        <w:t>The government closely monitors and passes laws and policies to regulate activities.</w:t>
      </w:r>
    </w:p>
    <w:p>
      <w:r>
        <w:t>Traders may opt to invest in some areas because of lower taxes or nor taxes</w:t>
      </w:r>
    </w:p>
    <w:p>
      <w:r>
        <w:t>Manufactures of foodstuffs are required to include expiry dates to their goods. Political</w:t>
      </w:r>
    </w:p>
    <w:p>
      <w:r>
        <w:t>stability also creates a conducive working business environment</w:t>
      </w:r>
    </w:p>
    <w:p/>
    <w:p>
      <w:r>
        <w:t>•   Technological environment</w:t>
      </w:r>
    </w:p>
    <w:p>
      <w:r>
        <w:t>Technology refers to level of know-how, efficient use of tools and equipments and other</w:t>
      </w:r>
    </w:p>
    <w:p>
      <w:r>
        <w:t>resources. Advancement in technology would lead to better quality of goods being</w:t>
      </w:r>
    </w:p>
    <w:p>
      <w:r>
        <w:t>produced.</w:t>
      </w:r>
    </w:p>
    <w:p/>
    <w:p>
      <w:r>
        <w:t>•   Cultural environment</w:t>
      </w:r>
    </w:p>
    <w:p>
      <w:r>
        <w:t>Culture is the norms that regulate the behavior of people in society. Includes customs,</w:t>
      </w:r>
    </w:p>
    <w:p>
      <w:r>
        <w:t>beliefs and values. Dictates how people live and products they consume e.g. Muslims and</w:t>
      </w:r>
    </w:p>
    <w:p>
      <w:r>
        <w:t>pork.</w:t>
      </w:r>
    </w:p>
    <w:p/>
    <w:p>
      <w:r>
        <w:t>•   Competitive environment</w:t>
      </w:r>
    </w:p>
    <w:p>
      <w:r>
        <w:t>Firms trying to outdo each other in their endeavors to maximize profits. Competition can</w:t>
      </w:r>
    </w:p>
    <w:p>
      <w:r>
        <w:t>ether be generic or enterprise.</w:t>
      </w:r>
    </w:p>
    <w:p/>
    <w:p>
      <w:r>
        <w:t>Generic competition refers to competition where the products are used for the same</w:t>
      </w:r>
    </w:p>
    <w:p>
      <w:r>
        <w:t>purpose though the products are different. E.g. cinemas and discos are competing form of</w:t>
      </w:r>
    </w:p>
    <w:p>
      <w:r>
        <w:t>entertainment.</w:t>
      </w:r>
    </w:p>
    <w:p/>
    <w:p>
      <w:r>
        <w:t>Enterprise competition is found were products are similar to those of the other firm. E.g a</w:t>
      </w:r>
    </w:p>
    <w:p>
      <w:r>
        <w:t>local shoe manufacturing company competing with imported shoes.</w:t>
      </w:r>
    </w:p>
    <w:p/>
    <w:p>
      <w:r>
        <w:t>•   Physical environment</w:t>
      </w:r>
    </w:p>
    <w:p/>
    <w:p>
      <w:r>
        <w:t>Includes factors such as climate and infrastructure e.g. roads, water supply, electricity,</w:t>
      </w:r>
    </w:p>
    <w:p>
      <w:r>
        <w:t>banks etc</w:t>
      </w:r>
    </w:p>
    <w:p/>
    <w:p>
      <w:r>
        <w:t>CHAPTER THREE</w:t>
      </w:r>
    </w:p>
    <w:p/>
    <w:p>
      <w:r>
        <w:t>SATISFACTION OF HUMAN WANTS</w:t>
      </w:r>
    </w:p>
    <w:p/>
    <w:p>
      <w:r>
        <w:t>Human wants</w:t>
      </w:r>
    </w:p>
    <w:p/>
    <w:p>
      <w:r>
        <w:t>•   These are desires that people have or strive to satisfy e.g. thirst is a desire for drink</w:t>
      </w:r>
    </w:p>
    <w:p/>
    <w:p>
      <w:r>
        <w:t>•   Goods and service provide by the business are intended to satisfy a human want.</w:t>
      </w:r>
    </w:p>
    <w:p/>
    <w:p>
      <w:r>
        <w:t>Classification of human wants</w:t>
      </w:r>
    </w:p>
    <w:p/>
    <w:p>
      <w:r>
        <w:t>•   Basic/ primary wants/needs</w:t>
      </w:r>
    </w:p>
    <w:p>
      <w:r>
        <w:t>Are the necessities that are absolutely vital for the human survival</w:t>
      </w:r>
    </w:p>
    <w:p/>
    <w:p>
      <w:r>
        <w:t>They include food, shelter and clothing</w:t>
      </w:r>
    </w:p>
    <w:p>
      <w:r>
        <w:t>They must be satisfied first before one thinks of satisfying the rest</w:t>
      </w:r>
    </w:p>
    <w:p/>
    <w:p>
      <w:r>
        <w:t>Lack of basic needs may lead to death</w:t>
      </w:r>
    </w:p>
    <w:p/>
    <w:p>
      <w:r>
        <w:t>•   Secondary wants</w:t>
      </w:r>
    </w:p>
    <w:p>
      <w:r>
        <w:t>Are needs one can do without but are desired to make life more comfortable</w:t>
      </w:r>
    </w:p>
    <w:p/>
    <w:p>
      <w:r>
        <w:t>They can be categorized into comforts and luxuries</w:t>
      </w:r>
    </w:p>
    <w:p>
      <w:r>
        <w:t>Comforts improve ones living standards beyond the status of mere survival e.g.</w:t>
      </w:r>
    </w:p>
    <w:p>
      <w:r>
        <w:t>furniture, medication, education, utensils, transport etc.</w:t>
      </w:r>
    </w:p>
    <w:p>
      <w:r>
        <w:t>Luxuries are goods that provide excessive comfort e.g. cars, watches. Luxuries</w:t>
      </w:r>
    </w:p>
    <w:p>
      <w:r>
        <w:t>are for prestige purposes</w:t>
      </w:r>
    </w:p>
    <w:p/>
    <w:p>
      <w:r>
        <w:t>Characteristics of human wants</w:t>
      </w:r>
    </w:p>
    <w:p>
      <w:r>
        <w:t>Unlimited- Human wants are so many that they can never be satisfied. They are</w:t>
      </w:r>
    </w:p>
    <w:p>
      <w:r>
        <w:t>insatiable.</w:t>
      </w:r>
    </w:p>
    <w:p/>
    <w:p>
      <w:r>
        <w:t>Varied. They change with factors like age, gender, income, geographical location</w:t>
      </w:r>
    </w:p>
    <w:p>
      <w:r>
        <w:t>and social status.</w:t>
      </w:r>
    </w:p>
    <w:p/>
    <w:p>
      <w:r>
        <w:t>Competitive. They compete against each other for satisfaction using the limited</w:t>
      </w:r>
    </w:p>
    <w:p>
      <w:r>
        <w:t>goods and services</w:t>
      </w:r>
    </w:p>
    <w:p/>
    <w:p>
      <w:r>
        <w:t>Complimentary. Satisfaction of some wants automatically leads to creation of</w:t>
      </w:r>
    </w:p>
    <w:p>
      <w:r>
        <w:t>other wants e.g. when you purchase a cell phone, you will automatically need</w:t>
      </w:r>
    </w:p>
    <w:p>
      <w:r>
        <w:t>airtime.</w:t>
      </w:r>
    </w:p>
    <w:p/>
    <w:p>
      <w:r>
        <w:t>Repetitive. After some wants have been satisfied once, they recur thereby</w:t>
      </w:r>
    </w:p>
    <w:p>
      <w:r>
        <w:t>creating the need to satisfy them again.</w:t>
      </w:r>
    </w:p>
    <w:p/>
    <w:p>
      <w:r>
        <w:t>Habitual. Some wants result in the formation of certain habits e.g. use of certain</w:t>
      </w:r>
    </w:p>
    <w:p>
      <w:r>
        <w:t>brands of toothpaste, perfumes, body lotion and beverages based on habits .</w:t>
      </w:r>
    </w:p>
    <w:p/>
    <w:p>
      <w:r>
        <w:t>Universal. Human wants are experienced by every human being without</w:t>
      </w:r>
    </w:p>
    <w:p>
      <w:r>
        <w:t>exception whether they are satisfied or not</w:t>
      </w:r>
    </w:p>
    <w:p/>
    <w:p>
      <w:r>
        <w:t>Vary in intensity. Different wants have different priority</w:t>
      </w:r>
    </w:p>
    <w:p/>
    <w:p>
      <w:r>
        <w:t>Challenges faced in the satisfaction of human wants</w:t>
      </w:r>
    </w:p>
    <w:p>
      <w:r>
        <w:t>Human wants are too many and varied to satisfy fully</w:t>
      </w:r>
    </w:p>
    <w:p/>
    <w:p>
      <w:r>
        <w:t>The resources needed for the satisfaction of human wants are never enough</w:t>
      </w:r>
    </w:p>
    <w:p>
      <w:r>
        <w:t>Resources are scarce</w:t>
      </w:r>
    </w:p>
    <w:p/>
    <w:p>
      <w:r>
        <w:t>People must continually look for fresh resources to satisfy recurring wants</w:t>
      </w:r>
    </w:p>
    <w:p/>
    <w:p>
      <w:r>
        <w:t>Human wants change with time, age and gender</w:t>
      </w:r>
    </w:p>
    <w:p/>
    <w:p>
      <w:r>
        <w:t>Goods and services</w:t>
      </w:r>
    </w:p>
    <w:p>
      <w:r>
        <w:t>Goods are tangible visible objects that can be used to satisfy human wants</w:t>
      </w:r>
    </w:p>
    <w:p/>
    <w:p>
      <w:r>
        <w:t>Services are intangible efforts or acts that can satisfy human wants. Services</w:t>
      </w:r>
    </w:p>
    <w:p>
      <w:r>
        <w:t>cannot be seen i.e. not visible</w:t>
      </w:r>
    </w:p>
    <w:p/>
    <w:p>
      <w:r>
        <w:t>Goods can be categorized as follows</w:t>
      </w:r>
    </w:p>
    <w:p/>
    <w:p>
      <w:r>
        <w:t>•   Free goods and economic goods</w:t>
      </w:r>
    </w:p>
    <w:p>
      <w:r>
        <w:t>Free goods are gifts of nature e.g. sunshine, rain, oceans</w:t>
      </w:r>
    </w:p>
    <w:p/>
    <w:p>
      <w:r>
        <w:t>They have utility but no monetary value</w:t>
      </w:r>
    </w:p>
    <w:p/>
    <w:p>
      <w:r>
        <w:t>Economic goods are scarce in supply and have money value e.g. TV, books,</w:t>
      </w:r>
    </w:p>
    <w:p>
      <w:r>
        <w:t>minerals etc</w:t>
      </w:r>
    </w:p>
    <w:p/>
    <w:p>
      <w:r>
        <w:t>•   Producer and consumer goods</w:t>
      </w:r>
    </w:p>
    <w:p>
      <w:r>
        <w:t>Producer goods are used in producing other. They are also known as capital</w:t>
      </w:r>
    </w:p>
    <w:p>
      <w:r>
        <w:t>goods e.g. machines, equipments and tools.</w:t>
      </w:r>
    </w:p>
    <w:p/>
    <w:p>
      <w:r>
        <w:t>Consumer goods are readily usable by the final consumer. E.g. food, clothing,</w:t>
      </w:r>
    </w:p>
    <w:p>
      <w:r>
        <w:t>furniture, cosmetics, medicine etc</w:t>
      </w:r>
    </w:p>
    <w:p/>
    <w:p>
      <w:r>
        <w:t>•   Perishable and durable goods</w:t>
      </w:r>
    </w:p>
    <w:p>
      <w:r>
        <w:t>Perishable goods go bad easily unless stored using very special facilities e.g.</w:t>
      </w:r>
    </w:p>
    <w:p>
      <w:r>
        <w:t>meat, milk, vegetables, tomatoes.</w:t>
      </w:r>
    </w:p>
    <w:p>
      <w:r>
        <w:t>Durable goods continue giving services for a long time and can be spoiled by</w:t>
      </w:r>
    </w:p>
    <w:p>
      <w:r>
        <w:t>agents such as wear and tear e.g radio, furniture, buildings,</w:t>
      </w:r>
    </w:p>
    <w:p/>
    <w:p>
      <w:r>
        <w:t>•   Public and private goods</w:t>
      </w:r>
    </w:p>
    <w:p>
      <w:r>
        <w:t>Public goods belong to no one in particular but are owned by the government or</w:t>
      </w:r>
    </w:p>
    <w:p>
      <w:r>
        <w:t>by all of us collectively e.g. roads, airports, rivers, public hospitals, public parks,</w:t>
      </w:r>
    </w:p>
    <w:p>
      <w:r>
        <w:t>railways, churches etc.</w:t>
      </w:r>
    </w:p>
    <w:p/>
    <w:p>
      <w:r>
        <w:t>Private goods are owned by private individuals in their private capacities either</w:t>
      </w:r>
    </w:p>
    <w:p>
      <w:r>
        <w:t>singly or as a group e.g. personal cars, private schools etc.</w:t>
      </w:r>
    </w:p>
    <w:p/>
    <w:p>
      <w:r>
        <w:t>•   Intermediate goods and finished goods</w:t>
      </w:r>
    </w:p>
    <w:p>
      <w:r>
        <w:t>Intermediate goods are used as inputs/raw materials to be processed into a more</w:t>
      </w:r>
    </w:p>
    <w:p>
      <w:r>
        <w:t>useful form. E.g sisal, sugarcane, wood, cotton etc.</w:t>
      </w:r>
    </w:p>
    <w:p/>
    <w:p>
      <w:r>
        <w:t>Finished goods are final products that come out of processing in the required</w:t>
      </w:r>
    </w:p>
    <w:p>
      <w:r>
        <w:t>form (output) e.g flour from maize or wheat, dress from cotton.</w:t>
      </w:r>
    </w:p>
    <w:p/>
    <w:p>
      <w:r>
        <w:t>•   Material goods and non material goods</w:t>
      </w:r>
    </w:p>
    <w:p>
      <w:r>
        <w:t>Material goods are commodities that are tangible e.g food, books, chairs, vehicles,</w:t>
      </w:r>
    </w:p>
    <w:p>
      <w:r>
        <w:t>shoes</w:t>
      </w:r>
    </w:p>
    <w:p>
      <w:r>
        <w:t>Non-material goods are intangible e.g. teaching, nursing etc</w:t>
      </w:r>
    </w:p>
    <w:p/>
    <w:p>
      <w:r>
        <w:t>Differences between goods and services</w:t>
      </w:r>
    </w:p>
    <w:p/>
    <w:p>
      <w:r>
        <w:t>Goods                                       Service</w:t>
      </w:r>
    </w:p>
    <w:p>
      <w:r>
        <w:t>• Are tangible ie can be seen, touched or    • Are intangible i.e. cannot be seen</w:t>
      </w:r>
    </w:p>
    <w:p>
      <w:r>
        <w:t>felt                                         touched</w:t>
      </w:r>
    </w:p>
    <w:p>
      <w:r>
        <w:t>• Not always exhausted during use            • Always used up or exhausted after</w:t>
      </w:r>
    </w:p>
    <w:p>
      <w:r>
        <w:t>every act</w:t>
      </w:r>
    </w:p>
    <w:p>
      <w:r>
        <w:t>• Identical goods can be created through     • Are difficult to make identical since</w:t>
      </w:r>
    </w:p>
    <w:p>
      <w:r>
        <w:t>mass production                              they vary over tome and provider</w:t>
      </w:r>
    </w:p>
    <w:p>
      <w:r>
        <w:t>• The price paid is for the possession or    • Price paid is the effect of the act or the</w:t>
      </w:r>
    </w:p>
    <w:p>
      <w:r>
        <w:t>ownership of the good                        effort</w:t>
      </w:r>
    </w:p>
    <w:p>
      <w:r>
        <w:t>• Surplus goods can be stored for latter     • Cannot be provided in excess and once</w:t>
      </w:r>
    </w:p>
    <w:p>
      <w:r>
        <w:t>use                                          provided cant be stored later</w:t>
      </w:r>
    </w:p>
    <w:p>
      <w:r>
        <w:t>• Are easily separable from the producers    • Are inseparable cant be</w:t>
      </w:r>
    </w:p>
    <w:p/>
    <w:p>
      <w:r>
        <w:t>Economic resources</w:t>
      </w:r>
    </w:p>
    <w:p>
      <w:r>
        <w:t>These are inputs needed in the production process in order to produce what is required</w:t>
      </w:r>
    </w:p>
    <w:p>
      <w:r>
        <w:t>to satisfy human wants.</w:t>
      </w:r>
    </w:p>
    <w:p/>
    <w:p>
      <w:r>
        <w:t>They are the means by which production and provision of goods and services is made</w:t>
      </w:r>
    </w:p>
    <w:p>
      <w:r>
        <w:t>possible.</w:t>
      </w:r>
    </w:p>
    <w:p/>
    <w:p>
      <w:r>
        <w:t>Types of economic resources</w:t>
      </w:r>
    </w:p>
    <w:p>
      <w:r>
        <w:t>Natural resources – Are gifts of nature e.g. land, natural forests, rivers, oceans and minerals</w:t>
      </w:r>
    </w:p>
    <w:p/>
    <w:p>
      <w:r>
        <w:t>Artificial resources – Are man made resources e.g. machinery, tools, tarmac roads, dams,</w:t>
      </w:r>
    </w:p>
    <w:p>
      <w:r>
        <w:t>railways lines etc</w:t>
      </w:r>
    </w:p>
    <w:p/>
    <w:p>
      <w:r>
        <w:t>Human resources – Refers to mental and or physical efforts rendered by people to</w:t>
      </w:r>
    </w:p>
    <w:p>
      <w:r>
        <w:t>organizations or to other human beings in producing goods and providing services e.g.</w:t>
      </w:r>
    </w:p>
    <w:p>
      <w:r>
        <w:t>nurses, teachers, painters, drivers.</w:t>
      </w:r>
    </w:p>
    <w:p/>
    <w:p>
      <w:r>
        <w:t>Economic resources can be divided into</w:t>
      </w:r>
    </w:p>
    <w:p>
      <w:r>
        <w:t>Renewable resources</w:t>
      </w:r>
    </w:p>
    <w:p/>
    <w:p>
      <w:r>
        <w:t>Non-renewable resources</w:t>
      </w:r>
    </w:p>
    <w:p/>
    <w:p>
      <w:r>
        <w:t>Renewable resources are those whose supply can be restored and if not, creating goods and</w:t>
      </w:r>
    </w:p>
    <w:p>
      <w:r>
        <w:t>services is reduced and it may stop altogether</w:t>
      </w:r>
    </w:p>
    <w:p/>
    <w:p>
      <w:r>
        <w:t>Non-renewable resources are those whose supply cannot be stored after use. Using these</w:t>
      </w:r>
    </w:p>
    <w:p>
      <w:r>
        <w:t>resources leads to their exhaustion sooner or latter</w:t>
      </w:r>
    </w:p>
    <w:p/>
    <w:p>
      <w:r>
        <w:t>Example of renewable and non renewable resources</w:t>
      </w:r>
    </w:p>
    <w:p/>
    <w:p>
      <w:r>
        <w:t>Renewable resources                              Non-renewable resources</w:t>
      </w:r>
    </w:p>
    <w:p>
      <w:r>
        <w:t>Wood                                             Coal</w:t>
      </w:r>
    </w:p>
    <w:p>
      <w:r>
        <w:t>Natural rubber                                   Building stones</w:t>
      </w:r>
    </w:p>
    <w:p>
      <w:r>
        <w:t>Wool                                             Gravel</w:t>
      </w:r>
    </w:p>
    <w:p>
      <w:r>
        <w:t>Silk                                             Iron</w:t>
      </w:r>
    </w:p>
    <w:p>
      <w:r>
        <w:t>Leather                                          Aluminium</w:t>
      </w:r>
    </w:p>
    <w:p>
      <w:r>
        <w:t>Solar energy                                     Gold</w:t>
      </w:r>
    </w:p>
    <w:p>
      <w:r>
        <w:t>Hydro-electric power                             Lead</w:t>
      </w:r>
    </w:p>
    <w:p>
      <w:r>
        <w:t>Wind power                                       Natural gas</w:t>
      </w:r>
    </w:p>
    <w:p>
      <w:r>
        <w:t>Soda ash</w:t>
      </w:r>
    </w:p>
    <w:p>
      <w:r>
        <w:t>Vehicle</w:t>
      </w:r>
    </w:p>
    <w:p/>
    <w:p>
      <w:r>
        <w:t>Characteristics of economic resources</w:t>
      </w:r>
    </w:p>
    <w:p>
      <w:r>
        <w:t>They are scarce</w:t>
      </w:r>
    </w:p>
    <w:p>
      <w:r>
        <w:t>They have monetary value</w:t>
      </w:r>
    </w:p>
    <w:p/>
    <w:p>
      <w:r>
        <w:t>They are unevenly distributed</w:t>
      </w:r>
    </w:p>
    <w:p/>
    <w:p>
      <w:r>
        <w:t>They can be used to create goods and service</w:t>
      </w:r>
    </w:p>
    <w:p/>
    <w:p>
      <w:r>
        <w:t>They can be combined together in different proportions to create goods and</w:t>
      </w:r>
    </w:p>
    <w:p>
      <w:r>
        <w:t>services</w:t>
      </w:r>
    </w:p>
    <w:p/>
    <w:p>
      <w:r>
        <w:t>They can be transformed from one party to another</w:t>
      </w:r>
    </w:p>
    <w:p/>
    <w:p>
      <w:r>
        <w:t>Scarcity, choice and opportunity cost</w:t>
      </w:r>
    </w:p>
    <w:p>
      <w:r>
        <w:t>Scarcity is used to describe the limited nature of economic resources</w:t>
      </w:r>
    </w:p>
    <w:p>
      <w:r>
        <w:t>Choice id the act of deciding what wants to satisfy first with the scarce or in adequate</w:t>
      </w:r>
    </w:p>
    <w:p>
      <w:r>
        <w:t>resources available. Choice is made with a list of scale of preference which is a list of</w:t>
      </w:r>
    </w:p>
    <w:p>
      <w:r>
        <w:t>unsatisfied wants arranged in order of priority</w:t>
      </w:r>
    </w:p>
    <w:p/>
    <w:p>
      <w:r>
        <w:t>Opportunity cost is the value of the best foregone alternative. The real cost of</w:t>
      </w:r>
    </w:p>
    <w:p>
      <w:r>
        <w:t>satisfying any want is the alternative that has to be foregone in order to do so</w:t>
      </w:r>
    </w:p>
    <w:p/>
    <w:p>
      <w:r>
        <w:t>CHAPTER FOUR</w:t>
      </w:r>
    </w:p>
    <w:p>
      <w:r>
        <w:t>PRODUCTION</w:t>
      </w:r>
    </w:p>
    <w:p>
      <w:r>
        <w:t>It’s the creation of goods or provision of services to satisfy human wants</w:t>
      </w:r>
    </w:p>
    <w:p/>
    <w:p>
      <w:r>
        <w:t>It involves activities of transforming of materials into finished goods, transportation and</w:t>
      </w:r>
    </w:p>
    <w:p>
      <w:r>
        <w:t>storage</w:t>
      </w:r>
    </w:p>
    <w:p/>
    <w:p>
      <w:r>
        <w:t>Utility</w:t>
      </w:r>
    </w:p>
    <w:p>
      <w:r>
        <w:t>Utility_-is the ability of a good or services to satisfy human wants.</w:t>
      </w:r>
    </w:p>
    <w:p/>
    <w:p>
      <w:r>
        <w:t>Types of utility</w:t>
      </w:r>
    </w:p>
    <w:p>
      <w:r>
        <w:t>Form utility –this is changing the form of a commodity by converting raw materials to</w:t>
      </w:r>
    </w:p>
    <w:p>
      <w:r>
        <w:t>finished goods .e.g. sugarcane may be converted into sugar</w:t>
      </w:r>
    </w:p>
    <w:p/>
    <w:p>
      <w:r>
        <w:t>Time Utility-this is created when a good is stored until it is appropriate time to use it.</w:t>
      </w:r>
    </w:p>
    <w:p>
      <w:r>
        <w:t>Example, storing food stuff in the school store during the holiday to use when the school</w:t>
      </w:r>
    </w:p>
    <w:p>
      <w:r>
        <w:t>opens.</w:t>
      </w:r>
    </w:p>
    <w:p/>
    <w:p>
      <w:r>
        <w:t>Place Utility- this is bridging the geographical gap between the producer of commodity and</w:t>
      </w:r>
    </w:p>
    <w:p>
      <w:r>
        <w:t>its consumers through transportation. Example, transporting books from a bookshop to the</w:t>
      </w:r>
    </w:p>
    <w:p>
      <w:r>
        <w:t>school</w:t>
      </w:r>
    </w:p>
    <w:p/>
    <w:p>
      <w:r>
        <w:t>Possessive Utility-this refers to the transfer of ownership of good and services from one</w:t>
      </w:r>
    </w:p>
    <w:p>
      <w:r>
        <w:t>person to another it maybe done through trade. Example, ownership of bread may be</w:t>
      </w:r>
    </w:p>
    <w:p>
      <w:r>
        <w:t>transferred from a canteen owner to a consumer when the customer buys it.</w:t>
      </w:r>
    </w:p>
    <w:p/>
    <w:p>
      <w:r>
        <w:t>Types of production</w:t>
      </w:r>
    </w:p>
    <w:p>
      <w:r>
        <w:t>Direct and Indirect Production</w:t>
      </w:r>
    </w:p>
    <w:p>
      <w:r>
        <w:t>Direct production (subsistence production)</w:t>
      </w:r>
    </w:p>
    <w:p>
      <w:r>
        <w:t>Is type of production from ones own personal consumption</w:t>
      </w:r>
    </w:p>
    <w:p/>
    <w:p>
      <w:r>
        <w:t>Characteristics of Direct Production</w:t>
      </w:r>
    </w:p>
    <w:p/>
    <w:p>
      <w:r>
        <w:t>• Goods and services are of low quality and quantity</w:t>
      </w:r>
    </w:p>
    <w:p>
      <w:r>
        <w:t>• Leads to low standards of living.</w:t>
      </w:r>
    </w:p>
    <w:p>
      <w:r>
        <w:t>• Encourages individualism</w:t>
      </w:r>
    </w:p>
    <w:p>
      <w:r>
        <w:t>• Can very tiring</w:t>
      </w:r>
    </w:p>
    <w:p>
      <w:r>
        <w:t>• Does not encourage invention and innovation</w:t>
      </w:r>
    </w:p>
    <w:p>
      <w:r>
        <w:t>• No one has the ability to provide all that he/she requires</w:t>
      </w:r>
    </w:p>
    <w:p>
      <w:r>
        <w:t>b) Indirect production</w:t>
      </w:r>
    </w:p>
    <w:p>
      <w:r>
        <w:t>Production of goods and services for sale</w:t>
      </w:r>
    </w:p>
    <w:p/>
    <w:p>
      <w:r>
        <w:t>Characteristics of Indirect Production</w:t>
      </w:r>
    </w:p>
    <w:p/>
    <w:p>
      <w:r>
        <w:t>•     Lead high quality and quantity goods.</w:t>
      </w:r>
    </w:p>
    <w:p>
      <w:r>
        <w:t>•     Production with a view of exchange.</w:t>
      </w:r>
    </w:p>
    <w:p/>
    <w:p>
      <w:r>
        <w:t>• It results in surplus production of goods and services</w:t>
      </w:r>
    </w:p>
    <w:p>
      <w:r>
        <w:t>Level of Production and Related Occupation</w:t>
      </w:r>
    </w:p>
    <w:p>
      <w:r>
        <w:t>Primary Level</w:t>
      </w:r>
    </w:p>
    <w:p/>
    <w:p>
      <w:r>
        <w:t>•   This level is also called extractive level, involves extraction of goods from their</w:t>
      </w:r>
    </w:p>
    <w:p>
      <w:r>
        <w:t>natural setting.</w:t>
      </w:r>
    </w:p>
    <w:p/>
    <w:p>
      <w:r>
        <w:t>•   The products can be used in the state they are or can be processed to make them</w:t>
      </w:r>
    </w:p>
    <w:p>
      <w:r>
        <w:t>more useful. example water, mining, fishing. Lumbering e.t.c</w:t>
      </w:r>
    </w:p>
    <w:p/>
    <w:p>
      <w:r>
        <w:t>Secondary Level</w:t>
      </w:r>
    </w:p>
    <w:p/>
    <w:p>
      <w:r>
        <w:t>•   Involves transformation of raw materials into finished products or more useful</w:t>
      </w:r>
    </w:p>
    <w:p>
      <w:r>
        <w:t>products including; manufacturing e.g. food processing, Construction e.g. house and</w:t>
      </w:r>
    </w:p>
    <w:p>
      <w:r>
        <w:t>roads</w:t>
      </w:r>
    </w:p>
    <w:p/>
    <w:p>
      <w:r>
        <w:t>Tertiary Level</w:t>
      </w:r>
    </w:p>
    <w:p/>
    <w:p>
      <w:r>
        <w:t>•   Involves provision of services. Divided into commercial and direct</w:t>
      </w:r>
    </w:p>
    <w:p/>
    <w:p>
      <w:r>
        <w:t>Commercial services</w:t>
      </w:r>
    </w:p>
    <w:p>
      <w:r>
        <w:t>Activities either trade or consist trade to take place e.g wholeselling,retailing,banking .</w:t>
      </w:r>
    </w:p>
    <w:p/>
    <w:p>
      <w:r>
        <w:t>Direct Personal Service</w:t>
      </w:r>
    </w:p>
    <w:p>
      <w:r>
        <w:t>Service rendered by individual direct to the consumer e.g nursing teaching and legal</w:t>
      </w:r>
    </w:p>
    <w:p>
      <w:r>
        <w:t>service.</w:t>
      </w:r>
    </w:p>
    <w:p/>
    <w:p>
      <w:r>
        <w:t>Factors of Products and Their Rewards</w:t>
      </w:r>
    </w:p>
    <w:p>
      <w:r>
        <w:t>Are resources/agents required in production e.g</w:t>
      </w:r>
    </w:p>
    <w:p/>
    <w:p>
      <w:r>
        <w:t>•   L and</w:t>
      </w:r>
    </w:p>
    <w:p/>
    <w:p>
      <w:r>
        <w:t>•   Labour</w:t>
      </w:r>
    </w:p>
    <w:p/>
    <w:p>
      <w:r>
        <w:t>•   Capital</w:t>
      </w:r>
    </w:p>
    <w:p/>
    <w:p>
      <w:r>
        <w:t>•   Entrepreneurship</w:t>
      </w:r>
    </w:p>
    <w:p/>
    <w:p>
      <w:r>
        <w:t>Land</w:t>
      </w:r>
    </w:p>
    <w:p/>
    <w:p>
      <w:r>
        <w:t>•   Natural resource e.g. minerals, soils etc</w:t>
      </w:r>
    </w:p>
    <w:p/>
    <w:p>
      <w:r>
        <w:t>•   They are all the natural resources below or above the earth surface.</w:t>
      </w:r>
    </w:p>
    <w:p/>
    <w:p>
      <w:r>
        <w:t>•   The rewards are rent, rate or royalty</w:t>
      </w:r>
    </w:p>
    <w:p/>
    <w:p>
      <w:r>
        <w:t>Characteristics of Land as a Factor of Production</w:t>
      </w:r>
    </w:p>
    <w:p/>
    <w:p>
      <w:r>
        <w:t>•   It is a basic factor of production, that is, production can’t take place without it.</w:t>
      </w:r>
    </w:p>
    <w:p>
      <w:r>
        <w:t>•   Its supply is fixed that is, we cannot add more earth service on to what nature has</w:t>
      </w:r>
    </w:p>
    <w:p>
      <w:r>
        <w:t>provided.</w:t>
      </w:r>
    </w:p>
    <w:p/>
    <w:p>
      <w:r>
        <w:t>•     It lacks geographical mobility i.e it cannot be moved from one geographical to</w:t>
      </w:r>
    </w:p>
    <w:p>
      <w:r>
        <w:t>another.</w:t>
      </w:r>
    </w:p>
    <w:p>
      <w:r>
        <w:t>•     Quality is not homogeneous .Productivity of one piece of land will have different</w:t>
      </w:r>
    </w:p>
    <w:p>
      <w:r>
        <w:t>levels of fertility, mineral deposits, soil textures and varying climate conditions</w:t>
      </w:r>
    </w:p>
    <w:p>
      <w:r>
        <w:t>•     Productivity of land can be increased by increasing quality and quantity of capital</w:t>
      </w:r>
    </w:p>
    <w:p>
      <w:r>
        <w:t>•     It’s subject to the law of diminishing return.</w:t>
      </w:r>
    </w:p>
    <w:p>
      <w:r>
        <w:t>•     It’s a natural resource</w:t>
      </w:r>
    </w:p>
    <w:p>
      <w:r>
        <w:t>Labour</w:t>
      </w:r>
    </w:p>
    <w:p/>
    <w:p>
      <w:r>
        <w:t>•     Human efforts are applied in production either physical or mental</w:t>
      </w:r>
    </w:p>
    <w:p>
      <w:r>
        <w:t>•     Not all human effort is labour. For it to become labour it must be aimed at</w:t>
      </w:r>
    </w:p>
    <w:p>
      <w:r>
        <w:t>production and be paid for.</w:t>
      </w:r>
    </w:p>
    <w:p>
      <w:r>
        <w:t>•     Rewards are wages and salary.</w:t>
      </w:r>
    </w:p>
    <w:p>
      <w:r>
        <w:t>•     Labour may be skilled, semi skilled or unskilled. Which is determined by the lvel of</w:t>
      </w:r>
    </w:p>
    <w:p>
      <w:r>
        <w:t>education, training and experience</w:t>
      </w:r>
    </w:p>
    <w:p/>
    <w:p>
      <w:r>
        <w:t>Capital</w:t>
      </w:r>
    </w:p>
    <w:p>
      <w:r>
        <w:t>• Refers to all the artificial resources used in the production of goods and services</w:t>
      </w:r>
    </w:p>
    <w:p>
      <w:r>
        <w:t>• There are two types of capital namely fixed and operating /circulating capital</w:t>
      </w:r>
    </w:p>
    <w:p>
      <w:r>
        <w:t>• Fixed capital are things that stay in a business almost permanently e.g. machinery,</w:t>
      </w:r>
    </w:p>
    <w:p>
      <w:r>
        <w:t>buildings, vehicle, furniture etc</w:t>
      </w:r>
    </w:p>
    <w:p>
      <w:r>
        <w:t>• Working/circulating capital gets used up every time its applied in the production</w:t>
      </w:r>
    </w:p>
    <w:p>
      <w:r>
        <w:t>process e.g. raw material and money.</w:t>
      </w:r>
    </w:p>
    <w:p>
      <w:r>
        <w:t>• Capital is rewarded in form of interest</w:t>
      </w:r>
    </w:p>
    <w:p>
      <w:r>
        <w:t>Entrepreneur</w:t>
      </w:r>
    </w:p>
    <w:p/>
    <w:p>
      <w:r>
        <w:t>•     This is an individual who identifies a business opportunity, devotes the factors of</w:t>
      </w:r>
    </w:p>
    <w:p>
      <w:r>
        <w:t>production and starts a business venture which may involve the creation of goods</w:t>
      </w:r>
    </w:p>
    <w:p>
      <w:r>
        <w:t>and service</w:t>
      </w:r>
    </w:p>
    <w:p/>
    <w:p>
      <w:r>
        <w:t>•     The entrepreneur pays for the services of all the other factors of production</w:t>
      </w:r>
    </w:p>
    <w:p/>
    <w:p>
      <w:r>
        <w:t>•     He makes important decisions in business e.g s/he decides what to produce or sell,</w:t>
      </w:r>
    </w:p>
    <w:p>
      <w:r>
        <w:t>how much to produce or sell and what methods to apply in the production process.</w:t>
      </w:r>
    </w:p>
    <w:p/>
    <w:p>
      <w:r>
        <w:t>•     The reward for entrepreneur is profit</w:t>
      </w:r>
    </w:p>
    <w:p/>
    <w:p>
      <w:r>
        <w:t>Division of labour and specialization</w:t>
      </w:r>
    </w:p>
    <w:p/>
    <w:p>
      <w:r>
        <w:t>Division of labour</w:t>
      </w:r>
    </w:p>
    <w:p/>
    <w:p>
      <w:r>
        <w:t>•     This occurs when the production process is split into many stages or operations</w:t>
      </w:r>
    </w:p>
    <w:p/>
    <w:p>
      <w:r>
        <w:t>•     Each stage involves a special task performed by one or group of workers. For</w:t>
      </w:r>
    </w:p>
    <w:p>
      <w:r>
        <w:t>example, in clothe making factory, the production process is organized in such a</w:t>
      </w:r>
    </w:p>
    <w:p>
      <w:r>
        <w:t>way that each worker performs anly a small part of the whole operation. Some cut</w:t>
      </w:r>
    </w:p>
    <w:p>
      <w:r>
        <w:t>the cloth material, others join or sew them together, others fixing buttons etc</w:t>
      </w:r>
    </w:p>
    <w:p/>
    <w:p>
      <w:r>
        <w:t>Specialization</w:t>
      </w:r>
    </w:p>
    <w:p/>
    <w:p>
      <w:r>
        <w:t>•   This occurs when one worker performs certain specific tasks of a job</w:t>
      </w:r>
    </w:p>
    <w:p/>
    <w:p>
      <w:r>
        <w:t>•   It ensures that workers concentrate on doing those jobs which they are best suited in</w:t>
      </w:r>
    </w:p>
    <w:p>
      <w:r>
        <w:t>terms of skills, qualification and experience</w:t>
      </w:r>
    </w:p>
    <w:p/>
    <w:p>
      <w:r>
        <w:t>Advantages of division of labour and specialization</w:t>
      </w:r>
    </w:p>
    <w:p/>
    <w:p>
      <w:r>
        <w:t>•   Workers skills are enhanced because of performing repetitive tasks, resulting in</w:t>
      </w:r>
    </w:p>
    <w:p>
      <w:r>
        <w:t>creation of experts.</w:t>
      </w:r>
    </w:p>
    <w:p/>
    <w:p>
      <w:r>
        <w:t>•   Workers suffer less fatigue as they concentrate on doing one task in one place</w:t>
      </w:r>
    </w:p>
    <w:p/>
    <w:p>
      <w:r>
        <w:t>•   New talents and inventions are developed as workers perform repetitive tasks hence</w:t>
      </w:r>
    </w:p>
    <w:p>
      <w:r>
        <w:t>one can detect and correct weaknesses in the techniques used</w:t>
      </w:r>
    </w:p>
    <w:p/>
    <w:p>
      <w:r>
        <w:t>•   Work is done at a faster rate due to repetitive nature of tasks and reduced</w:t>
      </w:r>
    </w:p>
    <w:p>
      <w:r>
        <w:t>movement of workers from one station to another</w:t>
      </w:r>
    </w:p>
    <w:p/>
    <w:p>
      <w:r>
        <w:t>•   Goods and services produced are usually of high quality since skills of workers are</w:t>
      </w:r>
    </w:p>
    <w:p>
      <w:r>
        <w:t>matched with tasks</w:t>
      </w:r>
    </w:p>
    <w:p/>
    <w:p>
      <w:r>
        <w:t>•   Use of machines is made possible leading to standardization of products and lower</w:t>
      </w:r>
    </w:p>
    <w:p>
      <w:r>
        <w:t>production cost, which in turn leads to higher profits</w:t>
      </w:r>
    </w:p>
    <w:p/>
    <w:p>
      <w:r>
        <w:t>•   Overall output increases because work is done at faster rate</w:t>
      </w:r>
    </w:p>
    <w:p/>
    <w:p>
      <w:r>
        <w:t>•   Planning and management of workers becomes easy which increases efficiency in</w:t>
      </w:r>
    </w:p>
    <w:p>
      <w:r>
        <w:t>organization</w:t>
      </w:r>
    </w:p>
    <w:p/>
    <w:p>
      <w:r>
        <w:t>Disadvantages of division of labour and specialization</w:t>
      </w:r>
    </w:p>
    <w:p/>
    <w:p>
      <w:r>
        <w:t>•   Workers may suffer from boredom due to monotony of doing the same thing</w:t>
      </w:r>
    </w:p>
    <w:p>
      <w:r>
        <w:t>repeatedly</w:t>
      </w:r>
    </w:p>
    <w:p/>
    <w:p>
      <w:r>
        <w:t>•   Individual workers cannot identify themselves in the final products since workers</w:t>
      </w:r>
    </w:p>
    <w:p>
      <w:r>
        <w:t>perform only small part of the whole process</w:t>
      </w:r>
    </w:p>
    <w:p/>
    <w:p>
      <w:r>
        <w:t>•   Incase of loss of jobs, such workers find it difficult to get new jobs because they are</w:t>
      </w:r>
    </w:p>
    <w:p>
      <w:r>
        <w:t>specialized in a particular field only.</w:t>
      </w:r>
    </w:p>
    <w:p/>
    <w:p>
      <w:r>
        <w:t>•   Leads to interdependence between countries, businesses or individuals which may</w:t>
      </w:r>
    </w:p>
    <w:p>
      <w:r>
        <w:t>lead to shortage of goods and services especially in times of conflict or natural</w:t>
      </w:r>
    </w:p>
    <w:p>
      <w:r>
        <w:t>calamities</w:t>
      </w:r>
    </w:p>
    <w:p/>
    <w:p>
      <w:r>
        <w:t>•   Use of machines may reduce employment opportunities by replacing manual labour.</w:t>
      </w:r>
    </w:p>
    <w:p/>
    <w:p>
      <w:r>
        <w:t>•   Workers eventually lose skills owing to the over-dependence on machines</w:t>
      </w:r>
    </w:p>
    <w:p/>
    <w:p>
      <w:r>
        <w:t>•   Due to specialization, problem at one stage can disrupt the whole production</w:t>
      </w:r>
    </w:p>
    <w:p>
      <w:r>
        <w:t>process.</w:t>
      </w:r>
    </w:p>
    <w:p/>
    <w:p>
      <w:r>
        <w:t>Mobility of factors of production</w:t>
      </w:r>
    </w:p>
    <w:p/>
    <w:p>
      <w:r>
        <w:t>•   This is the movement or the transfer of a factor of production from one</w:t>
      </w:r>
    </w:p>
    <w:p>
      <w:r>
        <w:t>geographical area to another o form one occupation to another</w:t>
      </w:r>
    </w:p>
    <w:p/>
    <w:p>
      <w:r>
        <w:t>•   Horizontal mobility is the movement from one office to another in the same</w:t>
      </w:r>
    </w:p>
    <w:p>
      <w:r>
        <w:t>capacity</w:t>
      </w:r>
    </w:p>
    <w:p/>
    <w:p>
      <w:r>
        <w:t>•   Vertical mobility is the movement from one grade to another in the same</w:t>
      </w:r>
    </w:p>
    <w:p>
      <w:r>
        <w:t>occupation</w:t>
      </w:r>
    </w:p>
    <w:p/>
    <w:p>
      <w:r>
        <w:t>•   Land lacks geographical mobility but highly occupationally mobile</w:t>
      </w:r>
    </w:p>
    <w:p/>
    <w:p>
      <w:r>
        <w:t>•   Capital – fixed capital lacks geographical mobility and occupational mobility.</w:t>
      </w:r>
    </w:p>
    <w:p>
      <w:r>
        <w:t>Equipments, tools and money may be geographically and occupationally mobile</w:t>
      </w:r>
    </w:p>
    <w:p/>
    <w:p>
      <w:r>
        <w:t>•   Labour – it’s the most highly mobile factor of production whether geographically,</w:t>
      </w:r>
    </w:p>
    <w:p>
      <w:r>
        <w:t>occupationally, horizontally or even vertically.</w:t>
      </w:r>
    </w:p>
    <w:p/>
    <w:p>
      <w:r>
        <w:t>Factors hindering mobility of labour</w:t>
      </w:r>
    </w:p>
    <w:p/>
    <w:p>
      <w:r>
        <w:t>•   Natural talent and ability differ from one individual to another</w:t>
      </w:r>
    </w:p>
    <w:p/>
    <w:p>
      <w:r>
        <w:t>•   Training involved d for one to acquire skills in new occupations can be lengthy and</w:t>
      </w:r>
    </w:p>
    <w:p>
      <w:r>
        <w:t>expensive</w:t>
      </w:r>
    </w:p>
    <w:p/>
    <w:p>
      <w:r>
        <w:t>•   Some organizations have strict regulations barring new entrants from joining these</w:t>
      </w:r>
    </w:p>
    <w:p>
      <w:r>
        <w:t>professions e.g. law, medicine and architecture</w:t>
      </w:r>
    </w:p>
    <w:p/>
    <w:p>
      <w:r>
        <w:t>•   Some jobs though not well rewarding have better terms of service and pension</w:t>
      </w:r>
    </w:p>
    <w:p>
      <w:r>
        <w:t>schemes</w:t>
      </w:r>
    </w:p>
    <w:p/>
    <w:p>
      <w:r>
        <w:t>•   Adverse climatic conditions cause discomfort and disease discourage people from</w:t>
      </w:r>
    </w:p>
    <w:p>
      <w:r>
        <w:t>changing geographical locations</w:t>
      </w:r>
    </w:p>
    <w:p/>
    <w:p>
      <w:r>
        <w:t>•   Ignorance by workers on available job opportunities</w:t>
      </w:r>
    </w:p>
    <w:p/>
    <w:p>
      <w:r>
        <w:t>•   Geographical transfer involves transport costs, changing residence and school of</w:t>
      </w:r>
    </w:p>
    <w:p>
      <w:r>
        <w:t>ones children</w:t>
      </w:r>
    </w:p>
    <w:p/>
    <w:p>
      <w:r>
        <w:t>•   Security and political stability of given region</w:t>
      </w:r>
    </w:p>
    <w:p/>
    <w:p>
      <w:r>
        <w:t>•   Social ties that bind one to his/her community</w:t>
      </w:r>
    </w:p>
    <w:p/>
    <w:p>
      <w:r>
        <w:t>•   Language rules on immigrations</w:t>
      </w:r>
    </w:p>
    <w:p/>
    <w:p>
      <w:r>
        <w:t>CHAPTER FIVE</w:t>
      </w:r>
    </w:p>
    <w:p>
      <w:r>
        <w:t>ENTREPRENEURSHIP</w:t>
      </w:r>
    </w:p>
    <w:p>
      <w:r>
        <w:t>The process of identifying a business opportunity and getting necessary resources to start</w:t>
      </w:r>
    </w:p>
    <w:p>
      <w:r>
        <w:t>and run a business.</w:t>
      </w:r>
    </w:p>
    <w:p/>
    <w:p>
      <w:r>
        <w:t>ENTREPRENEUR- A person involved in entrepreneurship</w:t>
      </w:r>
    </w:p>
    <w:p/>
    <w:p>
      <w:r>
        <w:t>Importance to the economy</w:t>
      </w:r>
    </w:p>
    <w:p/>
    <w:p>
      <w:r>
        <w:t>• creation of employment</w:t>
      </w:r>
    </w:p>
    <w:p>
      <w:r>
        <w:t>• formation of capital</w:t>
      </w:r>
    </w:p>
    <w:p>
      <w:r>
        <w:t>• reducing rural urban migration</w:t>
      </w:r>
    </w:p>
    <w:p>
      <w:r>
        <w:t>• raising standards of living</w:t>
      </w:r>
    </w:p>
    <w:p>
      <w:r>
        <w:t>• saving import</w:t>
      </w:r>
    </w:p>
    <w:p>
      <w:r>
        <w:t>• improving infrastructures</w:t>
      </w:r>
    </w:p>
    <w:p>
      <w:r>
        <w:t>• reducing foreign dominance</w:t>
      </w:r>
    </w:p>
    <w:p>
      <w:r>
        <w:t>• making use of local resources</w:t>
      </w:r>
    </w:p>
    <w:p>
      <w:r>
        <w:t>• promotion of technology</w:t>
      </w:r>
    </w:p>
    <w:p>
      <w:r>
        <w:t>• promotion of entrepreneurial culture</w:t>
      </w:r>
    </w:p>
    <w:p>
      <w:r>
        <w:t>Characteristics of an entrepreneur</w:t>
      </w:r>
    </w:p>
    <w:p>
      <w:r>
        <w:t>1. Desire to archive</w:t>
      </w:r>
    </w:p>
    <w:p>
      <w:r>
        <w:t>2. Ability to solve problems</w:t>
      </w:r>
    </w:p>
    <w:p>
      <w:r>
        <w:t>3. Readiness to take risk</w:t>
      </w:r>
    </w:p>
    <w:p>
      <w:r>
        <w:t>4. Initiative</w:t>
      </w:r>
    </w:p>
    <w:p>
      <w:r>
        <w:t>5. Time consciousness</w:t>
      </w:r>
    </w:p>
    <w:p>
      <w:r>
        <w:t>6. Creativity and innovation</w:t>
      </w:r>
    </w:p>
    <w:p>
      <w:r>
        <w:t>7. Independence</w:t>
      </w:r>
    </w:p>
    <w:p>
      <w:r>
        <w:t>8. Self confidence</w:t>
      </w:r>
    </w:p>
    <w:p>
      <w:r>
        <w:t>9. Persistence and patience</w:t>
      </w:r>
    </w:p>
    <w:p>
      <w:r>
        <w:t>10. Seek information</w:t>
      </w:r>
    </w:p>
    <w:p>
      <w:r>
        <w:t>11. Concept before high quality products</w:t>
      </w:r>
    </w:p>
    <w:p>
      <w:r>
        <w:t>12. Commitment to work</w:t>
      </w:r>
    </w:p>
    <w:p>
      <w:r>
        <w:t>13. Desire for feedback</w:t>
      </w:r>
    </w:p>
    <w:p/>
    <w:p>
      <w:r>
        <w:t>Business Idea</w:t>
      </w:r>
    </w:p>
    <w:p>
      <w:r>
        <w:t>Is what is cooking in the mind of an entrepreneur concreting on prospective business</w:t>
      </w:r>
    </w:p>
    <w:p>
      <w:r>
        <w:t>concept;</w:t>
      </w:r>
    </w:p>
    <w:p/>
    <w:p>
      <w:r>
        <w:t>1. Product</w:t>
      </w:r>
    </w:p>
    <w:p>
      <w:r>
        <w:t>2. Market</w:t>
      </w:r>
    </w:p>
    <w:p>
      <w:r>
        <w:t>3. Location</w:t>
      </w:r>
    </w:p>
    <w:p>
      <w:r>
        <w:t>4. Management</w:t>
      </w:r>
    </w:p>
    <w:p>
      <w:r>
        <w:t>5. Objectives</w:t>
      </w:r>
    </w:p>
    <w:p>
      <w:r>
        <w:t>Sources of ideas</w:t>
      </w:r>
    </w:p>
    <w:p>
      <w:r>
        <w:t>• news papers</w:t>
      </w:r>
    </w:p>
    <w:p>
      <w:r>
        <w:t>• shows and exhibitions</w:t>
      </w:r>
    </w:p>
    <w:p>
      <w:r>
        <w:t>• magazines altitude</w:t>
      </w:r>
    </w:p>
    <w:p>
      <w:r>
        <w:t>• hobbies</w:t>
      </w:r>
    </w:p>
    <w:p/>
    <w:p>
      <w:r>
        <w:t>• vocational training\ experience</w:t>
      </w:r>
    </w:p>
    <w:p>
      <w:r>
        <w:t>• surveys</w:t>
      </w:r>
    </w:p>
    <w:p>
      <w:r>
        <w:t>• waste products</w:t>
      </w:r>
    </w:p>
    <w:p>
      <w:r>
        <w:t>• listening to what people buy</w:t>
      </w:r>
    </w:p>
    <w:p>
      <w:r>
        <w:t>• sporting a market gap</w:t>
      </w:r>
    </w:p>
    <w:p>
      <w:r>
        <w:t>Business opportunity</w:t>
      </w:r>
    </w:p>
    <w:p>
      <w:r>
        <w:t>A favorable chance that entrepreneur concepts for investments. Exist were there is a gap.</w:t>
      </w:r>
    </w:p>
    <w:p/>
    <w:p>
      <w:r>
        <w:t>•   In availability of products</w:t>
      </w:r>
    </w:p>
    <w:p>
      <w:r>
        <w:t>•   Quality product</w:t>
      </w:r>
    </w:p>
    <w:p>
      <w:r>
        <w:t>•   Insufficient quantities</w:t>
      </w:r>
    </w:p>
    <w:p>
      <w:r>
        <w:t>•   un affordable prices</w:t>
      </w:r>
    </w:p>
    <w:p>
      <w:r>
        <w:t>•   poor services</w:t>
      </w:r>
    </w:p>
    <w:p/>
    <w:p>
      <w:r>
        <w:t>Personal Considerations</w:t>
      </w:r>
    </w:p>
    <w:p/>
    <w:p>
      <w:r>
        <w:t>• Objectives</w:t>
      </w:r>
    </w:p>
    <w:p>
      <w:r>
        <w:t>• Skills</w:t>
      </w:r>
    </w:p>
    <w:p>
      <w:r>
        <w:t>• Commitment</w:t>
      </w:r>
    </w:p>
    <w:p>
      <w:r>
        <w:t>• Interests</w:t>
      </w:r>
    </w:p>
    <w:p>
      <w:r>
        <w:t>Business Considerations</w:t>
      </w:r>
    </w:p>
    <w:p/>
    <w:p>
      <w:r>
        <w:t>•     Availability of market</w:t>
      </w:r>
    </w:p>
    <w:p>
      <w:r>
        <w:t>•     Technology –appropriation</w:t>
      </w:r>
    </w:p>
    <w:p>
      <w:r>
        <w:t>--Cost</w:t>
      </w:r>
    </w:p>
    <w:p/>
    <w:p>
      <w:r>
        <w:t>- Suffering in case of out dated</w:t>
      </w:r>
    </w:p>
    <w:p/>
    <w:p>
      <w:r>
        <w:t>C. Raw materials –quality and quantity prices</w:t>
      </w:r>
    </w:p>
    <w:p>
      <w:r>
        <w:t>D. Government policy –requirement before starting the business</w:t>
      </w:r>
    </w:p>
    <w:p/>
    <w:p>
      <w:r>
        <w:t>E. Others –amount of capital</w:t>
      </w:r>
    </w:p>
    <w:p/>
    <w:p>
      <w:r>
        <w:t>- Level of competition</w:t>
      </w:r>
    </w:p>
    <w:p>
      <w:r>
        <w:t>- Difficulties in marketing</w:t>
      </w:r>
    </w:p>
    <w:p/>
    <w:p>
      <w:r>
        <w:t>- Expansion possibilities</w:t>
      </w:r>
    </w:p>
    <w:p>
      <w:r>
        <w:t>- Security</w:t>
      </w:r>
    </w:p>
    <w:p>
      <w:r>
        <w:t>- Level of development</w:t>
      </w:r>
    </w:p>
    <w:p/>
    <w:p>
      <w:r>
        <w:t>Business Plan</w:t>
      </w:r>
    </w:p>
    <w:p>
      <w:r>
        <w:t>A document that highlights the objectives of the business and steps to be followed in order</w:t>
      </w:r>
    </w:p>
    <w:p>
      <w:r>
        <w:t>to achieve the objectives</w:t>
      </w:r>
    </w:p>
    <w:p/>
    <w:p>
      <w:r>
        <w:t>•     Name of business</w:t>
      </w:r>
    </w:p>
    <w:p>
      <w:r>
        <w:t>•     product to be sold</w:t>
      </w:r>
    </w:p>
    <w:p>
      <w:r>
        <w:t>•     personal to manage</w:t>
      </w:r>
    </w:p>
    <w:p/>
    <w:p>
      <w:r>
        <w:t>• capital needed</w:t>
      </w:r>
    </w:p>
    <w:p>
      <w:r>
        <w:t>• market to be served</w:t>
      </w:r>
    </w:p>
    <w:p>
      <w:r>
        <w:t>• type of employees</w:t>
      </w:r>
    </w:p>
    <w:p>
      <w:r>
        <w:t>• projection</w:t>
      </w:r>
    </w:p>
    <w:p>
      <w:r>
        <w:t>• summary of plan</w:t>
      </w:r>
    </w:p>
    <w:p>
      <w:r>
        <w:t>Need for a business plan</w:t>
      </w:r>
    </w:p>
    <w:p/>
    <w:p>
      <w:r>
        <w:t>• Avoid mistakes</w:t>
      </w:r>
    </w:p>
    <w:p>
      <w:r>
        <w:t>• identifying strength and weakness</w:t>
      </w:r>
    </w:p>
    <w:p>
      <w:r>
        <w:t>• requirement by financials</w:t>
      </w:r>
    </w:p>
    <w:p>
      <w:r>
        <w:t>• determination of amount of finance</w:t>
      </w:r>
    </w:p>
    <w:p>
      <w:r>
        <w:t>• Allocation of resources</w:t>
      </w:r>
    </w:p>
    <w:p>
      <w:r>
        <w:t>• motivating factors</w:t>
      </w:r>
    </w:p>
    <w:p>
      <w:r>
        <w:t>• adoptability</w:t>
      </w:r>
    </w:p>
    <w:p>
      <w:r>
        <w:t>Tools For Control</w:t>
      </w:r>
    </w:p>
    <w:p>
      <w:r>
        <w:t>Factors influencing entrepreneur practices</w:t>
      </w:r>
    </w:p>
    <w:p/>
    <w:p>
      <w:r>
        <w:t>• Government policies</w:t>
      </w:r>
    </w:p>
    <w:p>
      <w:r>
        <w:t>• infrastructure</w:t>
      </w:r>
    </w:p>
    <w:p>
      <w:r>
        <w:t>• levels of education and skills</w:t>
      </w:r>
    </w:p>
    <w:p>
      <w:r>
        <w:t>• availability of market</w:t>
      </w:r>
    </w:p>
    <w:p>
      <w:r>
        <w:t>• availability of resources</w:t>
      </w:r>
    </w:p>
    <w:p>
      <w:r>
        <w:t>• culture</w:t>
      </w:r>
    </w:p>
    <w:p>
      <w:r>
        <w:t>• competition</w:t>
      </w:r>
    </w:p>
    <w:p>
      <w:r>
        <w:t>• political stability</w:t>
      </w:r>
    </w:p>
    <w:p>
      <w:r>
        <w:t>• natural factors</w:t>
      </w:r>
    </w:p>
    <w:p>
      <w:r>
        <w:t>Causes of Business Success</w:t>
      </w:r>
    </w:p>
    <w:p/>
    <w:p>
      <w:r>
        <w:t>•   Ability to manage people</w:t>
      </w:r>
    </w:p>
    <w:p/>
    <w:p>
      <w:r>
        <w:t>•   Hiring – Process of acquiring new employees to take up new positions or to</w:t>
      </w:r>
    </w:p>
    <w:p>
      <w:r>
        <w:t>be replaced employees who left the business</w:t>
      </w:r>
    </w:p>
    <w:p/>
    <w:p>
      <w:r>
        <w:t>• Assigning duties – allocating employees duties accordingly</w:t>
      </w:r>
    </w:p>
    <w:p>
      <w:r>
        <w:t>• Proper location – availability of customers</w:t>
      </w:r>
    </w:p>
    <w:p>
      <w:r>
        <w:t>• Availability of raw materials.</w:t>
      </w:r>
    </w:p>
    <w:p>
      <w:r>
        <w:t>• Adequate finance</w:t>
      </w:r>
    </w:p>
    <w:p>
      <w:r>
        <w:t>• lack of competition</w:t>
      </w:r>
    </w:p>
    <w:p>
      <w:r>
        <w:t>• commitment of the business</w:t>
      </w:r>
    </w:p>
    <w:p>
      <w:r>
        <w:t>• proper management of resources / finances</w:t>
      </w:r>
    </w:p>
    <w:p>
      <w:r>
        <w:t>• proper debt management</w:t>
      </w:r>
    </w:p>
    <w:p>
      <w:r>
        <w:t>Ethical Issues in Business</w:t>
      </w:r>
    </w:p>
    <w:p>
      <w:r>
        <w:t>Ethics – set of values and principles which influence how individual groups of people and</w:t>
      </w:r>
    </w:p>
    <w:p>
      <w:r>
        <w:t>society behave</w:t>
      </w:r>
    </w:p>
    <w:p>
      <w:r>
        <w:t>Business Ethics – deals with how such values affect business operation</w:t>
      </w:r>
    </w:p>
    <w:p/>
    <w:p>
      <w:r>
        <w:t>Why should we have business ethics?</w:t>
      </w:r>
    </w:p>
    <w:p/>
    <w:p>
      <w:r>
        <w:t>•   Create fairness in competition</w:t>
      </w:r>
    </w:p>
    <w:p>
      <w:r>
        <w:t>•   ensure fair play</w:t>
      </w:r>
    </w:p>
    <w:p>
      <w:r>
        <w:t>•   ensures no discrimination in business</w:t>
      </w:r>
    </w:p>
    <w:p>
      <w:r>
        <w:t>•   ensures protection of the environment</w:t>
      </w:r>
    </w:p>
    <w:p>
      <w:r>
        <w:t>•   ensures employees rights are upheld</w:t>
      </w:r>
    </w:p>
    <w:p>
      <w:r>
        <w:t>•    avoid pollution</w:t>
      </w:r>
    </w:p>
    <w:p>
      <w:r>
        <w:t>•   avoid consume exploitation</w:t>
      </w:r>
    </w:p>
    <w:p/>
    <w:p>
      <w:r>
        <w:t>CHAPTER SIX</w:t>
      </w:r>
    </w:p>
    <w:p/>
    <w:p>
      <w:r>
        <w:t>THE OFFICE</w:t>
      </w:r>
    </w:p>
    <w:p>
      <w:r>
        <w:t>An office is a place, a room or a building set aside in an organization where</w:t>
      </w:r>
    </w:p>
    <w:p>
      <w:r>
        <w:t>communication, secretarial, accounting, administration and clerical work take place</w:t>
      </w:r>
    </w:p>
    <w:p/>
    <w:p>
      <w:r>
        <w:t>Functions of an office</w:t>
      </w:r>
    </w:p>
    <w:p/>
    <w:p>
      <w:r>
        <w:t>•   Receiving and recording information</w:t>
      </w:r>
    </w:p>
    <w:p>
      <w:r>
        <w:t>The office receives information by such means a letters, telephone calls, orders, invoices,</w:t>
      </w:r>
    </w:p>
    <w:p>
      <w:r>
        <w:t>face to face conversation and reports. Information may be recorded and stored</w:t>
      </w:r>
    </w:p>
    <w:p/>
    <w:p>
      <w:r>
        <w:t>•   Distribution of information</w:t>
      </w:r>
    </w:p>
    <w:p>
      <w:r>
        <w:t>This is passing information to the officers concerned for implementation or action.</w:t>
      </w:r>
    </w:p>
    <w:p/>
    <w:p>
      <w:r>
        <w:t>•   Mailing</w:t>
      </w:r>
    </w:p>
    <w:p>
      <w:r>
        <w:t>It is an office where out-going correspondence and parcels from various departments are</w:t>
      </w:r>
    </w:p>
    <w:p>
      <w:r>
        <w:t>processed and dispatched</w:t>
      </w:r>
    </w:p>
    <w:p/>
    <w:p>
      <w:r>
        <w:t>•   Reproduction of document. done through:-</w:t>
      </w:r>
    </w:p>
    <w:p>
      <w:r>
        <w:t>Carbon copying</w:t>
      </w:r>
    </w:p>
    <w:p>
      <w:r>
        <w:t>It’s a method used to obtain copies using carbon. Convenient when getting a limited</w:t>
      </w:r>
    </w:p>
    <w:p>
      <w:r>
        <w:t>number of copies</w:t>
      </w:r>
    </w:p>
    <w:p/>
    <w:p>
      <w:r>
        <w:t>Advantages of carbon copying</w:t>
      </w:r>
    </w:p>
    <w:p/>
    <w:p>
      <w:r>
        <w:t>•   Convenient especially where few copies are required</w:t>
      </w:r>
    </w:p>
    <w:p/>
    <w:p>
      <w:r>
        <w:t>•   Cheap</w:t>
      </w:r>
    </w:p>
    <w:p/>
    <w:p>
      <w:r>
        <w:t>•   No special training required</w:t>
      </w:r>
    </w:p>
    <w:p/>
    <w:p>
      <w:r>
        <w:t>Disadvantages</w:t>
      </w:r>
    </w:p>
    <w:p/>
    <w:p>
      <w:r>
        <w:t>•   Not convenient for many copies</w:t>
      </w:r>
    </w:p>
    <w:p/>
    <w:p>
      <w:r>
        <w:t>•   Copies could be misaligned</w:t>
      </w:r>
    </w:p>
    <w:p/>
    <w:p>
      <w:r>
        <w:t>•   Poor quality</w:t>
      </w:r>
    </w:p>
    <w:p/>
    <w:p>
      <w:r>
        <w:t>•   Difficult to produce different colours copies of photographs cannot be reproduced</w:t>
      </w:r>
    </w:p>
    <w:p/>
    <w:p>
      <w:r>
        <w:t>Duplicating</w:t>
      </w:r>
    </w:p>
    <w:p/>
    <w:p>
      <w:r>
        <w:t>•   Process of reproducing as copy or as succession of copies from a master copy</w:t>
      </w:r>
    </w:p>
    <w:p/>
    <w:p>
      <w:r>
        <w:t>•   Used when many copies are to be produced</w:t>
      </w:r>
    </w:p>
    <w:p/>
    <w:p>
      <w:r>
        <w:t>•   Can be through ink duplicating or spirit duplicating</w:t>
      </w:r>
    </w:p>
    <w:p/>
    <w:p>
      <w:r>
        <w:t>Ink duplicating</w:t>
      </w:r>
    </w:p>
    <w:p/>
    <w:p>
      <w:r>
        <w:t>•   Reproducing using ink duplication</w:t>
      </w:r>
    </w:p>
    <w:p/>
    <w:p>
      <w:r>
        <w:t>Advantages</w:t>
      </w:r>
    </w:p>
    <w:p/>
    <w:p>
      <w:r>
        <w:t>•   Cheap when many copies needed</w:t>
      </w:r>
    </w:p>
    <w:p/>
    <w:p>
      <w:r>
        <w:t>•   Errors can be corrected</w:t>
      </w:r>
    </w:p>
    <w:p/>
    <w:p>
      <w:r>
        <w:t>•   Permanent copies of good quality</w:t>
      </w:r>
    </w:p>
    <w:p/>
    <w:p>
      <w:r>
        <w:t>•   Fast</w:t>
      </w:r>
    </w:p>
    <w:p/>
    <w:p>
      <w:r>
        <w:t>•   Stencil can be stored to be reused</w:t>
      </w:r>
    </w:p>
    <w:p/>
    <w:p>
      <w:r>
        <w:t>Disadvantages</w:t>
      </w:r>
    </w:p>
    <w:p/>
    <w:p>
      <w:r>
        <w:t>•   Expensive when few copies required</w:t>
      </w:r>
    </w:p>
    <w:p/>
    <w:p>
      <w:r>
        <w:t>•   Time consuming</w:t>
      </w:r>
    </w:p>
    <w:p/>
    <w:p>
      <w:r>
        <w:t>•   Only coarse absorbent paper is used hence not suitable for quality copies</w:t>
      </w:r>
    </w:p>
    <w:p/>
    <w:p>
      <w:r>
        <w:t>•   Separated runs required if two or more colours are needed</w:t>
      </w:r>
    </w:p>
    <w:p/>
    <w:p>
      <w:r>
        <w:t>Spirit duplicating</w:t>
      </w:r>
    </w:p>
    <w:p/>
    <w:p>
      <w:r>
        <w:t>•   Method of duplicating where a spirit duplicator is used</w:t>
      </w:r>
    </w:p>
    <w:p/>
    <w:p>
      <w:r>
        <w:t>Advantages</w:t>
      </w:r>
    </w:p>
    <w:p/>
    <w:p>
      <w:r>
        <w:t>•   Economical when fe copies needed</w:t>
      </w:r>
    </w:p>
    <w:p/>
    <w:p>
      <w:r>
        <w:t>•   Copies can be produced un several colors</w:t>
      </w:r>
    </w:p>
    <w:p/>
    <w:p>
      <w:r>
        <w:t>Disadvantages</w:t>
      </w:r>
    </w:p>
    <w:p/>
    <w:p>
      <w:r>
        <w:t>•   Not suitable for many copies</w:t>
      </w:r>
    </w:p>
    <w:p/>
    <w:p>
      <w:r>
        <w:t>•   Copies fade out with time</w:t>
      </w:r>
    </w:p>
    <w:p/>
    <w:p>
      <w:r>
        <w:t>•   Expensive</w:t>
      </w:r>
    </w:p>
    <w:p/>
    <w:p>
      <w:r>
        <w:t>•   Photocopying</w:t>
      </w:r>
    </w:p>
    <w:p/>
    <w:p>
      <w:r>
        <w:t>•   Reproduction of an exact copy of an original document by use of photocopier</w:t>
      </w:r>
    </w:p>
    <w:p/>
    <w:p>
      <w:r>
        <w:t>Advantages</w:t>
      </w:r>
    </w:p>
    <w:p/>
    <w:p>
      <w:r>
        <w:t>•   Cheap if few copies needed</w:t>
      </w:r>
    </w:p>
    <w:p/>
    <w:p>
      <w:r>
        <w:t>•   Quicker than duplicating or printing</w:t>
      </w:r>
    </w:p>
    <w:p/>
    <w:p>
      <w:r>
        <w:t>•   No special training need</w:t>
      </w:r>
    </w:p>
    <w:p/>
    <w:p>
      <w:r>
        <w:t>•   Copies produced of high quality</w:t>
      </w:r>
    </w:p>
    <w:p/>
    <w:p>
      <w:r>
        <w:t>•   Colored copies also available</w:t>
      </w:r>
    </w:p>
    <w:p/>
    <w:p>
      <w:r>
        <w:t>•   No need for comparison with original</w:t>
      </w:r>
    </w:p>
    <w:p/>
    <w:p>
      <w:r>
        <w:t>•   No pollution</w:t>
      </w:r>
    </w:p>
    <w:p/>
    <w:p>
      <w:r>
        <w:t>Disadvantages</w:t>
      </w:r>
    </w:p>
    <w:p/>
    <w:p>
      <w:r>
        <w:t>•   Expensive for large number of copies</w:t>
      </w:r>
    </w:p>
    <w:p/>
    <w:p>
      <w:r>
        <w:t>•   Copies fade over time</w:t>
      </w:r>
    </w:p>
    <w:p/>
    <w:p>
      <w:r>
        <w:t>•   Only selected colour can be copied</w:t>
      </w:r>
    </w:p>
    <w:p/>
    <w:p>
      <w:r>
        <w:t>•   Convenient hence easily misused</w:t>
      </w:r>
    </w:p>
    <w:p/>
    <w:p>
      <w:r>
        <w:t>•   Cannot be used without electricity</w:t>
      </w:r>
    </w:p>
    <w:p/>
    <w:p>
      <w:r>
        <w:t>•   Printing</w:t>
      </w:r>
    </w:p>
    <w:p>
      <w:r>
        <w:t>Method of producing documents using either printing machine or mechanical means. The</w:t>
      </w:r>
    </w:p>
    <w:p>
      <w:r>
        <w:t>methods of printing can be classified on the type of printing machines and the type of</w:t>
      </w:r>
    </w:p>
    <w:p>
      <w:r>
        <w:t>documents to be produced as follows:-</w:t>
      </w:r>
    </w:p>
    <w:p/>
    <w:p>
      <w:r>
        <w:t>Computers</w:t>
      </w:r>
    </w:p>
    <w:p/>
    <w:p>
      <w:r>
        <w:t>•   Copies can be produced using a printer attached to a computer information is just</w:t>
      </w:r>
    </w:p>
    <w:p>
      <w:r>
        <w:t>fed and the computer id instructed to print</w:t>
      </w:r>
    </w:p>
    <w:p/>
    <w:p>
      <w:r>
        <w:t>Advantages</w:t>
      </w:r>
    </w:p>
    <w:p/>
    <w:p>
      <w:r>
        <w:t>•   High quality copies</w:t>
      </w:r>
    </w:p>
    <w:p/>
    <w:p>
      <w:r>
        <w:t>•   Different colors can be produced</w:t>
      </w:r>
    </w:p>
    <w:p/>
    <w:p>
      <w:r>
        <w:t>•   Convenient for many copies</w:t>
      </w:r>
    </w:p>
    <w:p/>
    <w:p>
      <w:r>
        <w:t>•   No pollution</w:t>
      </w:r>
    </w:p>
    <w:p/>
    <w:p>
      <w:r>
        <w:t>Disadvantages</w:t>
      </w:r>
    </w:p>
    <w:p/>
    <w:p>
      <w:r>
        <w:t>•   Expensive</w:t>
      </w:r>
    </w:p>
    <w:p/>
    <w:p>
      <w:r>
        <w:t>•   Trained personnel required</w:t>
      </w:r>
    </w:p>
    <w:p/>
    <w:p>
      <w:r>
        <w:t>•   Electricity is required to operate</w:t>
      </w:r>
    </w:p>
    <w:p/>
    <w:p>
      <w:r>
        <w:t>Stencil (screen) printing</w:t>
      </w:r>
    </w:p>
    <w:p/>
    <w:p>
      <w:r>
        <w:t>•   Method of printing where a screen is used</w:t>
      </w:r>
    </w:p>
    <w:p/>
    <w:p>
      <w:r>
        <w:t>•   The screen is cut mechanically or by use of machine</w:t>
      </w:r>
    </w:p>
    <w:p/>
    <w:p>
      <w:r>
        <w:t>•   The method is used to print large and irregular surfaces that cannot be fed in a</w:t>
      </w:r>
    </w:p>
    <w:p>
      <w:r>
        <w:t>machine widely in textile industries</w:t>
      </w:r>
    </w:p>
    <w:p/>
    <w:p>
      <w:r>
        <w:t>Advantages</w:t>
      </w:r>
    </w:p>
    <w:p/>
    <w:p>
      <w:r>
        <w:t>•   Cheap</w:t>
      </w:r>
    </w:p>
    <w:p/>
    <w:p>
      <w:r>
        <w:t>•   Little training required</w:t>
      </w:r>
    </w:p>
    <w:p/>
    <w:p>
      <w:r>
        <w:t>•   Adaptable</w:t>
      </w:r>
    </w:p>
    <w:p/>
    <w:p>
      <w:r>
        <w:t>•   Can be used to produce variety of colours</w:t>
      </w:r>
    </w:p>
    <w:p/>
    <w:p>
      <w:r>
        <w:t>Disadvantages</w:t>
      </w:r>
    </w:p>
    <w:p/>
    <w:p>
      <w:r>
        <w:t>•   Poor quality</w:t>
      </w:r>
    </w:p>
    <w:p/>
    <w:p>
      <w:r>
        <w:t>•   Mass production is difficult</w:t>
      </w:r>
    </w:p>
    <w:p/>
    <w:p>
      <w:r>
        <w:t>Offset lithography</w:t>
      </w:r>
    </w:p>
    <w:p>
      <w:r>
        <w:t>Where documents are reproduced using a printing machine. The document to be</w:t>
      </w:r>
    </w:p>
    <w:p>
      <w:r>
        <w:t>reproduced is filmed using a camera. Lithography is mainly used for printing documents</w:t>
      </w:r>
    </w:p>
    <w:p>
      <w:r>
        <w:t>such as books, files forms, certificates and also to print on plastic, metals and cloth</w:t>
      </w:r>
    </w:p>
    <w:p/>
    <w:p>
      <w:r>
        <w:t>Advantages</w:t>
      </w:r>
    </w:p>
    <w:p/>
    <w:p>
      <w:r>
        <w:t>•   Documents produced are of high quality</w:t>
      </w:r>
    </w:p>
    <w:p/>
    <w:p>
      <w:r>
        <w:t>•   Appropriate for mass production</w:t>
      </w:r>
    </w:p>
    <w:p/>
    <w:p>
      <w:r>
        <w:t>•   Different color can be produced</w:t>
      </w:r>
    </w:p>
    <w:p/>
    <w:p>
      <w:r>
        <w:t>Disadvantages</w:t>
      </w:r>
    </w:p>
    <w:p/>
    <w:p>
      <w:r>
        <w:t>•   Initial and maintenance costs of machines are high</w:t>
      </w:r>
    </w:p>
    <w:p/>
    <w:p>
      <w:r>
        <w:t>•   Trained manpower is required</w:t>
      </w:r>
    </w:p>
    <w:p/>
    <w:p>
      <w:r>
        <w:t>•   Pollutes the environment</w:t>
      </w:r>
    </w:p>
    <w:p/>
    <w:p>
      <w:r>
        <w:t>•   Printing is mainly done on paper which is obtained from trees. This may lead to</w:t>
      </w:r>
    </w:p>
    <w:p>
      <w:r>
        <w:t>deforestation</w:t>
      </w:r>
    </w:p>
    <w:p/>
    <w:p>
      <w:r>
        <w:t>Filing</w:t>
      </w:r>
    </w:p>
    <w:p/>
    <w:p>
      <w:r>
        <w:t>•   Filing is the process of classifying and arranging of documents and records for easy</w:t>
      </w:r>
    </w:p>
    <w:p>
      <w:r>
        <w:t>retrival by office staff</w:t>
      </w:r>
    </w:p>
    <w:p/>
    <w:p>
      <w:r>
        <w:t>•   Information received in an organization is stored mainly in files. This ensures that</w:t>
      </w:r>
    </w:p>
    <w:p>
      <w:r>
        <w:t>information/documents are safe, neat and tidy.</w:t>
      </w:r>
    </w:p>
    <w:p/>
    <w:p>
      <w:r>
        <w:t>•   Filing enables office staff to locate documents which they may need easily,</w:t>
      </w:r>
    </w:p>
    <w:p>
      <w:r>
        <w:t>conveniently and quickly.</w:t>
      </w:r>
    </w:p>
    <w:p/>
    <w:p>
      <w:r>
        <w:t>Characteristics of good filing system</w:t>
      </w:r>
    </w:p>
    <w:p/>
    <w:p>
      <w:r>
        <w:t>•   Simplicity – Should be simple to understand and operate</w:t>
      </w:r>
    </w:p>
    <w:p/>
    <w:p>
      <w:r>
        <w:t>•   Compactness- should occupy little space</w:t>
      </w:r>
    </w:p>
    <w:p/>
    <w:p>
      <w:r>
        <w:t>•   Suitability – Appropriate to the needs of the business</w:t>
      </w:r>
    </w:p>
    <w:p/>
    <w:p>
      <w:r>
        <w:t>•   Classification – files should be named and numbered to make it easy to keep and</w:t>
      </w:r>
    </w:p>
    <w:p>
      <w:r>
        <w:t>retrieve them</w:t>
      </w:r>
    </w:p>
    <w:p/>
    <w:p>
      <w:r>
        <w:t>•   Elasticity – system should be flexible, that is cater for future changes and expansion</w:t>
      </w:r>
    </w:p>
    <w:p/>
    <w:p>
      <w:r>
        <w:t>•   Safety – Documents should be safe</w:t>
      </w:r>
    </w:p>
    <w:p/>
    <w:p>
      <w:r>
        <w:t>•   Economical – Filing system should not be expensive to start and to maintain</w:t>
      </w:r>
    </w:p>
    <w:p/>
    <w:p>
      <w:r>
        <w:t>Role of filing</w:t>
      </w:r>
    </w:p>
    <w:p/>
    <w:p>
      <w:r>
        <w:t>•   Documents are protected from loss and damage</w:t>
      </w:r>
    </w:p>
    <w:p/>
    <w:p>
      <w:r>
        <w:t>•   It aids in office tidiness and efficiency</w:t>
      </w:r>
    </w:p>
    <w:p/>
    <w:p>
      <w:r>
        <w:t>•   It’s an important aid to memory</w:t>
      </w:r>
    </w:p>
    <w:p/>
    <w:p>
      <w:r>
        <w:t>•   Ensures information is stored systematically and thus can be retrieved easily</w:t>
      </w:r>
    </w:p>
    <w:p/>
    <w:p>
      <w:r>
        <w:t>Safeguarding and controlling organizations property</w:t>
      </w:r>
    </w:p>
    <w:p>
      <w:r>
        <w:t>The office formulates systems and policies regarding assets, keeping records of their</w:t>
      </w:r>
    </w:p>
    <w:p>
      <w:r>
        <w:t>movement or usage, issuing directives on their use etc.</w:t>
      </w:r>
    </w:p>
    <w:p/>
    <w:p>
      <w:r>
        <w:t>Communication</w:t>
      </w:r>
    </w:p>
    <w:p>
      <w:r>
        <w:t>Communication is the passing of information from one person to another. Communication</w:t>
      </w:r>
    </w:p>
    <w:p>
      <w:r>
        <w:t>from within and out of the organization goes through the office.</w:t>
      </w:r>
    </w:p>
    <w:p/>
    <w:p>
      <w:r>
        <w:t>Office layout</w:t>
      </w:r>
    </w:p>
    <w:p/>
    <w:p>
      <w:r>
        <w:t>•   Refers to the outlook, arrangement and positioning of furniture and equipment in</w:t>
      </w:r>
    </w:p>
    <w:p>
      <w:r>
        <w:t>an office.</w:t>
      </w:r>
    </w:p>
    <w:p>
      <w:r>
        <w:t>Types of office layout \</w:t>
      </w:r>
    </w:p>
    <w:p/>
    <w:p>
      <w:r>
        <w:t>Open layout</w:t>
      </w:r>
    </w:p>
    <w:p>
      <w:r>
        <w:t>This is a large room where all staff work, but are grouped according to the type of work</w:t>
      </w:r>
    </w:p>
    <w:p>
      <w:r>
        <w:t>they do for example as found in many banks.</w:t>
      </w:r>
    </w:p>
    <w:p/>
    <w:p>
      <w:r>
        <w:t>Advantages of open office layout</w:t>
      </w:r>
    </w:p>
    <w:p/>
    <w:p>
      <w:r>
        <w:t>•   Easy supervision of workers</w:t>
      </w:r>
    </w:p>
    <w:p/>
    <w:p>
      <w:r>
        <w:t>•   Construction cost is low because partitions are few</w:t>
      </w:r>
    </w:p>
    <w:p/>
    <w:p>
      <w:r>
        <w:t>•   Easy location of workers</w:t>
      </w:r>
    </w:p>
    <w:p/>
    <w:p>
      <w:r>
        <w:t>•   Staff movement is minimized thus saving time on passing communication</w:t>
      </w:r>
    </w:p>
    <w:p/>
    <w:p>
      <w:r>
        <w:t>•   Workers make good use of office machinery and equipment since close supervision</w:t>
      </w:r>
    </w:p>
    <w:p>
      <w:r>
        <w:t>discourages them from misusing them</w:t>
      </w:r>
    </w:p>
    <w:p/>
    <w:p>
      <w:r>
        <w:t>•   Maintenance cost is low</w:t>
      </w:r>
    </w:p>
    <w:p/>
    <w:p>
      <w:r>
        <w:t>•   Floor space is saved</w:t>
      </w:r>
    </w:p>
    <w:p/>
    <w:p>
      <w:r>
        <w:t>•   Its cheap to decorate</w:t>
      </w:r>
    </w:p>
    <w:p/>
    <w:p>
      <w:r>
        <w:t>Disadvantages</w:t>
      </w:r>
    </w:p>
    <w:p/>
    <w:p>
      <w:r>
        <w:t>•   Disruption from colleagues</w:t>
      </w:r>
    </w:p>
    <w:p/>
    <w:p>
      <w:r>
        <w:t>•   Senior workers not placed in areas of privacy and it becomes difficult to</w:t>
      </w:r>
    </w:p>
    <w:p>
      <w:r>
        <w:t>communicate with juniors</w:t>
      </w:r>
    </w:p>
    <w:p/>
    <w:p>
      <w:r>
        <w:t>•   Untidy and un-business like appearance</w:t>
      </w:r>
    </w:p>
    <w:p/>
    <w:p>
      <w:r>
        <w:t>•   Overcrowding, air conditioning, lighting and heating in the room may not ne</w:t>
      </w:r>
    </w:p>
    <w:p>
      <w:r>
        <w:t>conducive to all.</w:t>
      </w:r>
    </w:p>
    <w:p/>
    <w:p>
      <w:r>
        <w:t>•   There is noise from machines</w:t>
      </w:r>
    </w:p>
    <w:p/>
    <w:p>
      <w:r>
        <w:t>Enclosed office</w:t>
      </w:r>
    </w:p>
    <w:p>
      <w:r>
        <w:t>This office is normally occupied by one person or two usually having their names and</w:t>
      </w:r>
    </w:p>
    <w:p>
      <w:r>
        <w:t>designation pinned on the door</w:t>
      </w:r>
    </w:p>
    <w:p/>
    <w:p>
      <w:r>
        <w:t>Advantages</w:t>
      </w:r>
    </w:p>
    <w:p/>
    <w:p>
      <w:r>
        <w:t>•   There is privacy for confidential discussion</w:t>
      </w:r>
    </w:p>
    <w:p/>
    <w:p>
      <w:r>
        <w:t>•   There is less noise</w:t>
      </w:r>
    </w:p>
    <w:p/>
    <w:p>
      <w:r>
        <w:t>•   Conducive working environment</w:t>
      </w:r>
    </w:p>
    <w:p/>
    <w:p>
      <w:r>
        <w:t>•   Confer status on top level status</w:t>
      </w:r>
    </w:p>
    <w:p/>
    <w:p>
      <w:r>
        <w:t>•   Easier to maintain than open office.</w:t>
      </w:r>
    </w:p>
    <w:p/>
    <w:p>
      <w:r>
        <w:t>Landscape office layout</w:t>
      </w:r>
    </w:p>
    <w:p/>
    <w:p>
      <w:r>
        <w:t>•   Similar open office layout but of higher standards in terms of look, furniture and</w:t>
      </w:r>
    </w:p>
    <w:p>
      <w:r>
        <w:t>other equipments</w:t>
      </w:r>
    </w:p>
    <w:p/>
    <w:p>
      <w:r>
        <w:t>•   Senior officers occupy higher platforms for easy supervision of junior officers</w:t>
      </w:r>
    </w:p>
    <w:p/>
    <w:p>
      <w:r>
        <w:t>Advantages</w:t>
      </w:r>
    </w:p>
    <w:p/>
    <w:p>
      <w:r>
        <w:t>•   Promotes team work</w:t>
      </w:r>
    </w:p>
    <w:p/>
    <w:p>
      <w:r>
        <w:t>•   Promotes sharing of office equipments</w:t>
      </w:r>
    </w:p>
    <w:p/>
    <w:p>
      <w:r>
        <w:t>•   Easy supervision of workers</w:t>
      </w:r>
    </w:p>
    <w:p/>
    <w:p>
      <w:r>
        <w:t>•   Low maintenances cost</w:t>
      </w:r>
    </w:p>
    <w:p/>
    <w:p>
      <w:r>
        <w:t>•   Easy location of workers</w:t>
      </w:r>
    </w:p>
    <w:p/>
    <w:p>
      <w:r>
        <w:t>•   Discourages absentees of employees</w:t>
      </w:r>
    </w:p>
    <w:p/>
    <w:p>
      <w:r>
        <w:t>•   Decorations provide attractive and conducive working environment</w:t>
      </w:r>
    </w:p>
    <w:p/>
    <w:p>
      <w:r>
        <w:t>Office equipment</w:t>
      </w:r>
    </w:p>
    <w:p>
      <w:r>
        <w:t>These are facilities used in an office to make work easier and efficient</w:t>
      </w:r>
    </w:p>
    <w:p/>
    <w:p>
      <w:r>
        <w:t>Role of office equipment</w:t>
      </w:r>
    </w:p>
    <w:p/>
    <w:p>
      <w:r>
        <w:t>•   Speed up and simply work that is time and labor saving</w:t>
      </w:r>
    </w:p>
    <w:p/>
    <w:p>
      <w:r>
        <w:t>•   Enhance neatness and accuracy</w:t>
      </w:r>
    </w:p>
    <w:p/>
    <w:p>
      <w:r>
        <w:t>•   Ensure security of documents</w:t>
      </w:r>
    </w:p>
    <w:p/>
    <w:p>
      <w:r>
        <w:t>•   Provides comfortable working environment</w:t>
      </w:r>
    </w:p>
    <w:p/>
    <w:p>
      <w:r>
        <w:t>The following are some of the office equipment</w:t>
      </w:r>
    </w:p>
    <w:p/>
    <w:p>
      <w:r>
        <w:t>•   Guillotine – Used for trimming documents to the required shapes</w:t>
      </w:r>
    </w:p>
    <w:p/>
    <w:p>
      <w:r>
        <w:t>•   Paper punch – To make holes in papers for filing</w:t>
      </w:r>
    </w:p>
    <w:p/>
    <w:p>
      <w:r>
        <w:t>•   Stapling machine – For pinning papers together</w:t>
      </w:r>
    </w:p>
    <w:p/>
    <w:p>
      <w:r>
        <w:t>•   Staple remover – To remove pins from paper</w:t>
      </w:r>
    </w:p>
    <w:p/>
    <w:p>
      <w:r>
        <w:t>•   Folding machine – Folding letters and sealing envelopes</w:t>
      </w:r>
    </w:p>
    <w:p/>
    <w:p>
      <w:r>
        <w:t>•   Franking machine – For printing postage impression on envelopes</w:t>
      </w:r>
    </w:p>
    <w:p/>
    <w:p>
      <w:r>
        <w:t>•   Addressing machine – For printing addresses on mail</w:t>
      </w:r>
    </w:p>
    <w:p/>
    <w:p>
      <w:r>
        <w:t>•   Sorting machine –For sorting letter</w:t>
      </w:r>
    </w:p>
    <w:p/>
    <w:p>
      <w:r>
        <w:t>•   Letter opener – For opening letters</w:t>
      </w:r>
    </w:p>
    <w:p/>
    <w:p>
      <w:r>
        <w:t>•   Composite – To fold documents, place them in envelopes and seal the envelope</w:t>
      </w:r>
    </w:p>
    <w:p/>
    <w:p>
      <w:r>
        <w:t>•   Typewriter – For typing letters, reports</w:t>
      </w:r>
    </w:p>
    <w:p/>
    <w:p>
      <w:r>
        <w:t>•   Dictating machine – For making short hand dictations and recording information</w:t>
      </w:r>
    </w:p>
    <w:p>
      <w:r>
        <w:t>on tapes</w:t>
      </w:r>
    </w:p>
    <w:p/>
    <w:p>
      <w:r>
        <w:t>•   Paper shredders – Cutting unwanted documents into tiny pieces to avoid them</w:t>
      </w:r>
    </w:p>
    <w:p>
      <w:r>
        <w:t>getting into wrong hands</w:t>
      </w:r>
    </w:p>
    <w:p/>
    <w:p>
      <w:r>
        <w:t>•   Duplicating machine – Reproducing documents from a master copy</w:t>
      </w:r>
    </w:p>
    <w:p/>
    <w:p>
      <w:r>
        <w:t>•   Telephones – Used to send and receive verbal messages between two people</w:t>
      </w:r>
    </w:p>
    <w:p/>
    <w:p>
      <w:r>
        <w:t>•    Tele printer – For printing messages which are telexed</w:t>
      </w:r>
    </w:p>
    <w:p/>
    <w:p>
      <w:r>
        <w:t>•    Facsimile – Used to transmit printed messages such as letters, maps, diagrams and</w:t>
      </w:r>
    </w:p>
    <w:p>
      <w:r>
        <w:t>photographs</w:t>
      </w:r>
    </w:p>
    <w:p/>
    <w:p>
      <w:r>
        <w:t>•    Photocopiers/ Printing machines/ Stencil duplicator – Used to reproduce</w:t>
      </w:r>
    </w:p>
    <w:p>
      <w:r>
        <w:t>documents</w:t>
      </w:r>
    </w:p>
    <w:p/>
    <w:p>
      <w:r>
        <w:t>•    Cash register – Preparing cash receipts</w:t>
      </w:r>
    </w:p>
    <w:p/>
    <w:p>
      <w:r>
        <w:t>•    Calculating machines – Calculating</w:t>
      </w:r>
    </w:p>
    <w:p/>
    <w:p>
      <w:r>
        <w:t>•    Computers – for performing complex calculation/ document processing</w:t>
      </w:r>
    </w:p>
    <w:p/>
    <w:p>
      <w:r>
        <w:t>•    Money counting machines – for counting coins and notes</w:t>
      </w:r>
    </w:p>
    <w:p/>
    <w:p>
      <w:r>
        <w:t>Advantages of office machines</w:t>
      </w:r>
    </w:p>
    <w:p/>
    <w:p>
      <w:r>
        <w:t>•    They are labor saving</w:t>
      </w:r>
    </w:p>
    <w:p/>
    <w:p>
      <w:r>
        <w:t>•    They are much faster and thus save time</w:t>
      </w:r>
    </w:p>
    <w:p/>
    <w:p>
      <w:r>
        <w:t>•    Accurate</w:t>
      </w:r>
    </w:p>
    <w:p/>
    <w:p>
      <w:r>
        <w:t>•    Produce presentable output</w:t>
      </w:r>
    </w:p>
    <w:p/>
    <w:p>
      <w:r>
        <w:t>•    Machines assist in reducing fraud</w:t>
      </w:r>
    </w:p>
    <w:p/>
    <w:p>
      <w:r>
        <w:t>•    Provides uniformity of output</w:t>
      </w:r>
    </w:p>
    <w:p/>
    <w:p>
      <w:r>
        <w:t>Disadvantages of office machines</w:t>
      </w:r>
    </w:p>
    <w:p/>
    <w:p>
      <w:r>
        <w:t>•    Initial cost and maintenance cost is high</w:t>
      </w:r>
    </w:p>
    <w:p/>
    <w:p>
      <w:r>
        <w:t>•    Breakdown may lead to stoppage of the production process</w:t>
      </w:r>
    </w:p>
    <w:p/>
    <w:p>
      <w:r>
        <w:t>•    Machine contribute to unemployment</w:t>
      </w:r>
    </w:p>
    <w:p/>
    <w:p>
      <w:r>
        <w:t>•    Machines may become outdated forcing the organization to acquire new machines</w:t>
      </w:r>
    </w:p>
    <w:p/>
    <w:p>
      <w:r>
        <w:t>•    Some require trained manpower who may be difficult to recruit, and at times</w:t>
      </w:r>
    </w:p>
    <w:p>
      <w:r>
        <w:t>training unskilled staff can be expensive</w:t>
      </w:r>
    </w:p>
    <w:p/>
    <w:p>
      <w:r>
        <w:t>•    Special stationary and other material may be necessary</w:t>
      </w:r>
    </w:p>
    <w:p/>
    <w:p>
      <w:r>
        <w:t>•    Carelessness of workers may result into enormous wastage of resources</w:t>
      </w:r>
    </w:p>
    <w:p/>
    <w:p>
      <w:r>
        <w:t>Office staff</w:t>
      </w:r>
    </w:p>
    <w:p>
      <w:r>
        <w:t>Is a team of employees who work to achieve the organizations goals.may be divided into</w:t>
      </w:r>
    </w:p>
    <w:p>
      <w:r>
        <w:t>thre groups namely: managerial, junior and subordinate</w:t>
      </w:r>
    </w:p>
    <w:p/>
    <w:p>
      <w:r>
        <w:t>Managerial staff</w:t>
      </w:r>
    </w:p>
    <w:p>
      <w:r>
        <w:t>They re involved in formulating, implementing policies and supervising the activities of</w:t>
      </w:r>
    </w:p>
    <w:p>
      <w:r>
        <w:t>the organization</w:t>
      </w:r>
    </w:p>
    <w:p/>
    <w:p>
      <w:r>
        <w:t>Junior staff</w:t>
      </w:r>
    </w:p>
    <w:p>
      <w:r>
        <w:t>Are either skilled or semi skilled.</w:t>
      </w:r>
    </w:p>
    <w:p/>
    <w:p>
      <w:r>
        <w:t>Subordinate</w:t>
      </w:r>
    </w:p>
    <w:p>
      <w:r>
        <w:t>Unskilled employees who perform non-specialized duties such as cleaning and delivering</w:t>
      </w:r>
    </w:p>
    <w:p>
      <w:r>
        <w:t>messages</w:t>
      </w:r>
    </w:p>
    <w:p/>
    <w:p>
      <w:r>
        <w:t>Office staff and their duties</w:t>
      </w:r>
    </w:p>
    <w:p>
      <w:r>
        <w:t>Manager</w:t>
      </w:r>
    </w:p>
    <w:p/>
    <w:p>
      <w:r>
        <w:t>•     This is a senior employee in an organization</w:t>
      </w:r>
    </w:p>
    <w:p>
      <w:r>
        <w:t>The duties of a manger are:-</w:t>
      </w:r>
    </w:p>
    <w:p/>
    <w:p>
      <w:r>
        <w:t>•     Controls all the activities of the organization</w:t>
      </w:r>
    </w:p>
    <w:p/>
    <w:p>
      <w:r>
        <w:t>•     Responsible for coordinating of all the activities of the organization</w:t>
      </w:r>
    </w:p>
    <w:p/>
    <w:p>
      <w:r>
        <w:t>•     Responsible for staffing</w:t>
      </w:r>
    </w:p>
    <w:p/>
    <w:p>
      <w:r>
        <w:t>•     Provision of resources required by the organization</w:t>
      </w:r>
    </w:p>
    <w:p/>
    <w:p>
      <w:r>
        <w:t>•     Planning the work and the time schedule in an organization</w:t>
      </w:r>
    </w:p>
    <w:p/>
    <w:p>
      <w:r>
        <w:t>Company secretary</w:t>
      </w:r>
    </w:p>
    <w:p>
      <w:r>
        <w:t>This is senior employee of the organization.</w:t>
      </w:r>
    </w:p>
    <w:p/>
    <w:p>
      <w:r>
        <w:t>Duties</w:t>
      </w:r>
    </w:p>
    <w:p/>
    <w:p>
      <w:r>
        <w:t>•     Responsible for legal matters of a company</w:t>
      </w:r>
    </w:p>
    <w:p/>
    <w:p>
      <w:r>
        <w:t>•     Takes down minutes at annual general meetings</w:t>
      </w:r>
    </w:p>
    <w:p/>
    <w:p>
      <w:r>
        <w:t>Accountant</w:t>
      </w:r>
    </w:p>
    <w:p>
      <w:r>
        <w:t>A senior officer who deals with all financial matters of the organization</w:t>
      </w:r>
    </w:p>
    <w:p/>
    <w:p>
      <w:r>
        <w:t>Duties</w:t>
      </w:r>
    </w:p>
    <w:p>
      <w:r>
        <w:t>Keeping books of account</w:t>
      </w:r>
    </w:p>
    <w:p/>
    <w:p>
      <w:r>
        <w:t>Collecting, banking and making payments on behalf of the firm</w:t>
      </w:r>
    </w:p>
    <w:p/>
    <w:p>
      <w:r>
        <w:t>Making out financial returns to the managing director</w:t>
      </w:r>
    </w:p>
    <w:p>
      <w:r>
        <w:t>Preparing financial reports</w:t>
      </w:r>
    </w:p>
    <w:p/>
    <w:p>
      <w:r>
        <w:t>Personal secretary</w:t>
      </w:r>
    </w:p>
    <w:p>
      <w:r>
        <w:t>A senior employee usually attached to one senior officer</w:t>
      </w:r>
    </w:p>
    <w:p/>
    <w:p>
      <w:r>
        <w:t>Duties</w:t>
      </w:r>
    </w:p>
    <w:p/>
    <w:p>
      <w:r>
        <w:t>•     Filing information for the boss</w:t>
      </w:r>
    </w:p>
    <w:p/>
    <w:p>
      <w:r>
        <w:t>•     Attending meetings and recording minutes</w:t>
      </w:r>
    </w:p>
    <w:p/>
    <w:p>
      <w:r>
        <w:t>•     Supervising junior secretarial staff</w:t>
      </w:r>
    </w:p>
    <w:p/>
    <w:p>
      <w:r>
        <w:t>•     Receiving and making telephone calls for the boss</w:t>
      </w:r>
    </w:p>
    <w:p/>
    <w:p>
      <w:r>
        <w:t>•     Taking dictations from the boss</w:t>
      </w:r>
    </w:p>
    <w:p/>
    <w:p>
      <w:r>
        <w:t>•     Making travel arrangements for the boss</w:t>
      </w:r>
    </w:p>
    <w:p/>
    <w:p>
      <w:r>
        <w:t>•     Keeping the petty cash</w:t>
      </w:r>
    </w:p>
    <w:p/>
    <w:p>
      <w:r>
        <w:t>Typist</w:t>
      </w:r>
    </w:p>
    <w:p>
      <w:r>
        <w:t>Junior employee usually in the typing pool</w:t>
      </w:r>
    </w:p>
    <w:p/>
    <w:p>
      <w:r>
        <w:t>Duties</w:t>
      </w:r>
    </w:p>
    <w:p/>
    <w:p>
      <w:r>
        <w:t>•     Typing information from original documents</w:t>
      </w:r>
    </w:p>
    <w:p/>
    <w:p>
      <w:r>
        <w:t>•     Filing documents</w:t>
      </w:r>
    </w:p>
    <w:p/>
    <w:p>
      <w:r>
        <w:t>•     Duplicating</w:t>
      </w:r>
    </w:p>
    <w:p/>
    <w:p>
      <w:r>
        <w:t>•     Clerk</w:t>
      </w:r>
    </w:p>
    <w:p/>
    <w:p>
      <w:r>
        <w:t>•     Duties</w:t>
      </w:r>
    </w:p>
    <w:p/>
    <w:p>
      <w:r>
        <w:t>•     Handling mails</w:t>
      </w:r>
    </w:p>
    <w:p/>
    <w:p>
      <w:r>
        <w:t>•     Duplicating and operating various office machines</w:t>
      </w:r>
    </w:p>
    <w:p/>
    <w:p>
      <w:r>
        <w:t>•     Filing and indexing</w:t>
      </w:r>
    </w:p>
    <w:p/>
    <w:p>
      <w:r>
        <w:t>•     Helps in store keeping or record keeping</w:t>
      </w:r>
    </w:p>
    <w:p/>
    <w:p>
      <w:r>
        <w:t>•     Ordering, receiving, storing and issuing of stationary</w:t>
      </w:r>
    </w:p>
    <w:p/>
    <w:p>
      <w:r>
        <w:t>Telephone operator</w:t>
      </w:r>
    </w:p>
    <w:p>
      <w:r>
        <w:t>A junior employee who runs a switchboard</w:t>
      </w:r>
    </w:p>
    <w:p/>
    <w:p>
      <w:r>
        <w:t>Office messenger</w:t>
      </w:r>
    </w:p>
    <w:p>
      <w:r>
        <w:t>A subordinate employee who performs unskilled office duties such as collecting and</w:t>
      </w:r>
    </w:p>
    <w:p>
      <w:r>
        <w:t>delivering mails</w:t>
      </w:r>
    </w:p>
    <w:p/>
    <w:p>
      <w:r>
        <w:t>Receptionist :Duties</w:t>
      </w:r>
    </w:p>
    <w:p/>
    <w:p>
      <w:r>
        <w:t>•     Supervision of messengers and porters</w:t>
      </w:r>
    </w:p>
    <w:p/>
    <w:p>
      <w:r>
        <w:t>•     Receiving and directing visitors to their respective destinations</w:t>
      </w:r>
    </w:p>
    <w:p/>
    <w:p>
      <w:r>
        <w:t>•     Taking and passing of messages</w:t>
      </w:r>
    </w:p>
    <w:p/>
    <w:p>
      <w:r>
        <w:t>•     Making, renewing and canceling appointments</w:t>
      </w:r>
    </w:p>
    <w:p/>
    <w:p>
      <w:r>
        <w:t>•   Keeping a reliable visitors record book</w:t>
      </w:r>
    </w:p>
    <w:p/>
    <w:p>
      <w:r>
        <w:t>Qualities of office staff</w:t>
      </w:r>
    </w:p>
    <w:p/>
    <w:p>
      <w:r>
        <w:t>Personal attributes</w:t>
      </w:r>
    </w:p>
    <w:p/>
    <w:p>
      <w:r>
        <w:t>•   Refers to the general appearance of a person and includes</w:t>
      </w:r>
    </w:p>
    <w:p/>
    <w:p>
      <w:r>
        <w:t>•   Physical appearance such as respectable style of dressing, moderate hair cuts and</w:t>
      </w:r>
    </w:p>
    <w:p>
      <w:r>
        <w:t>styles and use of make-ups</w:t>
      </w:r>
    </w:p>
    <w:p/>
    <w:p>
      <w:r>
        <w:t>•   Hygiene – they must maintain high level of hygiene, for example, general and body</w:t>
      </w:r>
    </w:p>
    <w:p>
      <w:r>
        <w:t>cleanliness</w:t>
      </w:r>
    </w:p>
    <w:p/>
    <w:p>
      <w:r>
        <w:t>•   Posture – they way of working and sitting</w:t>
      </w:r>
    </w:p>
    <w:p/>
    <w:p>
      <w:r>
        <w:t>•   Neatness – Personal tidiness and organization of work.</w:t>
      </w:r>
    </w:p>
    <w:p/>
    <w:p>
      <w:r>
        <w:t>Office etiquette</w:t>
      </w:r>
    </w:p>
    <w:p>
      <w:r>
        <w:t>It may be defined as the prescribed or accepted code of behavior in an office</w:t>
      </w:r>
    </w:p>
    <w:p/>
    <w:p>
      <w:r>
        <w:t>Includes</w:t>
      </w:r>
    </w:p>
    <w:p/>
    <w:p>
      <w:r>
        <w:t>•   Respect</w:t>
      </w:r>
    </w:p>
    <w:p/>
    <w:p>
      <w:r>
        <w:t>•   Punctuality</w:t>
      </w:r>
    </w:p>
    <w:p/>
    <w:p>
      <w:r>
        <w:t>•   Courtesy</w:t>
      </w:r>
    </w:p>
    <w:p/>
    <w:p>
      <w:r>
        <w:t>•   Loyalty</w:t>
      </w:r>
    </w:p>
    <w:p/>
    <w:p>
      <w:r>
        <w:t>•   Honesty</w:t>
      </w:r>
    </w:p>
    <w:p/>
    <w:p>
      <w:r>
        <w:t>•   Diplomacy- Ability to convince others tactfully</w:t>
      </w:r>
    </w:p>
    <w:p/>
    <w:p>
      <w:r>
        <w:t>•   Judgment</w:t>
      </w:r>
    </w:p>
    <w:p/>
    <w:p>
      <w:r>
        <w:t>•   Initiative</w:t>
      </w:r>
    </w:p>
    <w:p/>
    <w:p>
      <w:r>
        <w:t>Personal knowledge and skills</w:t>
      </w:r>
    </w:p>
    <w:p/>
    <w:p>
      <w:r>
        <w:t>•   Knowledge – Refers to the relevant academic and professional qualification that</w:t>
      </w:r>
    </w:p>
    <w:p>
      <w:r>
        <w:t>enable a worker to perform their duty effectively</w:t>
      </w:r>
    </w:p>
    <w:p/>
    <w:p>
      <w:r>
        <w:t>•   Skills – Refers to the capability of the worker to perform his duties accurately and</w:t>
      </w:r>
    </w:p>
    <w:p>
      <w:r>
        <w:t>easily</w:t>
      </w:r>
    </w:p>
    <w:p/>
    <w:p>
      <w:r>
        <w:t>Trends in office management</w:t>
      </w:r>
    </w:p>
    <w:p>
      <w:r>
        <w:t>Refers to the current changes in office management such as computerization.</w:t>
      </w:r>
    </w:p>
    <w:p/>
    <w:p>
      <w:r>
        <w:t>Computers</w:t>
      </w:r>
    </w:p>
    <w:p>
      <w:r>
        <w:t>A computer is an electronic device that is used to process data and information and storing</w:t>
      </w:r>
    </w:p>
    <w:p>
      <w:r>
        <w:t>information for future use</w:t>
      </w:r>
    </w:p>
    <w:p/>
    <w:p>
      <w:r>
        <w:t>Uses of computer</w:t>
      </w:r>
    </w:p>
    <w:p/>
    <w:p>
      <w:r>
        <w:t>•   Data storage and inventory control</w:t>
      </w:r>
    </w:p>
    <w:p/>
    <w:p>
      <w:r>
        <w:t>•   It can be used to process accounting transactions and write-ups and update ledger</w:t>
      </w:r>
    </w:p>
    <w:p>
      <w:r>
        <w:t>and payroll</w:t>
      </w:r>
    </w:p>
    <w:p/>
    <w:p>
      <w:r>
        <w:t>•   Keep records of sales to particular customer and enter in any new transactions</w:t>
      </w:r>
    </w:p>
    <w:p/>
    <w:p>
      <w:r>
        <w:t>•   Computerized filing</w:t>
      </w:r>
    </w:p>
    <w:p/>
    <w:p>
      <w:r>
        <w:t>•   Used for word processing</w:t>
      </w:r>
    </w:p>
    <w:p/>
    <w:p>
      <w:r>
        <w:t>Advantages of using computers</w:t>
      </w:r>
    </w:p>
    <w:p/>
    <w:p>
      <w:r>
        <w:t>•   It economizes on space and material</w:t>
      </w:r>
    </w:p>
    <w:p/>
    <w:p>
      <w:r>
        <w:t>•   It speeds up operation</w:t>
      </w:r>
    </w:p>
    <w:p/>
    <w:p>
      <w:r>
        <w:t>•   Its output is presentable</w:t>
      </w:r>
    </w:p>
    <w:p/>
    <w:p>
      <w:r>
        <w:t>•   It can store a large volume of information</w:t>
      </w:r>
    </w:p>
    <w:p/>
    <w:p>
      <w:r>
        <w:t>•   Its accurate</w:t>
      </w:r>
    </w:p>
    <w:p/>
    <w:p>
      <w:r>
        <w:t>Disadvantages</w:t>
      </w:r>
    </w:p>
    <w:p/>
    <w:p>
      <w:r>
        <w:t>•   Leads to unemployment</w:t>
      </w:r>
    </w:p>
    <w:p/>
    <w:p>
      <w:r>
        <w:t>•   Inhibits innovation</w:t>
      </w:r>
    </w:p>
    <w:p/>
    <w:p>
      <w:r>
        <w:t>•   Monotony</w:t>
      </w:r>
    </w:p>
    <w:p/>
    <w:p>
      <w:r>
        <w:t>•   Require one to have a backup system for storage which is an extra expense</w:t>
      </w:r>
    </w:p>
    <w:p/>
    <w:p>
      <w:r>
        <w:t>Uses of computers in communication</w:t>
      </w:r>
    </w:p>
    <w:p/>
    <w:p>
      <w:r>
        <w:t>•   Internet</w:t>
      </w:r>
    </w:p>
    <w:p>
      <w:r>
        <w:t>Refers to inter-connection of several computers over a wide area facilitating the flow of</w:t>
      </w:r>
    </w:p>
    <w:p>
      <w:r>
        <w:t>information from one place to another.</w:t>
      </w:r>
    </w:p>
    <w:p/>
    <w:p>
      <w:r>
        <w:t>•   Intranet</w:t>
      </w:r>
    </w:p>
    <w:p>
      <w:r>
        <w:t>Inter-connection of computers within a small geographical location for example different</w:t>
      </w:r>
    </w:p>
    <w:p>
      <w:r>
        <w:t>departments in an office</w:t>
      </w:r>
    </w:p>
    <w:p/>
    <w:p>
      <w:r>
        <w:t>•   Website</w:t>
      </w:r>
    </w:p>
    <w:p>
      <w:r>
        <w:t>A virtual location in the internet where the information can be posted for other parties to</w:t>
      </w:r>
    </w:p>
    <w:p>
      <w:r>
        <w:t>access. It can be used to get information</w:t>
      </w:r>
    </w:p>
    <w:p/>
    <w:p>
      <w:r>
        <w:t>•   Teleconferencing</w:t>
      </w:r>
    </w:p>
    <w:p>
      <w:r>
        <w:t>This is holding a conference through the computer while the participants are in different</w:t>
      </w:r>
    </w:p>
    <w:p>
      <w:r>
        <w:t>geographical areas</w:t>
      </w:r>
    </w:p>
    <w:p/>
    <w:p>
      <w:r>
        <w:t>Advantages of the internet, intranet and websites</w:t>
      </w:r>
    </w:p>
    <w:p/>
    <w:p>
      <w:r>
        <w:t>•   They are fast</w:t>
      </w:r>
    </w:p>
    <w:p/>
    <w:p>
      <w:r>
        <w:t>•   Low cost incurred compared to travelling</w:t>
      </w:r>
    </w:p>
    <w:p/>
    <w:p>
      <w:r>
        <w:t>•   Convenient as you get information at the touch of a button</w:t>
      </w:r>
    </w:p>
    <w:p/>
    <w:p>
      <w:r>
        <w:t>•   Information can be stored for future reference</w:t>
      </w:r>
    </w:p>
    <w:p/>
    <w:p>
      <w:r>
        <w:t>Disadvantages</w:t>
      </w:r>
    </w:p>
    <w:p/>
    <w:p>
      <w:r>
        <w:t>•   High initial cost of equipment</w:t>
      </w:r>
    </w:p>
    <w:p/>
    <w:p>
      <w:r>
        <w:t>•   Maintenance cost is high</w:t>
      </w:r>
    </w:p>
    <w:p/>
    <w:p>
      <w:r>
        <w:t>•   Users require training which may be expensive</w:t>
      </w:r>
    </w:p>
    <w:p/>
    <w:p>
      <w:r>
        <w:t>•   Suffers from occasional breakdown for example virus attack</w:t>
      </w:r>
    </w:p>
    <w:p/>
    <w:p>
      <w:r>
        <w:t>•   Facilities are prone to misuse</w:t>
      </w:r>
    </w:p>
    <w:p/>
    <w:p>
      <w:r>
        <w:t>THE OFFICE</w:t>
      </w:r>
    </w:p>
    <w:p/>
    <w:p>
      <w:r>
        <w:t>•   Define the term an office</w:t>
      </w:r>
    </w:p>
    <w:p/>
    <w:p>
      <w:r>
        <w:t>An office is a building, room or a place set aside for administrative, communication</w:t>
      </w:r>
    </w:p>
    <w:p>
      <w:r>
        <w:t>or clerical work of an organization.</w:t>
      </w:r>
    </w:p>
    <w:p/>
    <w:p>
      <w:r>
        <w:t>•   Outline the functions of an office</w:t>
      </w:r>
    </w:p>
    <w:p/>
    <w:p>
      <w:r>
        <w:t>•   Receiving of information in various forms such as calls, personal visits or</w:t>
      </w:r>
    </w:p>
    <w:p>
      <w:r>
        <w:t>documents such as letters</w:t>
      </w:r>
    </w:p>
    <w:p/>
    <w:p>
      <w:r>
        <w:t>•   Recording and sorting of information received.</w:t>
      </w:r>
    </w:p>
    <w:p/>
    <w:p>
      <w:r>
        <w:t>•   Storing of information for future reference</w:t>
      </w:r>
    </w:p>
    <w:p/>
    <w:p>
      <w:r>
        <w:t>•   Distribution of information within and outside the organization to the</w:t>
      </w:r>
    </w:p>
    <w:p>
      <w:r>
        <w:t>various sections, departments or personnel for necessary action</w:t>
      </w:r>
    </w:p>
    <w:p/>
    <w:p>
      <w:r>
        <w:t>•   Reproduction or making of copies of document by use of various methods,</w:t>
      </w:r>
    </w:p>
    <w:p>
      <w:r>
        <w:t>such as photocopying, duplicating and carbon copying</w:t>
      </w:r>
    </w:p>
    <w:p/>
    <w:p>
      <w:r>
        <w:t>•   Protecting or safeguarding the organization’s property</w:t>
      </w:r>
    </w:p>
    <w:p/>
    <w:p>
      <w:r>
        <w:t>•   State the various reprographic techniques that can be carried out in an office</w:t>
      </w:r>
    </w:p>
    <w:p/>
    <w:p>
      <w:r>
        <w:t>•   Carbon copying</w:t>
      </w:r>
    </w:p>
    <w:p/>
    <w:p>
      <w:r>
        <w:t>•   Stencil duplication</w:t>
      </w:r>
    </w:p>
    <w:p/>
    <w:p>
      <w:r>
        <w:t>•   Photocopying</w:t>
      </w:r>
    </w:p>
    <w:p/>
    <w:p>
      <w:r>
        <w:t>•   Spirit duplicating</w:t>
      </w:r>
    </w:p>
    <w:p/>
    <w:p>
      <w:r>
        <w:t>•   Ink duplicating</w:t>
      </w:r>
    </w:p>
    <w:p/>
    <w:p>
      <w:r>
        <w:t>•   Your school would wish to use photocopying as a method of making copies of</w:t>
      </w:r>
    </w:p>
    <w:p>
      <w:r>
        <w:t>exams. State the advantages and disadvantages of using this method</w:t>
      </w:r>
    </w:p>
    <w:p/>
    <w:p>
      <w:r>
        <w:t>Advantages of photocopying.</w:t>
      </w:r>
    </w:p>
    <w:p/>
    <w:p>
      <w:r>
        <w:t>•   It is a fast method of reprography</w:t>
      </w:r>
    </w:p>
    <w:p/>
    <w:p>
      <w:r>
        <w:t>•   It is a simple method and require little training of the users</w:t>
      </w:r>
    </w:p>
    <w:p/>
    <w:p>
      <w:r>
        <w:t>•   One will obtain the exact copies of the original document</w:t>
      </w:r>
    </w:p>
    <w:p/>
    <w:p>
      <w:r>
        <w:t>•   The method is not expensive if the copies to be made are few</w:t>
      </w:r>
    </w:p>
    <w:p/>
    <w:p>
      <w:r>
        <w:t>•   It is environmental friendly</w:t>
      </w:r>
    </w:p>
    <w:p/>
    <w:p>
      <w:r>
        <w:t>Disadvantages of photocopying</w:t>
      </w:r>
    </w:p>
    <w:p/>
    <w:p>
      <w:r>
        <w:t>•     The copies that are made fade in the cause of time</w:t>
      </w:r>
    </w:p>
    <w:p/>
    <w:p>
      <w:r>
        <w:t>•     Photocopying can be costly if the copies being made are many</w:t>
      </w:r>
    </w:p>
    <w:p/>
    <w:p>
      <w:r>
        <w:t>•     The employees may misuse the method due to its convenience</w:t>
      </w:r>
    </w:p>
    <w:p/>
    <w:p>
      <w:r>
        <w:t>•     Photocopying machine requires electricity which may be expensive</w:t>
      </w:r>
    </w:p>
    <w:p/>
    <w:p>
      <w:r>
        <w:t>•     Few colours in a document may be obtained by use of this method</w:t>
      </w:r>
    </w:p>
    <w:p/>
    <w:p>
      <w:r>
        <w:t>•   State the types of office layout</w:t>
      </w:r>
    </w:p>
    <w:p/>
    <w:p>
      <w:r>
        <w:t>•       Enclosed office layout</w:t>
      </w:r>
    </w:p>
    <w:p/>
    <w:p>
      <w:r>
        <w:t>•       Open office layout</w:t>
      </w:r>
    </w:p>
    <w:p/>
    <w:p>
      <w:r>
        <w:t>•       Landscape office layout</w:t>
      </w:r>
    </w:p>
    <w:p/>
    <w:p>
      <w:r>
        <w:t>•   Suggest reasons why an organization should use landscape office layout</w:t>
      </w:r>
    </w:p>
    <w:p/>
    <w:p>
      <w:r>
        <w:t>•       It creates a relaxed atmosphere for the workers</w:t>
      </w:r>
    </w:p>
    <w:p/>
    <w:p>
      <w:r>
        <w:t>•       It is more attractive and beautiful</w:t>
      </w:r>
    </w:p>
    <w:p/>
    <w:p>
      <w:r>
        <w:t>•       The image of the organization/firm is enhanced</w:t>
      </w:r>
    </w:p>
    <w:p/>
    <w:p>
      <w:r>
        <w:t>•       It promotes good working relations and co-operation among the workers</w:t>
      </w:r>
    </w:p>
    <w:p/>
    <w:p>
      <w:r>
        <w:t>•       Equipment and office facilities may be shared among the employees</w:t>
      </w:r>
    </w:p>
    <w:p/>
    <w:p>
      <w:r>
        <w:t>•       The flowers or plants used break the monotony of open spaces</w:t>
      </w:r>
    </w:p>
    <w:p/>
    <w:p>
      <w:r>
        <w:t>•   State ways in which landscape office layout can be created</w:t>
      </w:r>
    </w:p>
    <w:p/>
    <w:p>
      <w:r>
        <w:t>•       By placing plants/flowers in an office</w:t>
      </w:r>
    </w:p>
    <w:p/>
    <w:p>
      <w:r>
        <w:t>•       By having paintings of animals or plants on the wall</w:t>
      </w:r>
    </w:p>
    <w:p/>
    <w:p>
      <w:r>
        <w:t>•       By placing fish aquariums in an office</w:t>
      </w:r>
    </w:p>
    <w:p/>
    <w:p>
      <w:r>
        <w:t>•       Through shaping of office furniture in form of animals, birds and concrete</w:t>
      </w:r>
    </w:p>
    <w:p>
      <w:r>
        <w:t>shapes</w:t>
      </w:r>
    </w:p>
    <w:p/>
    <w:p>
      <w:r>
        <w:t>•       Creating miniature physical features such as waterfalls and mountains in the</w:t>
      </w:r>
    </w:p>
    <w:p>
      <w:r>
        <w:t>office</w:t>
      </w:r>
    </w:p>
    <w:p/>
    <w:p>
      <w:r>
        <w:t>•   State why you will advice an office manager to use an open office layout instead of</w:t>
      </w:r>
    </w:p>
    <w:p>
      <w:r>
        <w:t>an enclosed office layout</w:t>
      </w:r>
    </w:p>
    <w:p/>
    <w:p>
      <w:r>
        <w:t>•   In an open office layout it is easier to supervise workers than in an enclosed</w:t>
      </w:r>
    </w:p>
    <w:p>
      <w:r>
        <w:t>office</w:t>
      </w:r>
    </w:p>
    <w:p/>
    <w:p>
      <w:r>
        <w:t>•   An open office discourages absenteeism which may be common in an</w:t>
      </w:r>
    </w:p>
    <w:p>
      <w:r>
        <w:t>enclosed office</w:t>
      </w:r>
    </w:p>
    <w:p/>
    <w:p>
      <w:r>
        <w:t>•   It is cheaper to maintain an open office than an enclosed office</w:t>
      </w:r>
    </w:p>
    <w:p/>
    <w:p>
      <w:r>
        <w:t>•   Equipment, facilities and machines can be shared in an open office which</w:t>
      </w:r>
    </w:p>
    <w:p>
      <w:r>
        <w:t>may not be possible in an enclosed office</w:t>
      </w:r>
    </w:p>
    <w:p/>
    <w:p>
      <w:r>
        <w:t>•   Floor space is saved in an open office than in an enclosed office</w:t>
      </w:r>
    </w:p>
    <w:p/>
    <w:p>
      <w:r>
        <w:t>•   There is enhanced attraction and framework in open office</w:t>
      </w:r>
    </w:p>
    <w:p/>
    <w:p>
      <w:r>
        <w:t>•   It is cheaper to light an open office than an enclosed office</w:t>
      </w:r>
    </w:p>
    <w:p/>
    <w:p>
      <w:r>
        <w:t>•   It is easy to locate employees in an open office</w:t>
      </w:r>
    </w:p>
    <w:p/>
    <w:p>
      <w:r>
        <w:t>•   State the advantages of enclosed office layout</w:t>
      </w:r>
    </w:p>
    <w:p/>
    <w:p>
      <w:r>
        <w:t>•   It is ideal for work that is confidential in nature</w:t>
      </w:r>
    </w:p>
    <w:p/>
    <w:p>
      <w:r>
        <w:t>•   It is more secure than an open office layout</w:t>
      </w:r>
    </w:p>
    <w:p/>
    <w:p>
      <w:r>
        <w:t>•   The office is ideal where high level of concentration is required</w:t>
      </w:r>
    </w:p>
    <w:p/>
    <w:p>
      <w:r>
        <w:t>•   It is prestigious for the occupant of such an office as they are recognized</w:t>
      </w:r>
    </w:p>
    <w:p/>
    <w:p>
      <w:r>
        <w:t>•   The worker is not disrupted by noise or movement of other employees</w:t>
      </w:r>
    </w:p>
    <w:p/>
    <w:p>
      <w:r>
        <w:t>•   Highlight the disadvantages of an open office layout</w:t>
      </w:r>
    </w:p>
    <w:p/>
    <w:p>
      <w:r>
        <w:t>•   There is a lot of noise and disruption from other employees</w:t>
      </w:r>
    </w:p>
    <w:p/>
    <w:p>
      <w:r>
        <w:t>•   Contagious diseases may spread easily among the employees</w:t>
      </w:r>
    </w:p>
    <w:p/>
    <w:p>
      <w:r>
        <w:t>•   The top ranked workers may feel belittled being placed among other workers</w:t>
      </w:r>
    </w:p>
    <w:p/>
    <w:p>
      <w:r>
        <w:t>•   It is not very conducive for work that is confidential or secretive in nature</w:t>
      </w:r>
    </w:p>
    <w:p/>
    <w:p>
      <w:r>
        <w:t>•   Property within the office is not very safe</w:t>
      </w:r>
    </w:p>
    <w:p/>
    <w:p>
      <w:r>
        <w:t>•   Due to use by many people the office may not be very tidy</w:t>
      </w:r>
    </w:p>
    <w:p/>
    <w:p>
      <w:r>
        <w:t>•   Outline the factors that have to be taken into consideration when deciding on a type</w:t>
      </w:r>
    </w:p>
    <w:p>
      <w:r>
        <w:t>of office layout to use</w:t>
      </w:r>
    </w:p>
    <w:p/>
    <w:p>
      <w:r>
        <w:t>•   The cost of construction and maintenance</w:t>
      </w:r>
    </w:p>
    <w:p/>
    <w:p>
      <w:r>
        <w:t>•   The number of staff to be accommodated in the office</w:t>
      </w:r>
    </w:p>
    <w:p/>
    <w:p>
      <w:r>
        <w:t>•   The climatic condition of the area</w:t>
      </w:r>
    </w:p>
    <w:p/>
    <w:p>
      <w:r>
        <w:t>•   Government directive if any</w:t>
      </w:r>
    </w:p>
    <w:p/>
    <w:p>
      <w:r>
        <w:t>•   The nature of work to be carried out in that particular office</w:t>
      </w:r>
    </w:p>
    <w:p/>
    <w:p>
      <w:r>
        <w:t>•   The nature and rank of staff to be accommodated in that particular office</w:t>
      </w:r>
    </w:p>
    <w:p/>
    <w:p>
      <w:r>
        <w:t>•   The floor space available for the office</w:t>
      </w:r>
    </w:p>
    <w:p/>
    <w:p>
      <w:r>
        <w:t>•   The need to maintain a good work flow among the workers</w:t>
      </w:r>
    </w:p>
    <w:p/>
    <w:p>
      <w:r>
        <w:t>•   State the disadvantages of an enclosed office layout</w:t>
      </w:r>
    </w:p>
    <w:p/>
    <w:p>
      <w:r>
        <w:t>•   It can encourage absenteeism</w:t>
      </w:r>
    </w:p>
    <w:p/>
    <w:p>
      <w:r>
        <w:t>•   It is not easy to supervise the employees</w:t>
      </w:r>
    </w:p>
    <w:p/>
    <w:p>
      <w:r>
        <w:t>•   It is expensive to construct and maintain</w:t>
      </w:r>
    </w:p>
    <w:p/>
    <w:p>
      <w:r>
        <w:t>•   Facilities and office equipment cannot be shared among the workers</w:t>
      </w:r>
    </w:p>
    <w:p/>
    <w:p>
      <w:r>
        <w:t>•   Workers can misuse office equipment such as the telephone</w:t>
      </w:r>
    </w:p>
    <w:p/>
    <w:p>
      <w:r>
        <w:t>•   The office layout takes up more space</w:t>
      </w:r>
    </w:p>
    <w:p/>
    <w:p>
      <w:r>
        <w:t>•   A lot of time is wasted when moving from one office to another</w:t>
      </w:r>
    </w:p>
    <w:p/>
    <w:p>
      <w:r>
        <w:t>•   It may promote individualism as some employees are isolated from others</w:t>
      </w:r>
    </w:p>
    <w:p/>
    <w:p>
      <w:r>
        <w:t>•   Enumerate the factors you will advice Mr.Mwajuma to consider when buying office</w:t>
      </w:r>
    </w:p>
    <w:p>
      <w:r>
        <w:t>machines for his company</w:t>
      </w:r>
    </w:p>
    <w:p/>
    <w:p>
      <w:r>
        <w:t>•   The effect of the machine on the workers</w:t>
      </w:r>
    </w:p>
    <w:p/>
    <w:p>
      <w:r>
        <w:t>The cost of the machine or equipment</w:t>
      </w:r>
    </w:p>
    <w:p/>
    <w:p>
      <w:r>
        <w:t>•   The suitability of the machine for the task that is intended for</w:t>
      </w:r>
    </w:p>
    <w:p/>
    <w:p>
      <w:r>
        <w:t>•   The availability of after sales services provide by the seller</w:t>
      </w:r>
    </w:p>
    <w:p/>
    <w:p>
      <w:r>
        <w:t>•   Presence of office staff with the skills required to operate the machine</w:t>
      </w:r>
    </w:p>
    <w:p/>
    <w:p>
      <w:r>
        <w:t>•   One has to consider space or room to keep the machine or equipment</w:t>
      </w:r>
    </w:p>
    <w:p/>
    <w:p>
      <w:r>
        <w:t>•   The likelihood of the machine being outdated absolute or out of date</w:t>
      </w:r>
    </w:p>
    <w:p/>
    <w:p>
      <w:r>
        <w:t>•   One has to consider whether that machine can adopt to future changes</w:t>
      </w:r>
    </w:p>
    <w:p/>
    <w:p>
      <w:r>
        <w:t>•   State the best type of machine one would use to perform the following tasks:</w:t>
      </w:r>
    </w:p>
    <w:p/>
    <w:p>
      <w:r>
        <w:t>Functions                   Type of machine</w:t>
      </w:r>
    </w:p>
    <w:p>
      <w:r>
        <w:t>(a)                            To create postage           Franking machine</w:t>
      </w:r>
    </w:p>
    <w:p>
      <w:r>
        <w:t>impressions on envelopes</w:t>
      </w:r>
    </w:p>
    <w:p>
      <w:r>
        <w:t>(b)                            To fold documents put       Composite machine</w:t>
      </w:r>
    </w:p>
    <w:p>
      <w:r>
        <w:t>them in envelope and seal</w:t>
      </w:r>
    </w:p>
    <w:p>
      <w:r>
        <w:t>them</w:t>
      </w:r>
    </w:p>
    <w:p>
      <w:r>
        <w:t>(c)                            To destroy sensitive but    Paper shredder</w:t>
      </w:r>
    </w:p>
    <w:p>
      <w:r>
        <w:t>unwanted documents</w:t>
      </w:r>
    </w:p>
    <w:p>
      <w:r>
        <w:t>(d)                            To store large volumes of   Computer</w:t>
      </w:r>
    </w:p>
    <w:p>
      <w:r>
        <w:t>data</w:t>
      </w:r>
    </w:p>
    <w:p>
      <w:r>
        <w:t>(e)                            To run 300 copies of an     Printing machine</w:t>
      </w:r>
    </w:p>
    <w:p>
      <w:r>
        <w:t>exam for students in a</w:t>
      </w:r>
    </w:p>
    <w:p>
      <w:r>
        <w:t>school</w:t>
      </w:r>
    </w:p>
    <w:p>
      <w:r>
        <w:t>(f)                            To make exam copies of a    Photocopier</w:t>
      </w:r>
    </w:p>
    <w:p>
      <w:r>
        <w:t>certain original document</w:t>
      </w:r>
    </w:p>
    <w:p>
      <w:r>
        <w:t>(g)                            To trim papers to the       Guillotine machine</w:t>
      </w:r>
    </w:p>
    <w:p>
      <w:r>
        <w:t>required sizes</w:t>
      </w:r>
    </w:p>
    <w:p/>
    <w:p>
      <w:r>
        <w:t>•   Highlight the disadvantages of using office machine</w:t>
      </w:r>
    </w:p>
    <w:p/>
    <w:p>
      <w:r>
        <w:t>•   They can be very costly/expensive to buy and operate</w:t>
      </w:r>
    </w:p>
    <w:p/>
    <w:p>
      <w:r>
        <w:t>•   They occupy space which can be used for other tasks</w:t>
      </w:r>
    </w:p>
    <w:p/>
    <w:p>
      <w:r>
        <w:t>•   Machines may replace labour causing unemployment</w:t>
      </w:r>
    </w:p>
    <w:p/>
    <w:p>
      <w:r>
        <w:t>•   Some may require electricity which may be expensive</w:t>
      </w:r>
    </w:p>
    <w:p/>
    <w:p>
      <w:r>
        <w:t>•   Any breakdown of the machine may delay work</w:t>
      </w:r>
    </w:p>
    <w:p/>
    <w:p>
      <w:r>
        <w:t>•   The machine may become obsolete(out of date)</w:t>
      </w:r>
    </w:p>
    <w:p/>
    <w:p>
      <w:r>
        <w:t>•   They are subject to wear and tear(depreciation)</w:t>
      </w:r>
    </w:p>
    <w:p/>
    <w:p>
      <w:r>
        <w:t>•   Some may require specialized or trained personnel to operate</w:t>
      </w:r>
    </w:p>
    <w:p/>
    <w:p>
      <w:r>
        <w:t>•   State the three categories of office staff</w:t>
      </w:r>
    </w:p>
    <w:p/>
    <w:p>
      <w:r>
        <w:t>•   Managerial staff</w:t>
      </w:r>
    </w:p>
    <w:p/>
    <w:p>
      <w:r>
        <w:t>•   Junior staff</w:t>
      </w:r>
    </w:p>
    <w:p/>
    <w:p>
      <w:r>
        <w:t>•   Subordinate staff</w:t>
      </w:r>
    </w:p>
    <w:p/>
    <w:p>
      <w:r>
        <w:t>•   Outline the advantages of using office machines</w:t>
      </w:r>
    </w:p>
    <w:p/>
    <w:p>
      <w:r>
        <w:t>•   Machines are labour saving and can be cost effective in the long run</w:t>
      </w:r>
    </w:p>
    <w:p/>
    <w:p>
      <w:r>
        <w:t>•   The output of machines is of good quality</w:t>
      </w:r>
    </w:p>
    <w:p/>
    <w:p>
      <w:r>
        <w:t>•   They can be used to minimize fraud or theft</w:t>
      </w:r>
    </w:p>
    <w:p/>
    <w:p>
      <w:r>
        <w:t>•   Machines can be very fast saving on time</w:t>
      </w:r>
    </w:p>
    <w:p/>
    <w:p>
      <w:r>
        <w:t>•   They can produce uniform work</w:t>
      </w:r>
    </w:p>
    <w:p/>
    <w:p>
      <w:r>
        <w:t>•   Machines can be very accurate as compared to human labour</w:t>
      </w:r>
    </w:p>
    <w:p/>
    <w:p>
      <w:r>
        <w:t>•   Some machines can be adapted to multiple task such as a computer</w:t>
      </w:r>
    </w:p>
    <w:p/>
    <w:p>
      <w:r>
        <w:t>•   Highlight the role played by a good filing system in an organization</w:t>
      </w:r>
    </w:p>
    <w:p/>
    <w:p>
      <w:r>
        <w:t>•   Filing provides security/safety of documents</w:t>
      </w:r>
    </w:p>
    <w:p/>
    <w:p>
      <w:r>
        <w:t>•   It facilitates easy retrieval or access of documents</w:t>
      </w:r>
    </w:p>
    <w:p/>
    <w:p>
      <w:r>
        <w:t>•   Good filing enhances orderliness and tidiness of an office</w:t>
      </w:r>
    </w:p>
    <w:p/>
    <w:p>
      <w:r>
        <w:t>•   It guarantees confidentiality of information since it cannot get to the wrong</w:t>
      </w:r>
    </w:p>
    <w:p>
      <w:r>
        <w:t>hands</w:t>
      </w:r>
    </w:p>
    <w:p/>
    <w:p>
      <w:r>
        <w:t>•   Good filing promotes good communication</w:t>
      </w:r>
    </w:p>
    <w:p/>
    <w:p>
      <w:r>
        <w:t>•   Filing guarantees that documents are protected from damage</w:t>
      </w:r>
    </w:p>
    <w:p/>
    <w:p>
      <w:r>
        <w:t>•   Good filing guarantees good future reference in case the information is</w:t>
      </w:r>
    </w:p>
    <w:p>
      <w:r>
        <w:t>required</w:t>
      </w:r>
    </w:p>
    <w:p/>
    <w:p>
      <w:r>
        <w:t>•   Outline the various categories of office equipment giving examples in each case</w:t>
      </w:r>
    </w:p>
    <w:p/>
    <w:p>
      <w:r>
        <w:t>Category                        Example</w:t>
      </w:r>
    </w:p>
    <w:p>
      <w:r>
        <w:t>(a)                          Typing office machine           (i)Typewriter</w:t>
      </w:r>
    </w:p>
    <w:p>
      <w:r>
        <w:t>(ii)Dictating machine</w:t>
      </w:r>
    </w:p>
    <w:p>
      <w:r>
        <w:t>(b)                          Mailing office machine          (i)Franking machine</w:t>
      </w:r>
    </w:p>
    <w:p>
      <w:r>
        <w:t>(ii)Composite machine</w:t>
      </w:r>
    </w:p>
    <w:p>
      <w:r>
        <w:t>(iii)Folding machine</w:t>
      </w:r>
    </w:p>
    <w:p>
      <w:r>
        <w:t>(c)                          Communication office            (i)Telephone</w:t>
      </w:r>
    </w:p>
    <w:p>
      <w:r>
        <w:t>machine                         (ii)Telex</w:t>
      </w:r>
    </w:p>
    <w:p>
      <w:r>
        <w:t>(iii)Cell phone</w:t>
      </w:r>
    </w:p>
    <w:p>
      <w:r>
        <w:t>(d)                          Duplicating/reprographic        (i)Photocopier</w:t>
      </w:r>
    </w:p>
    <w:p>
      <w:r>
        <w:t>machine                         (ii)Duplicator</w:t>
      </w:r>
    </w:p>
    <w:p>
      <w:r>
        <w:t>(iii)Printing machine</w:t>
      </w:r>
    </w:p>
    <w:p/>
    <w:p>
      <w:r>
        <w:t>•   Distinguish between centralized and decentralized filing system</w:t>
      </w:r>
    </w:p>
    <w:p/>
    <w:p>
      <w:r>
        <w:t>In centralized system one department is given the responsibility of keeping and</w:t>
      </w:r>
    </w:p>
    <w:p>
      <w:r>
        <w:t>managing all the files in the whole organization. This department is referred to as a</w:t>
      </w:r>
    </w:p>
    <w:p>
      <w:r>
        <w:t>registry.Decentralised filing</w:t>
      </w:r>
    </w:p>
    <w:p/>
    <w:p>
      <w:r>
        <w:t>•   State the characteristics of a good office worker with office etiquette</w:t>
      </w:r>
    </w:p>
    <w:p/>
    <w:p>
      <w:r>
        <w:t>•   Courtesy i.e dealing with people politely</w:t>
      </w:r>
    </w:p>
    <w:p/>
    <w:p>
      <w:r>
        <w:t>•   Punctuality-keeping time at all times</w:t>
      </w:r>
    </w:p>
    <w:p/>
    <w:p>
      <w:r>
        <w:t>•   Honesty-telling the truth</w:t>
      </w:r>
    </w:p>
    <w:p/>
    <w:p>
      <w:r>
        <w:t>•   Co-operation with other employees</w:t>
      </w:r>
    </w:p>
    <w:p/>
    <w:p>
      <w:r>
        <w:t>•   Tactical or being diplomatic when dealing with others</w:t>
      </w:r>
    </w:p>
    <w:p/>
    <w:p>
      <w:r>
        <w:t>•   Good judgement and coming up with the best decision</w:t>
      </w:r>
    </w:p>
    <w:p/>
    <w:p>
      <w:r>
        <w:t>•   Neatness and orderliness in terms of work arrangement</w:t>
      </w:r>
    </w:p>
    <w:p/>
    <w:p>
      <w:r>
        <w:t>•   Dedication or loyalty towards the organization</w:t>
      </w:r>
    </w:p>
    <w:p/>
    <w:p>
      <w:r>
        <w:t>•   Highlight personal attributes that Bakari should have as an office worker</w:t>
      </w:r>
    </w:p>
    <w:p/>
    <w:p>
      <w:r>
        <w:t>•   He should be presentable</w:t>
      </w:r>
    </w:p>
    <w:p/>
    <w:p>
      <w:r>
        <w:t>•   He should maintain high standard of morality</w:t>
      </w:r>
    </w:p>
    <w:p/>
    <w:p>
      <w:r>
        <w:t>•   He should have a good sitting posture</w:t>
      </w:r>
    </w:p>
    <w:p/>
    <w:p>
      <w:r>
        <w:t>•   He should maintain high standards of hygiene</w:t>
      </w:r>
    </w:p>
    <w:p/>
    <w:p>
      <w:r>
        <w:t>•   He should be neat and accurate in the organization of his work</w:t>
      </w:r>
    </w:p>
    <w:p/>
    <w:p>
      <w:r>
        <w:t>•   He should maintain good health and physical fitness through having proper</w:t>
      </w:r>
    </w:p>
    <w:p>
      <w:r>
        <w:t>diet and exercising</w:t>
      </w:r>
    </w:p>
    <w:p/>
    <w:p>
      <w:r>
        <w:t>•   Define the roles played by the following office workers</w:t>
      </w:r>
    </w:p>
    <w:p/>
    <w:p>
      <w:r>
        <w:t>(a)Departmental manager</w:t>
      </w:r>
    </w:p>
    <w:p/>
    <w:p>
      <w:r>
        <w:t>•   Maintaining the books of accounts</w:t>
      </w:r>
    </w:p>
    <w:p/>
    <w:p>
      <w:r>
        <w:t>•   He/she may prepare the budget for his/her department</w:t>
      </w:r>
    </w:p>
    <w:p/>
    <w:p>
      <w:r>
        <w:t>•   Submitting reports to the senior manager about performance of the</w:t>
      </w:r>
    </w:p>
    <w:p>
      <w:r>
        <w:t>department</w:t>
      </w:r>
    </w:p>
    <w:p/>
    <w:p>
      <w:r>
        <w:t>•   Monitoring and supervising workers in the department</w:t>
      </w:r>
    </w:p>
    <w:p/>
    <w:p>
      <w:r>
        <w:t>•   Assigning roles and duties to employees in the department</w:t>
      </w:r>
    </w:p>
    <w:p/>
    <w:p>
      <w:r>
        <w:t>(b)Personal secretary</w:t>
      </w:r>
    </w:p>
    <w:p/>
    <w:p>
      <w:r>
        <w:t>•   Receiving and filing information</w:t>
      </w:r>
    </w:p>
    <w:p/>
    <w:p>
      <w:r>
        <w:t>•   Booking appointments for the boss</w:t>
      </w:r>
    </w:p>
    <w:p/>
    <w:p>
      <w:r>
        <w:t>•   Taking and writing minutes during meetings</w:t>
      </w:r>
    </w:p>
    <w:p/>
    <w:p>
      <w:r>
        <w:t>•   He/she can maintain small amount of money for making small or petty</w:t>
      </w:r>
    </w:p>
    <w:p>
      <w:r>
        <w:t>purchases in the office</w:t>
      </w:r>
    </w:p>
    <w:p/>
    <w:p>
      <w:r>
        <w:t>•   He/she receives and makes calls for his seniors</w:t>
      </w:r>
    </w:p>
    <w:p/>
    <w:p>
      <w:r>
        <w:t>•   Highlight trends in office management</w:t>
      </w:r>
    </w:p>
    <w:p/>
    <w:p>
      <w:r>
        <w:t>•   Use of modern computers enhances efficiency</w:t>
      </w:r>
    </w:p>
    <w:p/>
    <w:p>
      <w:r>
        <w:t>•   Introduction of customer care desks or offices to address customers concerns</w:t>
      </w:r>
    </w:p>
    <w:p/>
    <w:p>
      <w:r>
        <w:t>•   Movement toward open and landscape office plan to enhance more</w:t>
      </w:r>
    </w:p>
    <w:p>
      <w:r>
        <w:t>interaction among the workers</w:t>
      </w:r>
    </w:p>
    <w:p/>
    <w:p>
      <w:r>
        <w:t>•   Outsourcing for some task that can be done by other firms instead of</w:t>
      </w:r>
    </w:p>
    <w:p>
      <w:r>
        <w:t>employing workers to do the same e.g. having external cleaners or security</w:t>
      </w:r>
    </w:p>
    <w:p/>
    <w:p>
      <w:r>
        <w:t>•   Use of the cell phone for communication</w:t>
      </w:r>
    </w:p>
    <w:p/>
    <w:p>
      <w:r>
        <w:t>•   E-Commerce is a recent trend in business. Outline the advantages of using this</w:t>
      </w:r>
    </w:p>
    <w:p>
      <w:r>
        <w:t>method in carrying out business activities.</w:t>
      </w:r>
    </w:p>
    <w:p/>
    <w:p>
      <w:r>
        <w:t>Advantages</w:t>
      </w:r>
    </w:p>
    <w:p/>
    <w:p>
      <w:r>
        <w:t>•   One can have a wide variety of goods and services from all over the world</w:t>
      </w:r>
    </w:p>
    <w:p/>
    <w:p>
      <w:r>
        <w:t>•   It reduces the cost of travelling to the market or in search of product</w:t>
      </w:r>
    </w:p>
    <w:p/>
    <w:p>
      <w:r>
        <w:t>•   It is fast as deals can be made within a short period of time</w:t>
      </w:r>
    </w:p>
    <w:p/>
    <w:p>
      <w:r>
        <w:t>•   A seller can advertise goods to many consumers over a wide area</w:t>
      </w:r>
    </w:p>
    <w:p/>
    <w:p>
      <w:r>
        <w:t>•   Paper work and the many document used on other trade are removed or</w:t>
      </w:r>
    </w:p>
    <w:p>
      <w:r>
        <w:t>reduced as selling and buying is on-line</w:t>
      </w:r>
    </w:p>
    <w:p/>
    <w:p>
      <w:r>
        <w:t>•   A lot of information about the market can be accessed on the internet</w:t>
      </w:r>
    </w:p>
    <w:p/>
    <w:p>
      <w:r>
        <w:t>CHAPTER SEVEN</w:t>
      </w:r>
    </w:p>
    <w:p>
      <w:r>
        <w:t>HOME TRADE</w:t>
      </w:r>
    </w:p>
    <w:p>
      <w:r>
        <w:t>Trade is the buying and selling of goods and service with the aim of making profit</w:t>
      </w:r>
    </w:p>
    <w:p/>
    <w:p>
      <w:r>
        <w:t>Importance of trade</w:t>
      </w:r>
    </w:p>
    <w:p/>
    <w:p>
      <w:r>
        <w:t>•   Avails a variety of goods and service</w:t>
      </w:r>
    </w:p>
    <w:p/>
    <w:p>
      <w:r>
        <w:t>•   Helps producers to dispose their surplus produce</w:t>
      </w:r>
    </w:p>
    <w:p/>
    <w:p>
      <w:r>
        <w:t>•   Creates employment</w:t>
      </w:r>
    </w:p>
    <w:p/>
    <w:p>
      <w:r>
        <w:t>•   It encourages specialization and division of labor</w:t>
      </w:r>
    </w:p>
    <w:p/>
    <w:p>
      <w:r>
        <w:t>•   Promotes social relations and understanding in the parties involved</w:t>
      </w:r>
    </w:p>
    <w:p/>
    <w:p>
      <w:r>
        <w:t>•   Ensures steady supply of goods and services</w:t>
      </w:r>
    </w:p>
    <w:p/>
    <w:p>
      <w:r>
        <w:t>•   Helps one to acquire what one may not be able to produce</w:t>
      </w:r>
    </w:p>
    <w:p/>
    <w:p>
      <w:r>
        <w:t>Classification of trade</w:t>
      </w:r>
    </w:p>
    <w:p>
      <w:r>
        <w:t>Trade is divided into home trade and foreign trade.</w:t>
      </w:r>
    </w:p>
    <w:p/>
    <w:p>
      <w:r>
        <w:t>Home trade is the one which is carried within a country’s boundaries while foreign trade is</w:t>
      </w:r>
    </w:p>
    <w:p>
      <w:r>
        <w:t>carried out between two or more countries.</w:t>
      </w:r>
    </w:p>
    <w:p/>
    <w:p>
      <w:r>
        <w:t>Foreign trade may be bilateral (between two countries) or multi lateral (among many</w:t>
      </w:r>
    </w:p>
    <w:p>
      <w:r>
        <w:t>countries)</w:t>
      </w:r>
    </w:p>
    <w:p>
      <w:r>
        <w:t>Home trade may further be classified into wholesale and retail trade</w:t>
      </w:r>
    </w:p>
    <w:p/>
    <w:p>
      <w:r>
        <w:t>Wholesale trade</w:t>
      </w:r>
    </w:p>
    <w:p>
      <w:r>
        <w:t>This is the buying of goods and services from producers and manufacturers in large</w:t>
      </w:r>
    </w:p>
    <w:p>
      <w:r>
        <w:t>quantities and selling them to retailers in relatively smaller quantities</w:t>
      </w:r>
    </w:p>
    <w:p>
      <w:r>
        <w:t>The person who does this is a wholesaler</w:t>
      </w:r>
    </w:p>
    <w:p/>
    <w:p>
      <w:r>
        <w:t>Functions of retailers</w:t>
      </w:r>
    </w:p>
    <w:p>
      <w:r>
        <w:t>They can be discussed based on the service they render to the wholesaler, producer and</w:t>
      </w:r>
    </w:p>
    <w:p>
      <w:r>
        <w:t>consumers</w:t>
      </w:r>
    </w:p>
    <w:p/>
    <w:p>
      <w:r>
        <w:t>Services rendered to consumers</w:t>
      </w:r>
    </w:p>
    <w:p/>
    <w:p>
      <w:r>
        <w:t>•   Credit facilities – since retailers are in personal contact with their customers, they</w:t>
      </w:r>
    </w:p>
    <w:p>
      <w:r>
        <w:t>may give credit to the customers they trust</w:t>
      </w:r>
    </w:p>
    <w:p>
      <w:r>
        <w:t>•   After sale services - These services include transport, installation, repair and</w:t>
      </w:r>
    </w:p>
    <w:p>
      <w:r>
        <w:t>maintenance</w:t>
      </w:r>
    </w:p>
    <w:p>
      <w:r>
        <w:t>•   Offer advice to consumers on choice and use of products</w:t>
      </w:r>
    </w:p>
    <w:p/>
    <w:p>
      <w:r>
        <w:t>•   Make goods available to consumers at the right time and place</w:t>
      </w:r>
    </w:p>
    <w:p>
      <w:r>
        <w:t>•   Breaking bulk. I.e. reducing of the size quantity to a convenient requirement</w:t>
      </w:r>
    </w:p>
    <w:p/>
    <w:p>
      <w:r>
        <w:t>Services rendered to wholesalers</w:t>
      </w:r>
    </w:p>
    <w:p/>
    <w:p>
      <w:r>
        <w:t>•   Assist in distributing goods to consumers</w:t>
      </w:r>
    </w:p>
    <w:p>
      <w:r>
        <w:t>•   Relieve the wholesaler the burden of transportation</w:t>
      </w:r>
    </w:p>
    <w:p>
      <w:r>
        <w:t>•   Retailers relieve wholesaler the burden of storage</w:t>
      </w:r>
    </w:p>
    <w:p>
      <w:r>
        <w:t>•   Retailers are a good source of valuable information on market which assist</w:t>
      </w:r>
    </w:p>
    <w:p>
      <w:r>
        <w:t>wholesalers in anticipating consumers demand</w:t>
      </w:r>
    </w:p>
    <w:p>
      <w:r>
        <w:t>Services rendered to the manufacturer</w:t>
      </w:r>
    </w:p>
    <w:p/>
    <w:p>
      <w:r>
        <w:t>•   Providing valuable information on consumer demand</w:t>
      </w:r>
    </w:p>
    <w:p>
      <w:r>
        <w:t>•   Marketing the manufacturers products</w:t>
      </w:r>
    </w:p>
    <w:p>
      <w:r>
        <w:t>•   Advertise goods on behalf of the manufacturer</w:t>
      </w:r>
    </w:p>
    <w:p/>
    <w:p>
      <w:r>
        <w:t>RETAIL TRADE</w:t>
      </w:r>
    </w:p>
    <w:p>
      <w:r>
        <w:t>Retailers can either be small scale or large scale retailers</w:t>
      </w:r>
    </w:p>
    <w:p/>
    <w:p>
      <w:r>
        <w:t>Small scale retailers</w:t>
      </w:r>
    </w:p>
    <w:p/>
    <w:p>
      <w:r>
        <w:t>•   They form majority of the retail traders</w:t>
      </w:r>
    </w:p>
    <w:p>
      <w:r>
        <w:t>•   They are found in most parts of the country</w:t>
      </w:r>
    </w:p>
    <w:p>
      <w:r>
        <w:t>•   In most cases they are operated as one-man business</w:t>
      </w:r>
    </w:p>
    <w:p>
      <w:r>
        <w:t>•   They are easy to start because they require little capital</w:t>
      </w:r>
    </w:p>
    <w:p>
      <w:r>
        <w:t>Classification of small scale retailers</w:t>
      </w:r>
    </w:p>
    <w:p>
      <w:r>
        <w:t>Classified into two main groups i.e.</w:t>
      </w:r>
    </w:p>
    <w:p/>
    <w:p>
      <w:r>
        <w:t>•   Small scale retailers without shops</w:t>
      </w:r>
    </w:p>
    <w:p>
      <w:r>
        <w:t>•   Small scale retailers with shops</w:t>
      </w:r>
    </w:p>
    <w:p>
      <w:r>
        <w:t>SMALL SCALE RETAILERS WITHOUT SHOPS</w:t>
      </w:r>
    </w:p>
    <w:p>
      <w:r>
        <w:t>Itinerant traders</w:t>
      </w:r>
    </w:p>
    <w:p>
      <w:r>
        <w:t>•   They carry goods about with them on bicycles, motor-cycles or on their heads.</w:t>
      </w:r>
    </w:p>
    <w:p>
      <w:r>
        <w:t>•   They move from town to town, village to village and from door to door selling their</w:t>
      </w:r>
    </w:p>
    <w:p>
      <w:r>
        <w:t>goods</w:t>
      </w:r>
    </w:p>
    <w:p>
      <w:r>
        <w:t>•   They can sell clothes, plates, cups, vegetable etc</w:t>
      </w:r>
    </w:p>
    <w:p>
      <w:r>
        <w:t>•   They are persuasive and as a results customers sometimes buy goods they do not</w:t>
      </w:r>
    </w:p>
    <w:p>
      <w:r>
        <w:t>need</w:t>
      </w:r>
    </w:p>
    <w:p>
      <w:r>
        <w:t>•   Examples of itinerant traders are hawkers and peddlers</w:t>
      </w:r>
    </w:p>
    <w:p>
      <w:r>
        <w:t>•   Hawkers use bicycles or motorcycles but peddlers walk around</w:t>
      </w:r>
    </w:p>
    <w:p>
      <w:r>
        <w:t>Characteristics of hawkers and peddlers</w:t>
      </w:r>
    </w:p>
    <w:p/>
    <w:p>
      <w:r>
        <w:t>•   Are found mostly in densely populated regions</w:t>
      </w:r>
    </w:p>
    <w:p>
      <w:r>
        <w:t>•   Move from one shopping center to another, village to another and door to door in</w:t>
      </w:r>
    </w:p>
    <w:p>
      <w:r>
        <w:t>search of customers</w:t>
      </w:r>
    </w:p>
    <w:p>
      <w:r>
        <w:t>•   They are persuasive</w:t>
      </w:r>
    </w:p>
    <w:p>
      <w:r>
        <w:t>•   Their prices are not controlled</w:t>
      </w:r>
    </w:p>
    <w:p>
      <w:r>
        <w:t>Advantages of itinerant traders</w:t>
      </w:r>
    </w:p>
    <w:p/>
    <w:p>
      <w:r>
        <w:t>•   Flexible in that they move from one place to another</w:t>
      </w:r>
    </w:p>
    <w:p>
      <w:r>
        <w:t>•   Require little capital to start and operate their business</w:t>
      </w:r>
    </w:p>
    <w:p>
      <w:r>
        <w:t>•   Convenient in that they take goods to the customer</w:t>
      </w:r>
    </w:p>
    <w:p>
      <w:r>
        <w:t>•   Don’t suffer bad debt because they sell in cash</w:t>
      </w:r>
    </w:p>
    <w:p/>
    <w:p>
      <w:r>
        <w:t>•   Few legal formalities required</w:t>
      </w:r>
    </w:p>
    <w:p>
      <w:r>
        <w:t>Disadvantages</w:t>
      </w:r>
    </w:p>
    <w:p/>
    <w:p>
      <w:r>
        <w:t>•   Affected by weather changes because they operate in open air environment</w:t>
      </w:r>
    </w:p>
    <w:p>
      <w:r>
        <w:t>•   Difficult to transport business wares to various places</w:t>
      </w:r>
    </w:p>
    <w:p>
      <w:r>
        <w:t>•   Do not offer guarantee, in case the items are found defective</w:t>
      </w:r>
    </w:p>
    <w:p>
      <w:r>
        <w:t>Roadside sellers</w:t>
      </w:r>
    </w:p>
    <w:p>
      <w:r>
        <w:t>•   Hey sell goods at places where other people pass such as in busy roadsides, streets,</w:t>
      </w:r>
    </w:p>
    <w:p>
      <w:r>
        <w:t>bus stages, road junctions and entrance to schools and public buildings</w:t>
      </w:r>
    </w:p>
    <w:p>
      <w:r>
        <w:t>•   They deal with fast moving goods like sweets, roasted maize and fruits</w:t>
      </w:r>
    </w:p>
    <w:p>
      <w:r>
        <w:t>•   Place their goods on trays, card boards, empty sacks or mats</w:t>
      </w:r>
    </w:p>
    <w:p>
      <w:r>
        <w:t>Open air market traders</w:t>
      </w:r>
    </w:p>
    <w:p>
      <w:r>
        <w:t>•   Found in convenient places which are normally centrally located, where people</w:t>
      </w:r>
    </w:p>
    <w:p>
      <w:r>
        <w:t>meet to buy and sell goods.</w:t>
      </w:r>
    </w:p>
    <w:p>
      <w:r>
        <w:t>•   Traders pay entrance fee to be allowed to bring in goods</w:t>
      </w:r>
    </w:p>
    <w:p>
      <w:r>
        <w:t>•   Market is under the administration of the local authorities</w:t>
      </w:r>
    </w:p>
    <w:p>
      <w:r>
        <w:t>•   They are open on particular days of the week</w:t>
      </w:r>
    </w:p>
    <w:p>
      <w:r>
        <w:t>Automatic vending machines</w:t>
      </w:r>
    </w:p>
    <w:p>
      <w:r>
        <w:t>•   These are coin operated depending on what you want to buy</w:t>
      </w:r>
    </w:p>
    <w:p>
      <w:r>
        <w:t>•   They are used for selling commodities like cigarette, drinks and stamps.</w:t>
      </w:r>
    </w:p>
    <w:p>
      <w:r>
        <w:t>•   Juke boxes and telephone coin boxes are also vending machines where you buy</w:t>
      </w:r>
    </w:p>
    <w:p>
      <w:r>
        <w:t>services</w:t>
      </w:r>
    </w:p>
    <w:p>
      <w:r>
        <w:t>SMALL SCALE RETAILERS WITH SHOPS</w:t>
      </w:r>
    </w:p>
    <w:p/>
    <w:p>
      <w:r>
        <w:t>Single shops (unit shops)</w:t>
      </w:r>
    </w:p>
    <w:p/>
    <w:p>
      <w:r>
        <w:t>•   They have fixed premises</w:t>
      </w:r>
    </w:p>
    <w:p/>
    <w:p>
      <w:r>
        <w:t>•   They are usually run by one person who gets assistance from his family or</w:t>
      </w:r>
    </w:p>
    <w:p>
      <w:r>
        <w:t>employed attendant</w:t>
      </w:r>
    </w:p>
    <w:p/>
    <w:p>
      <w:r>
        <w:t>•   Some specialize in one line of commodities such as clothes, groceries etc</w:t>
      </w:r>
    </w:p>
    <w:p/>
    <w:p>
      <w:r>
        <w:t>Tied shops</w:t>
      </w:r>
    </w:p>
    <w:p/>
    <w:p>
      <w:r>
        <w:t>•   They sell exclusively the products of one particular manufacturer</w:t>
      </w:r>
    </w:p>
    <w:p/>
    <w:p>
      <w:r>
        <w:t>•   They are owned and controlled by the manufacturer who designs the shop and its</w:t>
      </w:r>
    </w:p>
    <w:p>
      <w:r>
        <w:t>appearance, e.g in painting.</w:t>
      </w:r>
    </w:p>
    <w:p/>
    <w:p>
      <w:r>
        <w:t>•   The manufacturer offers goods on credit to the trader</w:t>
      </w:r>
    </w:p>
    <w:p/>
    <w:p>
      <w:r>
        <w:t>•     E.g. Bata Shops, Petrol stations like Shell, Kenol</w:t>
      </w:r>
    </w:p>
    <w:p/>
    <w:p>
      <w:r>
        <w:t>Kiosks</w:t>
      </w:r>
    </w:p>
    <w:p/>
    <w:p>
      <w:r>
        <w:t>•     Usually small shops or simple structures which sell fast-moving goods like</w:t>
      </w:r>
    </w:p>
    <w:p>
      <w:r>
        <w:t>newspapers, sweets and soft drinks</w:t>
      </w:r>
    </w:p>
    <w:p/>
    <w:p>
      <w:r>
        <w:t>•     Located in strategic places like corners of busy street roads, residential areas</w:t>
      </w:r>
    </w:p>
    <w:p/>
    <w:p>
      <w:r>
        <w:t>Market stalls</w:t>
      </w:r>
    </w:p>
    <w:p/>
    <w:p>
      <w:r>
        <w:t>•     These are permanent stands found in market</w:t>
      </w:r>
    </w:p>
    <w:p/>
    <w:p>
      <w:r>
        <w:t>•     They are open daily</w:t>
      </w:r>
    </w:p>
    <w:p/>
    <w:p>
      <w:r>
        <w:t>•     Constructed and owned by the local authorities</w:t>
      </w:r>
    </w:p>
    <w:p/>
    <w:p>
      <w:r>
        <w:t>•     Each stall deals with a particular good or service</w:t>
      </w:r>
    </w:p>
    <w:p/>
    <w:p>
      <w:r>
        <w:t>•     They are rented or leased by individuals from the local authority</w:t>
      </w:r>
    </w:p>
    <w:p/>
    <w:p>
      <w:r>
        <w:t>•     Examples Kariokor and City Markets in Nairobi.</w:t>
      </w:r>
    </w:p>
    <w:p/>
    <w:p>
      <w:r>
        <w:t>Canteens</w:t>
      </w:r>
    </w:p>
    <w:p/>
    <w:p>
      <w:r>
        <w:t>•     These are retail shops found in institutions such as schools, colleges, hospitals and</w:t>
      </w:r>
    </w:p>
    <w:p>
      <w:r>
        <w:t>army barracks.</w:t>
      </w:r>
    </w:p>
    <w:p/>
    <w:p>
      <w:r>
        <w:t>•     They sell goods mainly to the people working in the institution</w:t>
      </w:r>
    </w:p>
    <w:p/>
    <w:p>
      <w:r>
        <w:t>•     They may be run by the institutions management or by individuals on rental basis</w:t>
      </w:r>
    </w:p>
    <w:p/>
    <w:p>
      <w:r>
        <w:t>•     Can offer tea, sodas, sugar and other foodstuffs</w:t>
      </w:r>
    </w:p>
    <w:p/>
    <w:p>
      <w:r>
        <w:t>Mobile shops</w:t>
      </w:r>
    </w:p>
    <w:p/>
    <w:p>
      <w:r>
        <w:t>•     They move from village to village town to town selling their goods.</w:t>
      </w:r>
    </w:p>
    <w:p/>
    <w:p>
      <w:r>
        <w:t>•     They have a converted van, lorry or bus arranged as a shop from which customers</w:t>
      </w:r>
    </w:p>
    <w:p>
      <w:r>
        <w:t>can buy their goods</w:t>
      </w:r>
    </w:p>
    <w:p/>
    <w:p>
      <w:r>
        <w:t>Advantages of small scale retailers</w:t>
      </w:r>
    </w:p>
    <w:p/>
    <w:p>
      <w:r>
        <w:t>•     Its easy to raise capital to start the business</w:t>
      </w:r>
    </w:p>
    <w:p/>
    <w:p>
      <w:r>
        <w:t>•     Retailer is in close contact with consumers and may give credit to credit worthy</w:t>
      </w:r>
    </w:p>
    <w:p>
      <w:r>
        <w:t>customers</w:t>
      </w:r>
    </w:p>
    <w:p/>
    <w:p>
      <w:r>
        <w:t>•     The risks involved in the business is small</w:t>
      </w:r>
    </w:p>
    <w:p/>
    <w:p>
      <w:r>
        <w:t>•     The business is simple to operate and manage</w:t>
      </w:r>
    </w:p>
    <w:p/>
    <w:p>
      <w:r>
        <w:t>•     Few legal formalities required</w:t>
      </w:r>
    </w:p>
    <w:p/>
    <w:p>
      <w:r>
        <w:t>•     Trader can easily change from one product to another</w:t>
      </w:r>
    </w:p>
    <w:p/>
    <w:p>
      <w:r>
        <w:t>Disadvantages</w:t>
      </w:r>
    </w:p>
    <w:p/>
    <w:p>
      <w:r>
        <w:t>•   Trader has limited access to loan facilities</w:t>
      </w:r>
    </w:p>
    <w:p/>
    <w:p>
      <w:r>
        <w:t>•   They do not hire specialist or technical staff</w:t>
      </w:r>
    </w:p>
    <w:p/>
    <w:p>
      <w:r>
        <w:t>•   May suffer bad debt</w:t>
      </w:r>
    </w:p>
    <w:p/>
    <w:p>
      <w:r>
        <w:t>•   They do not enjoy economies of scale</w:t>
      </w:r>
    </w:p>
    <w:p/>
    <w:p>
      <w:r>
        <w:t>•   They have a low turnover because of the little capital invested</w:t>
      </w:r>
    </w:p>
    <w:p/>
    <w:p>
      <w:r>
        <w:t>LARGE SCALE RETAILERS</w:t>
      </w:r>
    </w:p>
    <w:p/>
    <w:p>
      <w:r>
        <w:t>•   They normally operate in urban areas</w:t>
      </w:r>
    </w:p>
    <w:p/>
    <w:p>
      <w:r>
        <w:t>•   May occupy a single big building or several premises scattered in various areas of</w:t>
      </w:r>
    </w:p>
    <w:p>
      <w:r>
        <w:t>the same town or different towns</w:t>
      </w:r>
    </w:p>
    <w:p/>
    <w:p>
      <w:r>
        <w:t>•   They require large amount of capital to start</w:t>
      </w:r>
    </w:p>
    <w:p/>
    <w:p>
      <w:r>
        <w:t>•   They buy goods from wholesalers and manufacturers in large quantities</w:t>
      </w:r>
    </w:p>
    <w:p/>
    <w:p>
      <w:r>
        <w:t>•   They are allowed trade discounts and other favorable credit facilities</w:t>
      </w:r>
    </w:p>
    <w:p/>
    <w:p>
      <w:r>
        <w:t>•   The services of specialist like salesmen, storekeepers, accountants and managers are</w:t>
      </w:r>
    </w:p>
    <w:p>
      <w:r>
        <w:t>required</w:t>
      </w:r>
    </w:p>
    <w:p/>
    <w:p>
      <w:r>
        <w:t>•   Management is centralized, stock purchases are made at the head office</w:t>
      </w:r>
    </w:p>
    <w:p/>
    <w:p>
      <w:r>
        <w:t>•   Branches are required to submit monthly returns to the headquarters</w:t>
      </w:r>
    </w:p>
    <w:p/>
    <w:p>
      <w:r>
        <w:t>Types of large scale retailers</w:t>
      </w:r>
    </w:p>
    <w:p/>
    <w:p>
      <w:r>
        <w:t>•   Supermarkets</w:t>
      </w:r>
    </w:p>
    <w:p/>
    <w:p>
      <w:r>
        <w:t>•   It’s a large self-selection store that deals mainly with house hold goods such as</w:t>
      </w:r>
    </w:p>
    <w:p>
      <w:r>
        <w:t>utensils, foodstuffs and clothes</w:t>
      </w:r>
    </w:p>
    <w:p/>
    <w:p>
      <w:r>
        <w:t>•   Goods are well displayed on shelves and eac article carries a price tag.</w:t>
      </w:r>
    </w:p>
    <w:p/>
    <w:p>
      <w:r>
        <w:t>•   The buyer walks around picking the goods one wants to buy and placing them in a</w:t>
      </w:r>
    </w:p>
    <w:p>
      <w:r>
        <w:t>trolley or a basket.</w:t>
      </w:r>
    </w:p>
    <w:p/>
    <w:p>
      <w:r>
        <w:t>•   The goods are paid to one of the cashier stationed near the exit</w:t>
      </w:r>
    </w:p>
    <w:p/>
    <w:p>
      <w:r>
        <w:t>Features of supermarkets</w:t>
      </w:r>
    </w:p>
    <w:p/>
    <w:p>
      <w:r>
        <w:t>•   Require large capital to start</w:t>
      </w:r>
    </w:p>
    <w:p/>
    <w:p>
      <w:r>
        <w:t>•   Stocks variety of goods</w:t>
      </w:r>
    </w:p>
    <w:p/>
    <w:p>
      <w:r>
        <w:t>•   Offer self service facilities</w:t>
      </w:r>
    </w:p>
    <w:p/>
    <w:p>
      <w:r>
        <w:t>•   Goods have price tags on them</w:t>
      </w:r>
    </w:p>
    <w:p/>
    <w:p>
      <w:r>
        <w:t>•   Prices of goods are fixed</w:t>
      </w:r>
    </w:p>
    <w:p/>
    <w:p>
      <w:r>
        <w:t>•   No credit facilities offered</w:t>
      </w:r>
    </w:p>
    <w:p/>
    <w:p>
      <w:r>
        <w:t>•   Sell comparatively low prices</w:t>
      </w:r>
    </w:p>
    <w:p/>
    <w:p>
      <w:r>
        <w:t>Advantages of supermarkets</w:t>
      </w:r>
    </w:p>
    <w:p/>
    <w:p>
      <w:r>
        <w:t>•   They buy goods in large quantities which enable them to obtain good trade</w:t>
      </w:r>
    </w:p>
    <w:p>
      <w:r>
        <w:t>discount. They are therefore able to offer lower prices</w:t>
      </w:r>
    </w:p>
    <w:p/>
    <w:p>
      <w:r>
        <w:t>•   Customers get all the goods they want under one roof. This saves time</w:t>
      </w:r>
    </w:p>
    <w:p/>
    <w:p>
      <w:r>
        <w:t>•   Supermarkets employ few attendants therefore reducing their monthly wage bill</w:t>
      </w:r>
    </w:p>
    <w:p/>
    <w:p>
      <w:r>
        <w:t>•   Impulse buying leads to more sales because customers have access to the goods</w:t>
      </w:r>
    </w:p>
    <w:p>
      <w:r>
        <w:t>which they pick from the well displayed shelves</w:t>
      </w:r>
    </w:p>
    <w:p/>
    <w:p>
      <w:r>
        <w:t>•   They don’t sell on credit thereby avoiding bad debts</w:t>
      </w:r>
    </w:p>
    <w:p/>
    <w:p>
      <w:r>
        <w:t>Disadvantages</w:t>
      </w:r>
    </w:p>
    <w:p/>
    <w:p>
      <w:r>
        <w:t>•   They don’t offer credit facilities to the customer</w:t>
      </w:r>
    </w:p>
    <w:p/>
    <w:p>
      <w:r>
        <w:t>•   They don’t deliver goods to customers premises</w:t>
      </w:r>
    </w:p>
    <w:p/>
    <w:p>
      <w:r>
        <w:t>•   They don’t give personal services to the customers</w:t>
      </w:r>
    </w:p>
    <w:p/>
    <w:p>
      <w:r>
        <w:t>•   They incur many losses due to pilferage of goods</w:t>
      </w:r>
    </w:p>
    <w:p/>
    <w:p>
      <w:r>
        <w:t>•   Impulse buying leads the customer to buy goods they may not want</w:t>
      </w:r>
    </w:p>
    <w:p/>
    <w:p>
      <w:r>
        <w:t>Chain stores (multiple stores)</w:t>
      </w:r>
    </w:p>
    <w:p/>
    <w:p>
      <w:r>
        <w:t>•   Chain stores are large scale businesses with separate branches which are managed</w:t>
      </w:r>
    </w:p>
    <w:p>
      <w:r>
        <w:t>and organized centrally. The branch managers are accountable to the head office</w:t>
      </w:r>
    </w:p>
    <w:p/>
    <w:p>
      <w:r>
        <w:t>•   E.g. the Deacons and African Retail Traders (ART)</w:t>
      </w:r>
    </w:p>
    <w:p/>
    <w:p>
      <w:r>
        <w:t>•   They have standard prices for their products no matter where the branches are</w:t>
      </w:r>
    </w:p>
    <w:p>
      <w:r>
        <w:t>located</w:t>
      </w:r>
    </w:p>
    <w:p/>
    <w:p>
      <w:r>
        <w:t>•   They have similar shop fronts appearance and displays.</w:t>
      </w:r>
    </w:p>
    <w:p/>
    <w:p>
      <w:r>
        <w:t>Characteristics of chain stores</w:t>
      </w:r>
    </w:p>
    <w:p/>
    <w:p>
      <w:r>
        <w:t>•   Purchases are centralized</w:t>
      </w:r>
    </w:p>
    <w:p/>
    <w:p>
      <w:r>
        <w:t>•   Standard prices for all products in all their branches</w:t>
      </w:r>
    </w:p>
    <w:p/>
    <w:p>
      <w:r>
        <w:t>•   Sales are centralized</w:t>
      </w:r>
    </w:p>
    <w:p/>
    <w:p>
      <w:r>
        <w:t>•   All branches deal in same type of product</w:t>
      </w:r>
    </w:p>
    <w:p/>
    <w:p>
      <w:r>
        <w:t>•   They are uniform in outward appearance and interior layout</w:t>
      </w:r>
    </w:p>
    <w:p/>
    <w:p>
      <w:r>
        <w:t>Advantages of chain stores</w:t>
      </w:r>
    </w:p>
    <w:p/>
    <w:p>
      <w:r>
        <w:t>•   They buy goods in large scales which enables them to obtain good trade discounts.</w:t>
      </w:r>
    </w:p>
    <w:p/>
    <w:p>
      <w:r>
        <w:t>•   The cost of running a chain store is controlled and managed at the head office. The</w:t>
      </w:r>
    </w:p>
    <w:p>
      <w:r>
        <w:t>headquarters advertises on behalf of the branches</w:t>
      </w:r>
    </w:p>
    <w:p/>
    <w:p>
      <w:r>
        <w:t>•   Slow-moving goods in one branch cab be transferred to another branch where</w:t>
      </w:r>
    </w:p>
    <w:p>
      <w:r>
        <w:t>demand for them is higher</w:t>
      </w:r>
    </w:p>
    <w:p/>
    <w:p>
      <w:r>
        <w:t>•   The identical sold by chain stores and the similar shop fronts and window displays</w:t>
      </w:r>
    </w:p>
    <w:p>
      <w:r>
        <w:t>publicize the business</w:t>
      </w:r>
    </w:p>
    <w:p/>
    <w:p>
      <w:r>
        <w:t>•   Chan stores serve a wider market because they are spread all over the country</w:t>
      </w:r>
    </w:p>
    <w:p/>
    <w:p>
      <w:r>
        <w:t>•   Goods are sold on cash basis, hence reducing the cost of managing bad debts</w:t>
      </w:r>
    </w:p>
    <w:p/>
    <w:p>
      <w:r>
        <w:t>Disadvantages of chain stores</w:t>
      </w:r>
    </w:p>
    <w:p/>
    <w:p>
      <w:r>
        <w:t>•   Large amount of capital are required to run a chain store</w:t>
      </w:r>
    </w:p>
    <w:p/>
    <w:p>
      <w:r>
        <w:t>•   People tend to shy away from buying identical products such as clothes</w:t>
      </w:r>
    </w:p>
    <w:p/>
    <w:p>
      <w:r>
        <w:t>•   Chain stores do not offer credit facilities, except those operating exclusively on hire</w:t>
      </w:r>
    </w:p>
    <w:p>
      <w:r>
        <w:t>purchase scheme</w:t>
      </w:r>
    </w:p>
    <w:p/>
    <w:p>
      <w:r>
        <w:t>•   Lack of personal touch with customers</w:t>
      </w:r>
    </w:p>
    <w:p/>
    <w:p>
      <w:r>
        <w:t>Departmental stores</w:t>
      </w:r>
    </w:p>
    <w:p/>
    <w:p>
      <w:r>
        <w:t>•   Comprises many single shops under one roof and one management.</w:t>
      </w:r>
    </w:p>
    <w:p/>
    <w:p>
      <w:r>
        <w:t>•   Each department deals in a different line of goods and is controlled by a</w:t>
      </w:r>
    </w:p>
    <w:p>
      <w:r>
        <w:t>departmental manager</w:t>
      </w:r>
    </w:p>
    <w:p/>
    <w:p>
      <w:r>
        <w:t>•   Departmental manager is responsible for buying in his department although this</w:t>
      </w:r>
    </w:p>
    <w:p>
      <w:r>
        <w:t>may be centralized</w:t>
      </w:r>
    </w:p>
    <w:p/>
    <w:p>
      <w:r>
        <w:t>•   They are located in town centers</w:t>
      </w:r>
    </w:p>
    <w:p/>
    <w:p>
      <w:r>
        <w:t>•   In Kenya we have no departmental store</w:t>
      </w:r>
    </w:p>
    <w:p/>
    <w:p>
      <w:r>
        <w:t>Advantages of departmental stores</w:t>
      </w:r>
    </w:p>
    <w:p/>
    <w:p>
      <w:r>
        <w:t>•   Customers can buy a wide variety of commodities from different shops under one</w:t>
      </w:r>
    </w:p>
    <w:p>
      <w:r>
        <w:t>roof</w:t>
      </w:r>
    </w:p>
    <w:p/>
    <w:p>
      <w:r>
        <w:t>•   Departmental stores buy goods in large quantities at lower prices and hence these</w:t>
      </w:r>
    </w:p>
    <w:p>
      <w:r>
        <w:t>goods are sold at lower prices</w:t>
      </w:r>
    </w:p>
    <w:p/>
    <w:p>
      <w:r>
        <w:t>•   Generally open for long hours</w:t>
      </w:r>
    </w:p>
    <w:p/>
    <w:p>
      <w:r>
        <w:t>•   Offer adequate parking facilities to customers</w:t>
      </w:r>
    </w:p>
    <w:p/>
    <w:p>
      <w:r>
        <w:t>•   The store is able to employ qualified staff thus providing high quality services</w:t>
      </w:r>
    </w:p>
    <w:p/>
    <w:p>
      <w:r>
        <w:t>Characteristics of departmental stores</w:t>
      </w:r>
    </w:p>
    <w:p/>
    <w:p>
      <w:r>
        <w:t>•   They offer a wide variety of goods at lower prices</w:t>
      </w:r>
    </w:p>
    <w:p/>
    <w:p>
      <w:r>
        <w:t>•   They are attractive and convenient to shop in</w:t>
      </w:r>
    </w:p>
    <w:p/>
    <w:p>
      <w:r>
        <w:t>•   They are usually situated in town centers</w:t>
      </w:r>
    </w:p>
    <w:p/>
    <w:p>
      <w:r>
        <w:t>•   They provide services such as restaurants, reading rooms and post office to attract</w:t>
      </w:r>
    </w:p>
    <w:p>
      <w:r>
        <w:t>customers</w:t>
      </w:r>
    </w:p>
    <w:p/>
    <w:p>
      <w:r>
        <w:t>•   Each department is managed by departmental manager dealing in a different line of</w:t>
      </w:r>
    </w:p>
    <w:p>
      <w:r>
        <w:t>goods</w:t>
      </w:r>
    </w:p>
    <w:p/>
    <w:p>
      <w:r>
        <w:t>Disadvantages of departmental stores</w:t>
      </w:r>
    </w:p>
    <w:p/>
    <w:p>
      <w:r>
        <w:t>•   Large amount of capital is required to run the store</w:t>
      </w:r>
    </w:p>
    <w:p/>
    <w:p>
      <w:r>
        <w:t>•   A departmental store may run one department at loss to attract customers to other</w:t>
      </w:r>
    </w:p>
    <w:p>
      <w:r>
        <w:t>profit making departments</w:t>
      </w:r>
    </w:p>
    <w:p/>
    <w:p>
      <w:r>
        <w:t>•   Carter mainly for the urban communities in which they are located</w:t>
      </w:r>
    </w:p>
    <w:p/>
    <w:p>
      <w:r>
        <w:t>•   Lack personal contact with their customers</w:t>
      </w:r>
    </w:p>
    <w:p/>
    <w:p>
      <w:r>
        <w:t>•   Their big sizes posses management problems related to coordination and control of</w:t>
      </w:r>
    </w:p>
    <w:p>
      <w:r>
        <w:t>the activities on the different departments</w:t>
      </w:r>
    </w:p>
    <w:p/>
    <w:p>
      <w:r>
        <w:t>•   Hypermarkets</w:t>
      </w:r>
    </w:p>
    <w:p/>
    <w:p>
      <w:r>
        <w:t>•   It’s a large shopping centre in one building comprising a variety of business under</w:t>
      </w:r>
    </w:p>
    <w:p>
      <w:r>
        <w:t>one roof and managed by different people.</w:t>
      </w:r>
    </w:p>
    <w:p/>
    <w:p>
      <w:r>
        <w:t>•   They are located away from the city centre and have good access roads and ample</w:t>
      </w:r>
    </w:p>
    <w:p>
      <w:r>
        <w:t>parking</w:t>
      </w:r>
    </w:p>
    <w:p/>
    <w:p>
      <w:r>
        <w:t>•   E.g. in Kenya is the Sarit Centre in Nairobi’s Westlands</w:t>
      </w:r>
    </w:p>
    <w:p/>
    <w:p>
      <w:r>
        <w:t>Characteristics of hypermarkets</w:t>
      </w:r>
    </w:p>
    <w:p/>
    <w:p>
      <w:r>
        <w:t>•   Good access roads</w:t>
      </w:r>
    </w:p>
    <w:p/>
    <w:p>
      <w:r>
        <w:t>•   Ample parking space</w:t>
      </w:r>
    </w:p>
    <w:p/>
    <w:p>
      <w:r>
        <w:t>•   Many business in one building</w:t>
      </w:r>
    </w:p>
    <w:p/>
    <w:p>
      <w:r>
        <w:t>•   Attractive and convenient to shop in</w:t>
      </w:r>
    </w:p>
    <w:p/>
    <w:p>
      <w:r>
        <w:t>•   Located in the outskirts of town</w:t>
      </w:r>
    </w:p>
    <w:p/>
    <w:p>
      <w:r>
        <w:t>•   Offer a variety of goods and services</w:t>
      </w:r>
    </w:p>
    <w:p/>
    <w:p>
      <w:r>
        <w:t>Advantages of hypermarkets</w:t>
      </w:r>
    </w:p>
    <w:p/>
    <w:p>
      <w:r>
        <w:t>•   Offer extensive parking for customers</w:t>
      </w:r>
    </w:p>
    <w:p/>
    <w:p>
      <w:r>
        <w:t>•   Customers can do all their shopping in one building , especially those who buy their</w:t>
      </w:r>
    </w:p>
    <w:p>
      <w:r>
        <w:t>monthly supplies in bulk</w:t>
      </w:r>
    </w:p>
    <w:p/>
    <w:p>
      <w:r>
        <w:t>•   They save on space, which reduces rents and rates</w:t>
      </w:r>
    </w:p>
    <w:p/>
    <w:p>
      <w:r>
        <w:t>•   Usually open for long hours</w:t>
      </w:r>
    </w:p>
    <w:p/>
    <w:p>
      <w:r>
        <w:t>•   They provide credit facilities by accepting credit cards</w:t>
      </w:r>
    </w:p>
    <w:p/>
    <w:p>
      <w:r>
        <w:t>Disadvantages of hypermarkets</w:t>
      </w:r>
    </w:p>
    <w:p/>
    <w:p>
      <w:r>
        <w:t>•   Since they are located away from the city centers, they serve only a limited number</w:t>
      </w:r>
    </w:p>
    <w:p>
      <w:r>
        <w:t>of people especially those with cars</w:t>
      </w:r>
    </w:p>
    <w:p/>
    <w:p>
      <w:r>
        <w:t>•   Require a large space which is not available in the Central Business District (CBD)</w:t>
      </w:r>
    </w:p>
    <w:p/>
    <w:p>
      <w:r>
        <w:t>•   Their prices are not controlled and therefore subject to bargaining</w:t>
      </w:r>
    </w:p>
    <w:p/>
    <w:p>
      <w:r>
        <w:t>Mail order stores</w:t>
      </w:r>
    </w:p>
    <w:p/>
    <w:p>
      <w:r>
        <w:t>•   It’s a type of retail trade where business is carried out through the post office.</w:t>
      </w:r>
    </w:p>
    <w:p/>
    <w:p>
      <w:r>
        <w:t>•   The customers place their order for goods through the post office and the goods are</w:t>
      </w:r>
    </w:p>
    <w:p>
      <w:r>
        <w:t>also supplied through the same</w:t>
      </w:r>
    </w:p>
    <w:p/>
    <w:p>
      <w:r>
        <w:t>•   Buyers get information from advertisements in print media, journals, radios.</w:t>
      </w:r>
    </w:p>
    <w:p/>
    <w:p>
      <w:r>
        <w:t>•   The goods are dispatched mostly on the basis of cash with order (C.W.O) or Cash</w:t>
      </w:r>
    </w:p>
    <w:p>
      <w:r>
        <w:t>on delivery (C.O.D)</w:t>
      </w:r>
    </w:p>
    <w:p/>
    <w:p>
      <w:r>
        <w:t>Characteristics of mail order stores</w:t>
      </w:r>
    </w:p>
    <w:p/>
    <w:p>
      <w:r>
        <w:t>•   They sell goods through the post office</w:t>
      </w:r>
    </w:p>
    <w:p/>
    <w:p>
      <w:r>
        <w:t>•   They advertise through the print media, roads, journals, cinemas etc.</w:t>
      </w:r>
    </w:p>
    <w:p/>
    <w:p>
      <w:r>
        <w:t>•   All transactions are passed through the post office</w:t>
      </w:r>
    </w:p>
    <w:p/>
    <w:p>
      <w:r>
        <w:t>•   Customers do not visit the selling premises</w:t>
      </w:r>
    </w:p>
    <w:p/>
    <w:p>
      <w:r>
        <w:t>•   Goods are dispatched, mostly on the basis of cash with order or cash on delivery</w:t>
      </w:r>
    </w:p>
    <w:p/>
    <w:p>
      <w:r>
        <w:t>Advantages of mail order stores</w:t>
      </w:r>
    </w:p>
    <w:p/>
    <w:p>
      <w:r>
        <w:t>•   It reaches customers who are far away from the shopping centers</w:t>
      </w:r>
    </w:p>
    <w:p/>
    <w:p>
      <w:r>
        <w:t>•   Does not require transport facilities</w:t>
      </w:r>
    </w:p>
    <w:p/>
    <w:p>
      <w:r>
        <w:t>•   Total control of distribution is possible</w:t>
      </w:r>
    </w:p>
    <w:p/>
    <w:p>
      <w:r>
        <w:t>•   Does not require the services of salesmen</w:t>
      </w:r>
    </w:p>
    <w:p/>
    <w:p>
      <w:r>
        <w:t>Disadvantages of mail order stores</w:t>
      </w:r>
    </w:p>
    <w:p/>
    <w:p>
      <w:r>
        <w:t>•   High cost of advertising increases the price of the goods</w:t>
      </w:r>
    </w:p>
    <w:p/>
    <w:p>
      <w:r>
        <w:t>•   Inspection of goods by the customer is not possible</w:t>
      </w:r>
    </w:p>
    <w:p/>
    <w:p>
      <w:r>
        <w:t>•   The variety of the goods that can be sold is limited</w:t>
      </w:r>
    </w:p>
    <w:p/>
    <w:p>
      <w:r>
        <w:t>•   Personal contact between the buyer and seller is not possible</w:t>
      </w:r>
    </w:p>
    <w:p/>
    <w:p>
      <w:r>
        <w:t>•   Suitable to those who can read and write</w:t>
      </w:r>
    </w:p>
    <w:p/>
    <w:p>
      <w:r>
        <w:t>•   Problems arising in the post office may affect the business, for example strikes</w:t>
      </w:r>
    </w:p>
    <w:p/>
    <w:p>
      <w:r>
        <w:t>WHOLESALE TRADE</w:t>
      </w:r>
    </w:p>
    <w:p/>
    <w:p>
      <w:r>
        <w:t>•   It involves selling goods in large quantities to traders for resale.</w:t>
      </w:r>
    </w:p>
    <w:p/>
    <w:p>
      <w:r>
        <w:t>•   Wholesalers are classified according to the range of products they handle, the</w:t>
      </w:r>
    </w:p>
    <w:p>
      <w:r>
        <w:t>geographical area in which they operate and method of operation</w:t>
      </w:r>
    </w:p>
    <w:p/>
    <w:p>
      <w:r>
        <w:t>According to the range of goods they handle</w:t>
      </w:r>
    </w:p>
    <w:p/>
    <w:p>
      <w:r>
        <w:t>•   General merchandise wholesalers</w:t>
      </w:r>
    </w:p>
    <w:p/>
    <w:p>
      <w:r>
        <w:t>•   General line wholesalers</w:t>
      </w:r>
    </w:p>
    <w:p/>
    <w:p>
      <w:r>
        <w:t>•   Specialized wholesalers</w:t>
      </w:r>
    </w:p>
    <w:p/>
    <w:p>
      <w:r>
        <w:t>According to the geographical area in which they operate</w:t>
      </w:r>
    </w:p>
    <w:p/>
    <w:p>
      <w:r>
        <w:t>•   Nationwide wholesalers</w:t>
      </w:r>
    </w:p>
    <w:p/>
    <w:p>
      <w:r>
        <w:t>•   Regional wholesalers</w:t>
      </w:r>
    </w:p>
    <w:p/>
    <w:p>
      <w:r>
        <w:t>Their method of operation</w:t>
      </w:r>
    </w:p>
    <w:p/>
    <w:p>
      <w:r>
        <w:t>•   Cash and carry wholesalers</w:t>
      </w:r>
    </w:p>
    <w:p/>
    <w:p>
      <w:r>
        <w:t>•   Mobile wholesaler</w:t>
      </w:r>
    </w:p>
    <w:p/>
    <w:p>
      <w:r>
        <w:t>General merchandise wholesalers</w:t>
      </w:r>
    </w:p>
    <w:p/>
    <w:p>
      <w:r>
        <w:t>•   They deal in a wide range of products. The lines of products they deal in are</w:t>
      </w:r>
    </w:p>
    <w:p>
      <w:r>
        <w:t>distinct, e.g hardware, clothing, foodstuffs and chemicals</w:t>
      </w:r>
    </w:p>
    <w:p/>
    <w:p>
      <w:r>
        <w:t>General line wholesalers</w:t>
      </w:r>
    </w:p>
    <w:p/>
    <w:p>
      <w:r>
        <w:t>•   Deal with a wide range of products, but within one line, eg. Hardware</w:t>
      </w:r>
    </w:p>
    <w:p/>
    <w:p>
      <w:r>
        <w:t>Specialized wholesaler</w:t>
      </w:r>
    </w:p>
    <w:p/>
    <w:p>
      <w:r>
        <w:t>•   Deal in particular goods from a given line of products, e.g the line of foodstuffs</w:t>
      </w:r>
    </w:p>
    <w:p/>
    <w:p>
      <w:r>
        <w:t>Nationwide wholesalers</w:t>
      </w:r>
    </w:p>
    <w:p/>
    <w:p>
      <w:r>
        <w:t>•   Distribute goods all over the country.</w:t>
      </w:r>
    </w:p>
    <w:p/>
    <w:p>
      <w:r>
        <w:t>•   They establish warehouses or depots in different areas from which they supply the</w:t>
      </w:r>
    </w:p>
    <w:p>
      <w:r>
        <w:t>goods to their customers</w:t>
      </w:r>
    </w:p>
    <w:p/>
    <w:p>
      <w:r>
        <w:t>Regional wholesalers</w:t>
      </w:r>
    </w:p>
    <w:p/>
    <w:p>
      <w:r>
        <w:t>•   Offer their products to certain parts of the country only.</w:t>
      </w:r>
    </w:p>
    <w:p/>
    <w:p>
      <w:r>
        <w:t>•   They may cover a location or a district</w:t>
      </w:r>
    </w:p>
    <w:p/>
    <w:p>
      <w:r>
        <w:t>Cash and carry wholesaler</w:t>
      </w:r>
    </w:p>
    <w:p/>
    <w:p>
      <w:r>
        <w:t>•     Operate on self service basis like a supermarket</w:t>
      </w:r>
    </w:p>
    <w:p/>
    <w:p>
      <w:r>
        <w:t>•     Traders come and pick goods and pay cash for them</w:t>
      </w:r>
    </w:p>
    <w:p/>
    <w:p>
      <w:r>
        <w:t>•     They don’t offer transport facilities to their customers</w:t>
      </w:r>
    </w:p>
    <w:p/>
    <w:p>
      <w:r>
        <w:t>•     No credit facilities are offered</w:t>
      </w:r>
    </w:p>
    <w:p/>
    <w:p>
      <w:r>
        <w:t>Mobile wholesalers</w:t>
      </w:r>
    </w:p>
    <w:p/>
    <w:p>
      <w:r>
        <w:t>•     Use vehicles to go around selling goods to traders</w:t>
      </w:r>
    </w:p>
    <w:p/>
    <w:p>
      <w:r>
        <w:t>Rack jobbers</w:t>
      </w:r>
    </w:p>
    <w:p/>
    <w:p>
      <w:r>
        <w:t>•     Specialize in selling particular products to their specialized wholesalers</w:t>
      </w:r>
    </w:p>
    <w:p/>
    <w:p>
      <w:r>
        <w:t>Alternative classification of wholesalers</w:t>
      </w:r>
    </w:p>
    <w:p/>
    <w:p>
      <w:r>
        <w:t>•     Those who buy goods, store them in warehouses and sell them to traders without</w:t>
      </w:r>
    </w:p>
    <w:p>
      <w:r>
        <w:t>having added anything to them</w:t>
      </w:r>
    </w:p>
    <w:p/>
    <w:p>
      <w:r>
        <w:t>•     Those who, after buying the goods and storing them, prepare them for sale. They</w:t>
      </w:r>
    </w:p>
    <w:p>
      <w:r>
        <w:t>may break bulk, pack, brand, grade</w:t>
      </w:r>
    </w:p>
    <w:p/>
    <w:p>
      <w:r>
        <w:t>•     Wholesalers who organize the distribution of goods, but who do not themselves</w:t>
      </w:r>
    </w:p>
    <w:p>
      <w:r>
        <w:t>physically handle the goods. This is normally the case with goods such a motor cars</w:t>
      </w:r>
    </w:p>
    <w:p/>
    <w:p>
      <w:r>
        <w:t>•     Who act as wholesalers’ agents or brokers. These are middle men who are paid a</w:t>
      </w:r>
    </w:p>
    <w:p>
      <w:r>
        <w:t>commission for their work</w:t>
      </w:r>
    </w:p>
    <w:p/>
    <w:p>
      <w:r>
        <w:t>Definition of terms used in whole sale trade</w:t>
      </w:r>
    </w:p>
    <w:p>
      <w:r>
        <w:t>Breaking bulk</w:t>
      </w:r>
    </w:p>
    <w:p>
      <w:r>
        <w:t>It is reducing the size quantity to a convenient requirement, eg buying in cartons from</w:t>
      </w:r>
    </w:p>
    <w:p>
      <w:r>
        <w:t>producers and selling them in packages to retailers</w:t>
      </w:r>
    </w:p>
    <w:p/>
    <w:p>
      <w:r>
        <w:t>Packing</w:t>
      </w:r>
    </w:p>
    <w:p>
      <w:r>
        <w:t>Putting goods in packets and boxes</w:t>
      </w:r>
    </w:p>
    <w:p/>
    <w:p>
      <w:r>
        <w:t>Branding</w:t>
      </w:r>
    </w:p>
    <w:p>
      <w:r>
        <w:t>Giving a product a name by which it will be sold.</w:t>
      </w:r>
    </w:p>
    <w:p/>
    <w:p>
      <w:r>
        <w:t>Sorting</w:t>
      </w:r>
    </w:p>
    <w:p>
      <w:r>
        <w:t>Selecting goods in desired sizes, weights, colors and qualities</w:t>
      </w:r>
    </w:p>
    <w:p/>
    <w:p>
      <w:r>
        <w:t>Grading</w:t>
      </w:r>
    </w:p>
    <w:p>
      <w:r>
        <w:t>Putting goods in groups of similar qualities to make it easier to price them</w:t>
      </w:r>
    </w:p>
    <w:p/>
    <w:p>
      <w:r>
        <w:t>Blending</w:t>
      </w:r>
    </w:p>
    <w:p>
      <w:r>
        <w:t>This involves mixing different grades to achieve desired tastes, color and other qualities</w:t>
      </w:r>
    </w:p>
    <w:p/>
    <w:p>
      <w:r>
        <w:t>Services of wholesalers to the producer</w:t>
      </w:r>
    </w:p>
    <w:p/>
    <w:p>
      <w:r>
        <w:t>•   Act as link between the producer and the retailers</w:t>
      </w:r>
    </w:p>
    <w:p/>
    <w:p>
      <w:r>
        <w:t>•   Relieve producers of some of the risks they would experience which include a fall in</w:t>
      </w:r>
    </w:p>
    <w:p>
      <w:r>
        <w:t>price due to fall in demand</w:t>
      </w:r>
    </w:p>
    <w:p/>
    <w:p>
      <w:r>
        <w:t>•   The producer is saved the problem of storage.</w:t>
      </w:r>
    </w:p>
    <w:p/>
    <w:p>
      <w:r>
        <w:t>•   They carry out market research that is important to the producers</w:t>
      </w:r>
    </w:p>
    <w:p/>
    <w:p>
      <w:r>
        <w:t>•   Transport, break bulk, pack, brand, sort, grade and blend goods</w:t>
      </w:r>
    </w:p>
    <w:p/>
    <w:p>
      <w:r>
        <w:t>•   Engage in product promotion through advertising, shows, displays, films,</w:t>
      </w:r>
    </w:p>
    <w:p>
      <w:r>
        <w:t>exhibitions and trade fairs.</w:t>
      </w:r>
    </w:p>
    <w:p/>
    <w:p>
      <w:r>
        <w:t>Services of wholesalers to retailers</w:t>
      </w:r>
    </w:p>
    <w:p/>
    <w:p>
      <w:r>
        <w:t>•   Wholesalers ensure that goods are available at convenient locations for the retailers.</w:t>
      </w:r>
    </w:p>
    <w:p>
      <w:r>
        <w:t>This save transport cost</w:t>
      </w:r>
    </w:p>
    <w:p/>
    <w:p>
      <w:r>
        <w:t>•   They break bulk for the benefit of the retailers</w:t>
      </w:r>
    </w:p>
    <w:p/>
    <w:p>
      <w:r>
        <w:t>•   Offer transport facilities to retailers, therefore reducing the operating cost</w:t>
      </w:r>
    </w:p>
    <w:p/>
    <w:p>
      <w:r>
        <w:t>•   Offer advisory services to retailers, with regard to market trends</w:t>
      </w:r>
    </w:p>
    <w:p/>
    <w:p>
      <w:r>
        <w:t>•   Offer credit facilities</w:t>
      </w:r>
    </w:p>
    <w:p/>
    <w:p>
      <w:r>
        <w:t>•   Engage in sales promotion, hence retailers are saved the problem of having to do so</w:t>
      </w:r>
    </w:p>
    <w:p/>
    <w:p>
      <w:r>
        <w:t>•   They grade, sort, blend, pack and brand goods and save retailers the cost of</w:t>
      </w:r>
    </w:p>
    <w:p>
      <w:r>
        <w:t>performing those functions</w:t>
      </w:r>
    </w:p>
    <w:p/>
    <w:p>
      <w:r>
        <w:t>Services of wholesalers to consumers</w:t>
      </w:r>
    </w:p>
    <w:p/>
    <w:p>
      <w:r>
        <w:t>•   Ensure steady supply of goods to retailers which ensures that consumers are not</w:t>
      </w:r>
    </w:p>
    <w:p>
      <w:r>
        <w:t>faced with shortage</w:t>
      </w:r>
    </w:p>
    <w:p/>
    <w:p>
      <w:r>
        <w:t>•   Ensures stable supply of goods to the market which ensures steady prices</w:t>
      </w:r>
    </w:p>
    <w:p/>
    <w:p>
      <w:r>
        <w:t>•   Make it possible for consumers to enjoy a variety of goods</w:t>
      </w:r>
    </w:p>
    <w:p/>
    <w:p>
      <w:r>
        <w:t>•   Break the bulk thereby ensuring consumers get the goods in desired quantities</w:t>
      </w:r>
    </w:p>
    <w:p/>
    <w:p>
      <w:r>
        <w:t>•   Give information to consumers through retailers about goods, e.g. new products or</w:t>
      </w:r>
    </w:p>
    <w:p>
      <w:r>
        <w:t>change in products</w:t>
      </w:r>
    </w:p>
    <w:p/>
    <w:p>
      <w:r>
        <w:t>DOCUMENTS USED IN HOME TRADE</w:t>
      </w:r>
    </w:p>
    <w:p>
      <w:r>
        <w:t>These are documents that are used to show that a business transaction has taken place</w:t>
      </w:r>
    </w:p>
    <w:p>
      <w:r>
        <w:t>Letter of inquiry</w:t>
      </w:r>
    </w:p>
    <w:p/>
    <w:p>
      <w:r>
        <w:t>•    Is a request by a possible buyer for information about the goods sold by a seller.</w:t>
      </w:r>
    </w:p>
    <w:p/>
    <w:p>
      <w:r>
        <w:t>•    Inquiries can be oral or written</w:t>
      </w:r>
    </w:p>
    <w:p/>
    <w:p>
      <w:r>
        <w:t>•    A written inquiry is called a letter of inquiry.</w:t>
      </w:r>
    </w:p>
    <w:p/>
    <w:p>
      <w:r>
        <w:t>•    Seller may reply to a letter of inquiry by sending either a catalogue, quotation or</w:t>
      </w:r>
    </w:p>
    <w:p>
      <w:r>
        <w:t>price list</w:t>
      </w:r>
    </w:p>
    <w:p/>
    <w:p>
      <w:r>
        <w:t>Catalogue</w:t>
      </w:r>
    </w:p>
    <w:p/>
    <w:p>
      <w:r>
        <w:t>•    This is a booklet which briefly describes the goods a seller stocks.</w:t>
      </w:r>
    </w:p>
    <w:p/>
    <w:p>
      <w:r>
        <w:t>•    Sent when a buyer send a general letter of inquiry</w:t>
      </w:r>
    </w:p>
    <w:p>
      <w:r>
        <w:t>Its contents are</w:t>
      </w:r>
    </w:p>
    <w:p/>
    <w:p>
      <w:r>
        <w:t>•   After sale services offered by the seller</w:t>
      </w:r>
    </w:p>
    <w:p/>
    <w:p>
      <w:r>
        <w:t>•   Packaging and posting expenses to be incurred</w:t>
      </w:r>
    </w:p>
    <w:p/>
    <w:p>
      <w:r>
        <w:t>•   Delivery services to be used</w:t>
      </w:r>
    </w:p>
    <w:p/>
    <w:p>
      <w:r>
        <w:t>•   Terms of sale</w:t>
      </w:r>
    </w:p>
    <w:p/>
    <w:p>
      <w:r>
        <w:t>Quotation</w:t>
      </w:r>
    </w:p>
    <w:p/>
    <w:p>
      <w:r>
        <w:t>•    Sent when an inquiry is specific in nature.</w:t>
      </w:r>
    </w:p>
    <w:p/>
    <w:p>
      <w:r>
        <w:t>•    Shows the terms of sale, prices of the commodities and description of the goods to</w:t>
      </w:r>
    </w:p>
    <w:p>
      <w:r>
        <w:t>be supplied</w:t>
      </w:r>
    </w:p>
    <w:p/>
    <w:p>
      <w:r>
        <w:t>Price list</w:t>
      </w:r>
    </w:p>
    <w:p/>
    <w:p>
      <w:r>
        <w:t>•    It’s a list of items sold by trader together with their prices</w:t>
      </w:r>
    </w:p>
    <w:p/>
    <w:p>
      <w:r>
        <w:t>•    Information is usually brief and not illustrated</w:t>
      </w:r>
    </w:p>
    <w:p/>
    <w:p>
      <w:r>
        <w:t>•    Cheaper to print than catalogues</w:t>
      </w:r>
    </w:p>
    <w:p/>
    <w:p>
      <w:r>
        <w:t>Local Purchase Order</w:t>
      </w:r>
    </w:p>
    <w:p>
      <w:r>
        <w:t>Send by the buyer after receiving either a catalogue, quotation or price list</w:t>
      </w:r>
    </w:p>
    <w:p>
      <w:r>
        <w:t>Order can be done verbally, or written in form of filing letters</w:t>
      </w:r>
    </w:p>
    <w:p/>
    <w:p>
      <w:r>
        <w:t>Contents are</w:t>
      </w:r>
    </w:p>
    <w:p/>
    <w:p>
      <w:r>
        <w:t>•    Names and addresses of the buyer and seller</w:t>
      </w:r>
    </w:p>
    <w:p/>
    <w:p>
      <w:r>
        <w:t>•    The number of the order</w:t>
      </w:r>
    </w:p>
    <w:p/>
    <w:p>
      <w:r>
        <w:t>•   Quantities ordered and total amount to be paid</w:t>
      </w:r>
    </w:p>
    <w:p/>
    <w:p>
      <w:r>
        <w:t>•   Description of the goods ordered</w:t>
      </w:r>
    </w:p>
    <w:p/>
    <w:p>
      <w:r>
        <w:t>•   Price per item</w:t>
      </w:r>
    </w:p>
    <w:p/>
    <w:p>
      <w:r>
        <w:t>•   Special instructions on such matters as packaging and delivery</w:t>
      </w:r>
    </w:p>
    <w:p/>
    <w:p>
      <w:r>
        <w:t>Acknowledgement note</w:t>
      </w:r>
    </w:p>
    <w:p>
      <w:r>
        <w:t>Is a document sent by the seller to the prospective buyer informing them that their order</w:t>
      </w:r>
    </w:p>
    <w:p>
      <w:r>
        <w:t>has been received and that it is being acted upon.</w:t>
      </w:r>
    </w:p>
    <w:p/>
    <w:p>
      <w:r>
        <w:t>Packing note</w:t>
      </w:r>
    </w:p>
    <w:p/>
    <w:p>
      <w:r>
        <w:t>•   It’s a document that is send with the goods that have been dispatched to the buyer</w:t>
      </w:r>
    </w:p>
    <w:p/>
    <w:p>
      <w:r>
        <w:t>•   It used to make a spot check on the goods to ensure that the goods packed are the</w:t>
      </w:r>
    </w:p>
    <w:p>
      <w:r>
        <w:t>goods ordered</w:t>
      </w:r>
    </w:p>
    <w:p>
      <w:r>
        <w:t>Contents</w:t>
      </w:r>
    </w:p>
    <w:p/>
    <w:p>
      <w:r>
        <w:t>•   Quantities of the goods packed</w:t>
      </w:r>
    </w:p>
    <w:p/>
    <w:p>
      <w:r>
        <w:t>•   A brief description of the goods</w:t>
      </w:r>
    </w:p>
    <w:p/>
    <w:p>
      <w:r>
        <w:t>•   The means of delivery</w:t>
      </w:r>
    </w:p>
    <w:p/>
    <w:p>
      <w:r>
        <w:t>Advice note</w:t>
      </w:r>
    </w:p>
    <w:p/>
    <w:p>
      <w:r>
        <w:t>•   Its used to inform the buyer that the goods have been dispatched by the seller</w:t>
      </w:r>
    </w:p>
    <w:p>
      <w:r>
        <w:t>Contains the following</w:t>
      </w:r>
    </w:p>
    <w:p/>
    <w:p>
      <w:r>
        <w:t>•   The means of delivery</w:t>
      </w:r>
    </w:p>
    <w:p/>
    <w:p>
      <w:r>
        <w:t>•   A description of the goods</w:t>
      </w:r>
    </w:p>
    <w:p>
      <w:r>
        <w:t>Functions of the advice note</w:t>
      </w:r>
    </w:p>
    <w:p/>
    <w:p>
      <w:r>
        <w:t>•   Informing the buyer that the goods are on the way so that in case of any delays in</w:t>
      </w:r>
    </w:p>
    <w:p>
      <w:r>
        <w:t>delivery, the buyer can always make inquiries</w:t>
      </w:r>
    </w:p>
    <w:p/>
    <w:p>
      <w:r>
        <w:t>•   Alerting the buyer so that the necessary arrangements can be made for payments</w:t>
      </w:r>
    </w:p>
    <w:p>
      <w:r>
        <w:t>when the goods arrive</w:t>
      </w:r>
    </w:p>
    <w:p/>
    <w:p>
      <w:r>
        <w:t>Delivery note</w:t>
      </w:r>
    </w:p>
    <w:p/>
    <w:p>
      <w:r>
        <w:t>•   It is sent along the goods to delivered</w:t>
      </w:r>
    </w:p>
    <w:p/>
    <w:p>
      <w:r>
        <w:t>•   It is made in triplicate</w:t>
      </w:r>
    </w:p>
    <w:p/>
    <w:p>
      <w:r>
        <w:t>•   One copy of the note is left with seller and the remaining two copies are sent with</w:t>
      </w:r>
    </w:p>
    <w:p>
      <w:r>
        <w:t>the goods to the buyer</w:t>
      </w:r>
    </w:p>
    <w:p/>
    <w:p>
      <w:r>
        <w:t>•   When goods reach the buyer, one checks them against the delivery note</w:t>
      </w:r>
    </w:p>
    <w:p/>
    <w:p>
      <w:r>
        <w:t>•      If the buyer is satisfied with the goods, they sign both copies of the delivery note,</w:t>
      </w:r>
    </w:p>
    <w:p>
      <w:r>
        <w:t>keep the original and the other copy is send to seller</w:t>
      </w:r>
    </w:p>
    <w:p/>
    <w:p>
      <w:r>
        <w:t>Contents of delivery note</w:t>
      </w:r>
    </w:p>
    <w:p/>
    <w:p>
      <w:r>
        <w:t>•      Names and addresses of seller and the buyer</w:t>
      </w:r>
    </w:p>
    <w:p/>
    <w:p>
      <w:r>
        <w:t>•      Date of delivery</w:t>
      </w:r>
    </w:p>
    <w:p/>
    <w:p>
      <w:r>
        <w:t>•      Delivery note number</w:t>
      </w:r>
    </w:p>
    <w:p/>
    <w:p>
      <w:r>
        <w:t>•      Description of goods and quantities</w:t>
      </w:r>
    </w:p>
    <w:p/>
    <w:p>
      <w:r>
        <w:t>•      Space for the buyer of the goods to sign and comment on the condition of the goods</w:t>
      </w:r>
    </w:p>
    <w:p>
      <w:r>
        <w:t>received</w:t>
      </w:r>
    </w:p>
    <w:p/>
    <w:p>
      <w:r>
        <w:t>Consignment note</w:t>
      </w:r>
    </w:p>
    <w:p>
      <w:r>
        <w:t>If the seller doesn’t have transport services, they may hire the services of a transporting</w:t>
      </w:r>
    </w:p>
    <w:p>
      <w:r>
        <w:t>company to deliver the goods on their behalf. The transporter issues a consignment note to</w:t>
      </w:r>
    </w:p>
    <w:p>
      <w:r>
        <w:t>the seller</w:t>
      </w:r>
    </w:p>
    <w:p/>
    <w:p>
      <w:r>
        <w:t>Contents</w:t>
      </w:r>
    </w:p>
    <w:p/>
    <w:p>
      <w:r>
        <w:t>•      Details of the goods to be transported</w:t>
      </w:r>
    </w:p>
    <w:p/>
    <w:p>
      <w:r>
        <w:t>•      Name and addresses of the seller (consignor) and buyer (consignee)</w:t>
      </w:r>
    </w:p>
    <w:p/>
    <w:p>
      <w:r>
        <w:t>•      Terms of carriages and conditions of transporting the goods</w:t>
      </w:r>
    </w:p>
    <w:p/>
    <w:p>
      <w:r>
        <w:t>•      After the seller completes the consignment note, it is returned to the carrier who</w:t>
      </w:r>
    </w:p>
    <w:p>
      <w:r>
        <w:t>takes it with the goods to the buyer. The buyer signs the note upon delivery of the</w:t>
      </w:r>
    </w:p>
    <w:p>
      <w:r>
        <w:t>goods</w:t>
      </w:r>
    </w:p>
    <w:p/>
    <w:p>
      <w:r>
        <w:t>Invoice</w:t>
      </w:r>
    </w:p>
    <w:p/>
    <w:p>
      <w:r>
        <w:t>•      Sent by the seller to the buyer demanding payment for goods delivered.</w:t>
      </w:r>
    </w:p>
    <w:p/>
    <w:p>
      <w:r>
        <w:t>•      There are two types of invoices; cash invoices and credit invoice</w:t>
      </w:r>
    </w:p>
    <w:p/>
    <w:p>
      <w:r>
        <w:t>•      A cash invoice is paid across the counter, thus acting as a cash sale receipt</w:t>
      </w:r>
    </w:p>
    <w:p/>
    <w:p>
      <w:r>
        <w:t>•      Credit invoice is issued when the buyer is allowed to pay at a later date</w:t>
      </w:r>
    </w:p>
    <w:p/>
    <w:p>
      <w:r>
        <w:t>Functions of an invoice</w:t>
      </w:r>
    </w:p>
    <w:p/>
    <w:p>
      <w:r>
        <w:t>•      Shows details of goods sold</w:t>
      </w:r>
    </w:p>
    <w:p/>
    <w:p>
      <w:r>
        <w:t>•      It’s a request to the buyer to make a payment</w:t>
      </w:r>
    </w:p>
    <w:p/>
    <w:p>
      <w:r>
        <w:t>•      Used as a source document in recording the transactions in the books of accounts</w:t>
      </w:r>
    </w:p>
    <w:p/>
    <w:p>
      <w:r>
        <w:t>The letters E &amp; OE (errors and omissions excepted) are printed at the bottom of an invoice</w:t>
      </w:r>
    </w:p>
    <w:p>
      <w:r>
        <w:t>They mean that the seller reserves the right to correct any errors and omissions made in</w:t>
      </w:r>
    </w:p>
    <w:p>
      <w:r>
        <w:t>the invoice</w:t>
      </w:r>
    </w:p>
    <w:p/>
    <w:p>
      <w:r>
        <w:t>Pro-forma invoices</w:t>
      </w:r>
    </w:p>
    <w:p/>
    <w:p>
      <w:r>
        <w:t>Functions</w:t>
      </w:r>
    </w:p>
    <w:p/>
    <w:p>
      <w:r>
        <w:t>•   It serves as a polite request for payment before the goods are sent to the buyer</w:t>
      </w:r>
    </w:p>
    <w:p/>
    <w:p>
      <w:r>
        <w:t>•   Sent when the seller does not want to give credit to the buyer</w:t>
      </w:r>
    </w:p>
    <w:p/>
    <w:p>
      <w:r>
        <w:t>•   Issued to an agent who sells goods on behalf of the seller</w:t>
      </w:r>
    </w:p>
    <w:p/>
    <w:p>
      <w:r>
        <w:t>•   Used by importers to get customs clearance before the goods are sent</w:t>
      </w:r>
    </w:p>
    <w:p/>
    <w:p>
      <w:r>
        <w:t>•   Can serve the same purpose as the quotation. A pro-forma invoice is used in both</w:t>
      </w:r>
    </w:p>
    <w:p>
      <w:r>
        <w:t>home and foreign trade</w:t>
      </w:r>
    </w:p>
    <w:p/>
    <w:p>
      <w:r>
        <w:t>Damaged goods notes/returned goods</w:t>
      </w:r>
    </w:p>
    <w:p/>
    <w:p>
      <w:r>
        <w:t>•   In case some of the goods are damaged, the buyer send them back to the seller</w:t>
      </w:r>
    </w:p>
    <w:p>
      <w:r>
        <w:t>together with the damaged goods note.</w:t>
      </w:r>
    </w:p>
    <w:p/>
    <w:p>
      <w:r>
        <w:t>•   Its prepared in triplicate</w:t>
      </w:r>
    </w:p>
    <w:p/>
    <w:p>
      <w:r>
        <w:t>•   Two copies are sent to the seller and the other is retained by the buyer</w:t>
      </w:r>
    </w:p>
    <w:p/>
    <w:p>
      <w:r>
        <w:t>•   When the seller receives the damaged goods note they will issues a document called</w:t>
      </w:r>
    </w:p>
    <w:p>
      <w:r>
        <w:t>a credit note</w:t>
      </w:r>
    </w:p>
    <w:p/>
    <w:p>
      <w:r>
        <w:t>Credit note</w:t>
      </w:r>
    </w:p>
    <w:p>
      <w:r>
        <w:t>It’s a document issued to correct an overcharge/reduce the amount due from a buyer as</w:t>
      </w:r>
    </w:p>
    <w:p>
      <w:r>
        <w:t>shown in the invoice</w:t>
      </w:r>
    </w:p>
    <w:p/>
    <w:p>
      <w:r>
        <w:t>It’s issued under the following circumstances</w:t>
      </w:r>
    </w:p>
    <w:p/>
    <w:p>
      <w:r>
        <w:t>•   When the goods returned by the buyer because they are either damaged or they are</w:t>
      </w:r>
    </w:p>
    <w:p>
      <w:r>
        <w:t>not in accordance with the order</w:t>
      </w:r>
    </w:p>
    <w:p/>
    <w:p>
      <w:r>
        <w:t>•   When packing cases and empty containers are returned</w:t>
      </w:r>
    </w:p>
    <w:p/>
    <w:p>
      <w:r>
        <w:t>•   There is an overcharge in the invoice as a result of arithmetical error</w:t>
      </w:r>
    </w:p>
    <w:p/>
    <w:p>
      <w:r>
        <w:t>It’s printed in red</w:t>
      </w:r>
    </w:p>
    <w:p/>
    <w:p>
      <w:r>
        <w:t>Debit note</w:t>
      </w:r>
    </w:p>
    <w:p/>
    <w:p>
      <w:r>
        <w:t>•   Normally used to make undercharge corrections to invoices that had been</w:t>
      </w:r>
    </w:p>
    <w:p>
      <w:r>
        <w:t>previously sent to the buyer</w:t>
      </w:r>
    </w:p>
    <w:p/>
    <w:p>
      <w:r>
        <w:t>Errors that may make a debit note be issued are</w:t>
      </w:r>
    </w:p>
    <w:p/>
    <w:p>
      <w:r>
        <w:t>•   Mistakes in calculations</w:t>
      </w:r>
    </w:p>
    <w:p/>
    <w:p>
      <w:r>
        <w:t>•   Omissions of items in the invoice</w:t>
      </w:r>
    </w:p>
    <w:p/>
    <w:p>
      <w:r>
        <w:t>•   Price undercharge on items</w:t>
      </w:r>
    </w:p>
    <w:p/>
    <w:p>
      <w:r>
        <w:t>Statement of account</w:t>
      </w:r>
    </w:p>
    <w:p>
      <w:r>
        <w:t>Incase transactions are carried out on credit, the seller send a document containing all the</w:t>
      </w:r>
    </w:p>
    <w:p>
      <w:r>
        <w:t>transactions between the buyer and the seller.</w:t>
      </w:r>
    </w:p>
    <w:p>
      <w:r>
        <w:t>It normally contains information derived for a specific period of time, such as a month,</w:t>
      </w:r>
    </w:p>
    <w:p>
      <w:r>
        <w:t>form the following:-</w:t>
      </w:r>
    </w:p>
    <w:p/>
    <w:p>
      <w:r>
        <w:t>•      All invoices</w:t>
      </w:r>
    </w:p>
    <w:p/>
    <w:p>
      <w:r>
        <w:t>•      All credit notes</w:t>
      </w:r>
    </w:p>
    <w:p/>
    <w:p>
      <w:r>
        <w:t>•      A debit notes</w:t>
      </w:r>
    </w:p>
    <w:p/>
    <w:p>
      <w:r>
        <w:t>•      All receipts</w:t>
      </w:r>
    </w:p>
    <w:p/>
    <w:p>
      <w:r>
        <w:t>Contains</w:t>
      </w:r>
    </w:p>
    <w:p/>
    <w:p>
      <w:r>
        <w:t>•      Names and addresses of the buyer and the seller</w:t>
      </w:r>
    </w:p>
    <w:p/>
    <w:p>
      <w:r>
        <w:t>•      Account number</w:t>
      </w:r>
    </w:p>
    <w:p/>
    <w:p>
      <w:r>
        <w:t>•      Date column</w:t>
      </w:r>
    </w:p>
    <w:p/>
    <w:p>
      <w:r>
        <w:t>•      Particulars or details column</w:t>
      </w:r>
    </w:p>
    <w:p/>
    <w:p>
      <w:r>
        <w:t>•      Money column with debit, credit and running balance column</w:t>
      </w:r>
    </w:p>
    <w:p/>
    <w:p>
      <w:r>
        <w:t>•      Terms of credit</w:t>
      </w:r>
    </w:p>
    <w:p/>
    <w:p>
      <w:r>
        <w:t>Receipt</w:t>
      </w:r>
    </w:p>
    <w:p>
      <w:r>
        <w:t>A receipt is a proof of payment.</w:t>
      </w:r>
    </w:p>
    <w:p/>
    <w:p>
      <w:r>
        <w:t>Contains</w:t>
      </w:r>
    </w:p>
    <w:p/>
    <w:p>
      <w:r>
        <w:t>•      Date of payment</w:t>
      </w:r>
    </w:p>
    <w:p/>
    <w:p>
      <w:r>
        <w:t>•      Name of the person making payment</w:t>
      </w:r>
    </w:p>
    <w:p/>
    <w:p>
      <w:r>
        <w:t>•      Amount paid in words and figures and means of payment</w:t>
      </w:r>
    </w:p>
    <w:p/>
    <w:p>
      <w:r>
        <w:t>•      Name of the institution or person to whom payment is made</w:t>
      </w:r>
    </w:p>
    <w:p/>
    <w:p>
      <w:r>
        <w:t>•      Revenue stamp if the amount is above a set minimum</w:t>
      </w:r>
    </w:p>
    <w:p/>
    <w:p>
      <w:r>
        <w:t>•      Receipt number</w:t>
      </w:r>
    </w:p>
    <w:p/>
    <w:p>
      <w:r>
        <w:t>IOU (I Owe You)</w:t>
      </w:r>
    </w:p>
    <w:p>
      <w:r>
        <w:t>It’s a written acknowledgment of a debt</w:t>
      </w:r>
    </w:p>
    <w:p>
      <w:r>
        <w:t>Written by the debtor and does not specify the date when settlement will be made</w:t>
      </w:r>
    </w:p>
    <w:p/>
    <w:p>
      <w:r>
        <w:t>Means of Payment</w:t>
      </w:r>
    </w:p>
    <w:p/>
    <w:p>
      <w:r>
        <w:t>•      Refers to form or manner in which payment is made for goods and services.</w:t>
      </w:r>
    </w:p>
    <w:p/>
    <w:p>
      <w:r>
        <w:t>Cash</w:t>
      </w:r>
    </w:p>
    <w:p>
      <w:r>
        <w:t>Payment made using bank coins or notes</w:t>
      </w:r>
    </w:p>
    <w:p/>
    <w:p>
      <w:r>
        <w:t>Advantages of cash payment</w:t>
      </w:r>
    </w:p>
    <w:p/>
    <w:p>
      <w:r>
        <w:t>•   It’s the only means with legal tender (recognized by the law)</w:t>
      </w:r>
    </w:p>
    <w:p/>
    <w:p>
      <w:r>
        <w:t>•   Convenient for small debts</w:t>
      </w:r>
    </w:p>
    <w:p/>
    <w:p>
      <w:r>
        <w:t>•   Convenient to people with or without bank accounts</w:t>
      </w:r>
    </w:p>
    <w:p/>
    <w:p>
      <w:r>
        <w:t>Disadvantages</w:t>
      </w:r>
    </w:p>
    <w:p/>
    <w:p>
      <w:r>
        <w:t>•   Not convenient for large amount</w:t>
      </w:r>
    </w:p>
    <w:p/>
    <w:p>
      <w:r>
        <w:t>•   Can be stolen</w:t>
      </w:r>
    </w:p>
    <w:p/>
    <w:p>
      <w:r>
        <w:t>•   May be difficult to proof unless receipt is produced</w:t>
      </w:r>
    </w:p>
    <w:p/>
    <w:p>
      <w:r>
        <w:t>Circumstances of cash payment</w:t>
      </w:r>
    </w:p>
    <w:p/>
    <w:p>
      <w:r>
        <w:t>•   Amount involved is small</w:t>
      </w:r>
    </w:p>
    <w:p/>
    <w:p>
      <w:r>
        <w:t>•   Payees doesn’t accept other means</w:t>
      </w:r>
    </w:p>
    <w:p/>
    <w:p>
      <w:r>
        <w:t>•   Cash only means available</w:t>
      </w:r>
    </w:p>
    <w:p/>
    <w:p>
      <w:r>
        <w:t>•   Cash needed urgently</w:t>
      </w:r>
    </w:p>
    <w:p/>
    <w:p>
      <w:r>
        <w:t>•   Avoiding expenses</w:t>
      </w:r>
    </w:p>
    <w:p/>
    <w:p>
      <w:r>
        <w:t>Cheques</w:t>
      </w:r>
    </w:p>
    <w:p>
      <w:r>
        <w:t>Written order by account holder with the bank to pay a specified amount of money to the</w:t>
      </w:r>
    </w:p>
    <w:p>
      <w:r>
        <w:t>bearer</w:t>
      </w:r>
    </w:p>
    <w:p/>
    <w:p>
      <w:r>
        <w:t>•   Drawer – The person who writes the cheque</w:t>
      </w:r>
    </w:p>
    <w:p/>
    <w:p>
      <w:r>
        <w:t>•   Payee- Person to be paid</w:t>
      </w:r>
    </w:p>
    <w:p/>
    <w:p>
      <w:r>
        <w:t>•   Drawee – The bank</w:t>
      </w:r>
    </w:p>
    <w:p/>
    <w:p>
      <w:r>
        <w:t>Open and crossed cheque</w:t>
      </w:r>
    </w:p>
    <w:p>
      <w:r>
        <w:t>Open cheque – one that can be cashed over the counter</w:t>
      </w:r>
    </w:p>
    <w:p/>
    <w:p>
      <w:r>
        <w:t>Crossed cheque – can only be deposited in an account</w:t>
      </w:r>
    </w:p>
    <w:p/>
    <w:p>
      <w:r>
        <w:t>A cheques is crossed by drawing two parallel lines. The crossing can be general or specific</w:t>
      </w:r>
    </w:p>
    <w:p/>
    <w:p>
      <w:r>
        <w:t>General – contains only the parallel lines</w:t>
      </w:r>
    </w:p>
    <w:p>
      <w:r>
        <w:t>Special – as other instructions</w:t>
      </w:r>
    </w:p>
    <w:p/>
    <w:p>
      <w:r>
        <w:t>Dishonored cheque</w:t>
      </w:r>
    </w:p>
    <w:p>
      <w:r>
        <w:t>A cheque is dishonored when the bank refuses to pay – bounced cheque</w:t>
      </w:r>
    </w:p>
    <w:p/>
    <w:p>
      <w:r>
        <w:t>Circumstances</w:t>
      </w:r>
    </w:p>
    <w:p/>
    <w:p>
      <w:r>
        <w:t>•   Insufficient funds</w:t>
      </w:r>
    </w:p>
    <w:p/>
    <w:p>
      <w:r>
        <w:t>•   Signature differing</w:t>
      </w:r>
    </w:p>
    <w:p/>
    <w:p>
      <w:r>
        <w:t>•   Post dated cheque</w:t>
      </w:r>
    </w:p>
    <w:p/>
    <w:p>
      <w:r>
        <w:t>•   Stale cheque – presented six months after issue</w:t>
      </w:r>
    </w:p>
    <w:p/>
    <w:p>
      <w:r>
        <w:t>•   Drawer closed account with the bank</w:t>
      </w:r>
    </w:p>
    <w:p/>
    <w:p>
      <w:r>
        <w:t>•   Death, insanity or bankruptcy of the drawer</w:t>
      </w:r>
    </w:p>
    <w:p/>
    <w:p>
      <w:r>
        <w:t>•   Alterations in the cheque</w:t>
      </w:r>
    </w:p>
    <w:p/>
    <w:p>
      <w:r>
        <w:t>Advantages of cheque</w:t>
      </w:r>
    </w:p>
    <w:p/>
    <w:p>
      <w:r>
        <w:t>•   More secure than notes</w:t>
      </w:r>
    </w:p>
    <w:p/>
    <w:p>
      <w:r>
        <w:t>•   Convenient to carry</w:t>
      </w:r>
    </w:p>
    <w:p/>
    <w:p>
      <w:r>
        <w:t>•   Reduces traveling</w:t>
      </w:r>
    </w:p>
    <w:p/>
    <w:p>
      <w:r>
        <w:t>•   Used for future reference</w:t>
      </w:r>
    </w:p>
    <w:p/>
    <w:p>
      <w:r>
        <w:t>•   Negotiable – can pay third party</w:t>
      </w:r>
    </w:p>
    <w:p/>
    <w:p>
      <w:r>
        <w:t>Disadvantages</w:t>
      </w:r>
    </w:p>
    <w:p/>
    <w:p>
      <w:r>
        <w:t>•   Requires payee to go to the bank</w:t>
      </w:r>
    </w:p>
    <w:p/>
    <w:p>
      <w:r>
        <w:t>•   May be dishonored</w:t>
      </w:r>
    </w:p>
    <w:p/>
    <w:p>
      <w:r>
        <w:t>•   Only issued by account holder</w:t>
      </w:r>
    </w:p>
    <w:p/>
    <w:p>
      <w:r>
        <w:t>•   People refuse personal cheques</w:t>
      </w:r>
    </w:p>
    <w:p/>
    <w:p>
      <w:r>
        <w:t>Circumstances for use of cheques</w:t>
      </w:r>
    </w:p>
    <w:p/>
    <w:p>
      <w:r>
        <w:t>•   Amount involved is large</w:t>
      </w:r>
    </w:p>
    <w:p/>
    <w:p>
      <w:r>
        <w:t>•   If the organization policy demand so</w:t>
      </w:r>
    </w:p>
    <w:p/>
    <w:p>
      <w:r>
        <w:t>•   If cheques is the only means of payment</w:t>
      </w:r>
    </w:p>
    <w:p/>
    <w:p>
      <w:r>
        <w:t>•   Avoid risks</w:t>
      </w:r>
    </w:p>
    <w:p/>
    <w:p>
      <w:r>
        <w:t>Bill of exchange</w:t>
      </w:r>
    </w:p>
    <w:p>
      <w:r>
        <w:t>It’s an unconditional order in writing addressed by one person to another requiring the</w:t>
      </w:r>
    </w:p>
    <w:p>
      <w:r>
        <w:t>person to whom it is addressed to pay on demand</w:t>
      </w:r>
    </w:p>
    <w:p/>
    <w:p>
      <w:r>
        <w:t>Terms</w:t>
      </w:r>
    </w:p>
    <w:p/>
    <w:p>
      <w:r>
        <w:t>•    It’s a command not a request</w:t>
      </w:r>
    </w:p>
    <w:p/>
    <w:p>
      <w:r>
        <w:t>•    Its unconditional</w:t>
      </w:r>
    </w:p>
    <w:p/>
    <w:p>
      <w:r>
        <w:t>•    Bill must be written</w:t>
      </w:r>
    </w:p>
    <w:p/>
    <w:p>
      <w:r>
        <w:t>•    Amount be clearly stated</w:t>
      </w:r>
    </w:p>
    <w:p/>
    <w:p>
      <w:r>
        <w:t>•    Payee should be named</w:t>
      </w:r>
    </w:p>
    <w:p/>
    <w:p>
      <w:r>
        <w:t>•    Date of payment be stated</w:t>
      </w:r>
    </w:p>
    <w:p/>
    <w:p>
      <w:r>
        <w:t>Advantages</w:t>
      </w:r>
    </w:p>
    <w:p/>
    <w:p>
      <w:r>
        <w:t>•    Rights may be passed to another person</w:t>
      </w:r>
    </w:p>
    <w:p/>
    <w:p>
      <w:r>
        <w:t>•    Date of payment is determined</w:t>
      </w:r>
    </w:p>
    <w:p/>
    <w:p>
      <w:r>
        <w:t>•    Acceptance by debtor makes it legally binding</w:t>
      </w:r>
    </w:p>
    <w:p/>
    <w:p>
      <w:r>
        <w:t>•    May be discounted</w:t>
      </w:r>
    </w:p>
    <w:p/>
    <w:p>
      <w:r>
        <w:t>Disadvantages</w:t>
      </w:r>
    </w:p>
    <w:p/>
    <w:p>
      <w:r>
        <w:t>•    May be dishonoured on maturity</w:t>
      </w:r>
    </w:p>
    <w:p/>
    <w:p>
      <w:r>
        <w:t>•    Cash may not be ready</w:t>
      </w:r>
    </w:p>
    <w:p/>
    <w:p>
      <w:r>
        <w:t>•    Expensive</w:t>
      </w:r>
    </w:p>
    <w:p/>
    <w:p>
      <w:r>
        <w:t>•    Circumstances for use of bill of exchange</w:t>
      </w:r>
    </w:p>
    <w:p/>
    <w:p>
      <w:r>
        <w:t>•    Creditor wants to be assured of payment</w:t>
      </w:r>
    </w:p>
    <w:p/>
    <w:p>
      <w:r>
        <w:t>•    When the creditor wants money and the debtor is unable to raise</w:t>
      </w:r>
    </w:p>
    <w:p/>
    <w:p>
      <w:r>
        <w:t>•    Creditor wants to use the debt to pay another debt</w:t>
      </w:r>
    </w:p>
    <w:p/>
    <w:p>
      <w:r>
        <w:t>Promissory note</w:t>
      </w:r>
    </w:p>
    <w:p>
      <w:r>
        <w:t>A document whereby a person promises to pay another a specified sum of money at a</w:t>
      </w:r>
    </w:p>
    <w:p>
      <w:r>
        <w:t>stated date</w:t>
      </w:r>
    </w:p>
    <w:p/>
    <w:p>
      <w:r>
        <w:t>Money order</w:t>
      </w:r>
    </w:p>
    <w:p>
      <w:r>
        <w:t>Sold by the post office, sender applies and fills an application form</w:t>
      </w:r>
    </w:p>
    <w:p>
      <w:r>
        <w:t>The information in the money order includes</w:t>
      </w:r>
    </w:p>
    <w:p/>
    <w:p>
      <w:r>
        <w:t>•    Amount to be remitted</w:t>
      </w:r>
    </w:p>
    <w:p/>
    <w:p>
      <w:r>
        <w:t>•    Name of the person the money is to be paid to</w:t>
      </w:r>
    </w:p>
    <w:p/>
    <w:p>
      <w:r>
        <w:t>•    Name of post office to be cashed</w:t>
      </w:r>
    </w:p>
    <w:p/>
    <w:p>
      <w:r>
        <w:t>•   Name and address of the sender</w:t>
      </w:r>
    </w:p>
    <w:p>
      <w:r>
        <w:t>Sender gives the form, money to send and commission over the counter</w:t>
      </w:r>
    </w:p>
    <w:p/>
    <w:p>
      <w:r>
        <w:t>The payee has to</w:t>
      </w:r>
    </w:p>
    <w:p/>
    <w:p>
      <w:r>
        <w:t>•   Identify himself</w:t>
      </w:r>
    </w:p>
    <w:p/>
    <w:p>
      <w:r>
        <w:t>•   Identify person who send the money</w:t>
      </w:r>
    </w:p>
    <w:p>
      <w:r>
        <w:t>The sender is left with a counterfoil as evidence to claim later</w:t>
      </w:r>
    </w:p>
    <w:p/>
    <w:p>
      <w:r>
        <w:t>Postal order</w:t>
      </w:r>
    </w:p>
    <w:p>
      <w:r>
        <w:t>Sold by the post office and is fixed in denominations of 5,10,20,50,100</w:t>
      </w:r>
    </w:p>
    <w:p/>
    <w:p>
      <w:r>
        <w:t>Additional stamps worth in shilling are also needed</w:t>
      </w:r>
    </w:p>
    <w:p/>
    <w:p>
      <w:r>
        <w:t>Circumstances</w:t>
      </w:r>
    </w:p>
    <w:p/>
    <w:p>
      <w:r>
        <w:t>•   Small amount involved</w:t>
      </w:r>
    </w:p>
    <w:p/>
    <w:p>
      <w:r>
        <w:t>•   Only means available</w:t>
      </w:r>
    </w:p>
    <w:p/>
    <w:p>
      <w:r>
        <w:t>•   Avid risks</w:t>
      </w:r>
    </w:p>
    <w:p/>
    <w:p>
      <w:r>
        <w:t>Postage stamps</w:t>
      </w:r>
    </w:p>
    <w:p>
      <w:r>
        <w:t>Used to pay small amounts of money</w:t>
      </w:r>
    </w:p>
    <w:p/>
    <w:p>
      <w:r>
        <w:t>Premium bonds</w:t>
      </w:r>
    </w:p>
    <w:p>
      <w:r>
        <w:t>Issued by post office in denominations of 10 and 20 and matures at a given period</w:t>
      </w:r>
    </w:p>
    <w:p>
      <w:r>
        <w:t>Used to settle debts but unsafe coz they can be cashed by anybody</w:t>
      </w:r>
    </w:p>
    <w:p/>
    <w:p>
      <w:r>
        <w:t>Bankers cheque (bank draft)</w:t>
      </w:r>
    </w:p>
    <w:p>
      <w:r>
        <w:t>Cheques drawn on a bank. One fills an application form and hands it over the bank</w:t>
      </w:r>
    </w:p>
    <w:p>
      <w:r>
        <w:t>together with the money</w:t>
      </w:r>
    </w:p>
    <w:p/>
    <w:p>
      <w:r>
        <w:t>A cheque is prepared and is given to the applicant</w:t>
      </w:r>
    </w:p>
    <w:p/>
    <w:p>
      <w:r>
        <w:t>Circumstances</w:t>
      </w:r>
    </w:p>
    <w:p/>
    <w:p>
      <w:r>
        <w:t>•   Large amount is involved</w:t>
      </w:r>
    </w:p>
    <w:p/>
    <w:p>
      <w:r>
        <w:t>•   Payee wants guarantee of payment</w:t>
      </w:r>
    </w:p>
    <w:p/>
    <w:p>
      <w:r>
        <w:t>TERMS OF PAYMENT</w:t>
      </w:r>
    </w:p>
    <w:p>
      <w:r>
        <w:t>Refers to an arrangement between the buyer and the seller on how the buyer should settle</w:t>
      </w:r>
    </w:p>
    <w:p>
      <w:r>
        <w:t>debts arising out of transactions between him and the seller</w:t>
      </w:r>
    </w:p>
    <w:p/>
    <w:p>
      <w:r>
        <w:t>Cash</w:t>
      </w:r>
    </w:p>
    <w:p>
      <w:r>
        <w:t>Paying immediately</w:t>
      </w:r>
    </w:p>
    <w:p>
      <w:r>
        <w:t>May be cash on delivery or cash with order</w:t>
      </w:r>
    </w:p>
    <w:p/>
    <w:p>
      <w:r>
        <w:t>C.O.D (Cash On Delivery) – Goods paid for when delivered</w:t>
      </w:r>
    </w:p>
    <w:p/>
    <w:p>
      <w:r>
        <w:t>C.W.O (cash With Order) –Payment made at the time of placing order</w:t>
      </w:r>
    </w:p>
    <w:p/>
    <w:p>
      <w:r>
        <w:t>Benefits of cod/cwo</w:t>
      </w:r>
    </w:p>
    <w:p/>
    <w:p>
      <w:r>
        <w:t>•   Reduces risk of bad debt</w:t>
      </w:r>
    </w:p>
    <w:p/>
    <w:p>
      <w:r>
        <w:t>•   Working capital readily available</w:t>
      </w:r>
    </w:p>
    <w:p/>
    <w:p>
      <w:r>
        <w:t>•   Few records</w:t>
      </w:r>
    </w:p>
    <w:p/>
    <w:p>
      <w:r>
        <w:t>•   No time wasted</w:t>
      </w:r>
    </w:p>
    <w:p/>
    <w:p>
      <w:r>
        <w:t>Circumstances</w:t>
      </w:r>
    </w:p>
    <w:p/>
    <w:p>
      <w:r>
        <w:t>•   Buyer new to the seller</w:t>
      </w:r>
    </w:p>
    <w:p/>
    <w:p>
      <w:r>
        <w:t>•   Buyer credit worthiness is in doubt</w:t>
      </w:r>
    </w:p>
    <w:p/>
    <w:p>
      <w:r>
        <w:t>•   Mail order business</w:t>
      </w:r>
    </w:p>
    <w:p/>
    <w:p>
      <w:r>
        <w:t>•   Policy demand so</w:t>
      </w:r>
    </w:p>
    <w:p/>
    <w:p>
      <w:r>
        <w:t>Deferred payments</w:t>
      </w:r>
    </w:p>
    <w:p>
      <w:r>
        <w:t>Goods and services not paid in full on delivery. Instead paid in future either in lump sum</w:t>
      </w:r>
    </w:p>
    <w:p>
      <w:r>
        <w:t>or several installments</w:t>
      </w:r>
    </w:p>
    <w:p/>
    <w:p>
      <w:r>
        <w:t>Open trade credit</w:t>
      </w:r>
    </w:p>
    <w:p/>
    <w:p>
      <w:r>
        <w:t>•   Goods sold on credit such that the buyer pays for them in future in installments</w:t>
      </w:r>
    </w:p>
    <w:p/>
    <w:p>
      <w:r>
        <w:t>•   The seller should however ensure that the buyer would pay by</w:t>
      </w:r>
    </w:p>
    <w:p/>
    <w:p>
      <w:r>
        <w:t>•   Ascertaining the credit worthiness</w:t>
      </w:r>
    </w:p>
    <w:p/>
    <w:p>
      <w:r>
        <w:t>•   Asking buyer to guarantee payment</w:t>
      </w:r>
    </w:p>
    <w:p/>
    <w:p>
      <w:r>
        <w:t>•   Asking buyer to have someone to guarantee payment</w:t>
      </w:r>
    </w:p>
    <w:p/>
    <w:p>
      <w:r>
        <w:t>•   Asking for security</w:t>
      </w:r>
    </w:p>
    <w:p/>
    <w:p>
      <w:r>
        <w:t>Factors to consider when giving credit</w:t>
      </w:r>
    </w:p>
    <w:p/>
    <w:p>
      <w:r>
        <w:t>•   Credit worthiness of the buyer</w:t>
      </w:r>
    </w:p>
    <w:p/>
    <w:p>
      <w:r>
        <w:t>•   Repayment period</w:t>
      </w:r>
    </w:p>
    <w:p/>
    <w:p>
      <w:r>
        <w:t>•   Amount of goods</w:t>
      </w:r>
    </w:p>
    <w:p/>
    <w:p>
      <w:r>
        <w:t>•   Availability of stock</w:t>
      </w:r>
    </w:p>
    <w:p/>
    <w:p>
      <w:r>
        <w:t>•   Reliability</w:t>
      </w:r>
    </w:p>
    <w:p/>
    <w:p>
      <w:r>
        <w:t>•   Frequency of buying</w:t>
      </w:r>
    </w:p>
    <w:p/>
    <w:p>
      <w:r>
        <w:t>•   Intention to attract and maintain customers</w:t>
      </w:r>
    </w:p>
    <w:p>
      <w:r>
        <w:t>Cash discount – discount allowed to a buyer on order to encourage him/her to pay quickly</w:t>
      </w:r>
    </w:p>
    <w:p/>
    <w:p>
      <w:r>
        <w:t>Examples of open trade credit</w:t>
      </w:r>
    </w:p>
    <w:p/>
    <w:p>
      <w:r>
        <w:t>•   Simple credit – short time not more than a week</w:t>
      </w:r>
    </w:p>
    <w:p/>
    <w:p>
      <w:r>
        <w:t>•   Monthly credit – monthly basis</w:t>
      </w:r>
    </w:p>
    <w:p/>
    <w:p>
      <w:r>
        <w:t>•   Budget accounts –        regular deposit</w:t>
      </w:r>
    </w:p>
    <w:p>
      <w:r>
        <w:t>Regular payment</w:t>
      </w:r>
    </w:p>
    <w:p/>
    <w:p>
      <w:r>
        <w:t>Maximum credit to be allowed</w:t>
      </w:r>
    </w:p>
    <w:p/>
    <w:p>
      <w:r>
        <w:t>Charge for any special offer</w:t>
      </w:r>
    </w:p>
    <w:p/>
    <w:p>
      <w:r>
        <w:t>•   Trade credit – goods bought for resale</w:t>
      </w:r>
    </w:p>
    <w:p/>
    <w:p>
      <w:r>
        <w:t>•   Credit card facilities – enables one to obtain goods from suppliers as long as they</w:t>
      </w:r>
    </w:p>
    <w:p>
      <w:r>
        <w:t>accept cards examples Barclays card, American Express, Access cards and visa cards</w:t>
      </w:r>
    </w:p>
    <w:p/>
    <w:p>
      <w:r>
        <w:t>Advantages of credit card</w:t>
      </w:r>
    </w:p>
    <w:p/>
    <w:p>
      <w:r>
        <w:t>•   Enables one to get goods without paying</w:t>
      </w:r>
    </w:p>
    <w:p/>
    <w:p>
      <w:r>
        <w:t>•   Convenient to carry around</w:t>
      </w:r>
    </w:p>
    <w:p/>
    <w:p>
      <w:r>
        <w:t>•   Enalbles holder to get money from specified banks</w:t>
      </w:r>
    </w:p>
    <w:p/>
    <w:p>
      <w:r>
        <w:t>•   Increases credit rating of individual</w:t>
      </w:r>
    </w:p>
    <w:p/>
    <w:p>
      <w:r>
        <w:t>•   Safe to carry than cash</w:t>
      </w:r>
    </w:p>
    <w:p/>
    <w:p>
      <w:r>
        <w:t>•   Some cards are internationally accepted</w:t>
      </w:r>
    </w:p>
    <w:p/>
    <w:p>
      <w:r>
        <w:t>Disadvantages</w:t>
      </w:r>
    </w:p>
    <w:p/>
    <w:p>
      <w:r>
        <w:t>•   To acquire the card one must have established credit record</w:t>
      </w:r>
    </w:p>
    <w:p/>
    <w:p>
      <w:r>
        <w:t>•   High card interest rate</w:t>
      </w:r>
    </w:p>
    <w:p/>
    <w:p>
      <w:r>
        <w:t>•   Prone to abuse through fraud</w:t>
      </w:r>
    </w:p>
    <w:p/>
    <w:p>
      <w:r>
        <w:t>•   Interest charged in case of delay in payment</w:t>
      </w:r>
    </w:p>
    <w:p/>
    <w:p>
      <w:r>
        <w:t>•   Minimum age of 18 years to get card</w:t>
      </w:r>
    </w:p>
    <w:p/>
    <w:p>
      <w:r>
        <w:t>•   Overspending</w:t>
      </w:r>
    </w:p>
    <w:p/>
    <w:p>
      <w:r>
        <w:t>•   Limited to specific areas</w:t>
      </w:r>
    </w:p>
    <w:p/>
    <w:p>
      <w:r>
        <w:t>•   Faces competition from other means</w:t>
      </w:r>
    </w:p>
    <w:p/>
    <w:p>
      <w:r>
        <w:t>•   Few business accept cards</w:t>
      </w:r>
    </w:p>
    <w:p/>
    <w:p>
      <w:r>
        <w:t>•   Long procedures to get the cards</w:t>
      </w:r>
    </w:p>
    <w:p/>
    <w:p>
      <w:r>
        <w:t>•   People of high income only can afford</w:t>
      </w:r>
    </w:p>
    <w:p/>
    <w:p>
      <w:r>
        <w:t>Hire purchase</w:t>
      </w:r>
    </w:p>
    <w:p/>
    <w:p>
      <w:r>
        <w:t>•   A method of hiring property with an option to buy</w:t>
      </w:r>
    </w:p>
    <w:p/>
    <w:p>
      <w:r>
        <w:t>•   A buyer ays initial deposit and the rest of the amount is spread over an agreed</w:t>
      </w:r>
    </w:p>
    <w:p>
      <w:r>
        <w:t>period of time</w:t>
      </w:r>
    </w:p>
    <w:p/>
    <w:p>
      <w:r>
        <w:t>•   Ownership remains with the seller until final installment is paid</w:t>
      </w:r>
    </w:p>
    <w:p/>
    <w:p>
      <w:r>
        <w:t>•   The buyer cannot sell the commodity until last installment</w:t>
      </w:r>
    </w:p>
    <w:p/>
    <w:p>
      <w:r>
        <w:t>•   A certificate of completion is issued once final installment is paid as proof of</w:t>
      </w:r>
    </w:p>
    <w:p>
      <w:r>
        <w:t>transfer of ownership</w:t>
      </w:r>
    </w:p>
    <w:p/>
    <w:p>
      <w:r>
        <w:t>Advantages to the buyer</w:t>
      </w:r>
    </w:p>
    <w:p/>
    <w:p>
      <w:r>
        <w:t>•   acquisition and use of goods immediately after entering into contract</w:t>
      </w:r>
    </w:p>
    <w:p/>
    <w:p>
      <w:r>
        <w:t>•   Pre-determined installments</w:t>
      </w:r>
    </w:p>
    <w:p/>
    <w:p>
      <w:r>
        <w:t>•   Buyer can poses expensive goods</w:t>
      </w:r>
    </w:p>
    <w:p/>
    <w:p>
      <w:r>
        <w:t>Disadvantages to buyer</w:t>
      </w:r>
    </w:p>
    <w:p/>
    <w:p>
      <w:r>
        <w:t>•   Goods belong to the seller until last installment</w:t>
      </w:r>
    </w:p>
    <w:p/>
    <w:p>
      <w:r>
        <w:t>•   Buyer may be tempted to buy more that he can pay</w:t>
      </w:r>
    </w:p>
    <w:p/>
    <w:p>
      <w:r>
        <w:t>•   Expensive than cash</w:t>
      </w:r>
    </w:p>
    <w:p/>
    <w:p>
      <w:r>
        <w:t>•   Limited type of goods</w:t>
      </w:r>
    </w:p>
    <w:p/>
    <w:p>
      <w:r>
        <w:t>Advantages to seller</w:t>
      </w:r>
    </w:p>
    <w:p/>
    <w:p>
      <w:r>
        <w:t>•   Able to increase volume of sales</w:t>
      </w:r>
    </w:p>
    <w:p/>
    <w:p>
      <w:r>
        <w:t>•   Profit earned is higher</w:t>
      </w:r>
    </w:p>
    <w:p/>
    <w:p>
      <w:r>
        <w:t>•     Goods belong to seller until last installment</w:t>
      </w:r>
    </w:p>
    <w:p/>
    <w:p>
      <w:r>
        <w:t>Disadvantages to seller</w:t>
      </w:r>
    </w:p>
    <w:p/>
    <w:p>
      <w:r>
        <w:t>•     Operating cost is high</w:t>
      </w:r>
    </w:p>
    <w:p/>
    <w:p>
      <w:r>
        <w:t>•     Reposed goods only sold as second hand</w:t>
      </w:r>
    </w:p>
    <w:p/>
    <w:p>
      <w:r>
        <w:t>•     Risks of loss is high</w:t>
      </w:r>
    </w:p>
    <w:p/>
    <w:p>
      <w:r>
        <w:t>•     Large amount of capital required</w:t>
      </w:r>
    </w:p>
    <w:p/>
    <w:p>
      <w:r>
        <w:t>Installment buying/credit purchase</w:t>
      </w:r>
    </w:p>
    <w:p>
      <w:r>
        <w:t>Similar to hire purchase except that ownership of the commodity passes to the buyer</w:t>
      </w:r>
    </w:p>
    <w:p>
      <w:r>
        <w:t>immediately down payment is made</w:t>
      </w:r>
    </w:p>
    <w:p/>
    <w:p>
      <w:r>
        <w:t>Hire purchase                                       Credit purchase</w:t>
      </w:r>
    </w:p>
    <w:p>
      <w:r>
        <w:t>•    Buyer does not become owner                    •   Buyer becomes owner immediately</w:t>
      </w:r>
    </w:p>
    <w:p>
      <w:r>
        <w:t>immediately</w:t>
      </w:r>
    </w:p>
    <w:p>
      <w:r>
        <w:t>•    Buyer cannot resale product                    •   Buyer can resale goods</w:t>
      </w:r>
    </w:p>
    <w:p>
      <w:r>
        <w:t>•    Prices higher                                  •   Price is lower</w:t>
      </w:r>
    </w:p>
    <w:p>
      <w:r>
        <w:t>•    Goods can only be reposed                      •   Can be repossessed and be sued (taken</w:t>
      </w:r>
    </w:p>
    <w:p>
      <w:r>
        <w:t>to court)</w:t>
      </w:r>
    </w:p>
    <w:p>
      <w:r>
        <w:t>Other terms</w:t>
      </w:r>
    </w:p>
    <w:p/>
    <w:p>
      <w:r>
        <w:t>•     discounts- allowance by the seller such that the buyer pays less than the marked</w:t>
      </w:r>
    </w:p>
    <w:p>
      <w:r>
        <w:t>price</w:t>
      </w:r>
    </w:p>
    <w:p/>
    <w:p>
      <w:r>
        <w:t>•     quantity discount – Allowance to encourage bulk buying</w:t>
      </w:r>
    </w:p>
    <w:p/>
    <w:p>
      <w:r>
        <w:t>•     trade discount – discount allowed by a trader to another so that the buyer can make</w:t>
      </w:r>
    </w:p>
    <w:p>
      <w:r>
        <w:t>profit after selling</w:t>
      </w:r>
    </w:p>
    <w:p/>
    <w:p>
      <w:r>
        <w:t>•     cash discount – allowance by a trader to his credit customers to encourage them to</w:t>
      </w:r>
    </w:p>
    <w:p>
      <w:r>
        <w:t>pay debts promptly</w:t>
      </w:r>
    </w:p>
    <w:p/>
    <w:p>
      <w:r>
        <w:t>Circumstances for deferred payment</w:t>
      </w:r>
    </w:p>
    <w:p/>
    <w:p>
      <w:r>
        <w:t>•     Credit worthiness of customer is unquestionable</w:t>
      </w:r>
    </w:p>
    <w:p/>
    <w:p>
      <w:r>
        <w:t>•     Attract and retain customers</w:t>
      </w:r>
    </w:p>
    <w:p/>
    <w:p>
      <w:r>
        <w:t>•     Increase sales</w:t>
      </w:r>
    </w:p>
    <w:p/>
    <w:p>
      <w:r>
        <w:t>•     Dispose off slow stock</w:t>
      </w:r>
    </w:p>
    <w:p/>
    <w:p>
      <w:r>
        <w:t>Standing order</w:t>
      </w:r>
    </w:p>
    <w:p>
      <w:r>
        <w:t>Instruction by an account holder to his/her bank authorizing it to make regular payments</w:t>
      </w:r>
    </w:p>
    <w:p>
      <w:r>
        <w:t>of specified amounts to a specific person till order is cancelled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