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HOME SCIENCE NOTES FROM FORM 1 TO 4 1 Home science notes form one Down</w:t>
      </w:r>
    </w:p>
    <w:p>
      <w:r>
        <w:t>HOME SCIENCE</w:t>
      </w:r>
    </w:p>
    <w:p>
      <w:r>
        <w:t>FORM 1 NOTES</w:t>
      </w:r>
    </w:p>
    <w:p/>
    <w:p>
      <w:r>
        <w:t>COMPLETE FORM ONE REVISION KIT</w:t>
      </w:r>
    </w:p>
    <w:p/>
    <w:p>
      <w:r>
        <w:t>Page 1</w:t>
      </w:r>
    </w:p>
    <w:p>
      <w:r>
        <w:t>HOME SCIENCE FORM 1 NOTES</w:t>
      </w:r>
    </w:p>
    <w:p/>
    <w:p>
      <w:r>
        <w:t>Home Science may seem like a totally new area to you, since there is no subject</w:t>
      </w:r>
    </w:p>
    <w:p>
      <w:r>
        <w:t>known as 'Home Science' in the Primary School Curriculum. However, you actually</w:t>
      </w:r>
    </w:p>
    <w:p>
      <w:r>
        <w:t>covered it under Science and this includes topics such as, the Human Body, Health</w:t>
      </w:r>
    </w:p>
    <w:p>
      <w:r>
        <w:t>Education, Foods and Nutrition, among others.</w:t>
      </w:r>
    </w:p>
    <w:p/>
    <w:p>
      <w:r>
        <w:t>Just as you enjoyed learning the above topics in Science while in Primary School, I am</w:t>
      </w:r>
    </w:p>
    <w:p>
      <w:r>
        <w:t>sure you will enjoy learning Home Science as a subject on its own in Secondary School.</w:t>
      </w:r>
    </w:p>
    <w:p/>
    <w:p>
      <w:r>
        <w:t>The following sub-topics will be covered in this topic:</w:t>
      </w:r>
    </w:p>
    <w:p/>
    <w:p>
      <w:r>
        <w:t>1. Basic sewing tools and equipment</w:t>
      </w:r>
    </w:p>
    <w:p>
      <w:r>
        <w:t>2. The sewing machine</w:t>
      </w:r>
    </w:p>
    <w:p/>
    <w:p>
      <w:r>
        <w:t>Introduction</w:t>
      </w:r>
    </w:p>
    <w:p/>
    <w:p>
      <w:r>
        <w:t>Needlework requires the use of some special tools and equipment which are</w:t>
      </w:r>
    </w:p>
    <w:p>
      <w:r>
        <w:t>categorized into two main groups:</w:t>
      </w:r>
    </w:p>
    <w:p>
      <w:r>
        <w:t>Small and Large : needed for:-</w:t>
      </w:r>
    </w:p>
    <w:p>
      <w:r>
        <w:t>Measuring</w:t>
      </w:r>
    </w:p>
    <w:p>
      <w:r>
        <w:t>Cutting</w:t>
      </w:r>
    </w:p>
    <w:p>
      <w:r>
        <w:t>Transferring pattern markings</w:t>
      </w:r>
    </w:p>
    <w:p>
      <w:r>
        <w:t>Sewing</w:t>
      </w:r>
    </w:p>
    <w:p>
      <w:r>
        <w:t>Pressing</w:t>
      </w:r>
    </w:p>
    <w:p>
      <w:r>
        <w:t>Storage</w:t>
      </w:r>
    </w:p>
    <w:p>
      <w:r>
        <w:t>Others</w:t>
      </w:r>
    </w:p>
    <w:p/>
    <w:p>
      <w:r>
        <w:t>Objectives</w:t>
      </w:r>
    </w:p>
    <w:p>
      <w:r>
        <w:t>By the end of the lesson you should be able to:</w:t>
      </w:r>
    </w:p>
    <w:p/>
    <w:p>
      <w:r>
        <w:t>State factors to consider when choosing different basic sewing tools and equipment.</w:t>
      </w:r>
    </w:p>
    <w:p>
      <w:r>
        <w:t>Describe how to use and care for basic sewing tools and equipment.</w:t>
      </w:r>
    </w:p>
    <w:p/>
    <w:p>
      <w:r>
        <w:t>Measuring Tools</w:t>
      </w:r>
    </w:p>
    <w:p>
      <w:r>
        <w:t>Tape measure</w:t>
      </w:r>
    </w:p>
    <w:p>
      <w:r>
        <w:t>Measuring Gauge</w:t>
      </w:r>
    </w:p>
    <w:p>
      <w:r>
        <w:t>Meter stick</w:t>
      </w:r>
    </w:p>
    <w:p/>
    <w:p>
      <w:r>
        <w:t>Choice</w:t>
      </w:r>
    </w:p>
    <w:p>
      <w:r>
        <w:t>The tape measure should:</w:t>
      </w:r>
    </w:p>
    <w:p>
      <w:r>
        <w:t>Be clearly marked on both sides upto 150cm.</w:t>
      </w:r>
    </w:p>
    <w:p>
      <w:r>
        <w:t>Be woven and plastic coated to avoid fraying and stretching.</w:t>
      </w:r>
    </w:p>
    <w:p>
      <w:r>
        <w:t>Have metal ends.</w:t>
      </w:r>
    </w:p>
    <w:p/>
    <w:p>
      <w:r>
        <w:t>Use and Care</w:t>
      </w:r>
    </w:p>
    <w:p>
      <w:r>
        <w:t>Remove from the work while cutting out; it can be cut accidentally.</w:t>
      </w:r>
    </w:p>
    <w:p/>
    <w:p>
      <w:r>
        <w:t>Page 2</w:t>
      </w:r>
    </w:p>
    <w:p>
      <w:r>
        <w:t>HOME SCIENCE FORM 1 NOTES</w:t>
      </w:r>
    </w:p>
    <w:p/>
    <w:p>
      <w:r>
        <w:t>Roll up when not in use. It should:</w:t>
      </w:r>
    </w:p>
    <w:p>
      <w:r>
        <w:t>Be firm.</w:t>
      </w:r>
    </w:p>
    <w:p>
      <w:r>
        <w:t>Be clearly matched at right angles.</w:t>
      </w:r>
    </w:p>
    <w:p>
      <w:r>
        <w:t>Have several measurements marked.</w:t>
      </w:r>
    </w:p>
    <w:p>
      <w:r>
        <w:t>Used for measuring small width.</w:t>
      </w:r>
    </w:p>
    <w:p>
      <w:r>
        <w:t>Store after use.</w:t>
      </w:r>
    </w:p>
    <w:p>
      <w:r>
        <w:t>Meter Stick</w:t>
      </w:r>
    </w:p>
    <w:p/>
    <w:p>
      <w:r>
        <w:t>Choice of a Meter Stick</w:t>
      </w:r>
    </w:p>
    <w:p>
      <w:r>
        <w:t>It should be:</w:t>
      </w:r>
    </w:p>
    <w:p>
      <w:r>
        <w:t>Made of smooth wood or plastic.</w:t>
      </w:r>
    </w:p>
    <w:p>
      <w:r>
        <w:t>Marked clearly.</w:t>
      </w:r>
    </w:p>
    <w:p>
      <w:r>
        <w:t>Used to measure long straight lines.</w:t>
      </w:r>
    </w:p>
    <w:p>
      <w:r>
        <w:t>Hem Marker</w:t>
      </w:r>
    </w:p>
    <w:p/>
    <w:p>
      <w:r>
        <w:t>Choice</w:t>
      </w:r>
    </w:p>
    <w:p>
      <w:r>
        <w:t>Can be made from manila or cardboard.</w:t>
      </w:r>
    </w:p>
    <w:p>
      <w:r>
        <w:t>Used for marking hem depths to ensure even size.</w:t>
      </w:r>
    </w:p>
    <w:p/>
    <w:p>
      <w:r>
        <w:t>CUTTING OUT TOOLS</w:t>
      </w:r>
    </w:p>
    <w:p/>
    <w:p>
      <w:r>
        <w:t>Dressmaker's shears</w:t>
      </w:r>
    </w:p>
    <w:p>
      <w:r>
        <w:t>Pinking shears</w:t>
      </w:r>
    </w:p>
    <w:p>
      <w:r>
        <w:t>Embroidery scissors</w:t>
      </w:r>
    </w:p>
    <w:p>
      <w:r>
        <w:t>Buttonhole scissors</w:t>
      </w:r>
    </w:p>
    <w:p>
      <w:r>
        <w:t>Paper scissors</w:t>
      </w:r>
    </w:p>
    <w:p>
      <w:r>
        <w:t>Dressmaker's pins</w:t>
      </w:r>
    </w:p>
    <w:p>
      <w:r>
        <w:t>Seam ripper</w:t>
      </w:r>
    </w:p>
    <w:p>
      <w:r>
        <w:t>Table worktop</w:t>
      </w:r>
    </w:p>
    <w:p>
      <w:r>
        <w:t>Dressmaker's Shears</w:t>
      </w:r>
    </w:p>
    <w:p/>
    <w:p>
      <w:r>
        <w:t>Should be rust free (stainless steel)</w:t>
      </w:r>
    </w:p>
    <w:p>
      <w:r>
        <w:t>Sharp</w:t>
      </w:r>
    </w:p>
    <w:p>
      <w:r>
        <w:t>Firmly hinged</w:t>
      </w:r>
    </w:p>
    <w:p>
      <w:r>
        <w:t>Comfortable handle with one hole large enough for 2 or more fingers</w:t>
      </w:r>
    </w:p>
    <w:p>
      <w:r>
        <w:t>One blade should be pointed</w:t>
      </w:r>
    </w:p>
    <w:p>
      <w:r>
        <w:t>Long blade ,at least 15cm</w:t>
      </w:r>
    </w:p>
    <w:p>
      <w:r>
        <w:t>Oil the hinges regularly</w:t>
      </w:r>
    </w:p>
    <w:p>
      <w:r>
        <w:t>Hold correctly</w:t>
      </w:r>
    </w:p>
    <w:p>
      <w:r>
        <w:t>Do not chop</w:t>
      </w:r>
    </w:p>
    <w:p>
      <w:r>
        <w:t>Wipe after use</w:t>
      </w:r>
    </w:p>
    <w:p>
      <w:r>
        <w:t>Do not use for cutting hair, paper, thread or for snipping</w:t>
      </w:r>
    </w:p>
    <w:p>
      <w:r>
        <w:t>Pinking Shears</w:t>
      </w:r>
    </w:p>
    <w:p/>
    <w:p>
      <w:r>
        <w:t>Made of rustless metal stainless steel)</w:t>
      </w:r>
    </w:p>
    <w:p>
      <w:r>
        <w:t>Is serrated</w:t>
      </w:r>
    </w:p>
    <w:p/>
    <w:p>
      <w:r>
        <w:t>Page 3</w:t>
      </w:r>
    </w:p>
    <w:p>
      <w:r>
        <w:t>HOME SCIENCE FORM 1 NOTES</w:t>
      </w:r>
    </w:p>
    <w:p/>
    <w:p>
      <w:r>
        <w:t>Used for neatening edges especially on open seams, on materials that do not fray.</w:t>
      </w:r>
    </w:p>
    <w:p>
      <w:r>
        <w:t>Embroidery Scissors</w:t>
      </w:r>
    </w:p>
    <w:p/>
    <w:p>
      <w:r>
        <w:t>Small</w:t>
      </w:r>
    </w:p>
    <w:p>
      <w:r>
        <w:t>Sharp fine pointed blades</w:t>
      </w:r>
    </w:p>
    <w:p>
      <w:r>
        <w:t>Cutting threads, snipping</w:t>
      </w:r>
    </w:p>
    <w:p>
      <w:r>
        <w:t>Cutting buttonholes</w:t>
      </w:r>
    </w:p>
    <w:p>
      <w:r>
        <w:t>Paper Scissors</w:t>
      </w:r>
    </w:p>
    <w:p/>
    <w:p>
      <w:r>
        <w:t>Smaller in size than the cutting out shears</w:t>
      </w:r>
    </w:p>
    <w:p>
      <w:r>
        <w:t>Not very sharp</w:t>
      </w:r>
    </w:p>
    <w:p>
      <w:r>
        <w:t>Used for cutting out paper patterns.</w:t>
      </w:r>
    </w:p>
    <w:p>
      <w:r>
        <w:t>Dressmaker's Pins</w:t>
      </w:r>
    </w:p>
    <w:p>
      <w:r>
        <w:t>Assorted lengths</w:t>
      </w:r>
    </w:p>
    <w:p>
      <w:r>
        <w:t>Fine and sharp</w:t>
      </w:r>
    </w:p>
    <w:p>
      <w:r>
        <w:t>Made of stainless steel</w:t>
      </w:r>
    </w:p>
    <w:p>
      <w:r>
        <w:t>Buy those with big heads</w:t>
      </w:r>
    </w:p>
    <w:p>
      <w:r>
        <w:t>Store in a pin cushion or in a small box.</w:t>
      </w:r>
    </w:p>
    <w:p>
      <w:r>
        <w:t>Avoid scattering.</w:t>
      </w:r>
    </w:p>
    <w:p>
      <w:r>
        <w:t>Keep them dry and free from rust.</w:t>
      </w:r>
    </w:p>
    <w:p>
      <w:r>
        <w:t>Seam Ripper</w:t>
      </w:r>
    </w:p>
    <w:p/>
    <w:p>
      <w:r>
        <w:t>The blade should be sharp.</w:t>
      </w:r>
    </w:p>
    <w:p>
      <w:r>
        <w:t>It should have a cover to protect the sharp point.</w:t>
      </w:r>
    </w:p>
    <w:p>
      <w:r>
        <w:t>Used for removing unwanted stitches and cutting button holes.</w:t>
      </w:r>
    </w:p>
    <w:p>
      <w:r>
        <w:t>Do not drop.</w:t>
      </w:r>
    </w:p>
    <w:p>
      <w:r>
        <w:t>Store in the needlework box when not in use.</w:t>
      </w:r>
    </w:p>
    <w:p>
      <w:r>
        <w:t>Table Top</w:t>
      </w:r>
    </w:p>
    <w:p/>
    <w:p>
      <w:r>
        <w:t>Should be large enough for laying the pattern pieces out.</w:t>
      </w:r>
    </w:p>
    <w:p>
      <w:r>
        <w:t>Comfortable height for the user.</w:t>
      </w:r>
    </w:p>
    <w:p>
      <w:r>
        <w:t>Smooth and flat not to spoil the fabric.</w:t>
      </w:r>
    </w:p>
    <w:p>
      <w:r>
        <w:t>Should not be polished.</w:t>
      </w:r>
    </w:p>
    <w:p>
      <w:r>
        <w:t>Dust well before placing work.</w:t>
      </w:r>
    </w:p>
    <w:p>
      <w:r>
        <w:t>Do not scratch with sharp objects such as tracing wheel.</w:t>
      </w:r>
    </w:p>
    <w:p>
      <w:r>
        <w:t>Do not stain with carbon.</w:t>
      </w:r>
    </w:p>
    <w:p/>
    <w:p>
      <w:r>
        <w:t>TRANSFERRING PATTERN MARKINGS</w:t>
      </w:r>
    </w:p>
    <w:p/>
    <w:p>
      <w:r>
        <w:t>Tailor's chalk</w:t>
      </w:r>
    </w:p>
    <w:p>
      <w:r>
        <w:t>Tracing wheel</w:t>
      </w:r>
    </w:p>
    <w:p>
      <w:r>
        <w:t>Dressmaker's carbon paper</w:t>
      </w:r>
    </w:p>
    <w:p>
      <w:r>
        <w:t>Pencils</w:t>
      </w:r>
    </w:p>
    <w:p/>
    <w:p>
      <w:r>
        <w:t>Tailor's Chalk</w:t>
      </w:r>
    </w:p>
    <w:p/>
    <w:p>
      <w:r>
        <w:t>Page 4</w:t>
      </w:r>
    </w:p>
    <w:p>
      <w:r>
        <w:t>HOME SCIENCE FORM 1 NOTES</w:t>
      </w:r>
    </w:p>
    <w:p/>
    <w:p>
      <w:r>
        <w:t>Comes in different shapes</w:t>
      </w:r>
    </w:p>
    <w:p>
      <w:r>
        <w:t>Buy assorted colours</w:t>
      </w:r>
    </w:p>
    <w:p>
      <w:r>
        <w:t>Used for marking patterns</w:t>
      </w:r>
    </w:p>
    <w:p>
      <w:r>
        <w:t>Do not drop, it will break</w:t>
      </w:r>
    </w:p>
    <w:p>
      <w:r>
        <w:t>Store in the needle work box</w:t>
      </w:r>
    </w:p>
    <w:p>
      <w:r>
        <w:t>Tracing Wheel</w:t>
      </w:r>
    </w:p>
    <w:p/>
    <w:p>
      <w:r>
        <w:t>The edge should be well serrated.</w:t>
      </w:r>
    </w:p>
    <w:p>
      <w:r>
        <w:t>The wheel should be firmly fixed.</w:t>
      </w:r>
    </w:p>
    <w:p>
      <w:r>
        <w:t>Use carbon colour closest to that of the fabric.</w:t>
      </w:r>
    </w:p>
    <w:p>
      <w:r>
        <w:t>Wooden handles are more durable than plastic handles.</w:t>
      </w:r>
    </w:p>
    <w:p>
      <w:r>
        <w:t>Used for transferring pattern markings with dressmaker's carbon.</w:t>
      </w:r>
    </w:p>
    <w:p>
      <w:r>
        <w:t>Dressmaker's Carbon Paper</w:t>
      </w:r>
    </w:p>
    <w:p/>
    <w:p>
      <w:r>
        <w:t>Choose different colours</w:t>
      </w:r>
    </w:p>
    <w:p>
      <w:r>
        <w:t>Should be big in size</w:t>
      </w:r>
    </w:p>
    <w:p>
      <w:r>
        <w:t>Used with tracing wheel for transferring patterns.</w:t>
      </w:r>
    </w:p>
    <w:p>
      <w:r>
        <w:t>Do not press hard while using tracing wheel as it will tear.</w:t>
      </w:r>
    </w:p>
    <w:p>
      <w:r>
        <w:t>Fold and keep well.</w:t>
      </w:r>
    </w:p>
    <w:p>
      <w:r>
        <w:t>Pencils</w:t>
      </w:r>
    </w:p>
    <w:p/>
    <w:p>
      <w:r>
        <w:t>Choose dark strong pencils: For drawing patterns.</w:t>
      </w:r>
    </w:p>
    <w:p/>
    <w:p>
      <w:r>
        <w:t>SEWING TOOLS</w:t>
      </w:r>
    </w:p>
    <w:p/>
    <w:p>
      <w:r>
        <w:t>Needles</w:t>
      </w:r>
    </w:p>
    <w:p>
      <w:r>
        <w:t>Sharps</w:t>
      </w:r>
    </w:p>
    <w:p>
      <w:r>
        <w:t>Betweens</w:t>
      </w:r>
    </w:p>
    <w:p>
      <w:r>
        <w:t>Crewels</w:t>
      </w:r>
    </w:p>
    <w:p>
      <w:r>
        <w:t>Sharps Needle</w:t>
      </w:r>
    </w:p>
    <w:p/>
    <w:p>
      <w:r>
        <w:t>Have round eyes</w:t>
      </w:r>
    </w:p>
    <w:p>
      <w:r>
        <w:t>Should be fine</w:t>
      </w:r>
    </w:p>
    <w:p>
      <w:r>
        <w:t>Eye should be smooth</w:t>
      </w:r>
    </w:p>
    <w:p>
      <w:r>
        <w:t>Easy to thread</w:t>
      </w:r>
    </w:p>
    <w:p>
      <w:r>
        <w:t>Assorted sizes; the higher the number the finer the needle</w:t>
      </w:r>
    </w:p>
    <w:p>
      <w:r>
        <w:t>Use correctly</w:t>
      </w:r>
    </w:p>
    <w:p>
      <w:r>
        <w:t>Used for ordinary sewing</w:t>
      </w:r>
    </w:p>
    <w:p>
      <w:r>
        <w:t>Should be kept in a pin cushion</w:t>
      </w:r>
    </w:p>
    <w:p>
      <w:r>
        <w:t>Betweens Needle</w:t>
      </w:r>
    </w:p>
    <w:p/>
    <w:p>
      <w:r>
        <w:t>Assorted sizes; the higher the number the finer the needle.</w:t>
      </w:r>
    </w:p>
    <w:p>
      <w:r>
        <w:t>Shorter and sharper than sharps</w:t>
      </w:r>
    </w:p>
    <w:p>
      <w:r>
        <w:t>Fine needles</w:t>
      </w:r>
    </w:p>
    <w:p>
      <w:r>
        <w:t>Also used for quilting</w:t>
      </w:r>
    </w:p>
    <w:p>
      <w:r>
        <w:t>Crewels Needle</w:t>
      </w:r>
    </w:p>
    <w:p/>
    <w:p>
      <w:r>
        <w:t>Page 5</w:t>
      </w:r>
    </w:p>
    <w:p>
      <w:r>
        <w:t>HOME SCIENCE FORM 1 NOTES</w:t>
      </w:r>
    </w:p>
    <w:p/>
    <w:p>
      <w:r>
        <w:t>The eyes are oval in shape and larger</w:t>
      </w:r>
    </w:p>
    <w:p>
      <w:r>
        <w:t>Used for embroidery</w:t>
      </w:r>
    </w:p>
    <w:p/>
    <w:p>
      <w:r>
        <w:t>PRESSING EQUIPMENT</w:t>
      </w:r>
    </w:p>
    <w:p/>
    <w:p>
      <w:r>
        <w:t>Irons</w:t>
      </w:r>
    </w:p>
    <w:p>
      <w:r>
        <w:t>Ironing board</w:t>
      </w:r>
    </w:p>
    <w:p/>
    <w:p>
      <w:r>
        <w:t>Irons</w:t>
      </w:r>
    </w:p>
    <w:p>
      <w:r>
        <w:t>Made of non rusting material</w:t>
      </w:r>
    </w:p>
    <w:p>
      <w:r>
        <w:t>Medium weight</w:t>
      </w:r>
    </w:p>
    <w:p>
      <w:r>
        <w:t>Smooth sole</w:t>
      </w:r>
    </w:p>
    <w:p>
      <w:r>
        <w:t>Pointed toe to reach fullness</w:t>
      </w:r>
    </w:p>
    <w:p>
      <w:r>
        <w:t>If electric, should be thermostatic.</w:t>
      </w:r>
    </w:p>
    <w:p>
      <w:r>
        <w:t>Used to press work after each stage of construction</w:t>
      </w:r>
    </w:p>
    <w:p>
      <w:r>
        <w:t>Use right temperature for every fabric</w:t>
      </w:r>
    </w:p>
    <w:p>
      <w:r>
        <w:t>Wipe before use</w:t>
      </w:r>
    </w:p>
    <w:p>
      <w:r>
        <w:t>Do not drop</w:t>
      </w:r>
    </w:p>
    <w:p>
      <w:r>
        <w:t>Occasionally clean thoroughly</w:t>
      </w:r>
    </w:p>
    <w:p>
      <w:r>
        <w:t>Oil hinges of charcoal iron to prevent rusting</w:t>
      </w:r>
    </w:p>
    <w:p/>
    <w:p>
      <w:r>
        <w:t>Ironing Board</w:t>
      </w:r>
    </w:p>
    <w:p/>
    <w:p>
      <w:r>
        <w:t>Should be adjustable</w:t>
      </w:r>
    </w:p>
    <w:p>
      <w:r>
        <w:t>Should be well padded</w:t>
      </w:r>
    </w:p>
    <w:p>
      <w:r>
        <w:t>Should be stable on the ground</w:t>
      </w:r>
    </w:p>
    <w:p>
      <w:r>
        <w:t>Should have a loose cover</w:t>
      </w:r>
    </w:p>
    <w:p>
      <w:r>
        <w:t>Used to place work when pressing</w:t>
      </w:r>
    </w:p>
    <w:p>
      <w:r>
        <w:t>Adjust to comfortable height</w:t>
      </w:r>
    </w:p>
    <w:p>
      <w:r>
        <w:t>Remove and wash cover regularly</w:t>
      </w:r>
    </w:p>
    <w:p>
      <w:r>
        <w:t>Fold and protect from dust when not in use</w:t>
      </w:r>
    </w:p>
    <w:p>
      <w:r>
        <w:t>Sleeve Board</w:t>
      </w:r>
    </w:p>
    <w:p/>
    <w:p>
      <w:r>
        <w:t>Similar to ironing board but small</w:t>
      </w:r>
    </w:p>
    <w:p>
      <w:r>
        <w:t>Used for processing small shapes articles such as cuffs and sleeves</w:t>
      </w:r>
    </w:p>
    <w:p>
      <w:r>
        <w:t>Pressing Cloth</w:t>
      </w:r>
    </w:p>
    <w:p/>
    <w:p>
      <w:r>
        <w:t>Choose lint free clothes that are closely woven</w:t>
      </w:r>
    </w:p>
    <w:p>
      <w:r>
        <w:t>Used for damping and wetting during pressing.</w:t>
      </w:r>
    </w:p>
    <w:p>
      <w:r>
        <w:t>Wash and store after use.</w:t>
      </w:r>
    </w:p>
    <w:p/>
    <w:p>
      <w:r>
        <w:t>STORAGE EQUIPMENT</w:t>
      </w:r>
    </w:p>
    <w:p/>
    <w:p>
      <w:r>
        <w:t>Page 6</w:t>
      </w:r>
    </w:p>
    <w:p>
      <w:r>
        <w:t>HOME SCIENCE FORM 1 NOTES</w:t>
      </w:r>
    </w:p>
    <w:p/>
    <w:p>
      <w:r>
        <w:t>Drawers</w:t>
      </w:r>
    </w:p>
    <w:p>
      <w:r>
        <w:t>Wardrobes</w:t>
      </w:r>
    </w:p>
    <w:p>
      <w:r>
        <w:t>Hangers</w:t>
      </w:r>
    </w:p>
    <w:p>
      <w:r>
        <w:t>Drawers</w:t>
      </w:r>
    </w:p>
    <w:p>
      <w:r>
        <w:t>Large enough to carry the work</w:t>
      </w:r>
    </w:p>
    <w:p>
      <w:r>
        <w:t>Have smooth finishing</w:t>
      </w:r>
    </w:p>
    <w:p>
      <w:r>
        <w:t>For storing all needlework</w:t>
      </w:r>
    </w:p>
    <w:p>
      <w:r>
        <w:t>Should be lined with a clean paper or cloth</w:t>
      </w:r>
    </w:p>
    <w:p>
      <w:r>
        <w:t>Wardrobes</w:t>
      </w:r>
    </w:p>
    <w:p/>
    <w:p>
      <w:r>
        <w:t>Should have a smooth finish</w:t>
      </w:r>
    </w:p>
    <w:p>
      <w:r>
        <w:t>Should be lockable</w:t>
      </w:r>
    </w:p>
    <w:p>
      <w:r>
        <w:t>Should have a rod or nail for hanging</w:t>
      </w:r>
    </w:p>
    <w:p>
      <w:r>
        <w:t>Used for hanging complete and incomplete garments</w:t>
      </w:r>
    </w:p>
    <w:p>
      <w:r>
        <w:t>Clean regularly and place moth balls occasionally</w:t>
      </w:r>
    </w:p>
    <w:p>
      <w:r>
        <w:t>Hangers</w:t>
      </w:r>
    </w:p>
    <w:p/>
    <w:p>
      <w:r>
        <w:t>Have assorted sizes</w:t>
      </w:r>
    </w:p>
    <w:p>
      <w:r>
        <w:t>Should be made of smooth wood plastic or metal</w:t>
      </w:r>
    </w:p>
    <w:p>
      <w:r>
        <w:t>Should be strong and wide</w:t>
      </w:r>
    </w:p>
    <w:p>
      <w:r>
        <w:t>Used for hanging complete or incomplete garments.</w:t>
      </w:r>
    </w:p>
    <w:p>
      <w:r>
        <w:t>Dust occasionally to keep clean.</w:t>
      </w:r>
    </w:p>
    <w:p/>
    <w:p>
      <w:r>
        <w:t>OTHERS</w:t>
      </w:r>
    </w:p>
    <w:p/>
    <w:p>
      <w:r>
        <w:t>Thimble</w:t>
      </w:r>
    </w:p>
    <w:p>
      <w:r>
        <w:t>Stiletto</w:t>
      </w:r>
    </w:p>
    <w:p>
      <w:r>
        <w:t>Bodkin</w:t>
      </w:r>
    </w:p>
    <w:p>
      <w:r>
        <w:t>Embroidery loop</w:t>
      </w:r>
    </w:p>
    <w:p>
      <w:r>
        <w:t>Pressing cloth</w:t>
      </w:r>
    </w:p>
    <w:p>
      <w:r>
        <w:t>Sleeve board</w:t>
      </w:r>
    </w:p>
    <w:p/>
    <w:p>
      <w:r>
        <w:t>Thimble</w:t>
      </w:r>
    </w:p>
    <w:p/>
    <w:p>
      <w:r>
        <w:t>Should fit on the middle finger.</w:t>
      </w:r>
    </w:p>
    <w:p>
      <w:r>
        <w:t>Metal thimbles last longer, especially those made of stainless steel.</w:t>
      </w:r>
    </w:p>
    <w:p>
      <w:r>
        <w:t>Ensure that the metal ones do not have rough edges that may damage the thread and</w:t>
      </w:r>
    </w:p>
    <w:p>
      <w:r>
        <w:t>fabrics.</w:t>
      </w:r>
    </w:p>
    <w:p/>
    <w:p>
      <w:r>
        <w:t>Choice and Care</w:t>
      </w:r>
    </w:p>
    <w:p/>
    <w:p>
      <w:r>
        <w:t>It is used to push the needle through the fabric.</w:t>
      </w:r>
    </w:p>
    <w:p>
      <w:r>
        <w:t>It also protects the finger from needle pricks.</w:t>
      </w:r>
    </w:p>
    <w:p>
      <w:r>
        <w:t>Wear on the correct finger.</w:t>
      </w:r>
    </w:p>
    <w:p/>
    <w:p>
      <w:r>
        <w:t>Stiletto</w:t>
      </w:r>
    </w:p>
    <w:p/>
    <w:p>
      <w:r>
        <w:t>Page 7</w:t>
      </w:r>
    </w:p>
    <w:p>
      <w:r>
        <w:t>HOME SCIENCE FORM 1 NOTES</w:t>
      </w:r>
    </w:p>
    <w:p/>
    <w:p>
      <w:r>
        <w:t>Must be sharp</w:t>
      </w:r>
    </w:p>
    <w:p>
      <w:r>
        <w:t>Should be thick enough to leave holes on the fabric</w:t>
      </w:r>
    </w:p>
    <w:p>
      <w:r>
        <w:t>Should be smooth not to spoil the fabric</w:t>
      </w:r>
    </w:p>
    <w:p/>
    <w:p>
      <w:r>
        <w:t>Used for making holes and eyelets</w:t>
      </w:r>
    </w:p>
    <w:p>
      <w:r>
        <w:t>Do not drop as the point will become blunt</w:t>
      </w:r>
    </w:p>
    <w:p>
      <w:r>
        <w:t>Bodkin</w:t>
      </w:r>
    </w:p>
    <w:p/>
    <w:p>
      <w:r>
        <w:t>Eye must be large.</w:t>
      </w:r>
    </w:p>
    <w:p>
      <w:r>
        <w:t>Point should be blunt so that it does not pierce through the work when it is in use.</w:t>
      </w:r>
    </w:p>
    <w:p>
      <w:r>
        <w:t>Used for threading elastic cords, ribbons and tapes through casings or eyelets.</w:t>
      </w:r>
    </w:p>
    <w:p>
      <w:r>
        <w:t>Store in the needlework box.</w:t>
      </w:r>
    </w:p>
    <w:p>
      <w:r>
        <w:t>Embroidery Loop</w:t>
      </w:r>
    </w:p>
    <w:p/>
    <w:p>
      <w:r>
        <w:t>Choose according to the work</w:t>
      </w:r>
    </w:p>
    <w:p/>
    <w:p>
      <w:r>
        <w:t>Similar to ironing board but small</w:t>
      </w:r>
    </w:p>
    <w:p>
      <w:r>
        <w:t>Used for pressing small shaped articles such as cuffs and sleeves</w:t>
      </w:r>
    </w:p>
    <w:p/>
    <w:p>
      <w:r>
        <w:t>Choose lint free clothes that are closely woven</w:t>
      </w:r>
    </w:p>
    <w:p>
      <w:r>
        <w:t>Used for dampening when pressing.</w:t>
      </w:r>
    </w:p>
    <w:p>
      <w:r>
        <w:t>Wash and store after use.</w:t>
      </w:r>
    </w:p>
    <w:p/>
    <w:p>
      <w:r>
        <w:t>Sewing Machine</w:t>
      </w:r>
    </w:p>
    <w:p/>
    <w:p>
      <w:r>
        <w:t>A sewing machine is a large sewing equipment designed to make stitches. It makes</w:t>
      </w:r>
    </w:p>
    <w:p>
      <w:r>
        <w:t>sewing quicker and more efficient.It is a simple machine to operate as it is done manually</w:t>
      </w:r>
    </w:p>
    <w:p>
      <w:r>
        <w:t>at the speed of the person operating.</w:t>
      </w:r>
    </w:p>
    <w:p/>
    <w:p>
      <w:r>
        <w:t>It is portable and easy to carry.</w:t>
      </w:r>
    </w:p>
    <w:p>
      <w:r>
        <w:t>Balance wheel is rotated by hand.</w:t>
      </w:r>
    </w:p>
    <w:p>
      <w:r>
        <w:t>One hand rotates the hand wheel while the other guides the material.</w:t>
      </w:r>
    </w:p>
    <w:p>
      <w:r>
        <w:t>Hand Machine</w:t>
      </w:r>
    </w:p>
    <w:p>
      <w:r>
        <w:t>The following video clip shows the working of a hand machine:</w:t>
      </w:r>
    </w:p>
    <w:p>
      <w:r>
        <w:t>Treadle Machine</w:t>
      </w:r>
    </w:p>
    <w:p/>
    <w:p>
      <w:r>
        <w:t>Feet rotate the hand wheel</w:t>
      </w:r>
    </w:p>
    <w:p>
      <w:r>
        <w:t>Both hands are free to guide the work</w:t>
      </w:r>
    </w:p>
    <w:p>
      <w:r>
        <w:t>Bulky and hence takes up a lot of storage space</w:t>
      </w:r>
    </w:p>
    <w:p>
      <w:r>
        <w:t>A motor can be fixed onto it to make it electric</w:t>
      </w:r>
    </w:p>
    <w:p>
      <w:r>
        <w:t>Treadle Machine</w:t>
      </w:r>
    </w:p>
    <w:p>
      <w:r>
        <w:t>The following video clip shows the working of a treadle machine:</w:t>
      </w:r>
    </w:p>
    <w:p/>
    <w:p>
      <w:r>
        <w:t>Electric Machine</w:t>
      </w:r>
    </w:p>
    <w:p/>
    <w:p>
      <w:r>
        <w:t>Page 8</w:t>
      </w:r>
    </w:p>
    <w:p>
      <w:r>
        <w:t>HOME SCIENCE FORM 1 NOTES</w:t>
      </w:r>
    </w:p>
    <w:p/>
    <w:p>
      <w:r>
        <w:t>Balance wheel is rotated using electricity.</w:t>
      </w:r>
    </w:p>
    <w:p>
      <w:r>
        <w:t>Very fast because both hands are free to guide the work.</w:t>
      </w:r>
    </w:p>
    <w:p>
      <w:r>
        <w:t>Expensive to purchase.</w:t>
      </w:r>
    </w:p>
    <w:p>
      <w:r>
        <w:t>Some are portable and others are very bulky.</w:t>
      </w:r>
    </w:p>
    <w:p>
      <w:r>
        <w:t>The following video clip shows the working of an electric machine:</w:t>
      </w:r>
    </w:p>
    <w:p/>
    <w:p>
      <w:r>
        <w:t>Parts of a Sewing Machine</w:t>
      </w:r>
    </w:p>
    <w:p/>
    <w:p>
      <w:r>
        <w:t>Choosing a sewing machine</w:t>
      </w:r>
    </w:p>
    <w:p/>
    <w:p>
      <w:r>
        <w:t>Consider the cost in relation to the work.</w:t>
      </w:r>
    </w:p>
    <w:p>
      <w:r>
        <w:t>Consider the machine in relation to its work, that is, do not buy a domestic machine for</w:t>
      </w:r>
    </w:p>
    <w:p>
      <w:r>
        <w:t>commercial purposes.</w:t>
      </w:r>
    </w:p>
    <w:p>
      <w:r>
        <w:t>Buy from a reliable dealer who will be able to service and supply spare parts.</w:t>
      </w:r>
    </w:p>
    <w:p>
      <w:r>
        <w:t>Machine should have an instruction manual.</w:t>
      </w:r>
    </w:p>
    <w:p/>
    <w:p>
      <w:r>
        <w:t>Care of the sewing machine</w:t>
      </w:r>
    </w:p>
    <w:p/>
    <w:p>
      <w:r>
        <w:t>Ensure servicing of machines regularly.</w:t>
      </w:r>
    </w:p>
    <w:p>
      <w:r>
        <w:t>Store the machine while covered to avoid dust from entering.</w:t>
      </w:r>
    </w:p>
    <w:p>
      <w:r>
        <w:t>Clean and oil it regularly.</w:t>
      </w:r>
    </w:p>
    <w:p>
      <w:r>
        <w:t>Learners should use the machine under supervision.</w:t>
      </w:r>
    </w:p>
    <w:p>
      <w:r>
        <w:t>Do not machine over pins to avoid breaking the needle.</w:t>
      </w:r>
    </w:p>
    <w:p/>
    <w:p>
      <w:r>
        <w:t>Stitches</w:t>
      </w:r>
    </w:p>
    <w:p/>
    <w:p>
      <w:r>
        <w:t>Home Science is an applied multi-disciplinary science which aims at improving the quality of life and well</w:t>
      </w:r>
    </w:p>
    <w:p>
      <w:r>
        <w:t>being of an individual, family and community.</w:t>
      </w:r>
    </w:p>
    <w:p/>
    <w:p>
      <w:r>
        <w:t>Define Home Science.</w:t>
      </w:r>
    </w:p>
    <w:p>
      <w:r>
        <w:t>Explain the importance of Home Science.</w:t>
      </w:r>
    </w:p>
    <w:p>
      <w:r>
        <w:t>Relate Home Science to various career opportunities.</w:t>
      </w:r>
    </w:p>
    <w:p>
      <w:r>
        <w:t>Classification of stitches</w:t>
      </w:r>
    </w:p>
    <w:p>
      <w:r>
        <w:t>Stitches are classified into two groups:</w:t>
      </w:r>
    </w:p>
    <w:p>
      <w:r>
        <w:t>Roll the mouse over the words: Permanent and Temporary for additional information.</w:t>
      </w:r>
    </w:p>
    <w:p/>
    <w:p>
      <w:r>
        <w:t>Classify stitches.</w:t>
      </w:r>
    </w:p>
    <w:p/>
    <w:p>
      <w:r>
        <w:t>Describe how to work out different types of stitches</w:t>
      </w:r>
    </w:p>
    <w:p/>
    <w:p>
      <w:r>
        <w:t>Joining stitches</w:t>
      </w:r>
    </w:p>
    <w:p/>
    <w:p>
      <w:r>
        <w:t>Page 9</w:t>
      </w:r>
    </w:p>
    <w:p>
      <w:r>
        <w:t>HOME SCIENCE FORM 1 NOTES</w:t>
      </w:r>
    </w:p>
    <w:p/>
    <w:p>
      <w:r>
        <w:t>These are stitches which are used to hold two or more layers of fabric together permanently. They</w:t>
      </w:r>
    </w:p>
    <w:p>
      <w:r>
        <w:t>include:</w:t>
      </w:r>
    </w:p>
    <w:p>
      <w:r>
        <w:t>Machine stitches</w:t>
      </w:r>
    </w:p>
    <w:p>
      <w:r>
        <w:t>Over sewing</w:t>
      </w:r>
    </w:p>
    <w:p>
      <w:r>
        <w:t>Faggotting</w:t>
      </w:r>
    </w:p>
    <w:p/>
    <w:p>
      <w:r>
        <w:t>Faggotting Stitches</w:t>
      </w:r>
    </w:p>
    <w:p/>
    <w:p>
      <w:r>
        <w:t>Neatening Stitches</w:t>
      </w:r>
    </w:p>
    <w:p>
      <w:r>
        <w:t>These are stitches which are used to finish raw edges. They include:</w:t>
      </w:r>
    </w:p>
    <w:p>
      <w:r>
        <w:t>Loop stitches</w:t>
      </w:r>
    </w:p>
    <w:p>
      <w:r>
        <w:t>Button hole stitches</w:t>
      </w:r>
    </w:p>
    <w:p>
      <w:r>
        <w:t>Machine zigzag</w:t>
      </w:r>
    </w:p>
    <w:p/>
    <w:p>
      <w:r>
        <w:t>Buttonhole Stitches</w:t>
      </w:r>
    </w:p>
    <w:p/>
    <w:p>
      <w:r>
        <w:t>Decorative stitches</w:t>
      </w:r>
    </w:p>
    <w:p>
      <w:r>
        <w:t>These are embroidery stitches worked to add beauty to a garment or article. They include:</w:t>
      </w:r>
    </w:p>
    <w:p>
      <w:r>
        <w:t>Stem stitch</w:t>
      </w:r>
    </w:p>
    <w:p>
      <w:r>
        <w:t>Chain stitch</w:t>
      </w:r>
    </w:p>
    <w:p>
      <w:r>
        <w:t>Satin stitch</w:t>
      </w:r>
    </w:p>
    <w:p>
      <w:r>
        <w:t>Cross stitch</w:t>
      </w:r>
    </w:p>
    <w:p>
      <w:r>
        <w:t>French knot</w:t>
      </w:r>
    </w:p>
    <w:p>
      <w:r>
        <w:t>Even Tackings</w:t>
      </w:r>
    </w:p>
    <w:p>
      <w:r>
        <w:t>Long and Short Tackings</w:t>
      </w:r>
    </w:p>
    <w:p>
      <w:r>
        <w:t>Diagonal Tackings</w:t>
      </w:r>
    </w:p>
    <w:p>
      <w:r>
        <w:t>Tailor Tacks</w:t>
      </w:r>
    </w:p>
    <w:p/>
    <w:p>
      <w:r>
        <w:t>Other Disciplines in Home Science</w:t>
      </w:r>
    </w:p>
    <w:p/>
    <w:p>
      <w:r>
        <w:t>Maternal child care</w:t>
      </w:r>
    </w:p>
    <w:p>
      <w:r>
        <w:t>Home care</w:t>
      </w:r>
    </w:p>
    <w:p>
      <w:r>
        <w:t>Textiles</w:t>
      </w:r>
    </w:p>
    <w:p>
      <w:r>
        <w:t>Clothing</w:t>
      </w:r>
    </w:p>
    <w:p>
      <w:r>
        <w:t>Health education</w:t>
      </w:r>
    </w:p>
    <w:p>
      <w:r>
        <w:t>Consumer education</w:t>
      </w:r>
    </w:p>
    <w:p/>
    <w:p>
      <w:r>
        <w:t>Maternal Child Care</w:t>
      </w:r>
    </w:p>
    <w:p/>
    <w:p>
      <w:r>
        <w:t>It deals with child development from conception to childhood with special attention to the physical,</w:t>
      </w:r>
    </w:p>
    <w:p>
      <w:r>
        <w:t>emotional and social development of the child.</w:t>
      </w:r>
    </w:p>
    <w:p/>
    <w:p>
      <w:r>
        <w:t>Home Care</w:t>
      </w:r>
    </w:p>
    <w:p/>
    <w:p>
      <w:r>
        <w:t>Page 10</w:t>
      </w:r>
    </w:p>
    <w:p>
      <w:r>
        <w:t>HOME SCIENCE FORM 1 NOTES</w:t>
      </w:r>
    </w:p>
    <w:p/>
    <w:p>
      <w:r>
        <w:t>It takes care of the individual, the home and the environment through planning, organizing and using</w:t>
      </w:r>
    </w:p>
    <w:p>
      <w:r>
        <w:t>available resources efficiently.</w:t>
      </w:r>
    </w:p>
    <w:p>
      <w:r>
        <w:t>Tidy Room</w:t>
      </w:r>
    </w:p>
    <w:p>
      <w:r>
        <w:t>Untidy Room</w:t>
      </w:r>
    </w:p>
    <w:p>
      <w:r>
        <w:t>Textiles</w:t>
      </w:r>
    </w:p>
    <w:p>
      <w:r>
        <w:t>It is the study of fibres which are made into fabrics.</w:t>
      </w:r>
    </w:p>
    <w:p/>
    <w:p>
      <w:r>
        <w:t>A textile industry</w:t>
      </w:r>
    </w:p>
    <w:p/>
    <w:p>
      <w:r>
        <w:t>Clothing</w:t>
      </w:r>
    </w:p>
    <w:p>
      <w:r>
        <w:t>It deals with clothing construction and maintenance.</w:t>
      </w:r>
    </w:p>
    <w:p/>
    <w:p>
      <w:r>
        <w:t>Health Education</w:t>
      </w:r>
    </w:p>
    <w:p/>
    <w:p>
      <w:r>
        <w:t>It promotes health by changing people's behaviour, attitude and practices. This is done through personal</w:t>
      </w:r>
    </w:p>
    <w:p>
      <w:r>
        <w:t>hygiene, environmental hygiene and care of the sick at home.</w:t>
      </w:r>
    </w:p>
    <w:p>
      <w:r>
        <w:t>A person washing hands after visiting the toilet</w:t>
      </w:r>
    </w:p>
    <w:p/>
    <w:p>
      <w:r>
        <w:t>Consumer Education</w:t>
      </w:r>
    </w:p>
    <w:p/>
    <w:p>
      <w:r>
        <w:t>It makes people aware of the available goods and services in the market, their choice and use.</w:t>
      </w:r>
    </w:p>
    <w:p/>
    <w:p>
      <w:r>
        <w:t>Variety of liquid soaps</w:t>
      </w:r>
    </w:p>
    <w:p>
      <w:r>
        <w:t>A bill board with some information on food</w:t>
      </w:r>
    </w:p>
    <w:p>
      <w:r>
        <w:t>Importance of Home Science</w:t>
      </w:r>
    </w:p>
    <w:p>
      <w:r>
        <w:t>The importance of Home Science to:</w:t>
      </w:r>
    </w:p>
    <w:p>
      <w:r>
        <w:t>The Individual</w:t>
      </w:r>
    </w:p>
    <w:p>
      <w:r>
        <w:t>The Family</w:t>
      </w:r>
    </w:p>
    <w:p>
      <w:r>
        <w:t>The Community</w:t>
      </w:r>
    </w:p>
    <w:p/>
    <w:p>
      <w:r>
        <w:t>The Individual</w:t>
      </w:r>
    </w:p>
    <w:p/>
    <w:p>
      <w:r>
        <w:t>Makes a person to be self reliant by giving one skills to start income generating activities.</w:t>
      </w:r>
    </w:p>
    <w:p>
      <w:r>
        <w:t>It is a foundation for further education and training.</w:t>
      </w:r>
    </w:p>
    <w:p/>
    <w:p>
      <w:r>
        <w:t>Helps one to acquire skills to enhance quality of life by managing scarce resources.</w:t>
      </w:r>
    </w:p>
    <w:p>
      <w:r>
        <w:t>Prepares an individual to take care of personal hygiene, food, clothing and health.</w:t>
      </w:r>
    </w:p>
    <w:p/>
    <w:p>
      <w:r>
        <w:t>The Family</w:t>
      </w:r>
    </w:p>
    <w:p>
      <w:r>
        <w:t>Home Science helps the family to:</w:t>
      </w:r>
    </w:p>
    <w:p>
      <w:r>
        <w:t>Practice and administer First Aid in case of accidents and illnesses.</w:t>
      </w:r>
    </w:p>
    <w:p>
      <w:r>
        <w:t>Maintain high standards of living.</w:t>
      </w:r>
    </w:p>
    <w:p>
      <w:r>
        <w:t>Improve its economic status.</w:t>
      </w:r>
    </w:p>
    <w:p/>
    <w:p>
      <w:r>
        <w:t>The Community</w:t>
      </w:r>
    </w:p>
    <w:p>
      <w:r>
        <w:t>Skills acquired create employment opportunities.</w:t>
      </w:r>
    </w:p>
    <w:p/>
    <w:p>
      <w:r>
        <w:t>Page 11</w:t>
      </w:r>
    </w:p>
    <w:p>
      <w:r>
        <w:t>HOME SCIENCE FORM 1 NOTES</w:t>
      </w:r>
    </w:p>
    <w:p/>
    <w:p>
      <w:r>
        <w:t>Ensures a healthy community therefore reducing illness and death.</w:t>
      </w:r>
    </w:p>
    <w:p>
      <w:r>
        <w:t>Promotes positive environmental practices.</w:t>
      </w:r>
    </w:p>
    <w:p>
      <w:r>
        <w:t>Produces role models for the community to emulate.</w:t>
      </w:r>
    </w:p>
    <w:p/>
    <w:p>
      <w:r>
        <w:t>CAREER OPPORTUNITIES</w:t>
      </w:r>
    </w:p>
    <w:p/>
    <w:p>
      <w:r>
        <w:t>Home Science leads to diverse career opportunities such as:</w:t>
      </w:r>
    </w:p>
    <w:p>
      <w:r>
        <w:t>Teacher</w:t>
      </w:r>
    </w:p>
    <w:p>
      <w:r>
        <w:t>Interior Designer</w:t>
      </w:r>
    </w:p>
    <w:p>
      <w:r>
        <w:t>Chef</w:t>
      </w:r>
    </w:p>
    <w:p>
      <w:r>
        <w:t>Air Hostess</w:t>
      </w:r>
    </w:p>
    <w:p>
      <w:r>
        <w:t>Dietician</w:t>
      </w:r>
    </w:p>
    <w:p>
      <w:r>
        <w:t>Community Health Worker</w:t>
      </w:r>
    </w:p>
    <w:p>
      <w:r>
        <w:t>Fashion Designer</w:t>
      </w:r>
    </w:p>
    <w:p>
      <w:r>
        <w:t>Entrepreneur</w:t>
      </w:r>
    </w:p>
    <w:p>
      <w:r>
        <w:t>Researcher</w:t>
      </w:r>
    </w:p>
    <w:p>
      <w:r>
        <w:t>Textile Engineer</w:t>
      </w:r>
    </w:p>
    <w:p/>
    <w:p>
      <w:r>
        <w:t>Teacher</w:t>
      </w:r>
    </w:p>
    <w:p/>
    <w:p>
      <w:r>
        <w:t>Chef</w:t>
      </w:r>
    </w:p>
    <w:p>
      <w:r>
        <w:t>This is the chief cook of a large kitchen staff. He/she is in charge of menu creation, staff management and</w:t>
      </w:r>
    </w:p>
    <w:p>
      <w:r>
        <w:t>business aspects related to the kitchen.</w:t>
      </w:r>
    </w:p>
    <w:p/>
    <w:p>
      <w:r>
        <w:t>Air Host / Hostess</w:t>
      </w:r>
    </w:p>
    <w:p>
      <w:r>
        <w:t>Also known as flight steward or cabin crew member. He/she ensures that passengers have a comfortable</w:t>
      </w:r>
    </w:p>
    <w:p>
      <w:r>
        <w:t>journey on the flight.</w:t>
      </w:r>
    </w:p>
    <w:p/>
    <w:p>
      <w:r>
        <w:t>Dietician</w:t>
      </w:r>
    </w:p>
    <w:p>
      <w:r>
        <w:t>An expert in Food and Nutrition. He/she promotes good health through proper eating; supervises the</w:t>
      </w:r>
    </w:p>
    <w:p>
      <w:r>
        <w:t>preparation of food, develops modified diets, participates in related research and educates individuals on</w:t>
      </w:r>
    </w:p>
    <w:p>
      <w:r>
        <w:t>good nutritional habits.</w:t>
      </w:r>
    </w:p>
    <w:p/>
    <w:p>
      <w:r>
        <w:t>Community Health Worker</w:t>
      </w:r>
    </w:p>
    <w:p>
      <w:r>
        <w:t>A member of a community who is chosen by community members to provide basic health and medical</w:t>
      </w:r>
    </w:p>
    <w:p>
      <w:r>
        <w:t>care to the community.</w:t>
      </w:r>
    </w:p>
    <w:p/>
    <w:p>
      <w:r>
        <w:t>Fashion Designer</w:t>
      </w:r>
    </w:p>
    <w:p>
      <w:r>
        <w:t>A Fashion Designer creates original garments as well as those that follow established fashion trends.</w:t>
      </w:r>
    </w:p>
    <w:p>
      <w:r>
        <w:t>He/she studies trends, sketches designs of clothing and accessories, selects colours and fabrics, and</w:t>
      </w:r>
    </w:p>
    <w:p>
      <w:r>
        <w:t>oversees the final product of their designs.</w:t>
      </w:r>
    </w:p>
    <w:p/>
    <w:p>
      <w:r>
        <w:t>Entrepreneur</w:t>
      </w:r>
    </w:p>
    <w:p>
      <w:r>
        <w:t>A person who identifies a business opportunity, assesses the risks involved, organises the necessary</w:t>
      </w:r>
    </w:p>
    <w:p>
      <w:r>
        <w:t>resources to start and run a successful business.</w:t>
      </w:r>
    </w:p>
    <w:p/>
    <w:p>
      <w:r>
        <w:t>Page 12</w:t>
      </w:r>
    </w:p>
    <w:p>
      <w:r>
        <w:t>HOME SCIENCE FORM 1 NOTES</w:t>
      </w:r>
    </w:p>
    <w:p/>
    <w:p>
      <w:r>
        <w:t>Researcher</w:t>
      </w:r>
    </w:p>
    <w:p>
      <w:r>
        <w:t>A person who tries to discover, interprete and develop methods and systems for the advancement of</w:t>
      </w:r>
    </w:p>
    <w:p>
      <w:r>
        <w:t>human knowledge on a wide variety of scientific matters of our world and the universe.</w:t>
      </w:r>
    </w:p>
    <w:p/>
    <w:p>
      <w:r>
        <w:t>Textile Engineer</w:t>
      </w:r>
    </w:p>
    <w:p>
      <w:r>
        <w:t>The textile engineer specializes in the study of fibres and new textile production methods. The profession</w:t>
      </w:r>
    </w:p>
    <w:p>
      <w:r>
        <w:t>includes turning fibre into fabric and fabric into clothing and other textile products.</w:t>
      </w:r>
    </w:p>
    <w:p/>
    <w:p>
      <w:r>
        <w:t>Interior Designer</w:t>
      </w:r>
    </w:p>
    <w:p>
      <w:r>
        <w:t>This profession is concerned with anything that is found inside a space/room, that is, walls, windows,</w:t>
      </w:r>
    </w:p>
    <w:p>
      <w:r>
        <w:t>doors, finishes, textures, light and furnishings. The interior designer uses these elements to develop a</w:t>
      </w:r>
    </w:p>
    <w:p>
      <w:r>
        <w:t>functional, safe and aesthetically pleasing space/ room for use.</w:t>
      </w:r>
    </w:p>
    <w:p/>
    <w:p>
      <w:r>
        <w:t>Personal Hygiene</w:t>
      </w:r>
    </w:p>
    <w:p>
      <w:r>
        <w:t>Personal hygiene refers to the cleanliness of the body. This involves good grooming or care of different</w:t>
      </w:r>
    </w:p>
    <w:p>
      <w:r>
        <w:t>parts of the body, choice, use and care of personal items.</w:t>
      </w:r>
    </w:p>
    <w:p>
      <w:r>
        <w:t>Cosmetics are prepared substances which are applied on the body by both men and women to enhance</w:t>
      </w:r>
    </w:p>
    <w:p>
      <w:r>
        <w:t>appearance. They include:</w:t>
      </w:r>
    </w:p>
    <w:p/>
    <w:p>
      <w:r>
        <w:t>Lips stick</w:t>
      </w:r>
    </w:p>
    <w:p>
      <w:r>
        <w:t>Mascara</w:t>
      </w:r>
    </w:p>
    <w:p>
      <w:r>
        <w:t>Rouge</w:t>
      </w:r>
    </w:p>
    <w:p>
      <w:r>
        <w:t>Body lotion</w:t>
      </w:r>
    </w:p>
    <w:p>
      <w:r>
        <w:t>Deodorant</w:t>
      </w:r>
    </w:p>
    <w:p>
      <w:r>
        <w:t>Petroleum jelly</w:t>
      </w:r>
    </w:p>
    <w:p>
      <w:r>
        <w:t>Eye shadow</w:t>
      </w:r>
    </w:p>
    <w:p>
      <w:r>
        <w:t>Nail polish</w:t>
      </w:r>
    </w:p>
    <w:p>
      <w:r>
        <w:t>Hair colour</w:t>
      </w:r>
    </w:p>
    <w:p>
      <w:r>
        <w:t>Hair oil</w:t>
      </w:r>
    </w:p>
    <w:p>
      <w:r>
        <w:t>Eye Liner</w:t>
      </w:r>
    </w:p>
    <w:p/>
    <w:p>
      <w:r>
        <w:t>By the end of the lesson, you should be able to describe factors to consider when choosing and</w:t>
      </w:r>
    </w:p>
    <w:p>
      <w:r>
        <w:t>using cosmetics correctly</w:t>
      </w:r>
    </w:p>
    <w:p/>
    <w:p>
      <w:r>
        <w:t>Lip Stick</w:t>
      </w:r>
    </w:p>
    <w:p>
      <w:r>
        <w:t>Lip stick is used to enhance the lips by adding colour and texture.</w:t>
      </w:r>
    </w:p>
    <w:p/>
    <w:p>
      <w:r>
        <w:t>Mascara</w:t>
      </w:r>
    </w:p>
    <w:p>
      <w:r>
        <w:t>Mascara is used to darken, lighten or colour eye lashes.</w:t>
      </w:r>
    </w:p>
    <w:p/>
    <w:p>
      <w:r>
        <w:t>Rouge is used to redden the cheeks to provide a more youthful appearance and to emphasise the</w:t>
      </w:r>
    </w:p>
    <w:p>
      <w:r>
        <w:t>cheekbones.</w:t>
      </w:r>
    </w:p>
    <w:p/>
    <w:p>
      <w:r>
        <w:t>This is used to soften and smoothen the skin.</w:t>
      </w:r>
    </w:p>
    <w:p/>
    <w:p>
      <w:r>
        <w:t>Page 13</w:t>
      </w:r>
    </w:p>
    <w:p>
      <w:r>
        <w:t>HOME SCIENCE FORM 1 NOTES</w:t>
      </w:r>
    </w:p>
    <w:p/>
    <w:p>
      <w:r>
        <w:t>to insert animation</w:t>
      </w:r>
    </w:p>
    <w:p/>
    <w:p>
      <w:r>
        <w:t>Click on the PLAY button to view where and how body lotion is used.</w:t>
      </w:r>
    </w:p>
    <w:p>
      <w:r>
        <w:t>This is used mainly to reduce body odour which is caused by bacterial breakdown of perspiration.</w:t>
      </w:r>
    </w:p>
    <w:p>
      <w:r>
        <w:t>Click on the PLAY button to view where and how deodorant is used.</w:t>
      </w:r>
    </w:p>
    <w:p>
      <w:r>
        <w:t>This is used to soften and smoothen skin, especially that of children.</w:t>
      </w:r>
    </w:p>
    <w:p>
      <w:r>
        <w:t>Click on the PLAY button to view where and how petroleum jelly is used.</w:t>
      </w:r>
    </w:p>
    <w:p>
      <w:r>
        <w:t>It compliments the eye colour, hence draws attention to the eyes.</w:t>
      </w:r>
    </w:p>
    <w:p>
      <w:r>
        <w:t>Click on the PLAY button to view where and how eye shadow is used.</w:t>
      </w:r>
    </w:p>
    <w:p>
      <w:r>
        <w:t>It is applied to finger and toe nails to enhance their appearance.</w:t>
      </w:r>
    </w:p>
    <w:p>
      <w:r>
        <w:t>Click on the PLAY button to view where and how mascara is used.</w:t>
      </w:r>
    </w:p>
    <w:p>
      <w:r>
        <w:t>It is used to change the colour of hair to a shade regarded as more fashionable or desirable.</w:t>
      </w:r>
    </w:p>
    <w:p>
      <w:r>
        <w:t>Click on the PLAY button to view where and how hair colour is used.</w:t>
      </w:r>
    </w:p>
    <w:p>
      <w:r>
        <w:t>It is used to soften the scalp and give the hair a shiny look.</w:t>
      </w:r>
    </w:p>
    <w:p>
      <w:r>
        <w:t>Click on the PLAY button to view where and how hair oil is used.</w:t>
      </w:r>
    </w:p>
    <w:p>
      <w:r>
        <w:t>It is applied around the contours of the eye to create a variety of aesthetic illusions.</w:t>
      </w:r>
    </w:p>
    <w:p>
      <w:r>
        <w:t>Click on the PLAY button to view where and how eye liner is used.</w:t>
      </w:r>
    </w:p>
    <w:p/>
    <w:p>
      <w:r>
        <w:t>Choice of Cosmetics</w:t>
      </w:r>
    </w:p>
    <w:p/>
    <w:p>
      <w:r>
        <w:t>Choose according to your skin type and complexion.</w:t>
      </w:r>
    </w:p>
    <w:p>
      <w:r>
        <w:t>Choose a cosmetic that provides adequate information, for example, expiry date, composition and side</w:t>
      </w:r>
    </w:p>
    <w:p>
      <w:r>
        <w:t>effects.</w:t>
      </w:r>
    </w:p>
    <w:p>
      <w:r>
        <w:t>Avoid cosmetics that contain mercury and hydroquinone as they are harmful to the body.</w:t>
      </w:r>
    </w:p>
    <w:p>
      <w:r>
        <w:t>Choose environmental friendly deodorants and anti-perspirant perfumes.</w:t>
      </w:r>
    </w:p>
    <w:p/>
    <w:p>
      <w:r>
        <w:t>Use of Cosmetics</w:t>
      </w:r>
    </w:p>
    <w:p/>
    <w:p>
      <w:r>
        <w:t>Use cosmetics sparingly.</w:t>
      </w:r>
    </w:p>
    <w:p>
      <w:r>
        <w:t>All make-up should be removed before retiring to bed.</w:t>
      </w:r>
    </w:p>
    <w:p>
      <w:r>
        <w:t>Do not wear cosmetic on a skin that has acne, is broken or infected.</w:t>
      </w:r>
    </w:p>
    <w:p>
      <w:r>
        <w:t>Chipped nail vanish should be removed immediately as it is unsightly.</w:t>
      </w:r>
    </w:p>
    <w:p>
      <w:r>
        <w:t>Keep make up fresh by reapplying it when it wears off.</w:t>
      </w:r>
    </w:p>
    <w:p>
      <w:r>
        <w:t>Misuse of Cosmetics</w:t>
      </w:r>
    </w:p>
    <w:p>
      <w:r>
        <w:t>Use cosmetics correctly and in the right area.</w:t>
      </w:r>
    </w:p>
    <w:p>
      <w:r>
        <w:t>Avoid sharing cosmetics as it may be harmful to your skin.</w:t>
      </w:r>
    </w:p>
    <w:p>
      <w:r>
        <w:t>Excessive use of make up makes one look unattractive.</w:t>
      </w:r>
    </w:p>
    <w:p>
      <w:r>
        <w:t>Do not mix cosmetics as it may be detrimental to one's health.</w:t>
      </w:r>
    </w:p>
    <w:p/>
    <w:p>
      <w:r>
        <w:t>Safety in the Home and First Aid</w:t>
      </w:r>
    </w:p>
    <w:p/>
    <w:p>
      <w:r>
        <w:t>The following will be covered in this chapter:</w:t>
      </w:r>
    </w:p>
    <w:p/>
    <w:p>
      <w:r>
        <w:t>1. Common Accidents in the Home, Causes, Prevention and Management</w:t>
      </w:r>
    </w:p>
    <w:p>
      <w:r>
        <w:t>2. Assembling a First Aid Kit</w:t>
      </w:r>
    </w:p>
    <w:p/>
    <w:p>
      <w:r>
        <w:t>Page 14</w:t>
      </w:r>
    </w:p>
    <w:p>
      <w:r>
        <w:t>HOME SCIENCE FORM 1 NOTES</w:t>
      </w:r>
    </w:p>
    <w:p/>
    <w:p>
      <w:r>
        <w:t>A child falling off a bicycle</w:t>
      </w:r>
    </w:p>
    <w:p/>
    <w:p>
      <w:r>
        <w:t>insert picture</w:t>
      </w:r>
    </w:p>
    <w:p/>
    <w:p>
      <w:r>
        <w:t>A First Aid box</w:t>
      </w:r>
    </w:p>
    <w:p/>
    <w:p>
      <w:r>
        <w:t>insert picture</w:t>
      </w:r>
    </w:p>
    <w:p/>
    <w:p>
      <w:r>
        <w:t>The home is a safe haven for security and comfort. In order to maintain safety, it is important to take</w:t>
      </w:r>
    </w:p>
    <w:p>
      <w:r>
        <w:t>necessary precautions in the home.</w:t>
      </w:r>
    </w:p>
    <w:p/>
    <w:p>
      <w:r>
        <w:t>By the end of the lesson, you should be able to:</w:t>
      </w:r>
    </w:p>
    <w:p/>
    <w:p>
      <w:r>
        <w:t>Identify common accidents in the home and their causes.</w:t>
      </w:r>
    </w:p>
    <w:p>
      <w:r>
        <w:t>Explain how to prevent common accidents in the home.</w:t>
      </w:r>
    </w:p>
    <w:p/>
    <w:p>
      <w:r>
        <w:t>The common accidents in the home are:</w:t>
      </w:r>
    </w:p>
    <w:p/>
    <w:p>
      <w:r>
        <w:t>Cuts and bruises</w:t>
      </w:r>
    </w:p>
    <w:p>
      <w:r>
        <w:t>Burns and scalds</w:t>
      </w:r>
    </w:p>
    <w:p>
      <w:r>
        <w:t>Fractures and sprains</w:t>
      </w:r>
    </w:p>
    <w:p>
      <w:r>
        <w:t>Suffocation</w:t>
      </w:r>
    </w:p>
    <w:p>
      <w:r>
        <w:t>Choking</w:t>
      </w:r>
    </w:p>
    <w:p>
      <w:r>
        <w:t>Shock</w:t>
      </w:r>
    </w:p>
    <w:p>
      <w:r>
        <w:t>Foreign bodies in the eyes and nose</w:t>
      </w:r>
    </w:p>
    <w:p>
      <w:r>
        <w:t>Fainting</w:t>
      </w:r>
    </w:p>
    <w:p>
      <w:r>
        <w:t>Nose bleeding</w:t>
      </w:r>
    </w:p>
    <w:p>
      <w:r>
        <w:t>Drowning</w:t>
      </w:r>
    </w:p>
    <w:p>
      <w:r>
        <w:t>Insect stings and bites</w:t>
      </w:r>
    </w:p>
    <w:p>
      <w:r>
        <w:t>Snake bites</w:t>
      </w:r>
    </w:p>
    <w:p>
      <w:r>
        <w:t>Poisoning</w:t>
      </w:r>
    </w:p>
    <w:p/>
    <w:p>
      <w:r>
        <w:t>Cuts and Bruises</w:t>
      </w:r>
    </w:p>
    <w:p/>
    <w:p>
      <w:r>
        <w:t>A cut is a slit or break on the skin caused by sharp objects such as razor blades, broken glass and knives</w:t>
      </w:r>
    </w:p>
    <w:p>
      <w:r>
        <w:t>while bruises are caused by blunt blows.</w:t>
      </w:r>
    </w:p>
    <w:p/>
    <w:p>
      <w:r>
        <w:t>Prevention</w:t>
      </w:r>
    </w:p>
    <w:p/>
    <w:p>
      <w:r>
        <w:t>Page 15</w:t>
      </w:r>
    </w:p>
    <w:p>
      <w:r>
        <w:t>HOME SCIENCE FORM 1 NOTES</w:t>
      </w:r>
    </w:p>
    <w:p/>
    <w:p>
      <w:r>
        <w:t>Store sharp objects safely.</w:t>
      </w:r>
    </w:p>
    <w:p>
      <w:r>
        <w:t>Use and care for knives appropriately.</w:t>
      </w:r>
    </w:p>
    <w:p>
      <w:r>
        <w:t>Dispose off empty tins, broken bottles and other sharp objects e.g. by burying.</w:t>
      </w:r>
    </w:p>
    <w:p>
      <w:r>
        <w:t>Keep doors of cupboards, wardrobes and drawers closed.</w:t>
      </w:r>
    </w:p>
    <w:p>
      <w:r>
        <w:t>Household items should be kept in their appropriate places.</w:t>
      </w:r>
    </w:p>
    <w:p/>
    <w:p>
      <w:r>
        <w:t>Management</w:t>
      </w:r>
    </w:p>
    <w:p/>
    <w:p>
      <w:r>
        <w:t>Cuts</w:t>
      </w:r>
    </w:p>
    <w:p>
      <w:r>
        <w:t>Clean the wound with clean water or a weak antiseptic solution.</w:t>
      </w:r>
    </w:p>
    <w:p>
      <w:r>
        <w:t>Cover with sterile gauze or a pad of cotton wool and bandage.</w:t>
      </w:r>
    </w:p>
    <w:p>
      <w:r>
        <w:t>For a deep cut, press onto the wound with a pad of cotton wool and bandage.</w:t>
      </w:r>
    </w:p>
    <w:p>
      <w:r>
        <w:t>Raise the wounded part if it is a limb to reduce pain.</w:t>
      </w:r>
    </w:p>
    <w:p>
      <w:r>
        <w:t>Seek medical attention.</w:t>
      </w:r>
    </w:p>
    <w:p/>
    <w:p>
      <w:r>
        <w:t>Bruises</w:t>
      </w:r>
    </w:p>
    <w:p>
      <w:r>
        <w:t>Cool the bruised part with very cold water or dab with a cloth soaked in cold water.</w:t>
      </w:r>
    </w:p>
    <w:p>
      <w:r>
        <w:t>Raise the injured part if a limb to cut down amount of blood flowing into it so as to reduce the swelling.</w:t>
      </w:r>
    </w:p>
    <w:p/>
    <w:p>
      <w:r>
        <w:t>Burns and scalds</w:t>
      </w:r>
    </w:p>
    <w:p>
      <w:r>
        <w:t>Burns are caused by dry heat such as hot charcoal, metal and open flames while scalds are caused by</w:t>
      </w:r>
    </w:p>
    <w:p>
      <w:r>
        <w:t>moist heat such as stream and hot liquids.</w:t>
      </w:r>
    </w:p>
    <w:p/>
    <w:p>
      <w:r>
        <w:t>Prevention of burns and scalds</w:t>
      </w:r>
    </w:p>
    <w:p>
      <w:r>
        <w:t>Matches, boiling stoves, hot liquids, burning candles should be kept away from children.</w:t>
      </w:r>
    </w:p>
    <w:p>
      <w:r>
        <w:t>Store flammable liquids away from children.</w:t>
      </w:r>
    </w:p>
    <w:p>
      <w:r>
        <w:t>Lids covering hot foods should be opened away from the handle while cooking.</w:t>
      </w:r>
    </w:p>
    <w:p>
      <w:r>
        <w:t>Saucepablows</w:t>
      </w:r>
    </w:p>
    <w:p>
      <w:r>
        <w:t>direct or indirect force on bones</w:t>
      </w:r>
    </w:p>
    <w:p>
      <w:r>
        <w:t>falls</w:t>
      </w:r>
    </w:p>
    <w:p/>
    <w:p>
      <w:r>
        <w:t>A sprain is a tearing or stretching of ligaments. It is caused by a stretching of a joint beyond the normal</w:t>
      </w:r>
    </w:p>
    <w:p>
      <w:r>
        <w:t>level of motion.</w:t>
      </w:r>
    </w:p>
    <w:p/>
    <w:p>
      <w:r>
        <w:t>Rooms should be tidy and well lit.</w:t>
      </w:r>
    </w:p>
    <w:p>
      <w:r>
        <w:t>Floors should be free from spills and peels.</w:t>
      </w:r>
    </w:p>
    <w:p>
      <w:r>
        <w:t>Arrest any bleeding that may occur.</w:t>
      </w:r>
    </w:p>
    <w:p>
      <w:r>
        <w:t>Use a splint to hold the fracture in place.</w:t>
      </w:r>
    </w:p>
    <w:p>
      <w:r>
        <w:t>Apply a sling.</w:t>
      </w:r>
    </w:p>
    <w:p/>
    <w:p>
      <w:r>
        <w:t>Choking</w:t>
      </w:r>
    </w:p>
    <w:p>
      <w:r>
        <w:t>Choking is when one is not able to breathe. Choking is caused by food or foreign objects such as seeds,</w:t>
      </w:r>
    </w:p>
    <w:p>
      <w:r>
        <w:t>bones and coins stuck in the throat or air passage making breathing difficult.</w:t>
      </w:r>
    </w:p>
    <w:p>
      <w:r>
        <w:t>Encourage the casualty to cough</w:t>
      </w:r>
    </w:p>
    <w:p>
      <w:r>
        <w:t>Give back slaps</w:t>
      </w:r>
    </w:p>
    <w:p/>
    <w:p>
      <w:r>
        <w:t>Obstruction</w:t>
      </w:r>
    </w:p>
    <w:p/>
    <w:p>
      <w:r>
        <w:t>Page 16</w:t>
      </w:r>
    </w:p>
    <w:p>
      <w:r>
        <w:t>HOME SCIENCE FORM 1 NOTES</w:t>
      </w:r>
    </w:p>
    <w:p/>
    <w:p>
      <w:r>
        <w:t>Avoid putting foreign objects in the mouth.Children should not play while eating. If casualty is breathing,</w:t>
      </w:r>
    </w:p>
    <w:p>
      <w:r>
        <w:t>encourage him/her to cough as this will help to dislodge the obstruction. For babies, hold upside down by</w:t>
      </w:r>
    </w:p>
    <w:p>
      <w:r>
        <w:t>the legs and pat gently on the upper part of the back until the object pops out.</w:t>
      </w:r>
    </w:p>
    <w:p/>
    <w:p>
      <w:r>
        <w:t>For older children and adults, hit the person sharply with the palm of the hand between the shoulder</w:t>
      </w:r>
    </w:p>
    <w:p>
      <w:r>
        <w:t>blades until the object pops out.You can also stand behind the casualty, link your hand below their naval,</w:t>
      </w:r>
    </w:p>
    <w:p>
      <w:r>
        <w:t>press the belly with strong jerks until the object pops out.</w:t>
      </w:r>
    </w:p>
    <w:p/>
    <w:p>
      <w:r>
        <w:t>Suffocation</w:t>
      </w:r>
    </w:p>
    <w:p/>
    <w:p>
      <w:r>
        <w:t>Suffocation occurs when there is inadequate supply of fresh air or when the wind pipe is blocked, hence</w:t>
      </w:r>
    </w:p>
    <w:p>
      <w:r>
        <w:t>preventing air from getting into the lungs.</w:t>
      </w:r>
    </w:p>
    <w:p/>
    <w:p>
      <w:r>
        <w:t>A child wearing a polythene bag over his/her head</w:t>
      </w:r>
    </w:p>
    <w:p>
      <w:r>
        <w:t>Dispose off polythene bags appropriately.</w:t>
      </w:r>
    </w:p>
    <w:p>
      <w:r>
        <w:t>Cooking stoves should be used in well ventilated rooms.</w:t>
      </w:r>
    </w:p>
    <w:p>
      <w:r>
        <w:t>Replace worn out gas tubes.</w:t>
      </w:r>
    </w:p>
    <w:p/>
    <w:p>
      <w:r>
        <w:t>Identity the cause and act appropriately. If it’s the lack of fresh air, take the person outside to an airy</w:t>
      </w:r>
    </w:p>
    <w:p>
      <w:r>
        <w:t>place. If it is due to a polythene bag getting stuck in the head, remove it.Check the airways are open and</w:t>
      </w:r>
    </w:p>
    <w:p>
      <w:r>
        <w:t>the casualty is breathing.If breathing has stopped, start artificial respiration.Take casualty to hospital for</w:t>
      </w:r>
    </w:p>
    <w:p>
      <w:r>
        <w:t>further assessment and management.</w:t>
      </w:r>
    </w:p>
    <w:p/>
    <w:p>
      <w:r>
        <w:t>Shock</w:t>
      </w:r>
    </w:p>
    <w:p/>
    <w:p>
      <w:r>
        <w:t>Shock is a temporary lack of supply of blood to the brain and other vital organs. It is caused by upsetting</w:t>
      </w:r>
    </w:p>
    <w:p>
      <w:r>
        <w:t>or good news and events such as electric shock, excessive injury, and illness.</w:t>
      </w:r>
    </w:p>
    <w:p/>
    <w:p>
      <w:r>
        <w:t>Causes</w:t>
      </w:r>
    </w:p>
    <w:p/>
    <w:p>
      <w:r>
        <w:t>Severe bleeding, either internal or external.</w:t>
      </w:r>
    </w:p>
    <w:p>
      <w:r>
        <w:t>Loss of plasma in burns or crash injuries.</w:t>
      </w:r>
    </w:p>
    <w:p>
      <w:r>
        <w:t>Heart failure as in acute heart attacks.</w:t>
      </w:r>
    </w:p>
    <w:p>
      <w:r>
        <w:t>Loss of body fluid from recurrent vomiting or severe diarrhoea.</w:t>
      </w:r>
    </w:p>
    <w:p>
      <w:r>
        <w:t>Acute abdominal emergencies, example perforation of stomach or ruptured appendix.</w:t>
      </w:r>
    </w:p>
    <w:p>
      <w:r>
        <w:t>All electric wires should be well insulated and defective equipment repaired and replaced.</w:t>
      </w:r>
    </w:p>
    <w:p>
      <w:r>
        <w:t>Do not touch electric switches and appliances with wet hands.</w:t>
      </w:r>
    </w:p>
    <w:p/>
    <w:p>
      <w:r>
        <w:t>Prepare one for bad news</w:t>
      </w:r>
    </w:p>
    <w:p/>
    <w:p>
      <w:r>
        <w:t>Lay the casualty down and deal with the injury or underlying cause of the shock.</w:t>
      </w:r>
    </w:p>
    <w:p>
      <w:r>
        <w:t>Raise and support legs to improve the blood supply to the vital organs.</w:t>
      </w:r>
    </w:p>
    <w:p>
      <w:r>
        <w:t>Loosen tight clothing at chest, neck, waist to reduce constriction in these areas.</w:t>
      </w:r>
    </w:p>
    <w:p>
      <w:r>
        <w:t>Protect when necessary with a blanket or sheet.</w:t>
      </w:r>
    </w:p>
    <w:p>
      <w:r>
        <w:t>Do not give casualty anything to drink.</w:t>
      </w:r>
    </w:p>
    <w:p>
      <w:r>
        <w:t>Take him to hospital as soon as possible.</w:t>
      </w:r>
    </w:p>
    <w:p/>
    <w:p>
      <w:r>
        <w:t>Page 17</w:t>
      </w:r>
    </w:p>
    <w:p>
      <w:r>
        <w:t>HOME SCIENCE FORM 1 NOTES</w:t>
      </w:r>
    </w:p>
    <w:p/>
    <w:p>
      <w:r>
        <w:t>Foreign bodies in the ears, eyes and nose</w:t>
      </w:r>
    </w:p>
    <w:p/>
    <w:p>
      <w:r>
        <w:t>A foreign body is anything undesirable that enters into the body such as dust, insects and seeds</w:t>
      </w:r>
    </w:p>
    <w:p>
      <w:r>
        <w:t>(common with children).</w:t>
      </w:r>
    </w:p>
    <w:p/>
    <w:p>
      <w:r>
        <w:t>A child putting a bean in the nose and then breathing it out.People should protect their eyes when walking</w:t>
      </w:r>
    </w:p>
    <w:p>
      <w:r>
        <w:t>or working in an area where there are dust particles in the air e.g. by wearing protective gear.Keep small</w:t>
      </w:r>
    </w:p>
    <w:p>
      <w:r>
        <w:t>items such as seeds and beads away from children.</w:t>
      </w:r>
    </w:p>
    <w:p/>
    <w:p>
      <w:r>
        <w:t>Foreign body in the eye</w:t>
      </w:r>
    </w:p>
    <w:p>
      <w:r>
        <w:t>Advise the casualty not to rub the eye.Let the casualty sit facing the light, separate the eyelids gently with</w:t>
      </w:r>
    </w:p>
    <w:p>
      <w:r>
        <w:t>clean fingers and thumb.If foreign object can be seen, wash it out with clean water. If it is stuck on,</w:t>
      </w:r>
    </w:p>
    <w:p>
      <w:r>
        <w:t>remove with a moist swab or damp corner of clean cloth.If the object remains stuck on, bandage the eye</w:t>
      </w:r>
    </w:p>
    <w:p>
      <w:r>
        <w:t>and seek medical assistance at the nearest health facility.</w:t>
      </w:r>
    </w:p>
    <w:p/>
    <w:p>
      <w:r>
        <w:t>Foreign body in the nose</w:t>
      </w:r>
    </w:p>
    <w:p>
      <w:r>
        <w:t>Calm the casualty and request him/her to breath through the mouth.Press the unaffected nostril with a</w:t>
      </w:r>
    </w:p>
    <w:p>
      <w:r>
        <w:t>finger and blow the nose to remove the object. If it does not come out, do not attempt to remove it, but</w:t>
      </w:r>
    </w:p>
    <w:p>
      <w:r>
        <w:t>seed medical assistance. For small children, seek medical assistance immediately.</w:t>
      </w:r>
    </w:p>
    <w:p/>
    <w:p>
      <w:r>
        <w:t>Foreign body in the ear</w:t>
      </w:r>
    </w:p>
    <w:p>
      <w:r>
        <w:t>Reassure the casualty and let him/her lie down.Flood the ear with clean water if an insect is lodged</w:t>
      </w:r>
    </w:p>
    <w:p>
      <w:r>
        <w:t>inside.If unsuccessful, refer casualty to nearest health facility.</w:t>
      </w:r>
    </w:p>
    <w:p/>
    <w:p>
      <w:r>
        <w:t>Fainting</w:t>
      </w:r>
    </w:p>
    <w:p/>
    <w:p>
      <w:r>
        <w:t>It occurs due to temporary loss of blood flow in the brain causing a brief loss of consciousness.</w:t>
      </w:r>
    </w:p>
    <w:p>
      <w:r>
        <w:t>Illness such as anemia</w:t>
      </w:r>
    </w:p>
    <w:p>
      <w:r>
        <w:t>After receiving bad or good news</w:t>
      </w:r>
    </w:p>
    <w:p>
      <w:r>
        <w:t>Hunger</w:t>
      </w:r>
    </w:p>
    <w:p>
      <w:r>
        <w:t>Overworking</w:t>
      </w:r>
    </w:p>
    <w:p>
      <w:r>
        <w:t>Standing for a long time</w:t>
      </w:r>
    </w:p>
    <w:p/>
    <w:p>
      <w:r>
        <w:t>Avoid standing for too long.</w:t>
      </w:r>
    </w:p>
    <w:p>
      <w:r>
        <w:t>Avoid overcrowding and poorly ventilated rooms.</w:t>
      </w:r>
    </w:p>
    <w:p>
      <w:r>
        <w:t>Break bad news calmly.</w:t>
      </w:r>
    </w:p>
    <w:p>
      <w:r>
        <w:t>Lay the casualty down and raise the legs slightly above the level of his head.</w:t>
      </w:r>
    </w:p>
    <w:p>
      <w:r>
        <w:t>Loosen all tight clothing.</w:t>
      </w:r>
    </w:p>
    <w:p>
      <w:r>
        <w:t>Ensure there is plenty of fresh air.</w:t>
      </w:r>
    </w:p>
    <w:p>
      <w:r>
        <w:t>Reassure the casualty.</w:t>
      </w:r>
    </w:p>
    <w:p>
      <w:r>
        <w:t>Gradually, raise him into the sitting position and give sips of water, if required.</w:t>
      </w:r>
    </w:p>
    <w:p>
      <w:r>
        <w:t>If he/she does not regain consciousness, seek medical assistance.</w:t>
      </w:r>
    </w:p>
    <w:p/>
    <w:p>
      <w:r>
        <w:t>Nose Bleeding</w:t>
      </w:r>
    </w:p>
    <w:p/>
    <w:p>
      <w:r>
        <w:t>Page 18</w:t>
      </w:r>
    </w:p>
    <w:p>
      <w:r>
        <w:t>HOME SCIENCE FORM 1 NOTES</w:t>
      </w:r>
    </w:p>
    <w:p/>
    <w:p>
      <w:r>
        <w:t>This happens when blood comes out of the nose. It may be caused by an injury, blowing the nose</w:t>
      </w:r>
    </w:p>
    <w:p>
      <w:r>
        <w:t>forcefully and picking the nose.</w:t>
      </w:r>
    </w:p>
    <w:p>
      <w:r>
        <w:t>Someone pinching the nose to prevent blood from coming out during nose bleeding. The head should be</w:t>
      </w:r>
    </w:p>
    <w:p>
      <w:r>
        <w:t>slightly bent.</w:t>
      </w:r>
    </w:p>
    <w:p/>
    <w:p>
      <w:r>
        <w:t>Avoid picking the nose.</w:t>
      </w:r>
    </w:p>
    <w:p>
      <w:r>
        <w:t>Avoid blowing the nose too hard and often where possible.</w:t>
      </w:r>
    </w:p>
    <w:p>
      <w:r>
        <w:t>Sit the casualty down with the head forward.</w:t>
      </w:r>
    </w:p>
    <w:p>
      <w:r>
        <w:t>Pinch the nose firmly below the bridge for 10 minutes, making the person breath through the</w:t>
      </w:r>
    </w:p>
    <w:p>
      <w:r>
        <w:t>mouth.</w:t>
      </w:r>
    </w:p>
    <w:p>
      <w:r>
        <w:t>After 10 minutes, request the casualty to release the pressure on the nose.</w:t>
      </w:r>
    </w:p>
    <w:p>
      <w:r>
        <w:t>Encourage the casualty to spit out any blood that flows into the mouth.</w:t>
      </w:r>
    </w:p>
    <w:p>
      <w:r>
        <w:t>If nose bleeding persists beyond 30 minutes, seek medical attention.</w:t>
      </w:r>
    </w:p>
    <w:p/>
    <w:p>
      <w:r>
        <w:t>Drowning</w:t>
      </w:r>
    </w:p>
    <w:p/>
    <w:p>
      <w:r>
        <w:t>Drowning is the blockage of air passages by liquids when swimming or if one falls into water bodies such</w:t>
      </w:r>
    </w:p>
    <w:p>
      <w:r>
        <w:t>as lakes, rivers and basins. A child bending into a bucket full of water. The child then falls inside.Water</w:t>
      </w:r>
    </w:p>
    <w:p>
      <w:r>
        <w:t>storage containers must have tight fitting lids. Do not store water in open containers.All water pools</w:t>
      </w:r>
    </w:p>
    <w:p>
      <w:r>
        <w:t>around the house should be drained.Bathtubs should be unplugged after use.</w:t>
      </w:r>
    </w:p>
    <w:p/>
    <w:p>
      <w:r>
        <w:t>Do not swim unaccompanied by a life saver.</w:t>
      </w:r>
    </w:p>
    <w:p>
      <w:r>
        <w:t>Remove the casualty from the water as quickly as possible.</w:t>
      </w:r>
    </w:p>
    <w:p>
      <w:r>
        <w:t>Shout for help if you cannot swim.</w:t>
      </w:r>
    </w:p>
    <w:p>
      <w:r>
        <w:t>Once the casualty is out:</w:t>
      </w:r>
    </w:p>
    <w:p>
      <w:r>
        <w:t>Open airways by placing casualty briefly on the side to drain out the water.</w:t>
      </w:r>
    </w:p>
    <w:p>
      <w:r>
        <w:t>Check for breathing and blood circulation.</w:t>
      </w:r>
    </w:p>
    <w:p>
      <w:r>
        <w:t>Start artificial respiration immediately if the casualty is not breathing.</w:t>
      </w:r>
    </w:p>
    <w:p>
      <w:r>
        <w:t>If there is no pulse, start Cardiac Pulmonary Resuscitation.</w:t>
      </w:r>
    </w:p>
    <w:p>
      <w:r>
        <w:t>If casualty starts breathing, put him/her in a recovery position.</w:t>
      </w:r>
    </w:p>
    <w:p>
      <w:r>
        <w:t>If no response, continue with Cardiac Pulmonary Resuscitation until help arrives.</w:t>
      </w:r>
    </w:p>
    <w:p/>
    <w:p>
      <w:r>
        <w:t>Insect stings and bites</w:t>
      </w:r>
    </w:p>
    <w:p/>
    <w:p>
      <w:r>
        <w:t>Some insects such as bees, wasps and scorpions sting while others such as mosquitoes, ticks, lice and</w:t>
      </w:r>
    </w:p>
    <w:p>
      <w:r>
        <w:t>cockroaches bite.</w:t>
      </w:r>
    </w:p>
    <w:p/>
    <w:p>
      <w:r>
        <w:t>Keep the environment clean.</w:t>
      </w:r>
    </w:p>
    <w:p>
      <w:r>
        <w:t>Do not disturb bees and hornets.</w:t>
      </w:r>
    </w:p>
    <w:p>
      <w:r>
        <w:t>Air beddings thoroughly and change them frequently.</w:t>
      </w:r>
    </w:p>
    <w:p/>
    <w:p>
      <w:r>
        <w:t>Bites</w:t>
      </w:r>
    </w:p>
    <w:p>
      <w:r>
        <w:t>Clean the affected area thoroughly with clean water.</w:t>
      </w:r>
    </w:p>
    <w:p>
      <w:r>
        <w:t>If possible apply alcohol or alcohol mixed with iodine on affected areas except those close to the eyes.</w:t>
      </w:r>
    </w:p>
    <w:p/>
    <w:p>
      <w:r>
        <w:t>Page 19</w:t>
      </w:r>
    </w:p>
    <w:p>
      <w:r>
        <w:t>HOME SCIENCE FORM 1 NOTES</w:t>
      </w:r>
    </w:p>
    <w:p/>
    <w:p>
      <w:r>
        <w:t>Stings</w:t>
      </w:r>
    </w:p>
    <w:p>
      <w:r>
        <w:t>Pluck the sting firmly with fine tweezers.</w:t>
      </w:r>
    </w:p>
    <w:p>
      <w:r>
        <w:t>Apply a cold compress to relieve pain and minimize swelling.</w:t>
      </w:r>
    </w:p>
    <w:p/>
    <w:p>
      <w:r>
        <w:t>Snake bites</w:t>
      </w:r>
    </w:p>
    <w:p/>
    <w:p>
      <w:r>
        <w:t>Snake bites can be poisonous or non-poisonous.</w:t>
      </w:r>
    </w:p>
    <w:p/>
    <w:p>
      <w:r>
        <w:t>Different types of snakes</w:t>
      </w:r>
    </w:p>
    <w:p/>
    <w:p>
      <w:r>
        <w:t>Do not provoke snakes.</w:t>
      </w:r>
    </w:p>
    <w:p>
      <w:r>
        <w:t>Clear bushes around the house</w:t>
      </w:r>
    </w:p>
    <w:p>
      <w:r>
        <w:t>Lay the casualty down. Reassure the casualty and keep him/her calm and still.</w:t>
      </w:r>
    </w:p>
    <w:p>
      <w:r>
        <w:t>Wash wound well and pat dry with clean swabs.</w:t>
      </w:r>
    </w:p>
    <w:p>
      <w:r>
        <w:t>Lightly compress the limb above the wound with a roller bandage and immobilize the injury.</w:t>
      </w:r>
    </w:p>
    <w:p>
      <w:r>
        <w:t>Clear bushes around the house</w:t>
      </w:r>
    </w:p>
    <w:p/>
    <w:p>
      <w:r>
        <w:t>Poisoning</w:t>
      </w:r>
    </w:p>
    <w:p/>
    <w:p>
      <w:r>
        <w:t>Poison is any substance which when taken causes harm to the body. It gets into the body through</w:t>
      </w:r>
    </w:p>
    <w:p>
      <w:r>
        <w:t>swallowing, breathing in gases (inhalation), contact through pesticides and chemicals pushed through the</w:t>
      </w:r>
    </w:p>
    <w:p>
      <w:r>
        <w:t>skin.</w:t>
      </w:r>
    </w:p>
    <w:p>
      <w:r>
        <w:t>Baby drinking paraffin from a bottle</w:t>
      </w:r>
    </w:p>
    <w:p/>
    <w:p>
      <w:r>
        <w:t>Man seated in an enclosed room without ventilation and there is a jiko, hence he is inhaling carbon</w:t>
      </w:r>
    </w:p>
    <w:p>
      <w:r>
        <w:t>monoxide.</w:t>
      </w:r>
    </w:p>
    <w:p/>
    <w:p>
      <w:r>
        <w:t>Wash hands after handling pesticides.</w:t>
      </w:r>
    </w:p>
    <w:p>
      <w:r>
        <w:t>Label medicines, insecticides and all other poisonous substances and keep them away from the</w:t>
      </w:r>
    </w:p>
    <w:p>
      <w:r>
        <w:t>reach of children.</w:t>
      </w:r>
    </w:p>
    <w:p>
      <w:r>
        <w:t>Medicines should be taken as prescribed by the doctor.</w:t>
      </w:r>
    </w:p>
    <w:p>
      <w:r>
        <w:t>Do not store chemicals near food</w:t>
      </w:r>
    </w:p>
    <w:p>
      <w:r>
        <w:t>Management of poison that does not burn</w:t>
      </w:r>
    </w:p>
    <w:p>
      <w:r>
        <w:t>If conscious, give drinks of milk or water immediately.</w:t>
      </w:r>
    </w:p>
    <w:p>
      <w:r>
        <w:t>Induce vomiting by touching the back of the throat with fingers.</w:t>
      </w:r>
    </w:p>
    <w:p>
      <w:r>
        <w:t>Give more drinks as you take the person to the nearest health facility.</w:t>
      </w:r>
    </w:p>
    <w:p>
      <w:r>
        <w:t>Note: take the container that held the poison with you.</w:t>
      </w:r>
    </w:p>
    <w:p/>
    <w:p>
      <w:r>
        <w:t>Management of poison that burns</w:t>
      </w:r>
    </w:p>
    <w:p/>
    <w:p>
      <w:r>
        <w:t>Give casualty water to drink immediately.</w:t>
      </w:r>
    </w:p>
    <w:p>
      <w:r>
        <w:t>Wash away poison from the skin.</w:t>
      </w:r>
    </w:p>
    <w:p>
      <w:r>
        <w:t>Refer casualty to nearest health facility</w:t>
      </w:r>
    </w:p>
    <w:p/>
    <w:p>
      <w:r>
        <w:t>Page 20</w:t>
      </w:r>
    </w:p>
    <w:p>
      <w:r>
        <w:t>HOME SCIENCE FORM 1 NOTES</w:t>
      </w:r>
    </w:p>
    <w:p/>
    <w:p>
      <w:r>
        <w:t>Note: take the container that held the poison with you</w:t>
      </w:r>
    </w:p>
    <w:p>
      <w:r>
        <w:t>Do not store chemicals near food.</w:t>
      </w:r>
    </w:p>
    <w:p/>
    <w:p>
      <w:r>
        <w:t>What is First Aid?</w:t>
      </w:r>
    </w:p>
    <w:p/>
    <w:p>
      <w:r>
        <w:t>First Aid is the immediate help given to a person who has had an accident or sudden illness before being</w:t>
      </w:r>
    </w:p>
    <w:p>
      <w:r>
        <w:t>placed under medical care. It is usually done at the place where the accident occurs.A person who gives</w:t>
      </w:r>
    </w:p>
    <w:p>
      <w:r>
        <w:t>first help uses a First Aid Kit. This is a container with items required to give the first help.</w:t>
      </w:r>
    </w:p>
    <w:p/>
    <w:p>
      <w:r>
        <w:t>By the end of the lesson you should be able to assemble items in a First Aid Kit.</w:t>
      </w:r>
    </w:p>
    <w:p/>
    <w:p>
      <w:r>
        <w:t>Contents of a First Aid Kit</w:t>
      </w:r>
    </w:p>
    <w:p/>
    <w:p>
      <w:r>
        <w:t>Cotton Wool</w:t>
      </w:r>
    </w:p>
    <w:p>
      <w:r>
        <w:t>Bandages</w:t>
      </w:r>
    </w:p>
    <w:p>
      <w:r>
        <w:t>Disposable Gloves</w:t>
      </w:r>
    </w:p>
    <w:p>
      <w:r>
        <w:t>Clinical Thermometer</w:t>
      </w:r>
    </w:p>
    <w:p>
      <w:r>
        <w:t>Ointment</w:t>
      </w:r>
    </w:p>
    <w:p>
      <w:r>
        <w:t>Petroleum Jelly</w:t>
      </w:r>
    </w:p>
    <w:p>
      <w:r>
        <w:t>Antiseptic</w:t>
      </w:r>
    </w:p>
    <w:p>
      <w:r>
        <w:t>Adhesive Dressings</w:t>
      </w:r>
    </w:p>
    <w:p>
      <w:r>
        <w:t>Surgical Blades</w:t>
      </w:r>
    </w:p>
    <w:p>
      <w:r>
        <w:t>Scissors</w:t>
      </w:r>
    </w:p>
    <w:p>
      <w:r>
        <w:t>Tweezers</w:t>
      </w:r>
    </w:p>
    <w:p>
      <w:r>
        <w:t>Pain Killers</w:t>
      </w:r>
    </w:p>
    <w:p>
      <w:r>
        <w:t>Gauze</w:t>
      </w:r>
    </w:p>
    <w:p>
      <w:r>
        <w:t>Safety Pins</w:t>
      </w:r>
    </w:p>
    <w:p>
      <w:r>
        <w:t>Sling</w:t>
      </w:r>
    </w:p>
    <w:p>
      <w:r>
        <w:t>Notepad and Pen</w:t>
      </w:r>
    </w:p>
    <w:p>
      <w:r>
        <w:t>Water</w:t>
      </w:r>
    </w:p>
    <w:p/>
    <w:p>
      <w:r>
        <w:t>Housing the Family</w:t>
      </w:r>
    </w:p>
    <w:p/>
    <w:p>
      <w:r>
        <w:t>By the end of this lesson you should be able to:</w:t>
      </w:r>
    </w:p>
    <w:p/>
    <w:p>
      <w:r>
        <w:t>Explain different ways of providing family shelter.</w:t>
      </w:r>
    </w:p>
    <w:p>
      <w:r>
        <w:t>State factors to consider when providing family shelter.</w:t>
      </w:r>
    </w:p>
    <w:p>
      <w:r>
        <w:t>identify various types of houses.</w:t>
      </w:r>
    </w:p>
    <w:p/>
    <w:p>
      <w:r>
        <w:t>Traditional houses are constructed using materials such as palm leaves, grass, mud and cow dung,</w:t>
      </w:r>
    </w:p>
    <w:p>
      <w:r>
        <w:t>which are not durable. Examples of traditional houses include:</w:t>
      </w:r>
    </w:p>
    <w:p/>
    <w:p>
      <w:r>
        <w:t>Manyatta (Maasai hut)</w:t>
      </w:r>
    </w:p>
    <w:p>
      <w:r>
        <w:t>Kikuyu hut</w:t>
      </w:r>
    </w:p>
    <w:p/>
    <w:p>
      <w:r>
        <w:t>Page 21</w:t>
      </w:r>
    </w:p>
    <w:p>
      <w:r>
        <w:t>HOME SCIENCE FORM 1 NOTES</w:t>
      </w:r>
    </w:p>
    <w:p/>
    <w:p>
      <w:r>
        <w:t>Borana/ Somali hut</w:t>
      </w:r>
    </w:p>
    <w:p>
      <w:r>
        <w:t>Giriama hut</w:t>
      </w:r>
    </w:p>
    <w:p>
      <w:r>
        <w:t>Luo hut</w:t>
      </w:r>
    </w:p>
    <w:p>
      <w:r>
        <w:t>A Manyatta</w:t>
      </w:r>
    </w:p>
    <w:p/>
    <w:p>
      <w:r>
        <w:t>Manyatta Hut (Maasai) - Oblong in shape.Uses poles, sticks, grass leaves which are smeared with a</w:t>
      </w:r>
    </w:p>
    <w:p>
      <w:r>
        <w:t>plaster of cow dung and mud on both walls and roof.The house has small openings for ventilation.</w:t>
      </w:r>
    </w:p>
    <w:p/>
    <w:p>
      <w:r>
        <w:t>Kikuyu hut - Circular in shape.Constructed using poles, sticks and grass. Walls are plastered with mud</w:t>
      </w:r>
    </w:p>
    <w:p>
      <w:r>
        <w:t>and then smeared with clay.</w:t>
      </w:r>
    </w:p>
    <w:p/>
    <w:p>
      <w:r>
        <w:t>Borana/Somali hut -The Borana /Somali people are nomads and as such their houses are constructed in</w:t>
      </w:r>
    </w:p>
    <w:p>
      <w:r>
        <w:t>a way that they can easily be dismantled and moved to new locations.</w:t>
      </w:r>
    </w:p>
    <w:p>
      <w:r>
        <w:t>Constructed using poles, sticks and grass. Long grass is neatly woven and tied together with strings into</w:t>
      </w:r>
    </w:p>
    <w:p>
      <w:r>
        <w:t>portions.</w:t>
      </w:r>
    </w:p>
    <w:p>
      <w:r>
        <w:t>The portions are secured in an overlapping manner onto a supporting frame in both the roof and walls of</w:t>
      </w:r>
    </w:p>
    <w:p>
      <w:r>
        <w:t>the house.</w:t>
      </w:r>
    </w:p>
    <w:p>
      <w:r>
        <w:t>These portions can easily be rolled up and secured for ventilation.</w:t>
      </w:r>
    </w:p>
    <w:p/>
    <w:p>
      <w:r>
        <w:t>Giriama hut - Cone shaped with no apparent difference between the wall and the roof.</w:t>
      </w:r>
    </w:p>
    <w:p>
      <w:r>
        <w:t>Made of overlapping long grass tied using strings to a framework of poles and sticks.</w:t>
      </w:r>
    </w:p>
    <w:p>
      <w:r>
        <w:t>Palm leaves and twigs are closely woven together to form a detachable door.</w:t>
      </w:r>
    </w:p>
    <w:p/>
    <w:p>
      <w:r>
        <w:t>Luo hut -Round in shape.Made of poles, sticks and grass for the roof. Wall and floor are smeared with</w:t>
      </w:r>
    </w:p>
    <w:p>
      <w:r>
        <w:t>mud and cow dung and beautifully patterned.There are holes on the wall for ventilation. The floor is</w:t>
      </w:r>
    </w:p>
    <w:p>
      <w:r>
        <w:t>smeared with cow dung and mud.</w:t>
      </w:r>
    </w:p>
    <w:p/>
    <w:p>
      <w:r>
        <w:t>Improved Traditional Houses</w:t>
      </w:r>
    </w:p>
    <w:p/>
    <w:p>
      <w:r>
        <w:t>These are houses that are constructed by a combination of both temporary and permanent materials.</w:t>
      </w:r>
    </w:p>
    <w:p>
      <w:r>
        <w:t>Unlike traditional houses, they are partitioned.</w:t>
      </w:r>
    </w:p>
    <w:p/>
    <w:p>
      <w:r>
        <w:t>Modern Houses</w:t>
      </w:r>
    </w:p>
    <w:p/>
    <w:p>
      <w:r>
        <w:t>Modern houses are more durable as they are made using strong materials like stones, cement, bricks,</w:t>
      </w:r>
    </w:p>
    <w:p>
      <w:r>
        <w:t>metal, and concrete hence making them permanent. Examples of modern houses include:</w:t>
      </w:r>
    </w:p>
    <w:p/>
    <w:p>
      <w:r>
        <w:t>Bungalow</w:t>
      </w:r>
    </w:p>
    <w:p>
      <w:r>
        <w:t>Mainsonette</w:t>
      </w:r>
    </w:p>
    <w:p>
      <w:r>
        <w:t>Flats or Apartments</w:t>
      </w:r>
    </w:p>
    <w:p/>
    <w:p>
      <w:r>
        <w:t>Bungalow</w:t>
      </w:r>
    </w:p>
    <w:p>
      <w:r>
        <w:t>A house where all rooms and facilities are constructed on the ground floor. Comes in different shapes like</w:t>
      </w:r>
    </w:p>
    <w:p>
      <w:r>
        <w:t>L-shaped, U-shaped and rectangular shaped. House where different areas are constructed on two or</w:t>
      </w:r>
    </w:p>
    <w:p>
      <w:r>
        <w:t>more floors hence occupying less ground. Different floors are connected by stairs.</w:t>
      </w:r>
    </w:p>
    <w:p/>
    <w:p>
      <w:r>
        <w:t>Flats or apartments</w:t>
      </w:r>
    </w:p>
    <w:p/>
    <w:p>
      <w:r>
        <w:t>Page 22</w:t>
      </w:r>
    </w:p>
    <w:p>
      <w:r>
        <w:t>HOME SCIENCE FORM 1 NOTES</w:t>
      </w:r>
    </w:p>
    <w:p/>
    <w:p>
      <w:r>
        <w:t>Housing units where one complete house is built on top of another. The compound is a common ground</w:t>
      </w:r>
    </w:p>
    <w:p>
      <w:r>
        <w:t>floor shared by all.</w:t>
      </w:r>
    </w:p>
    <w:p/>
    <w:p>
      <w:r>
        <w:t>There are three ways of providing family shelter. These are:</w:t>
      </w:r>
    </w:p>
    <w:p>
      <w:r>
        <w:t>Renting a house</w:t>
      </w:r>
    </w:p>
    <w:p>
      <w:r>
        <w:t>Building a house</w:t>
      </w:r>
    </w:p>
    <w:p>
      <w:r>
        <w:t>Buying an already built house</w:t>
      </w:r>
    </w:p>
    <w:p/>
    <w:p>
      <w:r>
        <w:t>Advantages of building</w:t>
      </w:r>
    </w:p>
    <w:p/>
    <w:p>
      <w:r>
        <w:t>One is able to:</w:t>
      </w:r>
    </w:p>
    <w:p>
      <w:r>
        <w:t>Build according to taste and specifications that meet the family needs and values.</w:t>
      </w:r>
    </w:p>
    <w:p>
      <w:r>
        <w:t>Rent it out and generate income.</w:t>
      </w:r>
    </w:p>
    <w:p>
      <w:r>
        <w:t>Have an investment for future.</w:t>
      </w:r>
    </w:p>
    <w:p>
      <w:r>
        <w:t>Have a feeling of permanence and stability.</w:t>
      </w:r>
    </w:p>
    <w:p>
      <w:r>
        <w:t>Use it as security for loans.</w:t>
      </w:r>
    </w:p>
    <w:p>
      <w:r>
        <w:t>Alter and renovate it.</w:t>
      </w:r>
    </w:p>
    <w:p>
      <w:r>
        <w:t>Choose the type of materials to use.</w:t>
      </w:r>
    </w:p>
    <w:p/>
    <w:p>
      <w:r>
        <w:t>Disadvantages</w:t>
      </w:r>
    </w:p>
    <w:p/>
    <w:p>
      <w:r>
        <w:t>Expensive</w:t>
      </w:r>
    </w:p>
    <w:p>
      <w:r>
        <w:t>If expertise is lacking the quality of work may be sub-standard.</w:t>
      </w:r>
    </w:p>
    <w:p>
      <w:r>
        <w:t>It is involving and time consuming.</w:t>
      </w:r>
    </w:p>
    <w:p/>
    <w:p>
      <w:r>
        <w:t>Advantages of Buying a house</w:t>
      </w:r>
    </w:p>
    <w:p/>
    <w:p>
      <w:r>
        <w:t>The house is available for occupation as soon as the transactions are complete.</w:t>
      </w:r>
    </w:p>
    <w:p>
      <w:r>
        <w:t>One can choose a location that he/she likes.</w:t>
      </w:r>
    </w:p>
    <w:p>
      <w:r>
        <w:t>One can select a house design that best meets his/her family requirements.</w:t>
      </w:r>
    </w:p>
    <w:p>
      <w:r>
        <w:t>One can use it to secure loans.</w:t>
      </w:r>
    </w:p>
    <w:p>
      <w:r>
        <w:t>Expensive if bought through mortgage.</w:t>
      </w:r>
    </w:p>
    <w:p>
      <w:r>
        <w:t>If mortgage is not completely paid, the house can be repossessed.</w:t>
      </w:r>
    </w:p>
    <w:p>
      <w:r>
        <w:t>A house already built may not meet all the family requirements.</w:t>
      </w:r>
    </w:p>
    <w:p/>
    <w:p>
      <w:r>
        <w:t>Advantages of Renting a House</w:t>
      </w:r>
    </w:p>
    <w:p/>
    <w:p>
      <w:r>
        <w:t>The owner is responsible for maintenance.</w:t>
      </w:r>
    </w:p>
    <w:p>
      <w:r>
        <w:t>The tenant rents a house that suits the income and family size.</w:t>
      </w:r>
    </w:p>
    <w:p>
      <w:r>
        <w:t>The tenant may vacate the house at will.</w:t>
      </w:r>
    </w:p>
    <w:p>
      <w:r>
        <w:t>The tenant chooses a desired location. For example, near social amenities or place of work.</w:t>
      </w:r>
    </w:p>
    <w:p>
      <w:r>
        <w:t>Renting is expensive in the long run.</w:t>
      </w:r>
    </w:p>
    <w:p>
      <w:r>
        <w:t>One lacks a sense of permanent land ownership.</w:t>
      </w:r>
    </w:p>
    <w:p>
      <w:r>
        <w:t>The owner may decide to increase the rent.</w:t>
      </w:r>
    </w:p>
    <w:p>
      <w:r>
        <w:t>One cannot modify the house to suit his/her liking.</w:t>
      </w:r>
    </w:p>
    <w:p>
      <w:r>
        <w:t>Repairs may not be done on time as required.</w:t>
      </w:r>
    </w:p>
    <w:p/>
    <w:p>
      <w:r>
        <w:t>Page 23</w:t>
      </w:r>
    </w:p>
    <w:p>
      <w:r>
        <w:t>HOME SCIENCE FORM 1 NOTES</w:t>
      </w:r>
    </w:p>
    <w:p/>
    <w:p>
      <w:r>
        <w:t>Factors determining the building a House</w:t>
      </w:r>
    </w:p>
    <w:p/>
    <w:p>
      <w:r>
        <w:t>1. Family Size</w:t>
      </w:r>
    </w:p>
    <w:p/>
    <w:p>
      <w:r>
        <w:t>The house should take care of family members as well as different sexes and ages. This factor is</w:t>
      </w:r>
    </w:p>
    <w:p>
      <w:r>
        <w:t>considered for all the methods.</w:t>
      </w:r>
    </w:p>
    <w:p/>
    <w:p>
      <w:r>
        <w:t>2. Cost</w:t>
      </w:r>
    </w:p>
    <w:p>
      <w:r>
        <w:t>Choose a house within your means. One that you can afford.</w:t>
      </w:r>
    </w:p>
    <w:p>
      <w:r>
        <w:t>3. Social Amenities</w:t>
      </w:r>
    </w:p>
    <w:p>
      <w:r>
        <w:t>A house should be in close proximity to social amenities.</w:t>
      </w:r>
    </w:p>
    <w:p/>
    <w:p>
      <w:r>
        <w:t>4. Security</w:t>
      </w:r>
    </w:p>
    <w:p>
      <w:r>
        <w:t>Ensure a safe locality and hazardous free zones far from factories, industries, airport and sewages for</w:t>
      </w:r>
    </w:p>
    <w:p>
      <w:r>
        <w:t>health reasons.</w:t>
      </w:r>
    </w:p>
    <w:p/>
    <w:p>
      <w:r>
        <w:t>5. Construction</w:t>
      </w:r>
    </w:p>
    <w:p>
      <w:r>
        <w:t>Quality of material used in building the house should be durable. Workmanship should be of high quality.</w:t>
      </w:r>
    </w:p>
    <w:p>
      <w:r>
        <w:t>6. Type Of Soil</w:t>
      </w:r>
    </w:p>
    <w:p>
      <w:r>
        <w:t>The type of soil affects the cost of building e.g. black cotton soil is most difficult to manage and hence</w:t>
      </w:r>
    </w:p>
    <w:p>
      <w:r>
        <w:t>increases the cost</w:t>
      </w:r>
    </w:p>
    <w:p>
      <w:r>
        <w:t>7. Drainage</w:t>
      </w:r>
    </w:p>
    <w:p>
      <w:r>
        <w:t>The site should be well drained to avoid flooding which leads to dampness, pests and damage to</w:t>
      </w:r>
    </w:p>
    <w:p>
      <w:r>
        <w:t>property.</w:t>
      </w:r>
    </w:p>
    <w:p/>
    <w:p>
      <w:r>
        <w:t>8. Orientation</w:t>
      </w:r>
    </w:p>
    <w:p>
      <w:r>
        <w:t>The positioning of the house in relation to the sun and direction of wind should be considered.</w:t>
      </w:r>
    </w:p>
    <w:p/>
    <w:p>
      <w:r>
        <w:t>9. Ownership</w:t>
      </w:r>
    </w:p>
    <w:p>
      <w:r>
        <w:t>Ensure you are the legal owner of plot/land house and that all legal requirements are taken care of.</w:t>
      </w:r>
    </w:p>
    <w:p/>
    <w:p>
      <w:r>
        <w:t>Care of the Home</w:t>
      </w:r>
    </w:p>
    <w:p/>
    <w:p>
      <w:r>
        <w:t>Cleaning Equipment</w:t>
      </w:r>
    </w:p>
    <w:p>
      <w:r>
        <w:t>The home should be kept clean at all times. In order to maintain the cleanliness of the home, constant</w:t>
      </w:r>
    </w:p>
    <w:p>
      <w:r>
        <w:t>removal of dirt is important.</w:t>
      </w:r>
    </w:p>
    <w:p/>
    <w:p>
      <w:r>
        <w:t>The following equipment is necessary for the removal of dirt:</w:t>
      </w:r>
    </w:p>
    <w:p>
      <w:r>
        <w:t>Brooms</w:t>
      </w:r>
    </w:p>
    <w:p>
      <w:r>
        <w:t>Scrubbing brush</w:t>
      </w:r>
    </w:p>
    <w:p>
      <w:r>
        <w:t>Cobweb brush</w:t>
      </w:r>
    </w:p>
    <w:p>
      <w:r>
        <w:t>Carpet brush</w:t>
      </w:r>
    </w:p>
    <w:p>
      <w:r>
        <w:t>Toilet brush</w:t>
      </w:r>
    </w:p>
    <w:p>
      <w:r>
        <w:t>Buckets and Basins</w:t>
      </w:r>
    </w:p>
    <w:p>
      <w:r>
        <w:t>Dustpan and hand broom</w:t>
      </w:r>
    </w:p>
    <w:p>
      <w:r>
        <w:t>Mop and mop bucket</w:t>
      </w:r>
    </w:p>
    <w:p/>
    <w:p>
      <w:r>
        <w:t>Page 24</w:t>
      </w:r>
    </w:p>
    <w:p>
      <w:r>
        <w:t>HOME SCIENCE FORM 1 NOTES</w:t>
      </w:r>
    </w:p>
    <w:p/>
    <w:p>
      <w:r>
        <w:t>State factors to consider when choosing different cleaning equipment.</w:t>
      </w:r>
    </w:p>
    <w:p/>
    <w:p>
      <w:r>
        <w:t>Choice and Care of:</w:t>
      </w:r>
    </w:p>
    <w:p/>
    <w:p>
      <w:r>
        <w:t>Brooms and brushes</w:t>
      </w:r>
    </w:p>
    <w:p>
      <w:r>
        <w:t>Buckets, basins and karais</w:t>
      </w:r>
    </w:p>
    <w:p>
      <w:r>
        <w:t>Dustpans</w:t>
      </w:r>
    </w:p>
    <w:p>
      <w:r>
        <w:t>Labour saving equipment</w:t>
      </w:r>
    </w:p>
    <w:p/>
    <w:p>
      <w:r>
        <w:t>Brooms and Brushes</w:t>
      </w:r>
    </w:p>
    <w:p/>
    <w:p>
      <w:r>
        <w:t>Buy for the correct purpose.</w:t>
      </w:r>
    </w:p>
    <w:p>
      <w:r>
        <w:t>Material used should be durable.</w:t>
      </w:r>
    </w:p>
    <w:p>
      <w:r>
        <w:t>Bristles should be firmly fixed.</w:t>
      </w:r>
    </w:p>
    <w:p>
      <w:r>
        <w:t>The head and handle must be smooth and curved.</w:t>
      </w:r>
    </w:p>
    <w:p/>
    <w:p>
      <w:r>
        <w:t>Care</w:t>
      </w:r>
    </w:p>
    <w:p>
      <w:r>
        <w:t>Use for the correct purpose.</w:t>
      </w:r>
    </w:p>
    <w:p>
      <w:r>
        <w:t>Remove loose dirt after every use and clean regularly.</w:t>
      </w:r>
    </w:p>
    <w:p>
      <w:r>
        <w:t>Store them appropriately so that the bristles are not damaged.</w:t>
      </w:r>
    </w:p>
    <w:p>
      <w:r>
        <w:t>Never store them when wet to avoid bad smell.</w:t>
      </w:r>
    </w:p>
    <w:p/>
    <w:p>
      <w:r>
        <w:t>Basins, Buckets, Karais</w:t>
      </w:r>
    </w:p>
    <w:p/>
    <w:p>
      <w:r>
        <w:t>Choose those made from durable material.</w:t>
      </w:r>
    </w:p>
    <w:p>
      <w:r>
        <w:t>Should be light in weight.</w:t>
      </w:r>
    </w:p>
    <w:p>
      <w:r>
        <w:t>Should be easy to clean.</w:t>
      </w:r>
    </w:p>
    <w:p>
      <w:r>
        <w:t>Should be washed after use with warm soapy water, rinsed and dried before storage.</w:t>
      </w:r>
    </w:p>
    <w:p>
      <w:r>
        <w:t>Store in a cool, clean and dry place.</w:t>
      </w:r>
    </w:p>
    <w:p>
      <w:r>
        <w:t>Avoid using scouring pads and strong abrasives as they scratch the surface.</w:t>
      </w:r>
    </w:p>
    <w:p/>
    <w:p>
      <w:r>
        <w:t>Dustpan</w:t>
      </w:r>
    </w:p>
    <w:p/>
    <w:p>
      <w:r>
        <w:t>The edges should be smooth.</w:t>
      </w:r>
    </w:p>
    <w:p>
      <w:r>
        <w:t>Should have a flat base.</w:t>
      </w:r>
    </w:p>
    <w:p>
      <w:r>
        <w:t>Should be made from durable material.</w:t>
      </w:r>
    </w:p>
    <w:p>
      <w:r>
        <w:t>Clean after every use and store appropriately.</w:t>
      </w:r>
    </w:p>
    <w:p>
      <w:r>
        <w:t>Thoroughly clean weekly in hot soapy water, rinse and dry.</w:t>
      </w:r>
    </w:p>
    <w:p>
      <w:r>
        <w:t>Do not bang as they loose shape.</w:t>
      </w:r>
    </w:p>
    <w:p>
      <w:r>
        <w:t>Use for intended purpose.</w:t>
      </w:r>
    </w:p>
    <w:p/>
    <w:p>
      <w:r>
        <w:t>Labour Saving Equipment</w:t>
      </w:r>
    </w:p>
    <w:p/>
    <w:p>
      <w:r>
        <w:t>Choice and care of labour saving equipment</w:t>
      </w:r>
    </w:p>
    <w:p/>
    <w:p>
      <w:r>
        <w:t>Page 25</w:t>
      </w:r>
    </w:p>
    <w:p>
      <w:r>
        <w:t>HOME SCIENCE FORM 1 NOTES</w:t>
      </w:r>
    </w:p>
    <w:p/>
    <w:p>
      <w:r>
        <w:t>Should be strongly constructed.</w:t>
      </w:r>
    </w:p>
    <w:p>
      <w:r>
        <w:t>Should have all the necessary attachments.</w:t>
      </w:r>
    </w:p>
    <w:p>
      <w:r>
        <w:t>Buy one that can be easily operated.</w:t>
      </w:r>
    </w:p>
    <w:p>
      <w:r>
        <w:t>Make sure it has the correct voltage.</w:t>
      </w:r>
    </w:p>
    <w:p>
      <w:r>
        <w:t>Get a manual and a certificate of warranty</w:t>
      </w:r>
    </w:p>
    <w:p>
      <w:r>
        <w:t>Get a demonstration from the dealer.</w:t>
      </w:r>
    </w:p>
    <w:p>
      <w:r>
        <w:t>Ensure availability of after sales service and spare parts.</w:t>
      </w:r>
    </w:p>
    <w:p>
      <w:r>
        <w:t>Follow the manufacturer's instructions.</w:t>
      </w:r>
    </w:p>
    <w:p>
      <w:r>
        <w:t>Occasionally empty the dust bag of the vacuum cleaner.</w:t>
      </w:r>
    </w:p>
    <w:p>
      <w:r>
        <w:t>Replace the brushes of a carpet sweeper once worn out.</w:t>
      </w:r>
    </w:p>
    <w:p>
      <w:r>
        <w:t>Wind the cord around the handle and keep all attachments together while not in use.</w:t>
      </w:r>
    </w:p>
    <w:p>
      <w:r>
        <w:t>Store in a hanging position.</w:t>
      </w:r>
    </w:p>
    <w:p/>
    <w:p>
      <w:r>
        <w:t>Types of Kitchen Equipment and their Use</w:t>
      </w:r>
    </w:p>
    <w:p/>
    <w:p>
      <w:r>
        <w:t>Kitchen equipment is categorized into 3 main groups mainly:</w:t>
      </w:r>
    </w:p>
    <w:p>
      <w:r>
        <w:t>Small equipment</w:t>
      </w:r>
    </w:p>
    <w:p>
      <w:r>
        <w:t>Large equipment</w:t>
      </w:r>
    </w:p>
    <w:p>
      <w:r>
        <w:t>Labour saving equipment/devices</w:t>
      </w:r>
    </w:p>
    <w:p/>
    <w:p>
      <w:r>
        <w:t>By the end of the lesson you should be able to identify various kitchen equipment and their use.</w:t>
      </w:r>
    </w:p>
    <w:p/>
    <w:p>
      <w:r>
        <w:t>SMALL KITCHEN EQUIPMENT</w:t>
      </w:r>
    </w:p>
    <w:p/>
    <w:p>
      <w:r>
        <w:t>These are usually classified according to their functions namely:</w:t>
      </w:r>
    </w:p>
    <w:p>
      <w:r>
        <w:t>Measuring and weighing equipment</w:t>
      </w:r>
    </w:p>
    <w:p>
      <w:r>
        <w:t>Cutting tools</w:t>
      </w:r>
    </w:p>
    <w:p>
      <w:r>
        <w:t>Shaping and molding</w:t>
      </w:r>
    </w:p>
    <w:p>
      <w:r>
        <w:t>Separating tools</w:t>
      </w:r>
    </w:p>
    <w:p>
      <w:r>
        <w:t>Lifting, mixing, turning and scooping tools</w:t>
      </w:r>
    </w:p>
    <w:p>
      <w:r>
        <w:t>Oven/baking utensils</w:t>
      </w:r>
    </w:p>
    <w:p>
      <w:r>
        <w:t>Pans and pots (Cooking vessels)</w:t>
      </w:r>
    </w:p>
    <w:p>
      <w:r>
        <w:t>Measuring and Weighing Equipment</w:t>
      </w:r>
    </w:p>
    <w:p/>
    <w:p>
      <w:r>
        <w:t>Cutting Tools</w:t>
      </w:r>
    </w:p>
    <w:p>
      <w:r>
        <w:t>Knives</w:t>
      </w:r>
    </w:p>
    <w:p>
      <w:r>
        <w:t>Shaping and Moulding Tools</w:t>
      </w:r>
    </w:p>
    <w:p>
      <w:r>
        <w:t>Separating Tools</w:t>
      </w:r>
    </w:p>
    <w:p>
      <w:r>
        <w:t>Lifting, Turning, Scooping and Mixing Tools</w:t>
      </w:r>
    </w:p>
    <w:p>
      <w:r>
        <w:t>Spoons</w:t>
      </w:r>
    </w:p>
    <w:p>
      <w:r>
        <w:t>Oven/ Baking Utensils</w:t>
      </w:r>
    </w:p>
    <w:p>
      <w:r>
        <w:t>Pans and Pots</w:t>
      </w:r>
    </w:p>
    <w:p>
      <w:r>
        <w:t>Large Kitchen Equipment</w:t>
      </w:r>
    </w:p>
    <w:p>
      <w:r>
        <w:t>Labour Saving Devices</w:t>
      </w:r>
    </w:p>
    <w:p/>
    <w:p>
      <w:r>
        <w:t>Measuring and Weighing Equipment</w:t>
      </w:r>
    </w:p>
    <w:p/>
    <w:p>
      <w:r>
        <w:t>Page 26</w:t>
      </w:r>
    </w:p>
    <w:p>
      <w:r>
        <w:t>HOME SCIENCE FORM 1 NOTES</w:t>
      </w:r>
    </w:p>
    <w:p/>
    <w:p>
      <w:r>
        <w:t>Cutting Tools</w:t>
      </w:r>
    </w:p>
    <w:p>
      <w:r>
        <w:t>Knives</w:t>
      </w:r>
    </w:p>
    <w:p>
      <w:r>
        <w:t>Shaping and Moulding Tools</w:t>
      </w:r>
    </w:p>
    <w:p>
      <w:r>
        <w:t>Separating Tools</w:t>
      </w:r>
    </w:p>
    <w:p>
      <w:r>
        <w:t>Lifting, Turning, Scooping and Mixing Tools</w:t>
      </w:r>
    </w:p>
    <w:p>
      <w:r>
        <w:t>Spoons</w:t>
      </w:r>
    </w:p>
    <w:p>
      <w:r>
        <w:t>Oven/ Baking Utensils</w:t>
      </w:r>
    </w:p>
    <w:p>
      <w:r>
        <w:t>Pans and Pots</w:t>
      </w:r>
    </w:p>
    <w:p>
      <w:r>
        <w:t>Large Kitchen Equipment</w:t>
      </w:r>
    </w:p>
    <w:p>
      <w:r>
        <w:t>Labour Saving Devices</w:t>
      </w:r>
    </w:p>
    <w:p>
      <w:r>
        <w:t>Food Hygiene</w:t>
      </w:r>
    </w:p>
    <w:p>
      <w:r>
        <w:t>Food Spoilage and Food Poisoning</w:t>
      </w:r>
    </w:p>
    <w:p/>
    <w:p>
      <w:r>
        <w:t>Food spoilage is the deterioration of food, making it unfit for human consumption.</w:t>
      </w:r>
    </w:p>
    <w:p>
      <w:r>
        <w:t>Food poisoning is the illness caused by eating contaminated food.</w:t>
      </w:r>
    </w:p>
    <w:p/>
    <w:p>
      <w:r>
        <w:t>Objectives By the end of the lesson you should be able to:</w:t>
      </w:r>
    </w:p>
    <w:p/>
    <w:p>
      <w:r>
        <w:t>Explain causes and prevention of food spoilage and food poisoning.</w:t>
      </w:r>
    </w:p>
    <w:p>
      <w:r>
        <w:t>Identify signs and symptoms of food poisoning.</w:t>
      </w:r>
    </w:p>
    <w:p/>
    <w:p>
      <w:r>
        <w:t>Causes of Food Poisoning</w:t>
      </w:r>
    </w:p>
    <w:p/>
    <w:p>
      <w:r>
        <w:t>Chemical Contamination</w:t>
      </w:r>
    </w:p>
    <w:p>
      <w:r>
        <w:t>Bacterial Contamination</w:t>
      </w:r>
    </w:p>
    <w:p>
      <w:r>
        <w:t>Natural Poisoning</w:t>
      </w:r>
    </w:p>
    <w:p>
      <w:r>
        <w:t>Chemical Contamination</w:t>
      </w:r>
    </w:p>
    <w:p>
      <w:r>
        <w:t>Pesticides</w:t>
      </w:r>
    </w:p>
    <w:p>
      <w:r>
        <w:t>Using chopping board to chop meat then:</w:t>
      </w:r>
    </w:p>
    <w:p>
      <w:r>
        <w:t>The same chopping board is used to chop fruits before cleaning</w:t>
      </w:r>
    </w:p>
    <w:p>
      <w:r>
        <w:t>Poorly stored maize</w:t>
      </w:r>
    </w:p>
    <w:p>
      <w:r>
        <w:t>Maize with aflatoxins</w:t>
      </w:r>
    </w:p>
    <w:p/>
    <w:p>
      <w:r>
        <w:t>Causes of Food Spoilage</w:t>
      </w:r>
    </w:p>
    <w:p/>
    <w:p>
      <w:r>
        <w:t>1. Poor storage of foods</w:t>
      </w:r>
    </w:p>
    <w:p>
      <w:r>
        <w:t>2. Chemicals present in food containers wrappers and packets</w:t>
      </w:r>
    </w:p>
    <w:p>
      <w:r>
        <w:t>3. Keeping food for too long until it rots, wilts or withers.</w:t>
      </w:r>
    </w:p>
    <w:p/>
    <w:p>
      <w:r>
        <w:t>Cover cooked foods to keep off bacteria, pests and pets.</w:t>
      </w:r>
    </w:p>
    <w:p>
      <w:r>
        <w:t>Milk should not be stored together with strong smelling foods as it absorbs their smell.</w:t>
      </w:r>
    </w:p>
    <w:p/>
    <w:p>
      <w:r>
        <w:t>Chemicals in Food</w:t>
      </w:r>
    </w:p>
    <w:p>
      <w:r>
        <w:t>Canned Meat</w:t>
      </w:r>
    </w:p>
    <w:p>
      <w:r>
        <w:t>Chocolate wrapper</w:t>
      </w:r>
    </w:p>
    <w:p>
      <w:r>
        <w:t>Prolonged Storage</w:t>
      </w:r>
    </w:p>
    <w:p/>
    <w:p>
      <w:r>
        <w:t>Page 27</w:t>
      </w:r>
    </w:p>
    <w:p>
      <w:r>
        <w:t>HOME SCIENCE FORM 1 NOTES</w:t>
      </w:r>
    </w:p>
    <w:p/>
    <w:p>
      <w:r>
        <w:t>Mould Bread</w:t>
      </w:r>
    </w:p>
    <w:p>
      <w:r>
        <w:t>Rotten Meat</w:t>
      </w:r>
    </w:p>
    <w:p/>
    <w:p>
      <w:r>
        <w:t>Food poisoning and food spoilage can be prevented by:</w:t>
      </w:r>
    </w:p>
    <w:p/>
    <w:p>
      <w:r>
        <w:t>1. Storing harmful chemicals such as kerosene, detergents away from food.</w:t>
      </w:r>
    </w:p>
    <w:p>
      <w:r>
        <w:t>2. Thoroughly drying grains before storage and then storing them in a clean dry and well ventilated</w:t>
      </w:r>
    </w:p>
    <w:p>
      <w:r>
        <w:t>grain store.</w:t>
      </w:r>
    </w:p>
    <w:p>
      <w:r>
        <w:t>3. Not buying foods that have expired or are about to expire.</w:t>
      </w:r>
    </w:p>
    <w:p/>
    <w:p>
      <w:r>
        <w:t>4. Washing hands, preparing, cooking and serving food in a clean environment.</w:t>
      </w:r>
    </w:p>
    <w:p>
      <w:r>
        <w:t>5. Washing fruits and vegetables before using them.</w:t>
      </w:r>
    </w:p>
    <w:p/>
    <w:p>
      <w:r>
        <w:t>Signs and Symptoms of Food Poisoning</w:t>
      </w:r>
    </w:p>
    <w:p/>
    <w:p>
      <w:r>
        <w:t>Violent vomiting</w:t>
      </w:r>
    </w:p>
    <w:p>
      <w:r>
        <w:t>High fever</w:t>
      </w:r>
    </w:p>
    <w:p>
      <w:r>
        <w:t>Severe abdominal pain</w:t>
      </w:r>
    </w:p>
    <w:p>
      <w:r>
        <w:t>Dizziness</w:t>
      </w:r>
    </w:p>
    <w:p>
      <w:r>
        <w:t>Diarrhoea</w:t>
      </w:r>
    </w:p>
    <w:p>
      <w:r>
        <w:t>General body weakness</w:t>
      </w:r>
    </w:p>
    <w:p>
      <w:r>
        <w:t>Shivering</w:t>
      </w:r>
    </w:p>
    <w:p/>
    <w:p>
      <w:r>
        <w:t>Methods of Cooking</w:t>
      </w:r>
    </w:p>
    <w:p/>
    <w:p>
      <w:r>
        <w:t>What is cooking?</w:t>
      </w:r>
    </w:p>
    <w:p>
      <w:r>
        <w:t>Cooking is a process of preparing food by applying heat.</w:t>
      </w:r>
    </w:p>
    <w:p/>
    <w:p>
      <w:r>
        <w:t>Discuss reasons for cooking food.</w:t>
      </w:r>
    </w:p>
    <w:p>
      <w:r>
        <w:t>Identify different methods of cooking.</w:t>
      </w:r>
    </w:p>
    <w:p>
      <w:r>
        <w:t>State general rules for different methods of cooking.</w:t>
      </w:r>
    </w:p>
    <w:p/>
    <w:p>
      <w:r>
        <w:t>Why do we cook food?</w:t>
      </w:r>
    </w:p>
    <w:p/>
    <w:p>
      <w:r>
        <w:t>To improve flavour or taste of food.</w:t>
      </w:r>
    </w:p>
    <w:p>
      <w:r>
        <w:t>To improve appearance and make it more appealing.</w:t>
      </w:r>
    </w:p>
    <w:p>
      <w:r>
        <w:t>To kill germs and parasites hence making it safe for human consumption.</w:t>
      </w:r>
    </w:p>
    <w:p>
      <w:r>
        <w:t>To preserve it.</w:t>
      </w:r>
    </w:p>
    <w:p>
      <w:r>
        <w:t>To make it tender/ soft, hence easy to chew, digest and absorb.</w:t>
      </w:r>
    </w:p>
    <w:p>
      <w:r>
        <w:t>To improve the texture.</w:t>
      </w:r>
    </w:p>
    <w:p/>
    <w:p>
      <w:r>
        <w:t>Factors that Determine Methods of Cooking</w:t>
      </w:r>
    </w:p>
    <w:p/>
    <w:p>
      <w:r>
        <w:t>Type of food to be cooked.</w:t>
      </w:r>
    </w:p>
    <w:p>
      <w:r>
        <w:t>Personal taste/ preference.</w:t>
      </w:r>
    </w:p>
    <w:p>
      <w:r>
        <w:t>Person being cooked for.</w:t>
      </w:r>
    </w:p>
    <w:p>
      <w:r>
        <w:t>Time available.</w:t>
      </w:r>
    </w:p>
    <w:p/>
    <w:p>
      <w:r>
        <w:t>Page 28</w:t>
      </w:r>
    </w:p>
    <w:p>
      <w:r>
        <w:t>HOME SCIENCE FORM 1 NOTES</w:t>
      </w:r>
    </w:p>
    <w:p/>
    <w:p>
      <w:r>
        <w:t>Cooking equipment available.</w:t>
      </w:r>
    </w:p>
    <w:p>
      <w:r>
        <w:t>Number of people to be served.</w:t>
      </w:r>
    </w:p>
    <w:p>
      <w:r>
        <w:t>Amount of money available.</w:t>
      </w:r>
    </w:p>
    <w:p/>
    <w:p>
      <w:r>
        <w:t>General Rules of Cooking</w:t>
      </w:r>
    </w:p>
    <w:p/>
    <w:p>
      <w:r>
        <w:t>There are two main categories of methods of cooking namely:</w:t>
      </w:r>
    </w:p>
    <w:p>
      <w:r>
        <w:t>Those that use moist heat</w:t>
      </w:r>
    </w:p>
    <w:p>
      <w:r>
        <w:t>Those that use dry heat</w:t>
      </w:r>
    </w:p>
    <w:p/>
    <w:p>
      <w:r>
        <w:t>Moist Methods</w:t>
      </w:r>
    </w:p>
    <w:p/>
    <w:p>
      <w:r>
        <w:t>Boiling</w:t>
      </w:r>
    </w:p>
    <w:p>
      <w:r>
        <w:t>Stewing</w:t>
      </w:r>
    </w:p>
    <w:p>
      <w:r>
        <w:t>Steaming</w:t>
      </w:r>
    </w:p>
    <w:p>
      <w:r>
        <w:t>Frying</w:t>
      </w:r>
    </w:p>
    <w:p>
      <w:r>
        <w:t>Boiling Method</w:t>
      </w:r>
    </w:p>
    <w:p>
      <w:r>
        <w:t>Boiling is cooking food completely immersed in boiling water.</w:t>
      </w:r>
    </w:p>
    <w:p/>
    <w:p>
      <w:r>
        <w:t>General Rules</w:t>
      </w:r>
    </w:p>
    <w:p/>
    <w:p>
      <w:r>
        <w:t>Moist foods should be put in cold water and then heated to boil.</w:t>
      </w:r>
    </w:p>
    <w:p>
      <w:r>
        <w:t>The water should be at the boiling temperature throughout until food is cooked.</w:t>
      </w:r>
    </w:p>
    <w:p>
      <w:r>
        <w:t>The food should be immersed in water.</w:t>
      </w:r>
    </w:p>
    <w:p>
      <w:r>
        <w:t>Avoid overcooking.</w:t>
      </w:r>
    </w:p>
    <w:p>
      <w:r>
        <w:t>Suggested Foods for Boiling</w:t>
      </w:r>
    </w:p>
    <w:p>
      <w:r>
        <w:t>Eggs, Meat, Starchy foods like Sweet Potatoes, Maize, Rice, Beans, Githeri, Bone soup</w:t>
      </w:r>
    </w:p>
    <w:p/>
    <w:p>
      <w:r>
        <w:t>General Rules for Boiling</w:t>
      </w:r>
    </w:p>
    <w:p>
      <w:r>
        <w:t>Most foods should be put in cold water and then heated to boil.</w:t>
      </w:r>
    </w:p>
    <w:p>
      <w:r>
        <w:t>It should be at boiling temperature throughout until food is cooked.</w:t>
      </w:r>
    </w:p>
    <w:p>
      <w:r>
        <w:t>Eggs</w:t>
      </w:r>
    </w:p>
    <w:p>
      <w:r>
        <w:t>Meat</w:t>
      </w:r>
    </w:p>
    <w:p>
      <w:r>
        <w:t>Starchy foods like sweet potatoes,maize, rice</w:t>
      </w:r>
    </w:p>
    <w:p>
      <w:r>
        <w:t>Beans</w:t>
      </w:r>
    </w:p>
    <w:p>
      <w:r>
        <w:t>Githeri</w:t>
      </w:r>
    </w:p>
    <w:p>
      <w:r>
        <w:t>Bone soup</w:t>
      </w:r>
    </w:p>
    <w:p/>
    <w:p>
      <w:r>
        <w:t>Stewing Method</w:t>
      </w:r>
    </w:p>
    <w:p>
      <w:r>
        <w:t>Stewing is cooking food in a measured amount of liquids. Once the food has boiled it is allowed to</w:t>
      </w:r>
    </w:p>
    <w:p>
      <w:r>
        <w:t>simmer.Sufficient amount of liquid water or stock should be added for a stew of the right consistency.The</w:t>
      </w:r>
    </w:p>
    <w:p>
      <w:r>
        <w:t>saucepan or pot used should have a tight fitting lid to avoid loss of nutrients.Use gentle heat or cook</w:t>
      </w:r>
    </w:p>
    <w:p>
      <w:r>
        <w:t>slowly to avoid hardening proteins and damaging food texture and flavour.</w:t>
      </w:r>
    </w:p>
    <w:p/>
    <w:p>
      <w:r>
        <w:t>Suggested Foods for stewing</w:t>
      </w:r>
    </w:p>
    <w:p>
      <w:r>
        <w:t>Tough cuts of meat, fruits like pears and pineapples, vegetables like carrots and peas, smoked fish</w:t>
      </w:r>
    </w:p>
    <w:p/>
    <w:p>
      <w:r>
        <w:t>Page 29</w:t>
      </w:r>
    </w:p>
    <w:p>
      <w:r>
        <w:t>HOME SCIENCE FORM 1 NOTES</w:t>
      </w:r>
    </w:p>
    <w:p/>
    <w:p>
      <w:r>
        <w:t>General Rules for Stewing</w:t>
      </w:r>
    </w:p>
    <w:p>
      <w:r>
        <w:t>Sufficient amount of liquid water should be added.Upon boiling, simmer to avoid denaturing proteins and</w:t>
      </w:r>
    </w:p>
    <w:p>
      <w:r>
        <w:t>damaging of texture and flavour of food.Tough cuts of meat Fruits like pears and pineapples. Vegetables</w:t>
      </w:r>
    </w:p>
    <w:p>
      <w:r>
        <w:t>like carrots and peas</w:t>
      </w:r>
    </w:p>
    <w:p>
      <w:r>
        <w:t>Smoked fish</w:t>
      </w:r>
    </w:p>
    <w:p/>
    <w:p>
      <w:r>
        <w:t>Steaming Method</w:t>
      </w:r>
    </w:p>
    <w:p>
      <w:r>
        <w:t>This is cooking food using steam from boiled water. Steaming can be done directly or indirectly.Have</w:t>
      </w:r>
    </w:p>
    <w:p>
      <w:r>
        <w:t>water boiling prior to steaming.The steamer must have a tight fitting lid to avoid loss of steam.The</w:t>
      </w:r>
    </w:p>
    <w:p>
      <w:r>
        <w:t>temperature of the water bath must be boiling throughout.</w:t>
      </w:r>
    </w:p>
    <w:p/>
    <w:p>
      <w:r>
        <w:t>Suggested Foods for steaming</w:t>
      </w:r>
    </w:p>
    <w:p>
      <w:r>
        <w:t>Fish, Green vegetables, Tender cuts of meat</w:t>
      </w:r>
    </w:p>
    <w:p>
      <w:r>
        <w:t>General Rules for Steaming</w:t>
      </w:r>
    </w:p>
    <w:p>
      <w:r>
        <w:t>Fish</w:t>
      </w:r>
    </w:p>
    <w:p>
      <w:r>
        <w:t>Green vegetables</w:t>
      </w:r>
    </w:p>
    <w:p>
      <w:r>
        <w:t>Tender cuts of meat</w:t>
      </w:r>
    </w:p>
    <w:p>
      <w:r>
        <w:t>The following is a video clip showing steaming method of cooking.</w:t>
      </w:r>
    </w:p>
    <w:p/>
    <w:p>
      <w:r>
        <w:t>Frying Method</w:t>
      </w:r>
    </w:p>
    <w:p>
      <w:r>
        <w:t>This is cooking food in hot fat or oil. The food can either be deep, shallow or dry fried.Use a heavy/ strong</w:t>
      </w:r>
    </w:p>
    <w:p>
      <w:r>
        <w:t>pan, which has no seam or rivets.All oils/ fats should be of good quality and of high smoking point to</w:t>
      </w:r>
    </w:p>
    <w:p>
      <w:r>
        <w:t>avoid overheating fat/oil and burning.Fill the pan until 2/3 (two thirds) of oil to avoid overflowing when</w:t>
      </w:r>
    </w:p>
    <w:p>
      <w:r>
        <w:t>deep frying.Heat the fat/ oil to the right temperature before putting in food.Do not overload the fryer as this</w:t>
      </w:r>
    </w:p>
    <w:p>
      <w:r>
        <w:t>lowers the temperature of the oil.Foods to be fried should be dry or coated to prevent splattering.</w:t>
      </w:r>
    </w:p>
    <w:p/>
    <w:p>
      <w:r>
        <w:t>Suggested Foods for frying</w:t>
      </w:r>
    </w:p>
    <w:p>
      <w:r>
        <w:t>Doughnuts, Fish, Chips, Chapatti, Pancakes, Eggs, Meat</w:t>
      </w:r>
    </w:p>
    <w:p/>
    <w:p>
      <w:r>
        <w:t>Rules Rules for Frying</w:t>
      </w:r>
    </w:p>
    <w:p>
      <w:r>
        <w:t>The deep frying oil should not be more than 2/3 (two thirds) full to avoid overflowing when deep</w:t>
      </w:r>
    </w:p>
    <w:p>
      <w:r>
        <w:t>frying.Foods to be fried should be dry or coated.</w:t>
      </w:r>
    </w:p>
    <w:p/>
    <w:p>
      <w:r>
        <w:t>Doughnuts</w:t>
      </w:r>
    </w:p>
    <w:p>
      <w:r>
        <w:t>Chips</w:t>
      </w:r>
    </w:p>
    <w:p>
      <w:r>
        <w:t>Chapatti</w:t>
      </w:r>
    </w:p>
    <w:p>
      <w:r>
        <w:t>Pancakes</w:t>
      </w:r>
    </w:p>
    <w:p>
      <w:r>
        <w:t>•Doughnuts</w:t>
      </w:r>
    </w:p>
    <w:p>
      <w:r>
        <w:t>•Fish</w:t>
      </w:r>
    </w:p>
    <w:p>
      <w:r>
        <w:t>•Chips</w:t>
      </w:r>
    </w:p>
    <w:p>
      <w:r>
        <w:t>•Chapatti</w:t>
      </w:r>
    </w:p>
    <w:p>
      <w:r>
        <w:t>•Pancakes</w:t>
      </w:r>
    </w:p>
    <w:p>
      <w:r>
        <w:t>•Eggs</w:t>
      </w:r>
    </w:p>
    <w:p>
      <w:r>
        <w:t>•Meat</w:t>
      </w:r>
    </w:p>
    <w:p/>
    <w:p>
      <w:r>
        <w:t>Dry Methods</w:t>
      </w:r>
    </w:p>
    <w:p/>
    <w:p>
      <w:r>
        <w:t>Page 30</w:t>
      </w:r>
    </w:p>
    <w:p>
      <w:r>
        <w:t>HOME SCIENCE FORM 1 NOTES</w:t>
      </w:r>
    </w:p>
    <w:p/>
    <w:p>
      <w:r>
        <w:t>Roasting</w:t>
      </w:r>
    </w:p>
    <w:p>
      <w:r>
        <w:t>Baking</w:t>
      </w:r>
    </w:p>
    <w:p>
      <w:r>
        <w:t>Roasting Method</w:t>
      </w:r>
    </w:p>
    <w:p>
      <w:r>
        <w:t>Cooking food using direct source of heat which can be done using an oven or over a charcoal fire.</w:t>
      </w:r>
    </w:p>
    <w:p>
      <w:r>
        <w:t>Ensure frequent basting or turning of food to keep it moist and ensure even cooking.</w:t>
      </w:r>
    </w:p>
    <w:p>
      <w:r>
        <w:t>Food to be roasted should be of good quality e.g. tender cuts of meats.</w:t>
      </w:r>
    </w:p>
    <w:p>
      <w:r>
        <w:t>The oven or fire should be ready when beginning to roast.</w:t>
      </w:r>
    </w:p>
    <w:p/>
    <w:p>
      <w:r>
        <w:t>Suggested Foods for roasting</w:t>
      </w:r>
    </w:p>
    <w:p/>
    <w:p>
      <w:r>
        <w:t>Meat, Maize, Chicken, Potatoes, Arrow roots, Yams, Cassava</w:t>
      </w:r>
    </w:p>
    <w:p>
      <w:r>
        <w:t>General Rules for Roasting</w:t>
      </w:r>
    </w:p>
    <w:p>
      <w:r>
        <w:t>Maize</w:t>
      </w:r>
    </w:p>
    <w:p>
      <w:r>
        <w:t>Chicken</w:t>
      </w:r>
    </w:p>
    <w:p>
      <w:r>
        <w:t>Potatoes</w:t>
      </w:r>
    </w:p>
    <w:p>
      <w:r>
        <w:t>Arrow roots</w:t>
      </w:r>
    </w:p>
    <w:p>
      <w:r>
        <w:t>Yams</w:t>
      </w:r>
    </w:p>
    <w:p>
      <w:r>
        <w:t>Cassava</w:t>
      </w:r>
    </w:p>
    <w:p/>
    <w:p>
      <w:r>
        <w:t>Baking Method</w:t>
      </w:r>
    </w:p>
    <w:p/>
    <w:p>
      <w:r>
        <w:t>Cooking food using hot dry air which is done in an oven.</w:t>
      </w:r>
    </w:p>
    <w:p>
      <w:r>
        <w:t>Heat the oven before baking.</w:t>
      </w:r>
    </w:p>
    <w:p>
      <w:r>
        <w:t>Observe the baking duration for the item being baked.</w:t>
      </w:r>
    </w:p>
    <w:p>
      <w:r>
        <w:t>Test for readiness before removing from the oven.</w:t>
      </w:r>
    </w:p>
    <w:p/>
    <w:p>
      <w:r>
        <w:t>Suggested Foods for baking</w:t>
      </w:r>
    </w:p>
    <w:p/>
    <w:p>
      <w:r>
        <w:t>Potatoes, bread, cakes, fish, biscuits, pastries and pies</w:t>
      </w:r>
    </w:p>
    <w:p>
      <w:r>
        <w:t>Click at the top to view the video clip on baking</w:t>
      </w:r>
    </w:p>
    <w:p>
      <w:r>
        <w:t>General Rules for Baking</w:t>
      </w:r>
    </w:p>
    <w:p>
      <w:r>
        <w:t>Potatoes</w:t>
      </w:r>
    </w:p>
    <w:p>
      <w:r>
        <w:t>Bread</w:t>
      </w:r>
    </w:p>
    <w:p>
      <w:r>
        <w:t>Cakes</w:t>
      </w:r>
    </w:p>
    <w:p>
      <w:r>
        <w:t>Fish</w:t>
      </w:r>
    </w:p>
    <w:p>
      <w:r>
        <w:t>Biscuits</w:t>
      </w:r>
    </w:p>
    <w:p>
      <w:r>
        <w:t>Pastries</w:t>
      </w:r>
    </w:p>
    <w:p>
      <w:r>
        <w:t>Pies</w:t>
      </w:r>
    </w:p>
    <w:p/>
    <w:p>
      <w:r>
        <w:t>Textile Fibres</w:t>
      </w:r>
    </w:p>
    <w:p/>
    <w:p>
      <w:r>
        <w:t>The following sub-topics will be covered under this topic:</w:t>
      </w:r>
    </w:p>
    <w:p/>
    <w:p>
      <w:r>
        <w:t>1. Classification of Textile Fibres</w:t>
      </w:r>
    </w:p>
    <w:p>
      <w:r>
        <w:t>2. Properties of Textile Fibres</w:t>
      </w:r>
    </w:p>
    <w:p/>
    <w:p>
      <w:r>
        <w:t>Fibres</w:t>
      </w:r>
    </w:p>
    <w:p/>
    <w:p>
      <w:r>
        <w:t>Page 31</w:t>
      </w:r>
    </w:p>
    <w:p>
      <w:r>
        <w:t>HOME SCIENCE FORM 1 NOTES</w:t>
      </w:r>
    </w:p>
    <w:p/>
    <w:p>
      <w:r>
        <w:t>Fibres are classified into two main groups:</w:t>
      </w:r>
    </w:p>
    <w:p/>
    <w:p>
      <w:r>
        <w:t>Natural</w:t>
      </w:r>
    </w:p>
    <w:p>
      <w:r>
        <w:t>Man-made</w:t>
      </w:r>
    </w:p>
    <w:p>
      <w:r>
        <w:t>Wool fibre</w:t>
      </w:r>
    </w:p>
    <w:p/>
    <w:p>
      <w:r>
        <w:t>Natural Fibres</w:t>
      </w:r>
    </w:p>
    <w:p/>
    <w:p>
      <w:r>
        <w:t>1. Animal</w:t>
      </w:r>
    </w:p>
    <w:p>
      <w:r>
        <w:t>2. Plant</w:t>
      </w:r>
    </w:p>
    <w:p>
      <w:r>
        <w:t>3. Mineral</w:t>
      </w:r>
    </w:p>
    <w:p/>
    <w:p>
      <w:r>
        <w:t>Animal Fibres</w:t>
      </w:r>
    </w:p>
    <w:p/>
    <w:p>
      <w:r>
        <w:t>1. Wool</w:t>
      </w:r>
    </w:p>
    <w:p>
      <w:r>
        <w:t>2. Silk</w:t>
      </w:r>
    </w:p>
    <w:p/>
    <w:p>
      <w:r>
        <w:t>Plant Fibres</w:t>
      </w:r>
    </w:p>
    <w:p/>
    <w:p>
      <w:r>
        <w:t>1. Cotton</w:t>
      </w:r>
    </w:p>
    <w:p>
      <w:r>
        <w:t>2. Linen</w:t>
      </w:r>
    </w:p>
    <w:p/>
    <w:p>
      <w:r>
        <w:t>Man-made Fibres</w:t>
      </w:r>
    </w:p>
    <w:p>
      <w:r>
        <w:t>These are fibres that are not made purely from natural raw materials. They are classified into two groups:</w:t>
      </w:r>
    </w:p>
    <w:p/>
    <w:p>
      <w:r>
        <w:t>1. Regenerated</w:t>
      </w:r>
    </w:p>
    <w:p>
      <w:r>
        <w:t>2. Synthetic</w:t>
      </w:r>
    </w:p>
    <w:p/>
    <w:p>
      <w:r>
        <w:t>Regenerated Fibres</w:t>
      </w:r>
    </w:p>
    <w:p>
      <w:r>
        <w:t>They are made from natural fibres treated with chemical substances. They include:</w:t>
      </w:r>
    </w:p>
    <w:p/>
    <w:p>
      <w:r>
        <w:t>1. Viscose Rayon</w:t>
      </w:r>
    </w:p>
    <w:p>
      <w:r>
        <w:t>2. Acetate Rayon</w:t>
      </w:r>
    </w:p>
    <w:p/>
    <w:p>
      <w:r>
        <w:t>Viscose Rayon</w:t>
      </w:r>
    </w:p>
    <w:p>
      <w:r>
        <w:t>Viscose rayon is made from cotton linters and chemicals.</w:t>
      </w:r>
    </w:p>
    <w:p>
      <w:r>
        <w:t>Spinneret</w:t>
      </w:r>
    </w:p>
    <w:p/>
    <w:p>
      <w:r>
        <w:t>Acetate Rayon</w:t>
      </w:r>
    </w:p>
    <w:p>
      <w:r>
        <w:t>Acetate rayon is made from wood pulp and chemicals.</w:t>
      </w:r>
    </w:p>
    <w:p/>
    <w:p>
      <w:r>
        <w:t>Synthetic Fibres</w:t>
      </w:r>
    </w:p>
    <w:p>
      <w:r>
        <w:t>Synthetic fibres are made from chemicals. These chemicals are derived from coal, oil or petroleum</w:t>
      </w:r>
    </w:p>
    <w:p>
      <w:r>
        <w:t>products. The fibres are made through a process known as polymerisation where polymers are made by</w:t>
      </w:r>
    </w:p>
    <w:p/>
    <w:p>
      <w:r>
        <w:t>Page 32</w:t>
      </w:r>
    </w:p>
    <w:p>
      <w:r>
        <w:t>HOME SCIENCE FORM 1 NOTES</w:t>
      </w:r>
    </w:p>
    <w:p/>
    <w:p>
      <w:r>
        <w:t>the combination of small molecules.</w:t>
      </w:r>
    </w:p>
    <w:p/>
    <w:p>
      <w:r>
        <w:t>They include:</w:t>
      </w:r>
    </w:p>
    <w:p/>
    <w:p>
      <w:r>
        <w:t>1. Polyamide</w:t>
      </w:r>
    </w:p>
    <w:p>
      <w:r>
        <w:t>2. Polyester</w:t>
      </w:r>
    </w:p>
    <w:p>
      <w:r>
        <w:t>3. Polyacrylics</w:t>
      </w:r>
    </w:p>
    <w:p/>
    <w:p>
      <w:r>
        <w:t>Polyamide</w:t>
      </w:r>
    </w:p>
    <w:p>
      <w:r>
        <w:t>They are made from benzene (from coal), oxygen and nitrogen (from air) and hydrogen (from</w:t>
      </w:r>
    </w:p>
    <w:p>
      <w:r>
        <w:t>water).Polyamide under the microscope</w:t>
      </w:r>
    </w:p>
    <w:p/>
    <w:p>
      <w:r>
        <w:t>Polyester</w:t>
      </w:r>
    </w:p>
    <w:p>
      <w:r>
        <w:t>Polyester fibres are derived from petroleum.</w:t>
      </w:r>
    </w:p>
    <w:p/>
    <w:p>
      <w:r>
        <w:t>Polyacrylics</w:t>
      </w:r>
    </w:p>
    <w:p>
      <w:r>
        <w:t>This is produced from acrylonitrile, a liquid produced from petroleum or natural gas.</w:t>
      </w:r>
    </w:p>
    <w:p>
      <w:r>
        <w:t>Elastomerics</w:t>
      </w:r>
    </w:p>
    <w:p/>
    <w:p>
      <w:r>
        <w:t>They are elastic and rubber like substances made from polyunethane.</w:t>
      </w:r>
    </w:p>
    <w:p>
      <w:r>
        <w:t>Properties of Textile Fibres</w:t>
      </w:r>
    </w:p>
    <w:p/>
    <w:p>
      <w:r>
        <w:t>Properties of Cotton</w:t>
      </w:r>
    </w:p>
    <w:p/>
    <w:p>
      <w:r>
        <w:t>Cotton is produced from the cotton plant. It is one of the most popular natural fibres used to make</w:t>
      </w:r>
    </w:p>
    <w:p>
      <w:r>
        <w:t>personal and household articles.</w:t>
      </w:r>
    </w:p>
    <w:p/>
    <w:p>
      <w:r>
        <w:t>Desirable qualities of cotton</w:t>
      </w:r>
    </w:p>
    <w:p>
      <w:r>
        <w:t>Cotton is absorbent making it suitable for towels and undergarments.Cotton is a strong fibre and can</w:t>
      </w:r>
    </w:p>
    <w:p>
      <w:r>
        <w:t>withstand the friction required in laundry work. This makes it suitable for school uniforms, children's</w:t>
      </w:r>
    </w:p>
    <w:p>
      <w:r>
        <w:t>clothing and bed linen.Cotton can withstand mild alkalis and stain removers hence making it ideal for</w:t>
      </w:r>
    </w:p>
    <w:p>
      <w:r>
        <w:t>household linen and daily wear.Cotton can withstand high temperatures. This makes it suitable for items</w:t>
      </w:r>
    </w:p>
    <w:p>
      <w:r>
        <w:t>that need to be sterilized such as dish clothes, towels and napkins.</w:t>
      </w:r>
    </w:p>
    <w:p/>
    <w:p>
      <w:r>
        <w:t>Cotton is a good conductor of heat thus keeps the body cool in warm weather.Cotton does not generate</w:t>
      </w:r>
    </w:p>
    <w:p>
      <w:r>
        <w:t>and hold static electricity therefore clothes do not cling to the body when worn. This makes it ideal for</w:t>
      </w:r>
    </w:p>
    <w:p>
      <w:r>
        <w:t>outdoor clothing.Cotton takes in dyes easily therefore comes in a wide variety of colours.Cotton is</w:t>
      </w:r>
    </w:p>
    <w:p>
      <w:r>
        <w:t>resistant to attack from moths.</w:t>
      </w:r>
    </w:p>
    <w:p/>
    <w:p>
      <w:r>
        <w:t>Undesirable Properties of Cotton</w:t>
      </w:r>
    </w:p>
    <w:p>
      <w:r>
        <w:t>Creases easily</w:t>
      </w:r>
    </w:p>
    <w:p>
      <w:r>
        <w:t>Shrinks readily</w:t>
      </w:r>
    </w:p>
    <w:p>
      <w:r>
        <w:t>Yellows with age</w:t>
      </w:r>
    </w:p>
    <w:p>
      <w:r>
        <w:t>Not resistant to mildew</w:t>
      </w:r>
    </w:p>
    <w:p>
      <w:r>
        <w:t>Lacks lustre</w:t>
      </w:r>
    </w:p>
    <w:p>
      <w:r>
        <w:t>Flammable</w:t>
      </w:r>
    </w:p>
    <w:p/>
    <w:p>
      <w:r>
        <w:t>Page 33</w:t>
      </w:r>
    </w:p>
    <w:p>
      <w:r>
        <w:t>HOME SCIENCE FORM 1 NOTES</w:t>
      </w:r>
    </w:p>
    <w:p/>
    <w:p>
      <w:r>
        <w:t>Not resistant to strong acids</w:t>
      </w:r>
    </w:p>
    <w:p/>
    <w:p>
      <w:r>
        <w:t>Properties of Linen</w:t>
      </w:r>
    </w:p>
    <w:p/>
    <w:p>
      <w:r>
        <w:t>Linen is produced from the stem of a flax plant.</w:t>
      </w:r>
    </w:p>
    <w:p>
      <w:r>
        <w:t>The properties of linen are similar to those of cotton except that it:</w:t>
      </w:r>
    </w:p>
    <w:p>
      <w:r>
        <w:t>Is crisp</w:t>
      </w:r>
    </w:p>
    <w:p>
      <w:r>
        <w:t>Has lustre</w:t>
      </w:r>
    </w:p>
    <w:p>
      <w:r>
        <w:t>Is stronger</w:t>
      </w:r>
    </w:p>
    <w:p>
      <w:r>
        <w:t>Frays readily</w:t>
      </w:r>
    </w:p>
    <w:p>
      <w:r>
        <w:t>Desirable qualities of Linen</w:t>
      </w:r>
    </w:p>
    <w:p>
      <w:r>
        <w:t>It is used for table linen such as table cloths, napkins, mats and cushions because it is strong, hence</w:t>
      </w:r>
    </w:p>
    <w:p>
      <w:r>
        <w:t>withstands regular laundering and high temperatures.</w:t>
      </w:r>
    </w:p>
    <w:p>
      <w:r>
        <w:t>Linen is popularly used in the kitchen because it is strong and is resistant to high temperatures.</w:t>
      </w:r>
    </w:p>
    <w:p>
      <w:r>
        <w:t>Linen clothes are popular because they are absorbent making them suitable in hot climate.</w:t>
      </w:r>
    </w:p>
    <w:p>
      <w:r>
        <w:t>Linen takes in dyes easily therefore comes in a wide variety of colours.</w:t>
      </w:r>
    </w:p>
    <w:p>
      <w:r>
        <w:t>It is popularly used to make household articles like organizers, chair covers and cushions.</w:t>
      </w:r>
    </w:p>
    <w:p>
      <w:r>
        <w:t>Undesirable Properties of Linen</w:t>
      </w:r>
    </w:p>
    <w:p>
      <w:r>
        <w:t>Creases readily</w:t>
      </w:r>
    </w:p>
    <w:p>
      <w:r>
        <w:t>Attacked by mildew</w:t>
      </w:r>
    </w:p>
    <w:p/>
    <w:p>
      <w:r>
        <w:t>Properties of Wool</w:t>
      </w:r>
    </w:p>
    <w:p/>
    <w:p>
      <w:r>
        <w:t>Wool is the hair or fur from animals such as sheep, goats or camels.</w:t>
      </w:r>
    </w:p>
    <w:p/>
    <w:p>
      <w:r>
        <w:t>Desirable Properties of Wool</w:t>
      </w:r>
    </w:p>
    <w:p>
      <w:r>
        <w:t>It has a natural crimp which makes it warm to wear.</w:t>
      </w:r>
    </w:p>
    <w:p>
      <w:r>
        <w:t>Wool is resilient making it crease resistant.</w:t>
      </w:r>
    </w:p>
    <w:p>
      <w:r>
        <w:t>Wool is non-flammable</w:t>
      </w:r>
    </w:p>
    <w:p>
      <w:r>
        <w:t>It is absorbent</w:t>
      </w:r>
    </w:p>
    <w:p/>
    <w:p>
      <w:r>
        <w:t>Properties of Silk</w:t>
      </w:r>
    </w:p>
    <w:p/>
    <w:p>
      <w:r>
        <w:t>Silk is produced from the secretion of a silk worm.</w:t>
      </w:r>
    </w:p>
    <w:p/>
    <w:p>
      <w:r>
        <w:t>Desirable Properties of Silk</w:t>
      </w:r>
    </w:p>
    <w:p>
      <w:r>
        <w:t>Silk is a very strong fibre therefore washes and wears well, making it suitable for underwear.</w:t>
      </w:r>
    </w:p>
    <w:p>
      <w:r>
        <w:t>Silk has a soft fine lustre therefore popularly used for evening wear.</w:t>
      </w:r>
    </w:p>
    <w:p>
      <w:r>
        <w:t>Silk drapes well</w:t>
      </w:r>
    </w:p>
    <w:p>
      <w:r>
        <w:t>Silk is absorbent.</w:t>
      </w:r>
    </w:p>
    <w:p>
      <w:r>
        <w:t>Silk is resistant to mildew, fungi and moths.</w:t>
      </w:r>
    </w:p>
    <w:p>
      <w:r>
        <w:t>It is crease resistant therefore suitable for travel wear.</w:t>
      </w:r>
    </w:p>
    <w:p/>
    <w:p>
      <w:r>
        <w:t>Undesirable Properties of Silk</w:t>
      </w:r>
    </w:p>
    <w:p>
      <w:r>
        <w:t>Weak when wet;</w:t>
      </w:r>
    </w:p>
    <w:p>
      <w:r>
        <w:t>Easily damaged by high temperatures;</w:t>
      </w:r>
    </w:p>
    <w:p/>
    <w:p>
      <w:r>
        <w:t>Page 34</w:t>
      </w:r>
    </w:p>
    <w:p>
      <w:r>
        <w:t>HOME SCIENCE FORM 1 NOTES</w:t>
      </w:r>
    </w:p>
    <w:p/>
    <w:p>
      <w:r>
        <w:t>Weakened by long exposure to sunlight;</w:t>
      </w:r>
    </w:p>
    <w:p>
      <w:r>
        <w:t>Perspiration weakens it;</w:t>
      </w:r>
    </w:p>
    <w:p>
      <w:r>
        <w:t>Easily weakened by alkalis and acids.</w:t>
      </w:r>
    </w:p>
    <w:p/>
    <w:p>
      <w:r>
        <w:t>Properties of Mineral Fibres</w:t>
      </w:r>
    </w:p>
    <w:p/>
    <w:p>
      <w:r>
        <w:t>Asbestos</w:t>
      </w:r>
    </w:p>
    <w:p>
      <w:r>
        <w:t>The most commonly used mineral fibre is asbestos.</w:t>
      </w:r>
    </w:p>
    <w:p/>
    <w:p>
      <w:r>
        <w:t>Properties of Asbestos</w:t>
      </w:r>
    </w:p>
    <w:p>
      <w:r>
        <w:t>It is resistant to fire and most chemicals. Asbestos is commonly used to make fire fighting</w:t>
      </w:r>
    </w:p>
    <w:p>
      <w:r>
        <w:t>clothes.Asbestos cloth being resistant to heat and fires is used to make various items such as hats,</w:t>
      </w:r>
    </w:p>
    <w:p>
      <w:r>
        <w:t>gloves, belts, ropes and fire fighting uniform. Asbestos fibre is also used as insulation materials for water</w:t>
      </w:r>
    </w:p>
    <w:p>
      <w:r>
        <w:t>heaters, fridges and ovens.</w:t>
      </w:r>
    </w:p>
    <w:p/>
    <w:p>
      <w:r>
        <w:t>Silver strands are used to make decorative clothes and items.</w:t>
      </w:r>
    </w:p>
    <w:p/>
    <w:p>
      <w:r>
        <w:t>Gold fibres are woven into fabric for decorative purposes to make various items.</w:t>
      </w:r>
    </w:p>
    <w:p/>
    <w:p>
      <w:r>
        <w:t>Properties of Viscose Rayon</w:t>
      </w:r>
    </w:p>
    <w:p/>
    <w:p>
      <w:r>
        <w:t>Viscose rayon is made from wood pulp and chemicals. The properties of viscose rayon are similar to</w:t>
      </w:r>
    </w:p>
    <w:p>
      <w:r>
        <w:t>those of cotton.</w:t>
      </w:r>
    </w:p>
    <w:p/>
    <w:p>
      <w:r>
        <w:t>Desirable Properties of Viscose Rayon</w:t>
      </w:r>
    </w:p>
    <w:p>
      <w:r>
        <w:t>Being a filament fibre it produces a smooth and lustrous surface. It is therefore popularly used to make</w:t>
      </w:r>
    </w:p>
    <w:p>
      <w:r>
        <w:t>table cloths and napkins.Viscose is absorbent therefore cool to wear in hot climate.Viscose takes in dyes</w:t>
      </w:r>
    </w:p>
    <w:p>
      <w:r>
        <w:t>well and therefore can be produced in a wide variety of colours and designs.Viscose blends easily with</w:t>
      </w:r>
    </w:p>
    <w:p>
      <w:r>
        <w:t>other fibres and is normally blended with cotton and wool. This makes it crease resistant and strong while</w:t>
      </w:r>
    </w:p>
    <w:p>
      <w:r>
        <w:t>maintaining its high lustre.</w:t>
      </w:r>
    </w:p>
    <w:p/>
    <w:p>
      <w:r>
        <w:t>Undesirable Properties of Viscose Rayon</w:t>
      </w:r>
    </w:p>
    <w:p>
      <w:r>
        <w:t>Is not a strong fibre and is weaker when wet. It should therefore not be twisted, wrung or rubbed during</w:t>
      </w:r>
    </w:p>
    <w:p>
      <w:r>
        <w:t>laundry.</w:t>
      </w:r>
    </w:p>
    <w:p>
      <w:r>
        <w:t>Scorches when exposed to heat</w:t>
      </w:r>
    </w:p>
    <w:p>
      <w:r>
        <w:t>Develops mildew</w:t>
      </w:r>
    </w:p>
    <w:p>
      <w:r>
        <w:t>Yellows and rots due to prolonged exposure to light.</w:t>
      </w:r>
    </w:p>
    <w:p/>
    <w:p>
      <w:r>
        <w:t>Properties of Synthetic Fibres</w:t>
      </w:r>
    </w:p>
    <w:p/>
    <w:p>
      <w:r>
        <w:t>Synthetic fibres are made from chemical substances which are mainly derived from coal, oil or</w:t>
      </w:r>
    </w:p>
    <w:p>
      <w:r>
        <w:t>petroleum products. There are properties that are common to all synthetic fibres.</w:t>
      </w:r>
    </w:p>
    <w:p/>
    <w:p>
      <w:r>
        <w:t>Desirable Properties of Synthetic Fibres</w:t>
      </w:r>
    </w:p>
    <w:p>
      <w:r>
        <w:t>Synthetic fibres are very strong. They are therefore used to make a variety of items.</w:t>
      </w:r>
    </w:p>
    <w:p/>
    <w:p>
      <w:r>
        <w:t>Page 35</w:t>
      </w:r>
    </w:p>
    <w:p>
      <w:r>
        <w:t>HOME SCIENCE FORM 1 NOTES</w:t>
      </w:r>
    </w:p>
    <w:p/>
    <w:p>
      <w:r>
        <w:t>Synthetics are smooth and have a lustrous finish.</w:t>
      </w:r>
    </w:p>
    <w:p>
      <w:r>
        <w:t>Synthetic fabrics drape well and are popularly used to make curtains and table clothes.</w:t>
      </w:r>
    </w:p>
    <w:p>
      <w:r>
        <w:t>Synthetic fabrics are resilient. This means they do not crease easily and are therefore good for traveling</w:t>
      </w:r>
    </w:p>
    <w:p>
      <w:r>
        <w:t>and work clothes.</w:t>
      </w:r>
    </w:p>
    <w:p>
      <w:r>
        <w:t>Light in weight therefore good for travel.</w:t>
      </w:r>
    </w:p>
    <w:p>
      <w:r>
        <w:t>Resistant to sunlight except nylon which yellows with prolonged exposure to sunlight.</w:t>
      </w:r>
    </w:p>
    <w:p>
      <w:r>
        <w:t>Not attacked by moths, insects and mildew.</w:t>
      </w:r>
    </w:p>
    <w:p/>
    <w:p>
      <w:r>
        <w:t>Undesirable Properties of Synthetic Fibres</w:t>
      </w:r>
    </w:p>
    <w:p>
      <w:r>
        <w:t>Not absorbent</w:t>
      </w:r>
    </w:p>
    <w:p>
      <w:r>
        <w:t>Develop static electricity making them cling to the body and attract dirt.</w:t>
      </w:r>
    </w:p>
    <w:p>
      <w:r>
        <w:t>Damaged by chlorine bleaches</w:t>
      </w:r>
    </w:p>
    <w:p>
      <w:r>
        <w:t>Damaged by high temperatures</w:t>
      </w:r>
    </w:p>
    <w:p>
      <w:r>
        <w:t>Abrasion and prolonged wear causes pilling (small ball-like features) on the fabric.</w:t>
      </w:r>
    </w:p>
    <w:p/>
    <w:p>
      <w:r>
        <w:t>Page 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