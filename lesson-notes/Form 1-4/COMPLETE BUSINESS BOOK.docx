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ank rel noopener Download 6 Business Studies notes Form 1 to 4 Downloa</w:t>
      </w:r>
    </w:p>
    <w:p>
      <w:r>
        <w:t>COMPLETE BUSINESS BOOK</w:t>
      </w:r>
    </w:p>
    <w:p/>
    <w:p>
      <w:r>
        <w:t>About the book</w:t>
      </w:r>
    </w:p>
    <w:p>
      <w:r>
        <w:t>Education is a key for a country‟s development, but it becomes a hindrance when it</w:t>
      </w:r>
    </w:p>
    <w:p>
      <w:r>
        <w:t>is unequally distributed. This big problem of disparity in Education system can be</w:t>
      </w:r>
    </w:p>
    <w:p>
      <w:r>
        <w:t>solved through technology. Hence it‟s high time we embrace technology in</w:t>
      </w:r>
    </w:p>
    <w:p>
      <w:r>
        <w:t>Education sooner than later.</w:t>
      </w:r>
    </w:p>
    <w:p/>
    <w:p>
      <w:r>
        <w:t>Teachers will therefore use the book in their laptops to teach and even give</w:t>
      </w:r>
    </w:p>
    <w:p>
      <w:r>
        <w:t>students notes to read online after revision.</w:t>
      </w:r>
    </w:p>
    <w:p/>
    <w:p>
      <w:r>
        <w:t>The design of this book make it lively and interesting for both teachers and</w:t>
      </w:r>
    </w:p>
    <w:p>
      <w:r>
        <w:t>students as it take us away from the monotony of black and white books. The book</w:t>
      </w:r>
    </w:p>
    <w:p>
      <w:r>
        <w:t>is divided into two parts: Theory and Accounting.</w:t>
      </w:r>
    </w:p>
    <w:p/>
    <w:p>
      <w:r>
        <w:t>We have past K.CSE questions at the end of every topic for further understanding</w:t>
      </w:r>
    </w:p>
    <w:p>
      <w:r>
        <w:t>and testing.</w:t>
      </w:r>
    </w:p>
    <w:p/>
    <w:p>
      <w:r>
        <w:t>Table of Contents</w:t>
      </w:r>
    </w:p>
    <w:p>
      <w:r>
        <w:t>Format for business papers--------------------5</w:t>
      </w:r>
    </w:p>
    <w:p>
      <w:r>
        <w:t>Introduction to business studies-------------6</w:t>
      </w:r>
    </w:p>
    <w:p>
      <w:r>
        <w:t>Business and its environment ----------------10</w:t>
      </w:r>
    </w:p>
    <w:p>
      <w:r>
        <w:t>Satisfaction of human wants ----------------15</w:t>
      </w:r>
    </w:p>
    <w:p>
      <w:r>
        <w:t>Production ------------------------------------23</w:t>
      </w:r>
    </w:p>
    <w:p>
      <w:r>
        <w:t>Entrepreneurship ----------------------------33</w:t>
      </w:r>
    </w:p>
    <w:p>
      <w:r>
        <w:t>The office ------------------------------------41</w:t>
      </w:r>
    </w:p>
    <w:p>
      <w:r>
        <w:t>Home trade -----------------------------------61</w:t>
      </w:r>
    </w:p>
    <w:p>
      <w:r>
        <w:t>Forms of Business Units ---------------------88</w:t>
      </w:r>
    </w:p>
    <w:p>
      <w:r>
        <w:t>Transport ------------------------------------124</w:t>
      </w:r>
    </w:p>
    <w:p>
      <w:r>
        <w:t>Communication -------------------------------138</w:t>
      </w:r>
    </w:p>
    <w:p>
      <w:r>
        <w:t>Warehousing ---------------------------------150</w:t>
      </w:r>
    </w:p>
    <w:p>
      <w:r>
        <w:t>Insurance ------------------------------------158</w:t>
      </w:r>
    </w:p>
    <w:p>
      <w:r>
        <w:t>Product Promotion ---------------------------177</w:t>
      </w:r>
    </w:p>
    <w:p>
      <w:r>
        <w:t>Demand and supply ---------------------------198</w:t>
      </w:r>
    </w:p>
    <w:p>
      <w:r>
        <w:t>Size of the firm-------------------------------216</w:t>
      </w:r>
    </w:p>
    <w:p>
      <w:r>
        <w:t>Product market -------------------------------227</w:t>
      </w:r>
    </w:p>
    <w:p>
      <w:r>
        <w:t>Chain of distribution --------------------------235</w:t>
      </w:r>
    </w:p>
    <w:p>
      <w:r>
        <w:t>National income -------------------------------242</w:t>
      </w:r>
    </w:p>
    <w:p>
      <w:r>
        <w:t>Population and employment ------------------- 251</w:t>
      </w:r>
    </w:p>
    <w:p>
      <w:r>
        <w:t>Money and Banking -----------------------------264</w:t>
      </w:r>
    </w:p>
    <w:p>
      <w:r>
        <w:t>Public finance-----------------------------------277</w:t>
      </w:r>
    </w:p>
    <w:p>
      <w:r>
        <w:t>Determining the Net worth -------------------328</w:t>
      </w:r>
    </w:p>
    <w:p>
      <w:r>
        <w:t>Business traction ------------------------------337</w:t>
      </w:r>
    </w:p>
    <w:p>
      <w:r>
        <w:t>Ledger ------------------------------------------347</w:t>
      </w:r>
    </w:p>
    <w:p>
      <w:r>
        <w:t>Cash Book --------------------------------------366</w:t>
      </w:r>
    </w:p>
    <w:p>
      <w:r>
        <w:t>Financial statements --------------------------379</w:t>
      </w:r>
    </w:p>
    <w:p/>
    <w:p>
      <w:r>
        <w:t>Business Studies (565)</w:t>
      </w:r>
    </w:p>
    <w:p>
      <w:r>
        <w:t>Paper 1: 2 hours - 100 marks</w:t>
      </w:r>
    </w:p>
    <w:p/>
    <w:p>
      <w:r>
        <w:t>The paper will consist of 25 compulsory short answer questions.</w:t>
      </w:r>
    </w:p>
    <w:p/>
    <w:p>
      <w:r>
        <w:t>Paper 2: 2 ½ hours -100 marks</w:t>
      </w:r>
    </w:p>
    <w:p/>
    <w:p>
      <w:r>
        <w:t>The paper will consist of six (6) essay questions for candidates to answer five (5).</w:t>
      </w:r>
    </w:p>
    <w:p>
      <w:r>
        <w:t>The questions will cover all or any of the areas that make up the course -</w:t>
      </w:r>
    </w:p>
    <w:p>
      <w:r>
        <w:t>Commerce, Entrepreneurship, Accounting, Office Practice and Economics.</w:t>
      </w:r>
    </w:p>
    <w:p/>
    <w:p>
      <w:r>
        <w:t>BUSINESS STUDIES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of business studies;</w:t>
      </w:r>
    </w:p>
    <w:p/>
    <w:p>
      <w:r>
        <w:t>b) Explain the importance of business studies in society.</w:t>
      </w:r>
    </w:p>
    <w:p/>
    <w:p>
      <w:r>
        <w:t>Content</w:t>
      </w:r>
    </w:p>
    <w:p>
      <w:r>
        <w:t>a.) Meaning of business studies</w:t>
      </w:r>
    </w:p>
    <w:p>
      <w:r>
        <w:t>b.) Importance of business studies in society</w:t>
      </w:r>
    </w:p>
    <w:p/>
    <w:p>
      <w:r>
        <w:t>Introduction</w:t>
      </w:r>
    </w:p>
    <w:p/>
    <w:p>
      <w:r>
        <w:t>Definitions</w:t>
      </w:r>
    </w:p>
    <w:p/>
    <w:p>
      <w:r>
        <w:t>Business</w:t>
      </w:r>
    </w:p>
    <w:p>
      <w:r>
        <w:t>The term business refer to any activity that is carried out by an individual or organization</w:t>
      </w:r>
    </w:p>
    <w:p>
      <w:r>
        <w:t>with an aim of making a profit.</w:t>
      </w:r>
    </w:p>
    <w:p/>
    <w:p>
      <w:r>
        <w:t>Business studies</w:t>
      </w:r>
    </w:p>
    <w:p>
      <w:r>
        <w:t>This is the study of the activities that are carried out in and around production,</w:t>
      </w:r>
    </w:p>
    <w:p>
      <w:r>
        <w:t>distribution and consumption of goods and services.</w:t>
      </w:r>
    </w:p>
    <w:p/>
    <w:p>
      <w:r>
        <w:t>Goods</w:t>
      </w:r>
    </w:p>
    <w:p>
      <w:r>
        <w:t>These are items or things that are tangible in that they can be touched and felt.</w:t>
      </w:r>
    </w:p>
    <w:p/>
    <w:p>
      <w:r>
        <w:t>Services</w:t>
      </w:r>
    </w:p>
    <w:p>
      <w:r>
        <w:t>These are actions or activities that may be sold and they are intangible.</w:t>
      </w:r>
    </w:p>
    <w:p/>
    <w:p>
      <w:r>
        <w:t>Production</w:t>
      </w:r>
    </w:p>
    <w:p>
      <w:r>
        <w:t>This is the Creation of goods and services or increasing their usefulness through activities</w:t>
      </w:r>
    </w:p>
    <w:p>
      <w:r>
        <w:t>such as transporting them to where it is required. People who produce goods and services</w:t>
      </w:r>
    </w:p>
    <w:p>
      <w:r>
        <w:t>are called producers.</w:t>
      </w:r>
    </w:p>
    <w:p/>
    <w:p>
      <w:r>
        <w:t>Distribution</w:t>
      </w:r>
    </w:p>
    <w:p>
      <w:r>
        <w:t>This is the movement of goods and services from producers to the users. Activities taking</w:t>
      </w:r>
    </w:p>
    <w:p>
      <w:r>
        <w:t>place during distribution.</w:t>
      </w:r>
    </w:p>
    <w:p/>
    <w:p>
      <w:r>
        <w:t>   Transportation</w:t>
      </w:r>
    </w:p>
    <w:p>
      <w:r>
        <w:t>   Storage</w:t>
      </w:r>
    </w:p>
    <w:p>
      <w:r>
        <w:t>   Insurance.</w:t>
      </w:r>
    </w:p>
    <w:p>
      <w:r>
        <w:t>   Communications</w:t>
      </w:r>
    </w:p>
    <w:p>
      <w:r>
        <w:t> Buying and selling</w:t>
      </w:r>
    </w:p>
    <w:p>
      <w:r>
        <w:t> Banking</w:t>
      </w:r>
    </w:p>
    <w:p>
      <w:r>
        <w:t> Advertising</w:t>
      </w:r>
    </w:p>
    <w:p/>
    <w:p>
      <w:r>
        <w:t>Consumption</w:t>
      </w:r>
    </w:p>
    <w:p>
      <w:r>
        <w:t>This is the usage of goods and services. Those who use the goods are called consumers.</w:t>
      </w:r>
    </w:p>
    <w:p/>
    <w:p>
      <w:r>
        <w:t>Economics</w:t>
      </w:r>
    </w:p>
    <w:p>
      <w:r>
        <w:t>This is the study of how human beings strive to satisfy their endless wants using the</w:t>
      </w:r>
    </w:p>
    <w:p>
      <w:r>
        <w:t>available scares resources.</w:t>
      </w:r>
    </w:p>
    <w:p/>
    <w:p>
      <w:r>
        <w:t>Commerce</w:t>
      </w:r>
    </w:p>
    <w:p>
      <w:r>
        <w:t>This is the study of trade and aids to trade. Aids to trade are human activities or services</w:t>
      </w:r>
    </w:p>
    <w:p>
      <w:r>
        <w:t>that assist trade to take place such as transport, banking, warehousing and</w:t>
      </w:r>
    </w:p>
    <w:p>
      <w:r>
        <w:t>communications.</w:t>
      </w:r>
    </w:p>
    <w:p/>
    <w:p>
      <w:r>
        <w:t>Accounting</w:t>
      </w:r>
    </w:p>
    <w:p>
      <w:r>
        <w:t>This refers to a systematic way of recording business activities which are used for</w:t>
      </w:r>
    </w:p>
    <w:p>
      <w:r>
        <w:t>decision making.</w:t>
      </w:r>
    </w:p>
    <w:p/>
    <w:p>
      <w:r>
        <w:t>Office Practice</w:t>
      </w:r>
    </w:p>
    <w:p>
      <w:r>
        <w:t>This refers to all the activities that are carried out in an office. For example,</w:t>
      </w:r>
    </w:p>
    <w:p>
      <w:r>
        <w:t>communication, filing, reproduction of documents and clerical work.</w:t>
      </w:r>
    </w:p>
    <w:p/>
    <w:p>
      <w:r>
        <w:t>Entrepreneurship</w:t>
      </w:r>
    </w:p>
    <w:p>
      <w:r>
        <w:t>This is the study of the activities involved in the process of identifying a business</w:t>
      </w:r>
    </w:p>
    <w:p>
      <w:r>
        <w:t>opportunity and acquiring the necessary resources to start and run a business.</w:t>
      </w:r>
    </w:p>
    <w:p/>
    <w:p>
      <w:r>
        <w:t>Importance of business studies in the society</w:t>
      </w:r>
    </w:p>
    <w:p>
      <w:r>
        <w:t>a.) Assist members of the society to relate the knowledge, skills and attitudes</w:t>
      </w:r>
    </w:p>
    <w:p>
      <w:r>
        <w:t>acquired to the day to day running of the business.</w:t>
      </w:r>
    </w:p>
    <w:p>
      <w:r>
        <w:t>b.) Equips the members of the society with skills and knowledge to start and run a</w:t>
      </w:r>
    </w:p>
    <w:p>
      <w:r>
        <w:t>business</w:t>
      </w:r>
    </w:p>
    <w:p>
      <w:r>
        <w:t>c.) Assist the individuals with in appreciating the role of business in provision of goods</w:t>
      </w:r>
    </w:p>
    <w:p>
      <w:r>
        <w:t>and services.</w:t>
      </w:r>
    </w:p>
    <w:p>
      <w:r>
        <w:t>d.) Makes the members of the society to appreciate the need for good business</w:t>
      </w:r>
    </w:p>
    <w:p>
      <w:r>
        <w:t>management practices.</w:t>
      </w:r>
    </w:p>
    <w:p>
      <w:r>
        <w:t>e.) Helps individual to attain self-discipline and positive attitude towards work.</w:t>
      </w:r>
    </w:p>
    <w:p/>
    <w:p>
      <w:r>
        <w:t>f.) Equips the individual with knowledge and skills to require to evaluate business</w:t>
      </w:r>
    </w:p>
    <w:p>
      <w:r>
        <w:t>performance.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Highlight four ways in which business studies is useful to a community.   (4mks)</w:t>
      </w:r>
    </w:p>
    <w:p/>
    <w:p>
      <w:r>
        <w:t>BUSINESS AND ITS ENVIRONMENT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and purpose of a business;</w:t>
      </w:r>
    </w:p>
    <w:p/>
    <w:p>
      <w:r>
        <w:t>b) Identify various business activities;</w:t>
      </w:r>
    </w:p>
    <w:p/>
    <w:p>
      <w:r>
        <w:t>c) Identify various types of business environments;</w:t>
      </w:r>
    </w:p>
    <w:p/>
    <w:p>
      <w:r>
        <w:t>d) Explain how the various business environments influence a business;</w:t>
      </w:r>
    </w:p>
    <w:p/>
    <w:p>
      <w:r>
        <w:t>Content</w:t>
      </w:r>
    </w:p>
    <w:p/>
    <w:p>
      <w:r>
        <w:t>a.) Meaning and purpose of a business</w:t>
      </w:r>
    </w:p>
    <w:p>
      <w:r>
        <w:t>b.) Business activities</w:t>
      </w:r>
    </w:p>
    <w:p>
      <w:r>
        <w:t>c.) Business environment:</w:t>
      </w:r>
    </w:p>
    <w:p>
      <w:r>
        <w:t> Internal</w:t>
      </w:r>
    </w:p>
    <w:p>
      <w:r>
        <w:t> External</w:t>
      </w:r>
    </w:p>
    <w:p>
      <w:r>
        <w:t>d.) Effects of various business environments on a business</w:t>
      </w:r>
    </w:p>
    <w:p/>
    <w:p>
      <w:r>
        <w:t>Introduction</w:t>
      </w:r>
    </w:p>
    <w:p>
      <w:r>
        <w:t>Purpose of a business</w:t>
      </w:r>
    </w:p>
    <w:p>
      <w:r>
        <w:t>The main purpose of starting a business include:</w:t>
      </w:r>
    </w:p>
    <w:p/>
    <w:p>
      <w:r>
        <w:t> To help individuals to interact with other people.</w:t>
      </w:r>
    </w:p>
    <w:p>
      <w:r>
        <w:t> To earn foreign exchange.</w:t>
      </w:r>
    </w:p>
    <w:p>
      <w:r>
        <w:t> To earn money for your basic needs.</w:t>
      </w:r>
    </w:p>
    <w:p>
      <w:r>
        <w:t> To create job opportunities.</w:t>
      </w:r>
    </w:p>
    <w:p>
      <w:r>
        <w:t> To enable an individual acquire other goods and services.</w:t>
      </w:r>
    </w:p>
    <w:p/>
    <w:p>
      <w:r>
        <w:t>Types of business activities</w:t>
      </w:r>
    </w:p>
    <w:p>
      <w:r>
        <w:t>The main type of business activities are as follows:</w:t>
      </w:r>
    </w:p>
    <w:p/>
    <w:p>
      <w:r>
        <w:t>a.) Extraction</w:t>
      </w:r>
    </w:p>
    <w:p>
      <w:r>
        <w:t>This involves obtaining goods from their natural settings. These activities are:</w:t>
      </w:r>
    </w:p>
    <w:p/>
    <w:p>
      <w:r>
        <w:t> Lumbering</w:t>
      </w:r>
    </w:p>
    <w:p>
      <w:r>
        <w:t> Fishing</w:t>
      </w:r>
    </w:p>
    <w:p>
      <w:r>
        <w:t> Mining</w:t>
      </w:r>
    </w:p>
    <w:p>
      <w:r>
        <w:t> Farming</w:t>
      </w:r>
    </w:p>
    <w:p/>
    <w:p>
      <w:r>
        <w:t>b.) Processing of raw materials</w:t>
      </w:r>
    </w:p>
    <w:p>
      <w:r>
        <w:t>This involves changing the form of a good without combining it with other goods. Examples</w:t>
      </w:r>
    </w:p>
    <w:p>
      <w:r>
        <w:t>include:</w:t>
      </w:r>
    </w:p>
    <w:p/>
    <w:p>
      <w:r>
        <w:t> Grinding</w:t>
      </w:r>
    </w:p>
    <w:p>
      <w:r>
        <w:t> Refining</w:t>
      </w:r>
    </w:p>
    <w:p>
      <w:r>
        <w:t>c.) Manufacturing</w:t>
      </w:r>
    </w:p>
    <w:p>
      <w:r>
        <w:t>This involves combining different raw materials to come up with one final product.</w:t>
      </w:r>
    </w:p>
    <w:p/>
    <w:p>
      <w:r>
        <w:t>d.) Construction</w:t>
      </w:r>
    </w:p>
    <w:p>
      <w:r>
        <w:t>This involves building of structures such as roads, bridges and buildings.</w:t>
      </w:r>
    </w:p>
    <w:p/>
    <w:p>
      <w:r>
        <w:t>e.) Distribution of goods</w:t>
      </w:r>
    </w:p>
    <w:p>
      <w:r>
        <w:t>This refers to movement of goods from where they are produced to where they are</w:t>
      </w:r>
    </w:p>
    <w:p>
      <w:r>
        <w:t>needed. People who carry out distribution are called distributors. Examples include:</w:t>
      </w:r>
    </w:p>
    <w:p/>
    <w:p>
      <w:r>
        <w:t> Retailers</w:t>
      </w:r>
    </w:p>
    <w:p>
      <w:r>
        <w:t> Wholesalers</w:t>
      </w:r>
    </w:p>
    <w:p/>
    <w:p>
      <w:r>
        <w:t>f.) Trade</w:t>
      </w:r>
    </w:p>
    <w:p>
      <w:r>
        <w:t>This is the buying and selling of goods with an aim of making a profit.</w:t>
      </w:r>
    </w:p>
    <w:p/>
    <w:p>
      <w:r>
        <w:t>g.) Provision of Services</w:t>
      </w:r>
    </w:p>
    <w:p>
      <w:r>
        <w:t>This is the selling of services to consumers .Services include:</w:t>
      </w:r>
    </w:p>
    <w:p/>
    <w:p>
      <w:r>
        <w:t> Hair stylist</w:t>
      </w:r>
    </w:p>
    <w:p>
      <w:r>
        <w:t> Car washer</w:t>
      </w:r>
    </w:p>
    <w:p>
      <w:r>
        <w:t> Electrician</w:t>
      </w:r>
    </w:p>
    <w:p>
      <w:r>
        <w:t> Insurance companies.</w:t>
      </w:r>
    </w:p>
    <w:p/>
    <w:p>
      <w:r>
        <w:t>Business Environments and their Effects on the business</w:t>
      </w:r>
    </w:p>
    <w:p>
      <w:r>
        <w:t>This refers to conditions or factors that affect business operations. They are divided into</w:t>
      </w:r>
    </w:p>
    <w:p>
      <w:r>
        <w:t>two;</w:t>
      </w:r>
    </w:p>
    <w:p/>
    <w:p>
      <w:r>
        <w:t> Internal environment</w:t>
      </w:r>
    </w:p>
    <w:p>
      <w:r>
        <w:t> External environment.</w:t>
      </w:r>
    </w:p>
    <w:p/>
    <w:p>
      <w:r>
        <w:t>Internal environment/micro-environment</w:t>
      </w:r>
    </w:p>
    <w:p>
      <w:r>
        <w:t>This consist of factors which are within the business unit itself. These factors include:</w:t>
      </w:r>
    </w:p>
    <w:p/>
    <w:p>
      <w:r>
        <w:t>a.) Business structure</w:t>
      </w:r>
    </w:p>
    <w:p>
      <w:r>
        <w:t>This is a formal arrangement of activities that are carried out at various levels of the</w:t>
      </w:r>
    </w:p>
    <w:p>
      <w:r>
        <w:t>organization so that the objectives of the business can be achieved.</w:t>
      </w:r>
    </w:p>
    <w:p/>
    <w:p>
      <w:r>
        <w:t>b.) Resources</w:t>
      </w:r>
    </w:p>
    <w:p>
      <w:r>
        <w:t>These are things used to achieve an objective of an organization. They include:</w:t>
      </w:r>
    </w:p>
    <w:p/>
    <w:p>
      <w:r>
        <w:t> Human resource</w:t>
      </w:r>
    </w:p>
    <w:p>
      <w:r>
        <w:t> Financial resources</w:t>
      </w:r>
    </w:p>
    <w:p>
      <w:r>
        <w:t> Physical resources</w:t>
      </w:r>
    </w:p>
    <w:p>
      <w:r>
        <w:t> technology</w:t>
      </w:r>
    </w:p>
    <w:p>
      <w:r>
        <w:t>c.) Business culture</w:t>
      </w:r>
    </w:p>
    <w:p>
      <w:r>
        <w:t>Combinations of employees, expectations, beliefs and values within the business.</w:t>
      </w:r>
    </w:p>
    <w:p/>
    <w:p>
      <w:r>
        <w:t>d.) Owners</w:t>
      </w:r>
    </w:p>
    <w:p>
      <w:r>
        <w:t>These are people who provided finances to start the business.</w:t>
      </w:r>
    </w:p>
    <w:p/>
    <w:p>
      <w:r>
        <w:t>External environment/macro- environment</w:t>
      </w:r>
    </w:p>
    <w:p>
      <w:r>
        <w:t>These are factors that affect the business from outside. These factors include the</w:t>
      </w:r>
    </w:p>
    <w:p>
      <w:r>
        <w:t>following factors:</w:t>
      </w:r>
    </w:p>
    <w:p/>
    <w:p>
      <w:r>
        <w:t>a.) Economic environment</w:t>
      </w:r>
    </w:p>
    <w:p>
      <w:r>
        <w:t>These factors affect the buyer‟s ability to buy goods offered to them by a business. They</w:t>
      </w:r>
    </w:p>
    <w:p>
      <w:r>
        <w:t>include:</w:t>
      </w:r>
    </w:p>
    <w:p/>
    <w:p>
      <w:r>
        <w:t>10</w:t>
      </w:r>
    </w:p>
    <w:p/>
    <w:p>
      <w:r>
        <w:t> Changes in income.</w:t>
      </w:r>
    </w:p>
    <w:p>
      <w:r>
        <w:t> Changes in tax rates.</w:t>
      </w:r>
    </w:p>
    <w:p>
      <w:r>
        <w:t> Changes in price of other related goods</w:t>
      </w:r>
    </w:p>
    <w:p>
      <w:r>
        <w:t>b.) Demographic environment</w:t>
      </w:r>
    </w:p>
    <w:p>
      <w:r>
        <w:t>This is the population change. Increase in population increases the ability to buy more</w:t>
      </w:r>
    </w:p>
    <w:p>
      <w:r>
        <w:t>goods compared to reduction in population. It include the following:</w:t>
      </w:r>
    </w:p>
    <w:p/>
    <w:p>
      <w:r>
        <w:t> Size of the population.</w:t>
      </w:r>
    </w:p>
    <w:p>
      <w:r>
        <w:t> Geographical distribution.</w:t>
      </w:r>
    </w:p>
    <w:p>
      <w:r>
        <w:t> Age and sex distribution.</w:t>
      </w:r>
    </w:p>
    <w:p>
      <w:r>
        <w:t> Birth and death rates.</w:t>
      </w:r>
    </w:p>
    <w:p>
      <w:r>
        <w:t>c.) Legal – political environment</w:t>
      </w:r>
    </w:p>
    <w:p>
      <w:r>
        <w:t>These are laws and policies that regulate business activities. Hence the business to be</w:t>
      </w:r>
    </w:p>
    <w:p>
      <w:r>
        <w:t>formed in a country must be in line with the laws and regulations.</w:t>
      </w:r>
    </w:p>
    <w:p/>
    <w:p>
      <w:r>
        <w:t>d.) Technological environment</w:t>
      </w:r>
    </w:p>
    <w:p>
      <w:r>
        <w:t>Technology ay refer to the level of know how or efficient use of tools and equipment.</w:t>
      </w:r>
    </w:p>
    <w:p>
      <w:r>
        <w:t>Advancement in technology will lead to better quality goods and services.</w:t>
      </w:r>
    </w:p>
    <w:p/>
    <w:p>
      <w:r>
        <w:t>e.) Cultural Environment</w:t>
      </w:r>
    </w:p>
    <w:p>
      <w:r>
        <w:t>Culture are the norms that regulate behaviors of people in a society. Culture dictates how</w:t>
      </w:r>
    </w:p>
    <w:p>
      <w:r>
        <w:t>people live and what they consume.</w:t>
      </w:r>
    </w:p>
    <w:p/>
    <w:p>
      <w:r>
        <w:t>f.) Competitive Environment</w:t>
      </w:r>
    </w:p>
    <w:p>
      <w:r>
        <w:t>This is where firms are trying to outdo each other in their efforts to maximize profits.</w:t>
      </w:r>
    </w:p>
    <w:p/>
    <w:p>
      <w:r>
        <w:t>g.) Physical Environment</w:t>
      </w:r>
    </w:p>
    <w:p>
      <w:r>
        <w:t>Physical environment include factors such as:</w:t>
      </w:r>
    </w:p>
    <w:p/>
    <w:p>
      <w:r>
        <w:t> Relief and climate.</w:t>
      </w:r>
    </w:p>
    <w:p>
      <w:r>
        <w:t> Infrastructure like roads, water supply, electricity and banks.</w:t>
      </w:r>
    </w:p>
    <w:p>
      <w:r>
        <w:t>Good infrastructure may support business activities compared to poor infrastructure.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>
      <w:r>
        <w:t>Past KCSE Questions on the topic</w:t>
      </w:r>
    </w:p>
    <w:p/>
    <w:p>
      <w:r>
        <w:t>11</w:t>
      </w:r>
    </w:p>
    <w:p/>
    <w:p>
      <w:r>
        <w:t>12</w:t>
      </w:r>
    </w:p>
    <w:p/>
    <w:p>
      <w:r>
        <w:t>SATISFACTION OF HUMAN WANTS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and characteristics of human wants;</w:t>
      </w:r>
    </w:p>
    <w:p/>
    <w:p>
      <w:r>
        <w:t>b) Classify human want;</w:t>
      </w:r>
    </w:p>
    <w:p/>
    <w:p>
      <w:r>
        <w:t>c) Explain the meaning of goods and services;</w:t>
      </w:r>
    </w:p>
    <w:p/>
    <w:p>
      <w:r>
        <w:t>d) Discuss characteristics of goods and services;</w:t>
      </w:r>
    </w:p>
    <w:p/>
    <w:p>
      <w:r>
        <w:t>e) Explain the meaning and characteristics of economic resources;</w:t>
      </w:r>
    </w:p>
    <w:p/>
    <w:p>
      <w:r>
        <w:t>f) Relate the concepts of scarcity, choice and opportunity cost to real life situations.</w:t>
      </w:r>
    </w:p>
    <w:p/>
    <w:p>
      <w:r>
        <w:t>Content</w:t>
      </w:r>
    </w:p>
    <w:p>
      <w:r>
        <w:t>a.) Meaning and characteristics of human wants</w:t>
      </w:r>
    </w:p>
    <w:p>
      <w:r>
        <w:t>b.) Types of human wants</w:t>
      </w:r>
    </w:p>
    <w:p>
      <w:r>
        <w:t>c.) Meaning of goods and services</w:t>
      </w:r>
    </w:p>
    <w:p>
      <w:r>
        <w:t>d.) Characteristics of goods and services</w:t>
      </w:r>
    </w:p>
    <w:p>
      <w:r>
        <w:t>e.) Economic resources</w:t>
      </w:r>
    </w:p>
    <w:p>
      <w:r>
        <w:t>f.) Relation between scarcity, choice and opportunity cost to real life situations</w:t>
      </w:r>
    </w:p>
    <w:p/>
    <w:p>
      <w:r>
        <w:t>Introduction</w:t>
      </w:r>
    </w:p>
    <w:p/>
    <w:p>
      <w:r>
        <w:t>Human wants</w:t>
      </w:r>
    </w:p>
    <w:p>
      <w:r>
        <w:t>These are the desires that human beings strive to satisfy by using goods and services.</w:t>
      </w:r>
    </w:p>
    <w:p/>
    <w:p>
      <w:r>
        <w:t>13</w:t>
      </w:r>
    </w:p>
    <w:p/>
    <w:p>
      <w:r>
        <w:t>Satisfaction of human wants</w:t>
      </w:r>
    </w:p>
    <w:p>
      <w:r>
        <w:t>This is the process of acquiring and using goods and services.</w:t>
      </w:r>
    </w:p>
    <w:p/>
    <w:p>
      <w:r>
        <w:t>Characteristics of human wants</w:t>
      </w:r>
    </w:p>
    <w:p>
      <w:r>
        <w:t>a.)       They are complementary</w:t>
      </w:r>
    </w:p>
    <w:p>
      <w:r>
        <w:t>Satisfaction of one want may lead to another want.</w:t>
      </w:r>
    </w:p>
    <w:p/>
    <w:p>
      <w:r>
        <w:t>b.)       Competitive</w:t>
      </w:r>
    </w:p>
    <w:p>
      <w:r>
        <w:t>They compete for attention such that each one of them yearns to be satisfied first.</w:t>
      </w:r>
    </w:p>
    <w:p/>
    <w:p>
      <w:r>
        <w:t>c.)  Vary in urgency and intensity</w:t>
      </w:r>
    </w:p>
    <w:p>
      <w:r>
        <w:t>The amount of goods to be satisfied vary from one person to another and from time to</w:t>
      </w:r>
    </w:p>
    <w:p>
      <w:r>
        <w:t>time depending on age, sex and situation.</w:t>
      </w:r>
    </w:p>
    <w:p/>
    <w:p>
      <w:r>
        <w:t>d.) They are insatiable</w:t>
      </w:r>
    </w:p>
    <w:p>
      <w:r>
        <w:t>Human wants cannot be fully satisfied because they are endless and unlimited in number.</w:t>
      </w:r>
    </w:p>
    <w:p/>
    <w:p>
      <w:r>
        <w:t>e.)       They require resource</w:t>
      </w:r>
    </w:p>
    <w:p>
      <w:r>
        <w:t>Human wants requires resources to be satisfied such as money</w:t>
      </w:r>
    </w:p>
    <w:p/>
    <w:p>
      <w:r>
        <w:t>f.)  Some are universal</w:t>
      </w:r>
    </w:p>
    <w:p>
      <w:r>
        <w:t>Most human wants are common to everybody although they vary in quantities.</w:t>
      </w:r>
    </w:p>
    <w:p/>
    <w:p>
      <w:r>
        <w:t>g.)       They are recurrent ( repetitive)</w:t>
      </w:r>
    </w:p>
    <w:p>
      <w:r>
        <w:t>A particular want will demand to be satisfied over and over again because wants are not</w:t>
      </w:r>
    </w:p>
    <w:p>
      <w:r>
        <w:t>fully satiable.</w:t>
      </w:r>
    </w:p>
    <w:p/>
    <w:p>
      <w:r>
        <w:t>Types of human wants</w:t>
      </w:r>
    </w:p>
    <w:p/>
    <w:p>
      <w:r>
        <w:t>I.)         Basic wants/needs/primary wants</w:t>
      </w:r>
    </w:p>
    <w:p>
      <w:r>
        <w:t>These are requirements that one cannot do without because they are necessary for life.</w:t>
      </w:r>
    </w:p>
    <w:p>
      <w:r>
        <w:t>They fall under food shelter clothing.</w:t>
      </w:r>
    </w:p>
    <w:p/>
    <w:p>
      <w:r>
        <w:t>Characteristics</w:t>
      </w:r>
    </w:p>
    <w:p>
      <w:r>
        <w:t>     One cannot do without them.</w:t>
      </w:r>
    </w:p>
    <w:p>
      <w:r>
        <w:t>     They are felt needs.</w:t>
      </w:r>
    </w:p>
    <w:p>
      <w:r>
        <w:t>     They cannot be postponed.</w:t>
      </w:r>
    </w:p>
    <w:p>
      <w:r>
        <w:t>     They are satisfied before secondary wants.</w:t>
      </w:r>
    </w:p>
    <w:p/>
    <w:p>
      <w:r>
        <w:t>14</w:t>
      </w:r>
    </w:p>
    <w:p/>
    <w:p>
      <w:r>
        <w:t>II.)         Secondary wants</w:t>
      </w:r>
    </w:p>
    <w:p>
      <w:r>
        <w:t>These are requirements that one can do without but they are required to make life more</w:t>
      </w:r>
    </w:p>
    <w:p>
      <w:r>
        <w:t>comfortable. They are categorized into:</w:t>
      </w:r>
    </w:p>
    <w:p/>
    <w:p>
      <w:r>
        <w:t>a.) Comfort</w:t>
      </w:r>
    </w:p>
    <w:p>
      <w:r>
        <w:t>These are wants that improve one‟s living standards beyond the level of mere survival</w:t>
      </w:r>
    </w:p>
    <w:p/>
    <w:p>
      <w:r>
        <w:t>b.) luxury</w:t>
      </w:r>
    </w:p>
    <w:p>
      <w:r>
        <w:t>These are requirements that provide excessive comforts.</w:t>
      </w:r>
    </w:p>
    <w:p/>
    <w:p>
      <w:r>
        <w:t>Goods and services</w:t>
      </w:r>
    </w:p>
    <w:p>
      <w:r>
        <w:t>Goods are physical commodities that are tangible while services are actions which are</w:t>
      </w:r>
    </w:p>
    <w:p>
      <w:r>
        <w:t>intangible.</w:t>
      </w:r>
    </w:p>
    <w:p/>
    <w:p>
      <w:r>
        <w:t>Characteristics of goods</w:t>
      </w:r>
    </w:p>
    <w:p>
      <w:r>
        <w:t>a.) Are tangible</w:t>
      </w:r>
    </w:p>
    <w:p>
      <w:r>
        <w:t>They can be touched and felt because they are material.</w:t>
      </w:r>
    </w:p>
    <w:p/>
    <w:p>
      <w:r>
        <w:t>b.) Can be stored</w:t>
      </w:r>
    </w:p>
    <w:p>
      <w:r>
        <w:t>They can be stored for future .The ones that can be stored for longer time are called</w:t>
      </w:r>
    </w:p>
    <w:p>
      <w:r>
        <w:t>durable goods while perishable goods cannot be stored for a longer time.</w:t>
      </w:r>
    </w:p>
    <w:p/>
    <w:p>
      <w:r>
        <w:t>c.) Quality can be standardized</w:t>
      </w:r>
    </w:p>
    <w:p>
      <w:r>
        <w:t>The quality of goods can be made uniform through mechanization.</w:t>
      </w:r>
    </w:p>
    <w:p/>
    <w:p>
      <w:r>
        <w:t>d.) Can change possession</w:t>
      </w:r>
    </w:p>
    <w:p>
      <w:r>
        <w:t>Goods can change ownership from one person to another through trade.</w:t>
      </w:r>
    </w:p>
    <w:p/>
    <w:p>
      <w:r>
        <w:t>e.) Can be seen</w:t>
      </w:r>
    </w:p>
    <w:p>
      <w:r>
        <w:t>Most goods can be seen except for a few exceptions such as air.</w:t>
      </w:r>
    </w:p>
    <w:p/>
    <w:p>
      <w:r>
        <w:t>f.) Can change in quality over time</w:t>
      </w:r>
    </w:p>
    <w:p>
      <w:r>
        <w:t>Some goods may lose value over time such as motorcars and furniture.</w:t>
      </w:r>
    </w:p>
    <w:p/>
    <w:p>
      <w:r>
        <w:t>Characteristics of services</w:t>
      </w:r>
    </w:p>
    <w:p>
      <w:r>
        <w:t>a.) Are intangible</w:t>
      </w:r>
    </w:p>
    <w:p>
      <w:r>
        <w:t>They cannot be felt or touched because they are immaterial.</w:t>
      </w:r>
    </w:p>
    <w:p/>
    <w:p>
      <w:r>
        <w:t>b.) Cannot be stored</w:t>
      </w:r>
    </w:p>
    <w:p>
      <w:r>
        <w:t>Services cannot be stored for future use because they can are consumed as they are</w:t>
      </w:r>
    </w:p>
    <w:p>
      <w:r>
        <w:t>provided.</w:t>
      </w:r>
    </w:p>
    <w:p/>
    <w:p>
      <w:r>
        <w:t>15</w:t>
      </w:r>
    </w:p>
    <w:p/>
    <w:p>
      <w:r>
        <w:t>c.) Quality cannot be standardized</w:t>
      </w:r>
    </w:p>
    <w:p>
      <w:r>
        <w:t>Quality cannot be standardized because the quality of services are highly variable over</w:t>
      </w:r>
    </w:p>
    <w:p>
      <w:r>
        <w:t>time and from one provider to another.</w:t>
      </w:r>
    </w:p>
    <w:p/>
    <w:p>
      <w:r>
        <w:t>d.) Inseparable from the provider</w:t>
      </w:r>
    </w:p>
    <w:p>
      <w:r>
        <w:t>Services cannot be separated from the provider as they are provided directly to the</w:t>
      </w:r>
    </w:p>
    <w:p>
      <w:r>
        <w:t>consumer.</w:t>
      </w:r>
    </w:p>
    <w:p/>
    <w:p>
      <w:r>
        <w:t>e.) Cannot be seen</w:t>
      </w:r>
    </w:p>
    <w:p>
      <w:r>
        <w:t>They cannot be seen since they are intangible and immaterial.</w:t>
      </w:r>
    </w:p>
    <w:p/>
    <w:p>
      <w:r>
        <w:t>Differences between goods and services</w:t>
      </w:r>
    </w:p>
    <w:p/>
    <w:p>
      <w:r>
        <w:t>Goods                                     Services</w:t>
      </w:r>
    </w:p>
    <w:p/>
    <w:p>
      <w:r>
        <w:t>Are tangible                              Are intangible</w:t>
      </w:r>
    </w:p>
    <w:p/>
    <w:p>
      <w:r>
        <w:t>Can be stored                             Cannot be stored</w:t>
      </w:r>
    </w:p>
    <w:p/>
    <w:p>
      <w:r>
        <w:t>Can be standardized                       Cannot be standardized</w:t>
      </w:r>
    </w:p>
    <w:p/>
    <w:p>
      <w:r>
        <w:t>Can change possession                     Cannot be separated from the provider</w:t>
      </w:r>
    </w:p>
    <w:p/>
    <w:p>
      <w:r>
        <w:t>Not all goods are perishable              Services are highly perishable</w:t>
      </w:r>
    </w:p>
    <w:p/>
    <w:p>
      <w:r>
        <w:t>Most can be seen                          Cannot be seen</w:t>
      </w:r>
    </w:p>
    <w:p/>
    <w:p>
      <w:r>
        <w:t>Can change in value                       Cannot change in value since they cannot be</w:t>
      </w:r>
    </w:p>
    <w:p>
      <w:r>
        <w:t>store</w:t>
      </w:r>
    </w:p>
    <w:p/>
    <w:p>
      <w:r>
        <w:t>Characteristic of Economic resources</w:t>
      </w:r>
    </w:p>
    <w:p>
      <w:r>
        <w:t>a.) Scarce in supply</w:t>
      </w:r>
    </w:p>
    <w:p>
      <w:r>
        <w:t>Economic resources are less in supply than what is required by human beings</w:t>
      </w:r>
    </w:p>
    <w:p/>
    <w:p>
      <w:r>
        <w:t>b.) Have money value</w:t>
      </w:r>
    </w:p>
    <w:p>
      <w:r>
        <w:t>Economic resources have monetary value through which they can change ownership</w:t>
      </w:r>
    </w:p>
    <w:p/>
    <w:p>
      <w:r>
        <w:t>c.) Unevenly distributed</w:t>
      </w:r>
    </w:p>
    <w:p>
      <w:r>
        <w:t>Some places may have plenty of the resources while others may have less because they are</w:t>
      </w:r>
    </w:p>
    <w:p>
      <w:r>
        <w:t>available in varying quantities.</w:t>
      </w:r>
    </w:p>
    <w:p/>
    <w:p>
      <w:r>
        <w:t>16</w:t>
      </w:r>
    </w:p>
    <w:p/>
    <w:p>
      <w:r>
        <w:t>d.) Have utility</w:t>
      </w:r>
    </w:p>
    <w:p>
      <w:r>
        <w:t>Utility is the usefulness or ability to satisfy a human want.</w:t>
      </w:r>
    </w:p>
    <w:p/>
    <w:p>
      <w:r>
        <w:t>e.) Have alternative uses</w:t>
      </w:r>
    </w:p>
    <w:p>
      <w:r>
        <w:t>Economic resources can be put into different uses</w:t>
      </w:r>
    </w:p>
    <w:p/>
    <w:p>
      <w:r>
        <w:t>f.) Can change ownership</w:t>
      </w:r>
    </w:p>
    <w:p>
      <w:r>
        <w:t>Change in monetary value from one person to another may be effected by sale since it has</w:t>
      </w:r>
    </w:p>
    <w:p>
      <w:r>
        <w:t>monetary value.</w:t>
      </w:r>
    </w:p>
    <w:p/>
    <w:p>
      <w:r>
        <w:t>g.) Can be combined</w:t>
      </w:r>
    </w:p>
    <w:p>
      <w:r>
        <w:t>Economic resources can be combined in various quantities to produce other goods and</w:t>
      </w:r>
    </w:p>
    <w:p>
      <w:r>
        <w:t>services.</w:t>
      </w:r>
    </w:p>
    <w:p/>
    <w:p>
      <w:r>
        <w:t>h.) Can be complimentary</w:t>
      </w:r>
    </w:p>
    <w:p>
      <w:r>
        <w:t>Different economic resources may be consumed together.</w:t>
      </w:r>
    </w:p>
    <w:p/>
    <w:p>
      <w:r>
        <w:t>Classification of economic resources</w:t>
      </w:r>
    </w:p>
    <w:p>
      <w:r>
        <w:t>They can be categorized as discussed below:</w:t>
      </w:r>
    </w:p>
    <w:p/>
    <w:p>
      <w:r>
        <w:t>a.)    Natural resources</w:t>
      </w:r>
    </w:p>
    <w:p>
      <w:r>
        <w:t>They are resources that occur naturally, man play no part in their creation. They include</w:t>
      </w:r>
    </w:p>
    <w:p>
      <w:r>
        <w:t>forests, rivers, mountains, lakes, climate and land.</w:t>
      </w:r>
    </w:p>
    <w:p/>
    <w:p>
      <w:r>
        <w:t>b.)    Man- made resource</w:t>
      </w:r>
    </w:p>
    <w:p>
      <w:r>
        <w:t>They are resources that are created by human beings to be used in satisfying their wants.</w:t>
      </w:r>
    </w:p>
    <w:p>
      <w:r>
        <w:t>They are also called artificial goods. Man –made resources are used to produce goods that</w:t>
      </w:r>
    </w:p>
    <w:p>
      <w:r>
        <w:t>are either consumer or producer goods.</w:t>
      </w:r>
    </w:p>
    <w:p/>
    <w:p>
      <w:r>
        <w:t>Consumer goods – goods consumed directly.</w:t>
      </w:r>
    </w:p>
    <w:p/>
    <w:p>
      <w:r>
        <w:t>Producer goods –goods used to produce other goods. Also known us capital goods.</w:t>
      </w:r>
    </w:p>
    <w:p/>
    <w:p>
      <w:r>
        <w:t>c.)    Human resource</w:t>
      </w:r>
    </w:p>
    <w:p>
      <w:r>
        <w:t>These refers to human beings when rendering their services in production.</w:t>
      </w:r>
    </w:p>
    <w:p/>
    <w:p>
      <w:r>
        <w:t>17</w:t>
      </w:r>
    </w:p>
    <w:p/>
    <w:p>
      <w:r>
        <w:t>Renewable Resources and Non – renewable Resources</w:t>
      </w:r>
    </w:p>
    <w:p/>
    <w:p>
      <w:r>
        <w:t>a.)   Renewable resources</w:t>
      </w:r>
    </w:p>
    <w:p>
      <w:r>
        <w:t>These are resources whose supply can be restored and if they are not, creation of goods</w:t>
      </w:r>
    </w:p>
    <w:p>
      <w:r>
        <w:t>and services is reduced and it may stop altogether.</w:t>
      </w:r>
    </w:p>
    <w:p/>
    <w:p>
      <w:r>
        <w:t>b.)   Non – renewable resources</w:t>
      </w:r>
    </w:p>
    <w:p>
      <w:r>
        <w:t>These are resources whose supply cannot be restored after use.Using these resources can</w:t>
      </w:r>
    </w:p>
    <w:p>
      <w:r>
        <w:t>lead to their resources.</w:t>
      </w:r>
    </w:p>
    <w:p/>
    <w:p>
      <w:r>
        <w:t>Renewable resources                  Non – renewable resources</w:t>
      </w:r>
    </w:p>
    <w:p/>
    <w:p>
      <w:r>
        <w:t>Wood                                 Coal</w:t>
      </w:r>
    </w:p>
    <w:p>
      <w:r>
        <w:t>Natural rubber                       Building store</w:t>
      </w:r>
    </w:p>
    <w:p>
      <w:r>
        <w:t>Wool                                 Gravel</w:t>
      </w:r>
    </w:p>
    <w:p>
      <w:r>
        <w:t>Silk                                 Iron</w:t>
      </w:r>
    </w:p>
    <w:p>
      <w:r>
        <w:t>Leather                              Aluminum</w:t>
      </w:r>
    </w:p>
    <w:p>
      <w:r>
        <w:t>Solar energy                         Gold</w:t>
      </w:r>
    </w:p>
    <w:p>
      <w:r>
        <w:t>Hydro – electric power               Lead</w:t>
      </w:r>
    </w:p>
    <w:p>
      <w:r>
        <w:t>Wind power                           Natural gas</w:t>
      </w:r>
    </w:p>
    <w:p/>
    <w:p>
      <w:r>
        <w:t>Relationship between Scarcity, Choice and Opportunity Cost</w:t>
      </w:r>
    </w:p>
    <w:p>
      <w:r>
        <w:t>Scarcity refers to as less than, inadequate in supply or limited supply of economic</w:t>
      </w:r>
    </w:p>
    <w:p>
      <w:r>
        <w:t>resources in relation to unlimited human wants. Limited resources necessitates choice thus</w:t>
      </w:r>
    </w:p>
    <w:p>
      <w:r>
        <w:t>making choices among various competing alternatives according to the order of priority.</w:t>
      </w:r>
    </w:p>
    <w:p>
      <w:r>
        <w:t>When choice is made the foregone item becomes the opportunity cost. Opportunity cost is</w:t>
      </w:r>
    </w:p>
    <w:p>
      <w:r>
        <w:t>therefore the value of the forgone alternative where choice has been made.</w:t>
      </w:r>
    </w:p>
    <w:p/>
    <w:p>
      <w:r>
        <w:t>Opportunity cost is the value of the forgone alternative where choice is made.</w:t>
      </w:r>
    </w:p>
    <w:p/>
    <w:p>
      <w:r>
        <w:t>Scale of preference is a list of wants in order of their importance.</w:t>
      </w:r>
    </w:p>
    <w:p/>
    <w:p>
      <w:r>
        <w:t>End of topic</w:t>
      </w:r>
    </w:p>
    <w:p/>
    <w:p>
      <w:r>
        <w:t>18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1995 Classify each of the following goods as either producer or consumer             (3mks)</w:t>
      </w:r>
    </w:p>
    <w:p/>
    <w:p>
      <w:r>
        <w:t>Good                        Classification</w:t>
      </w:r>
    </w:p>
    <w:p/>
    <w:p>
      <w:r>
        <w:t>a)     Factory</w:t>
      </w:r>
    </w:p>
    <w:p/>
    <w:p>
      <w:r>
        <w:t>b)     privates car</w:t>
      </w:r>
    </w:p>
    <w:p/>
    <w:p>
      <w:r>
        <w:t>c)     Iron ore</w:t>
      </w:r>
    </w:p>
    <w:p/>
    <w:p>
      <w:r>
        <w:t>d)     Tools</w:t>
      </w:r>
    </w:p>
    <w:p/>
    <w:p>
      <w:r>
        <w:t>e)     Exercise books</w:t>
      </w:r>
    </w:p>
    <w:p/>
    <w:p>
      <w:r>
        <w:t>f)     Clothing</w:t>
      </w:r>
    </w:p>
    <w:p/>
    <w:p>
      <w:r>
        <w:t>2.       1196 outline three characteristics of basic human wants.                             (3mks)</w:t>
      </w:r>
    </w:p>
    <w:p/>
    <w:p>
      <w:r>
        <w:t>3.       1996 outline four measures that may be taken to conserve forests in Kenya            (4mks)</w:t>
      </w:r>
    </w:p>
    <w:p/>
    <w:p>
      <w:r>
        <w:t>4.       1997 State four ways in which natural resources may be of benefit to a country.      (4mks)</w:t>
      </w:r>
    </w:p>
    <w:p/>
    <w:p>
      <w:r>
        <w:t>5.       1997 Give four reasons why a consumer should satisfy basic wants before secondary wants.</w:t>
      </w:r>
    </w:p>
    <w:p>
      <w:r>
        <w:t>(4mks)</w:t>
      </w:r>
    </w:p>
    <w:p/>
    <w:p>
      <w:r>
        <w:t>6.       1998 Kenya relies heavily on oil as a source of energy. State four reasons why the country</w:t>
      </w:r>
    </w:p>
    <w:p>
      <w:r>
        <w:t>should develop alternative sources of energy.                             (4mks)</w:t>
      </w:r>
    </w:p>
    <w:p/>
    <w:p>
      <w:r>
        <w:t>7.       1999 State four reasons why consumers have to make a choice between competing needs.</w:t>
      </w:r>
    </w:p>
    <w:p>
      <w:r>
        <w:t>(4mks)</w:t>
      </w:r>
    </w:p>
    <w:p/>
    <w:p>
      <w:r>
        <w:t>8.       2000 State four characteristics of human wants.                                      (4mks)</w:t>
      </w:r>
    </w:p>
    <w:p/>
    <w:p>
      <w:r>
        <w:t>9.       2001 State three basic wants that individuals in a society have                      (3mks)</w:t>
      </w:r>
    </w:p>
    <w:p/>
    <w:p>
      <w:r>
        <w:t>10.      2002 highlight four disadvantages of mining as an economic activity         (4mks)</w:t>
      </w:r>
    </w:p>
    <w:p/>
    <w:p>
      <w:r>
        <w:t>19</w:t>
      </w:r>
    </w:p>
    <w:p/>
    <w:p>
      <w:r>
        <w:t>11.   2003 State four reasons why a government may decide to control the exploitation of its</w:t>
      </w:r>
    </w:p>
    <w:p>
      <w:r>
        <w:t>natural resources.                                                        (4mks)</w:t>
      </w:r>
    </w:p>
    <w:p/>
    <w:p>
      <w:r>
        <w:t>12.   2004 State whether each of the following activities would satisfy basic or secondary needs.</w:t>
      </w:r>
    </w:p>
    <w:p>
      <w:r>
        <w:t>(4mks)</w:t>
      </w:r>
    </w:p>
    <w:p/>
    <w:p>
      <w:r>
        <w:t>Activities                               Basic / Secondary</w:t>
      </w:r>
    </w:p>
    <w:p/>
    <w:p>
      <w:r>
        <w:t>a)     Buying clothes for the family</w:t>
      </w:r>
    </w:p>
    <w:p/>
    <w:p>
      <w:r>
        <w:t>b)     Transporting farm produce</w:t>
      </w:r>
    </w:p>
    <w:p/>
    <w:p>
      <w:r>
        <w:t>c)     Providing food for school children</w:t>
      </w:r>
    </w:p>
    <w:p/>
    <w:p>
      <w:r>
        <w:t>d)     Entertaining a guest</w:t>
      </w:r>
    </w:p>
    <w:p/>
    <w:p>
      <w:r>
        <w:t>13.   2005 Outline four ways in which commerce satisfies human wants,(4mks)</w:t>
      </w:r>
    </w:p>
    <w:p/>
    <w:p>
      <w:r>
        <w:t>20</w:t>
      </w:r>
    </w:p>
    <w:p/>
    <w:p>
      <w:r>
        <w:t>PRODUCTION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of production;</w:t>
      </w:r>
    </w:p>
    <w:p/>
    <w:p>
      <w:r>
        <w:t>b) Distinguish between the different types of utility;</w:t>
      </w:r>
    </w:p>
    <w:p/>
    <w:p>
      <w:r>
        <w:t>c) Distinguish between direct and indirect production;</w:t>
      </w:r>
    </w:p>
    <w:p/>
    <w:p>
      <w:r>
        <w:t>d) Describe the levels of production and occupations relating to each;</w:t>
      </w:r>
    </w:p>
    <w:p/>
    <w:p>
      <w:r>
        <w:t>e) Discuss the factors of production and the rewards for each;</w:t>
      </w:r>
    </w:p>
    <w:p/>
    <w:p>
      <w:r>
        <w:t>f) Explain the role of division of labour and specialization in the production process;</w:t>
      </w:r>
    </w:p>
    <w:p/>
    <w:p>
      <w:r>
        <w:t>g) Classify goods and services produced in an economy.</w:t>
      </w:r>
    </w:p>
    <w:p/>
    <w:p>
      <w:r>
        <w:t>Content</w:t>
      </w:r>
    </w:p>
    <w:p>
      <w:r>
        <w:t>a.) Meaning of production.</w:t>
      </w:r>
    </w:p>
    <w:p>
      <w:r>
        <w:t>b.) Types of utility.</w:t>
      </w:r>
    </w:p>
    <w:p>
      <w:r>
        <w:t>c.) Direct and indirect production.</w:t>
      </w:r>
    </w:p>
    <w:p>
      <w:r>
        <w:t>d.) Levels of production and related occupations.</w:t>
      </w:r>
    </w:p>
    <w:p>
      <w:r>
        <w:t>e.) Factors of production as their rewards.</w:t>
      </w:r>
    </w:p>
    <w:p>
      <w:r>
        <w:t>f.) Division of labour and specialization.</w:t>
      </w:r>
    </w:p>
    <w:p>
      <w:r>
        <w:t>g.) Factors that influence the mobility of factors of production.</w:t>
      </w:r>
    </w:p>
    <w:p>
      <w:r>
        <w:t>h.) Classification of goods and services produced in an economy</w:t>
      </w:r>
    </w:p>
    <w:p/>
    <w:p>
      <w:r>
        <w:t>21</w:t>
      </w:r>
    </w:p>
    <w:p/>
    <w:p>
      <w:r>
        <w:t>Introduction</w:t>
      </w:r>
    </w:p>
    <w:p/>
    <w:p>
      <w:r>
        <w:t>Definition</w:t>
      </w:r>
    </w:p>
    <w:p>
      <w:r>
        <w:t>This is the creation of goods and services or increasing their usefulness to became more</w:t>
      </w:r>
    </w:p>
    <w:p>
      <w:r>
        <w:t>satisfying.</w:t>
      </w:r>
    </w:p>
    <w:p/>
    <w:p>
      <w:r>
        <w:t>Utility</w:t>
      </w:r>
    </w:p>
    <w:p>
      <w:r>
        <w:t>The ability of a good or service to satisfy human wants.</w:t>
      </w:r>
    </w:p>
    <w:p/>
    <w:p>
      <w:r>
        <w:t>Types of utility</w:t>
      </w:r>
    </w:p>
    <w:p/>
    <w:p>
      <w:r>
        <w:t>i.) Form utility</w:t>
      </w:r>
    </w:p>
    <w:p>
      <w:r>
        <w:t>This is changing the form of a commodity by converting raw materials to finished goods.</w:t>
      </w:r>
    </w:p>
    <w:p>
      <w:r>
        <w:t>For example it can be done though processing.</w:t>
      </w:r>
    </w:p>
    <w:p/>
    <w:p>
      <w:r>
        <w:t>ii.) Time utility</w:t>
      </w:r>
    </w:p>
    <w:p>
      <w:r>
        <w:t>This is created by storing the goods until the appropriate time to use it. For example</w:t>
      </w:r>
    </w:p>
    <w:p>
      <w:r>
        <w:t>storing food for later use.</w:t>
      </w:r>
    </w:p>
    <w:p/>
    <w:p>
      <w:r>
        <w:t>iii.) Place utility</w:t>
      </w:r>
    </w:p>
    <w:p>
      <w:r>
        <w:t>This is the bridging of geographical gap between the producers and consumers through</w:t>
      </w:r>
    </w:p>
    <w:p>
      <w:r>
        <w:t>transportation. For example transporting goods from one area to another.</w:t>
      </w:r>
    </w:p>
    <w:p/>
    <w:p>
      <w:r>
        <w:t>iv.) Possessive utility</w:t>
      </w:r>
    </w:p>
    <w:p>
      <w:r>
        <w:t>This is the transfer of ownership of goods from one person to another through trade.</w:t>
      </w:r>
    </w:p>
    <w:p/>
    <w:p>
      <w:r>
        <w:t>Direct and indirect production</w:t>
      </w:r>
    </w:p>
    <w:p>
      <w:r>
        <w:t>There are two types of production:</w:t>
      </w:r>
    </w:p>
    <w:p/>
    <w:p>
      <w:r>
        <w:t> Direct production.</w:t>
      </w:r>
    </w:p>
    <w:p>
      <w:r>
        <w:t> Indirect production.</w:t>
      </w:r>
    </w:p>
    <w:p/>
    <w:p>
      <w:r>
        <w:t>Direct production/subsistence</w:t>
      </w:r>
    </w:p>
    <w:p>
      <w:r>
        <w:t>This is production of goods and services for personal use and the products are not</w:t>
      </w:r>
    </w:p>
    <w:p>
      <w:r>
        <w:t>marketed.</w:t>
      </w:r>
    </w:p>
    <w:p/>
    <w:p>
      <w:r>
        <w:t>22</w:t>
      </w:r>
    </w:p>
    <w:p/>
    <w:p>
      <w:r>
        <w:t>Characteristics of Direct Production</w:t>
      </w:r>
    </w:p>
    <w:p>
      <w:r>
        <w:t> Productivity usually on small scale</w:t>
      </w:r>
    </w:p>
    <w:p>
      <w:r>
        <w:t> Usually for own consumption</w:t>
      </w:r>
    </w:p>
    <w:p>
      <w:r>
        <w:t> Production is not for the market</w:t>
      </w:r>
    </w:p>
    <w:p>
      <w:r>
        <w:t> Use simple method of production</w:t>
      </w:r>
    </w:p>
    <w:p>
      <w:r>
        <w:t> Goods and Services are of low quantity and quality</w:t>
      </w:r>
    </w:p>
    <w:p>
      <w:r>
        <w:t> Encourages individualism.</w:t>
      </w:r>
    </w:p>
    <w:p>
      <w:r>
        <w:t> Leads to low standards of living.</w:t>
      </w:r>
    </w:p>
    <w:p>
      <w:r>
        <w:t> Can be very tiring.</w:t>
      </w:r>
    </w:p>
    <w:p/>
    <w:p>
      <w:r>
        <w:t>Indirect production</w:t>
      </w:r>
    </w:p>
    <w:p>
      <w:r>
        <w:t>This is the production of goods and services with the aim of selling excess in order to</w:t>
      </w:r>
    </w:p>
    <w:p>
      <w:r>
        <w:t>acquire what one does not produce.</w:t>
      </w:r>
    </w:p>
    <w:p/>
    <w:p>
      <w:r>
        <w:t>Characteristics of Indirect Production</w:t>
      </w:r>
    </w:p>
    <w:p>
      <w:r>
        <w:t>   Production with a view of exchange.</w:t>
      </w:r>
    </w:p>
    <w:p>
      <w:r>
        <w:t>   The producer specializes in one or a few areas of production.</w:t>
      </w:r>
    </w:p>
    <w:p>
      <w:r>
        <w:t>   It results in surplus production of goods and services.</w:t>
      </w:r>
    </w:p>
    <w:p>
      <w:r>
        <w:t>   Goods produced are of high quality.</w:t>
      </w:r>
    </w:p>
    <w:p/>
    <w:p>
      <w:r>
        <w:t>Level of production and Related Occupation</w:t>
      </w:r>
    </w:p>
    <w:p>
      <w:r>
        <w:t>There are three levels of production.</w:t>
      </w:r>
    </w:p>
    <w:p/>
    <w:p>
      <w:r>
        <w:t>a.)      Primary level/extractive</w:t>
      </w:r>
    </w:p>
    <w:p>
      <w:r>
        <w:t>This level involves extraction of goods from their natural setting.</w:t>
      </w:r>
    </w:p>
    <w:p/>
    <w:p>
      <w:r>
        <w:t>b.)      Secondary level</w:t>
      </w:r>
    </w:p>
    <w:p>
      <w:r>
        <w:t>In this level raw materials are transformed into finished product or into more useful</w:t>
      </w:r>
    </w:p>
    <w:p>
      <w:r>
        <w:t>forms.</w:t>
      </w:r>
    </w:p>
    <w:p/>
    <w:p>
      <w:r>
        <w:t>c.)      Tertiary level</w:t>
      </w:r>
    </w:p>
    <w:p>
      <w:r>
        <w:t>This level of production deals with provision of services and it is divided into three</w:t>
      </w:r>
    </w:p>
    <w:p>
      <w:r>
        <w:t>categories as follows:</w:t>
      </w:r>
    </w:p>
    <w:p/>
    <w:p>
      <w:r>
        <w:t> Communal Service</w:t>
      </w:r>
    </w:p>
    <w:p>
      <w:r>
        <w:t> Direct personal services.</w:t>
      </w:r>
    </w:p>
    <w:p/>
    <w:p>
      <w:r>
        <w:t>23</w:t>
      </w:r>
    </w:p>
    <w:p/>
    <w:p>
      <w:r>
        <w:t>Level               Nature           Examples</w:t>
      </w:r>
    </w:p>
    <w:p>
      <w:r>
        <w:t>Primary             Extractive       Lumbering , Mining Farming</w:t>
      </w:r>
    </w:p>
    <w:p/>
    <w:p>
      <w:r>
        <w:t>Secondary           Processing       Maize milling , coffee processing, Oil</w:t>
      </w:r>
    </w:p>
    <w:p>
      <w:r>
        <w:t>Manufacturing    refining</w:t>
      </w:r>
    </w:p>
    <w:p>
      <w:r>
        <w:t>Constructive     Maize milling, Manufacturing</w:t>
      </w:r>
    </w:p>
    <w:p>
      <w:r>
        <w:t>Road building ,Railway Construction</w:t>
      </w:r>
    </w:p>
    <w:p>
      <w:r>
        <w:t>Tertiary            Commercial</w:t>
      </w:r>
    </w:p>
    <w:p>
      <w:r>
        <w:t>services         Banking , Insurance ,Wholesaler</w:t>
      </w:r>
    </w:p>
    <w:p/>
    <w:p>
      <w:r>
        <w:t>Direct</w:t>
      </w:r>
    </w:p>
    <w:p>
      <w:r>
        <w:t>personal</w:t>
      </w:r>
    </w:p>
    <w:p>
      <w:r>
        <w:t>services         Teaching ,hairdressing ,Medical Care</w:t>
      </w:r>
    </w:p>
    <w:p/>
    <w:p>
      <w:r>
        <w:t>Factors of production</w:t>
      </w:r>
    </w:p>
    <w:p>
      <w:r>
        <w:t>These are resources that are necessary in the production process. They are resources or</w:t>
      </w:r>
    </w:p>
    <w:p>
      <w:r>
        <w:t>agents required in the production, without which production is not possible. They are</w:t>
      </w:r>
    </w:p>
    <w:p>
      <w:r>
        <w:t>discussed as follows:</w:t>
      </w:r>
    </w:p>
    <w:p/>
    <w:p>
      <w:r>
        <w:t>a.)   Land</w:t>
      </w:r>
    </w:p>
    <w:p>
      <w:r>
        <w:t>Land refers to all the natural resources. For example. Soil, mineral, rivers, lakes and</w:t>
      </w:r>
    </w:p>
    <w:p>
      <w:r>
        <w:t>climate. Rewards for land are:</w:t>
      </w:r>
    </w:p>
    <w:p/>
    <w:p>
      <w:r>
        <w:t> Royalty</w:t>
      </w:r>
    </w:p>
    <w:p>
      <w:r>
        <w:t> Rent</w:t>
      </w:r>
    </w:p>
    <w:p>
      <w:r>
        <w:t> Rates</w:t>
      </w:r>
    </w:p>
    <w:p>
      <w:r>
        <w:t> Commission</w:t>
      </w:r>
    </w:p>
    <w:p/>
    <w:p>
      <w:r>
        <w:t>24</w:t>
      </w:r>
    </w:p>
    <w:p/>
    <w:p>
      <w:r>
        <w:t>Characteristics of land as a factor of production</w:t>
      </w:r>
    </w:p>
    <w:p>
      <w:r>
        <w:t> Basic factor of production.</w:t>
      </w:r>
    </w:p>
    <w:p>
      <w:r>
        <w:t> Supply is fixed.</w:t>
      </w:r>
    </w:p>
    <w:p>
      <w:r>
        <w:t>     It lacks geographical mobility.</w:t>
      </w:r>
    </w:p>
    <w:p>
      <w:r>
        <w:t>     Quality is not homogeneous.</w:t>
      </w:r>
    </w:p>
    <w:p>
      <w:r>
        <w:t>     Productivity of land can be increased by increasing quantity and quality of capital.</w:t>
      </w:r>
    </w:p>
    <w:p>
      <w:r>
        <w:t>     It is subjected to the law of diminishing returns.</w:t>
      </w:r>
    </w:p>
    <w:p>
      <w:r>
        <w:t> It is a natural resource.</w:t>
      </w:r>
    </w:p>
    <w:p>
      <w:r>
        <w:t>b.)      Labor</w:t>
      </w:r>
    </w:p>
    <w:p>
      <w:r>
        <w:t>This is human physical or mental effort applied in production. Rewards for labor are:</w:t>
      </w:r>
    </w:p>
    <w:p/>
    <w:p>
      <w:r>
        <w:t> Wages.</w:t>
      </w:r>
    </w:p>
    <w:p>
      <w:r>
        <w:t> Salaries.</w:t>
      </w:r>
    </w:p>
    <w:p>
      <w:r>
        <w:t>Characteristic of labor as a factor of production</w:t>
      </w:r>
    </w:p>
    <w:p>
      <w:r>
        <w:t>     Basic factor of production.</w:t>
      </w:r>
    </w:p>
    <w:p>
      <w:r>
        <w:t>     Cannot be stored.</w:t>
      </w:r>
    </w:p>
    <w:p>
      <w:r>
        <w:t>     Labour cannot be separated from the laborer.</w:t>
      </w:r>
    </w:p>
    <w:p>
      <w:r>
        <w:t>     Laborers sell their labour and themselves.</w:t>
      </w:r>
    </w:p>
    <w:p>
      <w:r>
        <w:t>     Labour is mobile.</w:t>
      </w:r>
    </w:p>
    <w:p>
      <w:r>
        <w:t>c.)      Capital</w:t>
      </w:r>
    </w:p>
    <w:p>
      <w:r>
        <w:t>This refers to all man – made resources used in production of goods and services. Rewards</w:t>
      </w:r>
    </w:p>
    <w:p>
      <w:r>
        <w:t>for labour:</w:t>
      </w:r>
    </w:p>
    <w:p/>
    <w:p>
      <w:r>
        <w:t> Interest</w:t>
      </w:r>
    </w:p>
    <w:p>
      <w:r>
        <w:t> .</w:t>
      </w:r>
    </w:p>
    <w:p>
      <w:r>
        <w:t>Characteristic of labour as a factor of production</w:t>
      </w:r>
    </w:p>
    <w:p>
      <w:r>
        <w:t>     Man – made hence supply is under man‟s control.</w:t>
      </w:r>
    </w:p>
    <w:p>
      <w:r>
        <w:t>     Basic factor of production.</w:t>
      </w:r>
    </w:p>
    <w:p>
      <w:r>
        <w:t>     It is subjected to depreciation.</w:t>
      </w:r>
    </w:p>
    <w:p>
      <w:r>
        <w:t>     Can be improved through technology.</w:t>
      </w:r>
    </w:p>
    <w:p>
      <w:r>
        <w:t>d.)      Entrepreneurship</w:t>
      </w:r>
    </w:p>
    <w:p>
      <w:r>
        <w:t>This is the ability to organize other factors of production in appropriate proportions for</w:t>
      </w:r>
    </w:p>
    <w:p>
      <w:r>
        <w:t>effective production.The rewards are:</w:t>
      </w:r>
    </w:p>
    <w:p/>
    <w:p>
      <w:r>
        <w:t> Profit</w:t>
      </w:r>
    </w:p>
    <w:p>
      <w:r>
        <w:t> .</w:t>
      </w:r>
    </w:p>
    <w:p>
      <w:r>
        <w:t> .</w:t>
      </w:r>
    </w:p>
    <w:p/>
    <w:p>
      <w:r>
        <w:t>25</w:t>
      </w:r>
    </w:p>
    <w:p/>
    <w:p>
      <w:r>
        <w:t>Function of entrepreneurship</w:t>
      </w:r>
    </w:p>
    <w:p>
      <w:r>
        <w:t> Identifies viable business opportunity.</w:t>
      </w:r>
    </w:p>
    <w:p>
      <w:r>
        <w:t> Combine the other factors of production.</w:t>
      </w:r>
    </w:p>
    <w:p>
      <w:r>
        <w:t>   Provides capital required to carry out production.</w:t>
      </w:r>
    </w:p>
    <w:p>
      <w:r>
        <w:t>   Employs and rewards other factors of production.</w:t>
      </w:r>
    </w:p>
    <w:p>
      <w:r>
        <w:t>   He bears all the risks and losses.</w:t>
      </w:r>
    </w:p>
    <w:p>
      <w:r>
        <w:t>   He makes all the decisions on the business.</w:t>
      </w:r>
    </w:p>
    <w:p>
      <w:r>
        <w:t> He controls and manages the business.</w:t>
      </w:r>
    </w:p>
    <w:p>
      <w:r>
        <w:t>Division of labour and specialization</w:t>
      </w:r>
    </w:p>
    <w:p>
      <w:r>
        <w:t>Division of labour</w:t>
      </w:r>
    </w:p>
    <w:p>
      <w:r>
        <w:t>This is where a production process is broken down into stages and each stage is assigned</w:t>
      </w:r>
    </w:p>
    <w:p>
      <w:r>
        <w:t>to an individual are group of individuals.</w:t>
      </w:r>
    </w:p>
    <w:p/>
    <w:p>
      <w:r>
        <w:t>Specialization</w:t>
      </w:r>
    </w:p>
    <w:p>
      <w:r>
        <w:t>This refers to where one concentrates in the production of what he/she can produce best</w:t>
      </w:r>
    </w:p>
    <w:p>
      <w:r>
        <w:t>leaving other people to produce other commodities.</w:t>
      </w:r>
    </w:p>
    <w:p/>
    <w:p>
      <w:r>
        <w:t>Advantages of division of labour and specialization</w:t>
      </w:r>
    </w:p>
    <w:p>
      <w:r>
        <w:t> Output per worker is greatly increased.</w:t>
      </w:r>
    </w:p>
    <w:p>
      <w:r>
        <w:t> Production of high quality goods and service.</w:t>
      </w:r>
    </w:p>
    <w:p>
      <w:r>
        <w:t> A worker can engage in a trade which she/he is best talented.</w:t>
      </w:r>
    </w:p>
    <w:p>
      <w:r>
        <w:t>   Specialization encourages invention and innovation.</w:t>
      </w:r>
    </w:p>
    <w:p>
      <w:r>
        <w:t>   Makes production faster and efficient.</w:t>
      </w:r>
    </w:p>
    <w:p>
      <w:r>
        <w:t>   Enable a worker to acquire skills in a particular field.</w:t>
      </w:r>
    </w:p>
    <w:p>
      <w:r>
        <w:t>   Division of labour saves time.</w:t>
      </w:r>
    </w:p>
    <w:p>
      <w:r>
        <w:t>Disadvantages of division labour and specialization</w:t>
      </w:r>
    </w:p>
    <w:p>
      <w:r>
        <w:t> Specialization leads to monotony of work resulting to boredom.</w:t>
      </w:r>
    </w:p>
    <w:p>
      <w:r>
        <w:t> Hinders creativity since people work mechanically just like machines.</w:t>
      </w:r>
    </w:p>
    <w:p>
      <w:r>
        <w:t> Specialization make a worker depends on one trade.</w:t>
      </w:r>
    </w:p>
    <w:p>
      <w:r>
        <w:t> Use of machines is encouraged which creates unemployment.</w:t>
      </w:r>
    </w:p>
    <w:p>
      <w:r>
        <w:t> Specialization may make a country dependent on other countries.</w:t>
      </w:r>
    </w:p>
    <w:p>
      <w:r>
        <w:t> Many people are brought together leading to social problems such as crimes and</w:t>
      </w:r>
    </w:p>
    <w:p>
      <w:r>
        <w:t>prostitution.</w:t>
      </w:r>
    </w:p>
    <w:p/>
    <w:p>
      <w:r>
        <w:t>Classification of goods and services produced in an economy.</w:t>
      </w:r>
    </w:p>
    <w:p>
      <w:r>
        <w:t>Consumer goods are produced for final or direct use by the buyer. E.g. food and clothing.</w:t>
      </w:r>
    </w:p>
    <w:p/>
    <w:p>
      <w:r>
        <w:t>26</w:t>
      </w:r>
    </w:p>
    <w:p/>
    <w:p>
      <w:r>
        <w:t>Producer goods produced to be used in production of other goods. E.g. Machines.</w:t>
      </w:r>
    </w:p>
    <w:p/>
    <w:p>
      <w:r>
        <w:t>Free Goods they are available in abundant as gifts of nature. E.g. Air.</w:t>
      </w:r>
    </w:p>
    <w:p/>
    <w:p>
      <w:r>
        <w:t>Economic goods they are goods which are scares in supply and have money value. E.g. human</w:t>
      </w:r>
    </w:p>
    <w:p>
      <w:r>
        <w:t>resource.</w:t>
      </w:r>
    </w:p>
    <w:p/>
    <w:p>
      <w:r>
        <w:t>Perishable goods are those that go bad very easily unless stored in special facilities. E.g.</w:t>
      </w:r>
    </w:p>
    <w:p>
      <w:r>
        <w:t>flowers and fruits.</w:t>
      </w:r>
    </w:p>
    <w:p/>
    <w:p>
      <w:r>
        <w:t>Durable goods are those that will continue giving services for a long time. E.g. vehicles and</w:t>
      </w:r>
    </w:p>
    <w:p>
      <w:r>
        <w:t>television.</w:t>
      </w:r>
    </w:p>
    <w:p/>
    <w:p>
      <w:r>
        <w:t>Public goods are those goods that belong to no one in particular but are owned by the</w:t>
      </w:r>
    </w:p>
    <w:p>
      <w:r>
        <w:t>government or by all collectively. E.g. roads, airports and rivers.</w:t>
      </w:r>
    </w:p>
    <w:p/>
    <w:p>
      <w:r>
        <w:t>Private goods are owned by individuals. E.g. personal cars and private schools.</w:t>
      </w:r>
    </w:p>
    <w:p/>
    <w:p>
      <w:r>
        <w:t>Intermediate goods are goods that are not ready for use before they are further</w:t>
      </w:r>
    </w:p>
    <w:p>
      <w:r>
        <w:t>processed. E.g. sisal, Sugar- cane and wheat.</w:t>
      </w:r>
    </w:p>
    <w:p/>
    <w:p>
      <w:r>
        <w:t>Finished goods are final products that come out of production in the required form. E.g.</w:t>
      </w:r>
    </w:p>
    <w:p>
      <w:r>
        <w:t>Furniture from Timber.</w:t>
      </w:r>
    </w:p>
    <w:p/>
    <w:p>
      <w:r>
        <w:t>Material goods are commodities that are tangible like books, chairs and vehicle.</w:t>
      </w:r>
    </w:p>
    <w:p/>
    <w:p>
      <w:r>
        <w:t>Non –material goods are services such as teaching, nursing, entertaining.</w:t>
      </w:r>
    </w:p>
    <w:p/>
    <w:p>
      <w:r>
        <w:t>Ways in which production activities affect environment.</w:t>
      </w:r>
    </w:p>
    <w:p>
      <w:r>
        <w:t>i.       Depletion of productive resources e.g. forests, fish in lakes,     exhaustion of</w:t>
      </w:r>
    </w:p>
    <w:p>
      <w:r>
        <w:t>minerals.</w:t>
      </w:r>
    </w:p>
    <w:p>
      <w:r>
        <w:t>ii.      Degradation of environment which may lead to climate changes that may have</w:t>
      </w:r>
    </w:p>
    <w:p>
      <w:r>
        <w:t>adverse consequences on the lives of the people.</w:t>
      </w:r>
    </w:p>
    <w:p>
      <w:r>
        <w:t>iii.     Pollution of air and water which is detrimental to both human and animal life.</w:t>
      </w:r>
    </w:p>
    <w:p>
      <w:r>
        <w:t>iv.      Problem of disposal of solid and plastic waste which may result in spread of</w:t>
      </w:r>
    </w:p>
    <w:p>
      <w:r>
        <w:t>diseases.</w:t>
      </w:r>
    </w:p>
    <w:p>
      <w:r>
        <w:t>v.       Adverse effects on the ozone layer posing a threat to the future of mankind.</w:t>
      </w:r>
    </w:p>
    <w:p>
      <w:r>
        <w:t>For example continues depletion of ozone would lead to increased cases of skin</w:t>
      </w:r>
    </w:p>
    <w:p>
      <w:r>
        <w:t>cancer.</w:t>
      </w:r>
    </w:p>
    <w:p>
      <w:r>
        <w:t>vi.      Pollution of human habitat making it unhealthy and prone to diseases.</w:t>
      </w:r>
    </w:p>
    <w:p/>
    <w:p>
      <w:r>
        <w:t>End of topic</w:t>
      </w:r>
    </w:p>
    <w:p/>
    <w:p>
      <w:r>
        <w:t>27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PAST KCSE PAPER 1</w:t>
      </w:r>
    </w:p>
    <w:p/>
    <w:p>
      <w:r>
        <w:t>1.      Classify each of the following production activities as either primary or tertiary.</w:t>
      </w:r>
    </w:p>
    <w:p/>
    <w:p>
      <w:r>
        <w:t>(3mk)</w:t>
      </w:r>
    </w:p>
    <w:p/>
    <w:p>
      <w:r>
        <w:t>Activity                           Level of production</w:t>
      </w:r>
    </w:p>
    <w:p/>
    <w:p>
      <w:r>
        <w:t>a)     Digging clay soil</w:t>
      </w:r>
    </w:p>
    <w:p/>
    <w:p>
      <w:r>
        <w:t>b)     Constructing a bridge</w:t>
      </w:r>
    </w:p>
    <w:p/>
    <w:p>
      <w:r>
        <w:t>c)     Selling in shop</w:t>
      </w:r>
    </w:p>
    <w:p/>
    <w:p>
      <w:r>
        <w:t>d)     Making tea</w:t>
      </w:r>
    </w:p>
    <w:p/>
    <w:p>
      <w:r>
        <w:t>e)     Transporting medicine</w:t>
      </w:r>
    </w:p>
    <w:p/>
    <w:p>
      <w:r>
        <w:t>f)     Growing vegetables</w:t>
      </w:r>
    </w:p>
    <w:p/>
    <w:p>
      <w:r>
        <w:t>2.      Outline four reasons why production in the substance sector is usually low.           (4mks)</w:t>
      </w:r>
    </w:p>
    <w:p/>
    <w:p>
      <w:r>
        <w:t>3.      Name four commercial services which are useful to the manufacturer.                   (4mks)</w:t>
      </w:r>
    </w:p>
    <w:p/>
    <w:p>
      <w:r>
        <w:t>28</w:t>
      </w:r>
    </w:p>
    <w:p/>
    <w:p>
      <w:r>
        <w:t>4.   Outline four reasons why a multinational company may prefer setting up a production unit in a</w:t>
      </w:r>
    </w:p>
    <w:p/>
    <w:p>
      <w:r>
        <w:t>developing country instead of exporting finished goods to the country.            (4mks)</w:t>
      </w:r>
    </w:p>
    <w:p/>
    <w:p>
      <w:r>
        <w:t>5.   Classify each of the following activities as either primary, secondary or tertiary. (4mks)</w:t>
      </w:r>
    </w:p>
    <w:p/>
    <w:p>
      <w:r>
        <w:t>Activity                        Classification</w:t>
      </w:r>
    </w:p>
    <w:p/>
    <w:p>
      <w:r>
        <w:t>a)     Planting maize</w:t>
      </w:r>
    </w:p>
    <w:p/>
    <w:p>
      <w:r>
        <w:t>b)     Grinding maize</w:t>
      </w:r>
    </w:p>
    <w:p/>
    <w:p>
      <w:r>
        <w:t>c)     Selling maize</w:t>
      </w:r>
    </w:p>
    <w:p/>
    <w:p>
      <w:r>
        <w:t>d)     Harvesting maize</w:t>
      </w:r>
    </w:p>
    <w:p/>
    <w:p>
      <w:r>
        <w:t>6.   State the meaning of the following terms.                              (4mks)</w:t>
      </w:r>
    </w:p>
    <w:p/>
    <w:p>
      <w:r>
        <w:t>Consumer goods</w:t>
      </w:r>
    </w:p>
    <w:p/>
    <w:p>
      <w:r>
        <w:t>Producer goods</w:t>
      </w:r>
    </w:p>
    <w:p/>
    <w:p>
      <w:r>
        <w:t>7.   Name the factor that each of the following resources relate to                       (5mks)</w:t>
      </w:r>
    </w:p>
    <w:p/>
    <w:p>
      <w:r>
        <w:t>Resource             Factor of production</w:t>
      </w:r>
    </w:p>
    <w:p/>
    <w:p>
      <w:r>
        <w:t>a)     Manager</w:t>
      </w:r>
    </w:p>
    <w:p/>
    <w:p>
      <w:r>
        <w:t>b)     Vehicle</w:t>
      </w:r>
    </w:p>
    <w:p/>
    <w:p>
      <w:r>
        <w:t>29</w:t>
      </w:r>
    </w:p>
    <w:p/>
    <w:p>
      <w:r>
        <w:t>c)     Cotton</w:t>
      </w:r>
    </w:p>
    <w:p/>
    <w:p>
      <w:r>
        <w:t>d)     Water</w:t>
      </w:r>
    </w:p>
    <w:p/>
    <w:p>
      <w:r>
        <w:t>e)     Owner</w:t>
      </w:r>
    </w:p>
    <w:p/>
    <w:p>
      <w:r>
        <w:t>8.    Outline three characteristics of direct production.                         (4mks)</w:t>
      </w:r>
    </w:p>
    <w:p/>
    <w:p>
      <w:r>
        <w:t>9.    Outline four factors that may account for predominant direct production     (4mks)</w:t>
      </w:r>
    </w:p>
    <w:p/>
    <w:p>
      <w:r>
        <w:t>10.   List four functions of entrepreneurs as a factor of production              (4mks)</w:t>
      </w:r>
    </w:p>
    <w:p/>
    <w:p>
      <w:r>
        <w:t>11.   State four roles of an entrepreneur in production.                          (4mks)</w:t>
      </w:r>
    </w:p>
    <w:p/>
    <w:p>
      <w:r>
        <w:t>PAST KCSE PAPER 2</w:t>
      </w:r>
    </w:p>
    <w:p/>
    <w:p>
      <w:r>
        <w:t>1.    Highlight five ways in which an Entrepreneur contributes to the production of goods.</w:t>
      </w:r>
    </w:p>
    <w:p/>
    <w:p>
      <w:r>
        <w:t>2.    Explain five ways in which large scale organization are able to reduce their costs of</w:t>
      </w:r>
    </w:p>
    <w:p/>
    <w:p>
      <w:r>
        <w:t>production.                                                                 (10mks)</w:t>
      </w:r>
    </w:p>
    <w:p/>
    <w:p>
      <w:r>
        <w:t>30</w:t>
      </w:r>
    </w:p>
    <w:p/>
    <w:p>
      <w:r>
        <w:t>ENTREPRENEURSHIP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of entrepreneurship;</w:t>
      </w:r>
    </w:p>
    <w:p/>
    <w:p>
      <w:r>
        <w:t>b) Discuss the importance of entrepreneurship to an economy;</w:t>
      </w:r>
    </w:p>
    <w:p/>
    <w:p>
      <w:r>
        <w:t>c) Describe the characteristics of an entrepreneur;</w:t>
      </w:r>
    </w:p>
    <w:p/>
    <w:p>
      <w:r>
        <w:t>d) Generate business ideas;</w:t>
      </w:r>
    </w:p>
    <w:p/>
    <w:p>
      <w:r>
        <w:t>e) Identify a business opportunity;</w:t>
      </w:r>
    </w:p>
    <w:p/>
    <w:p>
      <w:r>
        <w:t>f) Evaluate a business opportunity;</w:t>
      </w:r>
    </w:p>
    <w:p/>
    <w:p>
      <w:r>
        <w:t>g) Explain the need for business plan;</w:t>
      </w:r>
    </w:p>
    <w:p/>
    <w:p>
      <w:r>
        <w:t>h) Discuss the factors that influence entrepreneurship in Kenya;</w:t>
      </w:r>
    </w:p>
    <w:p/>
    <w:p>
      <w:r>
        <w:t>I) discuss the causes of business success;</w:t>
      </w:r>
    </w:p>
    <w:p/>
    <w:p>
      <w:r>
        <w:t>j) Recognize the need for ethical practices in business.</w:t>
      </w:r>
    </w:p>
    <w:p/>
    <w:p>
      <w:r>
        <w:t>Content</w:t>
      </w:r>
    </w:p>
    <w:p/>
    <w:p>
      <w:r>
        <w:t>a.) Meaning of entrepreneurship.</w:t>
      </w:r>
    </w:p>
    <w:p>
      <w:r>
        <w:t>b.) Importance of entrepreneurship to an economy.</w:t>
      </w:r>
    </w:p>
    <w:p>
      <w:r>
        <w:t>c.) Characteristics of an entrepreneur.</w:t>
      </w:r>
    </w:p>
    <w:p>
      <w:r>
        <w:t>d.) Business ideas.</w:t>
      </w:r>
    </w:p>
    <w:p>
      <w:r>
        <w:t>e.) Business opportunity.</w:t>
      </w:r>
    </w:p>
    <w:p>
      <w:r>
        <w:t>f.) Evaluating a business opportunity.</w:t>
      </w:r>
    </w:p>
    <w:p>
      <w:r>
        <w:t>g.) Need for business plan.</w:t>
      </w:r>
    </w:p>
    <w:p>
      <w:r>
        <w:t>h.) Factors that influence entrepreneurship in Kenya.</w:t>
      </w:r>
    </w:p>
    <w:p>
      <w:r>
        <w:t>i.) Causes of business success</w:t>
      </w:r>
    </w:p>
    <w:p/>
    <w:p>
      <w:r>
        <w:t>31</w:t>
      </w:r>
    </w:p>
    <w:p/>
    <w:p>
      <w:r>
        <w:t>Introduction</w:t>
      </w:r>
    </w:p>
    <w:p>
      <w:r>
        <w:t>Definition</w:t>
      </w:r>
    </w:p>
    <w:p>
      <w:r>
        <w:t>The process of identifying a business opportunity and getting the necessary resources to</w:t>
      </w:r>
    </w:p>
    <w:p>
      <w:r>
        <w:t>start and run the business.</w:t>
      </w:r>
    </w:p>
    <w:p/>
    <w:p>
      <w:r>
        <w:t>Entrepreneur</w:t>
      </w:r>
    </w:p>
    <w:p>
      <w:r>
        <w:t>This is the person who creates new businesses or transforms the existing ones in the face</w:t>
      </w:r>
    </w:p>
    <w:p>
      <w:r>
        <w:t>of risks and uncertainties in order to make profit.</w:t>
      </w:r>
    </w:p>
    <w:p/>
    <w:p>
      <w:r>
        <w:t>Importance of entrepreneurship to an economy</w:t>
      </w:r>
    </w:p>
    <w:p>
      <w:r>
        <w:t>a.) Creation of employment</w:t>
      </w:r>
    </w:p>
    <w:p>
      <w:r>
        <w:t>Through entrepreneurship jobs are created for people who would otherwise be jobless by</w:t>
      </w:r>
    </w:p>
    <w:p>
      <w:r>
        <w:t>absorbing them.</w:t>
      </w:r>
    </w:p>
    <w:p/>
    <w:p>
      <w:r>
        <w:t>b.) Formation of capital</w:t>
      </w:r>
    </w:p>
    <w:p>
      <w:r>
        <w:t>Entrepreneurs are able to create capital in many ways such as using the profit earned to</w:t>
      </w:r>
    </w:p>
    <w:p>
      <w:r>
        <w:t>expand the business.</w:t>
      </w:r>
    </w:p>
    <w:p/>
    <w:p>
      <w:r>
        <w:t>c.) Reduced rural urban migration</w:t>
      </w:r>
    </w:p>
    <w:p>
      <w:r>
        <w:t>Entrepreneurs are able to set up businesses in the rural areas and employ local people who</w:t>
      </w:r>
    </w:p>
    <w:p>
      <w:r>
        <w:t>would have otherwise gone to urban areas to look for employment.</w:t>
      </w:r>
    </w:p>
    <w:p/>
    <w:p>
      <w:r>
        <w:t>d.) Raising standards of living</w:t>
      </w:r>
    </w:p>
    <w:p>
      <w:r>
        <w:t>Entrepreneurs are able to create goods and services which improve the standard of living</w:t>
      </w:r>
    </w:p>
    <w:p>
      <w:r>
        <w:t>of the people and also the salries they get from the employments.</w:t>
      </w:r>
    </w:p>
    <w:p/>
    <w:p>
      <w:r>
        <w:t>e.) Savings on imports</w:t>
      </w:r>
    </w:p>
    <w:p>
      <w:r>
        <w:t>Local entrepreneurs are able to create goods and services which would have been imported</w:t>
      </w:r>
    </w:p>
    <w:p>
      <w:r>
        <w:t>therefore saving the money used on imports.</w:t>
      </w:r>
    </w:p>
    <w:p/>
    <w:p>
      <w:r>
        <w:t>f.) Improving infrastructure</w:t>
      </w:r>
    </w:p>
    <w:p>
      <w:r>
        <w:t>Areas where many business are set up the government may improve infrastructure such as</w:t>
      </w:r>
    </w:p>
    <w:p>
      <w:r>
        <w:t>roads, security or communications to help business.</w:t>
      </w:r>
    </w:p>
    <w:p/>
    <w:p>
      <w:r>
        <w:t>g.) Making use of local resource</w:t>
      </w:r>
    </w:p>
    <w:p>
      <w:r>
        <w:t>Entrepreneurs makes use of local resources which may have been idle to create goods and</w:t>
      </w:r>
    </w:p>
    <w:p>
      <w:r>
        <w:t>services.</w:t>
      </w:r>
    </w:p>
    <w:p/>
    <w:p>
      <w:r>
        <w:t>h.) Promotion of technology</w:t>
      </w:r>
    </w:p>
    <w:p>
      <w:r>
        <w:t>Entrepreneurs are very creative such that they contribute to development of technology.</w:t>
      </w:r>
    </w:p>
    <w:p/>
    <w:p>
      <w:r>
        <w:t>32</w:t>
      </w:r>
    </w:p>
    <w:p/>
    <w:p>
      <w:r>
        <w:t>Characteristics of an entrepreneur</w:t>
      </w:r>
    </w:p>
    <w:p>
      <w:r>
        <w:t> Desire to achieve.</w:t>
      </w:r>
    </w:p>
    <w:p>
      <w:r>
        <w:t> Ability to solve problems.</w:t>
      </w:r>
    </w:p>
    <w:p>
      <w:r>
        <w:t>   Readiness to take risks.</w:t>
      </w:r>
    </w:p>
    <w:p>
      <w:r>
        <w:t>   Initiative.</w:t>
      </w:r>
    </w:p>
    <w:p>
      <w:r>
        <w:t>   Time consciousness.</w:t>
      </w:r>
    </w:p>
    <w:p>
      <w:r>
        <w:t>   Creativity and innovation.</w:t>
      </w:r>
    </w:p>
    <w:p>
      <w:r>
        <w:t> Independence.</w:t>
      </w:r>
    </w:p>
    <w:p>
      <w:r>
        <w:t> Self-confidence.</w:t>
      </w:r>
    </w:p>
    <w:p>
      <w:r>
        <w:t> Desire for feedback.</w:t>
      </w:r>
    </w:p>
    <w:p>
      <w:r>
        <w:t>Business ideas</w:t>
      </w:r>
    </w:p>
    <w:p>
      <w:r>
        <w:t>These are the basic points of the prospective business that an entrepreneur may need.It</w:t>
      </w:r>
    </w:p>
    <w:p>
      <w:r>
        <w:t>may indicate the following:</w:t>
      </w:r>
    </w:p>
    <w:p/>
    <w:p>
      <w:r>
        <w:t>a.) The products the business will sell.</w:t>
      </w:r>
    </w:p>
    <w:p>
      <w:r>
        <w:t>b.) Who the business will sell to.( market)</w:t>
      </w:r>
    </w:p>
    <w:p>
      <w:r>
        <w:t>c.) Where the business will be located.</w:t>
      </w:r>
    </w:p>
    <w:p>
      <w:r>
        <w:t>d.) How the business will run (management).</w:t>
      </w:r>
    </w:p>
    <w:p>
      <w:r>
        <w:t>e.) Why the business is needed (objectives).</w:t>
      </w:r>
    </w:p>
    <w:p>
      <w:r>
        <w:t>Sources of business ideas</w:t>
      </w:r>
    </w:p>
    <w:p/>
    <w:p>
      <w:r>
        <w:t>I.)     Newspapers.</w:t>
      </w:r>
    </w:p>
    <w:p>
      <w:r>
        <w:t>II.)    Shows and exhibitions.</w:t>
      </w:r>
    </w:p>
    <w:p>
      <w:r>
        <w:t>III.)   Magazine articles.</w:t>
      </w:r>
    </w:p>
    <w:p>
      <w:r>
        <w:t>IV.)    Hobbies.</w:t>
      </w:r>
    </w:p>
    <w:p>
      <w:r>
        <w:t>V.)     Vocational training and experience.</w:t>
      </w:r>
    </w:p>
    <w:p>
      <w:r>
        <w:t>VI.)    Surveys.</w:t>
      </w:r>
    </w:p>
    <w:p>
      <w:r>
        <w:t>VII.) Waste products</w:t>
      </w:r>
    </w:p>
    <w:p>
      <w:r>
        <w:t>VIII.) Spotting a market gap (niche).</w:t>
      </w:r>
    </w:p>
    <w:p/>
    <w:p>
      <w:r>
        <w:t>33</w:t>
      </w:r>
    </w:p>
    <w:p/>
    <w:p>
      <w:r>
        <w:t>Business opportunity</w:t>
      </w:r>
    </w:p>
    <w:p>
      <w:r>
        <w:t>This is an attractive project ideas that an entrepreneur accepts for investments.</w:t>
      </w:r>
    </w:p>
    <w:p/>
    <w:p>
      <w:r>
        <w:t>Identifying business opportunity</w:t>
      </w:r>
    </w:p>
    <w:p>
      <w:r>
        <w:t>Business opportunity exist where there is a gap in the market that needs to be filled.</w:t>
      </w:r>
    </w:p>
    <w:p>
      <w:r>
        <w:t>Examples of such gaps are:</w:t>
      </w:r>
    </w:p>
    <w:p/>
    <w:p>
      <w:r>
        <w:t>Unavailability of products</w:t>
      </w:r>
    </w:p>
    <w:p/>
    <w:p>
      <w:r>
        <w:t>This is where the goods and services needed by the consumers are not available in the</w:t>
      </w:r>
    </w:p>
    <w:p>
      <w:r>
        <w:t>market.</w:t>
      </w:r>
    </w:p>
    <w:p/>
    <w:p>
      <w:r>
        <w:t>Poor quality products</w:t>
      </w:r>
    </w:p>
    <w:p/>
    <w:p>
      <w:r>
        <w:t>A business opportunity may exist where one offers quality goods and services.</w:t>
      </w:r>
    </w:p>
    <w:p/>
    <w:p>
      <w:r>
        <w:t>Insufficient quantities</w:t>
      </w:r>
    </w:p>
    <w:p/>
    <w:p>
      <w:r>
        <w:t>This is where the demand for goods and services is higher than quantity demanded</w:t>
      </w:r>
    </w:p>
    <w:p/>
    <w:p>
      <w:r>
        <w:t>Unaffordable prices</w:t>
      </w:r>
    </w:p>
    <w:p/>
    <w:p>
      <w:r>
        <w:t>A business opportunity may exists if one would charge lower prices.</w:t>
      </w:r>
    </w:p>
    <w:p/>
    <w:p>
      <w:r>
        <w:t>Poor services</w:t>
      </w:r>
    </w:p>
    <w:p/>
    <w:p>
      <w:r>
        <w:t>A business opportunity exists where customers are not well served.</w:t>
      </w:r>
    </w:p>
    <w:p/>
    <w:p>
      <w:r>
        <w:t>Evaluating a business opportunity</w:t>
      </w:r>
    </w:p>
    <w:p>
      <w:r>
        <w:t>This means assessing whether the identified opportunity is viable or not.</w:t>
      </w:r>
    </w:p>
    <w:p/>
    <w:p>
      <w:r>
        <w:t>Factors to consider when carrying out business opportunity evaluation</w:t>
      </w:r>
    </w:p>
    <w:p>
      <w:r>
        <w:t>a.) Personal consideration</w:t>
      </w:r>
    </w:p>
    <w:p>
      <w:r>
        <w:t>These are the abilities and expectations of an entrepreneur and they include:</w:t>
      </w:r>
    </w:p>
    <w:p/>
    <w:p>
      <w:r>
        <w:t> Objectives</w:t>
      </w:r>
    </w:p>
    <w:p>
      <w:r>
        <w:t> Skills</w:t>
      </w:r>
    </w:p>
    <w:p>
      <w:r>
        <w:t> Commitments</w:t>
      </w:r>
    </w:p>
    <w:p>
      <w:r>
        <w:t> Interest</w:t>
      </w:r>
    </w:p>
    <w:p/>
    <w:p>
      <w:r>
        <w:t>34</w:t>
      </w:r>
    </w:p>
    <w:p/>
    <w:p>
      <w:r>
        <w:t>b.) Business consideration</w:t>
      </w:r>
    </w:p>
    <w:p>
      <w:r>
        <w:t>These are external factors that are likely to affect business operations and they include:</w:t>
      </w:r>
    </w:p>
    <w:p/>
    <w:p>
      <w:r>
        <w:t> Availability of market</w:t>
      </w:r>
    </w:p>
    <w:p>
      <w:r>
        <w:t>   Technology</w:t>
      </w:r>
    </w:p>
    <w:p>
      <w:r>
        <w:t>   Raw materials</w:t>
      </w:r>
    </w:p>
    <w:p>
      <w:r>
        <w:t>   Government policy</w:t>
      </w:r>
    </w:p>
    <w:p>
      <w:r>
        <w:t>   Level of competition</w:t>
      </w:r>
    </w:p>
    <w:p>
      <w:r>
        <w:t>   Security</w:t>
      </w:r>
    </w:p>
    <w:p/>
    <w:p>
      <w:r>
        <w:t>Business plan</w:t>
      </w:r>
    </w:p>
    <w:p>
      <w:r>
        <w:t>This is a written document that highlights the objects of the business and steps to be</w:t>
      </w:r>
    </w:p>
    <w:p>
      <w:r>
        <w:t>followed.</w:t>
      </w:r>
    </w:p>
    <w:p/>
    <w:p>
      <w:r>
        <w:t>Need for a business plan</w:t>
      </w:r>
    </w:p>
    <w:p>
      <w:r>
        <w:t>a.) Avoid mistakes</w:t>
      </w:r>
    </w:p>
    <w:p>
      <w:r>
        <w:t>Mistakes are identified early and corrected early in the plan.This helps in avoiding</w:t>
      </w:r>
    </w:p>
    <w:p>
      <w:r>
        <w:t>occurrence of such mistakes in the business.</w:t>
      </w:r>
    </w:p>
    <w:p/>
    <w:p>
      <w:r>
        <w:t>b.) Identifying strengths and weaknesses</w:t>
      </w:r>
    </w:p>
    <w:p>
      <w:r>
        <w:t>A business plan helps in revealing the strengths and weaknesses in the business.</w:t>
      </w:r>
    </w:p>
    <w:p/>
    <w:p>
      <w:r>
        <w:t>c.) Requirement by financiers</w:t>
      </w:r>
    </w:p>
    <w:p>
      <w:r>
        <w:t>Financial institutions such as banks may require the business plan before they can accept</w:t>
      </w:r>
    </w:p>
    <w:p>
      <w:r>
        <w:t>to finance the business activities.</w:t>
      </w:r>
    </w:p>
    <w:p/>
    <w:p>
      <w:r>
        <w:t>d.) Determination of the amount of finances required</w:t>
      </w:r>
    </w:p>
    <w:p>
      <w:r>
        <w:t>A business plan enables in working out the amount of finance that is required to fund the</w:t>
      </w:r>
    </w:p>
    <w:p>
      <w:r>
        <w:t>various activities in the business.</w:t>
      </w:r>
    </w:p>
    <w:p/>
    <w:p>
      <w:r>
        <w:t>e.) Allocation of resources</w:t>
      </w:r>
    </w:p>
    <w:p>
      <w:r>
        <w:t>It helps entreprenuers to allocate the available resources in the most appropriate way.</w:t>
      </w:r>
    </w:p>
    <w:p/>
    <w:p>
      <w:r>
        <w:t>f.) A motivating factor</w:t>
      </w:r>
    </w:p>
    <w:p>
      <w:r>
        <w:t>A business plan is communicated to all employees in the business making them to work</w:t>
      </w:r>
    </w:p>
    <w:p>
      <w:r>
        <w:t>towards the goals hence its motivating factor.</w:t>
      </w:r>
    </w:p>
    <w:p/>
    <w:p>
      <w:r>
        <w:t>g.) Adaptability</w:t>
      </w:r>
    </w:p>
    <w:p>
      <w:r>
        <w:t>A business plan should give room for adoption of any changes that might occur in future.</w:t>
      </w:r>
    </w:p>
    <w:p/>
    <w:p>
      <w:r>
        <w:t>35</w:t>
      </w:r>
    </w:p>
    <w:p/>
    <w:p>
      <w:r>
        <w:t>Factors that influence entrepreneurial practices</w:t>
      </w:r>
    </w:p>
    <w:p>
      <w:r>
        <w:t>a.) Government policy</w:t>
      </w:r>
    </w:p>
    <w:p>
      <w:r>
        <w:t>Favorable government policies may encourage business activities while unfavorable</w:t>
      </w:r>
    </w:p>
    <w:p>
      <w:r>
        <w:t>government policies such high taxation will tend to discourage them.</w:t>
      </w:r>
    </w:p>
    <w:p/>
    <w:p>
      <w:r>
        <w:t>b.) Infrastructure</w:t>
      </w:r>
    </w:p>
    <w:p>
      <w:r>
        <w:t>Availability of good infrastructure in an area tends to encourage people to set up business</w:t>
      </w:r>
    </w:p>
    <w:p>
      <w:r>
        <w:t>while poor infrastructure tends to discourage them.</w:t>
      </w:r>
    </w:p>
    <w:p/>
    <w:p>
      <w:r>
        <w:t>c.) Levels of education and skills</w:t>
      </w:r>
    </w:p>
    <w:p>
      <w:r>
        <w:t>An entrepreneur who has appropriate knowledge and skills stands a better chance of</w:t>
      </w:r>
    </w:p>
    <w:p>
      <w:r>
        <w:t>succending in a businesss than the one who does not.</w:t>
      </w:r>
    </w:p>
    <w:p/>
    <w:p>
      <w:r>
        <w:t>d.) Availability of markets</w:t>
      </w:r>
    </w:p>
    <w:p>
      <w:r>
        <w:t>Adequate market will encourage production of goods and services and also encourage more</w:t>
      </w:r>
    </w:p>
    <w:p>
      <w:r>
        <w:t>investors compared to inadequate market which will discourage entrepreneurs.</w:t>
      </w:r>
    </w:p>
    <w:p/>
    <w:p>
      <w:r>
        <w:t>e.) Availability of resources</w:t>
      </w:r>
    </w:p>
    <w:p>
      <w:r>
        <w:t>A business that uses modern technology is able to produce quality goods and services. Such</w:t>
      </w:r>
    </w:p>
    <w:p>
      <w:r>
        <w:t>services will attract more customers leading to an increased market for their goods.</w:t>
      </w:r>
    </w:p>
    <w:p/>
    <w:p>
      <w:r>
        <w:t>f.) Culture</w:t>
      </w:r>
    </w:p>
    <w:p>
      <w:r>
        <w:t>Culture determines the kind of goods and services that the people consume. The culture</w:t>
      </w:r>
    </w:p>
    <w:p>
      <w:r>
        <w:t>may favored the business or not.</w:t>
      </w:r>
    </w:p>
    <w:p/>
    <w:p>
      <w:r>
        <w:t>g.) Competition</w:t>
      </w:r>
    </w:p>
    <w:p>
      <w:r>
        <w:t>A business will thrive if it is able to compete favorably with others.</w:t>
      </w:r>
    </w:p>
    <w:p/>
    <w:p>
      <w:r>
        <w:t>h.) Political stability</w:t>
      </w:r>
    </w:p>
    <w:p>
      <w:r>
        <w:t>Political stability will encourage formation and growth of business due to favourable</w:t>
      </w:r>
    </w:p>
    <w:p>
      <w:r>
        <w:t>environment compared to political instability which will discourage formation of new</w:t>
      </w:r>
    </w:p>
    <w:p>
      <w:r>
        <w:t>business and affect the existing ones due to insecurity.</w:t>
      </w:r>
    </w:p>
    <w:p/>
    <w:p>
      <w:r>
        <w:t>i.) Natural factors</w:t>
      </w:r>
    </w:p>
    <w:p>
      <w:r>
        <w:t>Natural factors such as rainfall, temperatures, earthquakes, pest may influence the type</w:t>
      </w:r>
    </w:p>
    <w:p>
      <w:r>
        <w:t>of business that is carried out in a particular area.</w:t>
      </w:r>
    </w:p>
    <w:p/>
    <w:p>
      <w:r>
        <w:t>36</w:t>
      </w:r>
    </w:p>
    <w:p/>
    <w:p>
      <w:r>
        <w:t>Causes of business success</w:t>
      </w:r>
    </w:p>
    <w:p>
      <w:r>
        <w:t>a.) Ability to manage people</w:t>
      </w:r>
    </w:p>
    <w:p>
      <w:r>
        <w:t>Activities involved in the management of people</w:t>
      </w:r>
    </w:p>
    <w:p/>
    <w:p>
      <w:r>
        <w:t>   Hiring</w:t>
      </w:r>
    </w:p>
    <w:p>
      <w:r>
        <w:t>   Assigning duties</w:t>
      </w:r>
    </w:p>
    <w:p>
      <w:r>
        <w:t>   Supervision</w:t>
      </w:r>
    </w:p>
    <w:p>
      <w:r>
        <w:t>   Training</w:t>
      </w:r>
    </w:p>
    <w:p>
      <w:r>
        <w:t>   Motivation</w:t>
      </w:r>
    </w:p>
    <w:p/>
    <w:p>
      <w:r>
        <w:t>b.) Proper location/availability of customer</w:t>
      </w:r>
    </w:p>
    <w:p>
      <w:r>
        <w:t>A business where customers are easily available has high chances of being succesfull.</w:t>
      </w:r>
    </w:p>
    <w:p/>
    <w:p>
      <w:r>
        <w:t>c.) Availability of raw materials or stock of goods</w:t>
      </w:r>
    </w:p>
    <w:p>
      <w:r>
        <w:t>A business requires continues supply of raw materials or stock of goods this would enable</w:t>
      </w:r>
    </w:p>
    <w:p>
      <w:r>
        <w:t>it to continue operating to meet customer‟s needs.</w:t>
      </w:r>
    </w:p>
    <w:p/>
    <w:p>
      <w:r>
        <w:t>d.) Adequate finance</w:t>
      </w:r>
    </w:p>
    <w:p>
      <w:r>
        <w:t>A business with adequate money is able to do well because it has money to finance its</w:t>
      </w:r>
    </w:p>
    <w:p>
      <w:r>
        <w:t>operations.</w:t>
      </w:r>
    </w:p>
    <w:p/>
    <w:p>
      <w:r>
        <w:t>e.) Lack of Competition</w:t>
      </w:r>
    </w:p>
    <w:p>
      <w:r>
        <w:t>A business operating in an area of little or no competition is likely to succeed than where</w:t>
      </w:r>
    </w:p>
    <w:p>
      <w:r>
        <w:t>there is high competition.</w:t>
      </w:r>
    </w:p>
    <w:p/>
    <w:p>
      <w:r>
        <w:t>f.) Commitment to the business</w:t>
      </w:r>
    </w:p>
    <w:p>
      <w:r>
        <w:t>The entrepreneur should be committed only to his or her business and this will give him or</w:t>
      </w:r>
    </w:p>
    <w:p>
      <w:r>
        <w:t>her time to manage the business well than when he/she is committed elsewhere.</w:t>
      </w:r>
    </w:p>
    <w:p/>
    <w:p>
      <w:r>
        <w:t>g.) Good public relations</w:t>
      </w:r>
    </w:p>
    <w:p>
      <w:r>
        <w:t>Good public relation is necessary for attracting and retaining customers.</w:t>
      </w:r>
    </w:p>
    <w:p/>
    <w:p>
      <w:r>
        <w:t>h.) Being creative and innovative</w:t>
      </w:r>
    </w:p>
    <w:p>
      <w:r>
        <w:t>Creativity and invotation enables the entrepreneur to stay ahead of competition as he</w:t>
      </w:r>
    </w:p>
    <w:p>
      <w:r>
        <w:t>finds new users of a product and even new pricing methods.</w:t>
      </w:r>
    </w:p>
    <w:p/>
    <w:p>
      <w:r>
        <w:t>Ethical issues in Business</w:t>
      </w:r>
    </w:p>
    <w:p>
      <w:r>
        <w:t>Business ethics helps businesses in deciding what actions are right and wrong depending on</w:t>
      </w:r>
    </w:p>
    <w:p>
      <w:r>
        <w:t>circumstances.</w:t>
      </w:r>
    </w:p>
    <w:p/>
    <w:p>
      <w:r>
        <w:t>37</w:t>
      </w:r>
    </w:p>
    <w:p/>
    <w:p>
      <w:r>
        <w:t>Need for ethical issues in business</w:t>
      </w:r>
    </w:p>
    <w:p>
      <w:r>
        <w:t> Ensures no discrimination in business</w:t>
      </w:r>
    </w:p>
    <w:p>
      <w:r>
        <w:t> Creates fairness in competition</w:t>
      </w:r>
    </w:p>
    <w:p>
      <w:r>
        <w:t>   Ensures protection of the environment</w:t>
      </w:r>
    </w:p>
    <w:p>
      <w:r>
        <w:t>   Ensures fair play in competition</w:t>
      </w:r>
    </w:p>
    <w:p>
      <w:r>
        <w:t>   Helps in avoiding environmental degradation</w:t>
      </w:r>
    </w:p>
    <w:p>
      <w:r>
        <w:t>   Helps in avoiding environmental pollution</w:t>
      </w:r>
    </w:p>
    <w:p>
      <w:r>
        <w:t> Avoids consumer exploitation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THE OFFICE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38</w:t>
      </w:r>
    </w:p>
    <w:p/>
    <w:p>
      <w:r>
        <w:t>a) Explain the meaning of an office;</w:t>
      </w:r>
    </w:p>
    <w:p/>
    <w:p>
      <w:r>
        <w:t>b) Explain the functions of an office;</w:t>
      </w:r>
    </w:p>
    <w:p/>
    <w:p>
      <w:r>
        <w:t>c) Describe the various office layouts;</w:t>
      </w:r>
    </w:p>
    <w:p/>
    <w:p>
      <w:r>
        <w:t>d) Explain the uses of various office equipment,</w:t>
      </w:r>
    </w:p>
    <w:p/>
    <w:p>
      <w:r>
        <w:t>e) Discuss the role of filing in an office;</w:t>
      </w:r>
    </w:p>
    <w:p/>
    <w:p>
      <w:r>
        <w:t>f) Discuss the duties of various categories of office staff;</w:t>
      </w:r>
    </w:p>
    <w:p/>
    <w:p>
      <w:r>
        <w:t>g) Describe essential qualities of each category of office staff;</w:t>
      </w:r>
    </w:p>
    <w:p/>
    <w:p>
      <w:r>
        <w:t>h) Discuss trends in office management.</w:t>
      </w:r>
    </w:p>
    <w:p/>
    <w:p>
      <w:r>
        <w:t>Content</w:t>
      </w:r>
    </w:p>
    <w:p>
      <w:r>
        <w:t>a.) Meaning of an office</w:t>
      </w:r>
    </w:p>
    <w:p>
      <w:r>
        <w:t>b.) Functions of an office</w:t>
      </w:r>
    </w:p>
    <w:p>
      <w:r>
        <w:t>c.) Types of office layouts</w:t>
      </w:r>
    </w:p>
    <w:p>
      <w:r>
        <w:t>d.) Office equipment</w:t>
      </w:r>
    </w:p>
    <w:p>
      <w:r>
        <w:t>e.) Role of filing in an office</w:t>
      </w:r>
    </w:p>
    <w:p>
      <w:r>
        <w:t>f.) Duties of various office staff</w:t>
      </w:r>
    </w:p>
    <w:p>
      <w:r>
        <w:t>g.) Essential qualities of office staff</w:t>
      </w:r>
    </w:p>
    <w:p>
      <w:r>
        <w:t>h.) Trends in office management</w:t>
      </w:r>
    </w:p>
    <w:p/>
    <w:p>
      <w:r>
        <w:t>Introduction</w:t>
      </w:r>
    </w:p>
    <w:p>
      <w:r>
        <w:t>An office can be defined as a place, room or building set aside in an organization where</w:t>
      </w:r>
    </w:p>
    <w:p>
      <w:r>
        <w:t>communication, secretarial, accounting, administration and clerical work take place.</w:t>
      </w:r>
    </w:p>
    <w:p/>
    <w:p>
      <w:r>
        <w:t>Functions of an office</w:t>
      </w:r>
    </w:p>
    <w:p>
      <w:r>
        <w:t>i.) Receiving and recording information</w:t>
      </w:r>
    </w:p>
    <w:p>
      <w:r>
        <w:t>The office receives information with means such as letters, telephone calls, orders</w:t>
      </w:r>
    </w:p>
    <w:p>
      <w:r>
        <w:t>invoices face to face conversation and reports.</w:t>
      </w:r>
    </w:p>
    <w:p/>
    <w:p>
      <w:r>
        <w:t>39</w:t>
      </w:r>
    </w:p>
    <w:p/>
    <w:p>
      <w:r>
        <w:t>ii.) Distribution (dissemination) of information</w:t>
      </w:r>
    </w:p>
    <w:p>
      <w:r>
        <w:t>The information is passed to other officers concerned for implementation or action.</w:t>
      </w:r>
    </w:p>
    <w:p/>
    <w:p>
      <w:r>
        <w:t>iii.) Mailing</w:t>
      </w:r>
    </w:p>
    <w:p>
      <w:r>
        <w:t>This involves processing and sending out letters.</w:t>
      </w:r>
    </w:p>
    <w:p/>
    <w:p>
      <w:r>
        <w:t>iv.) Reproduction of documents</w:t>
      </w:r>
    </w:p>
    <w:p>
      <w:r>
        <w:t>Documents can be reproduced using typewriters, carbon copying, photocopying, duplicating</w:t>
      </w:r>
    </w:p>
    <w:p>
      <w:r>
        <w:t>and printing.</w:t>
      </w:r>
    </w:p>
    <w:p/>
    <w:p>
      <w:r>
        <w:t>v.) Communication</w:t>
      </w:r>
    </w:p>
    <w:p>
      <w:r>
        <w:t>This is the passing of information from one person to another. The office always serve as</w:t>
      </w:r>
    </w:p>
    <w:p>
      <w:r>
        <w:t>the centre of communication.</w:t>
      </w:r>
    </w:p>
    <w:p/>
    <w:p>
      <w:r>
        <w:t>vi.) Safeguarding and controlling of organization‟s property</w:t>
      </w:r>
    </w:p>
    <w:p>
      <w:r>
        <w:t>The office should ensure that the organization‟s property is protected and controlled. This</w:t>
      </w:r>
    </w:p>
    <w:p>
      <w:r>
        <w:t>may be done through:</w:t>
      </w:r>
    </w:p>
    <w:p/>
    <w:p>
      <w:r>
        <w:t>   Insuring the assets.</w:t>
      </w:r>
    </w:p>
    <w:p>
      <w:r>
        <w:t>   Repairing the assets.</w:t>
      </w:r>
    </w:p>
    <w:p>
      <w:r>
        <w:t>   Monitoring/supervising their use.</w:t>
      </w:r>
    </w:p>
    <w:p>
      <w:r>
        <w:t>   Having a record of all assets.</w:t>
      </w:r>
    </w:p>
    <w:p>
      <w:r>
        <w:t>   Regular servicing of the assets.</w:t>
      </w:r>
    </w:p>
    <w:p>
      <w:r>
        <w:t> Appointing staff to take care.</w:t>
      </w:r>
    </w:p>
    <w:p>
      <w:r>
        <w:t> To be used on the intended purpose.</w:t>
      </w:r>
    </w:p>
    <w:p/>
    <w:p>
      <w:r>
        <w:t>vii.)       Filling</w:t>
      </w:r>
    </w:p>
    <w:p>
      <w:r>
        <w:t>This is storing of information mainly in files.</w:t>
      </w:r>
    </w:p>
    <w:p/>
    <w:p>
      <w:r>
        <w:t>Characteristics of a good filing systems</w:t>
      </w:r>
    </w:p>
    <w:p>
      <w:r>
        <w:t> Should be simple.</w:t>
      </w:r>
    </w:p>
    <w:p>
      <w:r>
        <w:t> Should be flexible/elastic.</w:t>
      </w:r>
    </w:p>
    <w:p>
      <w:r>
        <w:t> Be economical</w:t>
      </w:r>
    </w:p>
    <w:p>
      <w:r>
        <w:t> Be compact.</w:t>
      </w:r>
    </w:p>
    <w:p>
      <w:r>
        <w:t> By not occupying much space.</w:t>
      </w:r>
    </w:p>
    <w:p>
      <w:r>
        <w:t> Easy to access.</w:t>
      </w:r>
    </w:p>
    <w:p>
      <w:r>
        <w:t> Be safe/secure.</w:t>
      </w:r>
    </w:p>
    <w:p>
      <w:r>
        <w:t> Suitable to the organization.</w:t>
      </w:r>
    </w:p>
    <w:p>
      <w:r>
        <w:t> Have cross reference.</w:t>
      </w:r>
    </w:p>
    <w:p/>
    <w:p>
      <w:r>
        <w:t>40</w:t>
      </w:r>
    </w:p>
    <w:p/>
    <w:p>
      <w:r>
        <w:t>Role of filling in an office</w:t>
      </w:r>
    </w:p>
    <w:p>
      <w:r>
        <w:t>i.     Documents are protected from loss and landing into unauthorized hands.</w:t>
      </w:r>
    </w:p>
    <w:p>
      <w:r>
        <w:t>ii.    Aids in office tidiness and efficiency.</w:t>
      </w:r>
    </w:p>
    <w:p>
      <w:r>
        <w:t>iii.   Aids to memory as it can be used for future reference.</w:t>
      </w:r>
    </w:p>
    <w:p>
      <w:r>
        <w:t>iv.    Documents are kept neat and tidy.</w:t>
      </w:r>
    </w:p>
    <w:p>
      <w:r>
        <w:t>v.     Information is stored systematically and can be easily retrieved.</w:t>
      </w:r>
    </w:p>
    <w:p/>
    <w:p>
      <w:r>
        <w:t>Machines used in reproduction of documents</w:t>
      </w:r>
    </w:p>
    <w:p>
      <w:r>
        <w:t>a.) Carbon copying</w:t>
      </w:r>
    </w:p>
    <w:p>
      <w:r>
        <w:t>The method used to obtain copies using carbon papers. The copies can either be</w:t>
      </w:r>
    </w:p>
    <w:p>
      <w:r>
        <w:t>handwritten or typed.</w:t>
      </w:r>
    </w:p>
    <w:p/>
    <w:p>
      <w:r>
        <w:t>Advantages</w:t>
      </w:r>
    </w:p>
    <w:p>
      <w:r>
        <w:t>i.     Convenient especially where few copies are required.</w:t>
      </w:r>
    </w:p>
    <w:p>
      <w:r>
        <w:t>ii.    Cheap.</w:t>
      </w:r>
    </w:p>
    <w:p>
      <w:r>
        <w:t>iii.   No special training is required.</w:t>
      </w:r>
    </w:p>
    <w:p>
      <w:r>
        <w:t>Disadvantages</w:t>
      </w:r>
    </w:p>
    <w:p>
      <w:r>
        <w:t>i.     Not convenient for many copies.</w:t>
      </w:r>
    </w:p>
    <w:p>
      <w:r>
        <w:t>ii.    Copies can be misaligned.</w:t>
      </w:r>
    </w:p>
    <w:p>
      <w:r>
        <w:t>iii.   Poor quality copies.</w:t>
      </w:r>
    </w:p>
    <w:p>
      <w:r>
        <w:t>iv.    Difficult to produce different colors.</w:t>
      </w:r>
    </w:p>
    <w:p>
      <w:r>
        <w:t>v.     Copies of photographs cannot be reproduced.</w:t>
      </w:r>
    </w:p>
    <w:p/>
    <w:p>
      <w:r>
        <w:t>b.) Duplicating</w:t>
      </w:r>
    </w:p>
    <w:p>
      <w:r>
        <w:t>Duplicating is a process whereby a number of copies are obtained with the help of a</w:t>
      </w:r>
    </w:p>
    <w:p>
      <w:r>
        <w:t>master copy. A duplicator can produce copies of a notice or report in quantities ranging</w:t>
      </w:r>
    </w:p>
    <w:p>
      <w:r>
        <w:t>from less than a hundred to thousands.</w:t>
      </w:r>
    </w:p>
    <w:p/>
    <w:p>
      <w:r>
        <w:t>The main types of duplicators.</w:t>
      </w:r>
    </w:p>
    <w:p>
      <w:r>
        <w:t>i.     Ink duplicator</w:t>
      </w:r>
    </w:p>
    <w:p>
      <w:r>
        <w:t>It uses ink to reproduce documents</w:t>
      </w:r>
    </w:p>
    <w:p/>
    <w:p>
      <w:r>
        <w:t>Advantages</w:t>
      </w:r>
    </w:p>
    <w:p>
      <w:r>
        <w:t> Quite cheap when many copies are used.</w:t>
      </w:r>
    </w:p>
    <w:p>
      <w:r>
        <w:t> Errors made on the stencil can be corrected by use of correcting fluid.</w:t>
      </w:r>
    </w:p>
    <w:p>
      <w:r>
        <w:t> Copies are permanent and relatively of good quality.</w:t>
      </w:r>
    </w:p>
    <w:p>
      <w:r>
        <w:t> Stencils can be stored to be re-used.</w:t>
      </w:r>
    </w:p>
    <w:p/>
    <w:p>
      <w:r>
        <w:t>41</w:t>
      </w:r>
    </w:p>
    <w:p/>
    <w:p>
      <w:r>
        <w:t> It is fast.</w:t>
      </w:r>
    </w:p>
    <w:p>
      <w:r>
        <w:t>Disadvantages</w:t>
      </w:r>
    </w:p>
    <w:p>
      <w:r>
        <w:t> Expensive where a few copies are required.</w:t>
      </w:r>
    </w:p>
    <w:p>
      <w:r>
        <w:t> More time consuming than photocopy.</w:t>
      </w:r>
    </w:p>
    <w:p>
      <w:r>
        <w:t> Only coarse absorbent paper can be used hence not suitable for quality copies.</w:t>
      </w:r>
    </w:p>
    <w:p>
      <w:r>
        <w:t> Separate runs are required if two or more colors are needed.</w:t>
      </w:r>
    </w:p>
    <w:p/>
    <w:p>
      <w:r>
        <w:t>ii.      Spirit Duplicator</w:t>
      </w:r>
    </w:p>
    <w:p>
      <w:r>
        <w:t>This machine is also known as a hectograph .Spirit duplicators are used to reproduce</w:t>
      </w:r>
    </w:p>
    <w:p>
      <w:r>
        <w:t>drawings, handwritten and typewritten matter in a variety of colors. A „master sheet‟ is</w:t>
      </w:r>
    </w:p>
    <w:p>
      <w:r>
        <w:t>prepared on a special paper with a glossy surface.</w:t>
      </w:r>
    </w:p>
    <w:p/>
    <w:p>
      <w:r>
        <w:t>Advantages</w:t>
      </w:r>
    </w:p>
    <w:p>
      <w:r>
        <w:t> Economical where few copies are required.</w:t>
      </w:r>
    </w:p>
    <w:p>
      <w:r>
        <w:t> Copies can be produced in several colors.</w:t>
      </w:r>
    </w:p>
    <w:p>
      <w:r>
        <w:t>Disadvantages</w:t>
      </w:r>
    </w:p>
    <w:p>
      <w:r>
        <w:t> Not suitable for many copies.</w:t>
      </w:r>
    </w:p>
    <w:p>
      <w:r>
        <w:t> Copies fade out in the course of time.</w:t>
      </w:r>
    </w:p>
    <w:p>
      <w:r>
        <w:t> The master is expensive.</w:t>
      </w:r>
    </w:p>
    <w:p>
      <w:r>
        <w:t>iii.    Photocopying</w:t>
      </w:r>
    </w:p>
    <w:p>
      <w:r>
        <w:t>This is the reproduction of an exact copy of an original document by use of a photocopier.</w:t>
      </w:r>
    </w:p>
    <w:p/>
    <w:p>
      <w:r>
        <w:t>Advantages</w:t>
      </w:r>
    </w:p>
    <w:p>
      <w:r>
        <w:t> Cheap only a few copies are required.</w:t>
      </w:r>
    </w:p>
    <w:p>
      <w:r>
        <w:t> Quicker than duplicating or printing.</w:t>
      </w:r>
    </w:p>
    <w:p>
      <w:r>
        <w:t>     No special training is required for the operators.</w:t>
      </w:r>
    </w:p>
    <w:p>
      <w:r>
        <w:t>     Copies produced are of high quality.</w:t>
      </w:r>
    </w:p>
    <w:p>
      <w:r>
        <w:t>     Colored copies are also possible in some machines.</w:t>
      </w:r>
    </w:p>
    <w:p>
      <w:r>
        <w:t>     Does not pollute the environment.</w:t>
      </w:r>
    </w:p>
    <w:p>
      <w:r>
        <w:t>Disadvantages</w:t>
      </w:r>
    </w:p>
    <w:p>
      <w:r>
        <w:t>     Expensive for a large number of copies.</w:t>
      </w:r>
    </w:p>
    <w:p>
      <w:r>
        <w:t>     Copies may fade out over time.</w:t>
      </w:r>
    </w:p>
    <w:p>
      <w:r>
        <w:t>     Only selected colors can be copied.</w:t>
      </w:r>
    </w:p>
    <w:p>
      <w:r>
        <w:t>     It is convenient hence can easily be misused.</w:t>
      </w:r>
    </w:p>
    <w:p>
      <w:r>
        <w:t>     Cannot be used where there is no electricity.</w:t>
      </w:r>
    </w:p>
    <w:p/>
    <w:p>
      <w:r>
        <w:t>42</w:t>
      </w:r>
    </w:p>
    <w:p/>
    <w:p>
      <w:r>
        <w:t>iv.      Printing</w:t>
      </w:r>
    </w:p>
    <w:p>
      <w:r>
        <w:t>This is a method of reproducing documents using either a printing machine or by</w:t>
      </w:r>
    </w:p>
    <w:p>
      <w:r>
        <w:t>mechanical means.</w:t>
      </w:r>
    </w:p>
    <w:p/>
    <w:p>
      <w:r>
        <w:t>Advantages</w:t>
      </w:r>
    </w:p>
    <w:p>
      <w:r>
        <w:t>     High quality copies.</w:t>
      </w:r>
    </w:p>
    <w:p>
      <w:r>
        <w:t>     Different colors can be reproduced.</w:t>
      </w:r>
    </w:p>
    <w:p>
      <w:r>
        <w:t>     Convenient for many copies.</w:t>
      </w:r>
    </w:p>
    <w:p>
      <w:r>
        <w:t>     Does not pollute the environment.</w:t>
      </w:r>
    </w:p>
    <w:p>
      <w:r>
        <w:t>Disadvantages</w:t>
      </w:r>
    </w:p>
    <w:p>
      <w:r>
        <w:t> Expensive</w:t>
      </w:r>
    </w:p>
    <w:p>
      <w:r>
        <w:t> Trained personnel is required.</w:t>
      </w:r>
    </w:p>
    <w:p>
      <w:r>
        <w:t> Requires electricity.</w:t>
      </w:r>
    </w:p>
    <w:p/>
    <w:p>
      <w:r>
        <w:t>v.     Stencil /screen printing</w:t>
      </w:r>
    </w:p>
    <w:p>
      <w:r>
        <w:t>This is a method of printing where a screen is used. This method is used to print large or</w:t>
      </w:r>
    </w:p>
    <w:p>
      <w:r>
        <w:t>irregular surfaces that cannot be fed into machine.</w:t>
      </w:r>
    </w:p>
    <w:p/>
    <w:p>
      <w:r>
        <w:t>Advantages</w:t>
      </w:r>
    </w:p>
    <w:p>
      <w:r>
        <w:t> Cheap</w:t>
      </w:r>
    </w:p>
    <w:p>
      <w:r>
        <w:t> Stencils may be stored for future use.</w:t>
      </w:r>
    </w:p>
    <w:p>
      <w:r>
        <w:t> Corrections on stencil can be made with the help of correcting fluid.</w:t>
      </w:r>
    </w:p>
    <w:p>
      <w:r>
        <w:t> Can be used to produce a variety of colors.</w:t>
      </w:r>
    </w:p>
    <w:p>
      <w:r>
        <w:t> Little training is required.</w:t>
      </w:r>
    </w:p>
    <w:p>
      <w:r>
        <w:t>Disadvantages</w:t>
      </w:r>
    </w:p>
    <w:p>
      <w:r>
        <w:t> Poor quality.</w:t>
      </w:r>
    </w:p>
    <w:p>
      <w:r>
        <w:t> Mass production is difficult.</w:t>
      </w:r>
    </w:p>
    <w:p>
      <w:r>
        <w:t> May pollute the environment.</w:t>
      </w:r>
    </w:p>
    <w:p/>
    <w:p>
      <w:r>
        <w:t>vi.      Offset Lithography</w:t>
      </w:r>
    </w:p>
    <w:p/>
    <w:p>
      <w:r>
        <w:t>43</w:t>
      </w:r>
    </w:p>
    <w:p/>
    <w:p>
      <w:r>
        <w:t>This is where the document to be reproduced is filmed using a camera and the information</w:t>
      </w:r>
    </w:p>
    <w:p>
      <w:r>
        <w:t>on the films used to produce an image on a flat sheet of metal called a plate.</w:t>
      </w:r>
    </w:p>
    <w:p/>
    <w:p>
      <w:r>
        <w:t>Advantages</w:t>
      </w:r>
    </w:p>
    <w:p>
      <w:r>
        <w:t> Documents produced are of high quality.</w:t>
      </w:r>
    </w:p>
    <w:p>
      <w:r>
        <w:t> Appropriate for mass production.</w:t>
      </w:r>
    </w:p>
    <w:p>
      <w:r>
        <w:t>Disadvantages</w:t>
      </w:r>
    </w:p>
    <w:p>
      <w:r>
        <w:t> Initial and maintained cost of machines are high.</w:t>
      </w:r>
    </w:p>
    <w:p>
      <w:r>
        <w:t> Pollutes the environment.</w:t>
      </w:r>
    </w:p>
    <w:p>
      <w:r>
        <w:t> Printing is mainly done on paper which is obtained from trees.</w:t>
      </w:r>
    </w:p>
    <w:p>
      <w:r>
        <w:t> Requires a lot of monitoring.</w:t>
      </w:r>
    </w:p>
    <w:p/>
    <w:p>
      <w:r>
        <w:t>Types of office layout.</w:t>
      </w:r>
    </w:p>
    <w:p>
      <w:r>
        <w:t>Office layout refers to the outlook, arrangement and positioning of furniture and</w:t>
      </w:r>
    </w:p>
    <w:p>
      <w:r>
        <w:t>equipment in an office.</w:t>
      </w:r>
    </w:p>
    <w:p/>
    <w:p>
      <w:r>
        <w:t>a.) Open office layout.</w:t>
      </w:r>
    </w:p>
    <w:p>
      <w:r>
        <w:t>This is a large room where all staff work.</w:t>
      </w:r>
    </w:p>
    <w:p/>
    <w:p>
      <w:r>
        <w:t>Advantages of open office layout</w:t>
      </w:r>
    </w:p>
    <w:p/>
    <w:p>
      <w:r>
        <w:t>   Easy supervision of workers.</w:t>
      </w:r>
    </w:p>
    <w:p>
      <w:r>
        <w:t>   Construction cost is low because partitions are few.</w:t>
      </w:r>
    </w:p>
    <w:p>
      <w:r>
        <w:t>   Easy location of workers.</w:t>
      </w:r>
    </w:p>
    <w:p>
      <w:r>
        <w:t>   Staff movement is minimized thus saving time used in passing information.</w:t>
      </w:r>
    </w:p>
    <w:p>
      <w:r>
        <w:t> Promotes teamwork among employees.</w:t>
      </w:r>
    </w:p>
    <w:p>
      <w:r>
        <w:t> Maintenance cost is low.</w:t>
      </w:r>
    </w:p>
    <w:p>
      <w:r>
        <w:t> Floor space is saved.</w:t>
      </w:r>
    </w:p>
    <w:p>
      <w:r>
        <w:t> Discourage absenteeism by employees.</w:t>
      </w:r>
    </w:p>
    <w:p>
      <w:r>
        <w:t>Disadvantages of open office</w:t>
      </w:r>
    </w:p>
    <w:p/>
    <w:p>
      <w:r>
        <w:t> Disruption from colleagues.</w:t>
      </w:r>
    </w:p>
    <w:p>
      <w:r>
        <w:t> Senior workers are not placed in areas of privacy failing to confer status to them.</w:t>
      </w:r>
    </w:p>
    <w:p/>
    <w:p>
      <w:r>
        <w:t>44</w:t>
      </w:r>
    </w:p>
    <w:p/>
    <w:p>
      <w:r>
        <w:t> Untidy and un–business like appearance.</w:t>
      </w:r>
    </w:p>
    <w:p>
      <w:r>
        <w:t> Contagious diseases may easily be passed.</w:t>
      </w:r>
    </w:p>
    <w:p>
      <w:r>
        <w:t> There is no privacy.</w:t>
      </w:r>
    </w:p>
    <w:p>
      <w:r>
        <w:t> Noise from workers and machines.</w:t>
      </w:r>
    </w:p>
    <w:p/>
    <w:p>
      <w:r>
        <w:t>b.) Enclosed office lay out</w:t>
      </w:r>
    </w:p>
    <w:p>
      <w:r>
        <w:t>This is an office which is normally occupied by one or two people.</w:t>
      </w:r>
    </w:p>
    <w:p/>
    <w:p>
      <w:r>
        <w:t>Advantages of enclosed office layout.</w:t>
      </w:r>
    </w:p>
    <w:p/>
    <w:p>
      <w:r>
        <w:t> There is privacy for confidential discussions.</w:t>
      </w:r>
    </w:p>
    <w:p>
      <w:r>
        <w:t> There is less noise and disruption from workers and machines.</w:t>
      </w:r>
    </w:p>
    <w:p>
      <w:r>
        <w:t> Conducive working environment.</w:t>
      </w:r>
    </w:p>
    <w:p>
      <w:r>
        <w:t> Confer status to top level employees.</w:t>
      </w:r>
    </w:p>
    <w:p>
      <w:r>
        <w:t> Provides security for valuable and sensitive items such as documents and cash.</w:t>
      </w:r>
    </w:p>
    <w:p/>
    <w:p>
      <w:r>
        <w:t>Disadvantages of enclosed office.</w:t>
      </w:r>
    </w:p>
    <w:p/>
    <w:p>
      <w:r>
        <w:t>   There is no close supervision of workers.</w:t>
      </w:r>
    </w:p>
    <w:p>
      <w:r>
        <w:t>   Costly to construct and to maintain.</w:t>
      </w:r>
    </w:p>
    <w:p>
      <w:r>
        <w:t>   Encourage absenteeism.</w:t>
      </w:r>
    </w:p>
    <w:p>
      <w:r>
        <w:t>   A lot of time is taken by officers when moving from one office to another.</w:t>
      </w:r>
    </w:p>
    <w:p>
      <w:r>
        <w:t>   Encourages laxity in office.</w:t>
      </w:r>
    </w:p>
    <w:p>
      <w:r>
        <w:t> Reduces interaction between managements and other employees.</w:t>
      </w:r>
    </w:p>
    <w:p>
      <w:r>
        <w:t> Possible misuse of office facilities.</w:t>
      </w:r>
    </w:p>
    <w:p/>
    <w:p>
      <w:r>
        <w:t>Differences between open plan and partitioned/closed layout</w:t>
      </w:r>
    </w:p>
    <w:p/>
    <w:p>
      <w:r>
        <w:t>Open plan                            Partitioned Layout</w:t>
      </w:r>
    </w:p>
    <w:p/>
    <w:p>
      <w:r>
        <w:t>i) Large office                     i) Small offices</w:t>
      </w:r>
    </w:p>
    <w:p/>
    <w:p>
      <w:r>
        <w:t>ii) Accommodates many workers/ ii) Accumulates few workers or staff</w:t>
      </w:r>
    </w:p>
    <w:p>
      <w:r>
        <w:t>staff</w:t>
      </w:r>
    </w:p>
    <w:p>
      <w:r>
        <w:t>iii) Limits sharing of resources</w:t>
      </w:r>
    </w:p>
    <w:p/>
    <w:p>
      <w:r>
        <w:t>45</w:t>
      </w:r>
    </w:p>
    <w:p/>
    <w:p>
      <w:r>
        <w:t>iii) Allows sharing of resources       iv) Expensive to construct maintain/ decorate</w:t>
      </w:r>
    </w:p>
    <w:p/>
    <w:p>
      <w:r>
        <w:t>iv) Cheaper to construct/ maintain/ v) Suitable for work that is confidential/</w:t>
      </w:r>
    </w:p>
    <w:p>
      <w:r>
        <w:t>decorate                            requires concentration</w:t>
      </w:r>
    </w:p>
    <w:p/>
    <w:p>
      <w:r>
        <w:t>v) Suitable for general work/ work vi) Suitable for senior workers</w:t>
      </w:r>
    </w:p>
    <w:p>
      <w:r>
        <w:t>that does not require concentration/</w:t>
      </w:r>
    </w:p>
    <w:p>
      <w:r>
        <w:t>secrecy                              vii) Suitable where space is abundant</w:t>
      </w:r>
    </w:p>
    <w:p/>
    <w:p>
      <w:r>
        <w:t>vi) Suitable for junior where space is viii) Encourages individualism</w:t>
      </w:r>
    </w:p>
    <w:p>
      <w:r>
        <w:t>limited                                ix) Difficult to superior/ monitor workers</w:t>
      </w:r>
    </w:p>
    <w:p>
      <w:r>
        <w:t>vii) Encourages team work</w:t>
      </w:r>
    </w:p>
    <w:p/>
    <w:p>
      <w:r>
        <w:t>viii) Easy to supervise workers</w:t>
      </w:r>
    </w:p>
    <w:p/>
    <w:p>
      <w:r>
        <w:t>c.) Landscape office layout</w:t>
      </w:r>
    </w:p>
    <w:p>
      <w:r>
        <w:t>This type of office layout is similar to open office layout but of higher standards in terms</w:t>
      </w:r>
    </w:p>
    <w:p>
      <w:r>
        <w:t>of outlook, furniture and other equipment.</w:t>
      </w:r>
    </w:p>
    <w:p/>
    <w:p>
      <w:r>
        <w:t>Advantages of landscape office layout</w:t>
      </w:r>
    </w:p>
    <w:p>
      <w:r>
        <w:t> Promotes team work among employees.</w:t>
      </w:r>
    </w:p>
    <w:p>
      <w:r>
        <w:t> Promotes sharing of office equipment thereby reducing the costs buying more.</w:t>
      </w:r>
    </w:p>
    <w:p>
      <w:r>
        <w:t> Supervision of workers is easy since the manager may be at a raised ground.</w:t>
      </w:r>
    </w:p>
    <w:p>
      <w:r>
        <w:t> Maintenance cost is low.</w:t>
      </w:r>
    </w:p>
    <w:p>
      <w:r>
        <w:t> Easy location of workers.</w:t>
      </w:r>
    </w:p>
    <w:p>
      <w:r>
        <w:t> Discourages absenteeism of employees.</w:t>
      </w:r>
    </w:p>
    <w:p>
      <w:r>
        <w:t> Decoration found in the office creates an attractive and conducive environment to</w:t>
      </w:r>
    </w:p>
    <w:p>
      <w:r>
        <w:t>work in.</w:t>
      </w:r>
    </w:p>
    <w:p>
      <w:r>
        <w:t>Disadvantages of landscape office layout</w:t>
      </w:r>
    </w:p>
    <w:p>
      <w:r>
        <w:t> Noise from machines and colleagues may be a problem.</w:t>
      </w:r>
    </w:p>
    <w:p>
      <w:r>
        <w:t> The office may be expensive to set up and maintain.</w:t>
      </w:r>
    </w:p>
    <w:p>
      <w:r>
        <w:t> Senior officers are not placed in areas of privacy.</w:t>
      </w:r>
    </w:p>
    <w:p>
      <w:r>
        <w:t> Confidential work may not be conveniently done.</w:t>
      </w:r>
    </w:p>
    <w:p/>
    <w:p>
      <w:r>
        <w:t>46</w:t>
      </w:r>
    </w:p>
    <w:p/>
    <w:p>
      <w:r>
        <w:t> The set up may be more inclined to beauty than creating a conducive working</w:t>
      </w:r>
    </w:p>
    <w:p>
      <w:r>
        <w:t>environment</w:t>
      </w:r>
    </w:p>
    <w:p>
      <w:r>
        <w:t>Office Equipment</w:t>
      </w:r>
    </w:p>
    <w:p>
      <w:r>
        <w:t>These are facilities used in an office to make work easier and efficient.</w:t>
      </w:r>
    </w:p>
    <w:p/>
    <w:p>
      <w:r>
        <w:t>Roles of office equipment</w:t>
      </w:r>
    </w:p>
    <w:p>
      <w:r>
        <w:t> Speed up and simplify work hence save on time and labour.</w:t>
      </w:r>
    </w:p>
    <w:p>
      <w:r>
        <w:t> Enhance neatness and accuracy.</w:t>
      </w:r>
    </w:p>
    <w:p>
      <w:r>
        <w:t> Ensure security of documents and other valuables.</w:t>
      </w:r>
    </w:p>
    <w:p>
      <w:r>
        <w:t> Provides comfortable working environment.</w:t>
      </w:r>
    </w:p>
    <w:p>
      <w:r>
        <w:t>Types of equipment in an office.</w:t>
      </w:r>
    </w:p>
    <w:p>
      <w:r>
        <w:t>General office machines</w:t>
      </w:r>
    </w:p>
    <w:p/>
    <w:p>
      <w:r>
        <w:t>Guillotine – trimming documents into required shapes and sizes.</w:t>
      </w:r>
    </w:p>
    <w:p/>
    <w:p>
      <w:r>
        <w:t>Paper punch – to make holes in papers to facilitate filling.</w:t>
      </w:r>
    </w:p>
    <w:p/>
    <w:p>
      <w:r>
        <w:t>Stapling machines – for pinning papers together.</w:t>
      </w:r>
    </w:p>
    <w:p/>
    <w:p>
      <w:r>
        <w:t>Staple remover – to remove pins from papers.</w:t>
      </w:r>
    </w:p>
    <w:p/>
    <w:p>
      <w:r>
        <w:t>Mail room office machines</w:t>
      </w:r>
    </w:p>
    <w:p/>
    <w:p>
      <w:r>
        <w:t>Folding machines – folding letters and sealing envelops</w:t>
      </w:r>
    </w:p>
    <w:p/>
    <w:p>
      <w:r>
        <w:t>Frankling machines – for printing postage impressions on envelopes</w:t>
      </w:r>
    </w:p>
    <w:p/>
    <w:p>
      <w:r>
        <w:t>Addressing machine – for printing addresses on mail</w:t>
      </w:r>
    </w:p>
    <w:p/>
    <w:p>
      <w:r>
        <w:t>Sorting machine – for sorting letters</w:t>
      </w:r>
    </w:p>
    <w:p/>
    <w:p>
      <w:r>
        <w:t>Letter opener – for opening letters</w:t>
      </w:r>
    </w:p>
    <w:p/>
    <w:p>
      <w:r>
        <w:t>Composite – to fold documents, place them in envelopes, seal the envelope</w:t>
      </w:r>
    </w:p>
    <w:p/>
    <w:p>
      <w:r>
        <w:t>Typing pool office machines</w:t>
      </w:r>
    </w:p>
    <w:p/>
    <w:p>
      <w:r>
        <w:t>Typewriter – may be manual, electric or electronic for typing letters, reports and so on.</w:t>
      </w:r>
    </w:p>
    <w:p/>
    <w:p>
      <w:r>
        <w:t>Dictating machine/Dictaphone – for making shorthand dictations and recording information</w:t>
      </w:r>
    </w:p>
    <w:p>
      <w:r>
        <w:t>on tapes.</w:t>
      </w:r>
    </w:p>
    <w:p/>
    <w:p>
      <w:r>
        <w:t>Paper shredders – cutting unwanted documents into tiny pieces to avoid such documents</w:t>
      </w:r>
    </w:p>
    <w:p>
      <w:r>
        <w:t>getting into the wrong hands.</w:t>
      </w:r>
    </w:p>
    <w:p/>
    <w:p>
      <w:r>
        <w:t>47</w:t>
      </w:r>
    </w:p>
    <w:p/>
    <w:p>
      <w:r>
        <w:t>Duplicating machines – for reproducing documents from a master copy. (Stencil).</w:t>
      </w:r>
    </w:p>
    <w:p/>
    <w:p>
      <w:r>
        <w:t>Communication office machines</w:t>
      </w:r>
    </w:p>
    <w:p/>
    <w:p>
      <w:r>
        <w:t>Telephone – used to send and receive messages.</w:t>
      </w:r>
    </w:p>
    <w:p/>
    <w:p>
      <w:r>
        <w:t>Tele – printer (telex machine) – for printing messages which are telexed.</w:t>
      </w:r>
    </w:p>
    <w:p/>
    <w:p>
      <w:r>
        <w:t>Facsimile (fax machine) – used to transmit printed messages such as letters, maps,</w:t>
      </w:r>
    </w:p>
    <w:p>
      <w:r>
        <w:t>diagrams and photographs.</w:t>
      </w:r>
    </w:p>
    <w:p/>
    <w:p>
      <w:r>
        <w:t>Duplicating office machines</w:t>
      </w:r>
    </w:p>
    <w:p/>
    <w:p>
      <w:r>
        <w:t>Photocopier, printing machines, stencil duplicator – used to produce documents.</w:t>
      </w:r>
    </w:p>
    <w:p/>
    <w:p>
      <w:r>
        <w:t>Accounts office machines</w:t>
      </w:r>
    </w:p>
    <w:p/>
    <w:p>
      <w:r>
        <w:t>Adding machine – adding and subtracting figures.</w:t>
      </w:r>
    </w:p>
    <w:p/>
    <w:p>
      <w:r>
        <w:t>Cash register – for preparing cash receipts.</w:t>
      </w:r>
    </w:p>
    <w:p/>
    <w:p>
      <w:r>
        <w:t>Calculating machines – for all types of calculations.</w:t>
      </w:r>
    </w:p>
    <w:p/>
    <w:p>
      <w:r>
        <w:t>Accounting machines – for posting information to ledgers and preparing payrolls.</w:t>
      </w:r>
    </w:p>
    <w:p/>
    <w:p>
      <w:r>
        <w:t>Computer – for complex calculations.</w:t>
      </w:r>
    </w:p>
    <w:p/>
    <w:p>
      <w:r>
        <w:t>Money counting machine – for counting coins and notes.</w:t>
      </w:r>
    </w:p>
    <w:p/>
    <w:p>
      <w:r>
        <w:t>Disadvantages of office equipment‟s</w:t>
      </w:r>
    </w:p>
    <w:p>
      <w:r>
        <w:t>i.    Labour saving</w:t>
      </w:r>
    </w:p>
    <w:p>
      <w:r>
        <w:t>When machine is used only few staff are required hence the organization saves on salaries</w:t>
      </w:r>
    </w:p>
    <w:p>
      <w:r>
        <w:t>and wages.</w:t>
      </w:r>
    </w:p>
    <w:p/>
    <w:p>
      <w:r>
        <w:t>ii.    Speed</w:t>
      </w:r>
    </w:p>
    <w:p>
      <w:r>
        <w:t>They are much faster, thus save time</w:t>
      </w:r>
    </w:p>
    <w:p/>
    <w:p>
      <w:r>
        <w:t>iii.   Accuracy</w:t>
      </w:r>
    </w:p>
    <w:p>
      <w:r>
        <w:t>Machines are more accurate, though it must be appreciated that a machine can only be</w:t>
      </w:r>
    </w:p>
    <w:p>
      <w:r>
        <w:t>accurate if the operator is efficient.</w:t>
      </w:r>
    </w:p>
    <w:p/>
    <w:p>
      <w:r>
        <w:t>iv.    Presentable</w:t>
      </w:r>
    </w:p>
    <w:p>
      <w:r>
        <w:t>The final product of a machine is of high quality.</w:t>
      </w:r>
    </w:p>
    <w:p/>
    <w:p>
      <w:r>
        <w:t>v.      Control</w:t>
      </w:r>
    </w:p>
    <w:p>
      <w:r>
        <w:t>Machines assist in reducing frauds.</w:t>
      </w:r>
    </w:p>
    <w:p/>
    <w:p>
      <w:r>
        <w:t>48</w:t>
      </w:r>
    </w:p>
    <w:p/>
    <w:p>
      <w:r>
        <w:t>vi.     Uniformity</w:t>
      </w:r>
    </w:p>
    <w:p>
      <w:r>
        <w:t>When a machine is used, there is uniformity in output</w:t>
      </w:r>
    </w:p>
    <w:p/>
    <w:p>
      <w:r>
        <w:t>vii.    Saving on cost</w:t>
      </w:r>
    </w:p>
    <w:p>
      <w:r>
        <w:t>Machines unlike labour, are more economical in terms of cost per unit.</w:t>
      </w:r>
    </w:p>
    <w:p/>
    <w:p>
      <w:r>
        <w:t>viii.   Minimize monotony</w:t>
      </w:r>
    </w:p>
    <w:p>
      <w:r>
        <w:t>Machines eliminate the monotony of doing the same manual work repeatedly which causes</w:t>
      </w:r>
    </w:p>
    <w:p>
      <w:r>
        <w:t>fatigue.</w:t>
      </w:r>
    </w:p>
    <w:p/>
    <w:p>
      <w:r>
        <w:t>Disadvantages of office machines</w:t>
      </w:r>
    </w:p>
    <w:p>
      <w:r>
        <w:t>i.      Initial and maintenance cost are high.</w:t>
      </w:r>
    </w:p>
    <w:p>
      <w:r>
        <w:t>ii.     Breakdowns may lead to stoppage of production process.</w:t>
      </w:r>
    </w:p>
    <w:p>
      <w:r>
        <w:t>iii.    Machines contribute to unemployment.</w:t>
      </w:r>
    </w:p>
    <w:p>
      <w:r>
        <w:t>iv.     Machines may became outdated due to advancement in technology.</w:t>
      </w:r>
    </w:p>
    <w:p>
      <w:r>
        <w:t>v.      Some machines requires trained manpower who may be difficult and expensive</w:t>
      </w:r>
    </w:p>
    <w:p>
      <w:r>
        <w:t>to acquire.</w:t>
      </w:r>
    </w:p>
    <w:p>
      <w:r>
        <w:t>vi.     Some machines may require special stationary and other materials.</w:t>
      </w:r>
    </w:p>
    <w:p>
      <w:r>
        <w:t>vii.    Carelessness of workers may result into an enormous wastage of resources.</w:t>
      </w:r>
    </w:p>
    <w:p/>
    <w:p>
      <w:r>
        <w:t>Other equipment‟s used in an office include:</w:t>
      </w:r>
    </w:p>
    <w:p>
      <w:r>
        <w:t> Filling cabinet</w:t>
      </w:r>
    </w:p>
    <w:p>
      <w:r>
        <w:t> Safe</w:t>
      </w:r>
    </w:p>
    <w:p>
      <w:r>
        <w:t> Trays.</w:t>
      </w:r>
    </w:p>
    <w:p>
      <w:r>
        <w:t>Factors to consider when selecting office equipment‟s</w:t>
      </w:r>
    </w:p>
    <w:p>
      <w:r>
        <w:t>a.) Cost</w:t>
      </w:r>
    </w:p>
    <w:p>
      <w:r>
        <w:t>This is the initial, maintenance and running costs of the equipment.</w:t>
      </w:r>
    </w:p>
    <w:p/>
    <w:p>
      <w:r>
        <w:t>b.) Adaptability</w:t>
      </w:r>
    </w:p>
    <w:p>
      <w:r>
        <w:t>This is the ability of the equipment to cope with future changes and development.</w:t>
      </w:r>
    </w:p>
    <w:p/>
    <w:p>
      <w:r>
        <w:t>c.) Possibility of hiring rather than buying</w:t>
      </w:r>
    </w:p>
    <w:p>
      <w:r>
        <w:t>One has to consider the cost and convenience of buying an equipment as opposed to hiring.</w:t>
      </w:r>
    </w:p>
    <w:p/>
    <w:p>
      <w:r>
        <w:t>d.) Durability</w:t>
      </w:r>
    </w:p>
    <w:p>
      <w:r>
        <w:t>This refers to the lifespan of equipment.</w:t>
      </w:r>
    </w:p>
    <w:p/>
    <w:p>
      <w:r>
        <w:t>e.) Effect on staff morale</w:t>
      </w:r>
    </w:p>
    <w:p>
      <w:r>
        <w:t>This refers to staff attitude towards the equipment.</w:t>
      </w:r>
    </w:p>
    <w:p/>
    <w:p>
      <w:r>
        <w:t>f.) Availability of complementary resources</w:t>
      </w:r>
    </w:p>
    <w:p/>
    <w:p>
      <w:r>
        <w:t>49</w:t>
      </w:r>
    </w:p>
    <w:p/>
    <w:p>
      <w:r>
        <w:t>This refers to accessories required in order to operate the equipment for example power.</w:t>
      </w:r>
    </w:p>
    <w:p>
      <w:r>
        <w:t>One has to consider whether the spare parts of the equipment will be readily available or</w:t>
      </w:r>
    </w:p>
    <w:p>
      <w:r>
        <w:t>not.</w:t>
      </w:r>
    </w:p>
    <w:p/>
    <w:p>
      <w:r>
        <w:t>g.) Availability of manpower</w:t>
      </w:r>
    </w:p>
    <w:p>
      <w:r>
        <w:t>This is the personnel required to run or operate the equipment.</w:t>
      </w:r>
    </w:p>
    <w:p/>
    <w:p>
      <w:r>
        <w:t>h.) Availability of room</w:t>
      </w:r>
    </w:p>
    <w:p>
      <w:r>
        <w:t>One has to consider whether the room for keeping the equipment is available or not.</w:t>
      </w:r>
    </w:p>
    <w:p/>
    <w:p>
      <w:r>
        <w:t>i.) Security of the equipment</w:t>
      </w:r>
    </w:p>
    <w:p>
      <w:r>
        <w:t>One has to consider whether the available resources are adequate to offer enough</w:t>
      </w:r>
    </w:p>
    <w:p>
      <w:r>
        <w:t>security for the equipment or not.</w:t>
      </w:r>
    </w:p>
    <w:p/>
    <w:p>
      <w:r>
        <w:t>Office staff</w:t>
      </w:r>
    </w:p>
    <w:p>
      <w:r>
        <w:t>Office staff are a team of employees who work to achieve the organizations goals.</w:t>
      </w:r>
    </w:p>
    <w:p/>
    <w:p>
      <w:r>
        <w:t>They are divided into three groups</w:t>
      </w:r>
    </w:p>
    <w:p/>
    <w:p>
      <w:r>
        <w:t>a.) Managerial</w:t>
      </w:r>
    </w:p>
    <w:p>
      <w:r>
        <w:t>These are officers involved in formulating and implementing policies, and supervising the</w:t>
      </w:r>
    </w:p>
    <w:p>
      <w:r>
        <w:t>activities of the organization.</w:t>
      </w:r>
    </w:p>
    <w:p/>
    <w:p>
      <w:r>
        <w:t>b.) Junior</w:t>
      </w:r>
    </w:p>
    <w:p>
      <w:r>
        <w:t>These are the employees who carry out the activities of the organizations as assigned to</w:t>
      </w:r>
    </w:p>
    <w:p>
      <w:r>
        <w:t>them by the management.</w:t>
      </w:r>
    </w:p>
    <w:p/>
    <w:p>
      <w:r>
        <w:t>c.) Subordinate staff</w:t>
      </w:r>
    </w:p>
    <w:p>
      <w:r>
        <w:t>These are the unskilled employees who perform non - specialized duties such as cleaning</w:t>
      </w:r>
    </w:p>
    <w:p>
      <w:r>
        <w:t>and delivering messages.</w:t>
      </w:r>
    </w:p>
    <w:p/>
    <w:p>
      <w:r>
        <w:t>Duties of various office staff.</w:t>
      </w:r>
    </w:p>
    <w:p>
      <w:r>
        <w:t>General Manager</w:t>
      </w:r>
    </w:p>
    <w:p/>
    <w:p>
      <w:r>
        <w:t> Controlling all the activities of the organization.</w:t>
      </w:r>
    </w:p>
    <w:p>
      <w:r>
        <w:t> Being responsible for co-ordination of all the activities of the organization.</w:t>
      </w:r>
    </w:p>
    <w:p>
      <w:r>
        <w:t>   Responsible for staffing.</w:t>
      </w:r>
    </w:p>
    <w:p>
      <w:r>
        <w:t>   Responsible for provision of resources required by the organization.</w:t>
      </w:r>
    </w:p>
    <w:p>
      <w:r>
        <w:t>   Advising the owner/s on matters related to the organization.</w:t>
      </w:r>
    </w:p>
    <w:p>
      <w:r>
        <w:t>   Planning the work and the time schedule in an organization.</w:t>
      </w:r>
    </w:p>
    <w:p/>
    <w:p>
      <w:r>
        <w:t>50</w:t>
      </w:r>
    </w:p>
    <w:p/>
    <w:p>
      <w:r>
        <w:t>Company secretary</w:t>
      </w:r>
    </w:p>
    <w:p/>
    <w:p>
      <w:r>
        <w:t> Being responsible for all legal matters of a company.</w:t>
      </w:r>
    </w:p>
    <w:p>
      <w:r>
        <w:t> Taking down minutes at general meetings.</w:t>
      </w:r>
    </w:p>
    <w:p/>
    <w:p>
      <w:r>
        <w:t>Departmental managers.</w:t>
      </w:r>
    </w:p>
    <w:p/>
    <w:p>
      <w:r>
        <w:t>These are employees responsible for running and controlling the affairs of their individual</w:t>
      </w:r>
    </w:p>
    <w:p>
      <w:r>
        <w:t>departments‟ .E.g. Finance manager whose duties include the following:</w:t>
      </w:r>
    </w:p>
    <w:p/>
    <w:p>
      <w:r>
        <w:t> Keeping book of accounts.</w:t>
      </w:r>
    </w:p>
    <w:p>
      <w:r>
        <w:t> Collecting, banking and making payments on behalf of the firm.</w:t>
      </w:r>
    </w:p>
    <w:p>
      <w:r>
        <w:t> Making out financial returns to the general manager.</w:t>
      </w:r>
    </w:p>
    <w:p>
      <w:r>
        <w:t> Preparing payrolls and buyers.</w:t>
      </w:r>
    </w:p>
    <w:p>
      <w:r>
        <w:t> Preparing financial reports such as profit and loss accounts and balance sheet.</w:t>
      </w:r>
    </w:p>
    <w:p/>
    <w:p>
      <w:r>
        <w:t>Personal Secretary</w:t>
      </w:r>
    </w:p>
    <w:p/>
    <w:p>
      <w:r>
        <w:t>Duties of personal secretary:</w:t>
      </w:r>
    </w:p>
    <w:p/>
    <w:p>
      <w:r>
        <w:t> Filing information for the boss.</w:t>
      </w:r>
    </w:p>
    <w:p>
      <w:r>
        <w:t> Attending meetings and recording minutes.</w:t>
      </w:r>
    </w:p>
    <w:p>
      <w:r>
        <w:t> Supervising junior secretarial staff.</w:t>
      </w:r>
    </w:p>
    <w:p>
      <w:r>
        <w:t> Receiving and making telephone calls for the boss.</w:t>
      </w:r>
    </w:p>
    <w:p>
      <w:r>
        <w:t> Taking dictation from the boss.</w:t>
      </w:r>
    </w:p>
    <w:p>
      <w:r>
        <w:t> Making travel arrange and booking hotels for the boss.</w:t>
      </w:r>
    </w:p>
    <w:p>
      <w:r>
        <w:t> Keeping the petty cash.</w:t>
      </w:r>
    </w:p>
    <w:p>
      <w:r>
        <w:t>Typist</w:t>
      </w:r>
    </w:p>
    <w:p/>
    <w:p>
      <w:r>
        <w:t>Functions:</w:t>
      </w:r>
    </w:p>
    <w:p/>
    <w:p>
      <w:r>
        <w:t> Typing information from original documents.</w:t>
      </w:r>
    </w:p>
    <w:p>
      <w:r>
        <w:t> Filling documents.</w:t>
      </w:r>
    </w:p>
    <w:p>
      <w:r>
        <w:t> Reproduction of documents.</w:t>
      </w:r>
    </w:p>
    <w:p>
      <w:r>
        <w:t>Clerk</w:t>
      </w:r>
    </w:p>
    <w:p/>
    <w:p>
      <w:r>
        <w:t>Duties /functions:</w:t>
      </w:r>
    </w:p>
    <w:p/>
    <w:p>
      <w:r>
        <w:t> Handling mail.</w:t>
      </w:r>
    </w:p>
    <w:p>
      <w:r>
        <w:t> Duplicating and operating various office machines.</w:t>
      </w:r>
    </w:p>
    <w:p>
      <w:r>
        <w:t> Indexing and filing.</w:t>
      </w:r>
    </w:p>
    <w:p/>
    <w:p>
      <w:r>
        <w:t>51</w:t>
      </w:r>
    </w:p>
    <w:p/>
    <w:p>
      <w:r>
        <w:t> Helps in store-keeping or record -keeping.</w:t>
      </w:r>
    </w:p>
    <w:p>
      <w:r>
        <w:t> Ordering, receiving, storing and issuing of stationery.</w:t>
      </w:r>
    </w:p>
    <w:p>
      <w:r>
        <w:t>Telephone operator</w:t>
      </w:r>
    </w:p>
    <w:p/>
    <w:p>
      <w:r>
        <w:t>A junior officer who runs a switch board</w:t>
      </w:r>
    </w:p>
    <w:p/>
    <w:p>
      <w:r>
        <w:t>Receptionists</w:t>
      </w:r>
    </w:p>
    <w:p/>
    <w:p>
      <w:r>
        <w:t>Junior officer and his/her duties include.</w:t>
      </w:r>
    </w:p>
    <w:p/>
    <w:p>
      <w:r>
        <w:t> Supervision of messengers and porters.</w:t>
      </w:r>
    </w:p>
    <w:p>
      <w:r>
        <w:t>   Receiving and directing visitors to their respective destinations.</w:t>
      </w:r>
    </w:p>
    <w:p>
      <w:r>
        <w:t>   Taking and passing of messages.</w:t>
      </w:r>
    </w:p>
    <w:p>
      <w:r>
        <w:t>   Making renewing and cancelling appointments.</w:t>
      </w:r>
    </w:p>
    <w:p>
      <w:r>
        <w:t>   Keeping visitors record book.</w:t>
      </w:r>
    </w:p>
    <w:p/>
    <w:p>
      <w:r>
        <w:t>Essential qualities of office staff.</w:t>
      </w:r>
    </w:p>
    <w:p/>
    <w:p>
      <w:r>
        <w:t>1.) Personal attributes</w:t>
      </w:r>
    </w:p>
    <w:p>
      <w:r>
        <w:t> Physical appearance.</w:t>
      </w:r>
    </w:p>
    <w:p>
      <w:r>
        <w:t> Hygiene</w:t>
      </w:r>
    </w:p>
    <w:p>
      <w:r>
        <w:t> Posture</w:t>
      </w:r>
    </w:p>
    <w:p>
      <w:r>
        <w:t>   Moral behavior.</w:t>
      </w:r>
    </w:p>
    <w:p>
      <w:r>
        <w:t>   Good health</w:t>
      </w:r>
    </w:p>
    <w:p/>
    <w:p>
      <w:r>
        <w:t>2.) Office etiquette</w:t>
      </w:r>
    </w:p>
    <w:p>
      <w:r>
        <w:t> Respect</w:t>
      </w:r>
    </w:p>
    <w:p>
      <w:r>
        <w:t> Punctuality</w:t>
      </w:r>
    </w:p>
    <w:p>
      <w:r>
        <w:t>   Courtesy</w:t>
      </w:r>
    </w:p>
    <w:p>
      <w:r>
        <w:t>   Loyalty</w:t>
      </w:r>
    </w:p>
    <w:p>
      <w:r>
        <w:t>   Honesty</w:t>
      </w:r>
    </w:p>
    <w:p>
      <w:r>
        <w:t>   Co-operation</w:t>
      </w:r>
    </w:p>
    <w:p>
      <w:r>
        <w:t>   Accuracy.</w:t>
      </w:r>
    </w:p>
    <w:p/>
    <w:p>
      <w:r>
        <w:t>3.) Personal Knowledge and skills</w:t>
      </w:r>
    </w:p>
    <w:p>
      <w:r>
        <w:t> Knowledge</w:t>
      </w:r>
    </w:p>
    <w:p>
      <w:r>
        <w:t> Skills</w:t>
      </w:r>
    </w:p>
    <w:p/>
    <w:p>
      <w:r>
        <w:t>52</w:t>
      </w:r>
    </w:p>
    <w:p/>
    <w:p>
      <w:r>
        <w:t>Trends in office Management</w:t>
      </w:r>
    </w:p>
    <w:p>
      <w:r>
        <w:t>This refers to current changes in office management such as computerization.</w:t>
      </w:r>
    </w:p>
    <w:p>
      <w:r>
        <w:t>Computerization means employment of computers in the organization's operations.</w:t>
      </w:r>
    </w:p>
    <w:p/>
    <w:p>
      <w:r>
        <w:t>1.) Computers</w:t>
      </w:r>
    </w:p>
    <w:p>
      <w:r>
        <w:t>A computer is an electronic device used for processing data, storing information and for</w:t>
      </w:r>
    </w:p>
    <w:p>
      <w:r>
        <w:t>communication purposes.</w:t>
      </w:r>
    </w:p>
    <w:p/>
    <w:p>
      <w:r>
        <w:t>Uses of computer</w:t>
      </w:r>
    </w:p>
    <w:p/>
    <w:p>
      <w:r>
        <w:t> Data storage and inventory control</w:t>
      </w:r>
    </w:p>
    <w:p>
      <w:r>
        <w:t>   It can be used to process amounting transactions and prepare the ledger accounts</w:t>
      </w:r>
    </w:p>
    <w:p>
      <w:r>
        <w:t>and payroll.</w:t>
      </w:r>
    </w:p>
    <w:p>
      <w:r>
        <w:t> It can accurately keep a record of stock at hand, receipts and issues.</w:t>
      </w:r>
    </w:p>
    <w:p>
      <w:r>
        <w:t> It can store information relating to members of staff.</w:t>
      </w:r>
    </w:p>
    <w:p>
      <w:r>
        <w:t> Used in communication services, for example, internet, intranet and website.</w:t>
      </w:r>
    </w:p>
    <w:p>
      <w:r>
        <w:t>Advantages of using the computer</w:t>
      </w:r>
    </w:p>
    <w:p/>
    <w:p>
      <w:r>
        <w:t>   It economizes on space and material.</w:t>
      </w:r>
    </w:p>
    <w:p>
      <w:r>
        <w:t>   It speeds up operations.</w:t>
      </w:r>
    </w:p>
    <w:p>
      <w:r>
        <w:t>   Its output is presentable.</w:t>
      </w:r>
    </w:p>
    <w:p>
      <w:r>
        <w:t>   It can store a large volume of information.</w:t>
      </w:r>
    </w:p>
    <w:p>
      <w:r>
        <w:t> Facilitates communication from one point to another, for example-mail (electronic</w:t>
      </w:r>
    </w:p>
    <w:p>
      <w:r>
        <w:t>mail )</w:t>
      </w:r>
    </w:p>
    <w:p>
      <w:r>
        <w:t> It is accurate.</w:t>
      </w:r>
    </w:p>
    <w:p>
      <w:r>
        <w:t>Disadvantages of using computers</w:t>
      </w:r>
    </w:p>
    <w:p/>
    <w:p>
      <w:r>
        <w:t>   Leads to unemployment.</w:t>
      </w:r>
    </w:p>
    <w:p>
      <w:r>
        <w:t>   Inhibits innovation.</w:t>
      </w:r>
    </w:p>
    <w:p>
      <w:r>
        <w:t>   Monotony - Consumers using the same machines all the time get bored.</w:t>
      </w:r>
    </w:p>
    <w:p>
      <w:r>
        <w:t>   Confidential information in computers may be accessed by unauthorized persons.</w:t>
      </w:r>
    </w:p>
    <w:p>
      <w:r>
        <w:t>   Requires electricity.</w:t>
      </w:r>
    </w:p>
    <w:p>
      <w:r>
        <w:t>   Subject to attack by computer viruses</w:t>
      </w:r>
    </w:p>
    <w:p>
      <w:r>
        <w:t>   Expansive to install.</w:t>
      </w:r>
    </w:p>
    <w:p>
      <w:r>
        <w:t>   Requires skilled manpower.</w:t>
      </w:r>
    </w:p>
    <w:p>
      <w:r>
        <w:t> Requires one to have a back-up system for storage. This is an extra expense.</w:t>
      </w:r>
    </w:p>
    <w:p/>
    <w:p>
      <w:r>
        <w:t>Uses of computers in communication</w:t>
      </w:r>
    </w:p>
    <w:p>
      <w:r>
        <w:t>Internet</w:t>
      </w:r>
    </w:p>
    <w:p/>
    <w:p>
      <w:r>
        <w:t>53</w:t>
      </w:r>
    </w:p>
    <w:p/>
    <w:p>
      <w:r>
        <w:t>Internet refers to inter-connection of many computers in the world thereby facilitating</w:t>
      </w:r>
    </w:p>
    <w:p>
      <w:r>
        <w:t>the flow of information from one place to another. Information is sent as E-mail.</w:t>
      </w:r>
    </w:p>
    <w:p/>
    <w:p>
      <w:r>
        <w:t>Intranet (innet)</w:t>
      </w:r>
    </w:p>
    <w:p/>
    <w:p>
      <w:r>
        <w:t>Inter-connection of computers within a small geographical area. For example, it can be</w:t>
      </w:r>
    </w:p>
    <w:p>
      <w:r>
        <w:t>used to connect different departments in an organization. In such a case if the sales</w:t>
      </w:r>
    </w:p>
    <w:p>
      <w:r>
        <w:t>manager wants to communicate with the production manager, he/she can use a computer</w:t>
      </w:r>
    </w:p>
    <w:p>
      <w:r>
        <w:t>instead of having to walk there.</w:t>
      </w:r>
    </w:p>
    <w:p/>
    <w:p>
      <w:r>
        <w:t>Extranet</w:t>
      </w:r>
    </w:p>
    <w:p/>
    <w:p>
      <w:r>
        <w:t>This is the interconnection of computers to facilitate communication between the business</w:t>
      </w:r>
    </w:p>
    <w:p>
      <w:r>
        <w:t>and selected persons, such as suppliers, customers and employees. Access to extranet</w:t>
      </w:r>
    </w:p>
    <w:p>
      <w:r>
        <w:t>requires the use of a password because it is not for use by the general public.</w:t>
      </w:r>
    </w:p>
    <w:p/>
    <w:p>
      <w:r>
        <w:t>Website</w:t>
      </w:r>
    </w:p>
    <w:p/>
    <w:p>
      <w:r>
        <w:t>It is a virtual location in the internet where information can be posted for other parties to</w:t>
      </w:r>
    </w:p>
    <w:p>
      <w:r>
        <w:t>access. For example, in marketing clothes, designs and prices can be posted in the website</w:t>
      </w:r>
    </w:p>
    <w:p>
      <w:r>
        <w:t>for the prospective buyers to access. It can also be used as a source of information. For</w:t>
      </w:r>
    </w:p>
    <w:p>
      <w:r>
        <w:t>example, if one wants to access the sales of a certain company in a month, the information</w:t>
      </w:r>
    </w:p>
    <w:p>
      <w:r>
        <w:t>may be available in the website either freely or at a cost.</w:t>
      </w:r>
    </w:p>
    <w:p/>
    <w:p>
      <w:r>
        <w:t>E-commerce</w:t>
      </w:r>
    </w:p>
    <w:p/>
    <w:p>
      <w:r>
        <w:t>This is carrying out trading activities through the internet. The following are some of its</w:t>
      </w:r>
    </w:p>
    <w:p/>
    <w:p>
      <w:r>
        <w:t>Advantages:</w:t>
      </w:r>
    </w:p>
    <w:p/>
    <w:p>
      <w:r>
        <w:t> Facilitates access to a large market.</w:t>
      </w:r>
    </w:p>
    <w:p>
      <w:r>
        <w:t> Large and small businesses can transact business through the internet without</w:t>
      </w:r>
    </w:p>
    <w:p>
      <w:r>
        <w:t>discrimination.</w:t>
      </w:r>
    </w:p>
    <w:p>
      <w:r>
        <w:t> A fast way of doing business.</w:t>
      </w:r>
    </w:p>
    <w:p>
      <w:r>
        <w:t> Reduces paper work since many dealings are online.</w:t>
      </w:r>
    </w:p>
    <w:p>
      <w:r>
        <w:t> Saves on the cost of sending, receiving and storing information.</w:t>
      </w:r>
    </w:p>
    <w:p>
      <w:r>
        <w:t> One can access important business information which would be used to enhance</w:t>
      </w:r>
    </w:p>
    <w:p>
      <w:r>
        <w:t>running of the business.</w:t>
      </w:r>
    </w:p>
    <w:p/>
    <w:p>
      <w:r>
        <w:t>Tele - conferencing</w:t>
      </w:r>
    </w:p>
    <w:p/>
    <w:p>
      <w:r>
        <w:t>54</w:t>
      </w:r>
    </w:p>
    <w:p/>
    <w:p>
      <w:r>
        <w:t>This is holding a conference through the computer while the participants are in different</w:t>
      </w:r>
    </w:p>
    <w:p>
      <w:r>
        <w:t>geographical areas.</w:t>
      </w:r>
    </w:p>
    <w:p/>
    <w:p>
      <w:r>
        <w:t>Advantages of internet, intranet, website, extranet and e-commerce.</w:t>
      </w:r>
    </w:p>
    <w:p/>
    <w:p>
      <w:r>
        <w:t> They are fast</w:t>
      </w:r>
    </w:p>
    <w:p>
      <w:r>
        <w:t> Low cost incurred compared to travelling.</w:t>
      </w:r>
    </w:p>
    <w:p>
      <w:r>
        <w:t> Convenient because you get the information at the touch of a button.</w:t>
      </w:r>
    </w:p>
    <w:p>
      <w:r>
        <w:t> Information can be stored for future reference.</w:t>
      </w:r>
    </w:p>
    <w:p>
      <w:r>
        <w:t>Disadvantages</w:t>
      </w:r>
    </w:p>
    <w:p/>
    <w:p>
      <w:r>
        <w:t> High initial cost of equipment.</w:t>
      </w:r>
    </w:p>
    <w:p>
      <w:r>
        <w:t>   Maintenance cost is high.</w:t>
      </w:r>
    </w:p>
    <w:p>
      <w:r>
        <w:t>   Users require training which may be expensive.</w:t>
      </w:r>
    </w:p>
    <w:p>
      <w:r>
        <w:t>   Suffers from occasional breakdown, for example, from virus attack.</w:t>
      </w:r>
    </w:p>
    <w:p>
      <w:r>
        <w:t>   The facilities are prone to misuse.</w:t>
      </w:r>
    </w:p>
    <w:p>
      <w:r>
        <w:t>   It requires power to operate.</w:t>
      </w:r>
    </w:p>
    <w:p/>
    <w:p>
      <w:r>
        <w:t>2.) Office arrangement</w:t>
      </w:r>
    </w:p>
    <w:p>
      <w:r>
        <w:t>Businesses are changing from closed office layouts towards adopting either open or</w:t>
      </w:r>
    </w:p>
    <w:p>
      <w:r>
        <w:t>landscape office layouts. This has made it possible for the manager to have better control</w:t>
      </w:r>
    </w:p>
    <w:p>
      <w:r>
        <w:t>of the organization at the same time ensuring that customers are satisfactorily served.</w:t>
      </w:r>
    </w:p>
    <w:p/>
    <w:p>
      <w:r>
        <w:t>3.) Public relations department</w:t>
      </w:r>
    </w:p>
    <w:p>
      <w:r>
        <w:t>The need for customers' satisfaction has necessitated development of customer care</w:t>
      </w:r>
    </w:p>
    <w:p>
      <w:r>
        <w:t>departments in many business organizations. In such departments customers may be</w:t>
      </w:r>
    </w:p>
    <w:p>
      <w:r>
        <w:t>educated on the use of the organization‟s products.</w:t>
      </w:r>
    </w:p>
    <w:p/>
    <w:p>
      <w:r>
        <w:t>4.) Use of cell phones (mobile phones)</w:t>
      </w:r>
    </w:p>
    <w:p>
      <w:r>
        <w:t>Use of cell phones is a recent development in communication. Many business organizations</w:t>
      </w:r>
    </w:p>
    <w:p>
      <w:r>
        <w:t>have adopted the use of cell phones by their employees. Their use enables officers to</w:t>
      </w:r>
    </w:p>
    <w:p>
      <w:r>
        <w:t>carry out their official duties even when they are away from their normal working stations.</w:t>
      </w:r>
    </w:p>
    <w:p>
      <w:r>
        <w:t>Such employees may be provided with airtime by the organization.</w:t>
      </w:r>
    </w:p>
    <w:p/>
    <w:p>
      <w:r>
        <w:t>5.) Office location</w:t>
      </w:r>
    </w:p>
    <w:p>
      <w:r>
        <w:t>Offices located in town centers are faced with many problems, such as traffic jams, lack</w:t>
      </w:r>
    </w:p>
    <w:p>
      <w:r>
        <w:t>of parking space and high running costs. In an effort to solve these problems, some</w:t>
      </w:r>
    </w:p>
    <w:p>
      <w:r>
        <w:t>business organizations are relocating their offices to sub-urban areas. Offices in such</w:t>
      </w:r>
    </w:p>
    <w:p>
      <w:r>
        <w:t>areas are more convenient to both the customers and the business owners as they are</w:t>
      </w:r>
    </w:p>
    <w:p>
      <w:r>
        <w:t>easily accessible and the cost of running them is lower.</w:t>
      </w:r>
    </w:p>
    <w:p/>
    <w:p>
      <w:r>
        <w:t>55</w:t>
      </w:r>
    </w:p>
    <w:p/>
    <w:p>
      <w:r>
        <w:t>6.) Procedure and routines</w:t>
      </w:r>
    </w:p>
    <w:p>
      <w:r>
        <w:t>Many of the traditional office procedure and routines are becoming outdated as</w:t>
      </w:r>
    </w:p>
    <w:p>
      <w:r>
        <w:t>businesses adopt new ones facilitated by automation. For example, use of computers, has</w:t>
      </w:r>
    </w:p>
    <w:p>
      <w:r>
        <w:t>enabled employees in management positions to do work that would otherwise have been</w:t>
      </w:r>
    </w:p>
    <w:p>
      <w:r>
        <w:t>delegated to junior employees like copy typists and clerks.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PAST KCSE PAPER 1</w:t>
      </w:r>
    </w:p>
    <w:p/>
    <w:p>
      <w:r>
        <w:t>1.      State three reasons why office documents should be filed.                 (3mks)</w:t>
      </w:r>
    </w:p>
    <w:p/>
    <w:p>
      <w:r>
        <w:t>2.      Outline four duties of an office manager.                                  (4mks)</w:t>
      </w:r>
    </w:p>
    <w:p/>
    <w:p>
      <w:r>
        <w:t>3.      The following are types of office equipment. Paper, fax machine, telex and telephone. In the</w:t>
      </w:r>
    </w:p>
    <w:p/>
    <w:p>
      <w:r>
        <w:t>table below, match each equipment with its appropriate function.          (4mks)</w:t>
      </w:r>
    </w:p>
    <w:p/>
    <w:p>
      <w:r>
        <w:t>Function                                         Equipment</w:t>
      </w:r>
    </w:p>
    <w:p/>
    <w:p>
      <w:r>
        <w:t>56</w:t>
      </w:r>
    </w:p>
    <w:p/>
    <w:p>
      <w:r>
        <w:t>a)     Sending and receiving written messages</w:t>
      </w:r>
    </w:p>
    <w:p/>
    <w:p>
      <w:r>
        <w:t>b)     Sending and receiving verbal messages</w:t>
      </w:r>
    </w:p>
    <w:p/>
    <w:p>
      <w:r>
        <w:t>c)     Sending and receiving copies of messages</w:t>
      </w:r>
    </w:p>
    <w:p/>
    <w:p>
      <w:r>
        <w:t>d)     Sending messages one way only.</w:t>
      </w:r>
    </w:p>
    <w:p/>
    <w:p>
      <w:r>
        <w:t>4.   List four qualities of an office messenger.                                     (4mks)</w:t>
      </w:r>
    </w:p>
    <w:p/>
    <w:p>
      <w:r>
        <w:t>5.   State four factors that determine the period for which documents should be stored.</w:t>
      </w:r>
    </w:p>
    <w:p/>
    <w:p>
      <w:r>
        <w:t>(4mks)</w:t>
      </w:r>
    </w:p>
    <w:p/>
    <w:p>
      <w:r>
        <w:t>6.   In the space provided name the office equipment used to perform each of the following tasks.</w:t>
      </w:r>
    </w:p>
    <w:p/>
    <w:p>
      <w:r>
        <w:t>Functions                                                        Equipment</w:t>
      </w:r>
    </w:p>
    <w:p/>
    <w:p>
      <w:r>
        <w:t>a)     Printing stamp impression on envelopes</w:t>
      </w:r>
    </w:p>
    <w:p/>
    <w:p>
      <w:r>
        <w:t>b)     Cutting paper into required sizes</w:t>
      </w:r>
    </w:p>
    <w:p/>
    <w:p>
      <w:r>
        <w:t>c)     Pinning papers together</w:t>
      </w:r>
    </w:p>
    <w:p/>
    <w:p>
      <w:r>
        <w:t>d)     Recording, processing, sorting &amp; retrieving information</w:t>
      </w:r>
    </w:p>
    <w:p/>
    <w:p>
      <w:r>
        <w:t>7.   Outline four function of an office                                     (4mks)</w:t>
      </w:r>
    </w:p>
    <w:p/>
    <w:p>
      <w:r>
        <w:t>8.   Outline four functions of the office in an organization                         (4mks)</w:t>
      </w:r>
    </w:p>
    <w:p/>
    <w:p>
      <w:r>
        <w:t>57</w:t>
      </w:r>
    </w:p>
    <w:p/>
    <w:p>
      <w:r>
        <w:t>HOME TRADE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and importance of trade;</w:t>
      </w:r>
    </w:p>
    <w:p/>
    <w:p>
      <w:r>
        <w:t>b) Classify trade;</w:t>
      </w:r>
    </w:p>
    <w:p/>
    <w:p>
      <w:r>
        <w:t>c) Explain the forms of home trade;</w:t>
      </w:r>
    </w:p>
    <w:p/>
    <w:p>
      <w:r>
        <w:t>d) Discuss the types and functions of retailers;</w:t>
      </w:r>
    </w:p>
    <w:p/>
    <w:p>
      <w:r>
        <w:t>e) Discuss the types and functions of wholesalers;</w:t>
      </w:r>
    </w:p>
    <w:p/>
    <w:p>
      <w:r>
        <w:t>f) Describe the documents used in home trade;</w:t>
      </w:r>
    </w:p>
    <w:p/>
    <w:p>
      <w:r>
        <w:t>g) Explain the means of payment used in home trade and the circumstances in which they</w:t>
      </w:r>
    </w:p>
    <w:p>
      <w:r>
        <w:t>are used;</w:t>
      </w:r>
    </w:p>
    <w:p/>
    <w:p>
      <w:r>
        <w:t>h) Explain the terms of payment used in home trade and circumstances in which they are</w:t>
      </w:r>
    </w:p>
    <w:p>
      <w:r>
        <w:t>used.</w:t>
      </w:r>
    </w:p>
    <w:p/>
    <w:p>
      <w:r>
        <w:t>Content</w:t>
      </w:r>
    </w:p>
    <w:p>
      <w:r>
        <w:t>a.) Meaning and importance of trade</w:t>
      </w:r>
    </w:p>
    <w:p>
      <w:r>
        <w:t>b.) Classification of trade</w:t>
      </w:r>
    </w:p>
    <w:p>
      <w:r>
        <w:t>c.) Forms of home trade</w:t>
      </w:r>
    </w:p>
    <w:p/>
    <w:p>
      <w:r>
        <w:t>58</w:t>
      </w:r>
    </w:p>
    <w:p/>
    <w:p>
      <w:r>
        <w:t>d.) Types and functions of retailers</w:t>
      </w:r>
    </w:p>
    <w:p>
      <w:r>
        <w:t>e.) Types and functions of wholesalers</w:t>
      </w:r>
    </w:p>
    <w:p>
      <w:r>
        <w:t>f.) Documents used in home trade</w:t>
      </w:r>
    </w:p>
    <w:p>
      <w:r>
        <w:t>g.) Means of payment in home trade</w:t>
      </w:r>
    </w:p>
    <w:p>
      <w:r>
        <w:t>h.) Terms of payment in home trade</w:t>
      </w:r>
    </w:p>
    <w:p/>
    <w:p>
      <w:r>
        <w:t>Introduction</w:t>
      </w:r>
    </w:p>
    <w:p>
      <w:r>
        <w:t>Trade</w:t>
      </w:r>
    </w:p>
    <w:p>
      <w:r>
        <w:t>The buying and selling of goods and services with an aim of making a profit.</w:t>
      </w:r>
    </w:p>
    <w:p/>
    <w:p>
      <w:r>
        <w:t>Importance of trade</w:t>
      </w:r>
    </w:p>
    <w:p>
      <w:r>
        <w:t>   Helps people to acquire what they might not be able to produce.</w:t>
      </w:r>
    </w:p>
    <w:p>
      <w:r>
        <w:t>   Avails a variety of goods and services.</w:t>
      </w:r>
    </w:p>
    <w:p>
      <w:r>
        <w:t>   Helps producers to dispose of their surplus.</w:t>
      </w:r>
    </w:p>
    <w:p>
      <w:r>
        <w:t>   Create employment.</w:t>
      </w:r>
    </w:p>
    <w:p>
      <w:r>
        <w:t>   Encourage specialization and division of labour.</w:t>
      </w:r>
    </w:p>
    <w:p>
      <w:r>
        <w:t> Promotes social relations and understanding among the parties involved.</w:t>
      </w:r>
    </w:p>
    <w:p>
      <w:r>
        <w:t> Provides revenue to the business people and government.</w:t>
      </w:r>
    </w:p>
    <w:p>
      <w:r>
        <w:t> Ensure steady supply of goods and services.</w:t>
      </w:r>
    </w:p>
    <w:p>
      <w:r>
        <w:t>Classification of Trade</w:t>
      </w:r>
    </w:p>
    <w:p>
      <w:r>
        <w:t>Trade can be grouped into two:</w:t>
      </w:r>
    </w:p>
    <w:p/>
    <w:p>
      <w:r>
        <w:t>   Home trade</w:t>
      </w:r>
    </w:p>
    <w:p>
      <w:r>
        <w:t>   Foreign trade</w:t>
      </w:r>
    </w:p>
    <w:p>
      <w:r>
        <w:t>Home trade/local trade</w:t>
      </w:r>
    </w:p>
    <w:p>
      <w:r>
        <w:t>It is carried out within a country's boundaries.</w:t>
      </w:r>
    </w:p>
    <w:p/>
    <w:p>
      <w:r>
        <w:t>Foreign trade /international trade</w:t>
      </w:r>
    </w:p>
    <w:p>
      <w:r>
        <w:t>It is carried out between two or many countries.</w:t>
      </w:r>
    </w:p>
    <w:p/>
    <w:p>
      <w:r>
        <w:t>Classification of foreign trade</w:t>
      </w:r>
    </w:p>
    <w:p/>
    <w:p>
      <w:r>
        <w:t> Bilateral which is a trade between two countries.</w:t>
      </w:r>
    </w:p>
    <w:p>
      <w:r>
        <w:t> Multi-lateral trade carried out among many countries.</w:t>
      </w:r>
    </w:p>
    <w:p>
      <w:r>
        <w:t>Forms of home trade</w:t>
      </w:r>
    </w:p>
    <w:p>
      <w:r>
        <w:t>Retail trade</w:t>
      </w:r>
    </w:p>
    <w:p/>
    <w:p>
      <w:r>
        <w:t>59</w:t>
      </w:r>
    </w:p>
    <w:p/>
    <w:p>
      <w:r>
        <w:t>This involves buying goods and selling them to the final consumer.it is carried out by a</w:t>
      </w:r>
    </w:p>
    <w:p>
      <w:r>
        <w:t>retailer.</w:t>
      </w:r>
    </w:p>
    <w:p/>
    <w:p>
      <w:r>
        <w:t>Types of Retailers</w:t>
      </w:r>
    </w:p>
    <w:p/>
    <w:p>
      <w:r>
        <w:t>Small- scale retail business</w:t>
      </w:r>
    </w:p>
    <w:p>
      <w:r>
        <w:t>Requires small amount of capital to start and operate.</w:t>
      </w:r>
    </w:p>
    <w:p/>
    <w:p>
      <w:r>
        <w:t>Large-scale retail business</w:t>
      </w:r>
    </w:p>
    <w:p>
      <w:r>
        <w:t>Requires large amounts of capital to start and operate.</w:t>
      </w:r>
    </w:p>
    <w:p/>
    <w:p>
      <w:r>
        <w:t>Classification of Small - scale retailers</w:t>
      </w:r>
    </w:p>
    <w:p>
      <w:r>
        <w:t>Classified into two main groups</w:t>
      </w:r>
    </w:p>
    <w:p/>
    <w:p>
      <w:r>
        <w:t>   Small scale retailers without shops.</w:t>
      </w:r>
    </w:p>
    <w:p>
      <w:r>
        <w:t>   Small scale retailers with shops.</w:t>
      </w:r>
    </w:p>
    <w:p/>
    <w:p>
      <w:r>
        <w:t>Small- scale retailers without shops.</w:t>
      </w:r>
    </w:p>
    <w:p>
      <w:r>
        <w:t>a.) Itinerant traders</w:t>
      </w:r>
    </w:p>
    <w:p>
      <w:r>
        <w:t>These are traders who move around selling their goods usually by bicycles, motor- cycles</w:t>
      </w:r>
    </w:p>
    <w:p>
      <w:r>
        <w:t>or on foot.</w:t>
      </w:r>
    </w:p>
    <w:p/>
    <w:p>
      <w:r>
        <w:t>Characteristics of itinerant traders</w:t>
      </w:r>
    </w:p>
    <w:p>
      <w:r>
        <w:t> Found mainly in densely populated areas.</w:t>
      </w:r>
    </w:p>
    <w:p>
      <w:r>
        <w:t> Move from one shopping centre to another in search of customers.</w:t>
      </w:r>
    </w:p>
    <w:p>
      <w:r>
        <w:t> They are very persuasive.</w:t>
      </w:r>
    </w:p>
    <w:p>
      <w:r>
        <w:t> Their prices are not controlled.</w:t>
      </w:r>
    </w:p>
    <w:p>
      <w:r>
        <w:t>Advantages of itinerant traders</w:t>
      </w:r>
    </w:p>
    <w:p>
      <w:r>
        <w:t> Flexible in that they can move from one place to another.</w:t>
      </w:r>
    </w:p>
    <w:p>
      <w:r>
        <w:t> Requires little capital to start and operate their business.</w:t>
      </w:r>
    </w:p>
    <w:p>
      <w:r>
        <w:t> Convenient in that they take goods to the customers.</w:t>
      </w:r>
    </w:p>
    <w:p>
      <w:r>
        <w:t> They usually do not suffer bad debts because they sell in cash.</w:t>
      </w:r>
    </w:p>
    <w:p>
      <w:r>
        <w:t> Few legal formalities required.</w:t>
      </w:r>
    </w:p>
    <w:p>
      <w:r>
        <w:t>Disadvantages of itinerant traders.</w:t>
      </w:r>
    </w:p>
    <w:p>
      <w:r>
        <w:t> Affected by weather changes because they operate in open air environment.</w:t>
      </w:r>
    </w:p>
    <w:p>
      <w:r>
        <w:t> It is difficult to transport business wares to various places.</w:t>
      </w:r>
    </w:p>
    <w:p>
      <w:r>
        <w:t> Do not offer guarantee, in case items are to be found defective.</w:t>
      </w:r>
    </w:p>
    <w:p/>
    <w:p>
      <w:r>
        <w:t>60</w:t>
      </w:r>
    </w:p>
    <w:p/>
    <w:p>
      <w:r>
        <w:t>b.) Roadside sellers.</w:t>
      </w:r>
    </w:p>
    <w:p>
      <w:r>
        <w:t>They are traders who sell their goods at places where other people pass by E.g. Alongside</w:t>
      </w:r>
    </w:p>
    <w:p>
      <w:r>
        <w:t>busy Roads, bus stages etc.</w:t>
      </w:r>
    </w:p>
    <w:p/>
    <w:p>
      <w:r>
        <w:t>c.) Open -air market traders</w:t>
      </w:r>
    </w:p>
    <w:p>
      <w:r>
        <w:t>Open-air markets are places set aside by the government where people meet to buy and</w:t>
      </w:r>
    </w:p>
    <w:p>
      <w:r>
        <w:t>sell goods.</w:t>
      </w:r>
    </w:p>
    <w:p/>
    <w:p>
      <w:r>
        <w:t>d.) Automatic vending machines</w:t>
      </w:r>
    </w:p>
    <w:p>
      <w:r>
        <w:t>They are coin-operated where coins are inserted into the machine depending on the price</w:t>
      </w:r>
    </w:p>
    <w:p>
      <w:r>
        <w:t>of what you want to buy.</w:t>
      </w:r>
    </w:p>
    <w:p/>
    <w:p>
      <w:r>
        <w:t>Small Scale retailers with Shops</w:t>
      </w:r>
    </w:p>
    <w:p/>
    <w:p>
      <w:r>
        <w:t>a.) Single shops (unit shop)</w:t>
      </w:r>
    </w:p>
    <w:p>
      <w:r>
        <w:t>They are run by one person who may get assistance from his/her family or employed</w:t>
      </w:r>
    </w:p>
    <w:p>
      <w:r>
        <w:t>attendants.</w:t>
      </w:r>
    </w:p>
    <w:p/>
    <w:p>
      <w:r>
        <w:t>b.) Tied shops</w:t>
      </w:r>
    </w:p>
    <w:p>
      <w:r>
        <w:t>Tied shop mainly sell the products of one particular manufacturer and they are owned by</w:t>
      </w:r>
    </w:p>
    <w:p>
      <w:r>
        <w:t>the manufacturer.</w:t>
      </w:r>
    </w:p>
    <w:p/>
    <w:p>
      <w:r>
        <w:t>c.) Kiosk</w:t>
      </w:r>
    </w:p>
    <w:p>
      <w:r>
        <w:t>Small shops or simple structures which sell fast moving goods like newspapers, sweets and</w:t>
      </w:r>
    </w:p>
    <w:p>
      <w:r>
        <w:t>soft drinks.</w:t>
      </w:r>
    </w:p>
    <w:p/>
    <w:p>
      <w:r>
        <w:t>d.) Market stalls</w:t>
      </w:r>
    </w:p>
    <w:p>
      <w:r>
        <w:t>They are permanent stands found in market places which are constructed and owned by</w:t>
      </w:r>
    </w:p>
    <w:p>
      <w:r>
        <w:t>local authorities.</w:t>
      </w:r>
    </w:p>
    <w:p/>
    <w:p>
      <w:r>
        <w:t>e.) Canteens</w:t>
      </w:r>
    </w:p>
    <w:p>
      <w:r>
        <w:t>These are retail shops found in institutions such as schools, colleges, hospitals and army</w:t>
      </w:r>
    </w:p>
    <w:p>
      <w:r>
        <w:t>barracks. They sell goods mainly to the people working in the institutions.</w:t>
      </w:r>
    </w:p>
    <w:p/>
    <w:p>
      <w:r>
        <w:t>f.) Mobile shops</w:t>
      </w:r>
    </w:p>
    <w:p>
      <w:r>
        <w:t>Mobile shop traders move from village to village or from town to town selling their goods.</w:t>
      </w:r>
    </w:p>
    <w:p/>
    <w:p>
      <w:r>
        <w:t>Advantages of small scale retailers.</w:t>
      </w:r>
    </w:p>
    <w:p>
      <w:r>
        <w:t> Easy to raise capital to start the business.</w:t>
      </w:r>
    </w:p>
    <w:p>
      <w:r>
        <w:t> Are able to use cheap/ free labour from the family.</w:t>
      </w:r>
    </w:p>
    <w:p/>
    <w:p>
      <w:r>
        <w:t>61</w:t>
      </w:r>
    </w:p>
    <w:p/>
    <w:p>
      <w:r>
        <w:t> Risks involved in their businesses are small.</w:t>
      </w:r>
    </w:p>
    <w:p>
      <w:r>
        <w:t> The business is simple to start and manage.</w:t>
      </w:r>
    </w:p>
    <w:p>
      <w:r>
        <w:t> Few legal formalities are required to start and run the business.</w:t>
      </w:r>
    </w:p>
    <w:p>
      <w:r>
        <w:t> The business is flexible.</w:t>
      </w:r>
    </w:p>
    <w:p>
      <w:r>
        <w:t>Disadvantages of small scale retailers.</w:t>
      </w:r>
    </w:p>
    <w:p>
      <w:r>
        <w:t> Trader has limited access to loan facilities.</w:t>
      </w:r>
    </w:p>
    <w:p>
      <w:r>
        <w:t> May not afford to hire specialist or technical staff.</w:t>
      </w:r>
    </w:p>
    <w:p>
      <w:r>
        <w:t> May suffer bad debts due to many credits given to customers.</w:t>
      </w:r>
    </w:p>
    <w:p>
      <w:r>
        <w:t> Do not enjoy economies of scale.</w:t>
      </w:r>
    </w:p>
    <w:p>
      <w:r>
        <w:t> Have a low turnover because of the little capital invested.</w:t>
      </w:r>
    </w:p>
    <w:p/>
    <w:p>
      <w:r>
        <w:t>Large Scale Retailers</w:t>
      </w:r>
    </w:p>
    <w:p/>
    <w:p>
      <w:r>
        <w:t>Characteristics of large Scale Retailers</w:t>
      </w:r>
    </w:p>
    <w:p/>
    <w:p>
      <w:r>
        <w:t> Requires large amount of capital.</w:t>
      </w:r>
    </w:p>
    <w:p>
      <w:r>
        <w:t>   Operate mainly in urban areas.</w:t>
      </w:r>
    </w:p>
    <w:p>
      <w:r>
        <w:t>   Requires the services of specialist such as salespersons and accountants.</w:t>
      </w:r>
    </w:p>
    <w:p>
      <w:r>
        <w:t>   Management is however centralized.</w:t>
      </w:r>
    </w:p>
    <w:p>
      <w:r>
        <w:t>   Buy goods in large quantities from wholesalers or directly from producers.</w:t>
      </w:r>
    </w:p>
    <w:p/>
    <w:p>
      <w:r>
        <w:t>Types of large scale retailers</w:t>
      </w:r>
    </w:p>
    <w:p/>
    <w:p>
      <w:r>
        <w:t>a.) Supermarkets</w:t>
      </w:r>
    </w:p>
    <w:p>
      <w:r>
        <w:t>A large self-service store that deals mainly with household goods.</w:t>
      </w:r>
    </w:p>
    <w:p/>
    <w:p>
      <w:r>
        <w:t>Features of supermarkets</w:t>
      </w:r>
    </w:p>
    <w:p>
      <w:r>
        <w:t> Require large capital to start.</w:t>
      </w:r>
    </w:p>
    <w:p>
      <w:r>
        <w:t> Stocks a variety of goods.</w:t>
      </w:r>
    </w:p>
    <w:p>
      <w:r>
        <w:t> Offers self-services facilities.</w:t>
      </w:r>
    </w:p>
    <w:p>
      <w:r>
        <w:t>   Goods have price tags.</w:t>
      </w:r>
    </w:p>
    <w:p>
      <w:r>
        <w:t>   Prices of goods are fixed.</w:t>
      </w:r>
    </w:p>
    <w:p>
      <w:r>
        <w:t>   No credit facilities are offered.</w:t>
      </w:r>
    </w:p>
    <w:p>
      <w:r>
        <w:t>   Sell at comparatively low prices.</w:t>
      </w:r>
    </w:p>
    <w:p/>
    <w:p>
      <w:r>
        <w:t>62</w:t>
      </w:r>
    </w:p>
    <w:p/>
    <w:p>
      <w:r>
        <w:t>Advantages of supermarkets</w:t>
      </w:r>
    </w:p>
    <w:p/>
    <w:p>
      <w:r>
        <w:t> They offer lower prices for their merchandise than other retailers.</w:t>
      </w:r>
    </w:p>
    <w:p>
      <w:r>
        <w:t> Saves time as customers are able to get most goods they require under one roof.</w:t>
      </w:r>
    </w:p>
    <w:p>
      <w:r>
        <w:t> Customers pick the goods from the shelves and pay for them at the counter hence</w:t>
      </w:r>
    </w:p>
    <w:p>
      <w:r>
        <w:t>no time wastage waiting for attendants.</w:t>
      </w:r>
    </w:p>
    <w:p>
      <w:r>
        <w:t> Supermarkets employ very few attendants which reduces their monthly wage bill.</w:t>
      </w:r>
    </w:p>
    <w:p>
      <w:r>
        <w:t> Impulse buying leads to more sales.</w:t>
      </w:r>
    </w:p>
    <w:p>
      <w:r>
        <w:t> They avoid bad debts by not selling on credit.</w:t>
      </w:r>
    </w:p>
    <w:p/>
    <w:p>
      <w:r>
        <w:t>Disadvantages of supermarkets</w:t>
      </w:r>
    </w:p>
    <w:p/>
    <w:p>
      <w:r>
        <w:t>   Do not offer credit facilities to the customers.</w:t>
      </w:r>
    </w:p>
    <w:p>
      <w:r>
        <w:t>   Do not deliver goods to the customers' premises.</w:t>
      </w:r>
    </w:p>
    <w:p>
      <w:r>
        <w:t>   Found mainly in urban areas.</w:t>
      </w:r>
    </w:p>
    <w:p>
      <w:r>
        <w:t>   May incurs losses due to pilferage of goods.</w:t>
      </w:r>
    </w:p>
    <w:p>
      <w:r>
        <w:t>   Impulse buying may lead the customers to buying goods they may not need.</w:t>
      </w:r>
    </w:p>
    <w:p/>
    <w:p>
      <w:r>
        <w:t>b.) Chain stores.</w:t>
      </w:r>
    </w:p>
    <w:p>
      <w:r>
        <w:t>Chain stores are large-scale businesses with separate branches which are managed and</w:t>
      </w:r>
    </w:p>
    <w:p>
      <w:r>
        <w:t>organized centrally.</w:t>
      </w:r>
    </w:p>
    <w:p/>
    <w:p>
      <w:r>
        <w:t>Characteristics of chain stores</w:t>
      </w:r>
    </w:p>
    <w:p>
      <w:r>
        <w:t> Purchases are centralized.</w:t>
      </w:r>
    </w:p>
    <w:p>
      <w:r>
        <w:t> Prices are standard for all their products in all their branches.</w:t>
      </w:r>
    </w:p>
    <w:p>
      <w:r>
        <w:t> Sales are decentralized.</w:t>
      </w:r>
    </w:p>
    <w:p>
      <w:r>
        <w:t> All branches deal in the same type of products.</w:t>
      </w:r>
    </w:p>
    <w:p>
      <w:r>
        <w:t> They are uniform in outward appearance and interior layout.</w:t>
      </w:r>
    </w:p>
    <w:p>
      <w:r>
        <w:t>Advantages of chain stores.</w:t>
      </w:r>
    </w:p>
    <w:p>
      <w:r>
        <w:t> Offer low prices for their merchandise.</w:t>
      </w:r>
    </w:p>
    <w:p>
      <w:r>
        <w:t> Goods are sold on cash basis, hence reducing bad debts.</w:t>
      </w:r>
    </w:p>
    <w:p>
      <w:r>
        <w:t> Chain stores serve a wider market because they are spread all over the country.</w:t>
      </w:r>
    </w:p>
    <w:p>
      <w:r>
        <w:t> The businesses are easily publicized by the similar shop fronts and window displays.</w:t>
      </w:r>
    </w:p>
    <w:p/>
    <w:p>
      <w:r>
        <w:t>63</w:t>
      </w:r>
    </w:p>
    <w:p/>
    <w:p>
      <w:r>
        <w:t> Slow moving goods in one branch can be transferred to another branch where</w:t>
      </w:r>
    </w:p>
    <w:p>
      <w:r>
        <w:t>demand for them is higher.</w:t>
      </w:r>
    </w:p>
    <w:p>
      <w:r>
        <w:t> Cost of running the chain stores is controlled and managed by the head office</w:t>
      </w:r>
    </w:p>
    <w:p>
      <w:r>
        <w:t>hence the cost is shared among various branches.</w:t>
      </w:r>
    </w:p>
    <w:p>
      <w:r>
        <w:t>Disadvantages of chain stores</w:t>
      </w:r>
    </w:p>
    <w:p>
      <w:r>
        <w:t> Requires large amounts of capital to start and run a chain store.</w:t>
      </w:r>
    </w:p>
    <w:p>
      <w:r>
        <w:t> Identical products may contribute to low sales as people may shy away from buying</w:t>
      </w:r>
    </w:p>
    <w:p>
      <w:r>
        <w:t>identical products.</w:t>
      </w:r>
    </w:p>
    <w:p>
      <w:r>
        <w:t> Chain stores do not offer credit facilities in except those operating exclusively on</w:t>
      </w:r>
    </w:p>
    <w:p>
      <w:r>
        <w:t>hire purchase schemes.</w:t>
      </w:r>
    </w:p>
    <w:p>
      <w:r>
        <w:t> Lack of personal touch with customers.</w:t>
      </w:r>
    </w:p>
    <w:p>
      <w:r>
        <w:t> Absence of personal touch between the employer and employee may reduce</w:t>
      </w:r>
    </w:p>
    <w:p>
      <w:r>
        <w:t>incentives for hard work among staff.</w:t>
      </w:r>
    </w:p>
    <w:p/>
    <w:p>
      <w:r>
        <w:t>c.) Departmental stores.</w:t>
      </w:r>
    </w:p>
    <w:p>
      <w:r>
        <w:t>A departmental stores comprises many single shops under one roof and one management.</w:t>
      </w:r>
    </w:p>
    <w:p/>
    <w:p>
      <w:r>
        <w:t>Characteristics of departmental stores.</w:t>
      </w:r>
    </w:p>
    <w:p>
      <w:r>
        <w:t> Offers a wide variety of goods at relatively lower prices.</w:t>
      </w:r>
    </w:p>
    <w:p>
      <w:r>
        <w:t> They are attractive and convenient to stop in.</w:t>
      </w:r>
    </w:p>
    <w:p>
      <w:r>
        <w:t> They are usually situated in town centers.</w:t>
      </w:r>
    </w:p>
    <w:p>
      <w:r>
        <w:t> They may provide services such as restaurants, reading rooms and post office.</w:t>
      </w:r>
    </w:p>
    <w:p>
      <w:r>
        <w:t> Each department is managed by a departmental manager dealing in a different line</w:t>
      </w:r>
    </w:p>
    <w:p>
      <w:r>
        <w:t>of goods.</w:t>
      </w:r>
    </w:p>
    <w:p>
      <w:r>
        <w:t>Advantages of departmental stores.</w:t>
      </w:r>
    </w:p>
    <w:p>
      <w:r>
        <w:t> Customers can buy a wide range of commodities from the different shops under one</w:t>
      </w:r>
    </w:p>
    <w:p>
      <w:r>
        <w:t>roof.</w:t>
      </w:r>
    </w:p>
    <w:p>
      <w:r>
        <w:t>   They sell at low prices.</w:t>
      </w:r>
    </w:p>
    <w:p>
      <w:r>
        <w:t>   The stores are able to employ specialized staff who provide quality services.</w:t>
      </w:r>
    </w:p>
    <w:p>
      <w:r>
        <w:t>   Generally open for long hours.</w:t>
      </w:r>
    </w:p>
    <w:p>
      <w:r>
        <w:t>   Offers adequate parking facilities to customers.</w:t>
      </w:r>
    </w:p>
    <w:p>
      <w:r>
        <w:t>Disadvantages of departmental stores.</w:t>
      </w:r>
    </w:p>
    <w:p>
      <w:r>
        <w:t> Large amount of capital is required to start and run the stores.</w:t>
      </w:r>
    </w:p>
    <w:p>
      <w:r>
        <w:t> One department may run as a loss to attract customers to other profit making</w:t>
      </w:r>
    </w:p>
    <w:p>
      <w:r>
        <w:t>departments.</w:t>
      </w:r>
    </w:p>
    <w:p>
      <w:r>
        <w:t> Departmental stores cater mainly for the urban communities in which they are</w:t>
      </w:r>
    </w:p>
    <w:p>
      <w:r>
        <w:t>located.</w:t>
      </w:r>
    </w:p>
    <w:p>
      <w:r>
        <w:t> Lack personal contact with their customers.</w:t>
      </w:r>
    </w:p>
    <w:p/>
    <w:p>
      <w:r>
        <w:t>64</w:t>
      </w:r>
    </w:p>
    <w:p/>
    <w:p>
      <w:r>
        <w:t> Their big size poses management problems related to co-ordination and control of</w:t>
      </w:r>
    </w:p>
    <w:p>
      <w:r>
        <w:t>the activities of different departments.</w:t>
      </w:r>
    </w:p>
    <w:p/>
    <w:p>
      <w:r>
        <w:t>d.) Hypermarket.</w:t>
      </w:r>
    </w:p>
    <w:p>
      <w:r>
        <w:t>It is a large shopping centre in one building comprising a variety of businesses under</w:t>
      </w:r>
    </w:p>
    <w:p>
      <w:r>
        <w:t>different management and are located away from the city centre.</w:t>
      </w:r>
    </w:p>
    <w:p/>
    <w:p>
      <w:r>
        <w:t>Characteristics of hypermarkets</w:t>
      </w:r>
    </w:p>
    <w:p>
      <w:r>
        <w:t> Good access roads.</w:t>
      </w:r>
    </w:p>
    <w:p>
      <w:r>
        <w:t> Ample parking space.</w:t>
      </w:r>
    </w:p>
    <w:p>
      <w:r>
        <w:t> Many business in one building.</w:t>
      </w:r>
    </w:p>
    <w:p>
      <w:r>
        <w:t> Attractive and convenient to shop in.</w:t>
      </w:r>
    </w:p>
    <w:p>
      <w:r>
        <w:t> Located in the outskirts of town.</w:t>
      </w:r>
    </w:p>
    <w:p>
      <w:r>
        <w:t> Offer a variety of goods and services.</w:t>
      </w:r>
    </w:p>
    <w:p>
      <w:r>
        <w:t>Advantages of hypermarkets</w:t>
      </w:r>
    </w:p>
    <w:p>
      <w:r>
        <w:t> Offer extensive parking facilities to the customers since they are located away</w:t>
      </w:r>
    </w:p>
    <w:p>
      <w:r>
        <w:t>from town centres.</w:t>
      </w:r>
    </w:p>
    <w:p>
      <w:r>
        <w:t> Customers can do all their shopping in one building.</w:t>
      </w:r>
    </w:p>
    <w:p>
      <w:r>
        <w:t> Hypermarkets save on space, which reduces rents and rates.</w:t>
      </w:r>
    </w:p>
    <w:p>
      <w:r>
        <w:t> Usually open for long hours.</w:t>
      </w:r>
    </w:p>
    <w:p>
      <w:r>
        <w:t> They may provide credit facilities by accepting credit cards.</w:t>
      </w:r>
    </w:p>
    <w:p>
      <w:r>
        <w:t>Disadvantages of hypermarkets</w:t>
      </w:r>
    </w:p>
    <w:p>
      <w:r>
        <w:t> Since they are located away from city centres, they serve only a limited number of</w:t>
      </w:r>
    </w:p>
    <w:p>
      <w:r>
        <w:t>people especially those with cars.</w:t>
      </w:r>
    </w:p>
    <w:p>
      <w:r>
        <w:t> They are a threat to other retail outlets because most of the customers do most of</w:t>
      </w:r>
    </w:p>
    <w:p>
      <w:r>
        <w:t>their shopping in them.</w:t>
      </w:r>
    </w:p>
    <w:p>
      <w:r>
        <w:t> Require large space which is not easily available in the central business district</w:t>
      </w:r>
    </w:p>
    <w:p>
      <w:r>
        <w:t>(CBD).</w:t>
      </w:r>
    </w:p>
    <w:p>
      <w:r>
        <w:t> Their prices are not controlled and therefore customers can be exploited.</w:t>
      </w:r>
    </w:p>
    <w:p>
      <w:r>
        <w:t> Requires large amount of capital to start and operate.</w:t>
      </w:r>
    </w:p>
    <w:p>
      <w:r>
        <w:t>e.) Mail order stores.</w:t>
      </w:r>
    </w:p>
    <w:p>
      <w:r>
        <w:t>This is a type of retail trade where the business is carried out through the post office.</w:t>
      </w:r>
    </w:p>
    <w:p/>
    <w:p>
      <w:r>
        <w:t>Characteristics of mail order stores</w:t>
      </w:r>
    </w:p>
    <w:p>
      <w:r>
        <w:t>   They sell goods through the post office.</w:t>
      </w:r>
    </w:p>
    <w:p>
      <w:r>
        <w:t>   They advertise through means such as the print media, electronic media etc.</w:t>
      </w:r>
    </w:p>
    <w:p>
      <w:r>
        <w:t>   Transactions are carried out through the post office.</w:t>
      </w:r>
    </w:p>
    <w:p>
      <w:r>
        <w:t>   Customers do not visit the selling premises.</w:t>
      </w:r>
    </w:p>
    <w:p>
      <w:r>
        <w:t>   Goods are dispatched, mostly on the basis of cash with order or cash on delivery.</w:t>
      </w:r>
    </w:p>
    <w:p/>
    <w:p>
      <w:r>
        <w:t>65</w:t>
      </w:r>
    </w:p>
    <w:p/>
    <w:p>
      <w:r>
        <w:t> May have large warehouses.</w:t>
      </w:r>
    </w:p>
    <w:p/>
    <w:p>
      <w:r>
        <w:t>Advantages of mail order stores</w:t>
      </w:r>
    </w:p>
    <w:p>
      <w:r>
        <w:t> Reach customers who are far away from the shopping centres.</w:t>
      </w:r>
    </w:p>
    <w:p>
      <w:r>
        <w:t> Does not require the services of sales personnel.</w:t>
      </w:r>
    </w:p>
    <w:p>
      <w:r>
        <w:t> No need for skilled labour since selling is routine.</w:t>
      </w:r>
    </w:p>
    <w:p>
      <w:r>
        <w:t> May not require transport facilities.</w:t>
      </w:r>
    </w:p>
    <w:p>
      <w:r>
        <w:t> Total control of distribution is possible.</w:t>
      </w:r>
    </w:p>
    <w:p>
      <w:r>
        <w:t>Disadvantages of mail order stores.</w:t>
      </w:r>
    </w:p>
    <w:p>
      <w:r>
        <w:t> High cost of advertising increases the price of the goods.</w:t>
      </w:r>
    </w:p>
    <w:p>
      <w:r>
        <w:t> Inspection of goods by the customer is not possible.</w:t>
      </w:r>
    </w:p>
    <w:p>
      <w:r>
        <w:t>     The variety of the goods that can be sold is limited.</w:t>
      </w:r>
    </w:p>
    <w:p>
      <w:r>
        <w:t>     Personal contact between the buyer and seller is not possible.</w:t>
      </w:r>
    </w:p>
    <w:p>
      <w:r>
        <w:t>     The method is mainly suitable to those who can read and write.</w:t>
      </w:r>
    </w:p>
    <w:p>
      <w:r>
        <w:t>     Problems arising in the post office may affect the business e.g. strikes</w:t>
      </w:r>
    </w:p>
    <w:p/>
    <w:p>
      <w:r>
        <w:t>Functions of retailers</w:t>
      </w:r>
    </w:p>
    <w:p>
      <w:r>
        <w:t>Services rendered to consumers</w:t>
      </w:r>
    </w:p>
    <w:p/>
    <w:p>
      <w:r>
        <w:t>i.      Credit facilities</w:t>
      </w:r>
    </w:p>
    <w:p>
      <w:r>
        <w:t>Retailers can give credit to the customers they trust.</w:t>
      </w:r>
    </w:p>
    <w:p/>
    <w:p>
      <w:r>
        <w:t>ii.      After-sales services</w:t>
      </w:r>
    </w:p>
    <w:p>
      <w:r>
        <w:t>After- sales services include transport, installation, repair and maintenance which may be</w:t>
      </w:r>
    </w:p>
    <w:p>
      <w:r>
        <w:t>offered by the retailers.</w:t>
      </w:r>
    </w:p>
    <w:p/>
    <w:p>
      <w:r>
        <w:t>iii.    Variety of goods</w:t>
      </w:r>
    </w:p>
    <w:p>
      <w:r>
        <w:t>Retailers may stock goods from different wholesalers or manufacturers for consumers</w:t>
      </w:r>
    </w:p>
    <w:p>
      <w:r>
        <w:t>enabling them to have a wide choice of goods.</w:t>
      </w:r>
    </w:p>
    <w:p/>
    <w:p>
      <w:r>
        <w:t>iv.      Advice</w:t>
      </w:r>
    </w:p>
    <w:p>
      <w:r>
        <w:t>Retailers may offer advice to customers on choice and use of products.</w:t>
      </w:r>
    </w:p>
    <w:p/>
    <w:p>
      <w:r>
        <w:t>v.     Availing goods</w:t>
      </w:r>
    </w:p>
    <w:p>
      <w:r>
        <w:t>Retailers makes goods available to consumers at the right time and place.</w:t>
      </w:r>
    </w:p>
    <w:p/>
    <w:p>
      <w:r>
        <w:t>vi.     Breaking bulk</w:t>
      </w:r>
    </w:p>
    <w:p>
      <w:r>
        <w:t>Retailers sell goods to consumers in convenient quantities.</w:t>
      </w:r>
    </w:p>
    <w:p/>
    <w:p>
      <w:r>
        <w:t>66</w:t>
      </w:r>
    </w:p>
    <w:p/>
    <w:p>
      <w:r>
        <w:t>Services rendered to wholesalers.</w:t>
      </w:r>
    </w:p>
    <w:p>
      <w:r>
        <w:t> Retailers are good sources of valuable information on the market which assists</w:t>
      </w:r>
    </w:p>
    <w:p>
      <w:r>
        <w:t>wholesalers in anticipating consumers' demand.</w:t>
      </w:r>
    </w:p>
    <w:p>
      <w:r>
        <w:t> Retailers assist wholesalers in distributing products to consumers.</w:t>
      </w:r>
    </w:p>
    <w:p>
      <w:r>
        <w:t> Retailers may relieve the wholesaler the burden of transportation.</w:t>
      </w:r>
    </w:p>
    <w:p>
      <w:r>
        <w:t> Retailers may relieve the wholesalers the burden of storage.</w:t>
      </w:r>
    </w:p>
    <w:p>
      <w:r>
        <w:t>Services rendered to the producers.</w:t>
      </w:r>
    </w:p>
    <w:p>
      <w:r>
        <w:t> Retailers link with wholesalers in providing valuable information to manufacturers</w:t>
      </w:r>
    </w:p>
    <w:p>
      <w:r>
        <w:t>on consumer demand.</w:t>
      </w:r>
    </w:p>
    <w:p>
      <w:r>
        <w:t> Retailers market the producers' products to the consumers.</w:t>
      </w:r>
    </w:p>
    <w:p>
      <w:r>
        <w:t> Retailers advertise goods on behalf of producers.</w:t>
      </w:r>
    </w:p>
    <w:p>
      <w:r>
        <w:t> Breaks bulk on behalf of producers to consumers.</w:t>
      </w:r>
    </w:p>
    <w:p>
      <w:r>
        <w:t> Finance producers by buying and paying cash.</w:t>
      </w:r>
    </w:p>
    <w:p>
      <w:r>
        <w:t>Wholesale trade.</w:t>
      </w:r>
    </w:p>
    <w:p>
      <w:r>
        <w:t>Wholesaling involves selling goods in large quantities to traders for resale.</w:t>
      </w:r>
    </w:p>
    <w:p/>
    <w:p>
      <w:r>
        <w:t>Wholesaler</w:t>
      </w:r>
    </w:p>
    <w:p>
      <w:r>
        <w:t>A trader who buys goods in bulk from producers and then sells them to other traders</w:t>
      </w:r>
    </w:p>
    <w:p>
      <w:r>
        <w:t>normally.</w:t>
      </w:r>
    </w:p>
    <w:p/>
    <w:p>
      <w:r>
        <w:t>Classification of wholesale trade.</w:t>
      </w:r>
    </w:p>
    <w:p>
      <w:r>
        <w:t>a.) According to the range of goods they handle.</w:t>
      </w:r>
    </w:p>
    <w:p>
      <w:r>
        <w:t>i.        General merchandise wholesalers.</w:t>
      </w:r>
    </w:p>
    <w:p>
      <w:r>
        <w:t>They deal in a wide range of goods/different types of goods.</w:t>
      </w:r>
    </w:p>
    <w:p/>
    <w:p>
      <w:r>
        <w:t>ii.       General line wholesalers</w:t>
      </w:r>
    </w:p>
    <w:p>
      <w:r>
        <w:t>They deal in a wide range of products but within one line.</w:t>
      </w:r>
    </w:p>
    <w:p/>
    <w:p>
      <w:r>
        <w:t>iii.      Specialized wholesalers.</w:t>
      </w:r>
    </w:p>
    <w:p>
      <w:r>
        <w:t>These deal in particular goods from a given line of products.</w:t>
      </w:r>
    </w:p>
    <w:p/>
    <w:p>
      <w:r>
        <w:t>b.) According to the geographical area in which they operate.</w:t>
      </w:r>
    </w:p>
    <w:p>
      <w:r>
        <w:t>i.        Nationwide wholesalers</w:t>
      </w:r>
    </w:p>
    <w:p>
      <w:r>
        <w:t>They distribute their products to all parts of the country.</w:t>
      </w:r>
    </w:p>
    <w:p/>
    <w:p>
      <w:r>
        <w:t>ii.       Regional wholesalers</w:t>
      </w:r>
    </w:p>
    <w:p>
      <w:r>
        <w:t>They offer their products to certain parts of the country only.</w:t>
      </w:r>
    </w:p>
    <w:p/>
    <w:p>
      <w:r>
        <w:t>67</w:t>
      </w:r>
    </w:p>
    <w:p/>
    <w:p>
      <w:r>
        <w:t>c.) According to their method of operation</w:t>
      </w:r>
    </w:p>
    <w:p>
      <w:r>
        <w:t>i.        Cash and carry wholesalers</w:t>
      </w:r>
    </w:p>
    <w:p>
      <w:r>
        <w:t>Traders come and pick goods and pay cash for them and the wholesalers don't offer credit</w:t>
      </w:r>
    </w:p>
    <w:p>
      <w:r>
        <w:t>or transportation.</w:t>
      </w:r>
    </w:p>
    <w:p/>
    <w:p>
      <w:r>
        <w:t>ii.       Mobile wholesalers</w:t>
      </w:r>
    </w:p>
    <w:p>
      <w:r>
        <w:t>Mobile wholesalers use vehicles to go around selling goods to traders.</w:t>
      </w:r>
    </w:p>
    <w:p/>
    <w:p>
      <w:r>
        <w:t>iii.      Rack jobbers</w:t>
      </w:r>
    </w:p>
    <w:p>
      <w:r>
        <w:t>They specialize in selling particular products to the other specialized wholesalers.</w:t>
      </w:r>
    </w:p>
    <w:p/>
    <w:p>
      <w:r>
        <w:t>Terms used in wholesaling</w:t>
      </w:r>
    </w:p>
    <w:p>
      <w:r>
        <w:t>Breaking bulk</w:t>
      </w:r>
    </w:p>
    <w:p/>
    <w:p>
      <w:r>
        <w:t>This involves dividing a commodity into smaller quantities for the convenience of the buyer.</w:t>
      </w:r>
    </w:p>
    <w:p/>
    <w:p>
      <w:r>
        <w:t>Packing</w:t>
      </w:r>
    </w:p>
    <w:p/>
    <w:p>
      <w:r>
        <w:t>This may involve outing goods in packets, boxes or cartoons.</w:t>
      </w:r>
    </w:p>
    <w:p/>
    <w:p>
      <w:r>
        <w:t>Branding</w:t>
      </w:r>
    </w:p>
    <w:p/>
    <w:p>
      <w:r>
        <w:t>Giving a product a name by which it will be sold.</w:t>
      </w:r>
    </w:p>
    <w:p/>
    <w:p>
      <w:r>
        <w:t>Sorting</w:t>
      </w:r>
    </w:p>
    <w:p/>
    <w:p>
      <w:r>
        <w:t>Selecting goods according to sizes, weights, colors and qualities.</w:t>
      </w:r>
    </w:p>
    <w:p/>
    <w:p>
      <w:r>
        <w:t>Grading</w:t>
      </w:r>
    </w:p>
    <w:p/>
    <w:p>
      <w:r>
        <w:t>Putting goods in groups of similar qualities to make it easier to price them.</w:t>
      </w:r>
    </w:p>
    <w:p/>
    <w:p>
      <w:r>
        <w:t>Blending</w:t>
      </w:r>
    </w:p>
    <w:p/>
    <w:p>
      <w:r>
        <w:t>This involves mixing different grades to achieve desired tastes, colors or other qualities.</w:t>
      </w:r>
    </w:p>
    <w:p/>
    <w:p>
      <w:r>
        <w:t>Functions of a wholesaler</w:t>
      </w:r>
    </w:p>
    <w:p/>
    <w:p>
      <w:r>
        <w:t>Note:</w:t>
      </w:r>
    </w:p>
    <w:p/>
    <w:p>
      <w:r>
        <w:t>Functions of wholesalers are also the advantages of wholesale trade.</w:t>
      </w:r>
    </w:p>
    <w:p/>
    <w:p>
      <w:r>
        <w:t>Services of wholesale to the producers.</w:t>
      </w:r>
    </w:p>
    <w:p>
      <w:r>
        <w:t> They relieve the producer of the problem of distribution as they buy goods from</w:t>
      </w:r>
    </w:p>
    <w:p>
      <w:r>
        <w:t>producers and sell them to retailers.</w:t>
      </w:r>
    </w:p>
    <w:p/>
    <w:p>
      <w:r>
        <w:t>68</w:t>
      </w:r>
    </w:p>
    <w:p/>
    <w:p>
      <w:r>
        <w:t> Wholesalers relieve producers of some of the risks they would experience.</w:t>
      </w:r>
    </w:p>
    <w:p>
      <w:r>
        <w:t> Saves the producer of the problem of storing by buying in big quantities.</w:t>
      </w:r>
    </w:p>
    <w:p>
      <w:r>
        <w:t> Wholesalers carry out market research that is important to producers.</w:t>
      </w:r>
    </w:p>
    <w:p>
      <w:r>
        <w:t> They transport, break bulk, pack, brand, sort, and grade and blend goods. This save</w:t>
      </w:r>
    </w:p>
    <w:p>
      <w:r>
        <w:t>the producer the problem of having to do this.</w:t>
      </w:r>
    </w:p>
    <w:p>
      <w:r>
        <w:t> Wholesalers engage in product promotion through activities such as displays, films,</w:t>
      </w:r>
    </w:p>
    <w:p>
      <w:r>
        <w:t>exhibitions etc.</w:t>
      </w:r>
    </w:p>
    <w:p>
      <w:r>
        <w:t> Wholesalers may buy goods from producers on cash hence providing producers with</w:t>
      </w:r>
    </w:p>
    <w:p>
      <w:r>
        <w:t>finance to operate.</w:t>
      </w:r>
    </w:p>
    <w:p>
      <w:r>
        <w:t>Services of wholesalers to retailers</w:t>
      </w:r>
    </w:p>
    <w:p>
      <w:r>
        <w:t> They stock a variety of goods in large quantities hence relieving retailers of the</w:t>
      </w:r>
    </w:p>
    <w:p>
      <w:r>
        <w:t>problem of having to move to different producers to buy goods.</w:t>
      </w:r>
    </w:p>
    <w:p>
      <w:r>
        <w:t> They avail goods at places convenient to retailers.</w:t>
      </w:r>
    </w:p>
    <w:p>
      <w:r>
        <w:t> They break bulk for the benefit of retailers.</w:t>
      </w:r>
    </w:p>
    <w:p>
      <w:r>
        <w:t> They may offer advisory services to retailers.</w:t>
      </w:r>
    </w:p>
    <w:p>
      <w:r>
        <w:t> They may offer credit facilities to retailers.</w:t>
      </w:r>
    </w:p>
    <w:p>
      <w:r>
        <w:t> They engage in sales promotion, hence retailers are saved the problem of having to</w:t>
      </w:r>
    </w:p>
    <w:p>
      <w:r>
        <w:t>do so.</w:t>
      </w:r>
    </w:p>
    <w:p>
      <w:r>
        <w:t> Wholesalers grade, sort, blend, pack and brand goods. This save retailers the</w:t>
      </w:r>
    </w:p>
    <w:p>
      <w:r>
        <w:t>bother of having to do so.</w:t>
      </w:r>
    </w:p>
    <w:p>
      <w:r>
        <w:t>Services of wholesalers to consumers.</w:t>
      </w:r>
    </w:p>
    <w:p>
      <w:r>
        <w:t> Ensures steady supply of goods to retailers hence no shortages.</w:t>
      </w:r>
    </w:p>
    <w:p>
      <w:r>
        <w:t> Ensures steady supply of goods into the market which leads to stable prices.</w:t>
      </w:r>
    </w:p>
    <w:p>
      <w:r>
        <w:t> Wholesalers make it possible for the customers to enjoy a variety of goods.</w:t>
      </w:r>
    </w:p>
    <w:p>
      <w:r>
        <w:t> Breaks the bulk thus enabling the consumers through the retailers to get the goods</w:t>
      </w:r>
    </w:p>
    <w:p>
      <w:r>
        <w:t>in suitable quantities.</w:t>
      </w:r>
    </w:p>
    <w:p>
      <w:r>
        <w:t> Gives information to the consumers through the retailer about goods.</w:t>
      </w:r>
    </w:p>
    <w:p/>
    <w:p>
      <w:r>
        <w:t>Documents of home trade</w:t>
      </w:r>
    </w:p>
    <w:p>
      <w:r>
        <w:t>Letter of inquiry</w:t>
      </w:r>
    </w:p>
    <w:p>
      <w:r>
        <w:t> A document sent by buyer to seller</w:t>
      </w:r>
    </w:p>
    <w:p>
      <w:r>
        <w:t> It inquires about the prices and discounts</w:t>
      </w:r>
    </w:p>
    <w:p>
      <w:r>
        <w:t> It also informs about the buyer‟s demand</w:t>
      </w:r>
    </w:p>
    <w:p>
      <w:r>
        <w:t>Quotation</w:t>
      </w:r>
    </w:p>
    <w:p>
      <w:r>
        <w:t>A document sent by the seller to potential buyer when an inquiry is specific in nature.</w:t>
      </w:r>
    </w:p>
    <w:p/>
    <w:p>
      <w:r>
        <w:t>Contents</w:t>
      </w:r>
    </w:p>
    <w:p/>
    <w:p>
      <w:r>
        <w:t>Seller gives details about the products</w:t>
      </w:r>
    </w:p>
    <w:p/>
    <w:p>
      <w:r>
        <w:t>69</w:t>
      </w:r>
    </w:p>
    <w:p/>
    <w:p>
      <w:r>
        <w:t>Quotation also mentions about the discounts, if offered</w:t>
      </w:r>
    </w:p>
    <w:p/>
    <w:p>
      <w:r>
        <w:t>Catalogue</w:t>
      </w:r>
    </w:p>
    <w:p>
      <w:r>
        <w:t>A document sent by seller to the buyer describing the goods a seller stocks. Catalogue also</w:t>
      </w:r>
    </w:p>
    <w:p>
      <w:r>
        <w:t>contains pictures with attract the potential buyer to buy the products</w:t>
      </w:r>
    </w:p>
    <w:p/>
    <w:p>
      <w:r>
        <w:t>Contents</w:t>
      </w:r>
    </w:p>
    <w:p/>
    <w:p>
      <w:r>
        <w:t> Prices of the goods.</w:t>
      </w:r>
    </w:p>
    <w:p>
      <w:r>
        <w:t> After – sales services offered by the seller.</w:t>
      </w:r>
    </w:p>
    <w:p>
      <w:r>
        <w:t> Packaging and posting expenses to be incurred.</w:t>
      </w:r>
    </w:p>
    <w:p>
      <w:r>
        <w:t> Delivery services to be used.</w:t>
      </w:r>
    </w:p>
    <w:p>
      <w:r>
        <w:t> Terms of sale.</w:t>
      </w:r>
    </w:p>
    <w:p>
      <w:r>
        <w:t>Price list</w:t>
      </w:r>
    </w:p>
    <w:p>
      <w:r>
        <w:t>This is a list of items sold by the trader together with their prices.</w:t>
      </w:r>
    </w:p>
    <w:p/>
    <w:p>
      <w:r>
        <w:t>Order</w:t>
      </w:r>
    </w:p>
    <w:p>
      <w:r>
        <w:t>A document sent by the buyer to the seller which mentions the type and quantity of</w:t>
      </w:r>
    </w:p>
    <w:p>
      <w:r>
        <w:t>product required. It also mentions the expected delivery date.</w:t>
      </w:r>
    </w:p>
    <w:p/>
    <w:p>
      <w:r>
        <w:t>Contents</w:t>
      </w:r>
    </w:p>
    <w:p/>
    <w:p>
      <w:r>
        <w:t> Name and addresses of the buyer and seller.</w:t>
      </w:r>
    </w:p>
    <w:p>
      <w:r>
        <w:t> The number of the order.</w:t>
      </w:r>
    </w:p>
    <w:p>
      <w:r>
        <w:t> Quantities ordered and total amount to be paid.</w:t>
      </w:r>
    </w:p>
    <w:p>
      <w:r>
        <w:t> Description of the goods ordered.</w:t>
      </w:r>
    </w:p>
    <w:p>
      <w:r>
        <w:t> Price per item.</w:t>
      </w:r>
    </w:p>
    <w:p>
      <w:r>
        <w:t> Special instructions on packaging and delivery.</w:t>
      </w:r>
    </w:p>
    <w:p/>
    <w:p>
      <w:r>
        <w:t>Acknowledgement Note</w:t>
      </w:r>
    </w:p>
    <w:p>
      <w:r>
        <w:t>A document sent to a prospective buyer to inform him/her that the order has been</w:t>
      </w:r>
    </w:p>
    <w:p>
      <w:r>
        <w:t>received and it is being acted upon.</w:t>
      </w:r>
    </w:p>
    <w:p/>
    <w:p>
      <w:r>
        <w:t>Packing note</w:t>
      </w:r>
    </w:p>
    <w:p>
      <w:r>
        <w:t>The document used to indicate the items packed.</w:t>
      </w:r>
    </w:p>
    <w:p/>
    <w:p>
      <w:r>
        <w:t>Contents</w:t>
      </w:r>
    </w:p>
    <w:p/>
    <w:p>
      <w:r>
        <w:t> Quantities of goods packed.</w:t>
      </w:r>
    </w:p>
    <w:p>
      <w:r>
        <w:t> A brief description of the goods.</w:t>
      </w:r>
    </w:p>
    <w:p>
      <w:r>
        <w:t> The means of delivery.</w:t>
      </w:r>
    </w:p>
    <w:p/>
    <w:p>
      <w:r>
        <w:t>70</w:t>
      </w:r>
    </w:p>
    <w:p/>
    <w:p>
      <w:r>
        <w:t>Advice Note</w:t>
      </w:r>
    </w:p>
    <w:p>
      <w:r>
        <w:t>This is a document sent by the seller to the buyer after goods have been dispatched to</w:t>
      </w:r>
    </w:p>
    <w:p>
      <w:r>
        <w:t>inform him/her that the goods have been dispatched.</w:t>
      </w:r>
    </w:p>
    <w:p/>
    <w:p>
      <w:r>
        <w:t>Contents</w:t>
      </w:r>
    </w:p>
    <w:p/>
    <w:p>
      <w:r>
        <w:t> The means of delivery.</w:t>
      </w:r>
    </w:p>
    <w:p>
      <w:r>
        <w:t> A description of the goods.</w:t>
      </w:r>
    </w:p>
    <w:p>
      <w:r>
        <w:t> The quantity dispatched.</w:t>
      </w:r>
    </w:p>
    <w:p>
      <w:r>
        <w:t>Delivery note</w:t>
      </w:r>
    </w:p>
    <w:p>
      <w:r>
        <w:t>A document sent by the seller to the buyer with the goods. If this document is signed it</w:t>
      </w:r>
    </w:p>
    <w:p>
      <w:r>
        <w:t>signifies that the goods have been received.</w:t>
      </w:r>
    </w:p>
    <w:p/>
    <w:p>
      <w:r>
        <w:t>Contents</w:t>
      </w:r>
    </w:p>
    <w:p/>
    <w:p>
      <w:r>
        <w:t>   Name and addresses of the sellers and buyer.</w:t>
      </w:r>
    </w:p>
    <w:p>
      <w:r>
        <w:t>   Date of delivery.</w:t>
      </w:r>
    </w:p>
    <w:p>
      <w:r>
        <w:t>   Delivery note number.</w:t>
      </w:r>
    </w:p>
    <w:p>
      <w:r>
        <w:t>   Quantity and description of the goods.</w:t>
      </w:r>
    </w:p>
    <w:p>
      <w:r>
        <w:t>   Space for the buyer of the goods to sign and comment on the conditions of the</w:t>
      </w:r>
    </w:p>
    <w:p>
      <w:r>
        <w:t>goods received.</w:t>
      </w:r>
    </w:p>
    <w:p>
      <w:r>
        <w:t>Consignment Note</w:t>
      </w:r>
    </w:p>
    <w:p>
      <w:r>
        <w:t>It is sent when the seller does not use his/her own means of transport and hence hires a</w:t>
      </w:r>
    </w:p>
    <w:p>
      <w:r>
        <w:t>transporting company to carry the goods. On receipt of the goods the buyer signs the</w:t>
      </w:r>
    </w:p>
    <w:p>
      <w:r>
        <w:t>consignment note as evidence that the goods were actually transported.</w:t>
      </w:r>
    </w:p>
    <w:p/>
    <w:p>
      <w:r>
        <w:t>Contents</w:t>
      </w:r>
    </w:p>
    <w:p/>
    <w:p>
      <w:r>
        <w:t> Details of the goods to be transported.</w:t>
      </w:r>
    </w:p>
    <w:p>
      <w:r>
        <w:t> Name and address of the seller and buyer.</w:t>
      </w:r>
    </w:p>
    <w:p>
      <w:r>
        <w:t> Terms of carriage and conditions of transporting the goods.</w:t>
      </w:r>
    </w:p>
    <w:p/>
    <w:p>
      <w:r>
        <w:t>Invoice</w:t>
      </w:r>
    </w:p>
    <w:p>
      <w:r>
        <w:t>Document sent by the seller to the buyer demanding payment for goods delivered.</w:t>
      </w:r>
    </w:p>
    <w:p/>
    <w:p>
      <w:r>
        <w:t>Contents</w:t>
      </w:r>
    </w:p>
    <w:p/>
    <w:p>
      <w:r>
        <w:t> Quantity.</w:t>
      </w:r>
    </w:p>
    <w:p>
      <w:r>
        <w:t> Price.</w:t>
      </w:r>
    </w:p>
    <w:p>
      <w:r>
        <w:t> Discount</w:t>
      </w:r>
    </w:p>
    <w:p>
      <w:r>
        <w:t> Description of the goods.</w:t>
      </w:r>
    </w:p>
    <w:p>
      <w:r>
        <w:t>Functions of an invoice</w:t>
      </w:r>
    </w:p>
    <w:p/>
    <w:p>
      <w:r>
        <w:t>71</w:t>
      </w:r>
    </w:p>
    <w:p/>
    <w:p>
      <w:r>
        <w:t> Shows the details of goods sold.</w:t>
      </w:r>
    </w:p>
    <w:p>
      <w:r>
        <w:t> A request to the buyer to make payments.</w:t>
      </w:r>
    </w:p>
    <w:p>
      <w:r>
        <w:t> It is used as a sources document.</w:t>
      </w:r>
    </w:p>
    <w:p>
      <w:r>
        <w:t>Goods received Note</w:t>
      </w:r>
    </w:p>
    <w:p>
      <w:r>
        <w:t>A document sent by the buyer to the seller to inform him/her that goods sent have been</w:t>
      </w:r>
    </w:p>
    <w:p>
      <w:r>
        <w:t>received.</w:t>
      </w:r>
    </w:p>
    <w:p/>
    <w:p>
      <w:r>
        <w:t>Contents</w:t>
      </w:r>
    </w:p>
    <w:p/>
    <w:p>
      <w:r>
        <w:t> Date of the documents.</w:t>
      </w:r>
    </w:p>
    <w:p>
      <w:r>
        <w:t> Names and addresses of the buyer and seller.</w:t>
      </w:r>
    </w:p>
    <w:p>
      <w:r>
        <w:t> Corresponding purchase order.</w:t>
      </w:r>
    </w:p>
    <w:p>
      <w:r>
        <w:t> Details of goods received.</w:t>
      </w:r>
    </w:p>
    <w:p>
      <w:r>
        <w:t> Date the goods are received.</w:t>
      </w:r>
    </w:p>
    <w:p>
      <w:r>
        <w:t>Pro-forma invoice</w:t>
      </w:r>
    </w:p>
    <w:p>
      <w:r>
        <w:t>A document sent by the seller to the buyer before goods are delivered showing how the</w:t>
      </w:r>
    </w:p>
    <w:p>
      <w:r>
        <w:t>invoice would look like if the buyer buys the goods.</w:t>
      </w:r>
    </w:p>
    <w:p/>
    <w:p>
      <w:r>
        <w:t>Functions</w:t>
      </w:r>
    </w:p>
    <w:p/>
    <w:p>
      <w:r>
        <w:t> A polite way of asking for payment before the goods are delivered.</w:t>
      </w:r>
    </w:p>
    <w:p>
      <w:r>
        <w:t> Sent when the seller does not want to give credit.</w:t>
      </w:r>
    </w:p>
    <w:p>
      <w:r>
        <w:t> Used by importers to get custom clearance before goods are delivered.</w:t>
      </w:r>
    </w:p>
    <w:p>
      <w:r>
        <w:t> Issued to an agent who sells goods on behalf of the seller.</w:t>
      </w:r>
    </w:p>
    <w:p>
      <w:r>
        <w:t> Can be used to serve as quotation.</w:t>
      </w:r>
    </w:p>
    <w:p>
      <w:r>
        <w:t> Sent to show what the buyer would have to pay if the order is approved.</w:t>
      </w:r>
    </w:p>
    <w:p/>
    <w:p>
      <w:r>
        <w:t>Goods Returned Note</w:t>
      </w:r>
    </w:p>
    <w:p>
      <w:r>
        <w:t>A document sent by the buyer to the seller informing him/her of the returned goods.</w:t>
      </w:r>
    </w:p>
    <w:p/>
    <w:p>
      <w:r>
        <w:t>Reasons for returning the goods by the buyer:</w:t>
      </w:r>
    </w:p>
    <w:p/>
    <w:p>
      <w:r>
        <w:t> Wrong type</w:t>
      </w:r>
    </w:p>
    <w:p>
      <w:r>
        <w:t> Excess</w:t>
      </w:r>
    </w:p>
    <w:p>
      <w:r>
        <w:t> Wrong quality</w:t>
      </w:r>
    </w:p>
    <w:p>
      <w:r>
        <w:t> Damaged goods.</w:t>
      </w:r>
    </w:p>
    <w:p>
      <w:r>
        <w:t>Credit Note</w:t>
      </w:r>
    </w:p>
    <w:p>
      <w:r>
        <w:t>A document sent by the seller to the buyer to inform him/her that the amount payable by</w:t>
      </w:r>
    </w:p>
    <w:p>
      <w:r>
        <w:t>him/her has been reduced.</w:t>
      </w:r>
    </w:p>
    <w:p/>
    <w:p>
      <w:r>
        <w:t>72</w:t>
      </w:r>
    </w:p>
    <w:p/>
    <w:p>
      <w:r>
        <w:t>Circumstances under which a credit note may be issued.</w:t>
      </w:r>
    </w:p>
    <w:p>
      <w:r>
        <w:t>a.) When goods are returned</w:t>
      </w:r>
    </w:p>
    <w:p>
      <w:r>
        <w:t>Goods may be returned for them being of wrong quality, excess, damaged or expired</w:t>
      </w:r>
    </w:p>
    <w:p/>
    <w:p>
      <w:r>
        <w:t>b.) When there is an arithmetic error resulting to overcharge.</w:t>
      </w:r>
    </w:p>
    <w:p>
      <w:r>
        <w:t>Wrong addition may lead to invoicing high value than the correct amount.</w:t>
      </w:r>
    </w:p>
    <w:p/>
    <w:p>
      <w:r>
        <w:t>c.) When empting containers and packing cases are returned</w:t>
      </w:r>
    </w:p>
    <w:p>
      <w:r>
        <w:t>When empting containers whose value were included in the invoice are returned this is</w:t>
      </w:r>
    </w:p>
    <w:p>
      <w:r>
        <w:t>corrected using a credit note.</w:t>
      </w:r>
    </w:p>
    <w:p/>
    <w:p>
      <w:r>
        <w:t>d.) When goods are priced at higher price than the correct price.</w:t>
      </w:r>
    </w:p>
    <w:p>
      <w:r>
        <w:t>When a product or more are priced at higher price than true price this lead to</w:t>
      </w:r>
    </w:p>
    <w:p>
      <w:r>
        <w:t>overcharging which is corrected by issue of credit Note.</w:t>
      </w:r>
    </w:p>
    <w:p/>
    <w:p>
      <w:r>
        <w:t>e.) When the buyer was charged for goods not supplied</w:t>
      </w:r>
    </w:p>
    <w:p>
      <w:r>
        <w:t>Some goods might be charged by the seller while in real sense they were not supplied due</w:t>
      </w:r>
    </w:p>
    <w:p>
      <w:r>
        <w:t>to many reasons e.g. forgetting.</w:t>
      </w:r>
    </w:p>
    <w:p/>
    <w:p>
      <w:r>
        <w:t>Debit Note</w:t>
      </w:r>
    </w:p>
    <w:p>
      <w:r>
        <w:t>A document sent by the seller to the buyer to inform him or her that the amount payable</w:t>
      </w:r>
    </w:p>
    <w:p>
      <w:r>
        <w:t>by him/her has been increased.</w:t>
      </w:r>
    </w:p>
    <w:p/>
    <w:p>
      <w:r>
        <w:t>Debit Note                           Credit Note</w:t>
      </w:r>
    </w:p>
    <w:p>
      <w:r>
        <w:t>Used to correct undercharges         Used to correct overcharge.</w:t>
      </w:r>
    </w:p>
    <w:p/>
    <w:p>
      <w:r>
        <w:t>Increases the amount on an           Reduces the amount on an invoice</w:t>
      </w:r>
    </w:p>
    <w:p>
      <w:r>
        <w:t>invoice issued.                      issued</w:t>
      </w:r>
    </w:p>
    <w:p/>
    <w:p>
      <w:r>
        <w:t>The   supplier    debits    the      The supplier credits the customer‟s</w:t>
      </w:r>
    </w:p>
    <w:p>
      <w:r>
        <w:t>customer‟s account.                  account.</w:t>
      </w:r>
    </w:p>
    <w:p/>
    <w:p>
      <w:r>
        <w:t>Issued when a customer‟s fails       Issued when a customer returns</w:t>
      </w:r>
    </w:p>
    <w:p>
      <w:r>
        <w:t>to                      return       chargeable /returnable goods</w:t>
      </w:r>
    </w:p>
    <w:p>
      <w:r>
        <w:t>chargeable/returnable goods</w:t>
      </w:r>
    </w:p>
    <w:p/>
    <w:p>
      <w:r>
        <w:t>73</w:t>
      </w:r>
    </w:p>
    <w:p/>
    <w:p>
      <w:r>
        <w:t>Statement of account</w:t>
      </w:r>
    </w:p>
    <w:p>
      <w:r>
        <w:t>A document sent by seller to buyer asking the buyer to pay the outstanding amount.</w:t>
      </w:r>
    </w:p>
    <w:p/>
    <w:p>
      <w:r>
        <w:t>Contents</w:t>
      </w:r>
    </w:p>
    <w:p/>
    <w:p>
      <w:r>
        <w:t> Names and addresses of the buyer and seller.</w:t>
      </w:r>
    </w:p>
    <w:p>
      <w:r>
        <w:t> Account number.</w:t>
      </w:r>
    </w:p>
    <w:p>
      <w:r>
        <w:t> Date column.</w:t>
      </w:r>
    </w:p>
    <w:p>
      <w:r>
        <w:t> Particulars /details column.</w:t>
      </w:r>
    </w:p>
    <w:p>
      <w:r>
        <w:t> Money columns.</w:t>
      </w:r>
    </w:p>
    <w:p>
      <w:r>
        <w:t> Terms of credit.</w:t>
      </w:r>
    </w:p>
    <w:p/>
    <w:p>
      <w:r>
        <w:t>Receipt</w:t>
      </w:r>
    </w:p>
    <w:p>
      <w:r>
        <w:t>A document issued by the seller to the buyer as a proof that payment has been received</w:t>
      </w:r>
    </w:p>
    <w:p>
      <w:r>
        <w:t>by the seller.</w:t>
      </w:r>
    </w:p>
    <w:p/>
    <w:p>
      <w:r>
        <w:t>Contents</w:t>
      </w:r>
    </w:p>
    <w:p/>
    <w:p>
      <w:r>
        <w:t>   Date of payments.</w:t>
      </w:r>
    </w:p>
    <w:p>
      <w:r>
        <w:t>   Name of the person making payment.</w:t>
      </w:r>
    </w:p>
    <w:p>
      <w:r>
        <w:t>   Amount paid in words and figures and means of payment.</w:t>
      </w:r>
    </w:p>
    <w:p>
      <w:r>
        <w:t>   Name of the institution or person to whom payment is made.</w:t>
      </w:r>
    </w:p>
    <w:p>
      <w:r>
        <w:t>   Receipt number.</w:t>
      </w:r>
    </w:p>
    <w:p>
      <w:r>
        <w:t>   Signature of the person issuing the receipt.</w:t>
      </w:r>
    </w:p>
    <w:p>
      <w:r>
        <w:t>IOU</w:t>
      </w:r>
    </w:p>
    <w:p>
      <w:r>
        <w:t>An IOU (I owe you) is a written acknowledgment of a debt written by the debtor and does</w:t>
      </w:r>
    </w:p>
    <w:p>
      <w:r>
        <w:t>not specify the date when settlement will be made.</w:t>
      </w:r>
    </w:p>
    <w:p/>
    <w:p>
      <w:r>
        <w:t>Means of Payments</w:t>
      </w:r>
    </w:p>
    <w:p>
      <w:r>
        <w:t>Refers to the additional items given out when making payments. The common means of</w:t>
      </w:r>
    </w:p>
    <w:p>
      <w:r>
        <w:t>payments are:</w:t>
      </w:r>
    </w:p>
    <w:p/>
    <w:p>
      <w:r>
        <w:t>a.) Cash</w:t>
      </w:r>
    </w:p>
    <w:p>
      <w:r>
        <w:t>This refers to notes and coins. Notes and coins are issued by the central Bank and are also</w:t>
      </w:r>
    </w:p>
    <w:p>
      <w:r>
        <w:t>referred to as legal tender</w:t>
      </w:r>
    </w:p>
    <w:p/>
    <w:p>
      <w:r>
        <w:t>74</w:t>
      </w:r>
    </w:p>
    <w:p/>
    <w:p>
      <w:r>
        <w:t>Advantages of Cash payment</w:t>
      </w:r>
    </w:p>
    <w:p>
      <w:r>
        <w:t> It is the only means of payment which is a legal tender.</w:t>
      </w:r>
    </w:p>
    <w:p>
      <w:r>
        <w:t> Convenient for settlement of small debts.</w:t>
      </w:r>
    </w:p>
    <w:p>
      <w:r>
        <w:t> It is convenient to people with or without bank accounts.</w:t>
      </w:r>
    </w:p>
    <w:p>
      <w:r>
        <w:t>Disadvantages of cash Payment</w:t>
      </w:r>
    </w:p>
    <w:p>
      <w:r>
        <w:t> Not convenient for large amounts.</w:t>
      </w:r>
    </w:p>
    <w:p>
      <w:r>
        <w:t> Cash can be lost or stolen easily as it is readily usable.</w:t>
      </w:r>
    </w:p>
    <w:p>
      <w:r>
        <w:t> Unless a receipts is issued, payment in cash may be difficult to prove.</w:t>
      </w:r>
    </w:p>
    <w:p>
      <w:r>
        <w:t>Circumstances under which cash payment is appropriate.</w:t>
      </w:r>
    </w:p>
    <w:p>
      <w:r>
        <w:t> Where the amounts involved is small.</w:t>
      </w:r>
    </w:p>
    <w:p>
      <w:r>
        <w:t> Where the payee does not accept other means of payment.</w:t>
      </w:r>
    </w:p>
    <w:p>
      <w:r>
        <w:t> Where cash is the only means available.</w:t>
      </w:r>
    </w:p>
    <w:p>
      <w:r>
        <w:t> Where the payee requires cash urgently.</w:t>
      </w:r>
    </w:p>
    <w:p>
      <w:r>
        <w:t> Where there is need to avoid expenses associated with other means of payments.</w:t>
      </w:r>
    </w:p>
    <w:p>
      <w:r>
        <w:t>b.) Cheque</w:t>
      </w:r>
    </w:p>
    <w:p>
      <w:r>
        <w:t>A cheque is a written order by an account holder with the bank (drawer) to the bank to</w:t>
      </w:r>
    </w:p>
    <w:p>
      <w:r>
        <w:t>pay on demand a specified amount of money to the named person or the bearer.</w:t>
      </w:r>
    </w:p>
    <w:p/>
    <w:p>
      <w:r>
        <w:t>Parties to a cheque</w:t>
      </w:r>
    </w:p>
    <w:p>
      <w:r>
        <w:t>i.      Drawer</w:t>
      </w:r>
    </w:p>
    <w:p>
      <w:r>
        <w:t>This is the person who writes the cheque.</w:t>
      </w:r>
    </w:p>
    <w:p/>
    <w:p>
      <w:r>
        <w:t>ii.     Payee</w:t>
      </w:r>
    </w:p>
    <w:p>
      <w:r>
        <w:t>This is the Person to be paid</w:t>
      </w:r>
    </w:p>
    <w:p/>
    <w:p>
      <w:r>
        <w:t>iii.   Drawee</w:t>
      </w:r>
    </w:p>
    <w:p/>
    <w:p>
      <w:r>
        <w:t>This is then bank.</w:t>
      </w:r>
    </w:p>
    <w:p/>
    <w:p>
      <w:r>
        <w:t>Types of cheque</w:t>
      </w:r>
    </w:p>
    <w:p>
      <w:r>
        <w:t>Open cheque</w:t>
      </w:r>
    </w:p>
    <w:p/>
    <w:p>
      <w:r>
        <w:t>An open cheque is the one that can be cashed over the counter. The payee can receive</w:t>
      </w:r>
    </w:p>
    <w:p>
      <w:r>
        <w:t>cash when he presents the cheque to the bank (drawer)</w:t>
      </w:r>
    </w:p>
    <w:p/>
    <w:p>
      <w:r>
        <w:t>Crossed cheque.</w:t>
      </w:r>
    </w:p>
    <w:p/>
    <w:p>
      <w:r>
        <w:t>A crossed cheque can only be deposited in an account. When the payee takes the cheque to</w:t>
      </w:r>
    </w:p>
    <w:p>
      <w:r>
        <w:t>the bank, the bank increases the money in his account.</w:t>
      </w:r>
    </w:p>
    <w:p/>
    <w:p>
      <w:r>
        <w:t>Dishonored cheque.</w:t>
      </w:r>
    </w:p>
    <w:p>
      <w:r>
        <w:t>A cheque is dishonored if the bank refuses to pay. It can also be said to have bounced.</w:t>
      </w:r>
    </w:p>
    <w:p/>
    <w:p>
      <w:r>
        <w:t>75</w:t>
      </w:r>
    </w:p>
    <w:p/>
    <w:p>
      <w:r>
        <w:t>Reasons for dishonoring a cheque</w:t>
      </w:r>
    </w:p>
    <w:p>
      <w:r>
        <w:t> Insufficient funds in the account.</w:t>
      </w:r>
    </w:p>
    <w:p>
      <w:r>
        <w:t> Signature of the account holder may differ from the specimen in the bank.</w:t>
      </w:r>
    </w:p>
    <w:p>
      <w:r>
        <w:t> When the cheque is post-dated, i.e. a cheque presented for payments earlier than</w:t>
      </w:r>
    </w:p>
    <w:p>
      <w:r>
        <w:t>the date indicated on it.</w:t>
      </w:r>
    </w:p>
    <w:p>
      <w:r>
        <w:t> Stale cheque, that is a cheque presented six month after the date issued.</w:t>
      </w:r>
    </w:p>
    <w:p>
      <w:r>
        <w:t> If the drawer has closed his/her account with the bank.</w:t>
      </w:r>
    </w:p>
    <w:p>
      <w:r>
        <w:t> When the cheque has been altered and the drawer has not signed against the</w:t>
      </w:r>
    </w:p>
    <w:p>
      <w:r>
        <w:t>alteration.</w:t>
      </w:r>
    </w:p>
    <w:p>
      <w:r>
        <w:t> If a bank learns about death, insanity or bankruptcy of the drawer and have</w:t>
      </w:r>
    </w:p>
    <w:p>
      <w:r>
        <w:t>instructions to the bank not to honor the cheque when presented.</w:t>
      </w:r>
    </w:p>
    <w:p>
      <w:r>
        <w:t>Advantages of using a cheque</w:t>
      </w:r>
    </w:p>
    <w:p>
      <w:r>
        <w:t> More secure than notes and coins because if they are or stolen, they can be traced</w:t>
      </w:r>
    </w:p>
    <w:p>
      <w:r>
        <w:t>to the person who cashed them.</w:t>
      </w:r>
    </w:p>
    <w:p>
      <w:r>
        <w:t> They are convenient to carry and can be used to pay large sums of money which</w:t>
      </w:r>
    </w:p>
    <w:p>
      <w:r>
        <w:t>would otherwise be inconvenient if paid in notes and coins.</w:t>
      </w:r>
    </w:p>
    <w:p>
      <w:r>
        <w:t> Payment can be made by cheque without the need to travel to make the payment.</w:t>
      </w:r>
    </w:p>
    <w:p>
      <w:r>
        <w:t> When payment is made by a cheque, the cheque takes the place of a receipts for</w:t>
      </w:r>
    </w:p>
    <w:p>
      <w:r>
        <w:t>future reference in case of controversy or loss of other documents.</w:t>
      </w:r>
    </w:p>
    <w:p>
      <w:r>
        <w:t> Cheque are negotiable.</w:t>
      </w:r>
    </w:p>
    <w:p>
      <w:r>
        <w:t>Disadvantages of using a cheque</w:t>
      </w:r>
    </w:p>
    <w:p>
      <w:r>
        <w:t>   Requires the payee to go to the bank.</w:t>
      </w:r>
    </w:p>
    <w:p>
      <w:r>
        <w:t>   Cheque may be dishonored.</w:t>
      </w:r>
    </w:p>
    <w:p>
      <w:r>
        <w:t>   The drawer pays some bank charges.</w:t>
      </w:r>
    </w:p>
    <w:p>
      <w:r>
        <w:t>   Can only be issued by an account holder.</w:t>
      </w:r>
    </w:p>
    <w:p>
      <w:r>
        <w:t>   Some people may refuse to accept personal cheques fearing that they may be</w:t>
      </w:r>
    </w:p>
    <w:p>
      <w:r>
        <w:t>dishonored.</w:t>
      </w:r>
    </w:p>
    <w:p>
      <w:r>
        <w:t>Circumstances under which a cheque is appropriate as a means of payments.</w:t>
      </w:r>
    </w:p>
    <w:p>
      <w:r>
        <w:t> Where the amount of money involved is large.</w:t>
      </w:r>
    </w:p>
    <w:p>
      <w:r>
        <w:t> Where the policy of the business demands so.</w:t>
      </w:r>
    </w:p>
    <w:p>
      <w:r>
        <w:t> Where the cheque is the only means available.</w:t>
      </w:r>
    </w:p>
    <w:p>
      <w:r>
        <w:t> Where there is need to avoid risks associated with other means of payments.</w:t>
      </w:r>
    </w:p>
    <w:p>
      <w:r>
        <w:t>c.) Bill of exchange</w:t>
      </w:r>
    </w:p>
    <w:p>
      <w:r>
        <w:t>This is an unconditional order, in writing, addressed by one person to another, requiring</w:t>
      </w:r>
    </w:p>
    <w:p>
      <w:r>
        <w:t>the person to whom it is addressed to pay on demand, or at a stated future date, the sum</w:t>
      </w:r>
    </w:p>
    <w:p>
      <w:r>
        <w:t>of money on the bill to a named person or to a bearer.</w:t>
      </w:r>
    </w:p>
    <w:p/>
    <w:p>
      <w:r>
        <w:t>A bill of exchange must be:</w:t>
      </w:r>
    </w:p>
    <w:p/>
    <w:p>
      <w:r>
        <w:t>76</w:t>
      </w:r>
    </w:p>
    <w:p/>
    <w:p>
      <w:r>
        <w:t> Signed by the drawer.</w:t>
      </w:r>
    </w:p>
    <w:p>
      <w:r>
        <w:t> Accepted by the drawer.</w:t>
      </w:r>
    </w:p>
    <w:p>
      <w:r>
        <w:t> Accepted unconditionally.</w:t>
      </w:r>
    </w:p>
    <w:p>
      <w:r>
        <w:t> Bear a revenue stamp.</w:t>
      </w:r>
    </w:p>
    <w:p>
      <w:r>
        <w:t>Advantages of a bill of Exchange</w:t>
      </w:r>
    </w:p>
    <w:p>
      <w:r>
        <w:t> The holder may pass the rights on the bill to another person.</w:t>
      </w:r>
    </w:p>
    <w:p>
      <w:r>
        <w:t> Date of payment is determined.</w:t>
      </w:r>
    </w:p>
    <w:p>
      <w:r>
        <w:t> Acceptance by the debtor makes it legally binding.</w:t>
      </w:r>
    </w:p>
    <w:p>
      <w:r>
        <w:t> Acceptance by the debtor makes it legally binding.</w:t>
      </w:r>
    </w:p>
    <w:p>
      <w:r>
        <w:t> The payee may receive money before due dates by discounting.</w:t>
      </w:r>
    </w:p>
    <w:p/>
    <w:p>
      <w:r>
        <w:t>Disadvantages of bill of exchange</w:t>
      </w:r>
    </w:p>
    <w:p>
      <w:r>
        <w:t> It may be dishonored on maturity.</w:t>
      </w:r>
    </w:p>
    <w:p>
      <w:r>
        <w:t> Cash may not be readily available.</w:t>
      </w:r>
    </w:p>
    <w:p>
      <w:r>
        <w:t> An expensive form of credit as the creditor may lose part of the face value of bill</w:t>
      </w:r>
    </w:p>
    <w:p>
      <w:r>
        <w:t>in form of discount.</w:t>
      </w:r>
    </w:p>
    <w:p>
      <w:r>
        <w:t>Circumstances under which a bill of exchange is appropriate.</w:t>
      </w:r>
    </w:p>
    <w:p>
      <w:r>
        <w:t> Where the creditor wants to be assured that the payment would be made.</w:t>
      </w:r>
    </w:p>
    <w:p>
      <w:r>
        <w:t> When the creditor wants money while the debtor is not able to raise it before the</w:t>
      </w:r>
    </w:p>
    <w:p>
      <w:r>
        <w:t>end of the credit period.</w:t>
      </w:r>
    </w:p>
    <w:p>
      <w:r>
        <w:t> Where the creditor wants to use the debt to pay another debt.</w:t>
      </w:r>
    </w:p>
    <w:p/>
    <w:p>
      <w:r>
        <w:t>d.) Promissory note.</w:t>
      </w:r>
    </w:p>
    <w:p>
      <w:r>
        <w:t>A document whereby one person promises to pay another person or his/her order, a</w:t>
      </w:r>
    </w:p>
    <w:p>
      <w:r>
        <w:t>specified sum of money at a certain stated date.</w:t>
      </w:r>
    </w:p>
    <w:p/>
    <w:p>
      <w:r>
        <w:t>Similarities between bill of Exchange and promissory note.</w:t>
      </w:r>
    </w:p>
    <w:p>
      <w:r>
        <w:t> Both act as evidence of the acknowledgment of a debt.</w:t>
      </w:r>
    </w:p>
    <w:p>
      <w:r>
        <w:t> Both may be discounted before maturity.</w:t>
      </w:r>
    </w:p>
    <w:p>
      <w:r>
        <w:t> Both are legally binding.</w:t>
      </w:r>
    </w:p>
    <w:p/>
    <w:p>
      <w:r>
        <w:t>e.) Money order</w:t>
      </w:r>
    </w:p>
    <w:p>
      <w:r>
        <w:t>Money orders are sold by post office for the purpose of remitting money.</w:t>
      </w:r>
    </w:p>
    <w:p/>
    <w:p>
      <w:r>
        <w:t>Contents of money order</w:t>
      </w:r>
    </w:p>
    <w:p/>
    <w:p>
      <w:r>
        <w:t> Amount of money to be paid.</w:t>
      </w:r>
    </w:p>
    <w:p>
      <w:r>
        <w:t> Name of the person to whom the money is to be paid.(Payee)</w:t>
      </w:r>
    </w:p>
    <w:p/>
    <w:p>
      <w:r>
        <w:t>77</w:t>
      </w:r>
    </w:p>
    <w:p/>
    <w:p>
      <w:r>
        <w:t> Name of the post office at which the money order is to be cashed.</w:t>
      </w:r>
    </w:p>
    <w:p>
      <w:r>
        <w:t> Name and address of the sender.</w:t>
      </w:r>
    </w:p>
    <w:p>
      <w:r>
        <w:t> Whether the money order is to be sent by telegraph or ordinary means.</w:t>
      </w:r>
    </w:p>
    <w:p>
      <w:r>
        <w:t> Whether the sender wishes to be informed if the money has been paid.</w:t>
      </w:r>
    </w:p>
    <w:p>
      <w:r>
        <w:t>Circumstances under which money order is appropriate.</w:t>
      </w:r>
    </w:p>
    <w:p>
      <w:r>
        <w:t> Where it is the means available.</w:t>
      </w:r>
    </w:p>
    <w:p>
      <w:r>
        <w:t> Where other means are not accepted.</w:t>
      </w:r>
    </w:p>
    <w:p>
      <w:r>
        <w:t> Where there is need to avoid inconveniences or risks associated with other means.</w:t>
      </w:r>
    </w:p>
    <w:p>
      <w:r>
        <w:t>f.) Postal order</w:t>
      </w:r>
    </w:p>
    <w:p>
      <w:r>
        <w:t>Postal orders are sold by the post office for the purpose of remitting money and they are</w:t>
      </w:r>
    </w:p>
    <w:p>
      <w:r>
        <w:t>available in fixed denominations.</w:t>
      </w:r>
    </w:p>
    <w:p/>
    <w:p>
      <w:r>
        <w:t>Circumstances under which postal orders are appropriate</w:t>
      </w:r>
    </w:p>
    <w:p>
      <w:r>
        <w:t> Where the amounts involved are small.</w:t>
      </w:r>
    </w:p>
    <w:p>
      <w:r>
        <w:t> Where it is the only means available.</w:t>
      </w:r>
    </w:p>
    <w:p>
      <w:r>
        <w:t> Where there is need to avoid inconveniences and risks associated with the means of</w:t>
      </w:r>
    </w:p>
    <w:p>
      <w:r>
        <w:t>payments.</w:t>
      </w:r>
    </w:p>
    <w:p/>
    <w:p>
      <w:r>
        <w:t>Postal orders                            Credit Note</w:t>
      </w:r>
    </w:p>
    <w:p>
      <w:r>
        <w:t>It can be cashed at any post            It can be cashed at specific post</w:t>
      </w:r>
    </w:p>
    <w:p>
      <w:r>
        <w:t>office.                                  office.</w:t>
      </w:r>
    </w:p>
    <w:p/>
    <w:p>
      <w:r>
        <w:t>Are in fixed denominations.              Varies according to the needs of the</w:t>
      </w:r>
    </w:p>
    <w:p>
      <w:r>
        <w:t>remitter</w:t>
      </w:r>
    </w:p>
    <w:p/>
    <w:p>
      <w:r>
        <w:t>Does not require any application         Requires the filling in of an application</w:t>
      </w:r>
    </w:p>
    <w:p>
      <w:r>
        <w:t>form to make a remittance.               form in making remittance.</w:t>
      </w:r>
    </w:p>
    <w:p/>
    <w:p>
      <w:r>
        <w:t>Can be cashed by the bearer              Can only be cashed by the payee</w:t>
      </w:r>
    </w:p>
    <w:p/>
    <w:p>
      <w:r>
        <w:t>g.) Postal stamps</w:t>
      </w:r>
    </w:p>
    <w:p>
      <w:r>
        <w:t>Used to pay small amounts of money.</w:t>
      </w:r>
    </w:p>
    <w:p/>
    <w:p>
      <w:r>
        <w:t>78</w:t>
      </w:r>
    </w:p>
    <w:p/>
    <w:p>
      <w:r>
        <w:t>h.) Premium Boards</w:t>
      </w:r>
    </w:p>
    <w:p>
      <w:r>
        <w:t>Issued by the post office in denominations of Ksh 10 and sh 20 and they mature after a</w:t>
      </w:r>
    </w:p>
    <w:p>
      <w:r>
        <w:t>given period, after which one can cash them.</w:t>
      </w:r>
    </w:p>
    <w:p/>
    <w:p>
      <w:r>
        <w:t>Circumstance under which postage stamps and premium bonds are used.</w:t>
      </w:r>
    </w:p>
    <w:p>
      <w:r>
        <w:t> Where the amounts involved are small.</w:t>
      </w:r>
    </w:p>
    <w:p>
      <w:r>
        <w:t> Where they are the only means available.</w:t>
      </w:r>
    </w:p>
    <w:p>
      <w:r>
        <w:t>i.) Bankers cheque (bank draft)</w:t>
      </w:r>
    </w:p>
    <w:p>
      <w:r>
        <w:t>This is a cheque drawn on a bank</w:t>
      </w:r>
    </w:p>
    <w:p/>
    <w:p>
      <w:r>
        <w:t>Circumstance under which bankers cheque is appropriate</w:t>
      </w:r>
    </w:p>
    <w:p>
      <w:r>
        <w:t> Where the amounts involved is large.</w:t>
      </w:r>
    </w:p>
    <w:p>
      <w:r>
        <w:t> Where payee wants to be guaranteed of payment.</w:t>
      </w:r>
    </w:p>
    <w:p/>
    <w:p>
      <w:r>
        <w:t>Terms of payments</w:t>
      </w:r>
    </w:p>
    <w:p>
      <w:r>
        <w:t>This are terms used by the seller to indicate how payment is expected, when it is expected</w:t>
      </w:r>
    </w:p>
    <w:p>
      <w:r>
        <w:t>or what is included in the quoted price of a commodity.</w:t>
      </w:r>
    </w:p>
    <w:p/>
    <w:p>
      <w:r>
        <w:t>They are as follows:</w:t>
      </w:r>
    </w:p>
    <w:p/>
    <w:p>
      <w:r>
        <w:t>1.) Cash</w:t>
      </w:r>
    </w:p>
    <w:p>
      <w:r>
        <w:t>When goods or services are paid for immediately on or before delivery, it is referred to as</w:t>
      </w:r>
    </w:p>
    <w:p>
      <w:r>
        <w:t>spot cash/cash transaction.</w:t>
      </w:r>
    </w:p>
    <w:p/>
    <w:p>
      <w:r>
        <w:t>Terms used under cash transactions:</w:t>
      </w:r>
    </w:p>
    <w:p>
      <w:r>
        <w:t>i.    COD (Cash on Delivery).</w:t>
      </w:r>
    </w:p>
    <w:p>
      <w:r>
        <w:t>The goods or services are paid for when they are delivered.</w:t>
      </w:r>
    </w:p>
    <w:p/>
    <w:p>
      <w:r>
        <w:t>ii.   C.W.O (Cash with Order)</w:t>
      </w:r>
    </w:p>
    <w:p>
      <w:r>
        <w:t>Payment is made at the time of making the order.</w:t>
      </w:r>
    </w:p>
    <w:p/>
    <w:p>
      <w:r>
        <w:t>Benefits of C.O.D and C.W.O</w:t>
      </w:r>
    </w:p>
    <w:p>
      <w:r>
        <w:t> Reduces risk of bad debts.</w:t>
      </w:r>
    </w:p>
    <w:p>
      <w:r>
        <w:t> Working capital is readily available.</w:t>
      </w:r>
    </w:p>
    <w:p>
      <w:r>
        <w:t> Records maintained are few hence few workers are employed.</w:t>
      </w:r>
    </w:p>
    <w:p>
      <w:r>
        <w:t> No time wasted in following customers to pay.</w:t>
      </w:r>
    </w:p>
    <w:p/>
    <w:p>
      <w:r>
        <w:t>Circumstances under which C.O.D and C.W.O are appropriate.</w:t>
      </w:r>
    </w:p>
    <w:p>
      <w:r>
        <w:t> When the buyer is new to the seller.</w:t>
      </w:r>
    </w:p>
    <w:p/>
    <w:p>
      <w:r>
        <w:t>79</w:t>
      </w:r>
    </w:p>
    <w:p/>
    <w:p>
      <w:r>
        <w:t> Where the buyer's credit worthiness is in doubt.</w:t>
      </w:r>
    </w:p>
    <w:p>
      <w:r>
        <w:t> Where the seller is operating mail order business.</w:t>
      </w:r>
    </w:p>
    <w:p>
      <w:r>
        <w:t> Where cash with order is the policy of the business.</w:t>
      </w:r>
    </w:p>
    <w:p/>
    <w:p>
      <w:r>
        <w:t>2.) Deferred payments.</w:t>
      </w:r>
    </w:p>
    <w:p>
      <w:r>
        <w:t>This is where goods or services are not paid for in full on delivery but paid in future.</w:t>
      </w:r>
    </w:p>
    <w:p/>
    <w:p>
      <w:r>
        <w:t>Forms of Deferred payments.</w:t>
      </w:r>
    </w:p>
    <w:p>
      <w:r>
        <w:t>i.        Open trade credit</w:t>
      </w:r>
    </w:p>
    <w:p>
      <w:r>
        <w:t>Goods or services are sold on credit such that the buyer pays for them at a future date or</w:t>
      </w:r>
    </w:p>
    <w:p>
      <w:r>
        <w:t>within a given period.</w:t>
      </w:r>
    </w:p>
    <w:p/>
    <w:p>
      <w:r>
        <w:t>Ways in which the seller insures that the buyer will pay.</w:t>
      </w:r>
    </w:p>
    <w:p>
      <w:r>
        <w:t> Ascertaining the creditworthiness of the buyer.</w:t>
      </w:r>
    </w:p>
    <w:p>
      <w:r>
        <w:t> Asking the buyer to guarantee payments by signing some documents e.g. bill of</w:t>
      </w:r>
    </w:p>
    <w:p>
      <w:r>
        <w:t>exchange.</w:t>
      </w:r>
    </w:p>
    <w:p>
      <w:r>
        <w:t> Asking the buyer to have someone else to guarantee payment.</w:t>
      </w:r>
    </w:p>
    <w:p>
      <w:r>
        <w:t> Asking the buyer to pledge some of his/her property as security.</w:t>
      </w:r>
    </w:p>
    <w:p>
      <w:r>
        <w:t>Factors to consider when giving credit.</w:t>
      </w:r>
    </w:p>
    <w:p>
      <w:r>
        <w:t> Credit worthiness of the buyer.</w:t>
      </w:r>
    </w:p>
    <w:p>
      <w:r>
        <w:t> Repayment period.</w:t>
      </w:r>
    </w:p>
    <w:p>
      <w:r>
        <w:t>      Amounts of goods the customers wants.</w:t>
      </w:r>
    </w:p>
    <w:p>
      <w:r>
        <w:t>      Availability of adequate stock.</w:t>
      </w:r>
    </w:p>
    <w:p>
      <w:r>
        <w:t>      Honesty/reliability of the customer.</w:t>
      </w:r>
    </w:p>
    <w:p>
      <w:r>
        <w:t>      Frequency at which the customer buys from the seller.</w:t>
      </w:r>
    </w:p>
    <w:p>
      <w:r>
        <w:t>      Sellers‟ intention to attract and retain customers.</w:t>
      </w:r>
    </w:p>
    <w:p>
      <w:r>
        <w:t>Credit period depends on:</w:t>
      </w:r>
    </w:p>
    <w:p>
      <w:r>
        <w:t> Buyer /seller relationship.</w:t>
      </w:r>
    </w:p>
    <w:p>
      <w:r>
        <w:t> Types of goods.</w:t>
      </w:r>
    </w:p>
    <w:p>
      <w:r>
        <w:t> Capital base/financial stability of the seller.</w:t>
      </w:r>
    </w:p>
    <w:p>
      <w:r>
        <w:t>Examples of open trade credit.</w:t>
      </w:r>
    </w:p>
    <w:p>
      <w:r>
        <w:t>i.     Simple credit/ prompt cash</w:t>
      </w:r>
    </w:p>
    <w:p>
      <w:r>
        <w:t>Simple credit is extended to a trader or customer for a very short time, usually not more</w:t>
      </w:r>
    </w:p>
    <w:p>
      <w:r>
        <w:t>than a week.</w:t>
      </w:r>
    </w:p>
    <w:p/>
    <w:p>
      <w:r>
        <w:t>ii.       Monthly Credit</w:t>
      </w:r>
    </w:p>
    <w:p>
      <w:r>
        <w:t>This type of credit is extended when a seller allows the buyer to settle his/her account</w:t>
      </w:r>
    </w:p>
    <w:p>
      <w:r>
        <w:t>after one month.</w:t>
      </w:r>
    </w:p>
    <w:p/>
    <w:p>
      <w:r>
        <w:t>iii.      Budget accounts</w:t>
      </w:r>
    </w:p>
    <w:p/>
    <w:p>
      <w:r>
        <w:t>80</w:t>
      </w:r>
    </w:p>
    <w:p/>
    <w:p>
      <w:r>
        <w:t>Usually operated by large scale retailers. The retailer keeps an account of the customer in</w:t>
      </w:r>
    </w:p>
    <w:p>
      <w:r>
        <w:t>his/her books.</w:t>
      </w:r>
    </w:p>
    <w:p/>
    <w:p>
      <w:r>
        <w:t>iv.     Trade credit</w:t>
      </w:r>
    </w:p>
    <w:p>
      <w:r>
        <w:t>This is credit given by a trader to another trader when goods are bought for reselling.</w:t>
      </w:r>
    </w:p>
    <w:p/>
    <w:p>
      <w:r>
        <w:t>v.      Credit card facilities</w:t>
      </w:r>
    </w:p>
    <w:p>
      <w:r>
        <w:t>A credit card enables the holder to obtain goods and services on credit from specific</w:t>
      </w:r>
    </w:p>
    <w:p>
      <w:r>
        <w:t>suppliers.</w:t>
      </w:r>
    </w:p>
    <w:p/>
    <w:p>
      <w:r>
        <w:t>Advantages of credit card</w:t>
      </w:r>
    </w:p>
    <w:p>
      <w:r>
        <w:t> Holders can get goods and services from specified sellers without paying</w:t>
      </w:r>
    </w:p>
    <w:p>
      <w:r>
        <w:t>immediately.</w:t>
      </w:r>
    </w:p>
    <w:p>
      <w:r>
        <w:t> Convenient to carry around.</w:t>
      </w:r>
    </w:p>
    <w:p>
      <w:r>
        <w:t> Enables the holder to get money from specified banks.</w:t>
      </w:r>
    </w:p>
    <w:p>
      <w:r>
        <w:t> Increases credit ratings of an individual.</w:t>
      </w:r>
    </w:p>
    <w:p>
      <w:r>
        <w:t> It is safer to carry the card around than to carry cash.</w:t>
      </w:r>
    </w:p>
    <w:p>
      <w:r>
        <w:t> Some cards are internationally acceptable.</w:t>
      </w:r>
    </w:p>
    <w:p>
      <w:r>
        <w:t>Disadvantages of credit card</w:t>
      </w:r>
    </w:p>
    <w:p>
      <w:r>
        <w:t> It is prone to abuse through fraud.</w:t>
      </w:r>
    </w:p>
    <w:p>
      <w:r>
        <w:t> Interest is charged if there is delay in repayment.</w:t>
      </w:r>
    </w:p>
    <w:p>
      <w:r>
        <w:t> Holders may be tempted to overspend.</w:t>
      </w:r>
    </w:p>
    <w:p>
      <w:r>
        <w:t> Only a few businesses accept the cards.</w:t>
      </w:r>
    </w:p>
    <w:p>
      <w:r>
        <w:t> Long procedures are involved in getting the card.</w:t>
      </w:r>
    </w:p>
    <w:p>
      <w:r>
        <w:t> The holder is changed high interest rate by the card company.</w:t>
      </w:r>
    </w:p>
    <w:p>
      <w:r>
        <w:t> Use limited to only specific areas (urban areas)</w:t>
      </w:r>
    </w:p>
    <w:p/>
    <w:p>
      <w:r>
        <w:t>ii.      Hire purchase</w:t>
      </w:r>
    </w:p>
    <w:p>
      <w:r>
        <w:t>This is a method of hiring property with an option to buy.</w:t>
      </w:r>
    </w:p>
    <w:p/>
    <w:p>
      <w:r>
        <w:t>Advantages to the buyer.</w:t>
      </w:r>
    </w:p>
    <w:p>
      <w:r>
        <w:t> The buyer may acquire possession and use of goods immediately after entering into</w:t>
      </w:r>
    </w:p>
    <w:p>
      <w:r>
        <w:t>the contract.</w:t>
      </w:r>
    </w:p>
    <w:p>
      <w:r>
        <w:t> The buyer can possess more goods, including expensive ones.</w:t>
      </w:r>
    </w:p>
    <w:p>
      <w:r>
        <w:t> Installments to be paid are pre-determined, so the buyer knows and is able to</w:t>
      </w:r>
    </w:p>
    <w:p>
      <w:r>
        <w:t>budget for this amount</w:t>
      </w:r>
    </w:p>
    <w:p/>
    <w:p>
      <w:r>
        <w:t>81</w:t>
      </w:r>
    </w:p>
    <w:p/>
    <w:p>
      <w:r>
        <w:t>Disadvantages to the buyer</w:t>
      </w:r>
    </w:p>
    <w:p>
      <w:r>
        <w:t> The goods belong to the seller until the last installment is paid.</w:t>
      </w:r>
    </w:p>
    <w:p>
      <w:r>
        <w:t> May lead the buyer into financial problems after buying more than he/she can</w:t>
      </w:r>
    </w:p>
    <w:p>
      <w:r>
        <w:t>actually pay.</w:t>
      </w:r>
    </w:p>
    <w:p>
      <w:r>
        <w:t> Limited types of goods can be bought on hire purchase.</w:t>
      </w:r>
    </w:p>
    <w:p>
      <w:r>
        <w:t> Hire purchase is an expensive way of buying goods.</w:t>
      </w:r>
    </w:p>
    <w:p>
      <w:r>
        <w:t>iii.   Installment buying</w:t>
      </w:r>
    </w:p>
    <w:p>
      <w:r>
        <w:t>This is similar to hire purchase except that the ownership and possession of the</w:t>
      </w:r>
    </w:p>
    <w:p>
      <w:r>
        <w:t>commodity passes to the buyer immediately the down payment is made.</w:t>
      </w:r>
    </w:p>
    <w:p/>
    <w:p>
      <w:r>
        <w:t>A comparison of hire purchase and installment buying</w:t>
      </w:r>
    </w:p>
    <w:p/>
    <w:p>
      <w:r>
        <w:t>Hire purchase                             Credit purchase</w:t>
      </w:r>
    </w:p>
    <w:p>
      <w:r>
        <w:t>The buyer does not became the            The buyer becomes the owner of the</w:t>
      </w:r>
    </w:p>
    <w:p>
      <w:r>
        <w:t>owner of the goods on taking              goods on taking their possessions.</w:t>
      </w:r>
    </w:p>
    <w:p>
      <w:r>
        <w:t>their possession.</w:t>
      </w:r>
    </w:p>
    <w:p/>
    <w:p>
      <w:r>
        <w:t>The buyer cannot resell the               Can resell the goods as he or she is</w:t>
      </w:r>
    </w:p>
    <w:p>
      <w:r>
        <w:t>goods since he/she is not the             the legal owner.</w:t>
      </w:r>
    </w:p>
    <w:p>
      <w:r>
        <w:t>legal owner of the goods.</w:t>
      </w:r>
    </w:p>
    <w:p/>
    <w:p>
      <w:r>
        <w:t>The hire purchase price is usually        The price of goods bought on credit</w:t>
      </w:r>
    </w:p>
    <w:p>
      <w:r>
        <w:t>higher than the price of goods            or cash is lower than that of the same</w:t>
      </w:r>
    </w:p>
    <w:p>
      <w:r>
        <w:t>bought on credit or cash as                Goods bought on hire purchase since</w:t>
      </w:r>
    </w:p>
    <w:p>
      <w:r>
        <w:t>interest is charged on hire               no interest is charged.</w:t>
      </w:r>
    </w:p>
    <w:p>
      <w:r>
        <w:t>purchase</w:t>
      </w:r>
    </w:p>
    <w:p/>
    <w:p>
      <w:r>
        <w:t>If the buyer defaults in paying           Goods can be repossessed if the</w:t>
      </w:r>
    </w:p>
    <w:p>
      <w:r>
        <w:t>any instalment goods may be               buyer defaults payments.</w:t>
      </w:r>
    </w:p>
    <w:p>
      <w:r>
        <w:t>repossessed by the owner.</w:t>
      </w:r>
    </w:p>
    <w:p/>
    <w:p>
      <w:r>
        <w:t>Other terms of payment.</w:t>
      </w:r>
    </w:p>
    <w:p>
      <w:r>
        <w:t>Discounts</w:t>
      </w:r>
    </w:p>
    <w:p>
      <w:r>
        <w:t>This is an allowance by the seller to the buyer such that the buyer pays less than the</w:t>
      </w:r>
    </w:p>
    <w:p>
      <w:r>
        <w:t>market price.</w:t>
      </w:r>
    </w:p>
    <w:p/>
    <w:p>
      <w:r>
        <w:t>Types of discounts</w:t>
      </w:r>
    </w:p>
    <w:p>
      <w:r>
        <w:t>Quantity discounts</w:t>
      </w:r>
    </w:p>
    <w:p/>
    <w:p>
      <w:r>
        <w:t>This is an allowance by the seller to a buyer toe courage bulk buying.</w:t>
      </w:r>
    </w:p>
    <w:p/>
    <w:p>
      <w:r>
        <w:t>82</w:t>
      </w:r>
    </w:p>
    <w:p/>
    <w:p>
      <w:r>
        <w:t>Trade discounts</w:t>
      </w:r>
    </w:p>
    <w:p/>
    <w:p>
      <w:r>
        <w:t>This is a quantity discount allowed by a trader to another trader so that the buyer can</w:t>
      </w:r>
    </w:p>
    <w:p>
      <w:r>
        <w:t>make a profit after selling the goods.</w:t>
      </w:r>
    </w:p>
    <w:p/>
    <w:p>
      <w:r>
        <w:t>Cash discount</w:t>
      </w:r>
    </w:p>
    <w:p/>
    <w:p>
      <w:r>
        <w:t>This is an allowance by a trader to his credit customer to encourage them to pay the debts</w:t>
      </w:r>
    </w:p>
    <w:p>
      <w:r>
        <w:t>promptly.</w:t>
      </w:r>
    </w:p>
    <w:p/>
    <w:p>
      <w:r>
        <w:t>Circumstances under which deferred payments may be appropriate.</w:t>
      </w:r>
    </w:p>
    <w:p>
      <w:r>
        <w:t>   Where the credit worthiness of a customer is unquestionable.</w:t>
      </w:r>
    </w:p>
    <w:p>
      <w:r>
        <w:t>   Where the seller wants to attract or retain customers.</w:t>
      </w:r>
    </w:p>
    <w:p>
      <w:r>
        <w:t>   Where the seller wants to increase sales.</w:t>
      </w:r>
    </w:p>
    <w:p>
      <w:r>
        <w:t>   Where the seller wants to use credit facilities as a competing tool.</w:t>
      </w:r>
    </w:p>
    <w:p>
      <w:r>
        <w:t>   Where the seller wants to dispose of slow moving stock.</w:t>
      </w:r>
    </w:p>
    <w:p>
      <w:r>
        <w:t>Standing order.</w:t>
      </w:r>
    </w:p>
    <w:p>
      <w:r>
        <w:t>This is an instruction by an account holder to his/her bank authorizing it to be making</w:t>
      </w:r>
    </w:p>
    <w:p>
      <w:r>
        <w:t>regular payments of specified amount to a specified person or a firm until the order is</w:t>
      </w:r>
    </w:p>
    <w:p>
      <w:r>
        <w:t>cancelled.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PAPER 1</w:t>
      </w:r>
    </w:p>
    <w:p/>
    <w:p>
      <w:r>
        <w:t>1.       Highlight four factors that may contribute towards the growth of business in the</w:t>
      </w:r>
    </w:p>
    <w:p/>
    <w:p>
      <w:r>
        <w:t>83</w:t>
      </w:r>
    </w:p>
    <w:p/>
    <w:p>
      <w:r>
        <w:t>Country.                                                                         (4mks)</w:t>
      </w:r>
    </w:p>
    <w:p/>
    <w:p>
      <w:r>
        <w:t>2.      State four uses of an invoice for a seller of goods.                             (4mks)</w:t>
      </w:r>
    </w:p>
    <w:p/>
    <w:p>
      <w:r>
        <w:t>FORMS OF BUSINESS UNITS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Identify the various forms of business units;</w:t>
      </w:r>
    </w:p>
    <w:p/>
    <w:p>
      <w:r>
        <w:t>b) Explain the characteristics of each form of business unit;</w:t>
      </w:r>
    </w:p>
    <w:p/>
    <w:p>
      <w:r>
        <w:t>c) Discuss the formation and management of each form of business unit;</w:t>
      </w:r>
    </w:p>
    <w:p/>
    <w:p>
      <w:r>
        <w:t>d) Discuss the sources of capital for each form of business unit;</w:t>
      </w:r>
    </w:p>
    <w:p/>
    <w:p>
      <w:r>
        <w:t>e) Discuss the role of stock exchange as a market for securities;</w:t>
      </w:r>
    </w:p>
    <w:p/>
    <w:p>
      <w:r>
        <w:t>f) Explain advantages and disadvantages of each form of business unit;</w:t>
      </w:r>
    </w:p>
    <w:p/>
    <w:p>
      <w:r>
        <w:t>g) Recognize the circumstances under which the various forms of business units may be</w:t>
      </w:r>
    </w:p>
    <w:p>
      <w:r>
        <w:t>dissolved;</w:t>
      </w:r>
    </w:p>
    <w:p/>
    <w:p>
      <w:r>
        <w:t>h) Discuss trends in business ownership.</w:t>
      </w:r>
    </w:p>
    <w:p/>
    <w:p>
      <w:r>
        <w:t>Content</w:t>
      </w:r>
    </w:p>
    <w:p>
      <w:r>
        <w:t>a.) Business   units:    Sole   proprietorships,   Partnerships,   Co-operatives,   Private</w:t>
      </w:r>
    </w:p>
    <w:p>
      <w:r>
        <w:t>companies, Public companies, Public corporations, parastatals.</w:t>
      </w:r>
    </w:p>
    <w:p>
      <w:r>
        <w:t>b.) Features of each form of business unit.</w:t>
      </w:r>
    </w:p>
    <w:p>
      <w:r>
        <w:t>c.) Formation and management of each from of business unit.</w:t>
      </w:r>
    </w:p>
    <w:p>
      <w:r>
        <w:t>d.) Sources of capital for each form of business unit.</w:t>
      </w:r>
    </w:p>
    <w:p>
      <w:r>
        <w:t>e.) Role of stock exchange market as a market for securities.</w:t>
      </w:r>
    </w:p>
    <w:p>
      <w:r>
        <w:t>f.) Advantages and disadvantages of each form of business unit.</w:t>
      </w:r>
    </w:p>
    <w:p>
      <w:r>
        <w:t>g.) Dissolution of business units.</w:t>
      </w:r>
    </w:p>
    <w:p/>
    <w:p>
      <w:r>
        <w:t>84</w:t>
      </w:r>
    </w:p>
    <w:p/>
    <w:p>
      <w:r>
        <w:t>h.) Trends in business ownership e.g. Globalization, Amalgamation/mergers.</w:t>
      </w:r>
    </w:p>
    <w:p/>
    <w:p>
      <w:r>
        <w:t>Introduction</w:t>
      </w:r>
    </w:p>
    <w:p>
      <w:r>
        <w:t>I.)        Sole proprietorship</w:t>
      </w:r>
    </w:p>
    <w:p>
      <w:r>
        <w:t>This is a type of business enterprise that is owned by one person.</w:t>
      </w:r>
    </w:p>
    <w:p/>
    <w:p>
      <w:r>
        <w:t>Characteristics of Sole proprietorship</w:t>
      </w:r>
    </w:p>
    <w:p>
      <w:r>
        <w:t>a.) Owned / formed by a sole trader</w:t>
      </w:r>
    </w:p>
    <w:p>
      <w:r>
        <w:t>Who provides the capital/ start the business.</w:t>
      </w:r>
    </w:p>
    <w:p/>
    <w:p>
      <w:r>
        <w:t>b.) Faster decision marking</w:t>
      </w:r>
    </w:p>
    <w:p>
      <w:r>
        <w:t>Since the owner has no other person to consult.</w:t>
      </w:r>
    </w:p>
    <w:p/>
    <w:p>
      <w:r>
        <w:t>c.) Business units are usually small</w:t>
      </w:r>
    </w:p>
    <w:p>
      <w:r>
        <w:t>Due to limited capital / poor management skills.</w:t>
      </w:r>
    </w:p>
    <w:p/>
    <w:p>
      <w:r>
        <w:t>d.) Business (owner) has unlimited liability</w:t>
      </w:r>
    </w:p>
    <w:p>
      <w:r>
        <w:t>Since personal property/ assets can be sold to pay business debts.</w:t>
      </w:r>
    </w:p>
    <w:p/>
    <w:p>
      <w:r>
        <w:t>e.) Managed by the owner</w:t>
      </w:r>
    </w:p>
    <w:p>
      <w:r>
        <w:t>With or without assistance of family members which is tiring and may be forced to work</w:t>
      </w:r>
    </w:p>
    <w:p>
      <w:r>
        <w:t>for long hours.</w:t>
      </w:r>
    </w:p>
    <w:p/>
    <w:p>
      <w:r>
        <w:t>f.) Owner bears all the risks/ losses and profit</w:t>
      </w:r>
    </w:p>
    <w:p>
      <w:r>
        <w:t>Since he/she has no other person to share with.</w:t>
      </w:r>
    </w:p>
    <w:p/>
    <w:p>
      <w:r>
        <w:t>g.) Easy / simple formation</w:t>
      </w:r>
    </w:p>
    <w:p>
      <w:r>
        <w:t>As it requires simple legal formalities/ may only require a trading license to start.</w:t>
      </w:r>
    </w:p>
    <w:p/>
    <w:p>
      <w:r>
        <w:t>h.) Secrecy/ confidentiality</w:t>
      </w:r>
    </w:p>
    <w:p>
      <w:r>
        <w:t>Operations/ information about the business can be kept in confidence as the owner is the</w:t>
      </w:r>
    </w:p>
    <w:p>
      <w:r>
        <w:t>only one accessible to the records</w:t>
      </w:r>
    </w:p>
    <w:p/>
    <w:p>
      <w:r>
        <w:t>i.) Flexibility/ adaptability to change</w:t>
      </w:r>
    </w:p>
    <w:p>
      <w:r>
        <w:t>It is flexible due less capital needed to start and operate.</w:t>
      </w:r>
    </w:p>
    <w:p/>
    <w:p>
      <w:r>
        <w:t>85</w:t>
      </w:r>
    </w:p>
    <w:p/>
    <w:p>
      <w:r>
        <w:t>Sources of capital for sole proprietorship</w:t>
      </w:r>
    </w:p>
    <w:p>
      <w:r>
        <w:t> Borrowing from friends, banks and other money lending institutions.</w:t>
      </w:r>
    </w:p>
    <w:p>
      <w:r>
        <w:t> Inheritance.</w:t>
      </w:r>
    </w:p>
    <w:p>
      <w:r>
        <w:t>   Donations from friends and relatives.</w:t>
      </w:r>
    </w:p>
    <w:p>
      <w:r>
        <w:t>   Credit buying.</w:t>
      </w:r>
    </w:p>
    <w:p>
      <w:r>
        <w:t>   Ploughing back profits.</w:t>
      </w:r>
    </w:p>
    <w:p>
      <w:r>
        <w:t>   Leasing and renting out property.</w:t>
      </w:r>
    </w:p>
    <w:p/>
    <w:p>
      <w:r>
        <w:t>Advantages of Sole proprietorship.</w:t>
      </w:r>
    </w:p>
    <w:p>
      <w:r>
        <w:t> Few legal procedures are required to set up this kind of business.</w:t>
      </w:r>
    </w:p>
    <w:p>
      <w:r>
        <w:t> Decision making and implementation is fast because the proprietor does not require to</w:t>
      </w:r>
    </w:p>
    <w:p>
      <w:r>
        <w:t>consult anybody in matters relating to the business.</w:t>
      </w:r>
    </w:p>
    <w:p>
      <w:r>
        <w:t> A sole proprietor exercises direct personal control on the business at all times.</w:t>
      </w:r>
    </w:p>
    <w:p>
      <w:r>
        <w:t> The trader has close and personal contact with customers.</w:t>
      </w:r>
    </w:p>
    <w:p>
      <w:r>
        <w:t> A sole proprietor is able to assess the credit-worthiness of his/her customers because of</w:t>
      </w:r>
    </w:p>
    <w:p>
      <w:r>
        <w:t>close personal relationship.</w:t>
      </w:r>
    </w:p>
    <w:p>
      <w:r>
        <w:t> The trader is accountable to him/herself.</w:t>
      </w:r>
    </w:p>
    <w:p>
      <w:r>
        <w:t> The sole proprietor is able to maintain top secret of the business operations.</w:t>
      </w:r>
    </w:p>
    <w:p>
      <w:r>
        <w:t> The trader enjoy profits alone.</w:t>
      </w:r>
    </w:p>
    <w:p>
      <w:r>
        <w:t> The trader can get assistance from the family members.</w:t>
      </w:r>
    </w:p>
    <w:p>
      <w:r>
        <w:t> Sole proprietorship is easy to start since the amount of capital required is small.</w:t>
      </w:r>
    </w:p>
    <w:p/>
    <w:p>
      <w:r>
        <w:t>Disadvantages of sole proprietorship.</w:t>
      </w:r>
    </w:p>
    <w:p>
      <w:r>
        <w:t> Has unlimited liability. This means that if the assets available in the business are not</w:t>
      </w:r>
    </w:p>
    <w:p>
      <w:r>
        <w:t>enough to pay all the business debts, personal property of the owner.</w:t>
      </w:r>
    </w:p>
    <w:p>
      <w:r>
        <w:t> Expansion of the business may be limited by scarcity of capital.</w:t>
      </w:r>
    </w:p>
    <w:p>
      <w:r>
        <w:t> May work for long hours there thereby leaving little time for recreation.</w:t>
      </w:r>
    </w:p>
    <w:p>
      <w:r>
        <w:t> If a sole trader falls sick, the business may experience difficulties due lack of adequate</w:t>
      </w:r>
    </w:p>
    <w:p>
      <w:r>
        <w:t>management.</w:t>
      </w:r>
    </w:p>
    <w:p>
      <w:r>
        <w:t> Lack of consultation may lead to poor decision making hence affecting the business</w:t>
      </w:r>
    </w:p>
    <w:p>
      <w:r>
        <w:t>adversely.</w:t>
      </w:r>
    </w:p>
    <w:p>
      <w:r>
        <w:t> They may not from advantages realized by large scale enterprise such as access to loan</w:t>
      </w:r>
    </w:p>
    <w:p>
      <w:r>
        <w:t>facilities and large trade discounts.</w:t>
      </w:r>
    </w:p>
    <w:p>
      <w:r>
        <w:t> The owner bears all the risks and in case of a loss, he/she suffers alone.</w:t>
      </w:r>
    </w:p>
    <w:p>
      <w:r>
        <w:t> Death of the owner may lead to collapse or poor performance of the business arising</w:t>
      </w:r>
    </w:p>
    <w:p>
      <w:r>
        <w:t>from poor management by other people who take over the business</w:t>
      </w:r>
    </w:p>
    <w:p/>
    <w:p>
      <w:r>
        <w:t>86</w:t>
      </w:r>
    </w:p>
    <w:p/>
    <w:p>
      <w:r>
        <w:t>Dissolution</w:t>
      </w:r>
    </w:p>
    <w:p>
      <w:r>
        <w:t>The term dissolution means to bring a business to an end. The following are some of the</w:t>
      </w:r>
    </w:p>
    <w:p>
      <w:r>
        <w:t>factors that may lead to the dissolution to sole proprietorship:</w:t>
      </w:r>
    </w:p>
    <w:p/>
    <w:p>
      <w:r>
        <w:t> If the owner decides to dissolve the business.</w:t>
      </w:r>
    </w:p>
    <w:p>
      <w:r>
        <w:t> In case of death, insanity or bankruptcy of the owner</w:t>
      </w:r>
    </w:p>
    <w:p>
      <w:r>
        <w:t> Where the intended purpose is completed.</w:t>
      </w:r>
    </w:p>
    <w:p>
      <w:r>
        <w:t> Where the court orders the business to dissolve</w:t>
      </w:r>
    </w:p>
    <w:p/>
    <w:p>
      <w:r>
        <w:t>II.)      Partnership</w:t>
      </w:r>
    </w:p>
    <w:p>
      <w:r>
        <w:t>A partnership is business unit owned by more than one person. A partnership is owned by a</w:t>
      </w:r>
    </w:p>
    <w:p>
      <w:r>
        <w:t>minimum of two persons and a maximum of 20.</w:t>
      </w:r>
    </w:p>
    <w:p/>
    <w:p>
      <w:r>
        <w:t>Types of partners</w:t>
      </w:r>
    </w:p>
    <w:p>
      <w:r>
        <w:t>They are classified according to the role they play, their liabilities, and their age and</w:t>
      </w:r>
    </w:p>
    <w:p>
      <w:r>
        <w:t>capital contribution as below:</w:t>
      </w:r>
    </w:p>
    <w:p/>
    <w:p>
      <w:r>
        <w:t>a.) Role played by the partners</w:t>
      </w:r>
    </w:p>
    <w:p>
      <w:r>
        <w:t>Partners are either active or dormant. An active partner is one who plays an active role in</w:t>
      </w:r>
    </w:p>
    <w:p>
      <w:r>
        <w:t>the daily operation of the business while dormant does not. They are also called sleeping,</w:t>
      </w:r>
    </w:p>
    <w:p>
      <w:r>
        <w:t>passive or silent partners</w:t>
      </w:r>
    </w:p>
    <w:p/>
    <w:p>
      <w:r>
        <w:t>b.) Liabilities of the partners for the business debts</w:t>
      </w:r>
    </w:p>
    <w:p>
      <w:r>
        <w:t>Partners are either general or limited. Limited partners have limited liabilities while</w:t>
      </w:r>
    </w:p>
    <w:p>
      <w:r>
        <w:t>general partners have unlimited liabilities.</w:t>
      </w:r>
    </w:p>
    <w:p/>
    <w:p>
      <w:r>
        <w:t>c.) Ages of the partners</w:t>
      </w:r>
    </w:p>
    <w:p>
      <w:r>
        <w:t>Partners are either minor or major .A minor partner is somebody who has not attained age</w:t>
      </w:r>
    </w:p>
    <w:p>
      <w:r>
        <w:t>of 18 years. This is called the age of majority. A minority takes part in sharing the profits</w:t>
      </w:r>
    </w:p>
    <w:p>
      <w:r>
        <w:t>but cannot take part in management until attain the age of majority.</w:t>
      </w:r>
    </w:p>
    <w:p/>
    <w:p>
      <w:r>
        <w:t>d.) Capital contribution</w:t>
      </w:r>
    </w:p>
    <w:p>
      <w:r>
        <w:t>Partners maybe real or nominal. A real partner is a person who has actually contributed to</w:t>
      </w:r>
    </w:p>
    <w:p>
      <w:r>
        <w:t>the capital in the business while a nominal partner is somebody who allows the partnership</w:t>
      </w:r>
    </w:p>
    <w:p>
      <w:r>
        <w:t>to use his/her name for the purposes of influencing customers or for prestige.A nominal</w:t>
      </w:r>
    </w:p>
    <w:p>
      <w:r>
        <w:t>partner does not contribute and therefore not entitled to profit sharing.Another name for</w:t>
      </w:r>
    </w:p>
    <w:p>
      <w:r>
        <w:t>a nominal partner is quasi.</w:t>
      </w:r>
    </w:p>
    <w:p/>
    <w:p>
      <w:r>
        <w:t>87</w:t>
      </w:r>
    </w:p>
    <w:p/>
    <w:p>
      <w:r>
        <w:t>Formation</w:t>
      </w:r>
    </w:p>
    <w:p/>
    <w:p>
      <w:r>
        <w:t>The agreement by the partners on formation of the partnership business is referred to us</w:t>
      </w:r>
    </w:p>
    <w:p>
      <w:r>
        <w:t>partnership agreement. The partnership agreement can either be oral or written. A</w:t>
      </w:r>
    </w:p>
    <w:p>
      <w:r>
        <w:t>written agreement is referred to as the partnership deed.</w:t>
      </w:r>
    </w:p>
    <w:p/>
    <w:p>
      <w:r>
        <w:t>Contents of partnership agreement.</w:t>
      </w:r>
    </w:p>
    <w:p>
      <w:r>
        <w:t> Name of the partnership.</w:t>
      </w:r>
    </w:p>
    <w:p>
      <w:r>
        <w:t> Address of the head office.</w:t>
      </w:r>
    </w:p>
    <w:p>
      <w:r>
        <w:t> Location and area of operation of the business.</w:t>
      </w:r>
    </w:p>
    <w:p>
      <w:r>
        <w:t> The term of the partnership – whether temporary or permanent.</w:t>
      </w:r>
    </w:p>
    <w:p>
      <w:r>
        <w:t> The objectives of the business.</w:t>
      </w:r>
    </w:p>
    <w:p>
      <w:r>
        <w:t> Capital to be contributed by each partner.</w:t>
      </w:r>
    </w:p>
    <w:p>
      <w:r>
        <w:t> Rate of interest on capital.</w:t>
      </w:r>
    </w:p>
    <w:p>
      <w:r>
        <w:t> Drawings by partners and rate of interest on the drawings.</w:t>
      </w:r>
    </w:p>
    <w:p>
      <w:r>
        <w:t> Salaries and commissions to partners.</w:t>
      </w:r>
    </w:p>
    <w:p>
      <w:r>
        <w:t> Profit and loss sharing ratio.</w:t>
      </w:r>
    </w:p>
    <w:p>
      <w:r>
        <w:t> Means of arbitration to be used to finalize matters which cannot be mutually</w:t>
      </w:r>
    </w:p>
    <w:p>
      <w:r>
        <w:t>agreed on.</w:t>
      </w:r>
    </w:p>
    <w:p>
      <w:r>
        <w:t> Methods of valuing good will on retirement or admission of a partner.</w:t>
      </w:r>
    </w:p>
    <w:p>
      <w:r>
        <w:t>Note:</w:t>
      </w:r>
    </w:p>
    <w:p>
      <w:r>
        <w:t>In case a partnership Deed has not been draw or it‟s ambiguous, the provisions of the</w:t>
      </w:r>
    </w:p>
    <w:p>
      <w:r>
        <w:t>partnership act of 1963 apply. The act contains the following rights and duties of a</w:t>
      </w:r>
    </w:p>
    <w:p>
      <w:r>
        <w:t>partner.</w:t>
      </w:r>
    </w:p>
    <w:p/>
    <w:p>
      <w:r>
        <w:t> All partners are entitled to equal contributions of capital.</w:t>
      </w:r>
    </w:p>
    <w:p>
      <w:r>
        <w:t> No salary is to be allowed to any partner.</w:t>
      </w:r>
    </w:p>
    <w:p>
      <w:r>
        <w:t> No interest is to be allowed on capital.</w:t>
      </w:r>
    </w:p>
    <w:p>
      <w:r>
        <w:t> All profits and losses are to be shared equally.</w:t>
      </w:r>
    </w:p>
    <w:p>
      <w:r>
        <w:t> Every partner has the rights to inspect the books of accounts.</w:t>
      </w:r>
    </w:p>
    <w:p>
      <w:r>
        <w:t> Every partner has the rights to take part in decision making.</w:t>
      </w:r>
    </w:p>
    <w:p>
      <w:r>
        <w:t> Interest to be paid on any loans borrowed by the partners.</w:t>
      </w:r>
    </w:p>
    <w:p>
      <w:r>
        <w:t> No partner should carry out competing business.</w:t>
      </w:r>
    </w:p>
    <w:p>
      <w:r>
        <w:t>Management</w:t>
      </w:r>
    </w:p>
    <w:p>
      <w:r>
        <w:t>All the partners shares the responsibility of managing the business however they can</w:t>
      </w:r>
    </w:p>
    <w:p>
      <w:r>
        <w:t>empoy skilled man power to manage the business on their behalf.</w:t>
      </w:r>
    </w:p>
    <w:p/>
    <w:p>
      <w:r>
        <w:t>88</w:t>
      </w:r>
    </w:p>
    <w:p/>
    <w:p>
      <w:r>
        <w:t>Partners who take active part in the management of the business are:</w:t>
      </w:r>
    </w:p>
    <w:p/>
    <w:p>
      <w:r>
        <w:t> Major</w:t>
      </w:r>
    </w:p>
    <w:p>
      <w:r>
        <w:t> Real</w:t>
      </w:r>
    </w:p>
    <w:p>
      <w:r>
        <w:t> General</w:t>
      </w:r>
    </w:p>
    <w:p/>
    <w:p>
      <w:r>
        <w:t>Partners who do not take active part are:</w:t>
      </w:r>
    </w:p>
    <w:p/>
    <w:p>
      <w:r>
        <w:t> Minor</w:t>
      </w:r>
    </w:p>
    <w:p>
      <w:r>
        <w:t> Quasi</w:t>
      </w:r>
    </w:p>
    <w:p>
      <w:r>
        <w:t>Sources of capital</w:t>
      </w:r>
    </w:p>
    <w:p>
      <w:r>
        <w:t> Contributions from members.</w:t>
      </w:r>
    </w:p>
    <w:p>
      <w:r>
        <w:t>   Loans fro banks and other financial institutions.</w:t>
      </w:r>
    </w:p>
    <w:p>
      <w:r>
        <w:t>   Getting items on hire purchase.</w:t>
      </w:r>
    </w:p>
    <w:p>
      <w:r>
        <w:t>   Trade credit.</w:t>
      </w:r>
    </w:p>
    <w:p>
      <w:r>
        <w:t>   Ploughing back profit</w:t>
      </w:r>
    </w:p>
    <w:p>
      <w:r>
        <w:t> Leasing and renting.</w:t>
      </w:r>
    </w:p>
    <w:p>
      <w:r>
        <w:t>Advantages of partnership</w:t>
      </w:r>
    </w:p>
    <w:p>
      <w:r>
        <w:t> A partnership may be able to raise more capital than a sole proprietorship.</w:t>
      </w:r>
    </w:p>
    <w:p>
      <w:r>
        <w:t> Consultancy and sharing of ideas among partners my lead to a better decision.</w:t>
      </w:r>
    </w:p>
    <w:p>
      <w:r>
        <w:t> Few legal requirements in the formation of a partnership compared to limited liability.</w:t>
      </w:r>
    </w:p>
    <w:p>
      <w:r>
        <w:t> Work is distributed among the partners. This reduces the workload for each partner.</w:t>
      </w:r>
    </w:p>
    <w:p>
      <w:r>
        <w:t> Losses may be shared when they occur while the sole proprietor suffers sole losses alone.</w:t>
      </w:r>
    </w:p>
    <w:p>
      <w:r>
        <w:t> A partnership may be able to use the abilities of the partners while a sole proprietor has to</w:t>
      </w:r>
    </w:p>
    <w:p>
      <w:r>
        <w:t>rely on his own ideas alone.</w:t>
      </w:r>
    </w:p>
    <w:p>
      <w:r>
        <w:t> Some partners may have limited liability while the sole proprietor has unlimited liabilities.</w:t>
      </w:r>
    </w:p>
    <w:p>
      <w:r>
        <w:t>Disadvantages of partnership</w:t>
      </w:r>
    </w:p>
    <w:p>
      <w:r>
        <w:t> A mistake made by one of the partners may result in losses which are shared by all</w:t>
      </w:r>
    </w:p>
    <w:p>
      <w:r>
        <w:t>the partners.</w:t>
      </w:r>
    </w:p>
    <w:p>
      <w:r>
        <w:t> The liability of some of the partners is unlimited.</w:t>
      </w:r>
    </w:p>
    <w:p>
      <w:r>
        <w:t> Continued disagreement among the partners can lead to termination of the</w:t>
      </w:r>
    </w:p>
    <w:p>
      <w:r>
        <w:t>partnership.</w:t>
      </w:r>
    </w:p>
    <w:p>
      <w:r>
        <w:t> Decision making may be slow as all of the partners are to be consulted.</w:t>
      </w:r>
    </w:p>
    <w:p>
      <w:r>
        <w:t> Actions taken by one partner in good faith on behalf of the business are binding on</w:t>
      </w:r>
    </w:p>
    <w:p>
      <w:r>
        <w:t>all partners.</w:t>
      </w:r>
    </w:p>
    <w:p>
      <w:r>
        <w:t> A partnership that relies heavily on one partner may be adversely affected in case</w:t>
      </w:r>
    </w:p>
    <w:p>
      <w:r>
        <w:t>of retirement or death of the partner.</w:t>
      </w:r>
    </w:p>
    <w:p>
      <w:r>
        <w:t> A partnership has limited access to source of capital compared to limited companies</w:t>
      </w:r>
    </w:p>
    <w:p>
      <w:r>
        <w:t>hence it may be unable to finance major developments.</w:t>
      </w:r>
    </w:p>
    <w:p/>
    <w:p>
      <w:r>
        <w:t>89</w:t>
      </w:r>
    </w:p>
    <w:p/>
    <w:p>
      <w:r>
        <w:t> A partnership may have limited access to variety of managerial skills especially</w:t>
      </w:r>
    </w:p>
    <w:p>
      <w:r>
        <w:t>where the partners manage the business themselves.</w:t>
      </w:r>
    </w:p>
    <w:p/>
    <w:p>
      <w:r>
        <w:t>Dissolution of partnership</w:t>
      </w:r>
    </w:p>
    <w:p>
      <w:r>
        <w:t> If the partners mutually agree to dissolve the business.</w:t>
      </w:r>
    </w:p>
    <w:p>
      <w:r>
        <w:t> In case of death, insanity or bankruptcy of a partner.</w:t>
      </w:r>
    </w:p>
    <w:p>
      <w:r>
        <w:t> In case of completion of the intended purpose or end of the agreed time.</w:t>
      </w:r>
    </w:p>
    <w:p>
      <w:r>
        <w:t> A court orders the business to dissolve.</w:t>
      </w:r>
    </w:p>
    <w:p>
      <w:r>
        <w:t> When a partner request for dissolution in writing.</w:t>
      </w:r>
    </w:p>
    <w:p>
      <w:r>
        <w:t> If the business engages in unlawfull practices.E.g by a change in law.</w:t>
      </w:r>
    </w:p>
    <w:p>
      <w:r>
        <w:t> I case of retirement or admission of a new partner.</w:t>
      </w:r>
    </w:p>
    <w:p>
      <w:r>
        <w:t> In case of continued disagreements among the partners.</w:t>
      </w:r>
    </w:p>
    <w:p/>
    <w:p>
      <w:r>
        <w:t>III.)     CO-OPERATIVES</w:t>
      </w:r>
    </w:p>
    <w:p>
      <w:r>
        <w:t>A Cooperative society is a group of people who come together mainly to provide convenient</w:t>
      </w:r>
    </w:p>
    <w:p>
      <w:r>
        <w:t>and efficient services to members.</w:t>
      </w:r>
    </w:p>
    <w:p/>
    <w:p>
      <w:r>
        <w:t>Principle of Co –operatives</w:t>
      </w:r>
    </w:p>
    <w:p>
      <w:r>
        <w:t>a.) Open and voluntary membership</w:t>
      </w:r>
    </w:p>
    <w:p>
      <w:r>
        <w:t>Members wishing to join cooperatives societies do no voluntary basis and can leave at will.</w:t>
      </w:r>
    </w:p>
    <w:p>
      <w:r>
        <w:t>They are however, expected to meet basic requirements before they can join.</w:t>
      </w:r>
    </w:p>
    <w:p/>
    <w:p>
      <w:r>
        <w:t>b.) Education for members</w:t>
      </w:r>
    </w:p>
    <w:p>
      <w:r>
        <w:t>Support for educational activities with movement/aimed to foster cooperative principles</w:t>
      </w:r>
    </w:p>
    <w:p>
      <w:r>
        <w:t>at all levels to encourage membership and teaching.</w:t>
      </w:r>
    </w:p>
    <w:p/>
    <w:p>
      <w:r>
        <w:t>c.) The principle of democratic control</w:t>
      </w:r>
    </w:p>
    <w:p>
      <w:r>
        <w:t>The administration of cooperatives is entrusted to a committee elected by members on the basis</w:t>
      </w:r>
    </w:p>
    <w:p/>
    <w:p>
      <w:r>
        <w:t>d.) Payment on dividends/share of profits</w:t>
      </w:r>
    </w:p>
    <w:p>
      <w:r>
        <w:t>Profits made is shared among the members according to their contribution</w:t>
      </w:r>
    </w:p>
    <w:p/>
    <w:p>
      <w:r>
        <w:t>e.) Limited interest on share capital</w:t>
      </w:r>
    </w:p>
    <w:p>
      <w:r>
        <w:t>Limited interest should be allowed on capital but based on a fixed rate.</w:t>
      </w:r>
    </w:p>
    <w:p/>
    <w:p>
      <w:r>
        <w:t>f.) Co-operation with other co-operatives.</w:t>
      </w:r>
    </w:p>
    <w:p>
      <w:r>
        <w:t>Co-operative societies should cooperate with other co-operative for the development of</w:t>
      </w:r>
    </w:p>
    <w:p>
      <w:r>
        <w:t>each other.</w:t>
      </w:r>
    </w:p>
    <w:p/>
    <w:p>
      <w:r>
        <w:t>90</w:t>
      </w:r>
    </w:p>
    <w:p/>
    <w:p>
      <w:r>
        <w:t>Characteristics of cooperatives.</w:t>
      </w:r>
    </w:p>
    <w:p>
      <w:r>
        <w:t> Formed under co-operative society act.</w:t>
      </w:r>
    </w:p>
    <w:p>
      <w:r>
        <w:t> Managed by a management committee elected members.</w:t>
      </w:r>
    </w:p>
    <w:p>
      <w:r>
        <w:t> Formed to offer services to the members.</w:t>
      </w:r>
    </w:p>
    <w:p>
      <w:r>
        <w:t> Owned by the members.</w:t>
      </w:r>
    </w:p>
    <w:p>
      <w:r>
        <w:t> Initial capital comes from members.</w:t>
      </w:r>
    </w:p>
    <w:p>
      <w:r>
        <w:t> There is sharing of profits among members.</w:t>
      </w:r>
    </w:p>
    <w:p>
      <w:r>
        <w:t> Regulated by the by-laws of the society and co-operative society act.</w:t>
      </w:r>
    </w:p>
    <w:p>
      <w:r>
        <w:t> Books of accounts audited by external auditors.</w:t>
      </w:r>
    </w:p>
    <w:p>
      <w:r>
        <w:t>Sources of Capital</w:t>
      </w:r>
    </w:p>
    <w:p>
      <w:r>
        <w:t>     Member‟s contribution.</w:t>
      </w:r>
    </w:p>
    <w:p>
      <w:r>
        <w:t>     Retained Profits.</w:t>
      </w:r>
    </w:p>
    <w:p>
      <w:r>
        <w:t>     Income from Credit Facilities.</w:t>
      </w:r>
    </w:p>
    <w:p>
      <w:r>
        <w:t>     Income from Credit Facilities.</w:t>
      </w:r>
    </w:p>
    <w:p>
      <w:r>
        <w:t>     Income from Investments.</w:t>
      </w:r>
    </w:p>
    <w:p>
      <w:r>
        <w:t>     Acquiring Property on credit or hire purchase.</w:t>
      </w:r>
    </w:p>
    <w:p>
      <w:r>
        <w:t>Types of Co-operative Societies in Kenya</w:t>
      </w:r>
    </w:p>
    <w:p>
      <w:r>
        <w:t>When classified according to the nature of their activities we have the following:</w:t>
      </w:r>
    </w:p>
    <w:p/>
    <w:p>
      <w:r>
        <w:t> Producer co-operatives</w:t>
      </w:r>
    </w:p>
    <w:p>
      <w:r>
        <w:t> Consumer co-operatives</w:t>
      </w:r>
    </w:p>
    <w:p>
      <w:r>
        <w:t> Credit co-operatives</w:t>
      </w:r>
    </w:p>
    <w:p>
      <w:r>
        <w:t>When classified according their levels of operation we have:</w:t>
      </w:r>
    </w:p>
    <w:p/>
    <w:p>
      <w:r>
        <w:t> Primary co-operatives</w:t>
      </w:r>
    </w:p>
    <w:p>
      <w:r>
        <w:t> Secondary co-operatives</w:t>
      </w:r>
    </w:p>
    <w:p/>
    <w:p>
      <w:r>
        <w:t>a.)      Producer Co- operatives</w:t>
      </w:r>
    </w:p>
    <w:p>
      <w:r>
        <w:t>This is an association of producers who have come together to improve the production and</w:t>
      </w:r>
    </w:p>
    <w:p>
      <w:r>
        <w:t>marketing of their products. They serve the following purposes:</w:t>
      </w:r>
    </w:p>
    <w:p/>
    <w:p>
      <w:r>
        <w:t> Obtaining better prices for their members‟ products.</w:t>
      </w:r>
    </w:p>
    <w:p>
      <w:r>
        <w:t> Providing better storage facilities for the products.</w:t>
      </w:r>
    </w:p>
    <w:p>
      <w:r>
        <w:t> Providing loans to the members.</w:t>
      </w:r>
    </w:p>
    <w:p>
      <w:r>
        <w:t> Providing services of grading, packing and processing of produce to the members.</w:t>
      </w:r>
    </w:p>
    <w:p>
      <w:r>
        <w:t> Providing farm inputs on credit to members.</w:t>
      </w:r>
    </w:p>
    <w:p>
      <w:r>
        <w:t> Educating members on better methods of production through seminars, field trips,</w:t>
      </w:r>
    </w:p>
    <w:p>
      <w:r>
        <w:t>films and demonstration.</w:t>
      </w:r>
    </w:p>
    <w:p/>
    <w:p>
      <w:r>
        <w:t>91</w:t>
      </w:r>
    </w:p>
    <w:p/>
    <w:p>
      <w:r>
        <w:t>b.)      Consumer Co-operatives</w:t>
      </w:r>
    </w:p>
    <w:p>
      <w:r>
        <w:t>These are formed by a group of consumers who come together and start up shops from</w:t>
      </w:r>
    </w:p>
    <w:p>
      <w:r>
        <w:t>where they can buy goods of better quality much more conveniently.</w:t>
      </w:r>
    </w:p>
    <w:p/>
    <w:p>
      <w:r>
        <w:t>Advantages of consumer Co-operatives</w:t>
      </w:r>
    </w:p>
    <w:p>
      <w:r>
        <w:t> Sell goods of high quality.</w:t>
      </w:r>
    </w:p>
    <w:p>
      <w:r>
        <w:t> Sell goods to members at fair prices.</w:t>
      </w:r>
    </w:p>
    <w:p>
      <w:r>
        <w:t> Sell goods to other people at normal prices thereby making more profits.</w:t>
      </w:r>
    </w:p>
    <w:p>
      <w:r>
        <w:t> Can give credit facilities to the members.</w:t>
      </w:r>
    </w:p>
    <w:p>
      <w:r>
        <w:t> Can pay interest on capital to the members.</w:t>
      </w:r>
    </w:p>
    <w:p>
      <w:r>
        <w:t> Sell a variety of goods to the members at a place where they can easily get them.</w:t>
      </w:r>
    </w:p>
    <w:p>
      <w:r>
        <w:t>Disadvantages of Consumer Co-operatives.</w:t>
      </w:r>
    </w:p>
    <w:p>
      <w:r>
        <w:t>     Face stiff competition from large scale retailers.</w:t>
      </w:r>
    </w:p>
    <w:p>
      <w:r>
        <w:t>     May not afford to employ qualified staff.</w:t>
      </w:r>
    </w:p>
    <w:p>
      <w:r>
        <w:t>     Majority of their members have low incomes, so raising of capital is a problem.</w:t>
      </w:r>
    </w:p>
    <w:p>
      <w:r>
        <w:t>     Reluctance of non-members to buy from these shops lowers the turn-over.</w:t>
      </w:r>
    </w:p>
    <w:p>
      <w:r>
        <w:t>     Consumer shop may be mismanaged.</w:t>
      </w:r>
    </w:p>
    <w:p>
      <w:r>
        <w:t>c.)      Savings and Credit Co-operatives Society (SACCOS)</w:t>
      </w:r>
    </w:p>
    <w:p>
      <w:r>
        <w:t>They are formed by groups that came together to save money and provide loans to</w:t>
      </w:r>
    </w:p>
    <w:p>
      <w:r>
        <w:t>members as the need arose.</w:t>
      </w:r>
    </w:p>
    <w:p/>
    <w:p>
      <w:r>
        <w:t>Advantage of SACCOS</w:t>
      </w:r>
    </w:p>
    <w:p>
      <w:r>
        <w:t>     Profit realized by SACCOs a distributed to members I form of divided.</w:t>
      </w:r>
    </w:p>
    <w:p>
      <w:r>
        <w:t>     Enables the members to save.</w:t>
      </w:r>
    </w:p>
    <w:p>
      <w:r>
        <w:t>     Members can obtain loans at low interest.</w:t>
      </w:r>
    </w:p>
    <w:p>
      <w:r>
        <w:t>     Offer education to members.</w:t>
      </w:r>
    </w:p>
    <w:p>
      <w:r>
        <w:t>     May offer banking facilities through their front office services.</w:t>
      </w:r>
    </w:p>
    <w:p>
      <w:r>
        <w:t> In case of death, the beneficiaries may be refunded twice the amount of share</w:t>
      </w:r>
    </w:p>
    <w:p>
      <w:r>
        <w:t>contribution.</w:t>
      </w:r>
    </w:p>
    <w:p>
      <w:r>
        <w:t>Disadvantages of SACCOs</w:t>
      </w:r>
    </w:p>
    <w:p>
      <w:r>
        <w:t> May not have enough finances to cater for members‟ financial needs.</w:t>
      </w:r>
    </w:p>
    <w:p>
      <w:r>
        <w:t> Continual default by loanees may cripple the SACCOs financially.</w:t>
      </w:r>
    </w:p>
    <w:p>
      <w:r>
        <w:t> Faces stiff competition from well-established financial institutions.</w:t>
      </w:r>
    </w:p>
    <w:p>
      <w:r>
        <w:t> Mismanagement of SACCOs is common.</w:t>
      </w:r>
    </w:p>
    <w:p>
      <w:r>
        <w:t> Corruption and misappropriations of funds may lead the SACCO into financial</w:t>
      </w:r>
    </w:p>
    <w:p>
      <w:r>
        <w:t>problems.</w:t>
      </w:r>
    </w:p>
    <w:p>
      <w:r>
        <w:t>d.)      Primary Co-operative societies</w:t>
      </w:r>
    </w:p>
    <w:p/>
    <w:p>
      <w:r>
        <w:t>92</w:t>
      </w:r>
    </w:p>
    <w:p/>
    <w:p>
      <w:r>
        <w:t>These are cooperatives societies composed of individuals who are either actual producers,</w:t>
      </w:r>
    </w:p>
    <w:p>
      <w:r>
        <w:t>consumers or people who join up together to save and obtain credit conveniently. Primary</w:t>
      </w:r>
    </w:p>
    <w:p>
      <w:r>
        <w:t>co-operatives engage in activities such as the production of sugar- cane, milk, coffee and</w:t>
      </w:r>
    </w:p>
    <w:p>
      <w:r>
        <w:t>cashew nuts.</w:t>
      </w:r>
    </w:p>
    <w:p/>
    <w:p>
      <w:r>
        <w:t>e.)      Secondary Co-operative societies.</w:t>
      </w:r>
    </w:p>
    <w:p>
      <w:r>
        <w:t>They are usually referred to us unions. They are generally composed of primary Co-</w:t>
      </w:r>
    </w:p>
    <w:p>
      <w:r>
        <w:t>operative societies as their members.</w:t>
      </w:r>
    </w:p>
    <w:p/>
    <w:p>
      <w:r>
        <w:t>Advantages of Co-operative Societies.</w:t>
      </w:r>
    </w:p>
    <w:p>
      <w:r>
        <w:t> Interest of the members are served more efficiently through Co-ownership.</w:t>
      </w:r>
    </w:p>
    <w:p>
      <w:r>
        <w:t> Services to members are provided at minimum possible cost due to economies of</w:t>
      </w:r>
    </w:p>
    <w:p>
      <w:r>
        <w:t>scale.</w:t>
      </w:r>
    </w:p>
    <w:p>
      <w:r>
        <w:t>     Members have equal chances of being elected to the management committee.</w:t>
      </w:r>
    </w:p>
    <w:p>
      <w:r>
        <w:t>     Membership is open and voluntary.</w:t>
      </w:r>
    </w:p>
    <w:p>
      <w:r>
        <w:t>     Members have limited liabilities.</w:t>
      </w:r>
    </w:p>
    <w:p>
      <w:r>
        <w:t>     Co-operatives eliminate the exploitation of members by middlemen.</w:t>
      </w:r>
    </w:p>
    <w:p>
      <w:r>
        <w:t>     The loans given to members carry interest at low rates.</w:t>
      </w:r>
    </w:p>
    <w:p>
      <w:r>
        <w:t>     Co-operative societies are run on a democratic basis, that is, one person one vote.</w:t>
      </w:r>
    </w:p>
    <w:p/>
    <w:p>
      <w:r>
        <w:t>Disadvantages of Co-operatives.</w:t>
      </w:r>
    </w:p>
    <w:p>
      <w:r>
        <w:t> Majority of the Co-operatives cannot take advantage of the economies of scale due</w:t>
      </w:r>
    </w:p>
    <w:p>
      <w:r>
        <w:t>to their own capital base.</w:t>
      </w:r>
    </w:p>
    <w:p>
      <w:r>
        <w:t> Poor management due to lack of qualified personnel.</w:t>
      </w:r>
    </w:p>
    <w:p>
      <w:r>
        <w:t> Members have a right to withdraw their membership from a Co-operative. When a</w:t>
      </w:r>
    </w:p>
    <w:p>
      <w:r>
        <w:t>member withdraws his/her capital contribution is refunded and this may create</w:t>
      </w:r>
    </w:p>
    <w:p>
      <w:r>
        <w:t>financial problems for the society.</w:t>
      </w:r>
    </w:p>
    <w:p>
      <w:r>
        <w:t> May suffer from political interference.</w:t>
      </w:r>
    </w:p>
    <w:p>
      <w:r>
        <w:t> Corruption and embezzlement of funds are perpetual problems for some Co-</w:t>
      </w:r>
    </w:p>
    <w:p>
      <w:r>
        <w:t>operative Societies.</w:t>
      </w:r>
    </w:p>
    <w:p>
      <w:r>
        <w:t> Members may not take keen interest in the affairs of a Co-operative Society</w:t>
      </w:r>
    </w:p>
    <w:p>
      <w:r>
        <w:t>because their capital contribution is small.</w:t>
      </w:r>
    </w:p>
    <w:p/>
    <w:p>
      <w:r>
        <w:t>Dissolution of Co-operative Societies</w:t>
      </w:r>
    </w:p>
    <w:p>
      <w:r>
        <w:t> In case of an order from the commissioner of co-operatives.</w:t>
      </w:r>
    </w:p>
    <w:p>
      <w:r>
        <w:t> If members voluntarily decide to dissolve the society.</w:t>
      </w:r>
    </w:p>
    <w:p/>
    <w:p>
      <w:r>
        <w:t>93</w:t>
      </w:r>
    </w:p>
    <w:p/>
    <w:p>
      <w:r>
        <w:t> In case of withdrawal of members from the society leaving less than ten members.</w:t>
      </w:r>
    </w:p>
    <w:p>
      <w:r>
        <w:t> If the society is declared bankrupt.</w:t>
      </w:r>
    </w:p>
    <w:p>
      <w:r>
        <w:t> In case of a court order.</w:t>
      </w:r>
    </w:p>
    <w:p/>
    <w:p>
      <w:r>
        <w:t>IV.)      LIMITED LIABILITY COMPANIES</w:t>
      </w:r>
    </w:p>
    <w:p>
      <w:r>
        <w:t>A company is an association of persons who contribute capital inorder to carry out</w:t>
      </w:r>
    </w:p>
    <w:p>
      <w:r>
        <w:t>business together with a view to making profit.</w:t>
      </w:r>
    </w:p>
    <w:p/>
    <w:p>
      <w:r>
        <w:t>Formation</w:t>
      </w:r>
    </w:p>
    <w:p>
      <w:r>
        <w:t>On formation of a company by promoters they need to come up with the following</w:t>
      </w:r>
    </w:p>
    <w:p>
      <w:r>
        <w:t>documents:</w:t>
      </w:r>
    </w:p>
    <w:p/>
    <w:p>
      <w:r>
        <w:t>a.) Memorandum of Association</w:t>
      </w:r>
    </w:p>
    <w:p>
      <w:r>
        <w:t>This document defines the relationship between the company and outsiders. The</w:t>
      </w:r>
    </w:p>
    <w:p>
      <w:r>
        <w:t>information contained in the memorandum of Association is divided into subsections called</w:t>
      </w:r>
    </w:p>
    <w:p>
      <w:r>
        <w:t>clauses.</w:t>
      </w:r>
    </w:p>
    <w:p/>
    <w:p>
      <w:r>
        <w:t>These clauses include:</w:t>
      </w:r>
    </w:p>
    <w:p/>
    <w:p>
      <w:r>
        <w:t>i. Name clause</w:t>
      </w:r>
    </w:p>
    <w:p>
      <w:r>
        <w:t>Contains the name of the proposed company ending with “limited‟.</w:t>
      </w:r>
    </w:p>
    <w:p/>
    <w:p>
      <w:r>
        <w:t>ii. Liability clause</w:t>
      </w:r>
    </w:p>
    <w:p>
      <w:r>
        <w:t>This clause warns members of the public that the liabilities of the members are limited.</w:t>
      </w:r>
    </w:p>
    <w:p/>
    <w:p>
      <w:r>
        <w:t>iii. Situation clause</w:t>
      </w:r>
    </w:p>
    <w:p>
      <w:r>
        <w:t>Every company must have a registered office where official notices and other</w:t>
      </w:r>
    </w:p>
    <w:p>
      <w:r>
        <w:t>communications can be received and sent.</w:t>
      </w:r>
    </w:p>
    <w:p/>
    <w:p>
      <w:r>
        <w:t>iv. Capital clause</w:t>
      </w:r>
    </w:p>
    <w:p>
      <w:r>
        <w:t>This clause discloses the amount of capital which the business can raise and the division of</w:t>
      </w:r>
    </w:p>
    <w:p>
      <w:r>
        <w:t>this capital into units of equal value called shares</w:t>
      </w:r>
    </w:p>
    <w:p/>
    <w:p>
      <w:r>
        <w:t>v. Declaration clause.</w:t>
      </w:r>
    </w:p>
    <w:p>
      <w:r>
        <w:t>This is a declaration signed by the promoters stating that they wish to form the company</w:t>
      </w:r>
    </w:p>
    <w:p>
      <w:r>
        <w:t>and undertake to buy shares in the proposed firms.</w:t>
      </w:r>
    </w:p>
    <w:p/>
    <w:p>
      <w:r>
        <w:t>vi. The object clause</w:t>
      </w:r>
    </w:p>
    <w:p>
      <w:r>
        <w:t>The objects clause sets out the activities that the company should engage in.</w:t>
      </w:r>
    </w:p>
    <w:p/>
    <w:p>
      <w:r>
        <w:t>94</w:t>
      </w:r>
    </w:p>
    <w:p/>
    <w:p>
      <w:r>
        <w:t>b.) Articles of Associations</w:t>
      </w:r>
    </w:p>
    <w:p>
      <w:r>
        <w:t>This document governs the internal operations of the company. It contains the following:</w:t>
      </w:r>
    </w:p>
    <w:p/>
    <w:p>
      <w:r>
        <w:t> Rights of each type of shareholders.</w:t>
      </w:r>
    </w:p>
    <w:p>
      <w:r>
        <w:t>   Methods of calling meetings.</w:t>
      </w:r>
    </w:p>
    <w:p>
      <w:r>
        <w:t>   Rules governing election of officials such as chairman of the company.</w:t>
      </w:r>
    </w:p>
    <w:p>
      <w:r>
        <w:t>   Rules regarding preparation and auditing of accounts.</w:t>
      </w:r>
    </w:p>
    <w:p>
      <w:r>
        <w:t>   Powers, duties and rights of directors.</w:t>
      </w:r>
    </w:p>
    <w:p>
      <w:r>
        <w:t>   A statement signed by the directors stating that they have agreed to act as</w:t>
      </w:r>
    </w:p>
    <w:p>
      <w:r>
        <w:t>directors.</w:t>
      </w:r>
    </w:p>
    <w:p>
      <w:r>
        <w:t> A list of directors with details of their names, addresses, occupations, shares</w:t>
      </w:r>
    </w:p>
    <w:p>
      <w:r>
        <w:t>subscribed and statements of agreement to serve as directors.</w:t>
      </w:r>
    </w:p>
    <w:p>
      <w:r>
        <w:t>Sources of capital</w:t>
      </w:r>
    </w:p>
    <w:p>
      <w:r>
        <w:t>i.) Shares</w:t>
      </w:r>
    </w:p>
    <w:p>
      <w:r>
        <w:t>The main source of capital. Shares are mainly of two types:</w:t>
      </w:r>
    </w:p>
    <w:p/>
    <w:p>
      <w:r>
        <w:t> Ordinary shares.</w:t>
      </w:r>
    </w:p>
    <w:p>
      <w:r>
        <w:t> Preference shares.</w:t>
      </w:r>
    </w:p>
    <w:p>
      <w:r>
        <w:t>Ordinary shares</w:t>
      </w:r>
    </w:p>
    <w:p/>
    <w:p>
      <w:r>
        <w:t>Ordinary shares are those with the following rights:</w:t>
      </w:r>
    </w:p>
    <w:p/>
    <w:p>
      <w:r>
        <w:t> Have voting rights.</w:t>
      </w:r>
    </w:p>
    <w:p>
      <w:r>
        <w:t> Have no fixed rate of dividends.</w:t>
      </w:r>
    </w:p>
    <w:p>
      <w:r>
        <w:t> They have a claim to dividends after the preference shares.</w:t>
      </w:r>
    </w:p>
    <w:p>
      <w:r>
        <w:t> If the company is being liquidated, they are paid last after the preference shares.</w:t>
      </w:r>
    </w:p>
    <w:p>
      <w:r>
        <w:t>Preference shares</w:t>
      </w:r>
    </w:p>
    <w:p/>
    <w:p>
      <w:r>
        <w:t>Characteristics</w:t>
      </w:r>
    </w:p>
    <w:p>
      <w:r>
        <w:t> Have a fixed rate of sharing profits (dividends).</w:t>
      </w:r>
    </w:p>
    <w:p>
      <w:r>
        <w:t> Have a prior claim to dividends over the ordinary shares.</w:t>
      </w:r>
    </w:p>
    <w:p>
      <w:r>
        <w:t> Have no voting rights.</w:t>
      </w:r>
    </w:p>
    <w:p>
      <w:r>
        <w:t> Can be redeemable or irredeemable.</w:t>
      </w:r>
    </w:p>
    <w:p>
      <w:r>
        <w:t> Can be cumulative or non –cumulative.</w:t>
      </w:r>
    </w:p>
    <w:p/>
    <w:p>
      <w:r>
        <w:t>ii.) Debentures</w:t>
      </w:r>
    </w:p>
    <w:p>
      <w:r>
        <w:t>Debentures refer to loans from the public to a company.</w:t>
      </w:r>
    </w:p>
    <w:p/>
    <w:p>
      <w:r>
        <w:t>Classification of debentures</w:t>
      </w:r>
    </w:p>
    <w:p>
      <w:r>
        <w:t>Redeemable Debentures</w:t>
      </w:r>
    </w:p>
    <w:p/>
    <w:p>
      <w:r>
        <w:t>95</w:t>
      </w:r>
    </w:p>
    <w:p/>
    <w:p>
      <w:r>
        <w:t>These debentures are the ones that can be bought back by the company within a specified</w:t>
      </w:r>
    </w:p>
    <w:p>
      <w:r>
        <w:t>future period.</w:t>
      </w:r>
    </w:p>
    <w:p/>
    <w:p>
      <w:r>
        <w:t>Irredeemable Debentures</w:t>
      </w:r>
    </w:p>
    <w:p/>
    <w:p>
      <w:r>
        <w:t>These are the debentures that cannot be redeemed unless the company is being liquidated</w:t>
      </w:r>
    </w:p>
    <w:p>
      <w:r>
        <w:t>(dissolved)</w:t>
      </w:r>
    </w:p>
    <w:p/>
    <w:p>
      <w:r>
        <w:t>Mortgage Debentures</w:t>
      </w:r>
    </w:p>
    <w:p/>
    <w:p>
      <w:r>
        <w:t>They are debentures to which company property is attached as security.</w:t>
      </w:r>
    </w:p>
    <w:p/>
    <w:p>
      <w:r>
        <w:t>Naked (unsecured) Debentures</w:t>
      </w:r>
    </w:p>
    <w:p/>
    <w:p>
      <w:r>
        <w:t>These are debentures where no security is attached.</w:t>
      </w:r>
    </w:p>
    <w:p/>
    <w:p>
      <w:r>
        <w:t>iii.) Loans from Banks and other Financial institutions</w:t>
      </w:r>
    </w:p>
    <w:p>
      <w:r>
        <w:t>iv.) Profit ploughed Back</w:t>
      </w:r>
    </w:p>
    <w:p>
      <w:r>
        <w:t>v.) Bank overdraft</w:t>
      </w:r>
    </w:p>
    <w:p>
      <w:r>
        <w:t>vi.) Leasing and renting of property</w:t>
      </w:r>
    </w:p>
    <w:p>
      <w:r>
        <w:t>vii.)     Goods bought on credit</w:t>
      </w:r>
    </w:p>
    <w:p>
      <w:r>
        <w:t>viii.)    Acquiring property through hire purchase.</w:t>
      </w:r>
    </w:p>
    <w:p>
      <w:r>
        <w:t>Types of companies</w:t>
      </w:r>
    </w:p>
    <w:p>
      <w:r>
        <w:t>Limited liability companies can be classified into:</w:t>
      </w:r>
    </w:p>
    <w:p/>
    <w:p>
      <w:r>
        <w:t> Private limited company</w:t>
      </w:r>
    </w:p>
    <w:p>
      <w:r>
        <w:t> Public limited company</w:t>
      </w:r>
    </w:p>
    <w:p>
      <w:r>
        <w:t>Private limited Company</w:t>
      </w:r>
    </w:p>
    <w:p>
      <w:r>
        <w:t> Can be formed by between 2 and 50 shareholders, excluding the employees.</w:t>
      </w:r>
    </w:p>
    <w:p>
      <w:r>
        <w:t> Does not advertise its shares to the public, but sells them privately to specific</w:t>
      </w:r>
    </w:p>
    <w:p>
      <w:r>
        <w:t>people.</w:t>
      </w:r>
    </w:p>
    <w:p>
      <w:r>
        <w:t> Restricts the transfer of shares.</w:t>
      </w:r>
    </w:p>
    <w:p>
      <w:r>
        <w:t> Can be managed by one or two directors.</w:t>
      </w:r>
    </w:p>
    <w:p>
      <w:r>
        <w:t> Can start business immediately after receiving the certificate of incorporation</w:t>
      </w:r>
    </w:p>
    <w:p>
      <w:r>
        <w:t>without necessarily having to wait for a certificate of trading.</w:t>
      </w:r>
    </w:p>
    <w:p>
      <w:r>
        <w:t> Profits are distributed and the shareholder on dividends.</w:t>
      </w:r>
    </w:p>
    <w:p>
      <w:r>
        <w:t>Advantages of a private Limited Company</w:t>
      </w:r>
    </w:p>
    <w:p>
      <w:r>
        <w:t>i.) Easy to form</w:t>
      </w:r>
    </w:p>
    <w:p>
      <w:r>
        <w:t>The procedures and cost involved in formation of a private limited Company is less than in</w:t>
      </w:r>
    </w:p>
    <w:p>
      <w:r>
        <w:t>public limited Company.</w:t>
      </w:r>
    </w:p>
    <w:p/>
    <w:p>
      <w:r>
        <w:t>96</w:t>
      </w:r>
    </w:p>
    <w:p/>
    <w:p>
      <w:r>
        <w:t>ii.) Separate legal entity</w:t>
      </w:r>
    </w:p>
    <w:p>
      <w:r>
        <w:t>A private company is a separate legal entity from its owners</w:t>
      </w:r>
    </w:p>
    <w:p/>
    <w:p>
      <w:r>
        <w:t>iii.) Limited liability</w:t>
      </w:r>
    </w:p>
    <w:p>
      <w:r>
        <w:t>The shareholders are not liable to the company‟s debts beyond the amount due on the</w:t>
      </w:r>
    </w:p>
    <w:p>
      <w:r>
        <w:t>shares they hold.</w:t>
      </w:r>
    </w:p>
    <w:p/>
    <w:p>
      <w:r>
        <w:t>iv.) Wide source of capital</w:t>
      </w:r>
    </w:p>
    <w:p>
      <w:r>
        <w:t>It has access to a large pool of capital than a sole proprietorship or a partnership because</w:t>
      </w:r>
    </w:p>
    <w:p>
      <w:r>
        <w:t>it can borrow money easily from financial institutions due to its assets which can act as</w:t>
      </w:r>
    </w:p>
    <w:p>
      <w:r>
        <w:t>security.</w:t>
      </w:r>
    </w:p>
    <w:p/>
    <w:p>
      <w:r>
        <w:t>v.) Professional management</w:t>
      </w:r>
    </w:p>
    <w:p>
      <w:r>
        <w:t>Professional managers can be hired and paid for their services which are of great</w:t>
      </w:r>
    </w:p>
    <w:p>
      <w:r>
        <w:t>advantages to a private company.</w:t>
      </w:r>
    </w:p>
    <w:p/>
    <w:p>
      <w:r>
        <w:t>vi.) Ease in starting trading activities</w:t>
      </w:r>
    </w:p>
    <w:p>
      <w:r>
        <w:t>Unlike a public company, a private company can commence trading immediately it is</w:t>
      </w:r>
    </w:p>
    <w:p>
      <w:r>
        <w:t>incorporated</w:t>
      </w:r>
    </w:p>
    <w:p/>
    <w:p>
      <w:r>
        <w:t>vii.)      Continuity</w:t>
      </w:r>
    </w:p>
    <w:p>
      <w:r>
        <w:t>Unlike in a sole proprietorship or a partnership, the death of a shareholder in a private</w:t>
      </w:r>
    </w:p>
    <w:p>
      <w:r>
        <w:t>company does not affect the company.</w:t>
      </w:r>
    </w:p>
    <w:p/>
    <w:p>
      <w:r>
        <w:t>Disadvantages of a private Company</w:t>
      </w:r>
    </w:p>
    <w:p>
      <w:r>
        <w:t> Required to make returns.</w:t>
      </w:r>
    </w:p>
    <w:p>
      <w:r>
        <w:t> Cannot sell shares to the public</w:t>
      </w:r>
    </w:p>
    <w:p>
      <w:r>
        <w:t> Restricts share transfer</w:t>
      </w:r>
    </w:p>
    <w:p>
      <w:r>
        <w:t> Lack of flexibility</w:t>
      </w:r>
    </w:p>
    <w:p>
      <w:r>
        <w:t> Alienation of shareholders</w:t>
      </w:r>
    </w:p>
    <w:p>
      <w:r>
        <w:t> Slow decision making</w:t>
      </w:r>
    </w:p>
    <w:p/>
    <w:p>
      <w:r>
        <w:t>Public limited Company</w:t>
      </w:r>
    </w:p>
    <w:p>
      <w:r>
        <w:t>   Can be formed by a minimum of 7 shareholders and not set maximum.</w:t>
      </w:r>
    </w:p>
    <w:p>
      <w:r>
        <w:t>   Cannot start business before it is issued with a certificate of trading.</w:t>
      </w:r>
    </w:p>
    <w:p>
      <w:r>
        <w:t>   It is managed by a board of directors.</w:t>
      </w:r>
    </w:p>
    <w:p>
      <w:r>
        <w:t>   Its shares and debentures are freely transferable from one person to another.</w:t>
      </w:r>
    </w:p>
    <w:p>
      <w:r>
        <w:t>   It advertises and invites the public to subscribe for its shares and debentures.</w:t>
      </w:r>
    </w:p>
    <w:p/>
    <w:p>
      <w:r>
        <w:t>97</w:t>
      </w:r>
    </w:p>
    <w:p/>
    <w:p>
      <w:r>
        <w:t>Advantages of a public Limited Company</w:t>
      </w:r>
    </w:p>
    <w:p>
      <w:r>
        <w:t>a.) Wide range of sources of capital</w:t>
      </w:r>
    </w:p>
    <w:p>
      <w:r>
        <w:t>They have the advantage raising large amounts of capital because it has good security to</w:t>
      </w:r>
    </w:p>
    <w:p>
      <w:r>
        <w:t>offer. Hence easier for public limited companies to borrow money because they are larger</w:t>
      </w:r>
    </w:p>
    <w:p>
      <w:r>
        <w:t>and usually well known, so this helps to build confidence in them.</w:t>
      </w:r>
    </w:p>
    <w:p/>
    <w:p>
      <w:r>
        <w:t>b.) Economies of scale</w:t>
      </w:r>
    </w:p>
    <w:p>
      <w:r>
        <w:t>They are more likely to achieve economies of scale because they are involved in large –</w:t>
      </w:r>
    </w:p>
    <w:p>
      <w:r>
        <w:t>scale business operations.</w:t>
      </w:r>
    </w:p>
    <w:p/>
    <w:p>
      <w:r>
        <w:t>c.) Easy transfer of shares</w:t>
      </w:r>
    </w:p>
    <w:p>
      <w:r>
        <w:t>No restriction on the buying, selling or transfer of shares</w:t>
      </w:r>
    </w:p>
    <w:p/>
    <w:p>
      <w:r>
        <w:t>d.) Limited liability</w:t>
      </w:r>
    </w:p>
    <w:p>
      <w:r>
        <w:t>Offer limited liability to shareholders meaning that the shareholders are not liable for</w:t>
      </w:r>
    </w:p>
    <w:p>
      <w:r>
        <w:t>the companies debts the shareholders capital contribution.</w:t>
      </w:r>
    </w:p>
    <w:p/>
    <w:p>
      <w:r>
        <w:t>e.) Wide choice of business opportunities.</w:t>
      </w:r>
    </w:p>
    <w:p>
      <w:r>
        <w:t>Due to large amount of capital a public company may be suitable for any type of</w:t>
      </w:r>
    </w:p>
    <w:p>
      <w:r>
        <w:t>investment.</w:t>
      </w:r>
    </w:p>
    <w:p/>
    <w:p>
      <w:r>
        <w:t>f.) Continuity</w:t>
      </w:r>
    </w:p>
    <w:p>
      <w:r>
        <w:t>A public company has a continuous life as it is not affected by the shareholders‟ death,</w:t>
      </w:r>
    </w:p>
    <w:p>
      <w:r>
        <w:t>insanity, bankruptcy or transfer of shares.</w:t>
      </w:r>
    </w:p>
    <w:p/>
    <w:p>
      <w:r>
        <w:t>g.) Specialized management</w:t>
      </w:r>
    </w:p>
    <w:p>
      <w:r>
        <w:t>It can hire qualified and experienced staff due to its vast resources like financial</w:t>
      </w:r>
    </w:p>
    <w:p>
      <w:r>
        <w:t>strength</w:t>
      </w:r>
    </w:p>
    <w:p/>
    <w:p>
      <w:r>
        <w:t>Disadvantages of public Limited Companies</w:t>
      </w:r>
    </w:p>
    <w:p>
      <w:r>
        <w:t>a.) High cost of formation</w:t>
      </w:r>
    </w:p>
    <w:p>
      <w:r>
        <w:t>The process of registering a public limited company is expensive and lengthy.</w:t>
      </w:r>
    </w:p>
    <w:p/>
    <w:p>
      <w:r>
        <w:t>b.) Legal restrictions</w:t>
      </w:r>
    </w:p>
    <w:p>
      <w:r>
        <w:t>A public company must comply with many legal requirements making its operations</w:t>
      </w:r>
    </w:p>
    <w:p>
      <w:r>
        <w:t>inflexible and rigid.</w:t>
      </w:r>
    </w:p>
    <w:p/>
    <w:p>
      <w:r>
        <w:t>98</w:t>
      </w:r>
    </w:p>
    <w:p/>
    <w:p>
      <w:r>
        <w:t>c.) Alienation of owners</w:t>
      </w:r>
    </w:p>
    <w:p>
      <w:r>
        <w:t>Owners of public limited companies do not participate in the management of their</w:t>
      </w:r>
    </w:p>
    <w:p>
      <w:r>
        <w:t>companies.</w:t>
      </w:r>
    </w:p>
    <w:p/>
    <w:p>
      <w:r>
        <w:t>d.) Lack of secrecy</w:t>
      </w:r>
    </w:p>
    <w:p>
      <w:r>
        <w:t>The requirements by law for public companies to submit annual returns and accounts to the</w:t>
      </w:r>
    </w:p>
    <w:p>
      <w:r>
        <w:t>registrar of companies deny the company the benefit of keeping its affairs secret.</w:t>
      </w:r>
    </w:p>
    <w:p/>
    <w:p>
      <w:r>
        <w:t>e.) Conflict of interests</w:t>
      </w:r>
    </w:p>
    <w:p>
      <w:r>
        <w:t>Directors may have personal intrest that may conflict with those of the company. This may</w:t>
      </w:r>
    </w:p>
    <w:p>
      <w:r>
        <w:t>lead to mismanagement.</w:t>
      </w:r>
    </w:p>
    <w:p/>
    <w:p>
      <w:r>
        <w:t>f.) Delay in Decision making</w:t>
      </w:r>
    </w:p>
    <w:p>
      <w:r>
        <w:t>Major decisions are made by the directors who take a long time to meet. This makes</w:t>
      </w:r>
    </w:p>
    <w:p>
      <w:r>
        <w:t>decision making slow.</w:t>
      </w:r>
    </w:p>
    <w:p/>
    <w:p>
      <w:r>
        <w:t>g.) Diseconomies of scale</w:t>
      </w:r>
    </w:p>
    <w:p>
      <w:r>
        <w:t>The large size and nature of business operations of a public company may result in high</w:t>
      </w:r>
    </w:p>
    <w:p>
      <w:r>
        <w:t>running costs and expensive.</w:t>
      </w:r>
    </w:p>
    <w:p/>
    <w:p>
      <w:r>
        <w:t>h.) Double taxation</w:t>
      </w:r>
    </w:p>
    <w:p>
      <w:r>
        <w:t>The profit made by the company is taxed and the dividends to the shareholders is also</w:t>
      </w:r>
    </w:p>
    <w:p>
      <w:r>
        <w:t>taxed</w:t>
      </w:r>
    </w:p>
    <w:p/>
    <w:p>
      <w:r>
        <w:t>Stock exchange</w:t>
      </w:r>
    </w:p>
    <w:p>
      <w:r>
        <w:t>This is the place where shares of quoted companies are exchanged through buying and</w:t>
      </w:r>
    </w:p>
    <w:p>
      <w:r>
        <w:t>selling.</w:t>
      </w:r>
    </w:p>
    <w:p/>
    <w:p>
      <w:r>
        <w:t>Role of stock exchange</w:t>
      </w:r>
    </w:p>
    <w:p>
      <w:r>
        <w:t>i.) Facilitates buying of shares</w:t>
      </w:r>
    </w:p>
    <w:p>
      <w:r>
        <w:t>Provides conducive environment for investors wanting to buy shares in various companies.</w:t>
      </w:r>
    </w:p>
    <w:p/>
    <w:p>
      <w:r>
        <w:t>ii.)    Facilitates selling of shares</w:t>
      </w:r>
    </w:p>
    <w:p>
      <w:r>
        <w:t>Creates a ready market for those who wish to sell their securities.</w:t>
      </w:r>
    </w:p>
    <w:p/>
    <w:p>
      <w:r>
        <w:t>iii.)   Safeguarding investors interests</w:t>
      </w:r>
    </w:p>
    <w:p>
      <w:r>
        <w:t>This is achieved by requiring the companies that want to be quoted to attain certain</w:t>
      </w:r>
    </w:p>
    <w:p>
      <w:r>
        <w:t>standards of performance.</w:t>
      </w:r>
    </w:p>
    <w:p/>
    <w:p>
      <w:r>
        <w:t>99</w:t>
      </w:r>
    </w:p>
    <w:p/>
    <w:p>
      <w:r>
        <w:t>iv.)     Provides useful information</w:t>
      </w:r>
    </w:p>
    <w:p>
      <w:r>
        <w:t>Provides timely, accurate and reliable information to investors which enables them to make</w:t>
      </w:r>
    </w:p>
    <w:p>
      <w:r>
        <w:t>decisions on the investment to make.</w:t>
      </w:r>
    </w:p>
    <w:p/>
    <w:p>
      <w:r>
        <w:t>v.)      Assists companies to raise capital</w:t>
      </w:r>
    </w:p>
    <w:p>
      <w:r>
        <w:t>Assist companies to raise capital by creating an environment through which such company‟s</w:t>
      </w:r>
    </w:p>
    <w:p>
      <w:r>
        <w:t>issues new shares to members of the public. (I.P.O)</w:t>
      </w:r>
    </w:p>
    <w:p/>
    <w:p>
      <w:r>
        <w:t>vi.)     Creation of employment</w:t>
      </w:r>
    </w:p>
    <w:p>
      <w:r>
        <w:t>Employment opportunities have been created for those who facilitate the buying and</w:t>
      </w:r>
    </w:p>
    <w:p>
      <w:r>
        <w:t>selling of securities. E.g. brokers and their Agents.</w:t>
      </w:r>
    </w:p>
    <w:p/>
    <w:p>
      <w:r>
        <w:t>vii.)    Raising revenue for the government</w:t>
      </w:r>
    </w:p>
    <w:p>
      <w:r>
        <w:t>The government earns revenue by collecting fees and other dues from activities carried</w:t>
      </w:r>
    </w:p>
    <w:p>
      <w:r>
        <w:t>out in the stock exchange market. Examples are taxes, license fees and rent and rates.</w:t>
      </w:r>
    </w:p>
    <w:p/>
    <w:p>
      <w:r>
        <w:t>viii.)   Availing a variety of securities</w:t>
      </w:r>
    </w:p>
    <w:p>
      <w:r>
        <w:t>The stock exchange market avails a variety of securities from which investors can choose.</w:t>
      </w:r>
    </w:p>
    <w:p/>
    <w:p>
      <w:r>
        <w:t>ix.)     Fixing of prices</w:t>
      </w:r>
    </w:p>
    <w:p>
      <w:r>
        <w:t>The stock exchange market is in the position to determine the equilibrium price (true</w:t>
      </w:r>
    </w:p>
    <w:p>
      <w:r>
        <w:t>market value) of the securities. This is of great importance to both the buyers and the</w:t>
      </w:r>
    </w:p>
    <w:p>
      <w:r>
        <w:t>sellers.</w:t>
      </w:r>
    </w:p>
    <w:p/>
    <w:p>
      <w:r>
        <w:t>x.)      Measures of a country‟s economic progress</w:t>
      </w:r>
    </w:p>
    <w:p>
      <w:r>
        <w:t>The performance of securities in the stock exchange market may be an indicator of a</w:t>
      </w:r>
    </w:p>
    <w:p>
      <w:r>
        <w:t>country‟s economic progress.</w:t>
      </w:r>
    </w:p>
    <w:p/>
    <w:p>
      <w:r>
        <w:t>xi.)     Promotes the culture of saving</w:t>
      </w:r>
    </w:p>
    <w:p>
      <w:r>
        <w:t>Stock exchange market provides investors with opportunities to channel their excess</w:t>
      </w:r>
    </w:p>
    <w:p>
      <w:r>
        <w:t>funds. Such people may act as role models to other members of the society who may</w:t>
      </w:r>
    </w:p>
    <w:p>
      <w:r>
        <w:t>emulate them thereby promoting a savings culture.</w:t>
      </w:r>
    </w:p>
    <w:p/>
    <w:p>
      <w:r>
        <w:t>Dissolution/liquidation/winding up of limited Liability companies.</w:t>
      </w:r>
    </w:p>
    <w:p>
      <w:r>
        <w:t>i.) Insolvency</w:t>
      </w:r>
    </w:p>
    <w:p>
      <w:r>
        <w:t>When a company is not able to pay its debts, it can be declared insolvent and therefore</w:t>
      </w:r>
    </w:p>
    <w:p>
      <w:r>
        <w:t>may be wound up.</w:t>
      </w:r>
    </w:p>
    <w:p/>
    <w:p>
      <w:r>
        <w:t>ii.) Ultra-vires</w:t>
      </w:r>
    </w:p>
    <w:p>
      <w:r>
        <w:t>When a company acts contrary to the provisions of the objective clause of its</w:t>
      </w:r>
    </w:p>
    <w:p>
      <w:r>
        <w:t>memorandum of association, it is said to act ultra- vires.</w:t>
      </w:r>
    </w:p>
    <w:p/>
    <w:p>
      <w:r>
        <w:t>iii.) Amalgamation</w:t>
      </w:r>
    </w:p>
    <w:p/>
    <w:p>
      <w:r>
        <w:t>100</w:t>
      </w:r>
    </w:p>
    <w:p/>
    <w:p>
      <w:r>
        <w:t>Two or more companies may join together to form one company completely different from</w:t>
      </w:r>
    </w:p>
    <w:p>
      <w:r>
        <w:t>the original companies.</w:t>
      </w:r>
    </w:p>
    <w:p/>
    <w:p>
      <w:r>
        <w:t>iv.) Court order</w:t>
      </w:r>
    </w:p>
    <w:p>
      <w:r>
        <w:t>The court of law can order a company to wind up especially following complaints from the</w:t>
      </w:r>
    </w:p>
    <w:p>
      <w:r>
        <w:t>creditors</w:t>
      </w:r>
    </w:p>
    <w:p/>
    <w:p>
      <w:r>
        <w:t>v.) Decision by shareholders</w:t>
      </w:r>
    </w:p>
    <w:p>
      <w:r>
        <w:t>The shareholders may decide to dissolve the business in a general meeting.</w:t>
      </w:r>
    </w:p>
    <w:p/>
    <w:p>
      <w:r>
        <w:t>V.)          PUBLIC CORPORATIONS</w:t>
      </w:r>
    </w:p>
    <w:p>
      <w:r>
        <w:t>They are also called state corporations and they are formed and controlled by the</w:t>
      </w:r>
    </w:p>
    <w:p>
      <w:r>
        <w:t>government in that the government owns more than 50% shares in the cooperation.</w:t>
      </w:r>
    </w:p>
    <w:p/>
    <w:p>
      <w:r>
        <w:t>A parastatal is a state corporation which is fully owned by the government.</w:t>
      </w:r>
    </w:p>
    <w:p/>
    <w:p>
      <w:r>
        <w:t>Characteristics of public corporations</w:t>
      </w:r>
    </w:p>
    <w:p>
      <w:r>
        <w:t> Formed under an act of parliament.</w:t>
      </w:r>
    </w:p>
    <w:p>
      <w:r>
        <w:t> Managed by a board of directors by appointed by the state.</w:t>
      </w:r>
    </w:p>
    <w:p>
      <w:r>
        <w:t> Formed to offer essential services to the public.</w:t>
      </w:r>
    </w:p>
    <w:p>
      <w:r>
        <w:t> Owned by the government.</w:t>
      </w:r>
    </w:p>
    <w:p>
      <w:r>
        <w:t> Initial capital comes from government.</w:t>
      </w:r>
    </w:p>
    <w:p>
      <w:r>
        <w:t> Profits realized go the government.</w:t>
      </w:r>
    </w:p>
    <w:p>
      <w:r>
        <w:t> Regulated by acts of parliament articles of association and memorandum of</w:t>
      </w:r>
    </w:p>
    <w:p>
      <w:r>
        <w:t>association.</w:t>
      </w:r>
    </w:p>
    <w:p>
      <w:r>
        <w:t> Published financial statements are presented to parliament.</w:t>
      </w:r>
    </w:p>
    <w:p/>
    <w:p>
      <w:r>
        <w:t>Advantages of public corporations</w:t>
      </w:r>
    </w:p>
    <w:p>
      <w:r>
        <w:t> Initial capital is readily available because it is provided by the government.</w:t>
      </w:r>
    </w:p>
    <w:p>
      <w:r>
        <w:t> Protect the public from exploitation because it can provide goods and services at a</w:t>
      </w:r>
    </w:p>
    <w:p>
      <w:r>
        <w:t>low price.</w:t>
      </w:r>
    </w:p>
    <w:p>
      <w:r>
        <w:t> Enjoys the benefit of large scale production since they produce goods and services</w:t>
      </w:r>
    </w:p>
    <w:p>
      <w:r>
        <w:t>in large quantities.</w:t>
      </w:r>
    </w:p>
    <w:p>
      <w:r>
        <w:t> Some ar monopolies and enjoys the benefits of monopoly.</w:t>
      </w:r>
    </w:p>
    <w:p>
      <w:r>
        <w:t> They can be bailed out by the government when in financial problems.</w:t>
      </w:r>
    </w:p>
    <w:p/>
    <w:p>
      <w:r>
        <w:t>101</w:t>
      </w:r>
    </w:p>
    <w:p/>
    <w:p>
      <w:r>
        <w:t>Disadvantages of public corporations</w:t>
      </w:r>
    </w:p>
    <w:p>
      <w:r>
        <w:t> Decision making may take long due to large number of people involved.</w:t>
      </w:r>
    </w:p>
    <w:p>
      <w:r>
        <w:t> They are insensitive to customer‟s feelings because of monopoly powers.</w:t>
      </w:r>
    </w:p>
    <w:p>
      <w:r>
        <w:t> The performance may be poor due to lack of accountability on the part of the</w:t>
      </w:r>
    </w:p>
    <w:p>
      <w:r>
        <w:t>employees and political appointees who may not be qualified.</w:t>
      </w:r>
    </w:p>
    <w:p>
      <w:r>
        <w:t> Diseconomies of scale operations.</w:t>
      </w:r>
    </w:p>
    <w:p>
      <w:r>
        <w:t> The cost of providing goods and services to all the citizens regardless of their</w:t>
      </w:r>
    </w:p>
    <w:p>
      <w:r>
        <w:t>geographical areas may be expensive.</w:t>
      </w:r>
    </w:p>
    <w:p>
      <w:r>
        <w:t>Dissolution of public Corporation</w:t>
      </w:r>
    </w:p>
    <w:p>
      <w:r>
        <w:t> Persistence loss making.</w:t>
      </w:r>
    </w:p>
    <w:p>
      <w:r>
        <w:t> Bankruptcy.</w:t>
      </w:r>
    </w:p>
    <w:p>
      <w:r>
        <w:t>Trends in forms of Business Units</w:t>
      </w:r>
    </w:p>
    <w:p>
      <w:r>
        <w:t>a.) Franchising</w:t>
      </w:r>
    </w:p>
    <w:p>
      <w:r>
        <w:t>Where a business permits another the right to manufacture, distribute its branded</w:t>
      </w:r>
    </w:p>
    <w:p>
      <w:r>
        <w:t>products using the name of the firm that gives the rights for a fee.</w:t>
      </w:r>
    </w:p>
    <w:p/>
    <w:p>
      <w:r>
        <w:t>b.) Merger/Amalgamation</w:t>
      </w:r>
    </w:p>
    <w:p>
      <w:r>
        <w:t>Where two or more businesses combine to form one new business.</w:t>
      </w:r>
    </w:p>
    <w:p/>
    <w:p>
      <w:r>
        <w:t>c.) Holding company</w:t>
      </w:r>
    </w:p>
    <w:p>
      <w:r>
        <w:t>It is a company that acquires 51% or more ownership of one or more companies which will</w:t>
      </w:r>
    </w:p>
    <w:p>
      <w:r>
        <w:t>be her subsidiaries under her control but with separate identities.</w:t>
      </w:r>
    </w:p>
    <w:p/>
    <w:p>
      <w:r>
        <w:t>d.) Cartels</w:t>
      </w:r>
    </w:p>
    <w:p>
      <w:r>
        <w:t>A group of related companies that has agreed to work together in order to control output,</w:t>
      </w:r>
    </w:p>
    <w:p>
      <w:r>
        <w:t>prices and markets of their goods and services.</w:t>
      </w:r>
    </w:p>
    <w:p/>
    <w:p>
      <w:r>
        <w:t>e.) Privatization</w:t>
      </w:r>
    </w:p>
    <w:p>
      <w:r>
        <w:t>Privatization is the changing of a state owned corporations to public limited companies.</w:t>
      </w:r>
    </w:p>
    <w:p/>
    <w:p>
      <w:r>
        <w:t>f.) Absorptions (take –overs)</w:t>
      </w:r>
    </w:p>
    <w:p>
      <w:r>
        <w:t>This is where a business is taking over another business by buying all the assets of the</w:t>
      </w:r>
    </w:p>
    <w:p>
      <w:r>
        <w:t>latter business which ceases to exist.</w:t>
      </w:r>
    </w:p>
    <w:p/>
    <w:p>
      <w:r>
        <w:t>g.) Front Office Savings Account (FOSA)</w:t>
      </w:r>
    </w:p>
    <w:p>
      <w:r>
        <w:t>It is an account provided by SACCOs to their members to enable them to deposit or</w:t>
      </w:r>
    </w:p>
    <w:p>
      <w:r>
        <w:t>withdraw money conveniently.</w:t>
      </w:r>
    </w:p>
    <w:p/>
    <w:p>
      <w:r>
        <w:t>h.) Check off system</w:t>
      </w:r>
    </w:p>
    <w:p/>
    <w:p>
      <w:r>
        <w:t>102</w:t>
      </w:r>
    </w:p>
    <w:p/>
    <w:p>
      <w:r>
        <w:t>This is system where money is deducted at the source by employer and submitted to the</w:t>
      </w:r>
    </w:p>
    <w:p>
      <w:r>
        <w:t>SACCO.</w:t>
      </w:r>
    </w:p>
    <w:p/>
    <w:p>
      <w:r>
        <w:t>i.) Burial benevolent funds (B.B.F)</w:t>
      </w:r>
    </w:p>
    <w:p>
      <w:r>
        <w:t>Some SACCOs have started systems to assist their members financially in burials through</w:t>
      </w:r>
    </w:p>
    <w:p>
      <w:r>
        <w:t>creation of BFF</w:t>
      </w:r>
    </w:p>
    <w:p/>
    <w:p>
      <w:r>
        <w:t>j.) Trusts</w:t>
      </w:r>
    </w:p>
    <w:p>
      <w:r>
        <w:t>This is where a group of companies work together to reduce competition.</w:t>
      </w:r>
    </w:p>
    <w:p/>
    <w:p>
      <w:r>
        <w:t>k.) Performance contact</w:t>
      </w:r>
    </w:p>
    <w:p>
      <w:r>
        <w:t>In an attempt to improve performance of a state corporation, employees are expected to</w:t>
      </w:r>
    </w:p>
    <w:p>
      <w:r>
        <w:t>sign performance contracts.</w:t>
      </w:r>
    </w:p>
    <w:p/>
    <w:p>
      <w:r>
        <w:t>l.) Globalization</w:t>
      </w:r>
    </w:p>
    <w:p>
      <w:r>
        <w:t>Where businesses conduct their activities all over the world through technology such as e-</w:t>
      </w:r>
    </w:p>
    <w:p>
      <w:r>
        <w:t>commerce/where a business has branches all over the world-called multinationals</w:t>
      </w:r>
    </w:p>
    <w:p/>
    <w:p>
      <w:r>
        <w:t>Summary of different forms of business units</w:t>
      </w:r>
    </w:p>
    <w:p/>
    <w:p>
      <w:r>
        <w:t>103</w:t>
      </w:r>
    </w:p>
    <w:p/>
    <w:p>
      <w:r>
        <w:t>Characteris      Sole         Partnershi</w:t>
      </w:r>
    </w:p>
    <w:p>
      <w:r>
        <w:t>tics      of     proprieto    p            Limited        Parastata     C0-</w:t>
      </w:r>
    </w:p>
    <w:p>
      <w:r>
        <w:t>business         rship                     liability      ls            operati</w:t>
      </w:r>
    </w:p>
    <w:p>
      <w:r>
        <w:t>units                                      companies                    on</w:t>
      </w:r>
    </w:p>
    <w:p/>
    <w:p>
      <w:r>
        <w:t>Formation        Individual                Registration   Act      of   Members</w:t>
      </w:r>
    </w:p>
    <w:p>
      <w:r>
        <w:t>s decision   Partners     with     the   parliament    decision</w:t>
      </w:r>
    </w:p>
    <w:p>
      <w:r>
        <w:t>agreement    registrar of</w:t>
      </w:r>
    </w:p>
    <w:p>
      <w:r>
        <w:t>companies</w:t>
      </w:r>
    </w:p>
    <w:p/>
    <w:p>
      <w:r>
        <w:t>One          Partners(2   Shareholder    Government    Members</w:t>
      </w:r>
    </w:p>
    <w:p>
      <w:r>
        <w:t>person       -20)         s 2 -50 for                  (10       to</w:t>
      </w:r>
    </w:p>
    <w:p>
      <w:r>
        <w:t>Ownership/                                 private                      infinite)</w:t>
      </w:r>
    </w:p>
    <w:p>
      <w:r>
        <w:t>membership                                 companies</w:t>
      </w:r>
    </w:p>
    <w:p>
      <w:r>
        <w:t>and 7 to</w:t>
      </w:r>
    </w:p>
    <w:p>
      <w:r>
        <w:t>infinite for</w:t>
      </w:r>
    </w:p>
    <w:p>
      <w:r>
        <w:t>public</w:t>
      </w:r>
    </w:p>
    <w:p>
      <w:r>
        <w:t>companies</w:t>
      </w:r>
    </w:p>
    <w:p/>
    <w:p>
      <w:r>
        <w:t>Sources     of   Owners       Member‟s     Issues    of   Government    Member</w:t>
      </w:r>
    </w:p>
    <w:p>
      <w:r>
        <w:t>capital          personal     contributi   shares         Retained      contributi</w:t>
      </w:r>
    </w:p>
    <w:p>
      <w:r>
        <w:t>savings      ons.         Loans          profit        on</w:t>
      </w:r>
    </w:p>
    <w:p>
      <w:r>
        <w:t>Loans        Loans.       retained       Leases and    Interest</w:t>
      </w:r>
    </w:p>
    <w:p>
      <w:r>
        <w:t>Retained     Retained     Earnings       rents         on loans</w:t>
      </w:r>
    </w:p>
    <w:p>
      <w:r>
        <w:t>profit       profits      Credit                       Retained</w:t>
      </w:r>
    </w:p>
    <w:p>
      <w:r>
        <w:t>purchases                    profits</w:t>
      </w:r>
    </w:p>
    <w:p>
      <w:r>
        <w:t>Leases and</w:t>
      </w:r>
    </w:p>
    <w:p>
      <w:r>
        <w:t>rents</w:t>
      </w:r>
    </w:p>
    <w:p/>
    <w:p>
      <w:r>
        <w:t>One          Owners                                    Manageme</w:t>
      </w:r>
    </w:p>
    <w:p>
      <w:r>
        <w:t>Management</w:t>
      </w:r>
    </w:p>
    <w:p>
      <w:r>
        <w:t>person       only         Board     of   A chairman    nt</w:t>
      </w:r>
    </w:p>
    <w:p>
      <w:r>
        <w:t>(owner)      (active      directors      with      a   committe</w:t>
      </w:r>
    </w:p>
    <w:p>
      <w:r>
        <w:t>With         partners)                   board    of   e</w:t>
      </w:r>
    </w:p>
    <w:p>
      <w:r>
        <w:t>employees    with some                   Director</w:t>
      </w:r>
    </w:p>
    <w:p>
      <w:r>
        <w:t>or family    employees</w:t>
      </w:r>
    </w:p>
    <w:p>
      <w:r>
        <w:t>members</w:t>
      </w:r>
    </w:p>
    <w:p/>
    <w:p>
      <w:r>
        <w:t>104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Highlight four advantages of large – scale business organization.                   (4mks)</w:t>
      </w:r>
    </w:p>
    <w:p/>
    <w:p>
      <w:r>
        <w:t>2.      In the spaces provided, indicate by writing true or false whether each of the following</w:t>
      </w:r>
    </w:p>
    <w:p/>
    <w:p>
      <w:r>
        <w:t>statements is true or false about articles of association of a company.              (5mks)</w:t>
      </w:r>
    </w:p>
    <w:p/>
    <w:p>
      <w:r>
        <w:t>Statement                                                            True / false</w:t>
      </w:r>
    </w:p>
    <w:p/>
    <w:p>
      <w:r>
        <w:t>a)     It contains the activities the company is engaged in</w:t>
      </w:r>
    </w:p>
    <w:p/>
    <w:p>
      <w:r>
        <w:t>b)     Indicates the procedures to be followed in calling meetings</w:t>
      </w:r>
    </w:p>
    <w:p/>
    <w:p>
      <w:r>
        <w:t>c)     It contains details of election procedures</w:t>
      </w:r>
    </w:p>
    <w:p/>
    <w:p>
      <w:r>
        <w:t>d)     It indicates the liabilities of the shareholder</w:t>
      </w:r>
    </w:p>
    <w:p/>
    <w:p>
      <w:r>
        <w:t>e)     It contains the rights of each shareholders</w:t>
      </w:r>
    </w:p>
    <w:p/>
    <w:p>
      <w:r>
        <w:t>3.      State five advantages of sole proprietorship form of business                (5mk)</w:t>
      </w:r>
    </w:p>
    <w:p/>
    <w:p>
      <w:r>
        <w:t>105</w:t>
      </w:r>
    </w:p>
    <w:p/>
    <w:p>
      <w:r>
        <w:t>4.     Outline four benefits that Kenya may derive from multi – national operating in the country.</w:t>
      </w:r>
    </w:p>
    <w:p/>
    <w:p>
      <w:r>
        <w:t>(4mks)</w:t>
      </w:r>
    </w:p>
    <w:p/>
    <w:p>
      <w:r>
        <w:t>5.     State four advantages of a partnership over a sole –proprietorship.            (4mks)</w:t>
      </w:r>
    </w:p>
    <w:p/>
    <w:p>
      <w:r>
        <w:t>6.     Highlight benefits an investor gets by buying debentures.                      (4mks)</w:t>
      </w:r>
    </w:p>
    <w:p/>
    <w:p>
      <w:r>
        <w:t>7.     Highlight four benefits of joining a savings and credit co – operative society. (4mks)</w:t>
      </w:r>
    </w:p>
    <w:p/>
    <w:p>
      <w:r>
        <w:t>8.     State four advantages of a hawker over a shopkeeper.                           (4mks)</w:t>
      </w:r>
    </w:p>
    <w:p/>
    <w:p>
      <w:r>
        <w:t>9.     Highlight four factors that may have hindered the growth of co-operative movements in</w:t>
      </w:r>
    </w:p>
    <w:p/>
    <w:p>
      <w:r>
        <w:t>Kenya.                                                                         (4mks)</w:t>
      </w:r>
    </w:p>
    <w:p/>
    <w:p>
      <w:r>
        <w:t>10.    In the spaces provided below, indicate with a tick whether each of the following statements</w:t>
      </w:r>
    </w:p>
    <w:p/>
    <w:p>
      <w:r>
        <w:t>related to preferences or ordinary shared.                                     (3mks)</w:t>
      </w:r>
    </w:p>
    <w:p/>
    <w:p>
      <w:r>
        <w:t>Statement                                 preference shares           Ordinary Shares</w:t>
      </w:r>
    </w:p>
    <w:p/>
    <w:p>
      <w:r>
        <w:t>a) Represent ownership</w:t>
      </w:r>
    </w:p>
    <w:p/>
    <w:p>
      <w:r>
        <w:t>b) Rate of divided is fixed</w:t>
      </w:r>
    </w:p>
    <w:p/>
    <w:p>
      <w:r>
        <w:t>c) Has voting rights</w:t>
      </w:r>
    </w:p>
    <w:p/>
    <w:p>
      <w:r>
        <w:t>d) Considered first in liquidation</w:t>
      </w:r>
    </w:p>
    <w:p/>
    <w:p>
      <w:r>
        <w:t>e) Redeemable</w:t>
      </w:r>
    </w:p>
    <w:p/>
    <w:p>
      <w:r>
        <w:t>f) May be cumulative</w:t>
      </w:r>
    </w:p>
    <w:p/>
    <w:p>
      <w:r>
        <w:t>106</w:t>
      </w:r>
    </w:p>
    <w:p/>
    <w:p>
      <w:r>
        <w:t>11.   Outline four features of a sole proprietorship form of business organization (4mks)</w:t>
      </w:r>
    </w:p>
    <w:p/>
    <w:p>
      <w:r>
        <w:t>12.   Outline four advantages of large business organizations.                    (4mks)</w:t>
      </w:r>
    </w:p>
    <w:p/>
    <w:p>
      <w:r>
        <w:t>13.   Outline four features of trade credit as a source of finance                (4mks)</w:t>
      </w:r>
    </w:p>
    <w:p/>
    <w:p>
      <w:r>
        <w:t>14.   State four reasons why a government may find it necessary to nationalize some industries.</w:t>
      </w:r>
    </w:p>
    <w:p/>
    <w:p>
      <w:r>
        <w:t>(4mks)</w:t>
      </w:r>
    </w:p>
    <w:p/>
    <w:p>
      <w:r>
        <w:t>15.   In the spaces provided name the type of business organization described by each of</w:t>
      </w:r>
    </w:p>
    <w:p/>
    <w:p>
      <w:r>
        <w:t>the following features.</w:t>
      </w:r>
    </w:p>
    <w:p/>
    <w:p>
      <w:r>
        <w:t>Description                                            Business Organization</w:t>
      </w:r>
    </w:p>
    <w:p/>
    <w:p>
      <w:r>
        <w:t>a)    Each member has only one role</w:t>
      </w:r>
    </w:p>
    <w:p/>
    <w:p>
      <w:r>
        <w:t>b)    The business enjoys perpetual succession</w:t>
      </w:r>
    </w:p>
    <w:p/>
    <w:p>
      <w:r>
        <w:t>c)    Each member may act on behalf of the business</w:t>
      </w:r>
    </w:p>
    <w:p/>
    <w:p>
      <w:r>
        <w:t>d)    Formed by an Act of parliament</w:t>
      </w:r>
    </w:p>
    <w:p/>
    <w:p>
      <w:r>
        <w:t>16.   Outline four measures that can be taken to improve efficiency of parastatals in Kenya.</w:t>
      </w:r>
    </w:p>
    <w:p/>
    <w:p>
      <w:r>
        <w:t>(4mks)</w:t>
      </w:r>
    </w:p>
    <w:p/>
    <w:p>
      <w:r>
        <w:t>107</w:t>
      </w:r>
    </w:p>
    <w:p/>
    <w:p>
      <w:r>
        <w:t>17.   Outline four ways in which a savings and credit co – operative society can raise capital.</w:t>
      </w:r>
    </w:p>
    <w:p/>
    <w:p>
      <w:r>
        <w:t>(4mks)</w:t>
      </w:r>
    </w:p>
    <w:p/>
    <w:p>
      <w:r>
        <w:t>18.   Outline four features of a private company                                       (4mks)</w:t>
      </w:r>
    </w:p>
    <w:p/>
    <w:p>
      <w:r>
        <w:t>19.   Outline four features of a private company                                       (4mks)</w:t>
      </w:r>
    </w:p>
    <w:p/>
    <w:p>
      <w:r>
        <w:t>20.   List four sources of short – term finance for a business enterprise              (4mks)</w:t>
      </w:r>
    </w:p>
    <w:p/>
    <w:p>
      <w:r>
        <w:t>21.   Highlight four disadvantages of cartels to consumers.                            (4mks)</w:t>
      </w:r>
    </w:p>
    <w:p/>
    <w:p>
      <w:r>
        <w:t>22.   Give five benefits of expanding a business                                       (5mks)</w:t>
      </w:r>
    </w:p>
    <w:p/>
    <w:p>
      <w:r>
        <w:t>23.   Give four benefits of operating a small scale business over a large scale.       (4mks)</w:t>
      </w:r>
    </w:p>
    <w:p/>
    <w:p>
      <w:r>
        <w:t>PAPER 2</w:t>
      </w:r>
    </w:p>
    <w:p/>
    <w:p>
      <w:r>
        <w:t>1.    Explain five principles under which cooperative societies should be managed         (10mks)</w:t>
      </w:r>
    </w:p>
    <w:p/>
    <w:p>
      <w:r>
        <w:t>2.    Explain five problems that farmers encounter when they sell their produce through marketing</w:t>
      </w:r>
    </w:p>
    <w:p/>
    <w:p>
      <w:r>
        <w:t>boards.                                                                             (10mks)</w:t>
      </w:r>
    </w:p>
    <w:p/>
    <w:p>
      <w:r>
        <w:t>3.    Explain five sources of short term finances available to a business organization.</w:t>
      </w:r>
    </w:p>
    <w:p/>
    <w:p>
      <w:r>
        <w:t>(10mks)</w:t>
      </w:r>
    </w:p>
    <w:p/>
    <w:p>
      <w:r>
        <w:t>4.    Currently the government of Kenya is involved in privatizing public corporations. Explain five</w:t>
      </w:r>
    </w:p>
    <w:p/>
    <w:p>
      <w:r>
        <w:t>reasons that could make the government retain some of the corporations.</w:t>
      </w:r>
    </w:p>
    <w:p/>
    <w:p>
      <w:r>
        <w:t>108</w:t>
      </w:r>
    </w:p>
    <w:p/>
    <w:p>
      <w:r>
        <w:t>(10mks)</w:t>
      </w:r>
    </w:p>
    <w:p/>
    <w:p>
      <w:r>
        <w:t>5.    Describe five disadvantages of running a business as a sole proprietor        (10mks)</w:t>
      </w:r>
    </w:p>
    <w:p/>
    <w:p>
      <w:r>
        <w:t>6.    A group of businessmen from town x have formed a cartel. What reason could have led them</w:t>
      </w:r>
    </w:p>
    <w:p/>
    <w:p>
      <w:r>
        <w:t>to take such an action                                                        (10mks)</w:t>
      </w:r>
    </w:p>
    <w:p/>
    <w:p>
      <w:r>
        <w:t>7.    Explain five reasons why a public limited company may prefer to raise finance through issue of</w:t>
      </w:r>
    </w:p>
    <w:p/>
    <w:p>
      <w:r>
        <w:t>ordinary shares instead of debentures.                                        (10mks)</w:t>
      </w:r>
    </w:p>
    <w:p/>
    <w:p>
      <w:r>
        <w:t>8.    Outline the differences between a private limited company and a public corporation</w:t>
      </w:r>
    </w:p>
    <w:p/>
    <w:p>
      <w:r>
        <w:t>(10mks)</w:t>
      </w:r>
    </w:p>
    <w:p/>
    <w:p>
      <w:r>
        <w:t>9.    In what ways do multinational corporations differ from locally owned firms    .(10mks)</w:t>
      </w:r>
    </w:p>
    <w:p/>
    <w:p>
      <w:r>
        <w:t>10.   Discuss the factors that may influence the growth of a business unit.           (12mks)</w:t>
      </w:r>
    </w:p>
    <w:p/>
    <w:p>
      <w:r>
        <w:t>11.   Explain the factors that make it difficult for many Kenyan to purchase houses through</w:t>
      </w:r>
    </w:p>
    <w:p/>
    <w:p>
      <w:r>
        <w:t>building societies.                                                           (6mks)</w:t>
      </w:r>
    </w:p>
    <w:p/>
    <w:p>
      <w:r>
        <w:t>12.   Explain the six benefits that may account to a business organization which expands the scale</w:t>
      </w:r>
    </w:p>
    <w:p/>
    <w:p>
      <w:r>
        <w:t>of its operation.                                                             (12mks)</w:t>
      </w:r>
    </w:p>
    <w:p/>
    <w:p>
      <w:r>
        <w:t>13.   Draw five differences between public limited company and a partnership form of a business.</w:t>
      </w:r>
    </w:p>
    <w:p/>
    <w:p>
      <w:r>
        <w:t>(10mks)</w:t>
      </w:r>
    </w:p>
    <w:p/>
    <w:p>
      <w:r>
        <w:t>14.   Describe the problems associated with a sole proprietorship form a business     (10mks)</w:t>
      </w:r>
    </w:p>
    <w:p/>
    <w:p>
      <w:r>
        <w:t>109</w:t>
      </w:r>
    </w:p>
    <w:p/>
    <w:p>
      <w:r>
        <w:t>15.      Explain six benefits that a company would get by raising capital through sale of ordinary</w:t>
      </w:r>
    </w:p>
    <w:p/>
    <w:p>
      <w:r>
        <w:t>shares                                                                         (12mks)</w:t>
      </w:r>
    </w:p>
    <w:p/>
    <w:p>
      <w:r>
        <w:t>16.      Wafula who recently retired would like to invest his retirement benefits in either of two</w:t>
      </w:r>
    </w:p>
    <w:p/>
    <w:p>
      <w:r>
        <w:t>business options. Explain five factors that Wafula should consider in choosing the business to</w:t>
      </w:r>
    </w:p>
    <w:p/>
    <w:p>
      <w:r>
        <w:t>invest.                                                                       (10mks)</w:t>
      </w:r>
    </w:p>
    <w:p/>
    <w:p>
      <w:r>
        <w:t>17.      Outline 4 reasons why the government may decide to nationalize some business enterprises.</w:t>
      </w:r>
    </w:p>
    <w:p/>
    <w:p>
      <w:r>
        <w:t>(10mks)</w:t>
      </w:r>
    </w:p>
    <w:p/>
    <w:p>
      <w:r>
        <w:t>GOVERNMENT AND BUSINESS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a.) Explain reasons for government involvement in business;</w:t>
      </w:r>
    </w:p>
    <w:p/>
    <w:p>
      <w:r>
        <w:t>b) Explain how the government gets involved in business;</w:t>
      </w:r>
    </w:p>
    <w:p/>
    <w:p>
      <w:r>
        <w:t>c) Discuss the merits and demerits of government involvement in business activities;</w:t>
      </w:r>
    </w:p>
    <w:p/>
    <w:p>
      <w:r>
        <w:t>d) Discuss the importance of consumer protection.</w:t>
      </w:r>
    </w:p>
    <w:p/>
    <w:p>
      <w:r>
        <w:t>Content</w:t>
      </w:r>
    </w:p>
    <w:p>
      <w:r>
        <w:t>a.) Government involvement in business.</w:t>
      </w:r>
    </w:p>
    <w:p>
      <w:r>
        <w:t>b.) Methods of government involvement in business activities: Regulation, Training,</w:t>
      </w:r>
    </w:p>
    <w:p>
      <w:r>
        <w:t>Trade promotion, Provision of public utilities, enabling environment.</w:t>
      </w:r>
    </w:p>
    <w:p>
      <w:r>
        <w:t>c.) Merits and demerits of Government involvement in business.</w:t>
      </w:r>
    </w:p>
    <w:p/>
    <w:p>
      <w:r>
        <w:t>110</w:t>
      </w:r>
    </w:p>
    <w:p/>
    <w:p>
      <w:r>
        <w:t>d.) Consumer protection: Need for consumer protection, Methods of consumer</w:t>
      </w:r>
    </w:p>
    <w:p>
      <w:r>
        <w:t>protection.</w:t>
      </w:r>
    </w:p>
    <w:p/>
    <w:p>
      <w:r>
        <w:t>Introduction</w:t>
      </w:r>
    </w:p>
    <w:p>
      <w:r>
        <w:t>Ways in which the government get involves in business activities:</w:t>
      </w:r>
    </w:p>
    <w:p>
      <w:r>
        <w:t>   Producing goods and services.</w:t>
      </w:r>
    </w:p>
    <w:p>
      <w:r>
        <w:t>   Distributing goods and services.</w:t>
      </w:r>
    </w:p>
    <w:p>
      <w:r>
        <w:t>   Advising producers and traders.</w:t>
      </w:r>
    </w:p>
    <w:p>
      <w:r>
        <w:t>   Promoting trade and economic development.</w:t>
      </w:r>
    </w:p>
    <w:p>
      <w:r>
        <w:t>   Protecting consumers against exploitation by producers and consumers.</w:t>
      </w:r>
    </w:p>
    <w:p>
      <w:r>
        <w:t>   As a consumer of goods and services.</w:t>
      </w:r>
    </w:p>
    <w:p>
      <w:r>
        <w:t>Reasons for government involvement in Business Activities.</w:t>
      </w:r>
    </w:p>
    <w:p>
      <w:r>
        <w:t>a.) To prevent exploitation of the public</w:t>
      </w:r>
    </w:p>
    <w:p>
      <w:r>
        <w:t>The government protect the public from exploitation by private business persons</w:t>
      </w:r>
    </w:p>
    <w:p>
      <w:r>
        <w:t>especially in the provision of essential goods and services such as salt, sugar etc. This can</w:t>
      </w:r>
    </w:p>
    <w:p>
      <w:r>
        <w:t>be done through the Kenya Bureau of standards.</w:t>
      </w:r>
    </w:p>
    <w:p/>
    <w:p>
      <w:r>
        <w:t>b.) Provision of essential goods and services</w:t>
      </w:r>
    </w:p>
    <w:p>
      <w:r>
        <w:t>Provision of essential goods and services in areas where private individuals and</w:t>
      </w:r>
    </w:p>
    <w:p>
      <w:r>
        <w:t>organizations are unwilling to venture because of ow profit and high risks</w:t>
      </w:r>
    </w:p>
    <w:p/>
    <w:p>
      <w:r>
        <w:t>c.) Attraction of foreign investment</w:t>
      </w:r>
    </w:p>
    <w:p>
      <w:r>
        <w:t>To attract foreign investment by initiating major business projects.</w:t>
      </w:r>
    </w:p>
    <w:p/>
    <w:p>
      <w:r>
        <w:t>111</w:t>
      </w:r>
    </w:p>
    <w:p/>
    <w:p>
      <w:r>
        <w:t>d.) To stimulate economic development</w:t>
      </w:r>
    </w:p>
    <w:p>
      <w:r>
        <w:t>To stimulate economic development in the country by providing social services.</w:t>
      </w:r>
    </w:p>
    <w:p/>
    <w:p>
      <w:r>
        <w:t>e.) Provision of sensitive goods</w:t>
      </w:r>
    </w:p>
    <w:p>
      <w:r>
        <w:t>To provide goods and services which are too sensitive to be left in the hands of the</w:t>
      </w:r>
    </w:p>
    <w:p>
      <w:r>
        <w:t>private sector for example fire arms.</w:t>
      </w:r>
    </w:p>
    <w:p/>
    <w:p>
      <w:r>
        <w:t>f.) Creation of employment</w:t>
      </w:r>
    </w:p>
    <w:p>
      <w:r>
        <w:t>To create employment opportunities by initiating projects such as provision of electricity.</w:t>
      </w:r>
    </w:p>
    <w:p/>
    <w:p>
      <w:r>
        <w:t>g.) To prevent foreign dominance</w:t>
      </w:r>
    </w:p>
    <w:p>
      <w:r>
        <w:t>To prevent foreign dominance in the country by investing in areas where the locals are not</w:t>
      </w:r>
    </w:p>
    <w:p>
      <w:r>
        <w:t>able to.</w:t>
      </w:r>
    </w:p>
    <w:p/>
    <w:p>
      <w:r>
        <w:t>h.) To provide goods and services that require high initial capital</w:t>
      </w:r>
    </w:p>
    <w:p>
      <w:r>
        <w:t>To provide essential goods and services which private organizations are unable to provide</w:t>
      </w:r>
    </w:p>
    <w:p>
      <w:r>
        <w:t>due to large amount of capital required.</w:t>
      </w:r>
    </w:p>
    <w:p/>
    <w:p>
      <w:r>
        <w:t>Methods/ways of government involvement in business activities</w:t>
      </w:r>
    </w:p>
    <w:p>
      <w:r>
        <w:t>i.)    Regulations</w:t>
      </w:r>
    </w:p>
    <w:p>
      <w:r>
        <w:t>Ways in which government regulate business activities:</w:t>
      </w:r>
    </w:p>
    <w:p/>
    <w:p>
      <w:r>
        <w:t>Licensing</w:t>
      </w:r>
    </w:p>
    <w:p>
      <w:r>
        <w:t>The government regulates business activities by requiring that all persons /organization</w:t>
      </w:r>
    </w:p>
    <w:p>
      <w:r>
        <w:t>operating business activities to acquire a trading license before starting its operations for</w:t>
      </w:r>
    </w:p>
    <w:p>
      <w:r>
        <w:t>it to be legally operating.</w:t>
      </w:r>
    </w:p>
    <w:p/>
    <w:p>
      <w:r>
        <w:t>Reasons for licensing:</w:t>
      </w:r>
    </w:p>
    <w:p/>
    <w:p>
      <w:r>
        <w:t> Regulating the number of business I a particular area to avoid unhealthy</w:t>
      </w:r>
    </w:p>
    <w:p>
      <w:r>
        <w:t>competition.</w:t>
      </w:r>
    </w:p>
    <w:p>
      <w:r>
        <w:t>   Controlling the type of goods entering and leaving the country.</w:t>
      </w:r>
    </w:p>
    <w:p>
      <w:r>
        <w:t>   To ensure that there are no illegal business.</w:t>
      </w:r>
    </w:p>
    <w:p>
      <w:r>
        <w:t>   To raise revenue for the government.</w:t>
      </w:r>
    </w:p>
    <w:p>
      <w:r>
        <w:t>   To ensure that traders engage only in trade activities that they have license for.</w:t>
      </w:r>
    </w:p>
    <w:p/>
    <w:p>
      <w:r>
        <w:t>112</w:t>
      </w:r>
    </w:p>
    <w:p/>
    <w:p>
      <w:r>
        <w:t> To ensure that those who engage in professional activities meets the requirement</w:t>
      </w:r>
    </w:p>
    <w:p>
      <w:r>
        <w:t>of the profession.</w:t>
      </w:r>
    </w:p>
    <w:p>
      <w:r>
        <w:t>Ensuring standards</w:t>
      </w:r>
    </w:p>
    <w:p>
      <w:r>
        <w:t>Government set standard that business should meet ensuring that the standards are</w:t>
      </w:r>
    </w:p>
    <w:p>
      <w:r>
        <w:t>adhered to by establishing bodies like Kenya Bureau of Standards (KEBS) etc. control</w:t>
      </w:r>
    </w:p>
    <w:p>
      <w:r>
        <w:t>standardization.</w:t>
      </w:r>
    </w:p>
    <w:p/>
    <w:p>
      <w:r>
        <w:t>Legislation (Enacting laws)</w:t>
      </w:r>
    </w:p>
    <w:p>
      <w:r>
        <w:t>The government through legislation sets rules and regulations (laws) that regulate business</w:t>
      </w:r>
    </w:p>
    <w:p>
      <w:r>
        <w:t>activities operations like ban of hawking at certain areas in city centre and limiting</w:t>
      </w:r>
    </w:p>
    <w:p>
      <w:r>
        <w:t>number of passengers carried by public service vehicles.</w:t>
      </w:r>
    </w:p>
    <w:p/>
    <w:p>
      <w:r>
        <w:t>ii.)    Training</w:t>
      </w:r>
    </w:p>
    <w:p>
      <w:r>
        <w:t>This is mainly done at the Kenya Business Training Institute (K.B.T.I).</w:t>
      </w:r>
    </w:p>
    <w:p/>
    <w:p>
      <w:r>
        <w:t>Reasons for training of business people by the government.</w:t>
      </w:r>
    </w:p>
    <w:p>
      <w:r>
        <w:t>   Expose them to modern development in management.</w:t>
      </w:r>
    </w:p>
    <w:p>
      <w:r>
        <w:t>   Educate them on efficient methods of operating business.</w:t>
      </w:r>
    </w:p>
    <w:p>
      <w:r>
        <w:t>   Expose business people to problems facing them and their possible solutions.</w:t>
      </w:r>
    </w:p>
    <w:p>
      <w:r>
        <w:t>   Impact proper business ethics.</w:t>
      </w:r>
    </w:p>
    <w:p>
      <w:r>
        <w:t> Expose them to government policies regarding business activities in the country.</w:t>
      </w:r>
    </w:p>
    <w:p/>
    <w:p>
      <w:r>
        <w:t>iii.)   Trade promotion</w:t>
      </w:r>
    </w:p>
    <w:p>
      <w:r>
        <w:t>Trade promotion is a government initiated and supported policy to encourage local business</w:t>
      </w:r>
    </w:p>
    <w:p>
      <w:r>
        <w:t>people to enter into business.</w:t>
      </w:r>
    </w:p>
    <w:p/>
    <w:p>
      <w:r>
        <w:t>Categories of trade promotion</w:t>
      </w:r>
    </w:p>
    <w:p>
      <w:r>
        <w:t>   External trade promotion.</w:t>
      </w:r>
    </w:p>
    <w:p>
      <w:r>
        <w:t>   Internal trade promotion.</w:t>
      </w:r>
    </w:p>
    <w:p>
      <w:r>
        <w:t>External trade promotion</w:t>
      </w:r>
    </w:p>
    <w:p>
      <w:r>
        <w:t>It encourages local business people to enter into export market. External trade promotion</w:t>
      </w:r>
    </w:p>
    <w:p>
      <w:r>
        <w:t>can be done by commercial attaches.(officers sent by the country‟s government to work</w:t>
      </w:r>
    </w:p>
    <w:p>
      <w:r>
        <w:t>with the embassies in foreign countries as support staff in the field of commerce.</w:t>
      </w:r>
    </w:p>
    <w:p/>
    <w:p>
      <w:r>
        <w:t>Duties of commercial attaches</w:t>
      </w:r>
    </w:p>
    <w:p>
      <w:r>
        <w:t> Explore and identify new markets for more export opportunities.</w:t>
      </w:r>
    </w:p>
    <w:p>
      <w:r>
        <w:t> Research and analyses markets for export from their home country.</w:t>
      </w:r>
    </w:p>
    <w:p/>
    <w:p>
      <w:r>
        <w:t>113</w:t>
      </w:r>
    </w:p>
    <w:p/>
    <w:p>
      <w:r>
        <w:t> Keep statistics of products such as volumes, packaging sizes and methods of</w:t>
      </w:r>
    </w:p>
    <w:p>
      <w:r>
        <w:t>manufacturing</w:t>
      </w:r>
    </w:p>
    <w:p>
      <w:r>
        <w:t> Attend meetings, seminars and workshops on trade patterns of the countries and</w:t>
      </w:r>
    </w:p>
    <w:p>
      <w:r>
        <w:t>keep data on new markets for exports.</w:t>
      </w:r>
    </w:p>
    <w:p>
      <w:r>
        <w:t> Publish and advertise their own country‟s exports in business journals and</w:t>
      </w:r>
    </w:p>
    <w:p>
      <w:r>
        <w:t>magazines.</w:t>
      </w:r>
    </w:p>
    <w:p>
      <w:r>
        <w:t> Select buyerer, agents and distributors of the home country‟s exports.</w:t>
      </w:r>
    </w:p>
    <w:p>
      <w:r>
        <w:t> Make detailed reports on commercial activities that may help improve exports from</w:t>
      </w:r>
    </w:p>
    <w:p>
      <w:r>
        <w:t>their countries.</w:t>
      </w:r>
    </w:p>
    <w:p>
      <w:r>
        <w:t>Internal trade promotion</w:t>
      </w:r>
    </w:p>
    <w:p>
      <w:r>
        <w:t>It promote local trade through the ministry of trade by carrying out the following</w:t>
      </w:r>
    </w:p>
    <w:p>
      <w:r>
        <w:t>activities:</w:t>
      </w:r>
    </w:p>
    <w:p/>
    <w:p>
      <w:r>
        <w:t> Advising business people on matters such as the type of goods to produce and</w:t>
      </w:r>
    </w:p>
    <w:p>
      <w:r>
        <w:t>sources of finance.</w:t>
      </w:r>
    </w:p>
    <w:p>
      <w:r>
        <w:t> Training business people on appropriate ways of carrying out business.</w:t>
      </w:r>
    </w:p>
    <w:p>
      <w:r>
        <w:t> Offering business persons financial assistance to enable them to start and run</w:t>
      </w:r>
    </w:p>
    <w:p>
      <w:r>
        <w:t>their businesses.</w:t>
      </w:r>
    </w:p>
    <w:p>
      <w:r>
        <w:t> Creating an enabling environment for business to thrive.</w:t>
      </w:r>
    </w:p>
    <w:p>
      <w:r>
        <w:t> Providing incentives such as tax exemptions to encourage local businesses.</w:t>
      </w:r>
    </w:p>
    <w:p>
      <w:r>
        <w:t> Organizing shows, trade fairs and exhibitions through which local traders may</w:t>
      </w:r>
    </w:p>
    <w:p>
      <w:r>
        <w:t>promote their goods and services.</w:t>
      </w:r>
    </w:p>
    <w:p/>
    <w:p>
      <w:r>
        <w:t>iv.)   Provision of public utilities</w:t>
      </w:r>
    </w:p>
    <w:p>
      <w:r>
        <w:t>These are essential services such as water, transport, sewerage. Power and communication</w:t>
      </w:r>
    </w:p>
    <w:p>
      <w:r>
        <w:t>which are provided by the government to enable businesses to operate smoothly.</w:t>
      </w:r>
    </w:p>
    <w:p/>
    <w:p>
      <w:r>
        <w:t>v.)        Enabling environments</w:t>
      </w:r>
    </w:p>
    <w:p>
      <w:r>
        <w:t>Ways I which the government create enabling environment</w:t>
      </w:r>
    </w:p>
    <w:p>
      <w:r>
        <w:t>Subsidies</w:t>
      </w:r>
    </w:p>
    <w:p>
      <w:r>
        <w:t>Subsidy is financial assistance given by the government to businesses to make it easier for</w:t>
      </w:r>
    </w:p>
    <w:p>
      <w:r>
        <w:t>them to sell their products at lower prices.</w:t>
      </w:r>
    </w:p>
    <w:p/>
    <w:p>
      <w:r>
        <w:t>Incentives</w:t>
      </w:r>
    </w:p>
    <w:p>
      <w:r>
        <w:t>An incentive is something that is offered in order to encourage one to do something. In</w:t>
      </w:r>
    </w:p>
    <w:p>
      <w:r>
        <w:t>order to attract business people and encourage them to invest, the government may offer</w:t>
      </w:r>
    </w:p>
    <w:p>
      <w:r>
        <w:t>various incentives such tax holiday, duty free privileges etc.</w:t>
      </w:r>
    </w:p>
    <w:p/>
    <w:p>
      <w:r>
        <w:t>114</w:t>
      </w:r>
    </w:p>
    <w:p/>
    <w:p>
      <w:r>
        <w:t>Protection</w:t>
      </w:r>
    </w:p>
    <w:p>
      <w:r>
        <w:t>The government protect local business in order for them to compete favorably with</w:t>
      </w:r>
    </w:p>
    <w:p>
      <w:r>
        <w:t>product from outside country. This is done through import duties and quotas.</w:t>
      </w:r>
    </w:p>
    <w:p/>
    <w:p>
      <w:r>
        <w:t>Loan Guarantee</w:t>
      </w:r>
    </w:p>
    <w:p>
      <w:r>
        <w:t>The government may act as a guarantor for local businesses to receive funds from</w:t>
      </w:r>
    </w:p>
    <w:p>
      <w:r>
        <w:t>international agencies.</w:t>
      </w:r>
    </w:p>
    <w:p/>
    <w:p>
      <w:r>
        <w:t>Merits of government involvement in Business</w:t>
      </w:r>
    </w:p>
    <w:p>
      <w:r>
        <w:t> The government is able to carry out businesses that require a large capital.</w:t>
      </w:r>
    </w:p>
    <w:p>
      <w:r>
        <w:t> The government is able to provide some services which may not be profitable but</w:t>
      </w:r>
    </w:p>
    <w:p>
      <w:r>
        <w:t>very essentials to the citizens.</w:t>
      </w:r>
    </w:p>
    <w:p>
      <w:r>
        <w:t> Business started and run by the government help solve unemployment problems.</w:t>
      </w:r>
    </w:p>
    <w:p>
      <w:r>
        <w:t> Profits realized by business run by the government may be distributed to its</w:t>
      </w:r>
    </w:p>
    <w:p>
      <w:r>
        <w:t>citizens through provision of services.</w:t>
      </w:r>
    </w:p>
    <w:p>
      <w:r>
        <w:t> Business run by the government help create competition which may make private</w:t>
      </w:r>
    </w:p>
    <w:p>
      <w:r>
        <w:t>investors improve on quality and charge reasonable prices.</w:t>
      </w:r>
    </w:p>
    <w:p>
      <w:r>
        <w:t> Foreign domination of the country‟s economy may be reduced.</w:t>
      </w:r>
    </w:p>
    <w:p>
      <w:r>
        <w:t>Demerits of government involvement in Business</w:t>
      </w:r>
    </w:p>
    <w:p>
      <w:r>
        <w:t> Government run business are operated by political appointees who may perform</w:t>
      </w:r>
    </w:p>
    <w:p>
      <w:r>
        <w:t>poorly but they are still kept in their positions.</w:t>
      </w:r>
    </w:p>
    <w:p>
      <w:r>
        <w:t> Government involvement in business may scare away investors who would have</w:t>
      </w:r>
    </w:p>
    <w:p>
      <w:r>
        <w:t>rendered the same services in a more efficient manner.</w:t>
      </w:r>
    </w:p>
    <w:p>
      <w:r>
        <w:t> Some state- run organizations continuously make losses thereby failing to sustain</w:t>
      </w:r>
    </w:p>
    <w:p>
      <w:r>
        <w:t>themselves. This may force the government to finance them with the tax payers</w:t>
      </w:r>
    </w:p>
    <w:p>
      <w:r>
        <w:t>money.</w:t>
      </w:r>
    </w:p>
    <w:p>
      <w:r>
        <w:t> Most government projects are expensive enterprises which require heavy</w:t>
      </w:r>
    </w:p>
    <w:p>
      <w:r>
        <w:t>investment in terms of personnel training and equipment.</w:t>
      </w:r>
    </w:p>
    <w:p>
      <w:r>
        <w:t> Corruption and embezzlement of funds are rampant in government enterprises</w:t>
      </w:r>
    </w:p>
    <w:p>
      <w:r>
        <w:t>because of poor control.</w:t>
      </w:r>
    </w:p>
    <w:p>
      <w:r>
        <w:t>Need for consumer protection</w:t>
      </w:r>
    </w:p>
    <w:p>
      <w:r>
        <w:t> Ensure consumers are protected from the sale of harmful goods.</w:t>
      </w:r>
    </w:p>
    <w:p>
      <w:r>
        <w:t>   To safeguard consumers get quality goods in time hence no hoarding.</w:t>
      </w:r>
    </w:p>
    <w:p>
      <w:r>
        <w:t>   To ensure that consumers get quality goods.</w:t>
      </w:r>
    </w:p>
    <w:p>
      <w:r>
        <w:t>   To safeguard consumers against poor measure of goods i.e. size and weight.</w:t>
      </w:r>
    </w:p>
    <w:p>
      <w:r>
        <w:t>   To ensure that building construction and safety standards are maintained.</w:t>
      </w:r>
    </w:p>
    <w:p>
      <w:r>
        <w:t>   To ensure that fair prices are charged for the commodities.</w:t>
      </w:r>
    </w:p>
    <w:p>
      <w:r>
        <w:t> To protect consumers from false advertisements.</w:t>
      </w:r>
    </w:p>
    <w:p>
      <w:r>
        <w:t> To protect the consumer against breach of contract.</w:t>
      </w:r>
    </w:p>
    <w:p/>
    <w:p>
      <w:r>
        <w:t>115</w:t>
      </w:r>
    </w:p>
    <w:p/>
    <w:p>
      <w:r>
        <w:t>Methods of consumer protection</w:t>
      </w:r>
    </w:p>
    <w:p>
      <w:r>
        <w:t>a.) Government initiated methods</w:t>
      </w:r>
    </w:p>
    <w:p>
      <w:r>
        <w:t>Weights and Measures Acts.</w:t>
      </w:r>
    </w:p>
    <w:p/>
    <w:p>
      <w:r>
        <w:t>By putting up weights and measures act in order to check on the measurements and</w:t>
      </w:r>
    </w:p>
    <w:p>
      <w:r>
        <w:t>weights through Kenya Bureau of Standards.</w:t>
      </w:r>
    </w:p>
    <w:p/>
    <w:p>
      <w:r>
        <w:t>Setting up Standards</w:t>
      </w:r>
    </w:p>
    <w:p/>
    <w:p>
      <w:r>
        <w:t>The Kenya Bureau of Standards sets national quality standards and ensures that</w:t>
      </w:r>
    </w:p>
    <w:p>
      <w:r>
        <w:t>commodities are of the required standards.</w:t>
      </w:r>
    </w:p>
    <w:p/>
    <w:p>
      <w:r>
        <w:t>Licenses</w:t>
      </w:r>
    </w:p>
    <w:p/>
    <w:p>
      <w:r>
        <w:t>This ensures that there is control on the type of business carried out and that</w:t>
      </w:r>
    </w:p>
    <w:p>
      <w:r>
        <w:t>professionals engaged in only the business they are competent in.</w:t>
      </w:r>
    </w:p>
    <w:p/>
    <w:p>
      <w:r>
        <w:t>Food and drug Act</w:t>
      </w:r>
    </w:p>
    <w:p/>
    <w:p>
      <w:r>
        <w:t>This ensures that producers and traders do not include any substance in the commodities</w:t>
      </w:r>
    </w:p>
    <w:p>
      <w:r>
        <w:t>that they sell to the consumers which might have harmful effects on the consumers</w:t>
      </w:r>
    </w:p>
    <w:p>
      <w:r>
        <w:t>health.</w:t>
      </w:r>
    </w:p>
    <w:p/>
    <w:p>
      <w:r>
        <w:t>Trade Description Acts/sale of Goods Act</w:t>
      </w:r>
    </w:p>
    <w:p/>
    <w:p>
      <w:r>
        <w:t>This ensures that a producer or a trader does not cheat the consumer by providing false</w:t>
      </w:r>
    </w:p>
    <w:p>
      <w:r>
        <w:t>descriptions of commodities.</w:t>
      </w:r>
    </w:p>
    <w:p/>
    <w:p>
      <w:r>
        <w:t>Public Health Act</w:t>
      </w:r>
    </w:p>
    <w:p/>
    <w:p>
      <w:r>
        <w:t>This ensures that commodities offered for sale are hygienic and of good quality. It also</w:t>
      </w:r>
    </w:p>
    <w:p>
      <w:r>
        <w:t>ensures that premises obey health and construction regulations.</w:t>
      </w:r>
    </w:p>
    <w:p/>
    <w:p>
      <w:r>
        <w:t>Price Control</w:t>
      </w:r>
    </w:p>
    <w:p/>
    <w:p>
      <w:r>
        <w:t>The government may set a price beyond which commodities should not be sold especially</w:t>
      </w:r>
    </w:p>
    <w:p>
      <w:r>
        <w:t>for essential goods and services.</w:t>
      </w:r>
    </w:p>
    <w:p/>
    <w:p>
      <w:r>
        <w:t>Rent and tribunal act</w:t>
      </w:r>
    </w:p>
    <w:p/>
    <w:p>
      <w:r>
        <w:t>Ensuring that tenants are not overcharged by land lords.</w:t>
      </w:r>
    </w:p>
    <w:p/>
    <w:p>
      <w:r>
        <w:t>116</w:t>
      </w:r>
    </w:p>
    <w:p/>
    <w:p>
      <w:r>
        <w:t>b.) Consumer initiated methods</w:t>
      </w:r>
    </w:p>
    <w:p>
      <w:r>
        <w:t>They are formed by consumers to protect themselves e.g. formation of consumer</w:t>
      </w:r>
    </w:p>
    <w:p>
      <w:r>
        <w:t>associations.</w:t>
      </w:r>
    </w:p>
    <w:p/>
    <w:p>
      <w:r>
        <w:t>Functions of consumer associations</w:t>
      </w:r>
    </w:p>
    <w:p>
      <w:r>
        <w:t> Dealing with complaints about defective items bought by members.</w:t>
      </w:r>
    </w:p>
    <w:p>
      <w:r>
        <w:t> Making sure that commodities are not hoarded and that a regular supply is</w:t>
      </w:r>
    </w:p>
    <w:p>
      <w:r>
        <w:t>maintained.</w:t>
      </w:r>
    </w:p>
    <w:p>
      <w:r>
        <w:t> Ensuring that weight and measures of commodities are correct.</w:t>
      </w:r>
    </w:p>
    <w:p>
      <w:r>
        <w:t> Ensuring that health and safety regulations are adhered to.</w:t>
      </w:r>
    </w:p>
    <w:p>
      <w:r>
        <w:t> Educating their members on their rights as consumers.</w:t>
      </w:r>
    </w:p>
    <w:p>
      <w:r>
        <w:t> Ensuring the availability of essential goods and services at a fair price.</w:t>
      </w:r>
    </w:p>
    <w:p>
      <w:r>
        <w:t>Limitations of consumer initiated methods</w:t>
      </w:r>
    </w:p>
    <w:p>
      <w:r>
        <w:t>   Lack of support from the government.</w:t>
      </w:r>
    </w:p>
    <w:p>
      <w:r>
        <w:t>   Lack of capital to finance their organizations.</w:t>
      </w:r>
    </w:p>
    <w:p>
      <w:r>
        <w:t>   Ignorance of consumers about their rights.</w:t>
      </w:r>
    </w:p>
    <w:p>
      <w:r>
        <w:t>   Reluctance of many consumers to join these associations.</w:t>
      </w:r>
    </w:p>
    <w:p>
      <w:r>
        <w:t>   Lack of initiative from consumers to check on traders performance.</w:t>
      </w:r>
    </w:p>
    <w:p>
      <w:r>
        <w:t>c.) Non –governmental Organizations (NGO)</w:t>
      </w:r>
    </w:p>
    <w:p>
      <w:r>
        <w:t>Some non-governmental organizations also participate in activities aimed at</w:t>
      </w:r>
    </w:p>
    <w:p>
      <w:r>
        <w:t>protecting the consumers.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 State four ways in which the Kenya Government protects consumers           (4mks)</w:t>
      </w:r>
    </w:p>
    <w:p/>
    <w:p>
      <w:r>
        <w:t>2.       Give three disadvantages of railway transport in Kenya                     (3mks)</w:t>
      </w:r>
    </w:p>
    <w:p/>
    <w:p>
      <w:r>
        <w:t>117</w:t>
      </w:r>
    </w:p>
    <w:p/>
    <w:p>
      <w:r>
        <w:t>3.    State four ways in which a government may regulate business activities      (4mks)</w:t>
      </w:r>
    </w:p>
    <w:p/>
    <w:p>
      <w:r>
        <w:t>4.    Outline four reasons why a government may find it necessary to protect consumers.</w:t>
      </w:r>
    </w:p>
    <w:p/>
    <w:p>
      <w:r>
        <w:t>(4mks)</w:t>
      </w:r>
    </w:p>
    <w:p/>
    <w:p>
      <w:r>
        <w:t>5.    Outline four reasons why the government participates in business protection. (4mks)</w:t>
      </w:r>
    </w:p>
    <w:p/>
    <w:p>
      <w:r>
        <w:t>6.    Highlight four limitations of using consumer initiated methods in consumer unfair business</w:t>
      </w:r>
    </w:p>
    <w:p/>
    <w:p>
      <w:r>
        <w:t>practices by traders.                                                       (4mks)</w:t>
      </w:r>
    </w:p>
    <w:p/>
    <w:p>
      <w:r>
        <w:t>7.    State four reasons why a government may want to be involved in commercial activities</w:t>
      </w:r>
    </w:p>
    <w:p/>
    <w:p>
      <w:r>
        <w:t>(4mks)</w:t>
      </w:r>
    </w:p>
    <w:p/>
    <w:p>
      <w:r>
        <w:t>8.    State four reasons why a government may want to be involved in commercial activities</w:t>
      </w:r>
    </w:p>
    <w:p/>
    <w:p>
      <w:r>
        <w:t>(4mks)</w:t>
      </w:r>
    </w:p>
    <w:p/>
    <w:p>
      <w:r>
        <w:t>9.    Give four functions of the Kenya external trade authority.                  (4mks)</w:t>
      </w:r>
    </w:p>
    <w:p/>
    <w:p>
      <w:r>
        <w:t>PAPER 2</w:t>
      </w:r>
    </w:p>
    <w:p/>
    <w:p>
      <w:r>
        <w:t>1.    Explain in the business malpractice that consumer need to be protected against by the</w:t>
      </w:r>
    </w:p>
    <w:p/>
    <w:p>
      <w:r>
        <w:t>government.                                                                 (10mks)</w:t>
      </w:r>
    </w:p>
    <w:p/>
    <w:p>
      <w:r>
        <w:t>2.    Explains six functions of marketing boards in Kenya                         (12mks)</w:t>
      </w:r>
    </w:p>
    <w:p/>
    <w:p>
      <w:r>
        <w:t>3.    Outline five measures that the government of Kenya has put in place to protect consumers</w:t>
      </w:r>
    </w:p>
    <w:p/>
    <w:p>
      <w:r>
        <w:t>from unscrupulous business practices.                                      (10mks)</w:t>
      </w:r>
    </w:p>
    <w:p/>
    <w:p>
      <w:r>
        <w:t>118</w:t>
      </w:r>
    </w:p>
    <w:p/>
    <w:p>
      <w:r>
        <w:t>4.     Explain 5 reasons why consumers need protection against malpractices by some traders.</w:t>
      </w:r>
    </w:p>
    <w:p/>
    <w:p>
      <w:r>
        <w:t>(10mks)</w:t>
      </w:r>
    </w:p>
    <w:p/>
    <w:p>
      <w:r>
        <w:t>5.     Outline 5 circumstances under which the government may find it necessary to nationalize an</w:t>
      </w:r>
    </w:p>
    <w:p/>
    <w:p>
      <w:r>
        <w:t>industry.                                                                      (10mks)</w:t>
      </w:r>
    </w:p>
    <w:p/>
    <w:p>
      <w:r>
        <w:t>6.     Explain 5 problems that farmers may face when they sell their produce though marketing</w:t>
      </w:r>
    </w:p>
    <w:p/>
    <w:p>
      <w:r>
        <w:t>boards.                                                                    (10mks)</w:t>
      </w:r>
    </w:p>
    <w:p/>
    <w:p>
      <w:r>
        <w:t>7.     Explain how the Kenya national chamber of commerce and Industry (KNCCI) promotes</w:t>
      </w:r>
    </w:p>
    <w:p/>
    <w:p>
      <w:r>
        <w:t>development of businesses activities in Kenya.                       (10mks)</w:t>
      </w:r>
    </w:p>
    <w:p/>
    <w:p>
      <w:r>
        <w:t>8.     Discuss the problems faced by KETA                                             (10mks)</w:t>
      </w:r>
    </w:p>
    <w:p/>
    <w:p>
      <w:r>
        <w:t>TRANSPORT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and importance of transport to business;</w:t>
      </w:r>
    </w:p>
    <w:p/>
    <w:p>
      <w:r>
        <w:t>b) Explain the essential elements of transport;</w:t>
      </w:r>
    </w:p>
    <w:p/>
    <w:p>
      <w:r>
        <w:t>c) Describe the modes and means of transport;</w:t>
      </w:r>
    </w:p>
    <w:p/>
    <w:p>
      <w:r>
        <w:t>d) Discuss advantages and disadvantages of each means of transport;</w:t>
      </w:r>
    </w:p>
    <w:p/>
    <w:p>
      <w:r>
        <w:t>e) Discuss the factors which influence choice of an appropriate means of transport;</w:t>
      </w:r>
    </w:p>
    <w:p/>
    <w:p>
      <w:r>
        <w:t>f) Discuss trends in transport.</w:t>
      </w:r>
    </w:p>
    <w:p/>
    <w:p>
      <w:r>
        <w:t>119</w:t>
      </w:r>
    </w:p>
    <w:p/>
    <w:p>
      <w:r>
        <w:t>Content</w:t>
      </w:r>
    </w:p>
    <w:p>
      <w:r>
        <w:t>a.) Meaning and importance or transport</w:t>
      </w:r>
    </w:p>
    <w:p>
      <w:r>
        <w:t>b.) Essentials of transport</w:t>
      </w:r>
    </w:p>
    <w:p>
      <w:r>
        <w:t>c.) Modes and means of transport</w:t>
      </w:r>
    </w:p>
    <w:p>
      <w:r>
        <w:t>d.) Advantages and disadvantages of each means of transport</w:t>
      </w:r>
    </w:p>
    <w:p>
      <w:r>
        <w:t>e.) Choice of an appropriate means of transport</w:t>
      </w:r>
    </w:p>
    <w:p>
      <w:r>
        <w:t>f.) Trends in transport. Containerization, Pipeline</w:t>
      </w:r>
    </w:p>
    <w:p/>
    <w:p>
      <w:r>
        <w:t>Introduction</w:t>
      </w:r>
    </w:p>
    <w:p>
      <w:r>
        <w:t>Transport is the process of moving goods and services from one place to another.</w:t>
      </w:r>
    </w:p>
    <w:p/>
    <w:p>
      <w:r>
        <w:t>Importance of transport to Business</w:t>
      </w:r>
    </w:p>
    <w:p>
      <w:r>
        <w:t>a.) Linking consumers to producers</w:t>
      </w:r>
    </w:p>
    <w:p>
      <w:r>
        <w:t>Transport links consumers to producers enabling them to obtain goods and services they</w:t>
      </w:r>
    </w:p>
    <w:p>
      <w:r>
        <w:t>need</w:t>
      </w:r>
    </w:p>
    <w:p/>
    <w:p>
      <w:r>
        <w:t>b.) Employment creation</w:t>
      </w:r>
    </w:p>
    <w:p>
      <w:r>
        <w:t>Creates employment opportunities as people are employed as drivers, pilots, mechanics etc.</w:t>
      </w:r>
    </w:p>
    <w:p/>
    <w:p>
      <w:r>
        <w:t>c.) Promotes specialization</w:t>
      </w:r>
    </w:p>
    <w:p>
      <w:r>
        <w:t>It enables people to specialize in jobs they are best at for example producers would</w:t>
      </w:r>
    </w:p>
    <w:p>
      <w:r>
        <w:t>concentrate on production only while other people carry out production.</w:t>
      </w:r>
    </w:p>
    <w:p/>
    <w:p>
      <w:r>
        <w:t>d.) Making goods and services more useful</w:t>
      </w:r>
    </w:p>
    <w:p>
      <w:r>
        <w:t>Through transport goods are moved from a place where they are least required to a place</w:t>
      </w:r>
    </w:p>
    <w:p>
      <w:r>
        <w:t>where they are most required making them more useful.</w:t>
      </w:r>
    </w:p>
    <w:p/>
    <w:p>
      <w:r>
        <w:t>e.) Improving standard of living</w:t>
      </w:r>
    </w:p>
    <w:p/>
    <w:p>
      <w:r>
        <w:t>120</w:t>
      </w:r>
    </w:p>
    <w:p/>
    <w:p>
      <w:r>
        <w:t>It enables consumers to get variety of goods and services thereby improving the</w:t>
      </w:r>
    </w:p>
    <w:p>
      <w:r>
        <w:t>standards of living.</w:t>
      </w:r>
    </w:p>
    <w:p/>
    <w:p>
      <w:r>
        <w:t>f.) Availing a wide market for products</w:t>
      </w:r>
    </w:p>
    <w:p>
      <w:r>
        <w:t>It enables producers to widen the market for their products by enabling them access to</w:t>
      </w:r>
    </w:p>
    <w:p>
      <w:r>
        <w:t>areas they would otherwise not be able to access.</w:t>
      </w:r>
    </w:p>
    <w:p/>
    <w:p>
      <w:r>
        <w:t>g.) Increased production</w:t>
      </w:r>
    </w:p>
    <w:p>
      <w:r>
        <w:t>Due to a wider market created through transport, producers are able to increase the</w:t>
      </w:r>
    </w:p>
    <w:p>
      <w:r>
        <w:t>volume of goods produced.</w:t>
      </w:r>
    </w:p>
    <w:p/>
    <w:p>
      <w:r>
        <w:t>h.) Avoiding wastage</w:t>
      </w:r>
    </w:p>
    <w:p>
      <w:r>
        <w:t>Transport makes it possible for surplus goods to be disposed of by taking them to areas</w:t>
      </w:r>
    </w:p>
    <w:p>
      <w:r>
        <w:t>where they are required.</w:t>
      </w:r>
    </w:p>
    <w:p/>
    <w:p>
      <w:r>
        <w:t>i.) Promoting development of industries</w:t>
      </w:r>
    </w:p>
    <w:p>
      <w:r>
        <w:t>Through transport, raw materials can be taken to manufacturing industries and also</w:t>
      </w:r>
    </w:p>
    <w:p>
      <w:r>
        <w:t>finished goods to the market.</w:t>
      </w:r>
    </w:p>
    <w:p/>
    <w:p>
      <w:r>
        <w:t>Essential Elements of Transport</w:t>
      </w:r>
    </w:p>
    <w:p>
      <w:r>
        <w:t>a.) Units of carriage</w:t>
      </w:r>
    </w:p>
    <w:p>
      <w:r>
        <w:t>This refers to anything that is used to transport goods and people from one place to</w:t>
      </w:r>
    </w:p>
    <w:p>
      <w:r>
        <w:t>another.</w:t>
      </w:r>
    </w:p>
    <w:p/>
    <w:p>
      <w:r>
        <w:t>Units of carriage</w:t>
      </w:r>
    </w:p>
    <w:p>
      <w:r>
        <w:t> Ships</w:t>
      </w:r>
    </w:p>
    <w:p>
      <w:r>
        <w:t> Trains</w:t>
      </w:r>
    </w:p>
    <w:p>
      <w:r>
        <w:t> Airplanes</w:t>
      </w:r>
    </w:p>
    <w:p>
      <w:r>
        <w:t> Motor vehicles</w:t>
      </w:r>
    </w:p>
    <w:p>
      <w:r>
        <w:t> Bicycles</w:t>
      </w:r>
    </w:p>
    <w:p>
      <w:r>
        <w:t> Carts</w:t>
      </w:r>
    </w:p>
    <w:p>
      <w:r>
        <w:t>b.) Methods of propulsion</w:t>
      </w:r>
    </w:p>
    <w:p>
      <w:r>
        <w:t>This is the driving force/source of power that makes a unit of carriage to move. They</w:t>
      </w:r>
    </w:p>
    <w:p>
      <w:r>
        <w:t>include the following:</w:t>
      </w:r>
    </w:p>
    <w:p/>
    <w:p>
      <w:r>
        <w:t> Petroleum</w:t>
      </w:r>
    </w:p>
    <w:p>
      <w:r>
        <w:t> Electricity</w:t>
      </w:r>
    </w:p>
    <w:p>
      <w:r>
        <w:t> Human force</w:t>
      </w:r>
    </w:p>
    <w:p>
      <w:r>
        <w:t> Animal power</w:t>
      </w:r>
    </w:p>
    <w:p/>
    <w:p>
      <w:r>
        <w:t>121</w:t>
      </w:r>
    </w:p>
    <w:p/>
    <w:p>
      <w:r>
        <w:t>c.) Ways</w:t>
      </w:r>
    </w:p>
    <w:p>
      <w:r>
        <w:t>This is either the root or the path passed by the vessel.</w:t>
      </w:r>
    </w:p>
    <w:p/>
    <w:p>
      <w:r>
        <w:t>Examples of ways:</w:t>
      </w:r>
    </w:p>
    <w:p/>
    <w:p>
      <w:r>
        <w:t> Roads</w:t>
      </w:r>
    </w:p>
    <w:p>
      <w:r>
        <w:t> Railways</w:t>
      </w:r>
    </w:p>
    <w:p>
      <w:r>
        <w:t> Seaways</w:t>
      </w:r>
    </w:p>
    <w:p>
      <w:r>
        <w:t> Airways</w:t>
      </w:r>
    </w:p>
    <w:p>
      <w:r>
        <w:t>d.) Terminals (terminuses)</w:t>
      </w:r>
    </w:p>
    <w:p>
      <w:r>
        <w:t>Terminals are the loading and off-loading places.</w:t>
      </w:r>
    </w:p>
    <w:p/>
    <w:p>
      <w:r>
        <w:t>Examples include:</w:t>
      </w:r>
    </w:p>
    <w:p/>
    <w:p>
      <w:r>
        <w:t> Bus station</w:t>
      </w:r>
    </w:p>
    <w:p>
      <w:r>
        <w:t> Airports</w:t>
      </w:r>
    </w:p>
    <w:p>
      <w:r>
        <w:t> Seaports</w:t>
      </w:r>
    </w:p>
    <w:p/>
    <w:p>
      <w:r>
        <w:t>Modes of transport</w:t>
      </w:r>
    </w:p>
    <w:p>
      <w:r>
        <w:t>Mode refers to the manner in which transport is carried out. There are three modes of</w:t>
      </w:r>
    </w:p>
    <w:p>
      <w:r>
        <w:t>transport namely;</w:t>
      </w:r>
    </w:p>
    <w:p/>
    <w:p>
      <w:r>
        <w:t>   Land transport</w:t>
      </w:r>
    </w:p>
    <w:p>
      <w:r>
        <w:t>   Water transport</w:t>
      </w:r>
    </w:p>
    <w:p>
      <w:r>
        <w:t>   Air transport</w:t>
      </w:r>
    </w:p>
    <w:p/>
    <w:p>
      <w:r>
        <w:t>Land transport</w:t>
      </w:r>
    </w:p>
    <w:p>
      <w:r>
        <w:t>This mode of transport involves movement of goods and people using units of carriage that</w:t>
      </w:r>
    </w:p>
    <w:p>
      <w:r>
        <w:t>move on dry land. The various means here include:</w:t>
      </w:r>
    </w:p>
    <w:p/>
    <w:p>
      <w:r>
        <w:t>a.) Human porterage</w:t>
      </w:r>
    </w:p>
    <w:p>
      <w:r>
        <w:t>This involves human being carrying goods on their shoulders, heads or backs</w:t>
      </w:r>
    </w:p>
    <w:p/>
    <w:p>
      <w:r>
        <w:t>Advantages of Human Porterage</w:t>
      </w:r>
    </w:p>
    <w:p/>
    <w:p>
      <w:r>
        <w:t> Compliments other means of transport</w:t>
      </w:r>
    </w:p>
    <w:p>
      <w:r>
        <w:t> Flexible as it has no fixed time table or routes.</w:t>
      </w:r>
    </w:p>
    <w:p>
      <w:r>
        <w:t> May be a cheap means compared to other means of transport.</w:t>
      </w:r>
    </w:p>
    <w:p/>
    <w:p>
      <w:r>
        <w:t>122</w:t>
      </w:r>
    </w:p>
    <w:p/>
    <w:p>
      <w:r>
        <w:t> Readily available when required</w:t>
      </w:r>
    </w:p>
    <w:p>
      <w:r>
        <w:t> Convenient over short distances.</w:t>
      </w:r>
    </w:p>
    <w:p>
      <w:r>
        <w:t>Disadvantages of human porterage</w:t>
      </w:r>
    </w:p>
    <w:p/>
    <w:p>
      <w:r>
        <w:t> Not suitable for long distances.</w:t>
      </w:r>
    </w:p>
    <w:p>
      <w:r>
        <w:t> Add on congestions on the roads.</w:t>
      </w:r>
    </w:p>
    <w:p>
      <w:r>
        <w:t> It is relatively slow.</w:t>
      </w:r>
    </w:p>
    <w:p>
      <w:r>
        <w:t> Relies on human energy which is exhaustible.</w:t>
      </w:r>
    </w:p>
    <w:p>
      <w:r>
        <w:t>b.) Carts</w:t>
      </w:r>
    </w:p>
    <w:p>
      <w:r>
        <w:t>Carts are opened vessels usually on two or four wheels that are pushed or pulled by either</w:t>
      </w:r>
    </w:p>
    <w:p>
      <w:r>
        <w:t>human beings or animals such as donkeys and oxen.</w:t>
      </w:r>
    </w:p>
    <w:p/>
    <w:p>
      <w:r>
        <w:t>Advantages of Carts</w:t>
      </w:r>
    </w:p>
    <w:p/>
    <w:p>
      <w:r>
        <w:t> Compliments other means of transport.</w:t>
      </w:r>
    </w:p>
    <w:p>
      <w:r>
        <w:t> Relatively cheap to hire.</w:t>
      </w:r>
    </w:p>
    <w:p>
      <w:r>
        <w:t> Initial buying and maintenance cost is low.</w:t>
      </w:r>
    </w:p>
    <w:p>
      <w:r>
        <w:t> Appropriate in remote areas where other means are not available.</w:t>
      </w:r>
    </w:p>
    <w:p>
      <w:r>
        <w:t> Readily available for hire.</w:t>
      </w:r>
    </w:p>
    <w:p>
      <w:r>
        <w:t> Can carry fairly heavier and bulky goods.</w:t>
      </w:r>
    </w:p>
    <w:p>
      <w:r>
        <w:t> Convenient for transporting goods over short distances.</w:t>
      </w:r>
    </w:p>
    <w:p>
      <w:r>
        <w:t>Disadvantages of carts</w:t>
      </w:r>
    </w:p>
    <w:p/>
    <w:p>
      <w:r>
        <w:t> May not be suitable for transporting heavy and bulky goods.</w:t>
      </w:r>
    </w:p>
    <w:p>
      <w:r>
        <w:t> Cause traffic jams on roads leading to congestion and accidents.</w:t>
      </w:r>
    </w:p>
    <w:p>
      <w:r>
        <w:t> Not suitable for transporting goods over long distances.</w:t>
      </w:r>
    </w:p>
    <w:p>
      <w:r>
        <w:t>c.) Vehicle</w:t>
      </w:r>
    </w:p>
    <w:p>
      <w:r>
        <w:t>These are means of transport that ferry goods and people on roads. Matatus are the most</w:t>
      </w:r>
    </w:p>
    <w:p>
      <w:r>
        <w:t>commonly used in transportation.</w:t>
      </w:r>
    </w:p>
    <w:p/>
    <w:p>
      <w:r>
        <w:t>Advantages of matatus</w:t>
      </w:r>
    </w:p>
    <w:p/>
    <w:p>
      <w:r>
        <w:t> They supplement regular bus companies.</w:t>
      </w:r>
    </w:p>
    <w:p>
      <w:r>
        <w:t> They fill up faster than buses hence save time.</w:t>
      </w:r>
    </w:p>
    <w:p>
      <w:r>
        <w:t> They are more flexible since they can change routes easily depending on demand.</w:t>
      </w:r>
    </w:p>
    <w:p>
      <w:r>
        <w:t> They reach out into the interior of rural areas where big buses cannot access.</w:t>
      </w:r>
    </w:p>
    <w:p>
      <w:r>
        <w:t> They are more flexible with the fares they charge.</w:t>
      </w:r>
    </w:p>
    <w:p>
      <w:r>
        <w:t> They are easier to hire as most of them are readily available.</w:t>
      </w:r>
    </w:p>
    <w:p>
      <w:r>
        <w:t> They are cheaper to acquire as compared to buses.</w:t>
      </w:r>
    </w:p>
    <w:p>
      <w:r>
        <w:t>Disadvantages of Matatus</w:t>
      </w:r>
    </w:p>
    <w:p/>
    <w:p>
      <w:r>
        <w:t> Some matatus are poorly maintained to the extent of being unroad worthy.</w:t>
      </w:r>
    </w:p>
    <w:p/>
    <w:p>
      <w:r>
        <w:t>123</w:t>
      </w:r>
    </w:p>
    <w:p/>
    <w:p>
      <w:r>
        <w:t> Most drivers are reckless as they rush to compete for customers.</w:t>
      </w:r>
    </w:p>
    <w:p>
      <w:r>
        <w:t> In some cases, touts use impolite language when dealing with passengers.</w:t>
      </w:r>
    </w:p>
    <w:p>
      <w:r>
        <w:t> They may cause noise pollution such as unnecessary hooting and loud music.</w:t>
      </w:r>
    </w:p>
    <w:p>
      <w:r>
        <w:t> They may cause congestion in towns unnecessarily because of careless driving and</w:t>
      </w:r>
    </w:p>
    <w:p>
      <w:r>
        <w:t>parking.</w:t>
      </w:r>
    </w:p>
    <w:p>
      <w:r>
        <w:t> Uncalled for sudden increase in fares at peak hours, during the night and on public</w:t>
      </w:r>
    </w:p>
    <w:p>
      <w:r>
        <w:t>holidays.</w:t>
      </w:r>
    </w:p>
    <w:p>
      <w:r>
        <w:t> Their operation is concentrated on peak hours, rarely operating at night.</w:t>
      </w:r>
    </w:p>
    <w:p>
      <w:r>
        <w:t> They at times unexpectedly change their route hence causing breach of contract.</w:t>
      </w:r>
    </w:p>
    <w:p>
      <w:r>
        <w:t>Advantages of Vehicles</w:t>
      </w:r>
    </w:p>
    <w:p/>
    <w:p>
      <w:r>
        <w:t> Most readily available means of transport.</w:t>
      </w:r>
    </w:p>
    <w:p>
      <w:r>
        <w:t> Relatively fast compared to carts and human porterage.</w:t>
      </w:r>
    </w:p>
    <w:p>
      <w:r>
        <w:t>   Relatively cheaper over short distances.</w:t>
      </w:r>
    </w:p>
    <w:p>
      <w:r>
        <w:t>   Flexible as it can offer door to door service.</w:t>
      </w:r>
    </w:p>
    <w:p>
      <w:r>
        <w:t>   Vehicles may be available for transporting special goods.</w:t>
      </w:r>
    </w:p>
    <w:p>
      <w:r>
        <w:t>   Roads are widely spread thereby making many areas accessible.</w:t>
      </w:r>
    </w:p>
    <w:p>
      <w:r>
        <w:t>d.) Trains</w:t>
      </w:r>
    </w:p>
    <w:p>
      <w:r>
        <w:t>Trains are vessels that transport goods and people on rails.</w:t>
      </w:r>
    </w:p>
    <w:p/>
    <w:p>
      <w:r>
        <w:t>Advantages of Trains</w:t>
      </w:r>
    </w:p>
    <w:p/>
    <w:p>
      <w:r>
        <w:t> Relatively secure as cases of theft and accidents are rare.</w:t>
      </w:r>
    </w:p>
    <w:p>
      <w:r>
        <w:t> Enables a transporter to plan for the transport of his/her goods as trains follow a</w:t>
      </w:r>
    </w:p>
    <w:p>
      <w:r>
        <w:t>fixed time table.</w:t>
      </w:r>
    </w:p>
    <w:p>
      <w:r>
        <w:t> Economical for transporting heavy and bulky goods over a long distance.</w:t>
      </w:r>
    </w:p>
    <w:p>
      <w:r>
        <w:t> Trains may have facilities for carrying special type of goods. e.g. gas, petrol and</w:t>
      </w:r>
    </w:p>
    <w:p>
      <w:r>
        <w:t>vehicles.</w:t>
      </w:r>
    </w:p>
    <w:p>
      <w:r>
        <w:t> Where shunting facilities are available trains may deliver goods up to or from the</w:t>
      </w:r>
    </w:p>
    <w:p>
      <w:r>
        <w:t>owners‟ premises.</w:t>
      </w:r>
    </w:p>
    <w:p>
      <w:r>
        <w:t>Disadvantages of Trains</w:t>
      </w:r>
    </w:p>
    <w:p/>
    <w:p>
      <w:r>
        <w:t> Not flexible as trains follow a strict time table.</w:t>
      </w:r>
    </w:p>
    <w:p>
      <w:r>
        <w:t> Railway lines are expensive to construct and maintain.</w:t>
      </w:r>
    </w:p>
    <w:p>
      <w:r>
        <w:t> Not all areas are served by railway lines.</w:t>
      </w:r>
    </w:p>
    <w:p>
      <w:r>
        <w:t> Not suitable for transporting urgently required or perishable goods as it is slow.</w:t>
      </w:r>
    </w:p>
    <w:p>
      <w:r>
        <w:t> Unsuitable for transporting goods over short distances.</w:t>
      </w:r>
    </w:p>
    <w:p>
      <w:r>
        <w:t> Trains are expensive to acquire and maintain.</w:t>
      </w:r>
    </w:p>
    <w:p>
      <w:r>
        <w:t>e.) Pipeline Transport</w:t>
      </w:r>
    </w:p>
    <w:p>
      <w:r>
        <w:t>Pipeline transport is the movement of liquids and gases from one place to another through</w:t>
      </w:r>
    </w:p>
    <w:p>
      <w:r>
        <w:t>a pipe. Products transported through pipes included:</w:t>
      </w:r>
    </w:p>
    <w:p/>
    <w:p>
      <w:r>
        <w:t>124</w:t>
      </w:r>
    </w:p>
    <w:p/>
    <w:p>
      <w:r>
        <w:t> Water</w:t>
      </w:r>
    </w:p>
    <w:p>
      <w:r>
        <w:t> Gases</w:t>
      </w:r>
    </w:p>
    <w:p>
      <w:r>
        <w:t> Petrol</w:t>
      </w:r>
    </w:p>
    <w:p>
      <w:r>
        <w:t> Diesel</w:t>
      </w:r>
    </w:p>
    <w:p>
      <w:r>
        <w:t>Advantages of pipeline transport/advantages of transporting oil through pipeline.</w:t>
      </w:r>
    </w:p>
    <w:p/>
    <w:p>
      <w:r>
        <w:t> Road accidents have reduced due to reduced congestion of tankers on the road.</w:t>
      </w:r>
    </w:p>
    <w:p>
      <w:r>
        <w:t> Environmental pollution have been reduced as smoke from tankers has</w:t>
      </w:r>
    </w:p>
    <w:p>
      <w:r>
        <w:t>reduced/pipes do not emit smoke Polluters.</w:t>
      </w:r>
    </w:p>
    <w:p>
      <w:r>
        <w:t> Road damage has reduced due to reduced heavy tankers on roads.</w:t>
      </w:r>
    </w:p>
    <w:p>
      <w:r>
        <w:t> Reduced cost of handling oil due to few workers/employed /pipeline use machine</w:t>
      </w:r>
    </w:p>
    <w:p>
      <w:r>
        <w:t>mainly.</w:t>
      </w:r>
    </w:p>
    <w:p>
      <w:r>
        <w:t> Pilferage of oil has reduced as it‟s difficult to steal oil from the hard pipes that</w:t>
      </w:r>
    </w:p>
    <w:p>
      <w:r>
        <w:t>area underground.</w:t>
      </w:r>
    </w:p>
    <w:p>
      <w:r>
        <w:t> Large volume of oil will be transported within a short time.</w:t>
      </w:r>
    </w:p>
    <w:p>
      <w:r>
        <w:t> Ensure regular supply of oil hence reducing oil shortages.</w:t>
      </w:r>
    </w:p>
    <w:p>
      <w:r>
        <w:t> Not easily affected by poor weather as pipes can be underground/permanently</w:t>
      </w:r>
    </w:p>
    <w:p>
      <w:r>
        <w:t>fixed.</w:t>
      </w:r>
    </w:p>
    <w:p>
      <w:r>
        <w:t>Disadvantages of pipeline transport.</w:t>
      </w:r>
    </w:p>
    <w:p/>
    <w:p>
      <w:r>
        <w:t> Not economical for small quantities.</w:t>
      </w:r>
    </w:p>
    <w:p>
      <w:r>
        <w:t> Solid products are not transported through pipeline.</w:t>
      </w:r>
    </w:p>
    <w:p>
      <w:r>
        <w:t> Can be easily targeted for sabotage.</w:t>
      </w:r>
    </w:p>
    <w:p>
      <w:r>
        <w:t> A variety of product cannot be transported the same time.</w:t>
      </w:r>
    </w:p>
    <w:p>
      <w:r>
        <w:t> Very expensive to put up.</w:t>
      </w:r>
    </w:p>
    <w:p>
      <w:r>
        <w:t> Providing security has high costs</w:t>
      </w:r>
    </w:p>
    <w:p>
      <w:r>
        <w:t> Monitoring pipeline is expensive</w:t>
      </w:r>
    </w:p>
    <w:p>
      <w:r>
        <w:t> Heavy loses may be incurred if damaged is not discovered within a short time</w:t>
      </w:r>
    </w:p>
    <w:p>
      <w:r>
        <w:t> May result in environmental degradation in case of damage</w:t>
      </w:r>
    </w:p>
    <w:p/>
    <w:p>
      <w:r>
        <w:t>Water transport</w:t>
      </w:r>
    </w:p>
    <w:p>
      <w:r>
        <w:t>This a mode of transport where the units of carriage, transport goods and people on</w:t>
      </w:r>
    </w:p>
    <w:p>
      <w:r>
        <w:t>water. The vessels using this mode include:</w:t>
      </w:r>
    </w:p>
    <w:p/>
    <w:p>
      <w:r>
        <w:t> Ships</w:t>
      </w:r>
    </w:p>
    <w:p>
      <w:r>
        <w:t> Dhows</w:t>
      </w:r>
    </w:p>
    <w:p>
      <w:r>
        <w:t> Boats</w:t>
      </w:r>
    </w:p>
    <w:p>
      <w:r>
        <w:t> Steamers</w:t>
      </w:r>
    </w:p>
    <w:p>
      <w:r>
        <w:t> Ferries.</w:t>
      </w:r>
    </w:p>
    <w:p/>
    <w:p>
      <w:r>
        <w:t>125</w:t>
      </w:r>
    </w:p>
    <w:p/>
    <w:p>
      <w:r>
        <w:t>Water transport is divided into two</w:t>
      </w:r>
    </w:p>
    <w:p/>
    <w:p>
      <w:r>
        <w:t>     Inland water ways</w:t>
      </w:r>
    </w:p>
    <w:p>
      <w:r>
        <w:t>     Sea transport.</w:t>
      </w:r>
    </w:p>
    <w:p>
      <w:r>
        <w:t>Inland waterways</w:t>
      </w:r>
    </w:p>
    <w:p>
      <w:r>
        <w:t>This is a transport carried out on lakess,rivers and inland canals.Most rivers in Kenya are</w:t>
      </w:r>
    </w:p>
    <w:p>
      <w:r>
        <w:t>not navigable due to the following reasons:</w:t>
      </w:r>
    </w:p>
    <w:p/>
    <w:p>
      <w:r>
        <w:t> Too small</w:t>
      </w:r>
    </w:p>
    <w:p>
      <w:r>
        <w:t> Presence of rapids and waterfalls</w:t>
      </w:r>
    </w:p>
    <w:p>
      <w:r>
        <w:t> Too shallow</w:t>
      </w:r>
    </w:p>
    <w:p>
      <w:r>
        <w:t> Most are seasonal</w:t>
      </w:r>
    </w:p>
    <w:p>
      <w:r>
        <w:t> High gradient.</w:t>
      </w:r>
    </w:p>
    <w:p/>
    <w:p>
      <w:r>
        <w:t>Season Transport</w:t>
      </w:r>
    </w:p>
    <w:p>
      <w:r>
        <w:t>This is where goods and people are transported in seas and oceans.</w:t>
      </w:r>
    </w:p>
    <w:p/>
    <w:p>
      <w:r>
        <w:t>Types of water vessels</w:t>
      </w:r>
    </w:p>
    <w:p>
      <w:r>
        <w:t>a.) Ships</w:t>
      </w:r>
    </w:p>
    <w:p>
      <w:r>
        <w:t>Ships may be classified as either liners or tramps.</w:t>
      </w:r>
    </w:p>
    <w:p/>
    <w:p>
      <w:r>
        <w:t>Liners</w:t>
      </w:r>
    </w:p>
    <w:p>
      <w:r>
        <w:t>These are ships that are owned and operated by shipping companies called conferences.</w:t>
      </w:r>
    </w:p>
    <w:p/>
    <w:p>
      <w:r>
        <w:t>Characteristics of liners</w:t>
      </w:r>
    </w:p>
    <w:p>
      <w:r>
        <w:t>     Have fixed routes.</w:t>
      </w:r>
    </w:p>
    <w:p>
      <w:r>
        <w:t>     Follow a fixed time table.</w:t>
      </w:r>
    </w:p>
    <w:p>
      <w:r>
        <w:t>     Charges are fixed.</w:t>
      </w:r>
    </w:p>
    <w:p>
      <w:r>
        <w:t>     Call at specified ports along the route at specified intervals.</w:t>
      </w:r>
    </w:p>
    <w:p>
      <w:r>
        <w:t> Travel at regular intervals.</w:t>
      </w:r>
    </w:p>
    <w:p>
      <w:r>
        <w:t>Tramps</w:t>
      </w:r>
    </w:p>
    <w:p>
      <w:r>
        <w:t>These are ships that do not follow a regular route or time table.</w:t>
      </w:r>
    </w:p>
    <w:p/>
    <w:p>
      <w:r>
        <w:t>Characteristics of tramps</w:t>
      </w:r>
    </w:p>
    <w:p>
      <w:r>
        <w:t> Do not have a fixed rate.</w:t>
      </w:r>
    </w:p>
    <w:p>
      <w:r>
        <w:t> Have no set time tables.</w:t>
      </w:r>
    </w:p>
    <w:p>
      <w:r>
        <w:t> Their fares change according to demand.</w:t>
      </w:r>
    </w:p>
    <w:p>
      <w:r>
        <w:t> Their travelling patterns are irregular and therefore cannot be relied upon.</w:t>
      </w:r>
    </w:p>
    <w:p>
      <w:r>
        <w:t>b.) Boats and ferries</w:t>
      </w:r>
    </w:p>
    <w:p>
      <w:r>
        <w:t>These are water vessels used in transporting goods and people over short distance.</w:t>
      </w:r>
    </w:p>
    <w:p/>
    <w:p>
      <w:r>
        <w:t>126</w:t>
      </w:r>
    </w:p>
    <w:p/>
    <w:p>
      <w:r>
        <w:t>Advantages of water transport.</w:t>
      </w:r>
    </w:p>
    <w:p/>
    <w:p>
      <w:r>
        <w:t> Sea transport is economical to the owner as the number of employees to carriage</w:t>
      </w:r>
    </w:p>
    <w:p>
      <w:r>
        <w:t>volume ratio is less compared to road transport.</w:t>
      </w:r>
    </w:p>
    <w:p>
      <w:r>
        <w:t> Best for transporting heavy and bulky goods.</w:t>
      </w:r>
    </w:p>
    <w:p>
      <w:r>
        <w:t> It is cheap as the way is natural and free.</w:t>
      </w:r>
    </w:p>
    <w:p>
      <w:r>
        <w:t> Connects countries of the world which border the sea.</w:t>
      </w:r>
    </w:p>
    <w:p>
      <w:r>
        <w:t> Special types of ships are available for transporting goods.</w:t>
      </w:r>
    </w:p>
    <w:p>
      <w:r>
        <w:t> Large volumes can be carried thereby reducing cost per unit.</w:t>
      </w:r>
    </w:p>
    <w:p/>
    <w:p>
      <w:r>
        <w:t>Disadvantages of water Transport</w:t>
      </w:r>
    </w:p>
    <w:p/>
    <w:p>
      <w:r>
        <w:t>   Sea-sickness, sea-pirates and storms may occur.</w:t>
      </w:r>
    </w:p>
    <w:p>
      <w:r>
        <w:t>   Not suitable for transporting perishable and urgently required goods.</w:t>
      </w:r>
    </w:p>
    <w:p>
      <w:r>
        <w:t>   It is expensive to construct and maintain artificial harbors.</w:t>
      </w:r>
    </w:p>
    <w:p>
      <w:r>
        <w:t>   Unfavorable weather conditions may affect water transportation.</w:t>
      </w:r>
    </w:p>
    <w:p>
      <w:r>
        <w:t>   Sea –transport is not accessible to land locked countries.</w:t>
      </w:r>
    </w:p>
    <w:p>
      <w:r>
        <w:t>   Lack of loading and off loading facilities may lead to delay.</w:t>
      </w:r>
    </w:p>
    <w:p>
      <w:r>
        <w:t> Cost of acquiring and maintaining chips is high.</w:t>
      </w:r>
    </w:p>
    <w:p/>
    <w:p>
      <w:r>
        <w:t>Air transport</w:t>
      </w:r>
    </w:p>
    <w:p>
      <w:r>
        <w:t>This is a mode of transport in which airplanes are used.</w:t>
      </w:r>
    </w:p>
    <w:p/>
    <w:p>
      <w:r>
        <w:t>Advantages of Air Transport</w:t>
      </w:r>
    </w:p>
    <w:p>
      <w:r>
        <w:t> There is less handling of goods on the way since airplanes may move direct to the</w:t>
      </w:r>
    </w:p>
    <w:p>
      <w:r>
        <w:t>final destination.</w:t>
      </w:r>
    </w:p>
    <w:p>
      <w:r>
        <w:t> The way does not require construction or maintain as it is natural and free.</w:t>
      </w:r>
    </w:p>
    <w:p>
      <w:r>
        <w:t> Planes can move though places where other means cannot.</w:t>
      </w:r>
    </w:p>
    <w:p>
      <w:r>
        <w:t> Have efficient interconnections between airlines all over the world which makes it</w:t>
      </w:r>
    </w:p>
    <w:p>
      <w:r>
        <w:t>convenient.</w:t>
      </w:r>
    </w:p>
    <w:p>
      <w:r>
        <w:t> Suitable for long distance travelers especially from one continent to another.</w:t>
      </w:r>
    </w:p>
    <w:p>
      <w:r>
        <w:t> Suitable for transporting perishable and urgently required goods.</w:t>
      </w:r>
    </w:p>
    <w:p>
      <w:r>
        <w:t>Disadvantages of Air Transport</w:t>
      </w:r>
    </w:p>
    <w:p>
      <w:r>
        <w:t> Causes noise pollution.</w:t>
      </w:r>
    </w:p>
    <w:p>
      <w:r>
        <w:t> Air fields are not available in all places.</w:t>
      </w:r>
    </w:p>
    <w:p>
      <w:r>
        <w:t> Cannot be conveniently used to carry heavy and bulky goods.</w:t>
      </w:r>
    </w:p>
    <w:p/>
    <w:p>
      <w:r>
        <w:t>127</w:t>
      </w:r>
    </w:p>
    <w:p/>
    <w:p>
      <w:r>
        <w:t> Expensive to acquire and maintain aircrafts.</w:t>
      </w:r>
    </w:p>
    <w:p>
      <w:r>
        <w:t> Requires highly trained manpower.</w:t>
      </w:r>
    </w:p>
    <w:p>
      <w:r>
        <w:t>   Unfavorable weather conditions may cause delay.</w:t>
      </w:r>
    </w:p>
    <w:p>
      <w:r>
        <w:t>   In case of accidents results are catastrophic.</w:t>
      </w:r>
    </w:p>
    <w:p>
      <w:r>
        <w:t>   It is expensive to construct and maintain airfields</w:t>
      </w:r>
    </w:p>
    <w:p>
      <w:r>
        <w:t>   It is an expensive means of transport in terms of freight charges.</w:t>
      </w:r>
    </w:p>
    <w:p/>
    <w:p>
      <w:r>
        <w:t>Containerization</w:t>
      </w:r>
    </w:p>
    <w:p>
      <w:r>
        <w:t>It involves transporting goods packed in standard box like containers.</w:t>
      </w:r>
    </w:p>
    <w:p/>
    <w:p>
      <w:r>
        <w:t>Advantages of containerization</w:t>
      </w:r>
    </w:p>
    <w:p>
      <w:r>
        <w:t> Can carry large quantities of goods if properly arranged.</w:t>
      </w:r>
    </w:p>
    <w:p>
      <w:r>
        <w:t> Minimal damage to goods as they are protected against weather conditions by the</w:t>
      </w:r>
    </w:p>
    <w:p>
      <w:r>
        <w:t>metallic container.</w:t>
      </w:r>
    </w:p>
    <w:p>
      <w:r>
        <w:t> Goods are safe from theft and pilferage as containers remain sealed up to the point</w:t>
      </w:r>
    </w:p>
    <w:p>
      <w:r>
        <w:t>of destination.</w:t>
      </w:r>
    </w:p>
    <w:p>
      <w:r>
        <w:t> Low insurance premiums due to reduced risks of theft and damage.</w:t>
      </w:r>
    </w:p>
    <w:p>
      <w:r>
        <w:t> Easy of loading and off-loading due to use of handling equipment such as cranes.</w:t>
      </w:r>
    </w:p>
    <w:p>
      <w:r>
        <w:t> Handing cost may be minimized due to use of modern technology.</w:t>
      </w:r>
    </w:p>
    <w:p>
      <w:r>
        <w:t> Containers can be easily moved as they are fitted with appropriate handling devices.</w:t>
      </w:r>
    </w:p>
    <w:p>
      <w:r>
        <w:t> it is possible to transport specialized goods using specialized designed containers</w:t>
      </w:r>
    </w:p>
    <w:p>
      <w:r>
        <w:t>Disadvantages of containerization</w:t>
      </w:r>
    </w:p>
    <w:p>
      <w:r>
        <w:t> Containers are expensive and this increases the cost of transporting goods.</w:t>
      </w:r>
    </w:p>
    <w:p>
      <w:r>
        <w:t> Contributes to unemployment since it is capital intensive.</w:t>
      </w:r>
    </w:p>
    <w:p>
      <w:r>
        <w:t> Not suitable for transporting small quantities.</w:t>
      </w:r>
    </w:p>
    <w:p>
      <w:r>
        <w:t> Requires special handling equipment which may be expensive.</w:t>
      </w:r>
    </w:p>
    <w:p>
      <w:r>
        <w:t> May not be suitable for goods with irregular shapes.</w:t>
      </w:r>
    </w:p>
    <w:p>
      <w:r>
        <w:t>Factors that influence choice of Appropriate Means of Transport.</w:t>
      </w:r>
    </w:p>
    <w:p>
      <w:r>
        <w:t>a.) Flexibility</w:t>
      </w:r>
    </w:p>
    <w:p>
      <w:r>
        <w:t>An efficient transport system should be flexible enough to suit the needs of the one using</w:t>
      </w:r>
    </w:p>
    <w:p>
      <w:r>
        <w:t>it.</w:t>
      </w:r>
    </w:p>
    <w:p/>
    <w:p>
      <w:r>
        <w:t>b.) Urgency</w:t>
      </w:r>
    </w:p>
    <w:p>
      <w:r>
        <w:t>For goods that are urgently required the fastest means available should be chosen</w:t>
      </w:r>
    </w:p>
    <w:p/>
    <w:p>
      <w:r>
        <w:t>128</w:t>
      </w:r>
    </w:p>
    <w:p/>
    <w:p>
      <w:r>
        <w:t>c.) Cost</w:t>
      </w:r>
    </w:p>
    <w:p>
      <w:r>
        <w:t>It should be economical and affordable</w:t>
      </w:r>
    </w:p>
    <w:p/>
    <w:p>
      <w:r>
        <w:t>d.) Nature of goods</w:t>
      </w:r>
    </w:p>
    <w:p>
      <w:r>
        <w:t>Perishable goods require a faster means and heavy and bulky goods requires a means of</w:t>
      </w:r>
    </w:p>
    <w:p>
      <w:r>
        <w:t>transport convenient for such goods. E.g. trains.</w:t>
      </w:r>
    </w:p>
    <w:p/>
    <w:p>
      <w:r>
        <w:t>e.) Reliability</w:t>
      </w:r>
    </w:p>
    <w:p>
      <w:r>
        <w:t>Reliability is the assurance that the goods will reach the intended destination at the right</w:t>
      </w:r>
    </w:p>
    <w:p>
      <w:r>
        <w:t>time and in the right form therefore the means chosen should ensure reliability.</w:t>
      </w:r>
    </w:p>
    <w:p/>
    <w:p>
      <w:r>
        <w:t>f.) Security</w:t>
      </w:r>
    </w:p>
    <w:p>
      <w:r>
        <w:t>The means chosen should ensure that the goods on transit are secure against loss, theft or</w:t>
      </w:r>
    </w:p>
    <w:p>
      <w:r>
        <w:t>physical damages.</w:t>
      </w:r>
    </w:p>
    <w:p/>
    <w:p>
      <w:r>
        <w:t>g.) Distance</w:t>
      </w:r>
    </w:p>
    <w:p>
      <w:r>
        <w:t>Some means of transport are suitable for long distance while others are for short</w:t>
      </w:r>
    </w:p>
    <w:p>
      <w:r>
        <w:t>distance. In long distances, air or railway transport should be chosen while in short</w:t>
      </w:r>
    </w:p>
    <w:p>
      <w:r>
        <w:t>distance roads are best.</w:t>
      </w:r>
    </w:p>
    <w:p/>
    <w:p>
      <w:r>
        <w:t>h.) Availability of Means</w:t>
      </w:r>
    </w:p>
    <w:p>
      <w:r>
        <w:t>The means of transport to be chosen should be based on its availability. Where there is</w:t>
      </w:r>
    </w:p>
    <w:p>
      <w:r>
        <w:t>only one means of transport it would be the only one chosen.</w:t>
      </w:r>
    </w:p>
    <w:p/>
    <w:p>
      <w:r>
        <w:t>i.) Terminals</w:t>
      </w:r>
    </w:p>
    <w:p>
      <w:r>
        <w:t>The means whose terminal is always accessible should be chosen compared to the one</w:t>
      </w:r>
    </w:p>
    <w:p>
      <w:r>
        <w:t>whose terminal is not easily accessible.</w:t>
      </w:r>
    </w:p>
    <w:p/>
    <w:p>
      <w:r>
        <w:t>Trends in Transport.</w:t>
      </w:r>
    </w:p>
    <w:p>
      <w:r>
        <w:t> Pipeline and containerization.</w:t>
      </w:r>
    </w:p>
    <w:p>
      <w:r>
        <w:t> Electric trains are replacing diesel engines.</w:t>
      </w:r>
    </w:p>
    <w:p>
      <w:r>
        <w:t> Underground tunnels for trains are being used to ease congestions on the surface.</w:t>
      </w:r>
    </w:p>
    <w:p>
      <w:r>
        <w:t> Dual –carriage roads are being developed in various parts to ease congestion and</w:t>
      </w:r>
    </w:p>
    <w:p>
      <w:r>
        <w:t>minimize accidents.</w:t>
      </w:r>
    </w:p>
    <w:p>
      <w:r>
        <w:t> Use of Bicycles commonly known as boda boda.</w:t>
      </w:r>
    </w:p>
    <w:p/>
    <w:p>
      <w:r>
        <w:t>End of topic</w:t>
      </w:r>
    </w:p>
    <w:p/>
    <w:p>
      <w:r>
        <w:t>129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PAST PAPER 1</w:t>
      </w:r>
    </w:p>
    <w:p/>
    <w:p>
      <w:r>
        <w:t>1.      State four circumstances under which a businessman would choose to transport goods by air?</w:t>
      </w:r>
    </w:p>
    <w:p/>
    <w:p>
      <w:r>
        <w:t>(4mks)</w:t>
      </w:r>
    </w:p>
    <w:p/>
    <w:p>
      <w:r>
        <w:t>2.      Outline four reasons why a school in Kisumu may prefer to transport its sixty students to a</w:t>
      </w:r>
    </w:p>
    <w:p/>
    <w:p>
      <w:r>
        <w:t>music festival in Nairobi by train rather than by bus.                      (4mks)</w:t>
      </w:r>
    </w:p>
    <w:p/>
    <w:p>
      <w:r>
        <w:t>3.      Give five reasons why a manufacturing firm would be located in an area well served by good</w:t>
      </w:r>
    </w:p>
    <w:p/>
    <w:p>
      <w:r>
        <w:t>road network.                                                               (4mks)</w:t>
      </w:r>
    </w:p>
    <w:p/>
    <w:p>
      <w:r>
        <w:t>4.      Outline four limitations of containerization.                               (4mks)</w:t>
      </w:r>
    </w:p>
    <w:p/>
    <w:p>
      <w:r>
        <w:t>5.      State four reasons why road transport is popular in Kenya.                  (4mks)</w:t>
      </w:r>
    </w:p>
    <w:p/>
    <w:p>
      <w:r>
        <w:t>6.      State four ways in which the nature of goods would influence the choice of transport.</w:t>
      </w:r>
    </w:p>
    <w:p/>
    <w:p>
      <w:r>
        <w:t>(4mks)</w:t>
      </w:r>
    </w:p>
    <w:p/>
    <w:p>
      <w:r>
        <w:t>7.      Outline four reasons why a transporter of goods from Mombassa to Nairobi may prefer rail</w:t>
      </w:r>
    </w:p>
    <w:p/>
    <w:p>
      <w:r>
        <w:t>transport to road transport.                                                (4mks)</w:t>
      </w:r>
    </w:p>
    <w:p/>
    <w:p>
      <w:r>
        <w:t>130</w:t>
      </w:r>
    </w:p>
    <w:p/>
    <w:p>
      <w:r>
        <w:t>8.    State the unit of carriage for each of the following modes of transport.   (5mks)</w:t>
      </w:r>
    </w:p>
    <w:p/>
    <w:p>
      <w:r>
        <w:t>Mode of transport                         Units of carriage</w:t>
      </w:r>
    </w:p>
    <w:p/>
    <w:p>
      <w:r>
        <w:t>a)     Portage</w:t>
      </w:r>
    </w:p>
    <w:p/>
    <w:p>
      <w:r>
        <w:t>b)     Sea</w:t>
      </w:r>
    </w:p>
    <w:p/>
    <w:p>
      <w:r>
        <w:t>c)     Road</w:t>
      </w:r>
    </w:p>
    <w:p/>
    <w:p>
      <w:r>
        <w:t>d)     Cartage</w:t>
      </w:r>
    </w:p>
    <w:p/>
    <w:p>
      <w:r>
        <w:t>e)     Air</w:t>
      </w:r>
    </w:p>
    <w:p/>
    <w:p>
      <w:r>
        <w:t>9.    List four ways in which transport promotes growth of trade.                (4mks)</w:t>
      </w:r>
    </w:p>
    <w:p/>
    <w:p>
      <w:r>
        <w:t>10.   State four reasons why road transport is popular in Kenya.                 (4mks)</w:t>
      </w:r>
    </w:p>
    <w:p/>
    <w:p>
      <w:r>
        <w:t>11.   Give 3 disadvantages of railway transport in Kenya.                        (4mks)</w:t>
      </w:r>
    </w:p>
    <w:p/>
    <w:p>
      <w:r>
        <w:t>12.   List 4 disadvantages of using containers to transport goods.               (4mks)</w:t>
      </w:r>
    </w:p>
    <w:p/>
    <w:p>
      <w:r>
        <w:t>PAPER 2</w:t>
      </w:r>
    </w:p>
    <w:p/>
    <w:p>
      <w:r>
        <w:t>1.    Explain five reasons that may account for continued use of hand carts as a mode of transport</w:t>
      </w:r>
    </w:p>
    <w:p/>
    <w:p>
      <w:r>
        <w:t>in Kenya.                                                                  (12mks)</w:t>
      </w:r>
    </w:p>
    <w:p/>
    <w:p>
      <w:r>
        <w:t>2.    The oil pipeline has recently been extended from Nairobi to western Kenya. Explain five</w:t>
      </w:r>
    </w:p>
    <w:p/>
    <w:p>
      <w:r>
        <w:t>benefits that may be accounted to the country from the extension.          (10mks)</w:t>
      </w:r>
    </w:p>
    <w:p/>
    <w:p>
      <w:r>
        <w:t>131</w:t>
      </w:r>
    </w:p>
    <w:p/>
    <w:p>
      <w:r>
        <w:t>3.      Explain five ways in which an efficient road transport system may promote trade within a</w:t>
      </w:r>
    </w:p>
    <w:p/>
    <w:p>
      <w:r>
        <w:t>country.                                                                     (10mks)</w:t>
      </w:r>
    </w:p>
    <w:p/>
    <w:p>
      <w:r>
        <w:t>4.      Discuss five factors that have hindered the expansion of railway transport in Kenya.</w:t>
      </w:r>
    </w:p>
    <w:p/>
    <w:p>
      <w:r>
        <w:t>(10mks)</w:t>
      </w:r>
    </w:p>
    <w:p/>
    <w:p>
      <w:r>
        <w:t>5.      Explain five features of an efficient transport system                       (8mks)</w:t>
      </w:r>
    </w:p>
    <w:p/>
    <w:p>
      <w:r>
        <w:t>6.      Explain the advantages of pipeline as a mode of transporting oil products.   (12mks)</w:t>
      </w:r>
    </w:p>
    <w:p/>
    <w:p>
      <w:r>
        <w:t>7.      Outline five factors that should be considered when choosing a means of transport.</w:t>
      </w:r>
    </w:p>
    <w:p/>
    <w:p>
      <w:r>
        <w:t>(10mks)</w:t>
      </w:r>
    </w:p>
    <w:p/>
    <w:p>
      <w:r>
        <w:t>8.      Explain six advantages of containerization as a mode of transport.           (10mks)</w:t>
      </w:r>
    </w:p>
    <w:p/>
    <w:p>
      <w:r>
        <w:t>9.      Discuss six factors that may discourage the use of pipeline as a means of transporting</w:t>
      </w:r>
    </w:p>
    <w:p/>
    <w:p>
      <w:r>
        <w:t>petroleum products in a country.                                             (12mks)</w:t>
      </w:r>
    </w:p>
    <w:p/>
    <w:p>
      <w:r>
        <w:t>10.     Discuss 5 circumstances under which a trader may choose to transport goods by</w:t>
      </w:r>
    </w:p>
    <w:p>
      <w:r>
        <w:t>rail.</w:t>
      </w:r>
    </w:p>
    <w:p/>
    <w:p>
      <w:r>
        <w:t>132</w:t>
      </w:r>
    </w:p>
    <w:p/>
    <w:p>
      <w:r>
        <w:t>COMMUNICATION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a) Explain the meaning and importance of communication;</w:t>
      </w:r>
    </w:p>
    <w:p/>
    <w:p>
      <w:r>
        <w:t>b) Describe the lines of communication;</w:t>
      </w:r>
    </w:p>
    <w:p/>
    <w:p>
      <w:r>
        <w:t>c) Explain the essentials of effective communication;</w:t>
      </w:r>
    </w:p>
    <w:p/>
    <w:p>
      <w:r>
        <w:t>d) Describe the various forms and means of communication;</w:t>
      </w:r>
    </w:p>
    <w:p/>
    <w:p>
      <w:r>
        <w:t>e) Discuss the advantages and disadvantages of each means of communication;</w:t>
      </w:r>
    </w:p>
    <w:p/>
    <w:p>
      <w:r>
        <w:t>f) Discuss the factors that influence choice of an appropriate means of communication;</w:t>
      </w:r>
    </w:p>
    <w:p/>
    <w:p>
      <w:r>
        <w:t>g) Identify the barriers to effective communication;</w:t>
      </w:r>
    </w:p>
    <w:p/>
    <w:p>
      <w:r>
        <w:t>h) Discuss services that facilitate communication;</w:t>
      </w:r>
    </w:p>
    <w:p/>
    <w:p>
      <w:r>
        <w:t>I) Discuss trends in communication.</w:t>
      </w:r>
    </w:p>
    <w:p/>
    <w:p>
      <w:r>
        <w:t>Content</w:t>
      </w:r>
    </w:p>
    <w:p>
      <w:r>
        <w:t>a.) Meaning and importance of communication.</w:t>
      </w:r>
    </w:p>
    <w:p>
      <w:r>
        <w:t>b.) Lines of communication: vertical/horizontal, formal and informal.</w:t>
      </w:r>
    </w:p>
    <w:p>
      <w:r>
        <w:t>c.) Essentials of effective communication.</w:t>
      </w:r>
    </w:p>
    <w:p>
      <w:r>
        <w:t>d.) Forms and means of communication.</w:t>
      </w:r>
    </w:p>
    <w:p>
      <w:r>
        <w:t>e.) Advantages and disadvantages of each means communication.</w:t>
      </w:r>
    </w:p>
    <w:p/>
    <w:p>
      <w:r>
        <w:t>133</w:t>
      </w:r>
    </w:p>
    <w:p/>
    <w:p>
      <w:r>
        <w:t>f.) Choice of appropriate means of communication.</w:t>
      </w:r>
    </w:p>
    <w:p>
      <w:r>
        <w:t>g.) Barriers to effective communication.</w:t>
      </w:r>
    </w:p>
    <w:p>
      <w:r>
        <w:t>h.) Services that facilitate communication e.g. courier, postal, telecommunication.</w:t>
      </w:r>
    </w:p>
    <w:p>
      <w:r>
        <w:t>i.) Trends in communication: Facsimile (Fax), Developments in the internet (e.g. e-mail,</w:t>
      </w:r>
    </w:p>
    <w:p>
      <w:r>
        <w:t>e-commerce), Cell-phones.</w:t>
      </w:r>
    </w:p>
    <w:p/>
    <w:p>
      <w:r>
        <w:t>Introduction</w:t>
      </w:r>
    </w:p>
    <w:p>
      <w:r>
        <w:t>Communication is the process of passing information from one person to another.</w:t>
      </w:r>
    </w:p>
    <w:p/>
    <w:p>
      <w:r>
        <w:t>Importance of communication</w:t>
      </w:r>
    </w:p>
    <w:p>
      <w:r>
        <w:t>a.) Facilitates the giving and receiving of information</w:t>
      </w:r>
    </w:p>
    <w:p>
      <w:r>
        <w:t>This is within and between the firm and outsiders. For example the boss informing the</w:t>
      </w:r>
    </w:p>
    <w:p>
      <w:r>
        <w:t>members of staff of a planned meeting so that they prepare for it.</w:t>
      </w:r>
    </w:p>
    <w:p/>
    <w:p>
      <w:r>
        <w:t>b.) Enhances clarification of issues</w:t>
      </w:r>
    </w:p>
    <w:p>
      <w:r>
        <w:t>Some information that is confusing may be due to complex management are communicated</w:t>
      </w:r>
    </w:p>
    <w:p>
      <w:r>
        <w:t>well to stop the confusion.</w:t>
      </w:r>
    </w:p>
    <w:p/>
    <w:p>
      <w:r>
        <w:t>c.) Enhancing public relations</w:t>
      </w:r>
    </w:p>
    <w:p>
      <w:r>
        <w:t>This way the business creates a positive corporate image to members of the public.</w:t>
      </w:r>
    </w:p>
    <w:p/>
    <w:p>
      <w:r>
        <w:t>d.) Starting and influencing action</w:t>
      </w:r>
    </w:p>
    <w:p>
      <w:r>
        <w:t>New ideas and plans are communicated while making sure they are implemented in the</w:t>
      </w:r>
    </w:p>
    <w:p>
      <w:r>
        <w:t>desired way.</w:t>
      </w:r>
    </w:p>
    <w:p/>
    <w:p>
      <w:r>
        <w:t>e.) Improving customer service</w:t>
      </w:r>
    </w:p>
    <w:p>
      <w:r>
        <w:t>It is one way of handling customer inquiries efficiently and giving them the desired</w:t>
      </w:r>
    </w:p>
    <w:p>
      <w:r>
        <w:t>feedback.</w:t>
      </w:r>
    </w:p>
    <w:p/>
    <w:p>
      <w:r>
        <w:t>f.) Helps to coordinate departments of the organization</w:t>
      </w:r>
    </w:p>
    <w:p>
      <w:r>
        <w:t>Enable good linkage of the activities of all departments in an organization so as to achieve</w:t>
      </w:r>
    </w:p>
    <w:p>
      <w:r>
        <w:t>harmony at work.</w:t>
      </w:r>
    </w:p>
    <w:p/>
    <w:p>
      <w:r>
        <w:t>g.) Way of giving reassurance</w:t>
      </w:r>
    </w:p>
    <w:p>
      <w:r>
        <w:t>For instance the management may appreciate the good work of an employee by serving</w:t>
      </w:r>
    </w:p>
    <w:p>
      <w:r>
        <w:t>him/her with a „well done‟ memo.</w:t>
      </w:r>
    </w:p>
    <w:p/>
    <w:p>
      <w:r>
        <w:t>h.) For confirming arrangements</w:t>
      </w:r>
    </w:p>
    <w:p/>
    <w:p>
      <w:r>
        <w:t>134</w:t>
      </w:r>
    </w:p>
    <w:p/>
    <w:p>
      <w:r>
        <w:t>Enables the office to confirm such arrangements as meetings or conferences.</w:t>
      </w:r>
    </w:p>
    <w:p/>
    <w:p>
      <w:r>
        <w:t>f.) Giving feedback.</w:t>
      </w:r>
    </w:p>
    <w:p>
      <w:r>
        <w:t>For giving instructions – enables the management to get work done by issuing procedures</w:t>
      </w:r>
    </w:p>
    <w:p>
      <w:r>
        <w:t>and orders.</w:t>
      </w:r>
    </w:p>
    <w:p/>
    <w:p>
      <w:r>
        <w:t>Lines of Communication</w:t>
      </w:r>
    </w:p>
    <w:p>
      <w:r>
        <w:t>Lines of communication refers to the direction in which communication flows from the</w:t>
      </w:r>
    </w:p>
    <w:p>
      <w:r>
        <w:t>sender to the receiver.</w:t>
      </w:r>
    </w:p>
    <w:p/>
    <w:p>
      <w:r>
        <w:t>When classified according to the levels of the communicating parties, we have the</w:t>
      </w:r>
    </w:p>
    <w:p>
      <w:r>
        <w:t>following:</w:t>
      </w:r>
    </w:p>
    <w:p/>
    <w:p>
      <w:r>
        <w:t> Vertical</w:t>
      </w:r>
    </w:p>
    <w:p>
      <w:r>
        <w:t> Horizontal</w:t>
      </w:r>
    </w:p>
    <w:p>
      <w:r>
        <w:t> Diagonal communication</w:t>
      </w:r>
    </w:p>
    <w:p/>
    <w:p>
      <w:r>
        <w:t>Vertical Communication</w:t>
      </w:r>
    </w:p>
    <w:p>
      <w:r>
        <w:t>This is where messages are passed between a senior and his /her juniors in the same</w:t>
      </w:r>
    </w:p>
    <w:p>
      <w:r>
        <w:t>organization. It is divided into:</w:t>
      </w:r>
    </w:p>
    <w:p/>
    <w:p>
      <w:r>
        <w:t> Downward Communication</w:t>
      </w:r>
    </w:p>
    <w:p>
      <w:r>
        <w:t> Upward Communication</w:t>
      </w:r>
    </w:p>
    <w:p>
      <w:r>
        <w:t>Horizontal Communication (Lateral Communication)</w:t>
      </w:r>
    </w:p>
    <w:p>
      <w:r>
        <w:t>This is communication between or among people of the same level/rank.</w:t>
      </w:r>
    </w:p>
    <w:p/>
    <w:p>
      <w:r>
        <w:t>Diagonal Communication</w:t>
      </w:r>
    </w:p>
    <w:p>
      <w:r>
        <w:t>This is communication between or among people of different levels in different</w:t>
      </w:r>
    </w:p>
    <w:p>
      <w:r>
        <w:t>departments or different organizations.</w:t>
      </w:r>
    </w:p>
    <w:p/>
    <w:p>
      <w:r>
        <w:t>Classification according to the nature of the messege:</w:t>
      </w:r>
    </w:p>
    <w:p/>
    <w:p>
      <w:r>
        <w:t> Formal Communication</w:t>
      </w:r>
    </w:p>
    <w:p>
      <w:r>
        <w:t> Informal Communication</w:t>
      </w:r>
    </w:p>
    <w:p>
      <w:r>
        <w:t>Formal Communication</w:t>
      </w:r>
    </w:p>
    <w:p>
      <w:r>
        <w:t>This is the passing of messages using the approved and recognized way in an organization.</w:t>
      </w:r>
    </w:p>
    <w:p/>
    <w:p>
      <w:r>
        <w:t>Informal Communication</w:t>
      </w:r>
    </w:p>
    <w:p>
      <w:r>
        <w:t>This is communication which is neither in the right form nor follows the right channels. It</w:t>
      </w:r>
    </w:p>
    <w:p>
      <w:r>
        <w:t>is usually used when sending messages to friends and relatives.</w:t>
      </w:r>
    </w:p>
    <w:p/>
    <w:p>
      <w:r>
        <w:t>135</w:t>
      </w:r>
    </w:p>
    <w:p/>
    <w:p>
      <w:r>
        <w:t>Essentials of Effective Communication</w:t>
      </w:r>
    </w:p>
    <w:p>
      <w:r>
        <w:t>The following are the main essential elements of effective communication:</w:t>
      </w:r>
    </w:p>
    <w:p/>
    <w:p>
      <w:r>
        <w:t>i.)     The sender/Communicator</w:t>
      </w:r>
    </w:p>
    <w:p>
      <w:r>
        <w:t>This is the person from whom the message originates. He/she encodes the messenger, this</w:t>
      </w:r>
    </w:p>
    <w:p>
      <w:r>
        <w:t>is putting the message in a communicative form.</w:t>
      </w:r>
    </w:p>
    <w:p/>
    <w:p>
      <w:r>
        <w:t>ii.)    Message</w:t>
      </w:r>
    </w:p>
    <w:p>
      <w:r>
        <w:t>This is the information to be sent.</w:t>
      </w:r>
    </w:p>
    <w:p/>
    <w:p>
      <w:r>
        <w:t>iii.)   Medium/channel</w:t>
      </w:r>
    </w:p>
    <w:p>
      <w:r>
        <w:t>This is the means through which the message is to be sent. E.g. Telephone, letter, radio</w:t>
      </w:r>
    </w:p>
    <w:p>
      <w:r>
        <w:t>and face to face</w:t>
      </w:r>
    </w:p>
    <w:p/>
    <w:p>
      <w:r>
        <w:t>iv.)    The receiver</w:t>
      </w:r>
    </w:p>
    <w:p>
      <w:r>
        <w:t>This is the person or people for whom the message is intended. The receiver decodes the</w:t>
      </w:r>
    </w:p>
    <w:p>
      <w:r>
        <w:t>message for proper understanding.</w:t>
      </w:r>
    </w:p>
    <w:p/>
    <w:p>
      <w:r>
        <w:t>v.)    Feed – back</w:t>
      </w:r>
    </w:p>
    <w:p>
      <w:r>
        <w:t>This refers to the reaction of the receiver to the message. This may be a replay or</w:t>
      </w:r>
    </w:p>
    <w:p>
      <w:r>
        <w:t>response which the receiver sends back to the sender.</w:t>
      </w:r>
    </w:p>
    <w:p/>
    <w:p>
      <w:r>
        <w:t>Forms and Means of Communication</w:t>
      </w:r>
    </w:p>
    <w:p>
      <w:r>
        <w:t>These are methods or ways of passing on messages. There are three main forms of</w:t>
      </w:r>
    </w:p>
    <w:p>
      <w:r>
        <w:t>communication.</w:t>
      </w:r>
    </w:p>
    <w:p/>
    <w:p>
      <w:r>
        <w:t> Oral</w:t>
      </w:r>
    </w:p>
    <w:p>
      <w:r>
        <w:t> Written</w:t>
      </w:r>
    </w:p>
    <w:p>
      <w:r>
        <w:t> Audio – visual</w:t>
      </w:r>
    </w:p>
    <w:p>
      <w:r>
        <w:t>A means of communication is the device used to pass on information such as:</w:t>
      </w:r>
    </w:p>
    <w:p/>
    <w:p>
      <w:r>
        <w:t> Messengers</w:t>
      </w:r>
    </w:p>
    <w:p>
      <w:r>
        <w:t> Letters</w:t>
      </w:r>
    </w:p>
    <w:p>
      <w:r>
        <w:t> Telephones</w:t>
      </w:r>
    </w:p>
    <w:p>
      <w:r>
        <w:t> Face to face.</w:t>
      </w:r>
    </w:p>
    <w:p/>
    <w:p>
      <w:r>
        <w:t>1.) Oral Communication/verbal communication</w:t>
      </w:r>
    </w:p>
    <w:p>
      <w:r>
        <w:t>This is where information is conveyed by word of mouth. The various means of verbal</w:t>
      </w:r>
    </w:p>
    <w:p>
      <w:r>
        <w:t>Communication include:</w:t>
      </w:r>
    </w:p>
    <w:p/>
    <w:p>
      <w:r>
        <w:t>a.) Face to Face Conversation</w:t>
      </w:r>
    </w:p>
    <w:p/>
    <w:p>
      <w:r>
        <w:t>136</w:t>
      </w:r>
    </w:p>
    <w:p/>
    <w:p>
      <w:r>
        <w:t>This is a means of communication that involves two or more people talking to each other.It</w:t>
      </w:r>
    </w:p>
    <w:p>
      <w:r>
        <w:t>is suitable where the subject matter of discussion requires:</w:t>
      </w:r>
    </w:p>
    <w:p/>
    <w:p>
      <w:r>
        <w:t> Convincing</w:t>
      </w:r>
    </w:p>
    <w:p>
      <w:r>
        <w:t> Persuasion</w:t>
      </w:r>
    </w:p>
    <w:p>
      <w:r>
        <w:t> Immediate feedback</w:t>
      </w:r>
    </w:p>
    <w:p/>
    <w:p>
      <w:r>
        <w:t>Advantages of Face to Face Communication</w:t>
      </w:r>
    </w:p>
    <w:p>
      <w:r>
        <w:t> Provides for immediate feedback.</w:t>
      </w:r>
    </w:p>
    <w:p>
      <w:r>
        <w:t> Has personal appeal.</w:t>
      </w:r>
    </w:p>
    <w:p>
      <w:r>
        <w:t> Body language can easily be expressed.</w:t>
      </w:r>
    </w:p>
    <w:p>
      <w:r>
        <w:t> One can persuade or convince another.</w:t>
      </w:r>
    </w:p>
    <w:p>
      <w:r>
        <w:t> It is the simplest means of communication to use.</w:t>
      </w:r>
    </w:p>
    <w:p>
      <w:r>
        <w:t> It is direct, that is, it does not pass through intermediaries.</w:t>
      </w:r>
    </w:p>
    <w:p>
      <w:r>
        <w:t>Disadvantages/Limitation of Face to Face Communication</w:t>
      </w:r>
    </w:p>
    <w:p>
      <w:r>
        <w:t> No record for future reference</w:t>
      </w:r>
    </w:p>
    <w:p>
      <w:r>
        <w:t> Costly/expensive where sender and receiver are far apart and they have to meet.</w:t>
      </w:r>
    </w:p>
    <w:p>
      <w:r>
        <w:t> Can be time consuming.</w:t>
      </w:r>
    </w:p>
    <w:p>
      <w:r>
        <w:t> Inappropriate gestures/body language-may lead to message being misinterpreted</w:t>
      </w:r>
    </w:p>
    <w:p>
      <w:r>
        <w:t>/communication being ineffective.</w:t>
      </w:r>
    </w:p>
    <w:p>
      <w:r>
        <w:t> Messages can be distorted.</w:t>
      </w:r>
    </w:p>
    <w:p>
      <w:r>
        <w:t> Unsuitable for people with hearing and taking impairments.</w:t>
      </w:r>
    </w:p>
    <w:p/>
    <w:p>
      <w:r>
        <w:t>b.) Telephone</w:t>
      </w:r>
    </w:p>
    <w:p>
      <w:r>
        <w:t>Means of communication commonly used in offices and homes.</w:t>
      </w:r>
    </w:p>
    <w:p/>
    <w:p>
      <w:r>
        <w:t>Advantages of Telephone</w:t>
      </w:r>
    </w:p>
    <w:p>
      <w:r>
        <w:t> Relatively fast.</w:t>
      </w:r>
    </w:p>
    <w:p>
      <w:r>
        <w:t> Has personal appeal</w:t>
      </w:r>
    </w:p>
    <w:p>
      <w:r>
        <w:t> Provides for immediate feedback.</w:t>
      </w:r>
    </w:p>
    <w:p>
      <w:r>
        <w:t> One can persuade and convince another.</w:t>
      </w:r>
    </w:p>
    <w:p>
      <w:r>
        <w:t> Suitable for long distance communication.</w:t>
      </w:r>
    </w:p>
    <w:p>
      <w:r>
        <w:t>Disadvantages of Telephone</w:t>
      </w:r>
    </w:p>
    <w:p>
      <w:r>
        <w:t> May be expensive.</w:t>
      </w:r>
    </w:p>
    <w:p>
      <w:r>
        <w:t> No record for future reference.</w:t>
      </w:r>
    </w:p>
    <w:p>
      <w:r>
        <w:t> Lacks confidentiality.</w:t>
      </w:r>
    </w:p>
    <w:p>
      <w:r>
        <w:t> Not convenient for people with hearing and talking impairments.</w:t>
      </w:r>
    </w:p>
    <w:p>
      <w:r>
        <w:t> Can be time consuming.</w:t>
      </w:r>
    </w:p>
    <w:p/>
    <w:p>
      <w:r>
        <w:t>137</w:t>
      </w:r>
    </w:p>
    <w:p/>
    <w:p>
      <w:r>
        <w:t>c.) Radio calls</w:t>
      </w:r>
    </w:p>
    <w:p>
      <w:r>
        <w:t>This is a means of communication used to transmit information or messengers by use of a</w:t>
      </w:r>
    </w:p>
    <w:p>
      <w:r>
        <w:t>radio waves.</w:t>
      </w:r>
    </w:p>
    <w:p/>
    <w:p>
      <w:r>
        <w:t>Advantages of Radio Calls</w:t>
      </w:r>
    </w:p>
    <w:p>
      <w:r>
        <w:t> Relatively fast.</w:t>
      </w:r>
    </w:p>
    <w:p>
      <w:r>
        <w:t> Has immediate feedback.</w:t>
      </w:r>
    </w:p>
    <w:p>
      <w:r>
        <w:t> Has personal appeal.</w:t>
      </w:r>
    </w:p>
    <w:p>
      <w:r>
        <w:t> Provide room for one to persuade and convince another.</w:t>
      </w:r>
    </w:p>
    <w:p>
      <w:r>
        <w:t> Suitable for remote areas.</w:t>
      </w:r>
    </w:p>
    <w:p>
      <w:r>
        <w:t> Convenient for long distances.</w:t>
      </w:r>
    </w:p>
    <w:p>
      <w:r>
        <w:t>Disadvantages of Radio Calls</w:t>
      </w:r>
    </w:p>
    <w:p>
      <w:r>
        <w:t> No record for future reference.</w:t>
      </w:r>
    </w:p>
    <w:p>
      <w:r>
        <w:t> Lacks confidentiality.</w:t>
      </w:r>
    </w:p>
    <w:p>
      <w:r>
        <w:t> Messengers are sent one way at a time.</w:t>
      </w:r>
    </w:p>
    <w:p>
      <w:r>
        <w:t> Can be expensive.</w:t>
      </w:r>
    </w:p>
    <w:p>
      <w:r>
        <w:t> Cannot be used by people with hearing and talking impairments.</w:t>
      </w:r>
    </w:p>
    <w:p>
      <w:r>
        <w:t> Can be time consuming.</w:t>
      </w:r>
    </w:p>
    <w:p/>
    <w:p>
      <w:r>
        <w:t>d.) Paging</w:t>
      </w:r>
    </w:p>
    <w:p>
      <w:r>
        <w:t>This is a means of communication used to locate and alert staff or employees quickly within</w:t>
      </w:r>
    </w:p>
    <w:p>
      <w:r>
        <w:t>a factory, Office and institutions such as hospitals.</w:t>
      </w:r>
    </w:p>
    <w:p/>
    <w:p>
      <w:r>
        <w:t>2.) Written Communication</w:t>
      </w:r>
    </w:p>
    <w:p>
      <w:r>
        <w:t>This means transmission of messengers through writing.</w:t>
      </w:r>
    </w:p>
    <w:p/>
    <w:p>
      <w:r>
        <w:t>Means of written communication</w:t>
      </w:r>
    </w:p>
    <w:p/>
    <w:p>
      <w:r>
        <w:t> Letter</w:t>
      </w:r>
    </w:p>
    <w:p>
      <w:r>
        <w:t> Telex</w:t>
      </w:r>
    </w:p>
    <w:p>
      <w:r>
        <w:t> Facsimile/fax</w:t>
      </w:r>
    </w:p>
    <w:p>
      <w:r>
        <w:t> Memorandum</w:t>
      </w:r>
    </w:p>
    <w:p>
      <w:r>
        <w:t>   Minutes</w:t>
      </w:r>
    </w:p>
    <w:p>
      <w:r>
        <w:t>   Circulars</w:t>
      </w:r>
    </w:p>
    <w:p>
      <w:r>
        <w:t>   Agenda</w:t>
      </w:r>
    </w:p>
    <w:p>
      <w:r>
        <w:t>   Reports</w:t>
      </w:r>
    </w:p>
    <w:p>
      <w:r>
        <w:t> Minutes</w:t>
      </w:r>
    </w:p>
    <w:p/>
    <w:p>
      <w:r>
        <w:t>138</w:t>
      </w:r>
    </w:p>
    <w:p/>
    <w:p>
      <w:r>
        <w:t>Advantages of written Communication</w:t>
      </w:r>
    </w:p>
    <w:p>
      <w:r>
        <w:t>     It can be retained for future references.</w:t>
      </w:r>
    </w:p>
    <w:p>
      <w:r>
        <w:t>     Some, like letters are relatively cheap.</w:t>
      </w:r>
    </w:p>
    <w:p>
      <w:r>
        <w:t>     It is suitable for confidential information.</w:t>
      </w:r>
    </w:p>
    <w:p>
      <w:r>
        <w:t>     Allows for inclusion of fine details.</w:t>
      </w:r>
    </w:p>
    <w:p>
      <w:r>
        <w:t> It is not prone to distortion of messages.</w:t>
      </w:r>
    </w:p>
    <w:p>
      <w:r>
        <w:t> Can be used as evidence.</w:t>
      </w:r>
    </w:p>
    <w:p>
      <w:r>
        <w:t> Can be addressed to many people.</w:t>
      </w:r>
    </w:p>
    <w:p>
      <w:r>
        <w:t>Disadvantages of written communication</w:t>
      </w:r>
    </w:p>
    <w:p>
      <w:r>
        <w:t> Lacks personal appeal.</w:t>
      </w:r>
    </w:p>
    <w:p>
      <w:r>
        <w:t> Takes time to prepare and to reach the recipients.</w:t>
      </w:r>
    </w:p>
    <w:p>
      <w:r>
        <w:t> Suitable for people who can read and write only.</w:t>
      </w:r>
    </w:p>
    <w:p>
      <w:r>
        <w:t> Immediate feedback may not be possible.</w:t>
      </w:r>
    </w:p>
    <w:p>
      <w:r>
        <w:t> Does not offer room for persuasion and convincing.</w:t>
      </w:r>
    </w:p>
    <w:p>
      <w:r>
        <w:t>3.) Audio –visual Communication</w:t>
      </w:r>
    </w:p>
    <w:p>
      <w:r>
        <w:t>This is a form of communication in which messages are sent through sounds and signs. It is</w:t>
      </w:r>
    </w:p>
    <w:p>
      <w:r>
        <w:t>suitable where both the sender and receiver know the meaning of specific sounds and</w:t>
      </w:r>
    </w:p>
    <w:p>
      <w:r>
        <w:t>signs.</w:t>
      </w:r>
    </w:p>
    <w:p/>
    <w:p>
      <w:r>
        <w:t>Means of audio- visual</w:t>
      </w:r>
    </w:p>
    <w:p/>
    <w:p>
      <w:r>
        <w:t> Siren</w:t>
      </w:r>
    </w:p>
    <w:p>
      <w:r>
        <w:t> Television</w:t>
      </w:r>
    </w:p>
    <w:p>
      <w:r>
        <w:t> Photographs</w:t>
      </w:r>
    </w:p>
    <w:p>
      <w:r>
        <w:t> Signs</w:t>
      </w:r>
    </w:p>
    <w:p>
      <w:r>
        <w:t>Advantages of Audio- visual Communication</w:t>
      </w:r>
    </w:p>
    <w:p>
      <w:r>
        <w:t> It reaches many people.</w:t>
      </w:r>
    </w:p>
    <w:p>
      <w:r>
        <w:t> It is more appealing than other means of communication.</w:t>
      </w:r>
    </w:p>
    <w:p>
      <w:r>
        <w:t> Reinforces verbal communication.</w:t>
      </w:r>
    </w:p>
    <w:p>
      <w:r>
        <w:t> May have a lasting effect on the receiver.</w:t>
      </w:r>
    </w:p>
    <w:p>
      <w:r>
        <w:t> Suitable where receivers are illiterate.</w:t>
      </w:r>
    </w:p>
    <w:p>
      <w:r>
        <w:t>Disadvantages of Audio- visual Communication</w:t>
      </w:r>
    </w:p>
    <w:p>
      <w:r>
        <w:t> It is only suitable for those people who can interpret the message correctly.</w:t>
      </w:r>
    </w:p>
    <w:p>
      <w:r>
        <w:t> It is not suitable for sending confidential messages.</w:t>
      </w:r>
    </w:p>
    <w:p>
      <w:r>
        <w:t> Preparation may take long.</w:t>
      </w:r>
    </w:p>
    <w:p/>
    <w:p>
      <w:r>
        <w:t>139</w:t>
      </w:r>
    </w:p>
    <w:p/>
    <w:p>
      <w:r>
        <w:t>Factors to Consider When choosing Means of Communication</w:t>
      </w:r>
    </w:p>
    <w:p>
      <w:r>
        <w:t>a.) Speed</w:t>
      </w:r>
    </w:p>
    <w:p>
      <w:r>
        <w:t>Speed is an important factor when the message is urgent.</w:t>
      </w:r>
    </w:p>
    <w:p/>
    <w:p>
      <w:r>
        <w:t>b.) Cost</w:t>
      </w:r>
    </w:p>
    <w:p>
      <w:r>
        <w:t>The means to be chosen should be economical and affordable in terms of cost.</w:t>
      </w:r>
    </w:p>
    <w:p/>
    <w:p>
      <w:r>
        <w:t>c.) Confidentiality</w:t>
      </w:r>
    </w:p>
    <w:p>
      <w:r>
        <w:t>Where confidentiality is required, registered mail or an internal memo enclosed in an</w:t>
      </w:r>
    </w:p>
    <w:p>
      <w:r>
        <w:t>envelope may be appropriate.</w:t>
      </w:r>
    </w:p>
    <w:p/>
    <w:p>
      <w:r>
        <w:t>d.) Distance</w:t>
      </w:r>
    </w:p>
    <w:p>
      <w:r>
        <w:t>The geographical gap between the sender and the recipient is important in determining the</w:t>
      </w:r>
    </w:p>
    <w:p>
      <w:r>
        <w:t>choice of a means of communication. Some means are suitable for long distances while</w:t>
      </w:r>
    </w:p>
    <w:p>
      <w:r>
        <w:t>others are not.</w:t>
      </w:r>
    </w:p>
    <w:p/>
    <w:p>
      <w:r>
        <w:t>e.) Evidence</w:t>
      </w:r>
    </w:p>
    <w:p>
      <w:r>
        <w:t>Some means provide a record of the message conveyed. This may be necessary for the</w:t>
      </w:r>
    </w:p>
    <w:p>
      <w:r>
        <w:t>purposes of future reference.</w:t>
      </w:r>
    </w:p>
    <w:p/>
    <w:p>
      <w:r>
        <w:t>f.) Reliability</w:t>
      </w:r>
    </w:p>
    <w:p>
      <w:r>
        <w:t>This is the assurance that the message will reach the intended recipient at the intended</w:t>
      </w:r>
    </w:p>
    <w:p>
      <w:r>
        <w:t>time, place and in the right form.</w:t>
      </w:r>
    </w:p>
    <w:p/>
    <w:p>
      <w:r>
        <w:t>g.) Accuracy</w:t>
      </w:r>
    </w:p>
    <w:p>
      <w:r>
        <w:t>Accuracy refers to the exactness of the message to be conveyed by a means of</w:t>
      </w:r>
    </w:p>
    <w:p>
      <w:r>
        <w:t>communication. Written messages are generally accurate than other means of</w:t>
      </w:r>
    </w:p>
    <w:p>
      <w:r>
        <w:t>communication such as face to face.</w:t>
      </w:r>
    </w:p>
    <w:p/>
    <w:p>
      <w:r>
        <w:t>h.) Desired impression</w:t>
      </w:r>
    </w:p>
    <w:p>
      <w:r>
        <w:t>The type of impression you want to create upon the receipt also matters when choosing</w:t>
      </w:r>
    </w:p>
    <w:p>
      <w:r>
        <w:t>the means of communication.</w:t>
      </w:r>
    </w:p>
    <w:p/>
    <w:p>
      <w:r>
        <w:t>140</w:t>
      </w:r>
    </w:p>
    <w:p/>
    <w:p>
      <w:r>
        <w:t>Barriers to effective Communication</w:t>
      </w:r>
    </w:p>
    <w:p>
      <w:r>
        <w:t>a.) Language Barrier</w:t>
      </w:r>
    </w:p>
    <w:p>
      <w:r>
        <w:t>It is important for the receipt to understand the language being used by the sender in</w:t>
      </w:r>
    </w:p>
    <w:p>
      <w:r>
        <w:t>order for communication to take place. Language could also be a barrier in case of foreign</w:t>
      </w:r>
    </w:p>
    <w:p>
      <w:r>
        <w:t>languages, differences in dialects and differences in regional accents.</w:t>
      </w:r>
    </w:p>
    <w:p/>
    <w:p>
      <w:r>
        <w:t>b.) Poor listening</w:t>
      </w:r>
    </w:p>
    <w:p>
      <w:r>
        <w:t>The effectiveness of communication will depend on the willingness of the receipt to listen</w:t>
      </w:r>
    </w:p>
    <w:p>
      <w:r>
        <w:t>keenly.</w:t>
      </w:r>
    </w:p>
    <w:p/>
    <w:p>
      <w:r>
        <w:t>c.) Negative attitude</w:t>
      </w:r>
    </w:p>
    <w:p>
      <w:r>
        <w:t>It is important that there exists a mutual feeling of trust and respect between the</w:t>
      </w:r>
    </w:p>
    <w:p>
      <w:r>
        <w:t>parties concerned to avoid bias.If there is mistrust and prejudice, then there may be</w:t>
      </w:r>
    </w:p>
    <w:p>
      <w:r>
        <w:t>deliberate or unintentional misunderstanding of the message involved.</w:t>
      </w:r>
    </w:p>
    <w:p/>
    <w:p>
      <w:r>
        <w:t>d.) Poor Timing</w:t>
      </w:r>
    </w:p>
    <w:p>
      <w:r>
        <w:t>For communication to be effective, the message must be sent and received at an</w:t>
      </w:r>
    </w:p>
    <w:p>
      <w:r>
        <w:t>appropriate time.</w:t>
      </w:r>
    </w:p>
    <w:p/>
    <w:p>
      <w:r>
        <w:t>e.) Wrong Medium</w:t>
      </w:r>
    </w:p>
    <w:p>
      <w:r>
        <w:t>The means of communication used must be appropriate for the information being conveyed,</w:t>
      </w:r>
    </w:p>
    <w:p>
      <w:r>
        <w:t>otherwise a wrong choice of medium will be a barrier to effective communication.</w:t>
      </w:r>
    </w:p>
    <w:p/>
    <w:p>
      <w:r>
        <w:t>f.) Prejudgment</w:t>
      </w:r>
    </w:p>
    <w:p>
      <w:r>
        <w:t>Our understanding of the message is always conditioned by our earlier experiences and</w:t>
      </w:r>
    </w:p>
    <w:p>
      <w:r>
        <w:t>knowledge.</w:t>
      </w:r>
    </w:p>
    <w:p/>
    <w:p>
      <w:r>
        <w:t>g.) Emotional Responses</w:t>
      </w:r>
    </w:p>
    <w:p>
      <w:r>
        <w:t>Emotional responses such as those resulting from anger or excitement may lead to</w:t>
      </w:r>
    </w:p>
    <w:p>
      <w:r>
        <w:t>distortion of massages.</w:t>
      </w:r>
    </w:p>
    <w:p/>
    <w:p>
      <w:r>
        <w:t>h.) Unclear systems within the organization</w:t>
      </w:r>
    </w:p>
    <w:p>
      <w:r>
        <w:t>If the channels of passing information in an organization are not clear, then the message</w:t>
      </w:r>
    </w:p>
    <w:p>
      <w:r>
        <w:t>will not get to the right people for whom the message is intended.</w:t>
      </w:r>
    </w:p>
    <w:p/>
    <w:p>
      <w:r>
        <w:t>i.) Unfamiliar Non- Verbal Signals</w:t>
      </w:r>
    </w:p>
    <w:p>
      <w:r>
        <w:t>Non – verbal signs may be barriers to effective communication because they may be</w:t>
      </w:r>
    </w:p>
    <w:p>
      <w:r>
        <w:t>misinterpreted due to difference in cultures and age- groups among others.</w:t>
      </w:r>
    </w:p>
    <w:p/>
    <w:p>
      <w:r>
        <w:t>j.) Noise</w:t>
      </w:r>
    </w:p>
    <w:p/>
    <w:p>
      <w:r>
        <w:t>141</w:t>
      </w:r>
    </w:p>
    <w:p/>
    <w:p>
      <w:r>
        <w:t>The presence of noise may interfere with the concentration or listening ability of the</w:t>
      </w:r>
    </w:p>
    <w:p>
      <w:r>
        <w:t>recipient of the message.</w:t>
      </w:r>
    </w:p>
    <w:p/>
    <w:p>
      <w:r>
        <w:t>Services that Facilitate Communication</w:t>
      </w:r>
    </w:p>
    <w:p>
      <w:r>
        <w:t>a.) Mailing Services</w:t>
      </w:r>
    </w:p>
    <w:p>
      <w:r>
        <w:t>This refers to the handling of letters and parcels. Mailing services are offered by</w:t>
      </w:r>
    </w:p>
    <w:p>
      <w:r>
        <w:t>organizations such as Postal Corporations of Kenya, Securicor Courier, Document Handling</w:t>
      </w:r>
    </w:p>
    <w:p>
      <w:r>
        <w:t>Limited and Roy Parcel Services.</w:t>
      </w:r>
    </w:p>
    <w:p/>
    <w:p>
      <w:r>
        <w:t>Mailing services are as follows:</w:t>
      </w:r>
    </w:p>
    <w:p/>
    <w:p>
      <w:r>
        <w:t>i.)    Speed post</w:t>
      </w:r>
    </w:p>
    <w:p>
      <w:r>
        <w:t>This is a service offered by the post office to send correspondences and parcels to a</w:t>
      </w:r>
    </w:p>
    <w:p>
      <w:r>
        <w:t>destination in the shortest time possible.</w:t>
      </w:r>
    </w:p>
    <w:p/>
    <w:p>
      <w:r>
        <w:t>ii.)   Poste Restante</w:t>
      </w:r>
    </w:p>
    <w:p>
      <w:r>
        <w:t>This is a service offered by the post office to travelers who may wish to receive</w:t>
      </w:r>
    </w:p>
    <w:p>
      <w:r>
        <w:t>correspondence while away from their post office box.</w:t>
      </w:r>
    </w:p>
    <w:p/>
    <w:p>
      <w:r>
        <w:t>iii.)   Express mail</w:t>
      </w:r>
    </w:p>
    <w:p>
      <w:r>
        <w:t>In express mail normal postage plus an extra fee (commission) is paid for the services.</w:t>
      </w:r>
    </w:p>
    <w:p/>
    <w:p>
      <w:r>
        <w:t>iv.)    Registered mail</w:t>
      </w:r>
    </w:p>
    <w:p>
      <w:r>
        <w:t>Registered post is a service offered by post office and other service providers for</w:t>
      </w:r>
    </w:p>
    <w:p>
      <w:r>
        <w:t>sending articles of value for which security handling is required.</w:t>
      </w:r>
    </w:p>
    <w:p/>
    <w:p>
      <w:r>
        <w:t>v.)    Business Reply Services</w:t>
      </w:r>
    </w:p>
    <w:p>
      <w:r>
        <w:t>This is a service used by firms that intend to encourage their customers to reply to their</w:t>
      </w:r>
    </w:p>
    <w:p>
      <w:r>
        <w:t>letters promptly.</w:t>
      </w:r>
    </w:p>
    <w:p/>
    <w:p>
      <w:r>
        <w:t>b.) Telephone Services</w:t>
      </w:r>
    </w:p>
    <w:p>
      <w:r>
        <w:t>These services are provided by firms such as Telkom Kenya, Safaricom and Airtel. This</w:t>
      </w:r>
    </w:p>
    <w:p>
      <w:r>
        <w:t>services are either available on either landline or mobile telephones.</w:t>
      </w:r>
    </w:p>
    <w:p/>
    <w:p>
      <w:r>
        <w:t>c.) Broadcasting services</w:t>
      </w:r>
    </w:p>
    <w:p>
      <w:r>
        <w:t>d.) Print Media Services</w:t>
      </w:r>
    </w:p>
    <w:p>
      <w:r>
        <w:t>Print media refers to means of written communication that are intended to pass</w:t>
      </w:r>
    </w:p>
    <w:p>
      <w:r>
        <w:t>information to a large number of people or the general public.</w:t>
      </w:r>
    </w:p>
    <w:p/>
    <w:p>
      <w:r>
        <w:t>Trends in Communication</w:t>
      </w:r>
    </w:p>
    <w:p>
      <w:r>
        <w:t>Telephone Bureaus (Bureaus)</w:t>
      </w:r>
    </w:p>
    <w:p/>
    <w:p>
      <w:r>
        <w:t>142</w:t>
      </w:r>
    </w:p>
    <w:p/>
    <w:p>
      <w:r>
        <w:t>These are privately owned kiosks where telephone services are offered.</w:t>
      </w:r>
    </w:p>
    <w:p/>
    <w:p>
      <w:r>
        <w:t>Mobile Phones (cell phones)</w:t>
      </w:r>
    </w:p>
    <w:p/>
    <w:p>
      <w:r>
        <w:t>These are hand- held telephones with digital links that use radio waves.</w:t>
      </w:r>
    </w:p>
    <w:p/>
    <w:p>
      <w:r>
        <w:t>E-mail</w:t>
      </w:r>
    </w:p>
    <w:p/>
    <w:p>
      <w:r>
        <w:t>It is used to send messages electronically through computers.</w:t>
      </w:r>
    </w:p>
    <w:p/>
    <w:p>
      <w:r>
        <w:t>Internet</w:t>
      </w:r>
    </w:p>
    <w:p/>
    <w:p>
      <w:r>
        <w:t>It uses a network of interlinked computers to obtain information.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 Outline four reasons why a business person may prefer written communication to verbal</w:t>
      </w:r>
    </w:p>
    <w:p/>
    <w:p>
      <w:r>
        <w:t>communication.                                                          (5mks)</w:t>
      </w:r>
    </w:p>
    <w:p/>
    <w:p>
      <w:r>
        <w:t>2.       State five services offered by the post office.                         (5mks)</w:t>
      </w:r>
    </w:p>
    <w:p/>
    <w:p>
      <w:r>
        <w:t>3.       State four advantages of verbal communication.                          (4mks)</w:t>
      </w:r>
    </w:p>
    <w:p/>
    <w:p>
      <w:r>
        <w:t>4.       Highlight four advantages of using telex as a means of communication.   (4mks)</w:t>
      </w:r>
    </w:p>
    <w:p/>
    <w:p>
      <w:r>
        <w:t>5.       State four features of effective communication.                         (4mks)</w:t>
      </w:r>
    </w:p>
    <w:p/>
    <w:p>
      <w:r>
        <w:t>143</w:t>
      </w:r>
    </w:p>
    <w:p/>
    <w:p>
      <w:r>
        <w:t>6.    State four reasons why the post office is still popular as a means of sending letters.</w:t>
      </w:r>
    </w:p>
    <w:p/>
    <w:p>
      <w:r>
        <w:t>(4mks)</w:t>
      </w:r>
    </w:p>
    <w:p/>
    <w:p>
      <w:r>
        <w:t>7.    Give four reasons why a person would send a message by mail rather than by telephone.</w:t>
      </w:r>
    </w:p>
    <w:p/>
    <w:p>
      <w:r>
        <w:t>(4mks)</w:t>
      </w:r>
    </w:p>
    <w:p/>
    <w:p>
      <w:r>
        <w:t>8.    Highlight four factors that may limit the use of telephone as a means of communication</w:t>
      </w:r>
    </w:p>
    <w:p/>
    <w:p>
      <w:r>
        <w:t>in Kenya.                                                                     (4mks)</w:t>
      </w:r>
    </w:p>
    <w:p/>
    <w:p>
      <w:r>
        <w:t>9.    State four problems that may interfere with the effectiveness of face to face</w:t>
      </w:r>
    </w:p>
    <w:p/>
    <w:p>
      <w:r>
        <w:t>communication.                                                                (4mks)</w:t>
      </w:r>
    </w:p>
    <w:p/>
    <w:p>
      <w:r>
        <w:t>WAREHOUSING</w:t>
      </w:r>
    </w:p>
    <w:p>
      <w:r>
        <w:t>144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and importance of warehousing to business;</w:t>
      </w:r>
    </w:p>
    <w:p/>
    <w:p>
      <w:r>
        <w:t>b) Discuss the essentials of a warehouse;</w:t>
      </w:r>
    </w:p>
    <w:p/>
    <w:p>
      <w:r>
        <w:t>c) Identify the various types of warehouses;</w:t>
      </w:r>
    </w:p>
    <w:p/>
    <w:p>
      <w:r>
        <w:t>d) Explain the advantages and disadvantages of each type of warehouse.</w:t>
      </w:r>
    </w:p>
    <w:p/>
    <w:p>
      <w:r>
        <w:t>Content</w:t>
      </w:r>
    </w:p>
    <w:p>
      <w:r>
        <w:t>a.) Warehousing.</w:t>
      </w:r>
    </w:p>
    <w:p>
      <w:r>
        <w:t>b.) Essentials of a warehouse.</w:t>
      </w:r>
    </w:p>
    <w:p>
      <w:r>
        <w:t>c.) Types of warehouses.</w:t>
      </w:r>
    </w:p>
    <w:p>
      <w:r>
        <w:t>d.) Advantages and disadvantages of each type of warehouse.</w:t>
      </w:r>
    </w:p>
    <w:p/>
    <w:p>
      <w:r>
        <w:t>Introduction</w:t>
      </w:r>
    </w:p>
    <w:p/>
    <w:p>
      <w:r>
        <w:t>145</w:t>
      </w:r>
    </w:p>
    <w:p/>
    <w:p>
      <w:r>
        <w:t>Definition</w:t>
      </w:r>
    </w:p>
    <w:p>
      <w:r>
        <w:t>A warehouse is a place or building where goods are stored until their demand arises. Goods</w:t>
      </w:r>
    </w:p>
    <w:p>
      <w:r>
        <w:t>stored maybe raw materials or finished goods.</w:t>
      </w:r>
    </w:p>
    <w:p/>
    <w:p>
      <w:r>
        <w:t>Warehousing is the process of storing goods until the time they are required. It involves</w:t>
      </w:r>
    </w:p>
    <w:p>
      <w:r>
        <w:t>the following:</w:t>
      </w:r>
    </w:p>
    <w:p/>
    <w:p>
      <w:r>
        <w:t> Receiving goods into the warehouse.</w:t>
      </w:r>
    </w:p>
    <w:p>
      <w:r>
        <w:t> Storing goods.</w:t>
      </w:r>
    </w:p>
    <w:p>
      <w:r>
        <w:t> Releasing the goods from the warehouse.</w:t>
      </w:r>
    </w:p>
    <w:p>
      <w:r>
        <w:t>Importance of warehousing to business</w:t>
      </w:r>
    </w:p>
    <w:p>
      <w:r>
        <w:t>a.) Steady flow of goods</w:t>
      </w:r>
    </w:p>
    <w:p>
      <w:r>
        <w:t>Goods are stored at the time of plenty and released as need arises.</w:t>
      </w:r>
    </w:p>
    <w:p/>
    <w:p>
      <w:r>
        <w:t>b.) Stability in prices</w:t>
      </w:r>
    </w:p>
    <w:p>
      <w:r>
        <w:t>Warehousing helps to keep prices stable by ensuring steady supply of goods.</w:t>
      </w:r>
    </w:p>
    <w:p/>
    <w:p>
      <w:r>
        <w:t>c.) Protection of goods</w:t>
      </w:r>
    </w:p>
    <w:p>
      <w:r>
        <w:t>Goods stored in warehouse are protected from risks such as theft, fraud and physical</w:t>
      </w:r>
    </w:p>
    <w:p>
      <w:r>
        <w:t>damage.</w:t>
      </w:r>
    </w:p>
    <w:p/>
    <w:p>
      <w:r>
        <w:t>d.) Ensuring continuous production</w:t>
      </w:r>
    </w:p>
    <w:p>
      <w:r>
        <w:t>Raw materials can be bought in large quantities and stored in warehouses awaiting their</w:t>
      </w:r>
    </w:p>
    <w:p>
      <w:r>
        <w:t>need to arise. This ensures continuous production.</w:t>
      </w:r>
    </w:p>
    <w:p/>
    <w:p>
      <w:r>
        <w:t>e.) Preparation of goods for sale</w:t>
      </w:r>
    </w:p>
    <w:p>
      <w:r>
        <w:t>Goods stored in warehouse could be blended, branded, packed, graded or stores out.</w:t>
      </w:r>
    </w:p>
    <w:p/>
    <w:p>
      <w:r>
        <w:t>f.) Enables owner to look for market</w:t>
      </w:r>
    </w:p>
    <w:p>
      <w:r>
        <w:t>Warehousing gives the owner of the goods a chance to look for a market for goods while</w:t>
      </w:r>
    </w:p>
    <w:p>
      <w:r>
        <w:t>the goods are still in the warehouse.</w:t>
      </w:r>
    </w:p>
    <w:p/>
    <w:p>
      <w:r>
        <w:t>g.) Goods can improve on quality</w:t>
      </w:r>
    </w:p>
    <w:p>
      <w:r>
        <w:t>Some goods such as wine may improve in quality while in the warehouse.</w:t>
      </w:r>
    </w:p>
    <w:p/>
    <w:p>
      <w:r>
        <w:t>h.) Encourage specialization</w:t>
      </w:r>
    </w:p>
    <w:p>
      <w:r>
        <w:t>The producers concentrate on production while distributors store the goods for sale to</w:t>
      </w:r>
    </w:p>
    <w:p>
      <w:r>
        <w:t>the customers.</w:t>
      </w:r>
    </w:p>
    <w:p/>
    <w:p>
      <w:r>
        <w:t>i.) Buyers can inspect goods</w:t>
      </w:r>
    </w:p>
    <w:p>
      <w:r>
        <w:t>Warehousing enables buyers to inspect the goods before they can buy them.</w:t>
      </w:r>
    </w:p>
    <w:p/>
    <w:p>
      <w:r>
        <w:t>146</w:t>
      </w:r>
    </w:p>
    <w:p/>
    <w:p>
      <w:r>
        <w:t>Essentials of a warehouse</w:t>
      </w:r>
    </w:p>
    <w:p>
      <w:r>
        <w:t>These are features and resources a warehouse should have in order for it to function</w:t>
      </w:r>
    </w:p>
    <w:p>
      <w:r>
        <w:t>defectively. They include the following</w:t>
      </w:r>
    </w:p>
    <w:p/>
    <w:p>
      <w:r>
        <w:t>i.     Suitable location</w:t>
      </w:r>
    </w:p>
    <w:p>
      <w:r>
        <w:t>The location should be suitable to facilitate receipt and issue of goods.Eg located near the</w:t>
      </w:r>
    </w:p>
    <w:p>
      <w:r>
        <w:t>market.</w:t>
      </w:r>
    </w:p>
    <w:p/>
    <w:p>
      <w:r>
        <w:t>ii.       Proper building design</w:t>
      </w:r>
    </w:p>
    <w:p>
      <w:r>
        <w:t>A warehouse should be designed in a way that it accommodates the intended goods.</w:t>
      </w:r>
    </w:p>
    <w:p/>
    <w:p>
      <w:r>
        <w:t>iii.      Appropriate equipment</w:t>
      </w:r>
    </w:p>
    <w:p>
      <w:r>
        <w:t>A warehouse should be equipped with appropriate facilities for handling goods such as</w:t>
      </w:r>
    </w:p>
    <w:p>
      <w:r>
        <w:t>fork-lifts and necessary working materials and tools for easy operation.</w:t>
      </w:r>
    </w:p>
    <w:p/>
    <w:p>
      <w:r>
        <w:t>iv.    Safety facilities</w:t>
      </w:r>
    </w:p>
    <w:p>
      <w:r>
        <w:t>A warehouse should be fitted with safety equipment and facilities necessary for</w:t>
      </w:r>
    </w:p>
    <w:p>
      <w:r>
        <w:t>protection of goods against damage caused by such things as water and sunshine as well as</w:t>
      </w:r>
    </w:p>
    <w:p>
      <w:r>
        <w:t>for the protection of personnel.</w:t>
      </w:r>
    </w:p>
    <w:p/>
    <w:p>
      <w:r>
        <w:t>v.    Good transport system</w:t>
      </w:r>
    </w:p>
    <w:p>
      <w:r>
        <w:t>A warehouse should be linked with a good and appropriate transport network to facilitate</w:t>
      </w:r>
    </w:p>
    <w:p>
      <w:r>
        <w:t>movement of goods in and out of the warehouse.</w:t>
      </w:r>
    </w:p>
    <w:p/>
    <w:p>
      <w:r>
        <w:t>vi.       Good communication</w:t>
      </w:r>
    </w:p>
    <w:p>
      <w:r>
        <w:t>Communication network should be good for easy contact with its clients and suppliers.</w:t>
      </w:r>
    </w:p>
    <w:p/>
    <w:p>
      <w:r>
        <w:t>vii.   Adequate space</w:t>
      </w:r>
    </w:p>
    <w:p>
      <w:r>
        <w:t>It should be spacious enough to allow easy movement and accommodation of goods and</w:t>
      </w:r>
    </w:p>
    <w:p>
      <w:r>
        <w:t>personnel.</w:t>
      </w:r>
    </w:p>
    <w:p/>
    <w:p>
      <w:r>
        <w:t>viii.  Appropriate staff</w:t>
      </w:r>
    </w:p>
    <w:p>
      <w:r>
        <w:t>Warehousing staff should be well trained and efficient for proper management and</w:t>
      </w:r>
    </w:p>
    <w:p>
      <w:r>
        <w:t>efficient functioning of a warehouse.</w:t>
      </w:r>
    </w:p>
    <w:p/>
    <w:p>
      <w:r>
        <w:t>ix.   Appropriate special facilities</w:t>
      </w:r>
    </w:p>
    <w:p>
      <w:r>
        <w:t>A warehouse should be equipped with necessary facilities for special goods.</w:t>
      </w:r>
    </w:p>
    <w:p/>
    <w:p>
      <w:r>
        <w:t>x.        Proper recording systems</w:t>
      </w:r>
    </w:p>
    <w:p>
      <w:r>
        <w:t>There should be a proper recording system in a warehouse to ensure that all movement of</w:t>
      </w:r>
    </w:p>
    <w:p>
      <w:r>
        <w:t>goods is properly monitored.</w:t>
      </w:r>
    </w:p>
    <w:p/>
    <w:p>
      <w:r>
        <w:t>xi.       Compliance with law</w:t>
      </w:r>
    </w:p>
    <w:p/>
    <w:p>
      <w:r>
        <w:t>147</w:t>
      </w:r>
    </w:p>
    <w:p/>
    <w:p>
      <w:r>
        <w:t>A warehouse should be operated according to the requirements of the law.</w:t>
      </w:r>
    </w:p>
    <w:p/>
    <w:p>
      <w:r>
        <w:t>Types of warehouses</w:t>
      </w:r>
    </w:p>
    <w:p>
      <w:r>
        <w:t>Classification can be in terms of ownership or goods stored. On the basis of Ownership,</w:t>
      </w:r>
    </w:p>
    <w:p>
      <w:r>
        <w:t>warehouses can be private or public. On the basis of types of goods stores we have bonded</w:t>
      </w:r>
    </w:p>
    <w:p>
      <w:r>
        <w:t>or free.</w:t>
      </w:r>
    </w:p>
    <w:p/>
    <w:p>
      <w:r>
        <w:t>Private warehouses</w:t>
      </w:r>
    </w:p>
    <w:p>
      <w:r>
        <w:t>These are warehouses that are privately owned by either individuals or firms for storing</w:t>
      </w:r>
    </w:p>
    <w:p>
      <w:r>
        <w:t>their goods only. Such warehouses may be owned by:</w:t>
      </w:r>
    </w:p>
    <w:p/>
    <w:p>
      <w:r>
        <w:t> Wholesalers</w:t>
      </w:r>
    </w:p>
    <w:p>
      <w:r>
        <w:t> Producers</w:t>
      </w:r>
    </w:p>
    <w:p>
      <w:r>
        <w:t>    Retailers</w:t>
      </w:r>
    </w:p>
    <w:p>
      <w:r>
        <w:t>Advantages of private warehouse</w:t>
      </w:r>
    </w:p>
    <w:p>
      <w:r>
        <w:t> The owners exercise some degree of control over its operation.</w:t>
      </w:r>
    </w:p>
    <w:p>
      <w:r>
        <w:t> Enables special handling, storage and protection of goods by having special facilities</w:t>
      </w:r>
    </w:p>
    <w:p>
      <w:r>
        <w:t>which may not be available in public warehouses.</w:t>
      </w:r>
    </w:p>
    <w:p>
      <w:r>
        <w:t> The warehouse may be designed to suit the owner‟s specifications and various</w:t>
      </w:r>
    </w:p>
    <w:p>
      <w:r>
        <w:t>needs.</w:t>
      </w:r>
    </w:p>
    <w:p>
      <w:r>
        <w:t> The owner may make major decisions without consulting anyone.</w:t>
      </w:r>
    </w:p>
    <w:p>
      <w:r>
        <w:t> The owner does not incurs the cost of hiring space unlike in a public warehouse.</w:t>
      </w:r>
    </w:p>
    <w:p>
      <w:r>
        <w:t> The owner is not tied down by the procedures of receiving and issuing goods unlike</w:t>
      </w:r>
    </w:p>
    <w:p>
      <w:r>
        <w:t>in public warehouses.</w:t>
      </w:r>
    </w:p>
    <w:p>
      <w:r>
        <w:t>Disadvantages of private warehouses</w:t>
      </w:r>
    </w:p>
    <w:p>
      <w:r>
        <w:t> High initial construction cost.</w:t>
      </w:r>
    </w:p>
    <w:p>
      <w:r>
        <w:t> Due to low volumes, the personnel and facilities may be under-utilized.</w:t>
      </w:r>
    </w:p>
    <w:p>
      <w:r>
        <w:t> May not be able to employ qualified management personnel to run the warehouse.</w:t>
      </w:r>
    </w:p>
    <w:p/>
    <w:p>
      <w:r>
        <w:t>Public Warehouse</w:t>
      </w:r>
    </w:p>
    <w:p>
      <w:r>
        <w:t>They are owned by individuals or firms purposely constructed for renting to those in need</w:t>
      </w:r>
    </w:p>
    <w:p>
      <w:r>
        <w:t>of temporary storage of goods.</w:t>
      </w:r>
    </w:p>
    <w:p/>
    <w:p>
      <w:r>
        <w:t>The warehouse gives the owner of goods an opportunity to:</w:t>
      </w:r>
    </w:p>
    <w:p/>
    <w:p>
      <w:r>
        <w:t>   Get the goods prepared for sale through grading, packaging, blending and branding.</w:t>
      </w:r>
    </w:p>
    <w:p>
      <w:r>
        <w:t>   Look for market for the goods while in the warehouse.</w:t>
      </w:r>
    </w:p>
    <w:p>
      <w:r>
        <w:t>   Make arrangements to transport the goods to intended destinations.</w:t>
      </w:r>
    </w:p>
    <w:p>
      <w:r>
        <w:t>   Sell the goods while in the warehouse.</w:t>
      </w:r>
    </w:p>
    <w:p/>
    <w:p>
      <w:r>
        <w:t>148</w:t>
      </w:r>
    </w:p>
    <w:p/>
    <w:p>
      <w:r>
        <w:t>Advantages of public warehouse</w:t>
      </w:r>
    </w:p>
    <w:p>
      <w:r>
        <w:t> Traders can rent space to store their goods.</w:t>
      </w:r>
    </w:p>
    <w:p>
      <w:r>
        <w:t> Traders do not have to construct their own warehouse.</w:t>
      </w:r>
    </w:p>
    <w:p>
      <w:r>
        <w:t> Goods are insured against risks such as damage by fire and theft.</w:t>
      </w:r>
    </w:p>
    <w:p>
      <w:r>
        <w:t> A trader may get short term loan from the warehouse by using goods stored as</w:t>
      </w:r>
    </w:p>
    <w:p>
      <w:r>
        <w:t>collaterals.</w:t>
      </w:r>
    </w:p>
    <w:p>
      <w:r>
        <w:t> It enables its customers to enjoy economies of scale through buying and delivery of</w:t>
      </w:r>
    </w:p>
    <w:p>
      <w:r>
        <w:t>goods to the warehouse.</w:t>
      </w:r>
    </w:p>
    <w:p>
      <w:r>
        <w:t>Disadvantages of public warehouses</w:t>
      </w:r>
    </w:p>
    <w:p>
      <w:r>
        <w:t> The hirer is denied the opportunity to physically handle the goods and may be</w:t>
      </w:r>
    </w:p>
    <w:p>
      <w:r>
        <w:t>forced to compete for attention with other hirers of the warehouse.</w:t>
      </w:r>
    </w:p>
    <w:p>
      <w:r>
        <w:t> The hirer may lose contact with his/her customers since they get goods from a</w:t>
      </w:r>
    </w:p>
    <w:p>
      <w:r>
        <w:t>rented warehouse, away from the hirers premises.</w:t>
      </w:r>
    </w:p>
    <w:p>
      <w:r>
        <w:t> The hirer might get poor services or miss space altogether during peak seasons due</w:t>
      </w:r>
    </w:p>
    <w:p>
      <w:r>
        <w:t>to the stiff competition for the same facilities.</w:t>
      </w:r>
    </w:p>
    <w:p>
      <w:r>
        <w:t> Documentation involving receipt and release of goods in a public warehouse is likely</w:t>
      </w:r>
    </w:p>
    <w:p>
      <w:r>
        <w:t>to be a long and a complicated procedure.</w:t>
      </w:r>
    </w:p>
    <w:p>
      <w:r>
        <w:t> Continued renting of space can be even more expensive than constructing one's own</w:t>
      </w:r>
    </w:p>
    <w:p>
      <w:r>
        <w:t>warehouse in the long run.</w:t>
      </w:r>
    </w:p>
    <w:p>
      <w:r>
        <w:t> Public warehouse are situated far away from the hirer's premises.</w:t>
      </w:r>
    </w:p>
    <w:p/>
    <w:p>
      <w:r>
        <w:t>Bonded warehouses</w:t>
      </w:r>
    </w:p>
    <w:p>
      <w:r>
        <w:t>They are warehouses specifically meant for keeping imported goods as they await payment</w:t>
      </w:r>
    </w:p>
    <w:p>
      <w:r>
        <w:t>of customs duty.</w:t>
      </w:r>
    </w:p>
    <w:p/>
    <w:p>
      <w:r>
        <w:t>Features of a bonded warehouse</w:t>
      </w:r>
    </w:p>
    <w:p>
      <w:r>
        <w:t> Goods can be bonded until custom duty is paid.</w:t>
      </w:r>
    </w:p>
    <w:p>
      <w:r>
        <w:t> Goods can be re-exported while in the bonded warehouse.</w:t>
      </w:r>
    </w:p>
    <w:p>
      <w:r>
        <w:t> Storage charges are made on all goods stored in the warehouse.</w:t>
      </w:r>
    </w:p>
    <w:p>
      <w:r>
        <w:t> Goods can be sold while still under bond.</w:t>
      </w:r>
    </w:p>
    <w:p>
      <w:r>
        <w:t> Goods can be inspected or prepared for sale while still in the warehouse.</w:t>
      </w:r>
    </w:p>
    <w:p>
      <w:r>
        <w:t> Goods are released only on the production of a release warrant.</w:t>
      </w:r>
    </w:p>
    <w:p/>
    <w:p>
      <w:r>
        <w:t>Advantages of Bonded Warehouse to the importer</w:t>
      </w:r>
    </w:p>
    <w:p>
      <w:r>
        <w:t> Importer can prepare the goods for sale while still in the bonded warehouse.</w:t>
      </w:r>
    </w:p>
    <w:p/>
    <w:p>
      <w:r>
        <w:t>149</w:t>
      </w:r>
    </w:p>
    <w:p/>
    <w:p>
      <w:r>
        <w:t> The owner can look for the market of the goods before paying the duty.</w:t>
      </w:r>
    </w:p>
    <w:p>
      <w:r>
        <w:t> Some goods lose weight while in the warehouse so the duty paid becomes lower if it</w:t>
      </w:r>
    </w:p>
    <w:p>
      <w:r>
        <w:t>is based on weight.</w:t>
      </w:r>
    </w:p>
    <w:p>
      <w:r>
        <w:t>   The burden of paying the duty passes to the buyer if goods are sold while still in</w:t>
      </w:r>
    </w:p>
    <w:p>
      <w:r>
        <w:t>the warehouse.</w:t>
      </w:r>
    </w:p>
    <w:p>
      <w:r>
        <w:t>   Gives importer time to look for money to pay for customers‟ duty.</w:t>
      </w:r>
    </w:p>
    <w:p>
      <w:r>
        <w:t>   Goods in the bonded warehouse are secure.</w:t>
      </w:r>
    </w:p>
    <w:p>
      <w:r>
        <w:t>   Some goods improve in quality in the warehouse E.g. Wine and tobacco.</w:t>
      </w:r>
    </w:p>
    <w:p>
      <w:r>
        <w:t>Advantages of a Bonded Warehouse to the Government</w:t>
      </w:r>
    </w:p>
    <w:p>
      <w:r>
        <w:t> Source of revenue.</w:t>
      </w:r>
    </w:p>
    <w:p>
      <w:r>
        <w:t> The government is able to control entry of harmful goods.</w:t>
      </w:r>
    </w:p>
    <w:p>
      <w:r>
        <w:t> The government is able to verify documents for goods in transit.</w:t>
      </w:r>
    </w:p>
    <w:p>
      <w:r>
        <w:t> Enables the government to control quality of goods entering into the country.</w:t>
      </w:r>
    </w:p>
    <w:p>
      <w:r>
        <w:t> Enables the government to control the quantity of goods entering into the country.</w:t>
      </w:r>
    </w:p>
    <w:p>
      <w:r>
        <w:t> The government is able to inspect type or nature of goods imported.</w:t>
      </w:r>
    </w:p>
    <w:p>
      <w:r>
        <w:t> The government is able to check on illegal goods entering the country.</w:t>
      </w:r>
    </w:p>
    <w:p>
      <w:r>
        <w:t>Disadvantages of a Bonded Warehouse</w:t>
      </w:r>
    </w:p>
    <w:p>
      <w:r>
        <w:t> Importers may eventually fail to pay the customs duties.</w:t>
      </w:r>
    </w:p>
    <w:p>
      <w:r>
        <w:t> When the importer withdraws goods from a bonded warehouse in bits he/she ends</w:t>
      </w:r>
    </w:p>
    <w:p>
      <w:r>
        <w:t>up paying a higher duty than if he/she had paid the duty at once.</w:t>
      </w:r>
    </w:p>
    <w:p>
      <w:r>
        <w:t> The importer incurs costs in hiring a bonded warehouse as opposed to if he/she had</w:t>
      </w:r>
    </w:p>
    <w:p>
      <w:r>
        <w:t>a private warehouse.</w:t>
      </w:r>
    </w:p>
    <w:p/>
    <w:p>
      <w:r>
        <w:t>Free warehouses</w:t>
      </w:r>
    </w:p>
    <w:p>
      <w:r>
        <w:t>These are warehouses in which tax-free goods are kept, awaiting sale or collection by</w:t>
      </w:r>
    </w:p>
    <w:p>
      <w:r>
        <w:t>owners. They can also include all private and public warehouses.</w:t>
      </w:r>
    </w:p>
    <w:p/>
    <w:p>
      <w:r>
        <w:t>Advantages of Free warehouses</w:t>
      </w:r>
    </w:p>
    <w:p>
      <w:r>
        <w:t> Owners of goods stored need not pay any taxes, thus the goods cannot be auctioned</w:t>
      </w:r>
    </w:p>
    <w:p>
      <w:r>
        <w:t>for failure to pay custom duties.</w:t>
      </w:r>
    </w:p>
    <w:p>
      <w:r>
        <w:t> It is cheaper to store goods in free warehouses since there are no custom duties</w:t>
      </w:r>
    </w:p>
    <w:p>
      <w:r>
        <w:t>levied as compared to bonded warehouses.</w:t>
      </w:r>
    </w:p>
    <w:p>
      <w:r>
        <w:t> Clearance of the goods from the warehouse is simple since release warrant to prove</w:t>
      </w:r>
    </w:p>
    <w:p>
      <w:r>
        <w:t>payment of customs is unnecessary.</w:t>
      </w:r>
    </w:p>
    <w:p>
      <w:r>
        <w:t> These warehouses are located at places that are convenient to users.</w:t>
      </w:r>
    </w:p>
    <w:p/>
    <w:p>
      <w:r>
        <w:t>150</w:t>
      </w:r>
    </w:p>
    <w:p/>
    <w:p>
      <w:r>
        <w:t>Disadvantages of Free Warehouse</w:t>
      </w:r>
    </w:p>
    <w:p>
      <w:r>
        <w:t> The government does not benefit since no customs duty is levied on the goods</w:t>
      </w:r>
    </w:p>
    <w:p>
      <w:r>
        <w:t>stores.</w:t>
      </w:r>
    </w:p>
    <w:p>
      <w:r>
        <w:t> Some unscrupulous traders might use them to store durable goods so as to evade</w:t>
      </w:r>
    </w:p>
    <w:p>
      <w:r>
        <w:t>tax.</w:t>
      </w:r>
    </w:p>
    <w:p>
      <w:r>
        <w:t> Checking and scrutiny of goods is more relaxed hence the possibility of storing</w:t>
      </w:r>
    </w:p>
    <w:p>
      <w:r>
        <w:t>illegal goods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Outline four features of a bonded warehouse                                  (4mks)</w:t>
      </w:r>
    </w:p>
    <w:p/>
    <w:p>
      <w:r>
        <w:t>2.      Highlight four ways in which a warehouse is useful to a trader.              (4mks)</w:t>
      </w:r>
    </w:p>
    <w:p/>
    <w:p>
      <w:r>
        <w:t>3.      List three advantages of warehousing to a manufacturer.                      (3mks)</w:t>
      </w:r>
    </w:p>
    <w:p/>
    <w:p>
      <w:r>
        <w:t>4.      Outline four benefits that consumers get from a warehousing                  (4mks)</w:t>
      </w:r>
    </w:p>
    <w:p/>
    <w:p>
      <w:r>
        <w:t>5.      Outline four factors that a trader would consider in locating a warehouse.   (4mks)</w:t>
      </w:r>
    </w:p>
    <w:p/>
    <w:p>
      <w:r>
        <w:t>6.      State four benefits that a government gets from a bonded warehouse.          (4mks)</w:t>
      </w:r>
    </w:p>
    <w:p/>
    <w:p>
      <w:r>
        <w:t>7.      State four features of a bonded warehouse                                    (5mks)</w:t>
      </w:r>
    </w:p>
    <w:p/>
    <w:p>
      <w:r>
        <w:t>8.      State four advantages of public warehouse to retailers.                      (4mks)</w:t>
      </w:r>
    </w:p>
    <w:p/>
    <w:p>
      <w:r>
        <w:t>151</w:t>
      </w:r>
    </w:p>
    <w:p/>
    <w:p>
      <w:r>
        <w:t>9.     The table below contains descriptions relating to some types of warehouse. In the space</w:t>
      </w:r>
    </w:p>
    <w:p/>
    <w:p>
      <w:r>
        <w:t>provided, write the type of warehouse to which each description refers.</w:t>
      </w:r>
    </w:p>
    <w:p/>
    <w:p>
      <w:r>
        <w:t>Description                                                           Type</w:t>
      </w:r>
    </w:p>
    <w:p/>
    <w:p>
      <w:r>
        <w:t>a)     Used to store exports and imports</w:t>
      </w:r>
    </w:p>
    <w:p/>
    <w:p>
      <w:r>
        <w:t>b)     Anybody can rent spaces in it for storing goods temporarily.</w:t>
      </w:r>
    </w:p>
    <w:p/>
    <w:p>
      <w:r>
        <w:t>c)     Operated for the owner‟s exclusion use.</w:t>
      </w:r>
    </w:p>
    <w:p/>
    <w:p>
      <w:r>
        <w:t>d)     Owned and operated by manufacturers and farmers.</w:t>
      </w:r>
    </w:p>
    <w:p/>
    <w:p>
      <w:r>
        <w:t>10.    In which four ways are consumers likely to suffer in a situation where there is no</w:t>
      </w:r>
    </w:p>
    <w:p/>
    <w:p>
      <w:r>
        <w:t>warehousing?</w:t>
      </w:r>
    </w:p>
    <w:p/>
    <w:p>
      <w:r>
        <w:t>INSURANCE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concept of insurance;</w:t>
      </w:r>
    </w:p>
    <w:p/>
    <w:p>
      <w:r>
        <w:t>b) Discuss the meaning and importance of insurance;</w:t>
      </w:r>
    </w:p>
    <w:p/>
    <w:p>
      <w:r>
        <w:t>152</w:t>
      </w:r>
    </w:p>
    <w:p/>
    <w:p>
      <w:r>
        <w:t>c) Explain terms used in insurance;</w:t>
      </w:r>
    </w:p>
    <w:p/>
    <w:p>
      <w:r>
        <w:t>d) Explain the principles of insurance;</w:t>
      </w:r>
    </w:p>
    <w:p/>
    <w:p>
      <w:r>
        <w:t>e) Distinguish between the classes of insurance;</w:t>
      </w:r>
    </w:p>
    <w:p/>
    <w:p>
      <w:r>
        <w:t>f) Explain the meaning of reinsurance and co-insurance;</w:t>
      </w:r>
    </w:p>
    <w:p/>
    <w:p>
      <w:r>
        <w:t>g) Describe procedure for obtaining an insurance policy;</w:t>
      </w:r>
    </w:p>
    <w:p/>
    <w:p>
      <w:r>
        <w:t>h) Describe the procedure of making an insurance claim.</w:t>
      </w:r>
    </w:p>
    <w:p/>
    <w:p>
      <w:r>
        <w:t>Content</w:t>
      </w:r>
    </w:p>
    <w:p>
      <w:r>
        <w:t>a.) The concept of insurance.</w:t>
      </w:r>
    </w:p>
    <w:p>
      <w:r>
        <w:t>b.) Importance of Insurance.</w:t>
      </w:r>
    </w:p>
    <w:p>
      <w:r>
        <w:t>c.) Terms used in Insurance.</w:t>
      </w:r>
    </w:p>
    <w:p>
      <w:r>
        <w:t>d.) Principles of Insurance.</w:t>
      </w:r>
    </w:p>
    <w:p>
      <w:r>
        <w:t>e.) Classes of insurance.</w:t>
      </w:r>
    </w:p>
    <w:p>
      <w:r>
        <w:t>f.) Re-insurance and co-insurance.</w:t>
      </w:r>
    </w:p>
    <w:p>
      <w:r>
        <w:t>g.) Obtaining an insurance policy.</w:t>
      </w:r>
    </w:p>
    <w:p>
      <w:r>
        <w:t>h.) Making an insurance claim</w:t>
      </w:r>
    </w:p>
    <w:p/>
    <w:p>
      <w:r>
        <w:t>Introduction</w:t>
      </w:r>
    </w:p>
    <w:p>
      <w:r>
        <w:t>The unforeseen calamities exposed to business organizations and individuals are referred</w:t>
      </w:r>
    </w:p>
    <w:p>
      <w:r>
        <w:t>to as Risks, Contingencies, Perils or hazards.</w:t>
      </w:r>
    </w:p>
    <w:p/>
    <w:p>
      <w:r>
        <w:t>Insurance</w:t>
      </w:r>
    </w:p>
    <w:p/>
    <w:p>
      <w:r>
        <w:t>This is a contract between an individual or organization and the insurance company</w:t>
      </w:r>
    </w:p>
    <w:p>
      <w:r>
        <w:t>whereby the company undertakes to protect the insured against loss arising from</w:t>
      </w:r>
    </w:p>
    <w:p>
      <w:r>
        <w:t>occurrence of the insured risks.</w:t>
      </w:r>
    </w:p>
    <w:p/>
    <w:p>
      <w:r>
        <w:t>Insured</w:t>
      </w:r>
    </w:p>
    <w:p>
      <w:r>
        <w:t>The person or the organization taking insurance cover.</w:t>
      </w:r>
    </w:p>
    <w:p/>
    <w:p>
      <w:r>
        <w:t>Insurer</w:t>
      </w:r>
    </w:p>
    <w:p>
      <w:r>
        <w:t>The company giving insurance cover</w:t>
      </w:r>
    </w:p>
    <w:p/>
    <w:p>
      <w:r>
        <w:t>153</w:t>
      </w:r>
    </w:p>
    <w:p/>
    <w:p>
      <w:r>
        <w:t>Premiums</w:t>
      </w:r>
    </w:p>
    <w:p>
      <w:r>
        <w:t>Regular payments which the insured makes to the insurance company.</w:t>
      </w:r>
    </w:p>
    <w:p/>
    <w:p>
      <w:r>
        <w:t>In insurance many contribute a little each into the common pool and the few who suffer a</w:t>
      </w:r>
    </w:p>
    <w:p>
      <w:r>
        <w:t>loss are compensated from it. Hence the term pooling of Risks.</w:t>
      </w:r>
    </w:p>
    <w:p/>
    <w:p>
      <w:r>
        <w:t>Benefits of pooling of risk to insurance Company</w:t>
      </w:r>
    </w:p>
    <w:p>
      <w:r>
        <w:t> It enables an insurance company to create a common pool of funds from regular</w:t>
      </w:r>
    </w:p>
    <w:p>
      <w:r>
        <w:t>premiums from different clients.</w:t>
      </w:r>
    </w:p>
    <w:p>
      <w:r>
        <w:t> It enables the insurance company to compensate those who suffer loss when the</w:t>
      </w:r>
    </w:p>
    <w:p>
      <w:r>
        <w:t>risks occur.</w:t>
      </w:r>
    </w:p>
    <w:p>
      <w:r>
        <w:t> The insurance company is able to spread risks over a large number of insured</w:t>
      </w:r>
    </w:p>
    <w:p>
      <w:r>
        <w:t>people.</w:t>
      </w:r>
    </w:p>
    <w:p>
      <w:r>
        <w:t>     Surplus funds can be invested.</w:t>
      </w:r>
    </w:p>
    <w:p>
      <w:r>
        <w:t>     It enables the insurance company to meet its operating cost by using the pool</w:t>
      </w:r>
    </w:p>
    <w:p>
      <w:r>
        <w:t>funds.</w:t>
      </w:r>
    </w:p>
    <w:p>
      <w:r>
        <w:t>     It enable the insurance company to calculate premiums to be paid by each client.</w:t>
      </w:r>
    </w:p>
    <w:p>
      <w:r>
        <w:t>     It enables the company to re- insure itself with another insurance company.</w:t>
      </w:r>
    </w:p>
    <w:p>
      <w:r>
        <w:t>Insurance contract.</w:t>
      </w:r>
    </w:p>
    <w:p>
      <w:r>
        <w:t>Insurance is a contract which must meet the following conditions in order to be legally</w:t>
      </w:r>
    </w:p>
    <w:p>
      <w:r>
        <w:t>valid.</w:t>
      </w:r>
    </w:p>
    <w:p/>
    <w:p>
      <w:r>
        <w:t> It must be for a legal purpose.</w:t>
      </w:r>
    </w:p>
    <w:p>
      <w:r>
        <w:t> The parties must have legal capacity to contract.</w:t>
      </w:r>
    </w:p>
    <w:p>
      <w:r>
        <w:t> The terms and conditions of the contract must be acceptable to both the insured</w:t>
      </w:r>
    </w:p>
    <w:p>
      <w:r>
        <w:t>and the insurer.</w:t>
      </w:r>
    </w:p>
    <w:p>
      <w:r>
        <w:t> There must be a payment in form of premiums and a consideration which is the</w:t>
      </w:r>
    </w:p>
    <w:p>
      <w:r>
        <w:t>insurance cover.</w:t>
      </w:r>
    </w:p>
    <w:p>
      <w:r>
        <w:t>Importance of insurance</w:t>
      </w:r>
    </w:p>
    <w:p>
      <w:r>
        <w:t>I.)      Employment creation</w:t>
      </w:r>
    </w:p>
    <w:p>
      <w:r>
        <w:t>Provides employment directly or indirectly to individuals who would others be unemployed.</w:t>
      </w:r>
    </w:p>
    <w:p/>
    <w:p>
      <w:r>
        <w:t>II.)  Creating Confidence in investors</w:t>
      </w:r>
    </w:p>
    <w:p>
      <w:r>
        <w:t>Insurance services create confidence in investors who are able to invest in risky but</w:t>
      </w:r>
    </w:p>
    <w:p>
      <w:r>
        <w:t>profitable areas in that they are assured of compensation in case of the risks taking place.</w:t>
      </w:r>
    </w:p>
    <w:p/>
    <w:p>
      <w:r>
        <w:t>III.) Revenue to the Government</w:t>
      </w:r>
    </w:p>
    <w:p>
      <w:r>
        <w:t>Incomes realized in the insurance industry such as profits made by companies and salaries</w:t>
      </w:r>
    </w:p>
    <w:p>
      <w:r>
        <w:t>to employees are subjected to taxation providing revenue for the government.</w:t>
      </w:r>
    </w:p>
    <w:p/>
    <w:p>
      <w:r>
        <w:t>IV.)     Continuity of Business</w:t>
      </w:r>
    </w:p>
    <w:p/>
    <w:p>
      <w:r>
        <w:t>154</w:t>
      </w:r>
    </w:p>
    <w:p/>
    <w:p>
      <w:r>
        <w:t>In case the risk insured against occurs, the insured is compensated. This enables the</w:t>
      </w:r>
    </w:p>
    <w:p>
      <w:r>
        <w:t>insured to continue running the business.</w:t>
      </w:r>
    </w:p>
    <w:p/>
    <w:p>
      <w:r>
        <w:t>V.)    Spread Risk</w:t>
      </w:r>
    </w:p>
    <w:p>
      <w:r>
        <w:t>Insurance helps in spreading of risks in that each of those who are insured against the risk</w:t>
      </w:r>
    </w:p>
    <w:p>
      <w:r>
        <w:t>contribute a little and out of the common pool the few who suffer a loss are compensated.</w:t>
      </w:r>
    </w:p>
    <w:p/>
    <w:p>
      <w:r>
        <w:t>VI.) Encourage Savings</w:t>
      </w:r>
    </w:p>
    <w:p>
      <w:r>
        <w:t>The amounts contributed as premiums may make the individual‟s savings.</w:t>
      </w:r>
    </w:p>
    <w:p/>
    <w:p>
      <w:r>
        <w:t>VII.) Investments</w:t>
      </w:r>
    </w:p>
    <w:p>
      <w:r>
        <w:t>Not all the amounts that is collected from premiums is used for compensation as only a few</w:t>
      </w:r>
    </w:p>
    <w:p>
      <w:r>
        <w:t>people may suffer the risk. The amount remaining after compensating may be invested by</w:t>
      </w:r>
    </w:p>
    <w:p>
      <w:r>
        <w:t>the insurance companies.</w:t>
      </w:r>
    </w:p>
    <w:p/>
    <w:p>
      <w:r>
        <w:t>Terms used in insurance</w:t>
      </w:r>
    </w:p>
    <w:p>
      <w:r>
        <w:t>a.) Insurance</w:t>
      </w:r>
    </w:p>
    <w:p>
      <w:r>
        <w:t>This is a written contact between the insured and the insurer whereby the insured</w:t>
      </w:r>
    </w:p>
    <w:p>
      <w:r>
        <w:t>transfers to the insurer the financial responsibilities for losses arise from the insured</w:t>
      </w:r>
    </w:p>
    <w:p>
      <w:r>
        <w:t>against.</w:t>
      </w:r>
    </w:p>
    <w:p/>
    <w:p>
      <w:r>
        <w:t>b.) Premium</w:t>
      </w:r>
    </w:p>
    <w:p>
      <w:r>
        <w:t>This is the specific amount of money paid at regular intervals by the insured to the insurer</w:t>
      </w:r>
    </w:p>
    <w:p>
      <w:r>
        <w:t>for coverage against losses arising from a particular risk.</w:t>
      </w:r>
    </w:p>
    <w:p/>
    <w:p>
      <w:r>
        <w:t>c.) Risk</w:t>
      </w:r>
    </w:p>
    <w:p>
      <w:r>
        <w:t>These are perils or events against which an insurance cover is taken.</w:t>
      </w:r>
    </w:p>
    <w:p/>
    <w:p>
      <w:r>
        <w:t>d.) Pure Risk</w:t>
      </w:r>
    </w:p>
    <w:p>
      <w:r>
        <w:t>This is a risk which result in loss if it occurs and result in no gains if it does not occur.</w:t>
      </w:r>
    </w:p>
    <w:p/>
    <w:p>
      <w:r>
        <w:t>155</w:t>
      </w:r>
    </w:p>
    <w:p/>
    <w:p>
      <w:r>
        <w:t>e.) Speculative Risk</w:t>
      </w:r>
    </w:p>
    <w:p>
      <w:r>
        <w:t>This is a risk which when it occurs may result in a loss or a profit.</w:t>
      </w:r>
    </w:p>
    <w:p/>
    <w:p>
      <w:r>
        <w:t>f.) Insured</w:t>
      </w:r>
    </w:p>
    <w:p>
      <w:r>
        <w:t>This is the insurance company that undertakes to compensate the insured in event of loss</w:t>
      </w:r>
    </w:p>
    <w:p>
      <w:r>
        <w:t>arising from occurrence of the insured risk.</w:t>
      </w:r>
    </w:p>
    <w:p/>
    <w:p>
      <w:r>
        <w:t>g.) Actuaries</w:t>
      </w:r>
    </w:p>
    <w:p>
      <w:r>
        <w:t>These are people employed by an insurance company to compute expected losses and</w:t>
      </w:r>
    </w:p>
    <w:p>
      <w:r>
        <w:t>calculate the value of premiums.</w:t>
      </w:r>
    </w:p>
    <w:p/>
    <w:p>
      <w:r>
        <w:t>h.) Claim</w:t>
      </w:r>
    </w:p>
    <w:p>
      <w:r>
        <w:t>This is a demand by the insured for compensation from the insurer for loss arising from an</w:t>
      </w:r>
    </w:p>
    <w:p>
      <w:r>
        <w:t>insured risk.</w:t>
      </w:r>
    </w:p>
    <w:p/>
    <w:p>
      <w:r>
        <w:t>i.) Policy</w:t>
      </w:r>
    </w:p>
    <w:p>
      <w:r>
        <w:t>This is a document that contains the terms and conditions of the contract between the</w:t>
      </w:r>
    </w:p>
    <w:p>
      <w:r>
        <w:t>insurer and the insured.</w:t>
      </w:r>
    </w:p>
    <w:p/>
    <w:p>
      <w:r>
        <w:t>j.) Actual Value</w:t>
      </w:r>
    </w:p>
    <w:p>
      <w:r>
        <w:t>This is the true value of the property.</w:t>
      </w:r>
    </w:p>
    <w:p/>
    <w:p>
      <w:r>
        <w:t>k.) Sum Insured/sum Assured</w:t>
      </w:r>
    </w:p>
    <w:p>
      <w:r>
        <w:t>This is the value for which insurance cover is taken as stated by the insured at the time of</w:t>
      </w:r>
    </w:p>
    <w:p>
      <w:r>
        <w:t>taking the policy.</w:t>
      </w:r>
    </w:p>
    <w:p/>
    <w:p>
      <w:r>
        <w:t>l.) Surrender value</w:t>
      </w:r>
    </w:p>
    <w:p>
      <w:r>
        <w:t>This is the amount of money that is refundable to the insured by the insurer in case the</w:t>
      </w:r>
    </w:p>
    <w:p>
      <w:r>
        <w:t>former terminates payment of the premium before the insurance contract matures.</w:t>
      </w:r>
    </w:p>
    <w:p/>
    <w:p>
      <w:r>
        <w:t>m.) Grace Period</w:t>
      </w:r>
    </w:p>
    <w:p>
      <w:r>
        <w:t>This is time allowed between the date of signing the contract and the date of payment of</w:t>
      </w:r>
    </w:p>
    <w:p>
      <w:r>
        <w:t>the first premium.</w:t>
      </w:r>
    </w:p>
    <w:p/>
    <w:p>
      <w:r>
        <w:t>n.) Insurer</w:t>
      </w:r>
    </w:p>
    <w:p>
      <w:r>
        <w:t>This is the insurance company that undertakes to compensate the insured in event of loss</w:t>
      </w:r>
    </w:p>
    <w:p>
      <w:r>
        <w:t>arising from occurrence of the insured.</w:t>
      </w:r>
    </w:p>
    <w:p/>
    <w:p>
      <w:r>
        <w:t>o.) Proposer</w:t>
      </w:r>
    </w:p>
    <w:p>
      <w:r>
        <w:t>This is a person wishing to take out an insurance cover (prospective insured).</w:t>
      </w:r>
    </w:p>
    <w:p/>
    <w:p>
      <w:r>
        <w:t>156</w:t>
      </w:r>
    </w:p>
    <w:p/>
    <w:p>
      <w:r>
        <w:t>p.) Cover- note (Binder)</w:t>
      </w:r>
    </w:p>
    <w:p>
      <w:r>
        <w:t>This is a document given by the insurance company to an insured on payment of the first</w:t>
      </w:r>
    </w:p>
    <w:p>
      <w:r>
        <w:t>premium while awaiting for the policy to be processed.</w:t>
      </w:r>
    </w:p>
    <w:p/>
    <w:p>
      <w:r>
        <w:t>q.) Annuity</w:t>
      </w:r>
    </w:p>
    <w:p>
      <w:r>
        <w:t>Annuity is a fixed amount of money that an insurer agrees to pay the insured annually until</w:t>
      </w:r>
    </w:p>
    <w:p>
      <w:r>
        <w:t>the latter‟s death.</w:t>
      </w:r>
    </w:p>
    <w:p/>
    <w:p>
      <w:r>
        <w:t>r.) Consequential Loss</w:t>
      </w:r>
    </w:p>
    <w:p>
      <w:r>
        <w:t>This is loss incurred by a business as a result of disruption of business in the event of the</w:t>
      </w:r>
    </w:p>
    <w:p>
      <w:r>
        <w:t>insured risk occurring.</w:t>
      </w:r>
    </w:p>
    <w:p/>
    <w:p>
      <w:r>
        <w:t>s.) Assignment</w:t>
      </w:r>
    </w:p>
    <w:p>
      <w:r>
        <w:t>This is the transfer of insurance policy by an insured to another person. Any claims arising</w:t>
      </w:r>
    </w:p>
    <w:p>
      <w:r>
        <w:t>from the transferred policy passes to the new policy holder called an Assignee.</w:t>
      </w:r>
    </w:p>
    <w:p/>
    <w:p>
      <w:r>
        <w:t>t.) Beneficiaries</w:t>
      </w:r>
    </w:p>
    <w:p>
      <w:r>
        <w:t>These are people named in a life assurance policy who are to be paid by the insurer in the</w:t>
      </w:r>
    </w:p>
    <w:p>
      <w:r>
        <w:t>event of the death of the insured.</w:t>
      </w:r>
    </w:p>
    <w:p/>
    <w:p>
      <w:r>
        <w:t>u.) Nomination</w:t>
      </w:r>
    </w:p>
    <w:p>
      <w:r>
        <w:t>This is the act of designating one or more people who would be the beneficiaries in the</w:t>
      </w:r>
    </w:p>
    <w:p>
      <w:r>
        <w:t>event of the death of the insured. These people are called nominees.</w:t>
      </w:r>
    </w:p>
    <w:p/>
    <w:p>
      <w:r>
        <w:t>v.) Average Clause</w:t>
      </w:r>
    </w:p>
    <w:p>
      <w:r>
        <w:t>This clause is usually included in policies to discourage under- insurance. The clause</w:t>
      </w:r>
    </w:p>
    <w:p>
      <w:r>
        <w:t>provides that the insured can only recover such proportion of the loss as the value of the</w:t>
      </w:r>
    </w:p>
    <w:p>
      <w:r>
        <w:t>policy bears on the property insured.</w:t>
      </w:r>
    </w:p>
    <w:p/>
    <w:p>
      <w:r>
        <w:t>The amount recoverable are arrived at using the following formulae:</w:t>
      </w:r>
    </w:p>
    <w:p/>
    <w:p>
      <w:r>
        <w:t>Compensation =</w:t>
      </w:r>
    </w:p>
    <w:p/>
    <w:p>
      <w:r>
        <w:t>w.) Double insurance</w:t>
      </w:r>
    </w:p>
    <w:p>
      <w:r>
        <w:t>This is the taking of insurance policies with more than one company in respect to the same</w:t>
      </w:r>
    </w:p>
    <w:p>
      <w:r>
        <w:t>subject matter and risk. It is significant because if one of the insurers is insolvent at the</w:t>
      </w:r>
    </w:p>
    <w:p>
      <w:r>
        <w:t>time claim arises the insured can enforce his/her claim against the solvent insurer.</w:t>
      </w:r>
    </w:p>
    <w:p/>
    <w:p>
      <w:r>
        <w:t>If the both insurers are solvent then they share the compensation.</w:t>
      </w:r>
    </w:p>
    <w:p/>
    <w:p>
      <w:r>
        <w:t>157</w:t>
      </w:r>
    </w:p>
    <w:p/>
    <w:p>
      <w:r>
        <w:t>x.) Self-insurance</w:t>
      </w:r>
    </w:p>
    <w:p>
      <w:r>
        <w:t>This is where an individual or organization insures one/itself by accumulating funds to</w:t>
      </w:r>
    </w:p>
    <w:p>
      <w:r>
        <w:t>meet any losses that might arise from risks rather than covering the risks with an</w:t>
      </w:r>
    </w:p>
    <w:p>
      <w:r>
        <w:t>insurance company.</w:t>
      </w:r>
    </w:p>
    <w:p/>
    <w:p>
      <w:r>
        <w:t>y.) Proposal Form</w:t>
      </w:r>
    </w:p>
    <w:p>
      <w:r>
        <w:t>This is a form that is filled by a prospective insured seeking to get insurance cover from</w:t>
      </w:r>
    </w:p>
    <w:p>
      <w:r>
        <w:t>the insurance company.</w:t>
      </w:r>
    </w:p>
    <w:p/>
    <w:p>
      <w:r>
        <w:t>Principles of insurance</w:t>
      </w:r>
    </w:p>
    <w:p>
      <w:r>
        <w:t>a.) Uberrima fides/utmost good faith.</w:t>
      </w:r>
    </w:p>
    <w:p>
      <w:r>
        <w:t>The client is required to furnish the insurer with all the details regarding the risk to the</w:t>
      </w:r>
    </w:p>
    <w:p>
      <w:r>
        <w:t>covered.</w:t>
      </w:r>
    </w:p>
    <w:p/>
    <w:p>
      <w:r>
        <w:t>b.) Indemnity</w:t>
      </w:r>
    </w:p>
    <w:p>
      <w:r>
        <w:t>The insured should be restored to the original financial position he was in before the loss</w:t>
      </w:r>
    </w:p>
    <w:p>
      <w:r>
        <w:t>occurred.</w:t>
      </w:r>
    </w:p>
    <w:p/>
    <w:p>
      <w:r>
        <w:t>c.) Contribution</w:t>
      </w:r>
    </w:p>
    <w:p>
      <w:r>
        <w:t>When the risk occurs two or more insurers share the loss. In proportion to the sum-</w:t>
      </w:r>
    </w:p>
    <w:p>
      <w:r>
        <w:t>insured with each.</w:t>
      </w:r>
    </w:p>
    <w:p/>
    <w:p>
      <w:r>
        <w:t>d.) Subrogation</w:t>
      </w:r>
    </w:p>
    <w:p>
      <w:r>
        <w:t>Once the insured is fully compensated for the loss suffered he/she is not supposed to gain</w:t>
      </w:r>
    </w:p>
    <w:p>
      <w:r>
        <w:t>out of the loss.</w:t>
      </w:r>
    </w:p>
    <w:p/>
    <w:p>
      <w:r>
        <w:t>e.) Insurable interest</w:t>
      </w:r>
    </w:p>
    <w:p>
      <w:r>
        <w:t>One should only insure property that he/she stands to suffer a direct financial loss in case</w:t>
      </w:r>
    </w:p>
    <w:p>
      <w:r>
        <w:t>the risk insured against occurs.</w:t>
      </w:r>
    </w:p>
    <w:p/>
    <w:p>
      <w:r>
        <w:t>f.) Proximate cause</w:t>
      </w:r>
    </w:p>
    <w:p>
      <w:r>
        <w:t>For the insured to be compensated there must be a very close connection between the loss</w:t>
      </w:r>
    </w:p>
    <w:p>
      <w:r>
        <w:t>suffered and the risk insured against.</w:t>
      </w:r>
    </w:p>
    <w:p/>
    <w:p>
      <w:r>
        <w:t>Classes of insurance</w:t>
      </w:r>
    </w:p>
    <w:p>
      <w:r>
        <w:t>1.) Life Assurance</w:t>
      </w:r>
    </w:p>
    <w:p>
      <w:r>
        <w:t>   Covers the risk of death.</w:t>
      </w:r>
    </w:p>
    <w:p>
      <w:r>
        <w:t>   It also covers the risk of incapacitation.</w:t>
      </w:r>
    </w:p>
    <w:p/>
    <w:p>
      <w:r>
        <w:t>158</w:t>
      </w:r>
    </w:p>
    <w:p/>
    <w:p>
      <w:r>
        <w:t>Types of life assurance contracts</w:t>
      </w:r>
    </w:p>
    <w:p>
      <w:r>
        <w:t>I.)      Term Insurance</w:t>
      </w:r>
    </w:p>
    <w:p>
      <w:r>
        <w:t>     This is a life assurance that provides protection within a specified period of time</w:t>
      </w:r>
    </w:p>
    <w:p>
      <w:r>
        <w:t>whereby if the policy holder dies within this period, compensation is offered to the</w:t>
      </w:r>
    </w:p>
    <w:p>
      <w:r>
        <w:t>beneficiaries.</w:t>
      </w:r>
    </w:p>
    <w:p>
      <w:r>
        <w:t>     However if the insured does not die within this specified period, there is no</w:t>
      </w:r>
    </w:p>
    <w:p>
      <w:r>
        <w:t>compensation.</w:t>
      </w:r>
    </w:p>
    <w:p>
      <w:r>
        <w:t>II.) Whole Life Assurance</w:t>
      </w:r>
    </w:p>
    <w:p>
      <w:r>
        <w:t> This type of policy requires the assured to pay premiums until he/she dies.</w:t>
      </w:r>
    </w:p>
    <w:p>
      <w:r>
        <w:t>     In the event of death, his/her beneficiaries are paid the sum assured as indicated</w:t>
      </w:r>
    </w:p>
    <w:p>
      <w:r>
        <w:t>in the policy.</w:t>
      </w:r>
    </w:p>
    <w:p>
      <w:r>
        <w:t>III.)    Endowment Insurance</w:t>
      </w:r>
    </w:p>
    <w:p>
      <w:r>
        <w:t>     The assured is required to pay regular premiums for a specified period of time.</w:t>
      </w:r>
    </w:p>
    <w:p>
      <w:r>
        <w:t>     The sum assured is paid at maturity.</w:t>
      </w:r>
    </w:p>
    <w:p>
      <w:r>
        <w:t>     However, in case the assured person dies before the expiry of the period, the sum</w:t>
      </w:r>
    </w:p>
    <w:p>
      <w:r>
        <w:t>assured is paid to his/her beneficiaries.</w:t>
      </w:r>
    </w:p>
    <w:p/>
    <w:p>
      <w:r>
        <w:t>Whole Life                                Endowment</w:t>
      </w:r>
    </w:p>
    <w:p>
      <w:r>
        <w:t>Compensation is paid after the            Compensation is paid after the expiry of an</w:t>
      </w:r>
    </w:p>
    <w:p>
      <w:r>
        <w:t>death of the assured.                     agreed period</w:t>
      </w:r>
    </w:p>
    <w:p>
      <w:r>
        <w:t>Premiums are paid throughout the          Premiums are paid only during the agreed</w:t>
      </w:r>
    </w:p>
    <w:p>
      <w:r>
        <w:t>life of the assured.                      period.</w:t>
      </w:r>
    </w:p>
    <w:p>
      <w:r>
        <w:t>Benefits go to the dependants             The assured benefits unless death precedes</w:t>
      </w:r>
    </w:p>
    <w:p>
      <w:r>
        <w:t>rather than the assured.                  the expiry of the agreed period.</w:t>
      </w:r>
    </w:p>
    <w:p>
      <w:r>
        <w:t>Aims at financial security of the         Aims on financial security of the assured and</w:t>
      </w:r>
    </w:p>
    <w:p>
      <w:r>
        <w:t>dependants.                               dependants</w:t>
      </w:r>
    </w:p>
    <w:p/>
    <w:p>
      <w:r>
        <w:t>IV.)     Annuities</w:t>
      </w:r>
    </w:p>
    <w:p/>
    <w:p>
      <w:r>
        <w:t>159</w:t>
      </w:r>
    </w:p>
    <w:p/>
    <w:p>
      <w:r>
        <w:t>    This type of policy requires the assured (annuitant) to pay a certain sum of money</w:t>
      </w:r>
    </w:p>
    <w:p>
      <w:r>
        <w:t>to the assurer.</w:t>
      </w:r>
    </w:p>
    <w:p>
      <w:r>
        <w:t>   In return the assurer agrees to the annuitant a specified amount or money every</w:t>
      </w:r>
    </w:p>
    <w:p>
      <w:r>
        <w:t>year for a specified period or until the annuitant dies.</w:t>
      </w:r>
    </w:p>
    <w:p>
      <w:r>
        <w:t>V.)    Statutory Scheme</w:t>
      </w:r>
    </w:p>
    <w:p>
      <w:r>
        <w:t> It is offered by government aimed at providing welfare to the members of the</w:t>
      </w:r>
    </w:p>
    <w:p>
      <w:r>
        <w:t>scheme such as medical services and retirement benefits.</w:t>
      </w:r>
    </w:p>
    <w:p>
      <w:r>
        <w:t>Characteristics of Life Assurance Policy</w:t>
      </w:r>
    </w:p>
    <w:p>
      <w:r>
        <w:t> May cover life until death or for an agreed period of time.</w:t>
      </w:r>
    </w:p>
    <w:p>
      <w:r>
        <w:t> It deals exclusively with life.</w:t>
      </w:r>
    </w:p>
    <w:p>
      <w:r>
        <w:t> It is usually a long term contract and annual renewal is not necessary.</w:t>
      </w:r>
    </w:p>
    <w:p>
      <w:r>
        <w:t> Its value depends on the assured ability to pay premiums.</w:t>
      </w:r>
    </w:p>
    <w:p>
      <w:r>
        <w:t> May be used as a security when acquiring loan.</w:t>
      </w:r>
    </w:p>
    <w:p>
      <w:r>
        <w:t> The policy can be assigned to beneficiaries.</w:t>
      </w:r>
    </w:p>
    <w:p>
      <w:r>
        <w:t> It has surrender value.</w:t>
      </w:r>
    </w:p>
    <w:p>
      <w:r>
        <w:t> It has maturity date.</w:t>
      </w:r>
    </w:p>
    <w:p>
      <w:r>
        <w:t> It may be a savings plan whereby the sum assured is payable either on maturity or</w:t>
      </w:r>
    </w:p>
    <w:p>
      <w:r>
        <w:t>to assured‟s beneficiaries.</w:t>
      </w:r>
    </w:p>
    <w:p>
      <w:r>
        <w:t>2.) General insurance/property insurance</w:t>
      </w:r>
    </w:p>
    <w:p>
      <w:r>
        <w:t>    It covers property against various risks which may result to loss or damages.</w:t>
      </w:r>
    </w:p>
    <w:p>
      <w:r>
        <w:t>    It is also referred to as non-life insurance because it does not cover life.</w:t>
      </w:r>
    </w:p>
    <w:p>
      <w:r>
        <w:t>    It is a contract of indemnity and requires annual renewal.</w:t>
      </w:r>
    </w:p>
    <w:p>
      <w:r>
        <w:t>The risks insured against this class include:</w:t>
      </w:r>
    </w:p>
    <w:p>
      <w:r>
        <w:t>a.) Fire Insurance</w:t>
      </w:r>
    </w:p>
    <w:p>
      <w:r>
        <w:t>This type of insurance covers loss or damage of property caused by fire.The property</w:t>
      </w:r>
    </w:p>
    <w:p>
      <w:r>
        <w:t>insured include:</w:t>
      </w:r>
    </w:p>
    <w:p/>
    <w:p>
      <w:r>
        <w:t>    Stock</w:t>
      </w:r>
    </w:p>
    <w:p>
      <w:r>
        <w:t>    Equipment</w:t>
      </w:r>
    </w:p>
    <w:p>
      <w:r>
        <w:t>    Machines</w:t>
      </w:r>
    </w:p>
    <w:p>
      <w:r>
        <w:t>    Building</w:t>
      </w:r>
    </w:p>
    <w:p>
      <w:r>
        <w:t>Conditions to be fulfilled when claiming for compensation:</w:t>
      </w:r>
    </w:p>
    <w:p/>
    <w:p>
      <w:r>
        <w:t> Fire must be accidental.</w:t>
      </w:r>
    </w:p>
    <w:p>
      <w:r>
        <w:t> Fire must be the immediate cause of loss and not incident cause.</w:t>
      </w:r>
    </w:p>
    <w:p>
      <w:r>
        <w:t> The loss is caused by actual fire.</w:t>
      </w:r>
    </w:p>
    <w:p>
      <w:r>
        <w:t>Types of fire insurance policies:</w:t>
      </w:r>
    </w:p>
    <w:p>
      <w:r>
        <w:t>i.      Consequential Loss Policy</w:t>
      </w:r>
    </w:p>
    <w:p/>
    <w:p>
      <w:r>
        <w:t>160</w:t>
      </w:r>
    </w:p>
    <w:p/>
    <w:p>
      <w:r>
        <w:t>It indemnify the insured for the loss of profit due to interruption of business activities as</w:t>
      </w:r>
    </w:p>
    <w:p>
      <w:r>
        <w:t>a result of fire. It is offered to protect future earning of an enterprise after fire</w:t>
      </w:r>
    </w:p>
    <w:p>
      <w:r>
        <w:t>damage.</w:t>
      </w:r>
    </w:p>
    <w:p/>
    <w:p>
      <w:r>
        <w:t>ii.    Sprinkler Leakage Policy</w:t>
      </w:r>
    </w:p>
    <w:p>
      <w:r>
        <w:t>Provides cover against loss or damage caused to goods or premises by accidental leakages</w:t>
      </w:r>
    </w:p>
    <w:p>
      <w:r>
        <w:t>from firefighting sprinklers.</w:t>
      </w:r>
    </w:p>
    <w:p/>
    <w:p>
      <w:r>
        <w:t>iii.   Fire and Related Perils Policy (Material Damage Policy)</w:t>
      </w:r>
    </w:p>
    <w:p>
      <w:r>
        <w:t>It covers building which include factories, warehouses, shops, offices and their contents.</w:t>
      </w:r>
    </w:p>
    <w:p>
      <w:r>
        <w:t>This policy does not cover loss of profit arising from fire damage.</w:t>
      </w:r>
    </w:p>
    <w:p/>
    <w:p>
      <w:r>
        <w:t>b.) Accident Insurance</w:t>
      </w:r>
    </w:p>
    <w:p>
      <w:r>
        <w:t>These policies covers all sorts of risks which occur by accident. It includes the following:</w:t>
      </w:r>
    </w:p>
    <w:p/>
    <w:p>
      <w:r>
        <w:t>Motor policy</w:t>
      </w:r>
    </w:p>
    <w:p/>
    <w:p>
      <w:r>
        <w:t>These policies are aimed at covering vehicles from losses arising from accidents. The</w:t>
      </w:r>
    </w:p>
    <w:p>
      <w:r>
        <w:t>policy requires annual renewal. The policies under motor policies include:</w:t>
      </w:r>
    </w:p>
    <w:p/>
    <w:p>
      <w:r>
        <w:t> Third party insurance</w:t>
      </w:r>
    </w:p>
    <w:p>
      <w:r>
        <w:t>This covers losses caused by the vehicle to other people, other vehicles and to property.</w:t>
      </w:r>
    </w:p>
    <w:p>
      <w:r>
        <w:t>The policy covers neither the vehicles itself nor the owner.</w:t>
      </w:r>
    </w:p>
    <w:p/>
    <w:p>
      <w:r>
        <w:t> Third party, fire and theft</w:t>
      </w:r>
    </w:p>
    <w:p>
      <w:r>
        <w:t>Under this policy, compensation is offered to third parties as well as vehicles itself in case</w:t>
      </w:r>
    </w:p>
    <w:p>
      <w:r>
        <w:t>of loss or damage caused by fire or theft.</w:t>
      </w:r>
    </w:p>
    <w:p/>
    <w:p>
      <w:r>
        <w:t> Comprehensive policy</w:t>
      </w:r>
    </w:p>
    <w:p>
      <w:r>
        <w:t>The policy covers first, second and third parties or damage.</w:t>
      </w:r>
    </w:p>
    <w:p/>
    <w:p>
      <w:r>
        <w:t>General Accidents Policies</w:t>
      </w:r>
    </w:p>
    <w:p>
      <w:r>
        <w:t>The risks insured include:</w:t>
      </w:r>
    </w:p>
    <w:p/>
    <w:p>
      <w:r>
        <w:t>i.    Personal cover</w:t>
      </w:r>
    </w:p>
    <w:p>
      <w:r>
        <w:t>The policy covers partial or total physical disability caused to a person due to injury or loss</w:t>
      </w:r>
    </w:p>
    <w:p>
      <w:r>
        <w:t>of income due to accident.</w:t>
      </w:r>
    </w:p>
    <w:p/>
    <w:p>
      <w:r>
        <w:t>The policy offers the following:</w:t>
      </w:r>
    </w:p>
    <w:p/>
    <w:p>
      <w:r>
        <w:t> Where the insured loses part of the body e.g. finger,</w:t>
      </w:r>
    </w:p>
    <w:p>
      <w:r>
        <w:t> In case of partial or total disability the insured may get regular payment.</w:t>
      </w:r>
    </w:p>
    <w:p>
      <w:r>
        <w:t> In case of death the beneficiaries get the sum insured.</w:t>
      </w:r>
    </w:p>
    <w:p/>
    <w:p>
      <w:r>
        <w:t>161</w:t>
      </w:r>
    </w:p>
    <w:p/>
    <w:p>
      <w:r>
        <w:t> Where the insured is hospitalized, the medical bill is met by the insurer.</w:t>
      </w:r>
    </w:p>
    <w:p/>
    <w:p>
      <w:r>
        <w:t>ii.   Workmen‟s compensation cover</w:t>
      </w:r>
    </w:p>
    <w:p>
      <w:r>
        <w:t>It covers employees who may suffer injuries while on official duty.</w:t>
      </w:r>
    </w:p>
    <w:p/>
    <w:p>
      <w:r>
        <w:t>iii.    Cash or goods in transit cover</w:t>
      </w:r>
    </w:p>
    <w:p>
      <w:r>
        <w:t>It provides cover for loss of cash or goods while being transported.</w:t>
      </w:r>
    </w:p>
    <w:p/>
    <w:p>
      <w:r>
        <w:t>iv.    Theft and Burglary cover</w:t>
      </w:r>
    </w:p>
    <w:p>
      <w:r>
        <w:t>It covers losses arising from activities of robbers and thieves.</w:t>
      </w:r>
    </w:p>
    <w:p/>
    <w:p>
      <w:r>
        <w:t>v.     Bad debt cover</w:t>
      </w:r>
    </w:p>
    <w:p>
      <w:r>
        <w:t>This policy covers an organization against losses which might arise as a result of debtor‟s</w:t>
      </w:r>
    </w:p>
    <w:p>
      <w:r>
        <w:t>failure to pay their debts.</w:t>
      </w:r>
    </w:p>
    <w:p/>
    <w:p>
      <w:r>
        <w:t>vi.    Public liability</w:t>
      </w:r>
    </w:p>
    <w:p>
      <w:r>
        <w:t>This type of insurance covers losses, injuries or damages caused accidentally by a business</w:t>
      </w:r>
    </w:p>
    <w:p>
      <w:r>
        <w:t>or its employees to the members of public.</w:t>
      </w:r>
    </w:p>
    <w:p/>
    <w:p>
      <w:r>
        <w:t>vii.   Fidelity guarantee policy</w:t>
      </w:r>
    </w:p>
    <w:p>
      <w:r>
        <w:t>Protects one from loss arising from activities of his/her dishonest employees.</w:t>
      </w:r>
    </w:p>
    <w:p/>
    <w:p>
      <w:r>
        <w:t>c.) Marine Insurance</w:t>
      </w:r>
    </w:p>
    <w:p>
      <w:r>
        <w:t>Provides insurance cover for the ship, other water going vessels and cargo against sea</w:t>
      </w:r>
    </w:p>
    <w:p>
      <w:r>
        <w:t>perils which may lead to financial loss. The perils include:</w:t>
      </w:r>
    </w:p>
    <w:p/>
    <w:p>
      <w:r>
        <w:t> Storms</w:t>
      </w:r>
    </w:p>
    <w:p>
      <w:r>
        <w:t> Sinking</w:t>
      </w:r>
    </w:p>
    <w:p>
      <w:r>
        <w:t> Fire</w:t>
      </w:r>
    </w:p>
    <w:p>
      <w:r>
        <w:t>The policies available under marine insurance</w:t>
      </w:r>
    </w:p>
    <w:p>
      <w:r>
        <w:t>i.     Marine hull policy</w:t>
      </w:r>
    </w:p>
    <w:p>
      <w:r>
        <w:t>Covers the ship against loss or damage as a result of risks at sea.</w:t>
      </w:r>
    </w:p>
    <w:p/>
    <w:p>
      <w:r>
        <w:t>ii.     Marine Cargo Policy</w:t>
      </w:r>
    </w:p>
    <w:p>
      <w:r>
        <w:t>Covers cargo against loss or damage while being transported by ship.</w:t>
      </w:r>
    </w:p>
    <w:p/>
    <w:p>
      <w:r>
        <w:t>iii.   Port policy</w:t>
      </w:r>
    </w:p>
    <w:p>
      <w:r>
        <w:t>Covers a specified peril when the ship is either being loaded, offloaded or serviced.</w:t>
      </w:r>
    </w:p>
    <w:p/>
    <w:p>
      <w:r>
        <w:t>162</w:t>
      </w:r>
    </w:p>
    <w:p/>
    <w:p>
      <w:r>
        <w:t>iv.        Voyage Policy</w:t>
      </w:r>
    </w:p>
    <w:p>
      <w:r>
        <w:t>Covers the ship or cargo on a particular journey.</w:t>
      </w:r>
    </w:p>
    <w:p/>
    <w:p>
      <w:r>
        <w:t>v.     Floating Policy</w:t>
      </w:r>
    </w:p>
    <w:p>
      <w:r>
        <w:t>Under this policy regular shippers pay a lump sum to cover their ships. When any of the</w:t>
      </w:r>
    </w:p>
    <w:p>
      <w:r>
        <w:t>ships makes a shipment, the amount of insurance for that particular shipment is calculated</w:t>
      </w:r>
    </w:p>
    <w:p>
      <w:r>
        <w:t>and deducted from the lump sum.</w:t>
      </w:r>
    </w:p>
    <w:p/>
    <w:p>
      <w:r>
        <w:t>vi.        Time Policy</w:t>
      </w:r>
    </w:p>
    <w:p>
      <w:r>
        <w:t>Covers losses arising within a specified period of time. It usually covers the ship itself.</w:t>
      </w:r>
    </w:p>
    <w:p/>
    <w:p>
      <w:r>
        <w:t>vii.       Mixed Policy</w:t>
      </w:r>
    </w:p>
    <w:p>
      <w:r>
        <w:t>This covers ships against losses while on a specified voyage and specified time.</w:t>
      </w:r>
    </w:p>
    <w:p/>
    <w:p>
      <w:r>
        <w:t>viii.      Fleet Policy</w:t>
      </w:r>
    </w:p>
    <w:p>
      <w:r>
        <w:t>Covers a fleet of ship against losses under one policy.</w:t>
      </w:r>
    </w:p>
    <w:p/>
    <w:p>
      <w:r>
        <w:t>ix.   Composite Policy</w:t>
      </w:r>
    </w:p>
    <w:p>
      <w:r>
        <w:t>Applies where several insurance companies have insured a particular ship against the same</w:t>
      </w:r>
    </w:p>
    <w:p>
      <w:r>
        <w:t>risk.</w:t>
      </w:r>
    </w:p>
    <w:p/>
    <w:p>
      <w:r>
        <w:t>Other Policies under marine insurance</w:t>
      </w:r>
    </w:p>
    <w:p>
      <w:r>
        <w:t> Construction or builders policy</w:t>
      </w:r>
    </w:p>
    <w:p>
      <w:r>
        <w:t>This covers the risk that a ship is exposed to while it is either being constructed, tested</w:t>
      </w:r>
    </w:p>
    <w:p>
      <w:r>
        <w:t>or delivered.</w:t>
      </w:r>
    </w:p>
    <w:p/>
    <w:p>
      <w:r>
        <w:t> Freight policy</w:t>
      </w:r>
    </w:p>
    <w:p>
      <w:r>
        <w:t>This is the cover taken by the ship‟s owner for compensation against failure by the hirer</w:t>
      </w:r>
    </w:p>
    <w:p>
      <w:r>
        <w:t>of the ship to pay for freight charges.</w:t>
      </w:r>
    </w:p>
    <w:p/>
    <w:p>
      <w:r>
        <w:t>       Third party liability</w:t>
      </w:r>
    </w:p>
    <w:p>
      <w:r>
        <w:t>This is a cover taken by the ship‟s owner to cover claims that may arise from loss caused</w:t>
      </w:r>
    </w:p>
    <w:p>
      <w:r>
        <w:t>to other people by the ship.</w:t>
      </w:r>
    </w:p>
    <w:p/>
    <w:p>
      <w:r>
        <w:t>Marine losses</w:t>
      </w:r>
    </w:p>
    <w:p>
      <w:r>
        <w:t>The following are some of the losses encountered in the marine insurance.</w:t>
      </w:r>
    </w:p>
    <w:p/>
    <w:p>
      <w:r>
        <w:t> Total loss</w:t>
      </w:r>
    </w:p>
    <w:p/>
    <w:p>
      <w:r>
        <w:t>163</w:t>
      </w:r>
    </w:p>
    <w:p/>
    <w:p>
      <w:r>
        <w:t>This refers to the total damage on either the cargo or the ship or both. It may be</w:t>
      </w:r>
    </w:p>
    <w:p>
      <w:r>
        <w:t>classified as either constructive total loss or actual total loss.</w:t>
      </w:r>
    </w:p>
    <w:p/>
    <w:p>
      <w:r>
        <w:t>i.     Constructive total loss</w:t>
      </w:r>
    </w:p>
    <w:p>
      <w:r>
        <w:t>This occurs when the insured ship is extensively damaged and is abandoned because the</w:t>
      </w:r>
    </w:p>
    <w:p>
      <w:r>
        <w:t>cost of salvaging it would be more than the wreckage.</w:t>
      </w:r>
    </w:p>
    <w:p/>
    <w:p>
      <w:r>
        <w:t>ii.    Actual total loss</w:t>
      </w:r>
    </w:p>
    <w:p>
      <w:r>
        <w:t>This occurs when there is total damage on either the cargo or the ship or both.</w:t>
      </w:r>
    </w:p>
    <w:p/>
    <w:p>
      <w:r>
        <w:t> Partial losses</w:t>
      </w:r>
    </w:p>
    <w:p>
      <w:r>
        <w:t>It is also referred to as average in marine insurance. It is classified as:</w:t>
      </w:r>
    </w:p>
    <w:p/>
    <w:p>
      <w:r>
        <w:t>i.      Particular average</w:t>
      </w:r>
    </w:p>
    <w:p>
      <w:r>
        <w:t>This is an accidental loss or damage on either the ship or the cargo</w:t>
      </w:r>
    </w:p>
    <w:p/>
    <w:p>
      <w:r>
        <w:t>ii.    General average</w:t>
      </w:r>
    </w:p>
    <w:p>
      <w:r>
        <w:t>This is a loss that occurs when actions taken to save the ship and the cargo result into a</w:t>
      </w:r>
    </w:p>
    <w:p>
      <w:r>
        <w:t>loss.</w:t>
      </w:r>
    </w:p>
    <w:p/>
    <w:p>
      <w:r>
        <w:t>Characteristics of General Insurance</w:t>
      </w:r>
    </w:p>
    <w:p>
      <w:r>
        <w:t> The policy cannot be assigned to anybody else.</w:t>
      </w:r>
    </w:p>
    <w:p>
      <w:r>
        <w:t> Premiums charged depend on the value of the property and the degree of the risk.</w:t>
      </w:r>
    </w:p>
    <w:p>
      <w:r>
        <w:t> The policy is a contract of indemnity.</w:t>
      </w:r>
    </w:p>
    <w:p>
      <w:r>
        <w:t> It is normally a short term contract that requires periodical renewal.</w:t>
      </w:r>
    </w:p>
    <w:p>
      <w:r>
        <w:t> The policy has no surrender value.</w:t>
      </w:r>
    </w:p>
    <w:p>
      <w:r>
        <w:t> Requires the insured to have insurable interest in the property being insured.</w:t>
      </w:r>
    </w:p>
    <w:p>
      <w:r>
        <w:t> Compensation goes to a maximum of either the sum insured or actual value of</w:t>
      </w:r>
    </w:p>
    <w:p>
      <w:r>
        <w:t>property insured whichever is less.</w:t>
      </w:r>
    </w:p>
    <w:p>
      <w:r>
        <w:t>Factors to be considered when determining premiums to be charged</w:t>
      </w:r>
    </w:p>
    <w:p>
      <w:r>
        <w:t>i.        Health of the person.</w:t>
      </w:r>
    </w:p>
    <w:p>
      <w:r>
        <w:t>ii.       Residence of the insured.</w:t>
      </w:r>
    </w:p>
    <w:p>
      <w:r>
        <w:t>iii.      Value of the property insured.</w:t>
      </w:r>
    </w:p>
    <w:p>
      <w:r>
        <w:t>iv.       Occupation of the insured.</w:t>
      </w:r>
    </w:p>
    <w:p>
      <w:r>
        <w:t>v.        Extent of the previous losses.</w:t>
      </w:r>
    </w:p>
    <w:p/>
    <w:p>
      <w:r>
        <w:t>164</w:t>
      </w:r>
    </w:p>
    <w:p/>
    <w:p>
      <w:r>
        <w:t>vi.       Frequency of occurrence of risks.</w:t>
      </w:r>
    </w:p>
    <w:p>
      <w:r>
        <w:t>vii.      Period to be covered by the policy.</w:t>
      </w:r>
    </w:p>
    <w:p>
      <w:r>
        <w:t>viii.     Age of the person or of the property in question.</w:t>
      </w:r>
    </w:p>
    <w:p/>
    <w:p>
      <w:r>
        <w:t>Re-insurance</w:t>
      </w:r>
    </w:p>
    <w:p>
      <w:r>
        <w:t>The term re-insurance refers to insuring again. This may be the case where an insurance</w:t>
      </w:r>
    </w:p>
    <w:p>
      <w:r>
        <w:t>company has covered property whose value is very high or the chances of risk occurring</w:t>
      </w:r>
    </w:p>
    <w:p>
      <w:r>
        <w:t>are very high.</w:t>
      </w:r>
    </w:p>
    <w:p/>
    <w:p>
      <w:r>
        <w:t>Factors that may Necessitate Re- insurance./Circumstances that make</w:t>
      </w:r>
    </w:p>
    <w:p>
      <w:r>
        <w:t>it necessary for companies to re-insure.</w:t>
      </w:r>
    </w:p>
    <w:p>
      <w:r>
        <w:t>i.        Value of the property</w:t>
      </w:r>
    </w:p>
    <w:p>
      <w:r>
        <w:t>When the value of property is great such as a ship, single insurance company may find it</w:t>
      </w:r>
    </w:p>
    <w:p>
      <w:r>
        <w:t>difficult to bear the loss.</w:t>
      </w:r>
    </w:p>
    <w:p/>
    <w:p>
      <w:r>
        <w:t>ii.       High risk of loss</w:t>
      </w:r>
    </w:p>
    <w:p>
      <w:r>
        <w:t>When chances of loss through the insured risks are high it becomes necessary to re-</w:t>
      </w:r>
    </w:p>
    <w:p>
      <w:r>
        <w:t>insure.</w:t>
      </w:r>
    </w:p>
    <w:p/>
    <w:p>
      <w:r>
        <w:t>iii.      Number of risks covered</w:t>
      </w:r>
    </w:p>
    <w:p>
      <w:r>
        <w:t>When the insurance company has insured many different risks it would be too costly to</w:t>
      </w:r>
    </w:p>
    <w:p>
      <w:r>
        <w:t>compensate many claims at once hence the need for re-insurance.</w:t>
      </w:r>
    </w:p>
    <w:p/>
    <w:p>
      <w:r>
        <w:t>iv.       Need to spread the risks</w:t>
      </w:r>
    </w:p>
    <w:p>
      <w:r>
        <w:t>When the insurance company has insured many different risks it would be too costly to</w:t>
      </w:r>
    </w:p>
    <w:p>
      <w:r>
        <w:t>compensate many claims at once hence the need for re-insurance.</w:t>
      </w:r>
    </w:p>
    <w:p/>
    <w:p>
      <w:r>
        <w:t>v.        Need to spread the risks</w:t>
      </w:r>
    </w:p>
    <w:p>
      <w:r>
        <w:t>When the insurance company wishes to share liability in the event of a major loss</w:t>
      </w:r>
    </w:p>
    <w:p>
      <w:r>
        <w:t>occurring.</w:t>
      </w:r>
    </w:p>
    <w:p/>
    <w:p>
      <w:r>
        <w:t>vi.       Government policy</w:t>
      </w:r>
    </w:p>
    <w:p>
      <w:r>
        <w:t>The government may make it a legal requirement for an insurance company to re-insure.</w:t>
      </w:r>
    </w:p>
    <w:p/>
    <w:p>
      <w:r>
        <w:t>165</w:t>
      </w:r>
    </w:p>
    <w:p/>
    <w:p>
      <w:r>
        <w:t>Co-insurance</w:t>
      </w:r>
    </w:p>
    <w:p>
      <w:r>
        <w:t>This refers to covering of the same risk with different insurance companies. This may be</w:t>
      </w:r>
    </w:p>
    <w:p>
      <w:r>
        <w:t>the case where the value of the property is too high to be covered by one insurance</w:t>
      </w:r>
    </w:p>
    <w:p>
      <w:r>
        <w:t>company.</w:t>
      </w:r>
    </w:p>
    <w:p/>
    <w:p>
      <w:r>
        <w:t>Co-insurance and double insurance</w:t>
      </w:r>
    </w:p>
    <w:p>
      <w:r>
        <w:t>In Co- insurance it is the insurance company that contacts other insurance companies so</w:t>
      </w:r>
    </w:p>
    <w:p>
      <w:r>
        <w:t>that they co-insure while in Double insurance it is the owner of the property that who</w:t>
      </w:r>
    </w:p>
    <w:p>
      <w:r>
        <w:t>approaches different insurance companies.</w:t>
      </w:r>
    </w:p>
    <w:p/>
    <w:p>
      <w:r>
        <w:t>Procedure of obtaining an insurance policy.</w:t>
      </w:r>
    </w:p>
    <w:p>
      <w:r>
        <w:t>i.      Filling a proposal firm</w:t>
      </w:r>
    </w:p>
    <w:p>
      <w:r>
        <w:t>The person intending to take insurance policy fills in a proposal form. The applicant fills</w:t>
      </w:r>
    </w:p>
    <w:p>
      <w:r>
        <w:t>relevant / material facts on the subject matter of insurance.</w:t>
      </w:r>
    </w:p>
    <w:p/>
    <w:p>
      <w:r>
        <w:t>ii.    Determining the premium to be paid</w:t>
      </w:r>
    </w:p>
    <w:p>
      <w:r>
        <w:t>The premium to be paid is determined depending on the value of the property and the type</w:t>
      </w:r>
    </w:p>
    <w:p>
      <w:r>
        <w:t>of risk to be covered.</w:t>
      </w:r>
    </w:p>
    <w:p/>
    <w:p>
      <w:r>
        <w:t>iii.   Payment of the first premium</w:t>
      </w:r>
    </w:p>
    <w:p>
      <w:r>
        <w:t>After the insurance company has accepted to cover the risk and premiums are calculated</w:t>
      </w:r>
    </w:p>
    <w:p>
      <w:r>
        <w:t>and the insurer pays the first premium.</w:t>
      </w:r>
    </w:p>
    <w:p/>
    <w:p>
      <w:r>
        <w:t>iv.    Issuing of cover note (binder)</w:t>
      </w:r>
    </w:p>
    <w:p>
      <w:r>
        <w:t>The insured is issued with temporal policy which is valid for 30 days within which the</w:t>
      </w:r>
    </w:p>
    <w:p>
      <w:r>
        <w:t>policy would be issued.</w:t>
      </w:r>
    </w:p>
    <w:p/>
    <w:p>
      <w:r>
        <w:t>v.      Issuing of policy</w:t>
      </w:r>
    </w:p>
    <w:p>
      <w:r>
        <w:t>This is the contractual document between the insurer and the insured and it contains the</w:t>
      </w:r>
    </w:p>
    <w:p>
      <w:r>
        <w:t>terms and conditions of the insurance cover. Once issued it replaces the cover note and</w:t>
      </w:r>
    </w:p>
    <w:p>
      <w:r>
        <w:t>the policy becomes operational.</w:t>
      </w:r>
    </w:p>
    <w:p/>
    <w:p>
      <w:r>
        <w:t>166</w:t>
      </w:r>
    </w:p>
    <w:p/>
    <w:p>
      <w:r>
        <w:t>Procedure for making an insurance claim</w:t>
      </w:r>
    </w:p>
    <w:p>
      <w:r>
        <w:t>The following steps are followed:</w:t>
      </w:r>
    </w:p>
    <w:p/>
    <w:p>
      <w:r>
        <w:t>i.       Notifying the insurer</w:t>
      </w:r>
    </w:p>
    <w:p>
      <w:r>
        <w:t>Immediately the risk insured against occurs, the insured should notify the insurer.</w:t>
      </w:r>
    </w:p>
    <w:p/>
    <w:p>
      <w:r>
        <w:t>ii.   Filling a claim</w:t>
      </w:r>
    </w:p>
    <w:p>
      <w:r>
        <w:t>Filling an official claim form giving all the details relating to the occurrence of the risk</w:t>
      </w:r>
    </w:p>
    <w:p>
      <w:r>
        <w:t>then returning it back to the insurer.</w:t>
      </w:r>
    </w:p>
    <w:p/>
    <w:p>
      <w:r>
        <w:t>iii.  Investigation of the claim</w:t>
      </w:r>
    </w:p>
    <w:p>
      <w:r>
        <w:t>On the receipt of the filled claim form the insurer launches an investigation concerning</w:t>
      </w:r>
    </w:p>
    <w:p>
      <w:r>
        <w:t>the cause of the occurrence of the risk.</w:t>
      </w:r>
    </w:p>
    <w:p/>
    <w:p>
      <w:r>
        <w:t>iv.    Preparation of the assessment report</w:t>
      </w:r>
    </w:p>
    <w:p>
      <w:r>
        <w:t>Once it is established that the claim is valid, insurance company uses experts called</w:t>
      </w:r>
    </w:p>
    <w:p>
      <w:r>
        <w:t>assessors to prepare a report concerning the extent of the loss suffered.</w:t>
      </w:r>
    </w:p>
    <w:p/>
    <w:p>
      <w:r>
        <w:t>v.    Payment of the claim</w:t>
      </w:r>
    </w:p>
    <w:p>
      <w:r>
        <w:t>On receiving the assessors report, the insurance company makes arrangements to pay the</w:t>
      </w:r>
    </w:p>
    <w:p>
      <w:r>
        <w:t>insured. The payment concludes the contract between the insurer and the insured.</w:t>
      </w:r>
    </w:p>
    <w:p/>
    <w:p>
      <w:r>
        <w:t>Insurance and Gambling</w:t>
      </w:r>
    </w:p>
    <w:p/>
    <w:p>
      <w:r>
        <w:t>Insurance                                  Gambling</w:t>
      </w:r>
    </w:p>
    <w:p>
      <w:r>
        <w:t>The person taking the policy               A gambler has no such interest</w:t>
      </w:r>
    </w:p>
    <w:p>
      <w:r>
        <w:t>should have insurable interest</w:t>
      </w:r>
    </w:p>
    <w:p/>
    <w:p>
      <w:r>
        <w:t>The aim of the insurance is to             The aim of gambling is to improve the</w:t>
      </w:r>
    </w:p>
    <w:p>
      <w:r>
        <w:t>restore the financial position the         financial position of the gambler</w:t>
      </w:r>
    </w:p>
    <w:p>
      <w:r>
        <w:t>insured was in before the</w:t>
      </w:r>
    </w:p>
    <w:p>
      <w:r>
        <w:t>occurrence of the loss</w:t>
      </w:r>
    </w:p>
    <w:p/>
    <w:p>
      <w:r>
        <w:t>The insured is expected to pay             Gambling money is paid only once</w:t>
      </w:r>
    </w:p>
    <w:p>
      <w:r>
        <w:t>regular    premiums    for     the</w:t>
      </w:r>
    </w:p>
    <w:p>
      <w:r>
        <w:t>insurance cover to remain in force</w:t>
      </w:r>
    </w:p>
    <w:p/>
    <w:p>
      <w:r>
        <w:t>Insurance involves pure risks              Gambling involves speculative risks</w:t>
      </w:r>
    </w:p>
    <w:p/>
    <w:p>
      <w:r>
        <w:t>The event of loss might never              The event of bet must happen to determine</w:t>
      </w:r>
    </w:p>
    <w:p>
      <w:r>
        <w:t>occur                                      the winner and the loser.</w:t>
      </w:r>
    </w:p>
    <w:p/>
    <w:p>
      <w:r>
        <w:t>167</w:t>
      </w:r>
    </w:p>
    <w:p/>
    <w:p>
      <w:r>
        <w:t>Circumstances that may lead to termination of policy.</w:t>
      </w:r>
    </w:p>
    <w:p>
      <w:r>
        <w:t>i.     If the assured surrender the policy.</w:t>
      </w:r>
    </w:p>
    <w:p>
      <w:r>
        <w:t>ii.    Lapse of time for the policy, that is, if the cover was meant for a specific</w:t>
      </w:r>
    </w:p>
    <w:p>
      <w:r>
        <w:t>period.</w:t>
      </w:r>
    </w:p>
    <w:p>
      <w:r>
        <w:t>iii.   In case one is unable to pay the premiums for one reason or another.</w:t>
      </w:r>
    </w:p>
    <w:p>
      <w:r>
        <w:t>iv.    After compensation in case a risk has taken place.</w:t>
      </w:r>
    </w:p>
    <w:p>
      <w:r>
        <w:t>v.     In case of life insurance a policy is terminated by the death of the insured.</w:t>
      </w:r>
    </w:p>
    <w:p>
      <w:r>
        <w:t>vi.    On maturity of the policy in case of endowment policy.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168</w:t>
      </w:r>
    </w:p>
    <w:p/>
    <w:p>
      <w:r>
        <w:t>PAPER 2</w:t>
      </w:r>
    </w:p>
    <w:p/>
    <w:p>
      <w:r>
        <w:t>1.    Describe the procedures that should be followed when taking an insurance policy.</w:t>
      </w:r>
    </w:p>
    <w:p/>
    <w:p>
      <w:r>
        <w:t>(10mks)</w:t>
      </w:r>
    </w:p>
    <w:p/>
    <w:p>
      <w:r>
        <w:t>2.    Explain four ways in which the insurance industry promotes the growth of business</w:t>
      </w:r>
    </w:p>
    <w:p/>
    <w:p>
      <w:r>
        <w:t>enterprises.                                                                (10 mks)</w:t>
      </w:r>
    </w:p>
    <w:p/>
    <w:p>
      <w:r>
        <w:t>3.    Explain four ways in which the insurance industry contributes to the development of Kenya‟s</w:t>
      </w:r>
    </w:p>
    <w:p/>
    <w:p>
      <w:r>
        <w:t>economy.                                                                   (10mks)</w:t>
      </w:r>
    </w:p>
    <w:p/>
    <w:p>
      <w:r>
        <w:t>169</w:t>
      </w:r>
    </w:p>
    <w:p/>
    <w:p>
      <w:r>
        <w:t>4.    Discuss various insurance policies under which an insurance company would not compensate the</w:t>
      </w:r>
    </w:p>
    <w:p/>
    <w:p>
      <w:r>
        <w:t>insured in the event of the loss.                                          (10mks)</w:t>
      </w:r>
    </w:p>
    <w:p/>
    <w:p>
      <w:r>
        <w:t>5.    Discuss various insurance policies that the owner of a supermarket may find it useful for the</w:t>
      </w:r>
    </w:p>
    <w:p/>
    <w:p>
      <w:r>
        <w:t>business.                                                                  (12mks)</w:t>
      </w:r>
    </w:p>
    <w:p/>
    <w:p>
      <w:r>
        <w:t>6.    Explain four benefits of the „pooling of risks‟ to an insurance company.   (8mks)</w:t>
      </w:r>
    </w:p>
    <w:p/>
    <w:p>
      <w:r>
        <w:t>7.    Explain the factors that nay make it necessary for an insurance company re-ensure.</w:t>
      </w:r>
    </w:p>
    <w:p/>
    <w:p>
      <w:r>
        <w:t>8.    Explain the meaning of the following terms as used in insurance            (10mks)</w:t>
      </w:r>
    </w:p>
    <w:p/>
    <w:p>
      <w:r>
        <w:t>i)        Uberrimae fidei</w:t>
      </w:r>
    </w:p>
    <w:p/>
    <w:p>
      <w:r>
        <w:t>ii)       Indemnity</w:t>
      </w:r>
    </w:p>
    <w:p/>
    <w:p>
      <w:r>
        <w:t>iii)      Third party motor vehicle insurance</w:t>
      </w:r>
    </w:p>
    <w:p/>
    <w:p>
      <w:r>
        <w:t>iv)       contribution.</w:t>
      </w:r>
    </w:p>
    <w:p/>
    <w:p>
      <w:r>
        <w:t>v)        Subrogation</w:t>
      </w:r>
    </w:p>
    <w:p/>
    <w:p>
      <w:r>
        <w:t>9.    Discuss four circumstances under which an insurance contract may be terminated.</w:t>
      </w:r>
    </w:p>
    <w:p/>
    <w:p>
      <w:r>
        <w:t>(8mks)</w:t>
      </w:r>
    </w:p>
    <w:p/>
    <w:p>
      <w:r>
        <w:t>10.   Explain five benefits that could be enjoyed by a person who decided to take out an endowment</w:t>
      </w:r>
    </w:p>
    <w:p/>
    <w:p>
      <w:r>
        <w:t>policy.                                                                     (10mks)</w:t>
      </w:r>
    </w:p>
    <w:p/>
    <w:p>
      <w:r>
        <w:t>170</w:t>
      </w:r>
    </w:p>
    <w:p/>
    <w:p>
      <w:r>
        <w:t>PRODUCT PROMOTION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a product;</w:t>
      </w:r>
    </w:p>
    <w:p/>
    <w:p>
      <w:r>
        <w:t>b) Explain the meaning and purpose of product promotion;</w:t>
      </w:r>
    </w:p>
    <w:p/>
    <w:p>
      <w:r>
        <w:t>c) Explain various methods of product promotion;</w:t>
      </w:r>
    </w:p>
    <w:p/>
    <w:p>
      <w:r>
        <w:t>d) Discuss advantages and disadvantages of each method of product promotion;</w:t>
      </w:r>
    </w:p>
    <w:p/>
    <w:p>
      <w:r>
        <w:t>171</w:t>
      </w:r>
    </w:p>
    <w:p/>
    <w:p>
      <w:r>
        <w:t>e) Discuss factors which influence choice of promotion method;</w:t>
      </w:r>
    </w:p>
    <w:p/>
    <w:p>
      <w:r>
        <w:t>f) Recognize the need for ethical practices in product promotion;</w:t>
      </w:r>
    </w:p>
    <w:p/>
    <w:p>
      <w:r>
        <w:t>g) Discuss trends in product promotion.</w:t>
      </w:r>
    </w:p>
    <w:p/>
    <w:p>
      <w:r>
        <w:t>Content</w:t>
      </w:r>
    </w:p>
    <w:p>
      <w:r>
        <w:t>a.) Meaning of a product.</w:t>
      </w:r>
    </w:p>
    <w:p>
      <w:r>
        <w:t>b.) Meaning and importance of product promotion.</w:t>
      </w:r>
    </w:p>
    <w:p>
      <w:r>
        <w:t>c.) Methods of product promotion.</w:t>
      </w:r>
    </w:p>
    <w:p>
      <w:r>
        <w:t>d.) Advantages and disadvantages of each method of product promotion.</w:t>
      </w:r>
    </w:p>
    <w:p>
      <w:r>
        <w:t>e.) Choice of promotion method.</w:t>
      </w:r>
    </w:p>
    <w:p>
      <w:r>
        <w:t>f.) Ethical issues in product promotion.</w:t>
      </w:r>
    </w:p>
    <w:p>
      <w:r>
        <w:t>g.) Trends in product promotion</w:t>
      </w:r>
    </w:p>
    <w:p/>
    <w:p>
      <w:r>
        <w:t>Introduction</w:t>
      </w:r>
    </w:p>
    <w:p>
      <w:r>
        <w:t>This is communication intended to inform, persuade or remind customers of the product.</w:t>
      </w:r>
    </w:p>
    <w:p/>
    <w:p>
      <w:r>
        <w:t>Importance of product promotion</w:t>
      </w:r>
    </w:p>
    <w:p/>
    <w:p>
      <w:r>
        <w:t>i.     Informing</w:t>
      </w:r>
    </w:p>
    <w:p>
      <w:r>
        <w:t>The purpose of informing is to create awareness to prospective consumers about a</w:t>
      </w:r>
    </w:p>
    <w:p>
      <w:r>
        <w:t>product. The information to be passed may include:</w:t>
      </w:r>
    </w:p>
    <w:p/>
    <w:p>
      <w:r>
        <w:t> Existence of the product.</w:t>
      </w:r>
    </w:p>
    <w:p>
      <w:r>
        <w:t> Usage of the product.</w:t>
      </w:r>
    </w:p>
    <w:p>
      <w:r>
        <w:t> Price.</w:t>
      </w:r>
    </w:p>
    <w:p>
      <w:r>
        <w:t> Where the product can be obtained.</w:t>
      </w:r>
    </w:p>
    <w:p>
      <w:r>
        <w:t> When the power is available.</w:t>
      </w:r>
    </w:p>
    <w:p/>
    <w:p>
      <w:r>
        <w:t>172</w:t>
      </w:r>
    </w:p>
    <w:p/>
    <w:p>
      <w:r>
        <w:t>ii.     Persuading</w:t>
      </w:r>
    </w:p>
    <w:p>
      <w:r>
        <w:t>This refers to convincing customer that a product fulfills his or her need and it is better</w:t>
      </w:r>
    </w:p>
    <w:p>
      <w:r>
        <w:t>than any other product in the market so that he/she can buy it.</w:t>
      </w:r>
    </w:p>
    <w:p/>
    <w:p>
      <w:r>
        <w:t>iii.    Reminding</w:t>
      </w:r>
    </w:p>
    <w:p>
      <w:r>
        <w:t>It is good to remind the costumers that the product is still available and is still the best in</w:t>
      </w:r>
    </w:p>
    <w:p>
      <w:r>
        <w:t>the market</w:t>
      </w:r>
    </w:p>
    <w:p/>
    <w:p>
      <w:r>
        <w:t>Methods of product promotion</w:t>
      </w:r>
    </w:p>
    <w:p>
      <w:r>
        <w:t>Methods of product promotion refers to all the activities that aim at increasing the</w:t>
      </w:r>
    </w:p>
    <w:p>
      <w:r>
        <w:t>demand for goods and services.</w:t>
      </w:r>
    </w:p>
    <w:p/>
    <w:p>
      <w:r>
        <w:t>They include the following:</w:t>
      </w:r>
    </w:p>
    <w:p/>
    <w:p>
      <w:r>
        <w:t>1.) Personal selling</w:t>
      </w:r>
    </w:p>
    <w:p>
      <w:r>
        <w:t>This is where a sales person presents a commodity to prospective buyers face to face with</w:t>
      </w:r>
    </w:p>
    <w:p>
      <w:r>
        <w:t>the aim of making sales. The sales person is required to inform the prospective buyer</w:t>
      </w:r>
    </w:p>
    <w:p>
      <w:r>
        <w:t>about the features of the product which may include:</w:t>
      </w:r>
    </w:p>
    <w:p/>
    <w:p>
      <w:r>
        <w:t> Uses.</w:t>
      </w:r>
    </w:p>
    <w:p>
      <w:r>
        <w:t> Quality.</w:t>
      </w:r>
    </w:p>
    <w:p>
      <w:r>
        <w:t> Price quantities.</w:t>
      </w:r>
    </w:p>
    <w:p>
      <w:r>
        <w:t> Efficiency.</w:t>
      </w:r>
    </w:p>
    <w:p/>
    <w:p>
      <w:r>
        <w:t>Circumstances under which personal selling is Appropriate</w:t>
      </w:r>
    </w:p>
    <w:p/>
    <w:p>
      <w:r>
        <w:t>i.      When launching a new product.</w:t>
      </w:r>
    </w:p>
    <w:p>
      <w:r>
        <w:t>New product requires a lot of awareness creation, persuasion and convincing.</w:t>
      </w:r>
    </w:p>
    <w:p/>
    <w:p>
      <w:r>
        <w:t>ii.   When a product is tailored to meet customers specifications.</w:t>
      </w:r>
    </w:p>
    <w:p>
      <w:r>
        <w:t>Customers have varying taste and preferences for example a dress maker needs to</w:t>
      </w:r>
    </w:p>
    <w:p>
      <w:r>
        <w:t>respond to his or her customers different tastes in cloth designs.</w:t>
      </w:r>
    </w:p>
    <w:p/>
    <w:p>
      <w:r>
        <w:t>iii.  When demonstration is required</w:t>
      </w:r>
    </w:p>
    <w:p>
      <w:r>
        <w:t>Some products especially technical ones, requires their operations to be explained and this</w:t>
      </w:r>
    </w:p>
    <w:p>
      <w:r>
        <w:t>is possible through personal selling.</w:t>
      </w:r>
    </w:p>
    <w:p/>
    <w:p>
      <w:r>
        <w:t>iv.    When the value of the product is high</w:t>
      </w:r>
    </w:p>
    <w:p>
      <w:r>
        <w:t>In this case the seller may want to use personal selling to avoid the risk of losing the item</w:t>
      </w:r>
    </w:p>
    <w:p>
      <w:r>
        <w:t>if he/she were to use other methods.</w:t>
      </w:r>
    </w:p>
    <w:p/>
    <w:p>
      <w:r>
        <w:t>173</w:t>
      </w:r>
    </w:p>
    <w:p/>
    <w:p>
      <w:r>
        <w:t>v.     When the organizations can afford to finance the sales force</w:t>
      </w:r>
    </w:p>
    <w:p>
      <w:r>
        <w:t>The cost of maintain a team of sales representative can be very high and only a few firms</w:t>
      </w:r>
    </w:p>
    <w:p>
      <w:r>
        <w:t>can afford this.</w:t>
      </w:r>
    </w:p>
    <w:p/>
    <w:p>
      <w:r>
        <w:t>vi.    Where the market is concentrated in one area.</w:t>
      </w:r>
    </w:p>
    <w:p>
      <w:r>
        <w:t>The cost involved in accessing the market is reduced if personal selling is used.</w:t>
      </w:r>
    </w:p>
    <w:p/>
    <w:p>
      <w:r>
        <w:t>Methods involved in personal selling</w:t>
      </w:r>
    </w:p>
    <w:p/>
    <w:p>
      <w:r>
        <w:t>a.) Sales person approaching customers.</w:t>
      </w:r>
    </w:p>
    <w:p>
      <w:r>
        <w:t>The salesperson approaches prospective customers and after drawing their attention,</w:t>
      </w:r>
    </w:p>
    <w:p>
      <w:r>
        <w:t>explains to them details about their product and later persuade them to buy.</w:t>
      </w:r>
    </w:p>
    <w:p/>
    <w:p>
      <w:r>
        <w:t>Steps involved in personal selling</w:t>
      </w:r>
    </w:p>
    <w:p>
      <w:r>
        <w:t> Identifying Prospective Customers through Reading of newspapers and interviews</w:t>
      </w:r>
    </w:p>
    <w:p>
      <w:r>
        <w:t>and meeting.</w:t>
      </w:r>
    </w:p>
    <w:p>
      <w:r>
        <w:t> Preparing the presentation by gathering information about the product and the</w:t>
      </w:r>
    </w:p>
    <w:p>
      <w:r>
        <w:t>prospects.</w:t>
      </w:r>
    </w:p>
    <w:p>
      <w:r>
        <w:t> Establishing Customer Contacts by choosing appropriate time when the prospect is</w:t>
      </w:r>
    </w:p>
    <w:p>
      <w:r>
        <w:t>likely to be receptive.</w:t>
      </w:r>
    </w:p>
    <w:p>
      <w:r>
        <w:t> Arousing interest in the product through the use of appropriate approach and</w:t>
      </w:r>
    </w:p>
    <w:p>
      <w:r>
        <w:t>language.</w:t>
      </w:r>
    </w:p>
    <w:p>
      <w:r>
        <w:t> Dealing with objections the best way as possible.</w:t>
      </w:r>
    </w:p>
    <w:p>
      <w:r>
        <w:t> Closing the sale by asking the prospect to make a firm commitment to purchase.</w:t>
      </w:r>
    </w:p>
    <w:p>
      <w:r>
        <w:t> After sales services.</w:t>
      </w:r>
    </w:p>
    <w:p/>
    <w:p>
      <w:r>
        <w:t>b.) Shows, Trade Fairs and Exhibitions</w:t>
      </w:r>
    </w:p>
    <w:p>
      <w:r>
        <w:t>Trade fair- An event where producers or dealers in a given class of products show and may</w:t>
      </w:r>
    </w:p>
    <w:p>
      <w:r>
        <w:t>sell their products.</w:t>
      </w:r>
    </w:p>
    <w:p/>
    <w:p>
      <w:r>
        <w:t>Exhibition – A public display of products, which are usually carried out doors.</w:t>
      </w:r>
    </w:p>
    <w:p/>
    <w:p>
      <w:r>
        <w:t>Advantages</w:t>
      </w:r>
    </w:p>
    <w:p>
      <w:r>
        <w:t> Products can be compared before making any decision.</w:t>
      </w:r>
    </w:p>
    <w:p>
      <w:r>
        <w:t> Salespeople get an opportunity to demonstrate and explain various features of</w:t>
      </w:r>
    </w:p>
    <w:p>
      <w:r>
        <w:t>their products to customers.</w:t>
      </w:r>
    </w:p>
    <w:p>
      <w:r>
        <w:t> Immediate feed is available.</w:t>
      </w:r>
    </w:p>
    <w:p>
      <w:r>
        <w:t> General attendance in a stall would enable an organization to assess the market</w:t>
      </w:r>
    </w:p>
    <w:p>
      <w:r>
        <w:t>potential for its products.</w:t>
      </w:r>
    </w:p>
    <w:p>
      <w:r>
        <w:t>Disadvantages</w:t>
      </w:r>
    </w:p>
    <w:p>
      <w:r>
        <w:t> It may be costly to hire stalls in which to exhibit.</w:t>
      </w:r>
    </w:p>
    <w:p/>
    <w:p>
      <w:r>
        <w:t>174</w:t>
      </w:r>
    </w:p>
    <w:p/>
    <w:p>
      <w:r>
        <w:t> A lot of time is spent on demonstration.</w:t>
      </w:r>
    </w:p>
    <w:p>
      <w:r>
        <w:t> Trade fair are not reliable as a method of product promotion since they are not</w:t>
      </w:r>
    </w:p>
    <w:p>
      <w:r>
        <w:t>frequent.</w:t>
      </w:r>
    </w:p>
    <w:p>
      <w:r>
        <w:t>c.) Showrooms</w:t>
      </w:r>
    </w:p>
    <w:p>
      <w:r>
        <w:t>These are large rooms in which goods for sale are displayed.</w:t>
      </w:r>
    </w:p>
    <w:p/>
    <w:p>
      <w:r>
        <w:t>Advantages</w:t>
      </w:r>
    </w:p>
    <w:p>
      <w:r>
        <w:t> The seller is able to get immediate feedback from customers.</w:t>
      </w:r>
    </w:p>
    <w:p>
      <w:r>
        <w:t> Customer is able to get clarification from sales person before making a decision on</w:t>
      </w:r>
    </w:p>
    <w:p>
      <w:r>
        <w:t>whether to buy the product or not.</w:t>
      </w:r>
    </w:p>
    <w:p>
      <w:r>
        <w:t> Cheap method of product promotion</w:t>
      </w:r>
    </w:p>
    <w:p>
      <w:r>
        <w:t> Uses and operations of goods can be demonstrated.</w:t>
      </w:r>
    </w:p>
    <w:p>
      <w:r>
        <w:t> Uses and operations of goods can be demonstrated.</w:t>
      </w:r>
    </w:p>
    <w:p>
      <w:r>
        <w:t> Customers can get reliable advice concerning the type of goods to buy.</w:t>
      </w:r>
    </w:p>
    <w:p>
      <w:r>
        <w:t>Disadvantages</w:t>
      </w:r>
    </w:p>
    <w:p>
      <w:r>
        <w:t>   Show rooms are not always accessible to many people.</w:t>
      </w:r>
    </w:p>
    <w:p>
      <w:r>
        <w:t>   Putting up or hiring a show room is always expensive.</w:t>
      </w:r>
    </w:p>
    <w:p>
      <w:r>
        <w:t>   Requiring security which might be expensive to provide.</w:t>
      </w:r>
    </w:p>
    <w:p>
      <w:r>
        <w:t>   Customers may tamper with products in the show room.</w:t>
      </w:r>
    </w:p>
    <w:p/>
    <w:p>
      <w:r>
        <w:t>d.) Free Gift</w:t>
      </w:r>
    </w:p>
    <w:p>
      <w:r>
        <w:t>These are products given to customers free of charge after buying a product or goods</w:t>
      </w:r>
    </w:p>
    <w:p>
      <w:r>
        <w:t>worth certain value.</w:t>
      </w:r>
    </w:p>
    <w:p/>
    <w:p>
      <w:r>
        <w:t>Advantages</w:t>
      </w:r>
    </w:p>
    <w:p>
      <w:r>
        <w:t> Enables customers to a certain product without buying it.</w:t>
      </w:r>
    </w:p>
    <w:p>
      <w:r>
        <w:t> It may induce customers to buy the product or goods worth the desired volume in</w:t>
      </w:r>
    </w:p>
    <w:p>
      <w:r>
        <w:t>order to get the gift.</w:t>
      </w:r>
    </w:p>
    <w:p>
      <w:r>
        <w:t> Increase customer‟s satisfaction.</w:t>
      </w:r>
    </w:p>
    <w:p>
      <w:r>
        <w:t> May help create loyalty to the firm or brand being promoted.</w:t>
      </w:r>
    </w:p>
    <w:p>
      <w:r>
        <w:t>Disadvantages</w:t>
      </w:r>
    </w:p>
    <w:p>
      <w:r>
        <w:t> In an effort to get a gift customers may buy goods he/she does not require.</w:t>
      </w:r>
    </w:p>
    <w:p>
      <w:r>
        <w:t> It may be costly.</w:t>
      </w:r>
    </w:p>
    <w:p>
      <w:r>
        <w:t> Some middlemen may keep away the gift.</w:t>
      </w:r>
    </w:p>
    <w:p>
      <w:r>
        <w:t> There is no assurance that the customer will buy the product after getting the gift.</w:t>
      </w:r>
    </w:p>
    <w:p/>
    <w:p>
      <w:r>
        <w:t>e.) Free Sample</w:t>
      </w:r>
    </w:p>
    <w:p>
      <w:r>
        <w:t>Free samples refers to the product given to customers freely for trial.</w:t>
      </w:r>
    </w:p>
    <w:p/>
    <w:p>
      <w:r>
        <w:t>175</w:t>
      </w:r>
    </w:p>
    <w:p/>
    <w:p>
      <w:r>
        <w:t>Advantages</w:t>
      </w:r>
    </w:p>
    <w:p>
      <w:r>
        <w:t> Enables customer to try a product before arriving at a decision on whether to buy</w:t>
      </w:r>
    </w:p>
    <w:p>
      <w:r>
        <w:t>or not.</w:t>
      </w:r>
    </w:p>
    <w:p>
      <w:r>
        <w:t> Enables a consumer to enjoy a product he/she may not have otherwise enjoyed.</w:t>
      </w:r>
    </w:p>
    <w:p>
      <w:r>
        <w:t> Enables an organization to acquire more customer‟s thereby increasing sales volume.</w:t>
      </w:r>
    </w:p>
    <w:p>
      <w:r>
        <w:t>Disadvantages</w:t>
      </w:r>
    </w:p>
    <w:p>
      <w:r>
        <w:t> Some of the people who receive sample products may not be part of the potential</w:t>
      </w:r>
    </w:p>
    <w:p>
      <w:r>
        <w:t>customers.</w:t>
      </w:r>
    </w:p>
    <w:p>
      <w:r>
        <w:t> Expensive method of product promotion.</w:t>
      </w:r>
    </w:p>
    <w:p>
      <w:r>
        <w:t> Not appropriate for expensive items e.g. motor vehicle.</w:t>
      </w:r>
    </w:p>
    <w:p/>
    <w:p>
      <w:r>
        <w:t>Advantages of personal selling</w:t>
      </w:r>
    </w:p>
    <w:p>
      <w:r>
        <w:t> It is very persuasive due to personal communication.</w:t>
      </w:r>
    </w:p>
    <w:p>
      <w:r>
        <w:t> It is very flexible as the marketer is able to meet the needs of each individual</w:t>
      </w:r>
    </w:p>
    <w:p>
      <w:r>
        <w:t>customer.</w:t>
      </w:r>
    </w:p>
    <w:p>
      <w:r>
        <w:t> There is clarity through asking and answering of questions.</w:t>
      </w:r>
    </w:p>
    <w:p>
      <w:r>
        <w:t> The operation and use of products can be demonstrated.</w:t>
      </w:r>
    </w:p>
    <w:p>
      <w:r>
        <w:t> Gives the buyer an opportunity to negotiate terms of sales.</w:t>
      </w:r>
    </w:p>
    <w:p>
      <w:r>
        <w:t> It is directed to a specified prospective customers.</w:t>
      </w:r>
    </w:p>
    <w:p>
      <w:r>
        <w:t> Salespeople are able to obtain first-hand information about the market which can</w:t>
      </w:r>
    </w:p>
    <w:p>
      <w:r>
        <w:t>be used to improve the product.</w:t>
      </w:r>
    </w:p>
    <w:p>
      <w:r>
        <w:t> It provides an opportunity to establish interpersonal relationships which may bring</w:t>
      </w:r>
    </w:p>
    <w:p>
      <w:r>
        <w:t>about a repeat purchase</w:t>
      </w:r>
    </w:p>
    <w:p>
      <w:r>
        <w:t>Disadvantages</w:t>
      </w:r>
    </w:p>
    <w:p>
      <w:r>
        <w:t> Labour intensive thus it is the most costly method of communicating with</w:t>
      </w:r>
    </w:p>
    <w:p>
      <w:r>
        <w:t>prospective buyers.</w:t>
      </w:r>
    </w:p>
    <w:p>
      <w:r>
        <w:t> Personal selling is time consuming.</w:t>
      </w:r>
    </w:p>
    <w:p>
      <w:r>
        <w:t> Where a salesperson lacks etiquette, good personal attributes, skills and knowledge</w:t>
      </w:r>
    </w:p>
    <w:p>
      <w:r>
        <w:t>it may be difficult to persuade actual and prospective customers.</w:t>
      </w:r>
    </w:p>
    <w:p>
      <w:r>
        <w:t> Salespeople can misuse the resources allocated to them.</w:t>
      </w:r>
    </w:p>
    <w:p>
      <w:r>
        <w:t> Personal selling may inconvenience prospective buyer‟s programs.</w:t>
      </w:r>
    </w:p>
    <w:p>
      <w:r>
        <w:t> It has limited coverage since it is usually directed to one or few people at a time.</w:t>
      </w:r>
    </w:p>
    <w:p>
      <w:r>
        <w:t>2.) Adverting</w:t>
      </w:r>
    </w:p>
    <w:p>
      <w:r>
        <w:t>This is any form of impersonal presentation of a product made through mass</w:t>
      </w:r>
    </w:p>
    <w:p>
      <w:r>
        <w:t>communication media.</w:t>
      </w:r>
    </w:p>
    <w:p/>
    <w:p>
      <w:r>
        <w:t>176</w:t>
      </w:r>
    </w:p>
    <w:p/>
    <w:p>
      <w:r>
        <w:t>Importance of Advertising</w:t>
      </w:r>
    </w:p>
    <w:p>
      <w:r>
        <w:t> To maintain the sales of an already existing product.</w:t>
      </w:r>
    </w:p>
    <w:p>
      <w:r>
        <w:t> To create awareness of new product in the market.</w:t>
      </w:r>
    </w:p>
    <w:p>
      <w:r>
        <w:t>   To update customers on the changes.</w:t>
      </w:r>
    </w:p>
    <w:p>
      <w:r>
        <w:t>   To build and uphold the image and reputation of the selling firm.</w:t>
      </w:r>
    </w:p>
    <w:p>
      <w:r>
        <w:t>   To increase the volume of sales of an existing product.</w:t>
      </w:r>
    </w:p>
    <w:p>
      <w:r>
        <w:t>   To reach people who are not accessible to sales persons.</w:t>
      </w:r>
    </w:p>
    <w:p>
      <w:r>
        <w:t> To boost the efforts of the salespersons.</w:t>
      </w:r>
    </w:p>
    <w:p>
      <w:r>
        <w:t> To reach new markets.</w:t>
      </w:r>
    </w:p>
    <w:p>
      <w:r>
        <w:t> To remove or counteract the customers prejudice about the product of the firm.</w:t>
      </w:r>
    </w:p>
    <w:p>
      <w:r>
        <w:t>Types of advertising</w:t>
      </w:r>
    </w:p>
    <w:p>
      <w:r>
        <w:t>a.) Product Advertising</w:t>
      </w:r>
    </w:p>
    <w:p>
      <w:r>
        <w:t>This aims at increasing the sales of a particular brand of a product.</w:t>
      </w:r>
    </w:p>
    <w:p/>
    <w:p>
      <w:r>
        <w:t>b.) Primary Demand Advertising (informative Advertising)</w:t>
      </w:r>
    </w:p>
    <w:p>
      <w:r>
        <w:t>This refers to a type of Advertising that mainly aims at popularizing a new product to</w:t>
      </w:r>
    </w:p>
    <w:p>
      <w:r>
        <w:t>potential customers.</w:t>
      </w:r>
    </w:p>
    <w:p/>
    <w:p>
      <w:r>
        <w:t>c.) Institutional Advertising</w:t>
      </w:r>
    </w:p>
    <w:p>
      <w:r>
        <w:t>This type of advertising popularized the business organization and not individual products.</w:t>
      </w:r>
    </w:p>
    <w:p/>
    <w:p>
      <w:r>
        <w:t>d.) Competitive (persuasive)Advertising</w:t>
      </w:r>
    </w:p>
    <w:p>
      <w:r>
        <w:t>This type of Advertising is usually used by organizations that deal in similar products. It is</w:t>
      </w:r>
    </w:p>
    <w:p>
      <w:r>
        <w:t>used to convince potential customers that the product provided by the organizations is the</w:t>
      </w:r>
    </w:p>
    <w:p>
      <w:r>
        <w:t>best in the market.</w:t>
      </w:r>
    </w:p>
    <w:p/>
    <w:p>
      <w:r>
        <w:t>e.) Celebrity Advertising</w:t>
      </w:r>
    </w:p>
    <w:p>
      <w:r>
        <w:t>This is advertising whereby famous or popular persons are used in the advertisement.</w:t>
      </w:r>
    </w:p>
    <w:p/>
    <w:p>
      <w:r>
        <w:t>f.) Reminder Advertising</w:t>
      </w:r>
    </w:p>
    <w:p>
      <w:r>
        <w:t>This method is used to remind customers that the products is still available.</w:t>
      </w:r>
    </w:p>
    <w:p/>
    <w:p>
      <w:r>
        <w:t>Advertising media</w:t>
      </w:r>
    </w:p>
    <w:p>
      <w:r>
        <w:t>This is a channel through which advertising message is conveyed to the target group.</w:t>
      </w:r>
    </w:p>
    <w:p/>
    <w:p>
      <w:r>
        <w:t>Types of Advertising media</w:t>
      </w:r>
    </w:p>
    <w:p>
      <w:r>
        <w:t>a.) Newspaper</w:t>
      </w:r>
    </w:p>
    <w:p>
      <w:r>
        <w:t>Regular Publications which contains news and advertisement.</w:t>
      </w:r>
    </w:p>
    <w:p/>
    <w:p>
      <w:r>
        <w:t>177</w:t>
      </w:r>
    </w:p>
    <w:p/>
    <w:p>
      <w:r>
        <w:t>Advantages of Newspaper</w:t>
      </w:r>
    </w:p>
    <w:p>
      <w:r>
        <w:t> They cover a wide geographical area and therefore reach a big proportion of the</w:t>
      </w:r>
    </w:p>
    <w:p>
      <w:r>
        <w:t>audience.</w:t>
      </w:r>
    </w:p>
    <w:p>
      <w:r>
        <w:t> Covey the messages for a long time.</w:t>
      </w:r>
    </w:p>
    <w:p>
      <w:r>
        <w:t> Many people can afford to buy them as they are relatively cheap.</w:t>
      </w:r>
    </w:p>
    <w:p>
      <w:r>
        <w:t> Advertised message appearing in the newspaper is readily acceptable by the</w:t>
      </w:r>
    </w:p>
    <w:p>
      <w:r>
        <w:t>readers.</w:t>
      </w:r>
    </w:p>
    <w:p/>
    <w:p>
      <w:r>
        <w:t>Disadvantages</w:t>
      </w:r>
    </w:p>
    <w:p>
      <w:r>
        <w:t> The entrepreneurs may not be able to reach all parts where customers are found</w:t>
      </w:r>
    </w:p>
    <w:p>
      <w:r>
        <w:t> Not all potential customers are able to read.</w:t>
      </w:r>
    </w:p>
    <w:p>
      <w:r>
        <w:t> The newspapers may be written in a language that‟s not familiar to many customers.</w:t>
      </w:r>
    </w:p>
    <w:p>
      <w:r>
        <w:t> Newspapers are expensive to buy / may not be afforded by all people.</w:t>
      </w:r>
    </w:p>
    <w:p>
      <w:r>
        <w:t> It is expensive to buy newspaper space for advertising / it is expensive to advertise</w:t>
      </w:r>
    </w:p>
    <w:p>
      <w:r>
        <w:t>in newspapers.</w:t>
      </w:r>
    </w:p>
    <w:p>
      <w:r>
        <w:t> Newspapers are not able to discriminate between the intended target group and</w:t>
      </w:r>
    </w:p>
    <w:p>
      <w:r>
        <w:t>other may be read by non-target group.</w:t>
      </w:r>
    </w:p>
    <w:p>
      <w:r>
        <w:t> Newspapers make short life span / can easily be discarded.</w:t>
      </w:r>
    </w:p>
    <w:p/>
    <w:p>
      <w:r>
        <w:t>b.) Magazines and journals</w:t>
      </w:r>
    </w:p>
    <w:p>
      <w:r>
        <w:t>Publications produced periodically for example, monthly or yearly.</w:t>
      </w:r>
    </w:p>
    <w:p/>
    <w:p>
      <w:r>
        <w:t>Advantages of magazines and journals</w:t>
      </w:r>
    </w:p>
    <w:p>
      <w:r>
        <w:t> Target audience can be reached.</w:t>
      </w:r>
    </w:p>
    <w:p>
      <w:r>
        <w:t> Journals and magazines have a long lifespan.</w:t>
      </w:r>
    </w:p>
    <w:p>
      <w:r>
        <w:t> Publications are of very high quality therefore advertisement placed in them is</w:t>
      </w:r>
    </w:p>
    <w:p>
      <w:r>
        <w:t>likely to catch the eye of the audience.</w:t>
      </w:r>
    </w:p>
    <w:p>
      <w:r>
        <w:t>Disadvantages of magazines and journals</w:t>
      </w:r>
    </w:p>
    <w:p>
      <w:r>
        <w:t> Magazines and journals are a bit expensive such that not all the members of a</w:t>
      </w:r>
    </w:p>
    <w:p>
      <w:r>
        <w:t>target group would have access to them.</w:t>
      </w:r>
    </w:p>
    <w:p>
      <w:r>
        <w:t> Circulation of the publications may be limited to a small geographical area.</w:t>
      </w:r>
    </w:p>
    <w:p>
      <w:r>
        <w:t> Periodicals target only a certain class of readers and this may limit the target</w:t>
      </w:r>
    </w:p>
    <w:p>
      <w:r>
        <w:t>audience of the advertiser.</w:t>
      </w:r>
    </w:p>
    <w:p>
      <w:r>
        <w:t> The publication is not available in local vernaculars.</w:t>
      </w:r>
    </w:p>
    <w:p/>
    <w:p>
      <w:r>
        <w:t>178</w:t>
      </w:r>
    </w:p>
    <w:p/>
    <w:p>
      <w:r>
        <w:t> Sometimes there is a big time gap between the time the advisement is placed and</w:t>
      </w:r>
    </w:p>
    <w:p>
      <w:r>
        <w:t>the time the publications is circulated. Making it impossible for the advertiser to</w:t>
      </w:r>
    </w:p>
    <w:p>
      <w:r>
        <w:t>achieve the desired results.</w:t>
      </w:r>
    </w:p>
    <w:p>
      <w:r>
        <w:t>c.) Posters</w:t>
      </w:r>
    </w:p>
    <w:p>
      <w:r>
        <w:t>A poster is a form of outdoor advertising media that may be used to advertise a product.</w:t>
      </w:r>
    </w:p>
    <w:p/>
    <w:p>
      <w:r>
        <w:t>Advantages of posters</w:t>
      </w:r>
    </w:p>
    <w:p>
      <w:r>
        <w:t> When placed at strategic places, it is likely to convey the advertised message to a</w:t>
      </w:r>
    </w:p>
    <w:p>
      <w:r>
        <w:t>large audience.</w:t>
      </w:r>
    </w:p>
    <w:p>
      <w:r>
        <w:t> It is cheap to prepare.</w:t>
      </w:r>
    </w:p>
    <w:p>
      <w:r>
        <w:t> Easy to prepare.</w:t>
      </w:r>
    </w:p>
    <w:p>
      <w:r>
        <w:t> Message may last for a long time.</w:t>
      </w:r>
    </w:p>
    <w:p>
      <w:r>
        <w:t> Appropriate to both the literate and illiterate.</w:t>
      </w:r>
    </w:p>
    <w:p>
      <w:r>
        <w:t> It allows the use of different colors to make it more appealing to the audience.</w:t>
      </w:r>
    </w:p>
    <w:p>
      <w:r>
        <w:t>Disadvantages of posters</w:t>
      </w:r>
    </w:p>
    <w:p>
      <w:r>
        <w:t> Adverse weather conditions may affect the quality of the poster.</w:t>
      </w:r>
    </w:p>
    <w:p>
      <w:r>
        <w:t> It is silent and therefore some people may not notice the advertisement in it.</w:t>
      </w:r>
    </w:p>
    <w:p>
      <w:r>
        <w:t> It can be easily destroyed by passerby.</w:t>
      </w:r>
    </w:p>
    <w:p/>
    <w:p>
      <w:r>
        <w:t>d.) Billboards (hoardings)</w:t>
      </w:r>
    </w:p>
    <w:p>
      <w:r>
        <w:t>This medium of advertising requires the advertiser to write or paint the advertising</w:t>
      </w:r>
    </w:p>
    <w:p>
      <w:r>
        <w:t>message on the brand.</w:t>
      </w:r>
    </w:p>
    <w:p/>
    <w:p>
      <w:r>
        <w:t>Advantages of Billboards</w:t>
      </w:r>
    </w:p>
    <w:p>
      <w:r>
        <w:t> Positioned at strategic positions where they can be read by many people.</w:t>
      </w:r>
    </w:p>
    <w:p>
      <w:r>
        <w:t> The advertising message can be understood and remembered easily because they</w:t>
      </w:r>
    </w:p>
    <w:p>
      <w:r>
        <w:t>are not over worded.</w:t>
      </w:r>
    </w:p>
    <w:p>
      <w:r>
        <w:t> They can convey messages for a long time as they are relatively permanent.</w:t>
      </w:r>
    </w:p>
    <w:p>
      <w:r>
        <w:t> They are conspicuous and hence attractive to audience.</w:t>
      </w:r>
    </w:p>
    <w:p>
      <w:r>
        <w:t>Disadvantages</w:t>
      </w:r>
    </w:p>
    <w:p>
      <w:r>
        <w:t> Prone to vandalism.</w:t>
      </w:r>
    </w:p>
    <w:p>
      <w:r>
        <w:t> Expensive to make.</w:t>
      </w:r>
    </w:p>
    <w:p>
      <w:r>
        <w:t> They may not be effective where customers need to examine the good.</w:t>
      </w:r>
    </w:p>
    <w:p>
      <w:r>
        <w:t> They can obscure motorists‟ visibility and this may contribute to accidents.</w:t>
      </w:r>
    </w:p>
    <w:p/>
    <w:p>
      <w:r>
        <w:t>e.) Transit (transport ) Advertising</w:t>
      </w:r>
    </w:p>
    <w:p>
      <w:r>
        <w:t>This medium involves using vehicles such as matatus, buses, trains and Lorries to carry the</w:t>
      </w:r>
    </w:p>
    <w:p>
      <w:r>
        <w:t>advertisement message.</w:t>
      </w:r>
    </w:p>
    <w:p/>
    <w:p>
      <w:r>
        <w:t>179</w:t>
      </w:r>
    </w:p>
    <w:p/>
    <w:p>
      <w:r>
        <w:t>Advantages</w:t>
      </w:r>
    </w:p>
    <w:p>
      <w:r>
        <w:t> The advertisement reaches people inside the vehicle as well as those in areas</w:t>
      </w:r>
    </w:p>
    <w:p>
      <w:r>
        <w:t>served by the vehicle.</w:t>
      </w:r>
    </w:p>
    <w:p>
      <w:r>
        <w:t> Transit vehicles can convey the message for a long time as the painting is relatively</w:t>
      </w:r>
    </w:p>
    <w:p>
      <w:r>
        <w:t>long lasting.</w:t>
      </w:r>
    </w:p>
    <w:p>
      <w:r>
        <w:t> The message is read quite often as many people are regular travelers.</w:t>
      </w:r>
    </w:p>
    <w:p/>
    <w:p>
      <w:r>
        <w:t>Disadvantages</w:t>
      </w:r>
    </w:p>
    <w:p>
      <w:r>
        <w:t> Rush hour crowds may limit traveler‟s opportunity to read the advertisement.</w:t>
      </w:r>
    </w:p>
    <w:p>
      <w:r>
        <w:t> The advertisement may only get to those areas that are served by the vehicle.</w:t>
      </w:r>
    </w:p>
    <w:p/>
    <w:p>
      <w:r>
        <w:t>f.) Electronic Neon Signs</w:t>
      </w:r>
    </w:p>
    <w:p>
      <w:r>
        <w:t>These are colored lights which usually keep on flickering at regular intervals to attract</w:t>
      </w:r>
    </w:p>
    <w:p>
      <w:r>
        <w:t>passers- by.</w:t>
      </w:r>
    </w:p>
    <w:p/>
    <w:p>
      <w:r>
        <w:t>Advantages of Electronic Neon Signs</w:t>
      </w:r>
    </w:p>
    <w:p>
      <w:r>
        <w:t> They are attractive especially during the night.</w:t>
      </w:r>
    </w:p>
    <w:p>
      <w:r>
        <w:t> They can direct customers to where services are rendered.</w:t>
      </w:r>
    </w:p>
    <w:p>
      <w:r>
        <w:t>Disadvantages of Electronic Neon Signs</w:t>
      </w:r>
    </w:p>
    <w:p>
      <w:r>
        <w:t> They are fairly expensive to install and maintain.</w:t>
      </w:r>
    </w:p>
    <w:p>
      <w:r>
        <w:t> They are not usually convincing or persuasive.</w:t>
      </w:r>
    </w:p>
    <w:p/>
    <w:p>
      <w:r>
        <w:t>g.) Radio</w:t>
      </w:r>
    </w:p>
    <w:p>
      <w:r>
        <w:t>Advantages of Radios</w:t>
      </w:r>
    </w:p>
    <w:p>
      <w:r>
        <w:t> Accessible in every areas.</w:t>
      </w:r>
    </w:p>
    <w:p>
      <w:r>
        <w:t> Able to serve many people at the same time.</w:t>
      </w:r>
    </w:p>
    <w:p>
      <w:r>
        <w:t>   Serves both the literate and the illiterate members of the target group.</w:t>
      </w:r>
    </w:p>
    <w:p>
      <w:r>
        <w:t>   Different radio channels are able to cast in different languages.</w:t>
      </w:r>
    </w:p>
    <w:p>
      <w:r>
        <w:t>   The advertised messages reaches the audiences promptly.</w:t>
      </w:r>
    </w:p>
    <w:p>
      <w:r>
        <w:t>   Target audience may be selected through timing of the advertisement.</w:t>
      </w:r>
    </w:p>
    <w:p>
      <w:r>
        <w:t>Disadvantages of Radios</w:t>
      </w:r>
    </w:p>
    <w:p>
      <w:r>
        <w:t> Radio advertisement lacks reference.</w:t>
      </w:r>
    </w:p>
    <w:p>
      <w:r>
        <w:t> Duo</w:t>
      </w:r>
    </w:p>
    <w:p/>
    <w:p>
      <w:r>
        <w:t>h.) Television</w:t>
      </w:r>
    </w:p>
    <w:p>
      <w:r>
        <w:t>Advantages of Televisions</w:t>
      </w:r>
    </w:p>
    <w:p>
      <w:r>
        <w:t> The advertisement may be aired as frequently as required.</w:t>
      </w:r>
    </w:p>
    <w:p/>
    <w:p>
      <w:r>
        <w:t>180</w:t>
      </w:r>
    </w:p>
    <w:p/>
    <w:p>
      <w:r>
        <w:t> The advertisement may be modified as need arises.</w:t>
      </w:r>
    </w:p>
    <w:p>
      <w:r>
        <w:t> Dramatized advertisement on the television appeals to many people as it</w:t>
      </w:r>
    </w:p>
    <w:p>
      <w:r>
        <w:t>entertaining.</w:t>
      </w:r>
    </w:p>
    <w:p>
      <w:r>
        <w:t> Advertisement on TV makes it possible for an organization to show various features</w:t>
      </w:r>
    </w:p>
    <w:p>
      <w:r>
        <w:t>of the product being advertised.</w:t>
      </w:r>
    </w:p>
    <w:p>
      <w:r>
        <w:t>Disadvantages of Televisions</w:t>
      </w:r>
    </w:p>
    <w:p>
      <w:r>
        <w:t> Advertisement through the TV is expensive.</w:t>
      </w:r>
    </w:p>
    <w:p>
      <w:r>
        <w:t> The advertisement may be screened when the target audience is not viewing.</w:t>
      </w:r>
    </w:p>
    <w:p>
      <w:r>
        <w:t> TV set is expensive and so only those who have access to it can be targeted.</w:t>
      </w:r>
    </w:p>
    <w:p>
      <w:r>
        <w:t> TV advertisements are not long lasting</w:t>
      </w:r>
    </w:p>
    <w:p>
      <w:r>
        <w:t> TV sets uses a source of power therefore they cannot work in areas without power.</w:t>
      </w:r>
    </w:p>
    <w:p/>
    <w:p>
      <w:r>
        <w:t>i.) Cinema</w:t>
      </w:r>
    </w:p>
    <w:p>
      <w:r>
        <w:t>A cinema is a place where films are shown. Such film/movies may be used to pass</w:t>
      </w:r>
    </w:p>
    <w:p>
      <w:r>
        <w:t>advertising messages.</w:t>
      </w:r>
    </w:p>
    <w:p/>
    <w:p>
      <w:r>
        <w:t>Advantages of Cinema</w:t>
      </w:r>
    </w:p>
    <w:p>
      <w:r>
        <w:t> Reaches both illiterate and literate people.</w:t>
      </w:r>
    </w:p>
    <w:p>
      <w:r>
        <w:t> Target advertisement can be done.</w:t>
      </w:r>
    </w:p>
    <w:p>
      <w:r>
        <w:t> Demonstrations and showing of the features of the product is possible.</w:t>
      </w:r>
    </w:p>
    <w:p>
      <w:r>
        <w:t> There is combinations of written words, sound and motion pictures .This may create</w:t>
      </w:r>
    </w:p>
    <w:p>
      <w:r>
        <w:t>a long lasting impression in the minds of the viewers.</w:t>
      </w:r>
    </w:p>
    <w:p>
      <w:r>
        <w:t> Mobile shows are usually taken to highly populated areas. This makes it possible for</w:t>
      </w:r>
    </w:p>
    <w:p>
      <w:r>
        <w:t>the advertisement to reach many people.</w:t>
      </w:r>
    </w:p>
    <w:p>
      <w:r>
        <w:t> When the advertisement is screened as an interlude in an interesting show, views</w:t>
      </w:r>
    </w:p>
    <w:p>
      <w:r>
        <w:t>watch it as they wait for the next show.</w:t>
      </w:r>
    </w:p>
    <w:p>
      <w:r>
        <w:t>Disadvantages of cinema</w:t>
      </w:r>
    </w:p>
    <w:p>
      <w:r>
        <w:t> It is difficult for the advertisement to reach potential customers who do not view</w:t>
      </w:r>
    </w:p>
    <w:p>
      <w:r>
        <w:t>such movies.</w:t>
      </w:r>
    </w:p>
    <w:p>
      <w:r>
        <w:t> They are fairly expensive advertising media.</w:t>
      </w:r>
    </w:p>
    <w:p>
      <w:r>
        <w:t> Due to the increasing popularity of television and video, cinema attendance has</w:t>
      </w:r>
    </w:p>
    <w:p>
      <w:r>
        <w:t>reduced.</w:t>
      </w:r>
    </w:p>
    <w:p>
      <w:r>
        <w:t> Movie halls are few and this limits their use as an advertising media.</w:t>
      </w:r>
    </w:p>
    <w:p/>
    <w:p>
      <w:r>
        <w:t>181</w:t>
      </w:r>
    </w:p>
    <w:p/>
    <w:p>
      <w:r>
        <w:t>Advertising Agencies</w:t>
      </w:r>
    </w:p>
    <w:p>
      <w:r>
        <w:t>These are business that specialize in advertising work and are hired to carry out</w:t>
      </w:r>
    </w:p>
    <w:p>
      <w:r>
        <w:t>advertising functions for other businesses.</w:t>
      </w:r>
    </w:p>
    <w:p/>
    <w:p>
      <w:r>
        <w:t>Functions of Advertising Agencies</w:t>
      </w:r>
    </w:p>
    <w:p>
      <w:r>
        <w:t> They help organizations in designing their trademarks, logos and advertising</w:t>
      </w:r>
    </w:p>
    <w:p>
      <w:r>
        <w:t>materials.</w:t>
      </w:r>
    </w:p>
    <w:p>
      <w:r>
        <w:t> They book space and air time for their customers in various media.</w:t>
      </w:r>
    </w:p>
    <w:p>
      <w:r>
        <w:t> They offer advisory services to their clients on selling techniques.</w:t>
      </w:r>
    </w:p>
    <w:p>
      <w:r>
        <w:t> They advertise on behalf of their clients.</w:t>
      </w:r>
    </w:p>
    <w:p>
      <w:r>
        <w:t> They choose, on behalf of their clients, the appropriate media to be used.</w:t>
      </w:r>
    </w:p>
    <w:p>
      <w:r>
        <w:t>Advantages of Advertising to the Business</w:t>
      </w:r>
    </w:p>
    <w:p>
      <w:r>
        <w:t> Creates awareness of the firm‟s product to potential customers.</w:t>
      </w:r>
    </w:p>
    <w:p>
      <w:r>
        <w:t> Helps increase the sales volume of the firm.</w:t>
      </w:r>
    </w:p>
    <w:p>
      <w:r>
        <w:t> Popularizes the firm's products and this may encourage frequent use of the</w:t>
      </w:r>
    </w:p>
    <w:p>
      <w:r>
        <w:t>product.</w:t>
      </w:r>
    </w:p>
    <w:p>
      <w:r>
        <w:t> Reminds consumers about continued existence of the firm's products.</w:t>
      </w:r>
    </w:p>
    <w:p>
      <w:r>
        <w:t>Disadvantages of advertising to the Business</w:t>
      </w:r>
    </w:p>
    <w:p>
      <w:r>
        <w:t> Costly to the business in terms of money and other resources.</w:t>
      </w:r>
    </w:p>
    <w:p>
      <w:r>
        <w:t> Excess costs incurred in advertising due to reasons such as stiff competition may</w:t>
      </w:r>
    </w:p>
    <w:p>
      <w:r>
        <w:t>lead to closure of the business.</w:t>
      </w:r>
    </w:p>
    <w:p>
      <w:r>
        <w:t> Costs incurred in advertising may lead to reduced profits.</w:t>
      </w:r>
    </w:p>
    <w:p>
      <w:r>
        <w:t> An advertisement not well planned may have negative effects to publicity and this</w:t>
      </w:r>
    </w:p>
    <w:p>
      <w:r>
        <w:t>may make customers hate the product being advertised.</w:t>
      </w:r>
    </w:p>
    <w:p>
      <w:r>
        <w:t> The business may end up losing in terms of money and reputation if sued due to</w:t>
      </w:r>
    </w:p>
    <w:p>
      <w:r>
        <w:t>misleading advertisements.</w:t>
      </w:r>
    </w:p>
    <w:p>
      <w:r>
        <w:t>Advantages of advertising to the customer</w:t>
      </w:r>
    </w:p>
    <w:p>
      <w:r>
        <w:t>   Customers are educated on how to use the product.</w:t>
      </w:r>
    </w:p>
    <w:p>
      <w:r>
        <w:t>   Informs the customer about the offers available in the market.</w:t>
      </w:r>
    </w:p>
    <w:p>
      <w:r>
        <w:t>   Customers may benefit from reduced prices as a result of competitive advertising.</w:t>
      </w:r>
    </w:p>
    <w:p>
      <w:r>
        <w:t>   Advertisement may guide customers on where to get a product.</w:t>
      </w:r>
    </w:p>
    <w:p>
      <w:r>
        <w:t> A customer may benefit from improved quality of products brought about by</w:t>
      </w:r>
    </w:p>
    <w:p>
      <w:r>
        <w:t>competitive advertising.</w:t>
      </w:r>
    </w:p>
    <w:p>
      <w:r>
        <w:t> Through it, information regarding price and other features of the product may be</w:t>
      </w:r>
    </w:p>
    <w:p>
      <w:r>
        <w:t>availed to the customer.</w:t>
      </w:r>
    </w:p>
    <w:p>
      <w:r>
        <w:t> Advertising brings about competition which leads better and quality goods hence</w:t>
      </w:r>
    </w:p>
    <w:p>
      <w:r>
        <w:t>providing a variety to customers.</w:t>
      </w:r>
    </w:p>
    <w:p/>
    <w:p>
      <w:r>
        <w:t>182</w:t>
      </w:r>
    </w:p>
    <w:p/>
    <w:p>
      <w:r>
        <w:t>Disadvantages of advertising to the customers</w:t>
      </w:r>
    </w:p>
    <w:p>
      <w:r>
        <w:t> The advertisement may not disclose to the customer the side effects of the</w:t>
      </w:r>
    </w:p>
    <w:p>
      <w:r>
        <w:t>product.</w:t>
      </w:r>
    </w:p>
    <w:p>
      <w:r>
        <w:t> Advertising costs may be passed over to the consumer through increased prices.</w:t>
      </w:r>
    </w:p>
    <w:p>
      <w:r>
        <w:t> Some advertisements may persuade the customer to purchase a product they do</w:t>
      </w:r>
    </w:p>
    <w:p>
      <w:r>
        <w:t>not actually require.</w:t>
      </w:r>
    </w:p>
    <w:p>
      <w:r>
        <w:t> Customers may buy sub-standard goods as a result of misleading advertisement.</w:t>
      </w:r>
    </w:p>
    <w:p/>
    <w:p>
      <w:r>
        <w:t>3.) Publicity</w:t>
      </w:r>
    </w:p>
    <w:p>
      <w:r>
        <w:t>Refers to any mention of a product, firms or person in the mass media.</w:t>
      </w:r>
    </w:p>
    <w:p/>
    <w:p>
      <w:r>
        <w:t>Classification of publicity</w:t>
      </w:r>
    </w:p>
    <w:p>
      <w:r>
        <w:t> Free publicity</w:t>
      </w:r>
    </w:p>
    <w:p>
      <w:r>
        <w:t>This is publicity that is not paid for.</w:t>
      </w:r>
    </w:p>
    <w:p/>
    <w:p>
      <w:r>
        <w:t>   Special Feature Publicity</w:t>
      </w:r>
    </w:p>
    <w:p>
      <w:r>
        <w:t>This is publicity that is paid for by the firm.</w:t>
      </w:r>
    </w:p>
    <w:p/>
    <w:p>
      <w:r>
        <w:t>Advantages of publicity</w:t>
      </w:r>
    </w:p>
    <w:p>
      <w:r>
        <w:t> In case of free publicity, no cost is incurred by the firm.</w:t>
      </w:r>
    </w:p>
    <w:p>
      <w:r>
        <w:t> The coverage is wide since publicity is in mass media.</w:t>
      </w:r>
    </w:p>
    <w:p>
      <w:r>
        <w:t> Customers are likely to take this form of product promotion more honestly because</w:t>
      </w:r>
    </w:p>
    <w:p>
      <w:r>
        <w:t>it is by independent people.</w:t>
      </w:r>
    </w:p>
    <w:p>
      <w:r>
        <w:t> May improve the image of the seller among existing and potential customers.</w:t>
      </w:r>
    </w:p>
    <w:p>
      <w:r>
        <w:t>Disadvantages of publicity</w:t>
      </w:r>
    </w:p>
    <w:p>
      <w:r>
        <w:t> The firm has no control over free publicity especially on the content of message,</w:t>
      </w:r>
    </w:p>
    <w:p>
      <w:r>
        <w:t>timing and space.</w:t>
      </w:r>
    </w:p>
    <w:p>
      <w:r>
        <w:t> Only a portion of the information released by the firm might appear in the media.</w:t>
      </w:r>
    </w:p>
    <w:p>
      <w:r>
        <w:t> The media may give negative information about the firm which may adversely affect</w:t>
      </w:r>
    </w:p>
    <w:p>
      <w:r>
        <w:t>the firm.</w:t>
      </w:r>
    </w:p>
    <w:p>
      <w:r>
        <w:t> The media may not cover the firm at the firm's convenience.</w:t>
      </w:r>
    </w:p>
    <w:p>
      <w:r>
        <w:t> It is usually not permanent and cannot be in isolation from other promotional</w:t>
      </w:r>
    </w:p>
    <w:p>
      <w:r>
        <w:t>methods.</w:t>
      </w:r>
    </w:p>
    <w:p>
      <w:r>
        <w:t> Special feature publicity may be costly to the firm.</w:t>
      </w:r>
    </w:p>
    <w:p/>
    <w:p>
      <w:r>
        <w:t>183</w:t>
      </w:r>
    </w:p>
    <w:p/>
    <w:p>
      <w:r>
        <w:t>4.) Public Relations</w:t>
      </w:r>
    </w:p>
    <w:p>
      <w:r>
        <w:t>Public relations is the process of passing information with a view of creating, promoting or</w:t>
      </w:r>
    </w:p>
    <w:p>
      <w:r>
        <w:t>maintaining good will and a favorable image of the organization to the public.</w:t>
      </w:r>
    </w:p>
    <w:p/>
    <w:p>
      <w:r>
        <w:t>Advantages of public Relations</w:t>
      </w:r>
    </w:p>
    <w:p>
      <w:r>
        <w:t> May correct the bad image of the firm.</w:t>
      </w:r>
    </w:p>
    <w:p>
      <w:r>
        <w:t> Informs the public about the activities of the firm.</w:t>
      </w:r>
    </w:p>
    <w:p>
      <w:r>
        <w:t> Assists in upholding the good image of the firm.</w:t>
      </w:r>
    </w:p>
    <w:p>
      <w:r>
        <w:t> Improves the relationship between the firm and its customers.</w:t>
      </w:r>
    </w:p>
    <w:p>
      <w:r>
        <w:t>Disadvantages of public Relations</w:t>
      </w:r>
    </w:p>
    <w:p>
      <w:r>
        <w:t> Costly in terms of the time and finance involved.</w:t>
      </w:r>
    </w:p>
    <w:p>
      <w:r>
        <w:t> It is difficult to evaluate the impact of the message since customers are not</w:t>
      </w:r>
    </w:p>
    <w:p>
      <w:r>
        <w:t>obliged to respond to it.</w:t>
      </w:r>
    </w:p>
    <w:p>
      <w:r>
        <w:t> The customer may make premature buying arising from the picture of the firm</w:t>
      </w:r>
    </w:p>
    <w:p>
      <w:r>
        <w:t>created by the public relations officers.</w:t>
      </w:r>
    </w:p>
    <w:p>
      <w:r>
        <w:t> Effects may take long before they are actually realized.</w:t>
      </w:r>
    </w:p>
    <w:p/>
    <w:p>
      <w:r>
        <w:t>5.) Other types of product promotion</w:t>
      </w:r>
    </w:p>
    <w:p/>
    <w:p>
      <w:r>
        <w:t>a.) Point of purchase(window) Display</w:t>
      </w:r>
    </w:p>
    <w:p>
      <w:r>
        <w:t>This is an arrangement of items in the shop at a strategic place where potential customers</w:t>
      </w:r>
    </w:p>
    <w:p>
      <w:r>
        <w:t>can easily see them.</w:t>
      </w:r>
    </w:p>
    <w:p/>
    <w:p>
      <w:r>
        <w:t>Advantages</w:t>
      </w:r>
    </w:p>
    <w:p>
      <w:r>
        <w:t> Relatively cheap method of product promotion.</w:t>
      </w:r>
    </w:p>
    <w:p>
      <w:r>
        <w:t> May induce a customer to buy the products displayed.</w:t>
      </w:r>
    </w:p>
    <w:p>
      <w:r>
        <w:t> Customers who are attracted into the shop are likely to buy products other than</w:t>
      </w:r>
    </w:p>
    <w:p>
      <w:r>
        <w:t>those on display.</w:t>
      </w:r>
    </w:p>
    <w:p>
      <w:r>
        <w:t> The display enables customers to get features of the product such as color size and</w:t>
      </w:r>
    </w:p>
    <w:p>
      <w:r>
        <w:t>the price before making a decision on whether to buy or not.</w:t>
      </w:r>
    </w:p>
    <w:p>
      <w:r>
        <w:t>Disadvantages</w:t>
      </w:r>
    </w:p>
    <w:p>
      <w:r>
        <w:t> The method may not reach potential customers who are far away from the point of</w:t>
      </w:r>
    </w:p>
    <w:p>
      <w:r>
        <w:t>display.</w:t>
      </w:r>
    </w:p>
    <w:p>
      <w:r>
        <w:t> May attract thieves thereby leading to heavy losses.</w:t>
      </w:r>
    </w:p>
    <w:p>
      <w:r>
        <w:t> Setting up the display area or window may be expensive.</w:t>
      </w:r>
    </w:p>
    <w:p>
      <w:r>
        <w:t> Customers may take the goods displayed to be representative of what is inside</w:t>
      </w:r>
    </w:p>
    <w:p>
      <w:r>
        <w:t>which may not be true.</w:t>
      </w:r>
    </w:p>
    <w:p/>
    <w:p>
      <w:r>
        <w:t>184</w:t>
      </w:r>
    </w:p>
    <w:p/>
    <w:p>
      <w:r>
        <w:t>b.) Direct Mail Advertising</w:t>
      </w:r>
    </w:p>
    <w:p>
      <w:r>
        <w:t>This refers to any form of advertising that is sent directly to potential customers through</w:t>
      </w:r>
    </w:p>
    <w:p>
      <w:r>
        <w:t>the mail.</w:t>
      </w:r>
    </w:p>
    <w:p/>
    <w:p>
      <w:r>
        <w:t>Advantages</w:t>
      </w:r>
    </w:p>
    <w:p>
      <w:r>
        <w:t>   It is able to reach the target audience as it is directed specifically to them.</w:t>
      </w:r>
    </w:p>
    <w:p>
      <w:r>
        <w:t>   There may be immediate response.</w:t>
      </w:r>
    </w:p>
    <w:p>
      <w:r>
        <w:t>   Prospects may not incurs expenses to get the information.</w:t>
      </w:r>
    </w:p>
    <w:p>
      <w:r>
        <w:t>   Message may be tailored to suit needs of each prospect.</w:t>
      </w:r>
    </w:p>
    <w:p>
      <w:r>
        <w:t>Disadvantages</w:t>
      </w:r>
    </w:p>
    <w:p>
      <w:r>
        <w:t> Appeals only to those who are literate.</w:t>
      </w:r>
    </w:p>
    <w:p>
      <w:r>
        <w:t> Sometimes the mail may not get to the intended customer.</w:t>
      </w:r>
    </w:p>
    <w:p>
      <w:r>
        <w:t> It may be expensive in terms of time, materials used and other costs.</w:t>
      </w:r>
    </w:p>
    <w:p>
      <w:r>
        <w:t> Some prospects may ignore the advertisement.</w:t>
      </w:r>
    </w:p>
    <w:p>
      <w:r>
        <w:t> May not be effective where a customer needs to examine the product.</w:t>
      </w:r>
    </w:p>
    <w:p/>
    <w:p>
      <w:r>
        <w:t>c.) Catalogue</w:t>
      </w:r>
    </w:p>
    <w:p>
      <w:r>
        <w:t>This is a booklet that gives a brief description of products sold.</w:t>
      </w:r>
    </w:p>
    <w:p/>
    <w:p>
      <w:r>
        <w:t>Advantages of catalogue</w:t>
      </w:r>
    </w:p>
    <w:p>
      <w:r>
        <w:t> It may be used to advertise all the products of a given business organization.</w:t>
      </w:r>
    </w:p>
    <w:p>
      <w:r>
        <w:t> The advertiser has total control of the catalogue.</w:t>
      </w:r>
    </w:p>
    <w:p>
      <w:r>
        <w:t> Gives detailed information about products.</w:t>
      </w:r>
    </w:p>
    <w:p>
      <w:r>
        <w:t> When printed in beautiful colors it became attractive promotional tool.</w:t>
      </w:r>
    </w:p>
    <w:p>
      <w:r>
        <w:t>Disadvantages of a catalogue</w:t>
      </w:r>
    </w:p>
    <w:p>
      <w:r>
        <w:t> Expensive to produce.</w:t>
      </w:r>
    </w:p>
    <w:p>
      <w:r>
        <w:t> It is usually affected by price changes.</w:t>
      </w:r>
    </w:p>
    <w:p>
      <w:r>
        <w:t>d.) Guarantee</w:t>
      </w:r>
    </w:p>
    <w:p>
      <w:r>
        <w:t>This is an assurance that the product offered for sale will serve as expected if it is used</w:t>
      </w:r>
    </w:p>
    <w:p>
      <w:r>
        <w:t>as specified. During the guarantee period, the seller undertakes to either replace or repair</w:t>
      </w:r>
    </w:p>
    <w:p>
      <w:r>
        <w:t>the items if it fails to perform as specified.</w:t>
      </w:r>
    </w:p>
    <w:p/>
    <w:p>
      <w:r>
        <w:t>Advantages</w:t>
      </w:r>
    </w:p>
    <w:p>
      <w:r>
        <w:t> The confidence built in customers by the guarantee may help boost the sales.</w:t>
      </w:r>
    </w:p>
    <w:p>
      <w:r>
        <w:t> It may help create customer-loyalty to the products of the firm.</w:t>
      </w:r>
    </w:p>
    <w:p>
      <w:r>
        <w:t> In case the product develops a problem within the guarantee period, the product</w:t>
      </w:r>
    </w:p>
    <w:p>
      <w:r>
        <w:t>will either be repaired or replaced.</w:t>
      </w:r>
    </w:p>
    <w:p/>
    <w:p>
      <w:r>
        <w:t>185</w:t>
      </w:r>
    </w:p>
    <w:p/>
    <w:p>
      <w:r>
        <w:t>Disadvantages</w:t>
      </w:r>
    </w:p>
    <w:p>
      <w:r>
        <w:t> Repairing or replacing products after selling may turn out to be very costly to the</w:t>
      </w:r>
    </w:p>
    <w:p>
      <w:r>
        <w:t>seller.</w:t>
      </w:r>
    </w:p>
    <w:p>
      <w:r>
        <w:t> Customers may be tempted to be careless during the guarantee period.</w:t>
      </w:r>
    </w:p>
    <w:p>
      <w:r>
        <w:t> The method may be suitable for durable goods.</w:t>
      </w:r>
    </w:p>
    <w:p/>
    <w:p>
      <w:r>
        <w:t>e.) Discount</w:t>
      </w:r>
    </w:p>
    <w:p>
      <w:r>
        <w:t>This is a reduction in the sales price of a commodity by the seller so that the buyer ends</w:t>
      </w:r>
    </w:p>
    <w:p>
      <w:r>
        <w:t>up paying less.</w:t>
      </w:r>
    </w:p>
    <w:p/>
    <w:p>
      <w:r>
        <w:t>Types of discounts</w:t>
      </w:r>
    </w:p>
    <w:p/>
    <w:p>
      <w:r>
        <w:t>i.      Trade discount</w:t>
      </w:r>
    </w:p>
    <w:p>
      <w:r>
        <w:t>Trade Discount is a reduction in the catalogue price of the goods allowed only if the</w:t>
      </w:r>
    </w:p>
    <w:p>
      <w:r>
        <w:t>quantity ordered by the buyer is quite large.</w:t>
      </w:r>
    </w:p>
    <w:p/>
    <w:p>
      <w:r>
        <w:t>ii.     Quantity discounts</w:t>
      </w:r>
    </w:p>
    <w:p>
      <w:r>
        <w:t>Quantity discount is allowed by a trader to another or consumer to encourage bulk buying.</w:t>
      </w:r>
    </w:p>
    <w:p/>
    <w:p>
      <w:r>
        <w:t>iii.   Cash discount</w:t>
      </w:r>
    </w:p>
    <w:p>
      <w:r>
        <w:t>Cash discounts is a reduction made on the invoice price if payment is met before a given</w:t>
      </w:r>
    </w:p>
    <w:p>
      <w:r>
        <w:t>date.</w:t>
      </w:r>
    </w:p>
    <w:p/>
    <w:p>
      <w:r>
        <w:t>f.) Loss leader</w:t>
      </w:r>
    </w:p>
    <w:p>
      <w:r>
        <w:t>A loss leader is a product being sold below its market price to entice customers to enter</w:t>
      </w:r>
    </w:p>
    <w:p>
      <w:r>
        <w:t>the shop. Once in the shop, the customers is likely to buy other goods which are sold at</w:t>
      </w:r>
    </w:p>
    <w:p>
      <w:r>
        <w:t>their normal prices.</w:t>
      </w:r>
    </w:p>
    <w:p/>
    <w:p>
      <w:r>
        <w:t>g.) Psychological selling</w:t>
      </w:r>
    </w:p>
    <w:p>
      <w:r>
        <w:t>These are activities meant to increase sales by playing around with the customer's</w:t>
      </w:r>
    </w:p>
    <w:p>
      <w:r>
        <w:t>psychology.</w:t>
      </w:r>
    </w:p>
    <w:p/>
    <w:p>
      <w:r>
        <w:t>h.) Coupons</w:t>
      </w:r>
    </w:p>
    <w:p>
      <w:r>
        <w:t>A coupon is a small piece of printed paper that gives someone right to acquire (buy)</w:t>
      </w:r>
    </w:p>
    <w:p>
      <w:r>
        <w:t>something at a cheaper price than normal.</w:t>
      </w:r>
    </w:p>
    <w:p/>
    <w:p>
      <w:r>
        <w:t>i.) Credit Facilities</w:t>
      </w:r>
    </w:p>
    <w:p>
      <w:r>
        <w:t>Method of selling where the seller allows a customer to take goods and pay for them later.</w:t>
      </w:r>
    </w:p>
    <w:p/>
    <w:p>
      <w:r>
        <w:t>j.) After -sales service</w:t>
      </w:r>
    </w:p>
    <w:p/>
    <w:p>
      <w:r>
        <w:t>186</w:t>
      </w:r>
    </w:p>
    <w:p/>
    <w:p>
      <w:r>
        <w:t>Services offered by a seller to a buyer after the buyer has bought goods.</w:t>
      </w:r>
    </w:p>
    <w:p/>
    <w:p>
      <w:r>
        <w:t>Advantages of after-sales services</w:t>
      </w:r>
    </w:p>
    <w:p>
      <w:r>
        <w:t> Consumers are assisted with technical advice on how to use the items.</w:t>
      </w:r>
    </w:p>
    <w:p>
      <w:r>
        <w:t> Consumers may be assisted with installation cost of the product.</w:t>
      </w:r>
    </w:p>
    <w:p>
      <w:r>
        <w:t> Enhance good relationship between the buyer and sellers.</w:t>
      </w:r>
    </w:p>
    <w:p>
      <w:r>
        <w:t> Where an item has a major technical breakdown, it can easily be replaced at no</w:t>
      </w:r>
    </w:p>
    <w:p>
      <w:r>
        <w:t>extract cost.</w:t>
      </w:r>
    </w:p>
    <w:p>
      <w:r>
        <w:t> Transportation of goods.</w:t>
      </w:r>
    </w:p>
    <w:p>
      <w:r>
        <w:t>Disadvantages of after-sales services</w:t>
      </w:r>
    </w:p>
    <w:p>
      <w:r>
        <w:t> The sales person are able to win confidence of the buyers.</w:t>
      </w:r>
    </w:p>
    <w:p>
      <w:r>
        <w:t> Demonstration is possible.</w:t>
      </w:r>
    </w:p>
    <w:p>
      <w:r>
        <w:t> Information can be gotten from the customer as pertain to the product.</w:t>
      </w:r>
    </w:p>
    <w:p>
      <w:r>
        <w:t> More sales and publicity of goods is possible</w:t>
      </w:r>
    </w:p>
    <w:p/>
    <w:p>
      <w:r>
        <w:t>Factors that influence the choice of product promotion methods.</w:t>
      </w:r>
    </w:p>
    <w:p/>
    <w:p>
      <w:r>
        <w:t>a.) cost of advertising</w:t>
      </w:r>
    </w:p>
    <w:p>
      <w:r>
        <w:t>The promoter should consider if the chosen method of promotion is within his/her</w:t>
      </w:r>
    </w:p>
    <w:p>
      <w:r>
        <w:t>financial ability.</w:t>
      </w:r>
    </w:p>
    <w:p/>
    <w:p>
      <w:r>
        <w:t>b.) Nature of product</w:t>
      </w:r>
    </w:p>
    <w:p>
      <w:r>
        <w:t>For products that require demonstration of how they have used choice of appropriate</w:t>
      </w:r>
    </w:p>
    <w:p>
      <w:r>
        <w:t>promotion method is necessary.</w:t>
      </w:r>
    </w:p>
    <w:p/>
    <w:p>
      <w:r>
        <w:t>c.) Urgency of the promotional message</w:t>
      </w:r>
    </w:p>
    <w:p>
      <w:r>
        <w:t>The promotional method adapted has to deliver message to the audience at proper good</w:t>
      </w:r>
    </w:p>
    <w:p>
      <w:r>
        <w:t>time depending on urgency of the information.</w:t>
      </w:r>
    </w:p>
    <w:p/>
    <w:p>
      <w:r>
        <w:t>d.) Government policy the law</w:t>
      </w:r>
    </w:p>
    <w:p>
      <w:r>
        <w:t>A firm should use only those methods that are allowed by the law of the land.</w:t>
      </w:r>
    </w:p>
    <w:p/>
    <w:p>
      <w:r>
        <w:t>e.) Competitors methods</w:t>
      </w:r>
    </w:p>
    <w:p>
      <w:r>
        <w:t>A firm should sue a promotion method that will make it compete favorably with other</w:t>
      </w:r>
    </w:p>
    <w:p>
      <w:r>
        <w:t>competing firms.</w:t>
      </w:r>
    </w:p>
    <w:p/>
    <w:p>
      <w:r>
        <w:t>f.) Objectives of the promoting firm</w:t>
      </w:r>
    </w:p>
    <w:p>
      <w:r>
        <w:t>Firms will choose the promotion activities that will achieve its set goals e.g. to correct</w:t>
      </w:r>
    </w:p>
    <w:p>
      <w:r>
        <w:t>firms dented image of a product it can use public relations method.</w:t>
      </w:r>
    </w:p>
    <w:p/>
    <w:p>
      <w:r>
        <w:t>187</w:t>
      </w:r>
    </w:p>
    <w:p/>
    <w:p>
      <w:r>
        <w:t>g.) Geographical coverage of method</w:t>
      </w:r>
    </w:p>
    <w:p>
      <w:r>
        <w:t>A firm should choose a promotion method that is most accessible to its customers.</w:t>
      </w:r>
    </w:p>
    <w:p/>
    <w:p>
      <w:r>
        <w:t>h.) Target market</w:t>
      </w:r>
    </w:p>
    <w:p>
      <w:r>
        <w:t>A firm should choose a promotion method that addresses specific age or gender.</w:t>
      </w:r>
    </w:p>
    <w:p/>
    <w:p>
      <w:r>
        <w:t>Ethical issues in product promotion</w:t>
      </w:r>
    </w:p>
    <w:p>
      <w:r>
        <w:t>These are rules and regulations to be followed in order to avoid the violation of other</w:t>
      </w:r>
    </w:p>
    <w:p>
      <w:r>
        <w:t>people‟s rights.</w:t>
      </w:r>
    </w:p>
    <w:p/>
    <w:p>
      <w:r>
        <w:t>a.) Cheating on performance of the product</w:t>
      </w:r>
    </w:p>
    <w:p>
      <w:r>
        <w:t>This is a situation whereby the promoter of a product does not tell the truth about the</w:t>
      </w:r>
    </w:p>
    <w:p>
      <w:r>
        <w:t>performance of the product.</w:t>
      </w:r>
    </w:p>
    <w:p/>
    <w:p>
      <w:r>
        <w:t>b.) Cheating on ingredients of the product</w:t>
      </w:r>
    </w:p>
    <w:p>
      <w:r>
        <w:t>A product promoter may give false information about the ingredients of the product in an</w:t>
      </w:r>
    </w:p>
    <w:p>
      <w:r>
        <w:t>attempt to lure customers to buy.</w:t>
      </w:r>
    </w:p>
    <w:p/>
    <w:p>
      <w:r>
        <w:t>c.) Not Disclosing Side Effects</w:t>
      </w:r>
    </w:p>
    <w:p>
      <w:r>
        <w:t>Promoters are biased when it comes to disclosing the effects of their products, in that</w:t>
      </w:r>
    </w:p>
    <w:p>
      <w:r>
        <w:t>they disclose the positive aspects only.</w:t>
      </w:r>
    </w:p>
    <w:p/>
    <w:p>
      <w:r>
        <w:t>d.) False Pricing</w:t>
      </w:r>
    </w:p>
    <w:p>
      <w:r>
        <w:t>Some producers overprice their commodities and later reduce the prices slightly. Through</w:t>
      </w:r>
    </w:p>
    <w:p>
      <w:r>
        <w:t>promotion the customers may be made to believe that the prices have been reduced, yet</w:t>
      </w:r>
    </w:p>
    <w:p>
      <w:r>
        <w:t>they are still an above the normal.</w:t>
      </w:r>
    </w:p>
    <w:p/>
    <w:p>
      <w:r>
        <w:t>e.) Negative effects on the Environment</w:t>
      </w:r>
    </w:p>
    <w:p>
      <w:r>
        <w:t>Some promotional activities may have adverse effects on the environment such as</w:t>
      </w:r>
    </w:p>
    <w:p>
      <w:r>
        <w:t>pamphlets used as a means of advertising may be littered everywhere thereby causing</w:t>
      </w:r>
    </w:p>
    <w:p>
      <w:r>
        <w:t>environmental pollution.</w:t>
      </w:r>
    </w:p>
    <w:p/>
    <w:p>
      <w:r>
        <w:t>f.) Social cultural conflicts</w:t>
      </w:r>
    </w:p>
    <w:p>
      <w:r>
        <w:t>Products promotion has encouraged use of foreign products and styles that conflict with</w:t>
      </w:r>
    </w:p>
    <w:p>
      <w:r>
        <w:t>the cultures of the various communities in the country.</w:t>
      </w:r>
    </w:p>
    <w:p/>
    <w:p>
      <w:r>
        <w:t>188</w:t>
      </w:r>
    </w:p>
    <w:p/>
    <w:p>
      <w:r>
        <w:t>Recent trends in product promotion.</w:t>
      </w:r>
    </w:p>
    <w:p>
      <w:r>
        <w:t> The use of the internet for advertisement which allows advertisement to reach</w:t>
      </w:r>
    </w:p>
    <w:p>
      <w:r>
        <w:t>many people.</w:t>
      </w:r>
    </w:p>
    <w:p>
      <w:r>
        <w:t>   Re-branding of products using different colors or slightly differentiation names.</w:t>
      </w:r>
    </w:p>
    <w:p>
      <w:r>
        <w:t>   The many FM radio stations which facilitate advertisement in different languages.</w:t>
      </w:r>
    </w:p>
    <w:p>
      <w:r>
        <w:t>   Use of an advertising agency to market a firm‟s product.</w:t>
      </w:r>
    </w:p>
    <w:p>
      <w:r>
        <w:t>   Operating shops with a wide variety of goods thus facilitating one-stop-shopping.</w:t>
      </w:r>
    </w:p>
    <w:p>
      <w:r>
        <w:t> Running a 24-hour shopping business.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 The follow are types of advertising</w:t>
      </w:r>
    </w:p>
    <w:p/>
    <w:p>
      <w:r>
        <w:t>- Product advertising</w:t>
      </w:r>
    </w:p>
    <w:p/>
    <w:p>
      <w:r>
        <w:t>- Competitive advertising</w:t>
      </w:r>
    </w:p>
    <w:p/>
    <w:p>
      <w:r>
        <w:t>-Information advertising</w:t>
      </w:r>
    </w:p>
    <w:p/>
    <w:p>
      <w:r>
        <w:t>- Institutional advertising</w:t>
      </w:r>
    </w:p>
    <w:p/>
    <w:p>
      <w:r>
        <w:t>189</w:t>
      </w:r>
    </w:p>
    <w:p/>
    <w:p>
      <w:r>
        <w:t>In the table below, match each type with its appropriate description.        (4mks)</w:t>
      </w:r>
    </w:p>
    <w:p/>
    <w:p>
      <w:r>
        <w:t>Description                                                     Type</w:t>
      </w:r>
    </w:p>
    <w:p/>
    <w:p>
      <w:r>
        <w:t>a)     Create awareness about a product</w:t>
      </w:r>
    </w:p>
    <w:p/>
    <w:p>
      <w:r>
        <w:t>b)     Promotes the name of the manufacturer</w:t>
      </w:r>
    </w:p>
    <w:p/>
    <w:p>
      <w:r>
        <w:t>c)     Persuades a particular brand of a product</w:t>
      </w:r>
    </w:p>
    <w:p/>
    <w:p>
      <w:r>
        <w:t>d)     Promotes a particular brand of a product</w:t>
      </w:r>
    </w:p>
    <w:p/>
    <w:p>
      <w:r>
        <w:t>2.    State four ways in which consumer‟s benefits from advertising by business people.</w:t>
      </w:r>
    </w:p>
    <w:p/>
    <w:p>
      <w:r>
        <w:t>(4mks)</w:t>
      </w:r>
    </w:p>
    <w:p/>
    <w:p>
      <w:r>
        <w:t>3.    Give three reasons why manufacturer may offer after sales services to his customers.</w:t>
      </w:r>
    </w:p>
    <w:p/>
    <w:p>
      <w:r>
        <w:t>(3mks)</w:t>
      </w:r>
    </w:p>
    <w:p/>
    <w:p>
      <w:r>
        <w:t>4.    Outline four steps involved in personal selling process.                    (4mks)</w:t>
      </w:r>
    </w:p>
    <w:p/>
    <w:p>
      <w:r>
        <w:t>5.    State four circumstances under which a trader would advertise his products over the radio</w:t>
      </w:r>
    </w:p>
    <w:p/>
    <w:p>
      <w:r>
        <w:t>instead of the television.                                                   (4mks)</w:t>
      </w:r>
    </w:p>
    <w:p/>
    <w:p>
      <w:r>
        <w:t>6.    Identify four disadvantages of advertising through television in Kenya.      (4mks)</w:t>
      </w:r>
    </w:p>
    <w:p/>
    <w:p>
      <w:r>
        <w:t>7.    List four disadvantages of advertising through television in Kenya.          (4mks)</w:t>
      </w:r>
    </w:p>
    <w:p/>
    <w:p>
      <w:r>
        <w:t>8.    Highlight four limitations of after sales services as a method of promoting products.</w:t>
      </w:r>
    </w:p>
    <w:p/>
    <w:p>
      <w:r>
        <w:t>190</w:t>
      </w:r>
    </w:p>
    <w:p/>
    <w:p>
      <w:r>
        <w:t>9.    Outline the advantages of after sales services as a method of sales promotion to a customer.</w:t>
      </w:r>
    </w:p>
    <w:p/>
    <w:p>
      <w:r>
        <w:t>(4mks)</w:t>
      </w:r>
    </w:p>
    <w:p/>
    <w:p>
      <w:r>
        <w:t>10.   Highlight three reasons why traders may engage in sales promotion.            (3mks)</w:t>
      </w:r>
    </w:p>
    <w:p/>
    <w:p>
      <w:r>
        <w:t>11.   State four advantages of personal selling method of promoting sales.          (4mks)</w:t>
      </w:r>
    </w:p>
    <w:p/>
    <w:p>
      <w:r>
        <w:t>PAPER 2</w:t>
      </w:r>
    </w:p>
    <w:p/>
    <w:p>
      <w:r>
        <w:t>1.    Abdullah, a manufacturer, exhibited his goods in a local trade shows. However his sales did not</w:t>
      </w:r>
    </w:p>
    <w:p/>
    <w:p>
      <w:r>
        <w:t>increase significantly thereafter. Outline five reasons that may have led to lack of significant</w:t>
      </w:r>
    </w:p>
    <w:p/>
    <w:p>
      <w:r>
        <w:t>sales increase.                                                                  (10mks)</w:t>
      </w:r>
    </w:p>
    <w:p/>
    <w:p>
      <w:r>
        <w:t>2.    Describe the procedures involved in personal selling methods of sales promotion. (10mks)</w:t>
      </w:r>
    </w:p>
    <w:p/>
    <w:p>
      <w:r>
        <w:t>3.    Outline five ways of attracting customers that traders may put into use.          (10mks)</w:t>
      </w:r>
    </w:p>
    <w:p/>
    <w:p>
      <w:r>
        <w:t>4.    Explain five benefits that a trader would get by advertising his goods through the radio.</w:t>
      </w:r>
    </w:p>
    <w:p/>
    <w:p>
      <w:r>
        <w:t>(10mks)</w:t>
      </w:r>
    </w:p>
    <w:p/>
    <w:p>
      <w:r>
        <w:t>5.    Explain the reasons why the firms with popular products find it necessary to continually</w:t>
      </w:r>
    </w:p>
    <w:p/>
    <w:p>
      <w:r>
        <w:t>advertise the same products.                                                           (10mks)</w:t>
      </w:r>
    </w:p>
    <w:p/>
    <w:p>
      <w:r>
        <w:t>191</w:t>
      </w:r>
    </w:p>
    <w:p/>
    <w:p>
      <w:r>
        <w:t>6.     A multinational company is planning to launch its products in the local Kenyan market. Highlight</w:t>
      </w:r>
    </w:p>
    <w:p/>
    <w:p>
      <w:r>
        <w:t>the factors that should be considered by the company when choosing the appropriate media</w:t>
      </w:r>
    </w:p>
    <w:p/>
    <w:p>
      <w:r>
        <w:t>through which to advertise the products.                                            (10mks)</w:t>
      </w:r>
    </w:p>
    <w:p/>
    <w:p>
      <w:r>
        <w:t>7.     Explain the role of a sales department in a business firm                           (10mks)</w:t>
      </w:r>
    </w:p>
    <w:p/>
    <w:p>
      <w:r>
        <w:t>8.     What are the benefits accruing to a seller who uses personal selling methods to promote her</w:t>
      </w:r>
    </w:p>
    <w:p/>
    <w:p>
      <w:r>
        <w:t>products?                                                                          (10mks)</w:t>
      </w:r>
    </w:p>
    <w:p/>
    <w:p>
      <w:r>
        <w:t>9.     Advertising in the newspaper is one way of promoting sales of goods. Highlight five limitations</w:t>
      </w:r>
    </w:p>
    <w:p/>
    <w:p>
      <w:r>
        <w:t>of advertising goods in newspapers.                                               (10mks)</w:t>
      </w:r>
    </w:p>
    <w:p/>
    <w:p>
      <w:r>
        <w:t>DEMAND AND SUPPLY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demand;</w:t>
      </w:r>
    </w:p>
    <w:p/>
    <w:p>
      <w:r>
        <w:t>192</w:t>
      </w:r>
    </w:p>
    <w:p/>
    <w:p>
      <w:r>
        <w:t>b) Explain the factors which influence demand for a product;</w:t>
      </w:r>
    </w:p>
    <w:p/>
    <w:p>
      <w:r>
        <w:t>c) Distinguish between derived demand and joint demand;</w:t>
      </w:r>
    </w:p>
    <w:p/>
    <w:p>
      <w:r>
        <w:t>d) Derive a demand curve from a demand schedule;</w:t>
      </w:r>
    </w:p>
    <w:p/>
    <w:p>
      <w:r>
        <w:t>e) Distinguish between movement along a demand curve and shift in the demand curve;</w:t>
      </w:r>
    </w:p>
    <w:p/>
    <w:p>
      <w:r>
        <w:t>f) Explain the meaning of supply;</w:t>
      </w:r>
    </w:p>
    <w:p/>
    <w:p>
      <w:r>
        <w:t>g) Explain the factors which influence supply of a product;</w:t>
      </w:r>
    </w:p>
    <w:p/>
    <w:p>
      <w:r>
        <w:t>h) Derive a supply curve from a supply schedule;</w:t>
      </w:r>
    </w:p>
    <w:p/>
    <w:p>
      <w:r>
        <w:t>i) Distinguish between movement along a supply curve and shift in supply curve;</w:t>
      </w:r>
    </w:p>
    <w:p/>
    <w:p>
      <w:r>
        <w:t>j ) Determine equilibrium price and quantity;</w:t>
      </w:r>
    </w:p>
    <w:p/>
    <w:p>
      <w:r>
        <w:t>k) Explain the effects of excess demand and excess supply in the market;</w:t>
      </w:r>
    </w:p>
    <w:p/>
    <w:p>
      <w:r>
        <w:t>1) Explain the effect of a shift in demand curve on equilibrium price and equilibrium</w:t>
      </w:r>
    </w:p>
    <w:p>
      <w:r>
        <w:t>quantity;</w:t>
      </w:r>
    </w:p>
    <w:p/>
    <w:p>
      <w:r>
        <w:t>m) Explain the effect of a shift in supply curve on equilibrium price and equilibrium</w:t>
      </w:r>
    </w:p>
    <w:p>
      <w:r>
        <w:t>quantity;</w:t>
      </w:r>
    </w:p>
    <w:p/>
    <w:p>
      <w:r>
        <w:t>n) Explain other methods of determining price of a product.</w:t>
      </w:r>
    </w:p>
    <w:p/>
    <w:p>
      <w:r>
        <w:t>Content</w:t>
      </w:r>
    </w:p>
    <w:p>
      <w:r>
        <w:t>a.) Meaning of demand</w:t>
      </w:r>
    </w:p>
    <w:p>
      <w:r>
        <w:t>b.) Factors which influence demand for a product</w:t>
      </w:r>
    </w:p>
    <w:p>
      <w:r>
        <w:t>c.) Derived demand and joint demand</w:t>
      </w:r>
    </w:p>
    <w:p>
      <w:r>
        <w:t>d.) Demand schedule and demand curve</w:t>
      </w:r>
    </w:p>
    <w:p>
      <w:r>
        <w:t>e.) Movement along a demand curve and shift in a demand curve</w:t>
      </w:r>
    </w:p>
    <w:p>
      <w:r>
        <w:t>f.) Meaning of supply</w:t>
      </w:r>
    </w:p>
    <w:p/>
    <w:p>
      <w:r>
        <w:t>193</w:t>
      </w:r>
    </w:p>
    <w:p/>
    <w:p>
      <w:r>
        <w:t>g.) Factors which influence supply of a product</w:t>
      </w:r>
    </w:p>
    <w:p>
      <w:r>
        <w:t>h.) Supply schedule and supply curve</w:t>
      </w:r>
    </w:p>
    <w:p>
      <w:r>
        <w:t>i.) Movement along a supply curve and shift in the supply curve</w:t>
      </w:r>
    </w:p>
    <w:p>
      <w:r>
        <w:t>j.) Equilibrium price and quantity</w:t>
      </w:r>
    </w:p>
    <w:p>
      <w:r>
        <w:t>k.) Excess demand and excess supply</w:t>
      </w:r>
    </w:p>
    <w:p>
      <w:r>
        <w:t>l.) Effects of shift in a demand curve and shift in a supply curve on equilibrium price</w:t>
      </w:r>
    </w:p>
    <w:p>
      <w:r>
        <w:t>and quantity</w:t>
      </w:r>
    </w:p>
    <w:p>
      <w:r>
        <w:t>m.) Other methods of determining price of a product.</w:t>
      </w:r>
    </w:p>
    <w:p/>
    <w:p>
      <w:r>
        <w:t>Demand</w:t>
      </w:r>
    </w:p>
    <w:p>
      <w:r>
        <w:t>Quantity of a commodity that buyers are willing and are able to buy at a given price over a</w:t>
      </w:r>
    </w:p>
    <w:p>
      <w:r>
        <w:t>given period of time.</w:t>
      </w:r>
    </w:p>
    <w:p/>
    <w:p>
      <w:r>
        <w:t>Factors that influence the demand of a product/determinant of demand.</w:t>
      </w:r>
    </w:p>
    <w:p>
      <w:r>
        <w:t>a.) Price of the commodity</w:t>
      </w:r>
    </w:p>
    <w:p>
      <w:r>
        <w:t>When the price of a product increases its demand decreases and when the price decreases</w:t>
      </w:r>
    </w:p>
    <w:p>
      <w:r>
        <w:t>its demand increases.</w:t>
      </w:r>
    </w:p>
    <w:p/>
    <w:p>
      <w:r>
        <w:t>b.) Level of consumer income</w:t>
      </w:r>
    </w:p>
    <w:p/>
    <w:p>
      <w:r>
        <w:t>194</w:t>
      </w:r>
    </w:p>
    <w:p/>
    <w:p>
      <w:r>
        <w:t>An increase in consumers disposable income generally leads to an increase in the demand</w:t>
      </w:r>
    </w:p>
    <w:p>
      <w:r>
        <w:t>for goods and services because the ability to buy increases.</w:t>
      </w:r>
    </w:p>
    <w:p/>
    <w:p>
      <w:r>
        <w:t>c.) Price of other related products</w:t>
      </w:r>
    </w:p>
    <w:p>
      <w:r>
        <w:t>Commodities are related in two ways. That is as either complimentary or as a substitute.</w:t>
      </w:r>
    </w:p>
    <w:p>
      <w:r>
        <w:t>Complementary are goods used together while substitutes can be used instead of each</w:t>
      </w:r>
    </w:p>
    <w:p>
      <w:r>
        <w:t>other. Hence the demand for a commodity can be affected by the prices of other</w:t>
      </w:r>
    </w:p>
    <w:p>
      <w:r>
        <w:t>commodities depending on the relationship. Reduction of price of a substitute will reduce</w:t>
      </w:r>
    </w:p>
    <w:p>
      <w:r>
        <w:t>the demand of the substituted goods while increase in price of the complimentary goods</w:t>
      </w:r>
    </w:p>
    <w:p>
      <w:r>
        <w:t>will reduce the demand for the goods.</w:t>
      </w:r>
    </w:p>
    <w:p/>
    <w:p>
      <w:r>
        <w:t>d.) Changes in taste, fashion and preference of consumers</w:t>
      </w:r>
    </w:p>
    <w:p>
      <w:r>
        <w:t>If taste change in favor of commodity, more of that commodity is likely to be bought even</w:t>
      </w:r>
    </w:p>
    <w:p>
      <w:r>
        <w:t>if it‟s expensive</w:t>
      </w:r>
    </w:p>
    <w:p/>
    <w:p>
      <w:r>
        <w:t>e.) Government policy</w:t>
      </w:r>
    </w:p>
    <w:p>
      <w:r>
        <w:t>The government may come up with policies that are meant to encourages or discourage the</w:t>
      </w:r>
    </w:p>
    <w:p>
      <w:r>
        <w:t>consumption of certain commodities.</w:t>
      </w:r>
    </w:p>
    <w:p/>
    <w:p>
      <w:r>
        <w:t>This policies may be inform of:</w:t>
      </w:r>
    </w:p>
    <w:p>
      <w:r>
        <w:t>   Taxation</w:t>
      </w:r>
    </w:p>
    <w:p>
      <w:r>
        <w:t>An increase in tax on commodity increases its price which makes its demand to fall and</w:t>
      </w:r>
    </w:p>
    <w:p>
      <w:r>
        <w:t>vice versa.</w:t>
      </w:r>
    </w:p>
    <w:p/>
    <w:p>
      <w:r>
        <w:t>   Subsidies</w:t>
      </w:r>
    </w:p>
    <w:p>
      <w:r>
        <w:t>The government meets part of a cost or production of a commodity so that it can be sold</w:t>
      </w:r>
    </w:p>
    <w:p>
      <w:r>
        <w:t>cheaply. Hence the demand rises</w:t>
      </w:r>
    </w:p>
    <w:p/>
    <w:p>
      <w:r>
        <w:t>   Legislation</w:t>
      </w:r>
    </w:p>
    <w:p>
      <w:r>
        <w:t>The government may pass laws meant to encourage or discourage consumption of a certain</w:t>
      </w:r>
    </w:p>
    <w:p>
      <w:r>
        <w:t>commodities.</w:t>
      </w:r>
    </w:p>
    <w:p/>
    <w:p>
      <w:r>
        <w:t>   Price controls</w:t>
      </w:r>
    </w:p>
    <w:p>
      <w:r>
        <w:t>The government may control the price of certain commodities to ensure that they do not</w:t>
      </w:r>
    </w:p>
    <w:p>
      <w:r>
        <w:t>go beyond a certain limit.</w:t>
      </w:r>
    </w:p>
    <w:p/>
    <w:p>
      <w:r>
        <w:t>f.) Change in the population</w:t>
      </w:r>
    </w:p>
    <w:p/>
    <w:p>
      <w:r>
        <w:t>195</w:t>
      </w:r>
    </w:p>
    <w:p/>
    <w:p>
      <w:r>
        <w:t>An increase in population will bring about an increase in demand for goods and services.</w:t>
      </w:r>
    </w:p>
    <w:p>
      <w:r>
        <w:t>While a decrease in population will reduce demand.</w:t>
      </w:r>
    </w:p>
    <w:p/>
    <w:p>
      <w:r>
        <w:t>g.) Future expectations of changes in price and quantities supplied</w:t>
      </w:r>
    </w:p>
    <w:p>
      <w:r>
        <w:t>If the consumers expect prices of commodity to rise or shortage of the supply of the</w:t>
      </w:r>
    </w:p>
    <w:p>
      <w:r>
        <w:t>commodities in future they will buy more of it. while if they anticipate a decline in price of</w:t>
      </w:r>
    </w:p>
    <w:p>
      <w:r>
        <w:t>a commodity, they may buy less of it when the price is still high.</w:t>
      </w:r>
    </w:p>
    <w:p/>
    <w:p>
      <w:r>
        <w:t>h.) Seasonal changes</w:t>
      </w:r>
    </w:p>
    <w:p>
      <w:r>
        <w:t>Demand for some commodities depends on the season.</w:t>
      </w:r>
    </w:p>
    <w:p/>
    <w:p>
      <w:r>
        <w:t>i.) The distribution of incomes</w:t>
      </w:r>
    </w:p>
    <w:p>
      <w:r>
        <w:t>The demands for goods and services is usually higher when incomes are distributed among</w:t>
      </w:r>
    </w:p>
    <w:p>
      <w:r>
        <w:t>many people as opposed to where incomes are in the hands of a few people.</w:t>
      </w:r>
    </w:p>
    <w:p/>
    <w:p>
      <w:r>
        <w:t>j.) Terms of sale</w:t>
      </w:r>
    </w:p>
    <w:p>
      <w:r>
        <w:t>The demands for goods or services can increase if and when favorable terms of sale are</w:t>
      </w:r>
    </w:p>
    <w:p>
      <w:r>
        <w:t>offered to consumers. The terms may be offering goods on credit, giving discounts to</w:t>
      </w:r>
    </w:p>
    <w:p>
      <w:r>
        <w:t>consumers and lengthening the credit period.</w:t>
      </w:r>
    </w:p>
    <w:p/>
    <w:p>
      <w:r>
        <w:t>Derived demand</w:t>
      </w:r>
    </w:p>
    <w:p>
      <w:r>
        <w:t>Derived demand is where a good is needed because it give rise to a commodity that is</w:t>
      </w:r>
    </w:p>
    <w:p>
      <w:r>
        <w:t>actually demanded e.g. hen and eggs</w:t>
      </w:r>
    </w:p>
    <w:p/>
    <w:p>
      <w:r>
        <w:t>Joint demand</w:t>
      </w:r>
    </w:p>
    <w:p>
      <w:r>
        <w:t>These are goods that are consumed together .E.g. tea and sugar</w:t>
      </w:r>
    </w:p>
    <w:p/>
    <w:p>
      <w:r>
        <w:t>Demand schedule</w:t>
      </w:r>
    </w:p>
    <w:p>
      <w:r>
        <w:t>It is a table showing the quantities of a commodities that consumers are willing and are</w:t>
      </w:r>
    </w:p>
    <w:p>
      <w:r>
        <w:t>able to buy at different prices within a given period of time.</w:t>
      </w:r>
    </w:p>
    <w:p/>
    <w:p>
      <w:r>
        <w:t>Demand Curve</w:t>
      </w:r>
    </w:p>
    <w:p>
      <w:r>
        <w:t>A graph showing the quantities demanded against the prices. On the y axis is recorded the</w:t>
      </w:r>
    </w:p>
    <w:p>
      <w:r>
        <w:t>price and on the x axis the quantities demanded.</w:t>
      </w:r>
    </w:p>
    <w:p/>
    <w:p>
      <w:r>
        <w:t>196</w:t>
      </w:r>
    </w:p>
    <w:p/>
    <w:p>
      <w:r>
        <w:t>The tendency of the demand to increase as prices decrease and to reduce as prices</w:t>
      </w:r>
    </w:p>
    <w:p>
      <w:r>
        <w:t>increase is referred to as the law of demand. By obeying the law of demand, the demand</w:t>
      </w:r>
    </w:p>
    <w:p>
      <w:r>
        <w:t>curve slopes downwards from left to right.</w:t>
      </w:r>
    </w:p>
    <w:p/>
    <w:p>
      <w:r>
        <w:t>Movement along and shift in demand curve.</w:t>
      </w:r>
    </w:p>
    <w:p>
      <w:r>
        <w:t>Movement along the demand curve</w:t>
      </w:r>
    </w:p>
    <w:p>
      <w:r>
        <w:t>The quantities demanded increase with decreases in prices while the demand decreases</w:t>
      </w:r>
    </w:p>
    <w:p>
      <w:r>
        <w:t>with the increase in prices.</w:t>
      </w:r>
    </w:p>
    <w:p/>
    <w:p>
      <w:r>
        <w:t>From the above diagram it can be observed that:</w:t>
      </w:r>
    </w:p>
    <w:p>
      <w:r>
        <w:t> The initial price was          and the quantity demanded was   .The price/quantity</w:t>
      </w:r>
    </w:p>
    <w:p>
      <w:r>
        <w:t>combination is at point a.</w:t>
      </w:r>
    </w:p>
    <w:p>
      <w:r>
        <w:t> When prices increased to P2, The quantity demanded reduced to Q2, leading to a</w:t>
      </w:r>
    </w:p>
    <w:p>
      <w:r>
        <w:t>movement along the demand curve from point a to point c.</w:t>
      </w:r>
    </w:p>
    <w:p/>
    <w:p>
      <w:r>
        <w:t>197</w:t>
      </w:r>
    </w:p>
    <w:p/>
    <w:p>
      <w:r>
        <w:t> When the price reduced to P1, the quantity demanded increased to Q1, Resulting to</w:t>
      </w:r>
    </w:p>
    <w:p>
      <w:r>
        <w:t>a movement along the demand curve from point a and point b.</w:t>
      </w:r>
    </w:p>
    <w:p>
      <w:r>
        <w:t>Shift in demand curve</w:t>
      </w:r>
    </w:p>
    <w:p>
      <w:r>
        <w:t>Shift in demand curve is caused by other factors except price. An increase in demand</w:t>
      </w:r>
    </w:p>
    <w:p>
      <w:r>
        <w:t>would be indicated by a shift of the demand curve to the right as shown below.</w:t>
      </w:r>
    </w:p>
    <w:p/>
    <w:p>
      <w:r>
        <w:t>The original demand curve         has shifted to     .Note that the quantities demanded</w:t>
      </w:r>
    </w:p>
    <w:p>
      <w:r>
        <w:t>have increased even though the prices have remained unchanged.</w:t>
      </w:r>
    </w:p>
    <w:p/>
    <w:p>
      <w:r>
        <w:t>On the other hand, reduction in demand may be indicated by a shift of the demand curve</w:t>
      </w:r>
    </w:p>
    <w:p>
      <w:r>
        <w:t>has shifted to     as shown below.</w:t>
      </w:r>
    </w:p>
    <w:p/>
    <w:p>
      <w:r>
        <w:t>SUPPLY</w:t>
      </w:r>
    </w:p>
    <w:p>
      <w:r>
        <w:t>The quantity of a commodity that sellers are willing and able to bring to the market at a</w:t>
      </w:r>
    </w:p>
    <w:p>
      <w:r>
        <w:t>particular price over a given period of time.</w:t>
      </w:r>
    </w:p>
    <w:p/>
    <w:p>
      <w:r>
        <w:t>Factors which influence supply of a product.</w:t>
      </w:r>
    </w:p>
    <w:p>
      <w:r>
        <w:t>a.) Price of the product</w:t>
      </w:r>
    </w:p>
    <w:p/>
    <w:p>
      <w:r>
        <w:t>198</w:t>
      </w:r>
    </w:p>
    <w:p/>
    <w:p>
      <w:r>
        <w:t>Producers will supply more goods to the market when the prices are high while if the</w:t>
      </w:r>
    </w:p>
    <w:p>
      <w:r>
        <w:t>prices go down ,less of the commodity will be supplied in the market.</w:t>
      </w:r>
    </w:p>
    <w:p/>
    <w:p>
      <w:r>
        <w:t>b.) Law of supply</w:t>
      </w:r>
    </w:p>
    <w:p>
      <w:r>
        <w:t>Increase in supply increases with the increase in price and reduce with the reduction in</w:t>
      </w:r>
    </w:p>
    <w:p>
      <w:r>
        <w:t>prices.</w:t>
      </w:r>
    </w:p>
    <w:p/>
    <w:p>
      <w:r>
        <w:t>c.) Cost of production</w:t>
      </w:r>
    </w:p>
    <w:p>
      <w:r>
        <w:t>An increase in the cost of factors of production or of inputs such as raw materials and</w:t>
      </w:r>
    </w:p>
    <w:p>
      <w:r>
        <w:t>labor will lead to an increase in total production costs, The prices of the commodity will go</w:t>
      </w:r>
    </w:p>
    <w:p>
      <w:r>
        <w:t>up making the demand to fall hence producers will reduce their supply to avoid excess</w:t>
      </w:r>
    </w:p>
    <w:p>
      <w:r>
        <w:t>supply in the market.</w:t>
      </w:r>
    </w:p>
    <w:p/>
    <w:p>
      <w:r>
        <w:t>d.) Availability of factors of production</w:t>
      </w:r>
    </w:p>
    <w:p>
      <w:r>
        <w:t>The amount of commodity supplied to the market will depend on availability of factors</w:t>
      </w:r>
    </w:p>
    <w:p>
      <w:r>
        <w:t>of production and inputs such as raw materials. The lower the factors of production</w:t>
      </w:r>
    </w:p>
    <w:p>
      <w:r>
        <w:t>the lower the supply of the commodities</w:t>
      </w:r>
    </w:p>
    <w:p/>
    <w:p>
      <w:r>
        <w:t>e.) Government policies</w:t>
      </w:r>
    </w:p>
    <w:p>
      <w:r>
        <w:t>Government policies such as taxes, subsidies, quotas and price controls affect supply.</w:t>
      </w:r>
    </w:p>
    <w:p/>
    <w:p>
      <w:r>
        <w:t>f.) Future expectations of changes in price</w:t>
      </w:r>
    </w:p>
    <w:p>
      <w:r>
        <w:t>The supply will reduce when producers expect prices to rise as they will hoard the goods</w:t>
      </w:r>
    </w:p>
    <w:p>
      <w:r>
        <w:t>and sell them when the prices are higher reducing the supplies at the current time.</w:t>
      </w:r>
    </w:p>
    <w:p/>
    <w:p>
      <w:r>
        <w:t>g.) Natural factors</w:t>
      </w:r>
    </w:p>
    <w:p>
      <w:r>
        <w:t>These can affect the quantity of the commodity supplied favorably or unfavourably.eg in</w:t>
      </w:r>
    </w:p>
    <w:p>
      <w:r>
        <w:t>case of agricultural products, weather, diseases and pests may affect the quantity</w:t>
      </w:r>
    </w:p>
    <w:p>
      <w:r>
        <w:t>supplied either negatively or positively.</w:t>
      </w:r>
    </w:p>
    <w:p/>
    <w:p>
      <w:r>
        <w:t>h.) Time</w:t>
      </w:r>
    </w:p>
    <w:p>
      <w:r>
        <w:t>It takes time for supply to adjust to market changes. For example in agriculture, one has</w:t>
      </w:r>
    </w:p>
    <w:p>
      <w:r>
        <w:t>to wait for the crops to grow.</w:t>
      </w:r>
    </w:p>
    <w:p/>
    <w:p>
      <w:r>
        <w:t>Supply schedule</w:t>
      </w:r>
    </w:p>
    <w:p>
      <w:r>
        <w:t>A supply schedule shows, in a tabular form, the quantity of a commodity that the</w:t>
      </w:r>
    </w:p>
    <w:p>
      <w:r>
        <w:t>producers are willing and able to bring about to the market at different prices over a</w:t>
      </w:r>
    </w:p>
    <w:p>
      <w:r>
        <w:t>given period of time.</w:t>
      </w:r>
    </w:p>
    <w:p/>
    <w:p>
      <w:r>
        <w:t>199</w:t>
      </w:r>
    </w:p>
    <w:p/>
    <w:p>
      <w:r>
        <w:t>Supply curve</w:t>
      </w:r>
    </w:p>
    <w:p>
      <w:r>
        <w:t>A supply curve is a graph showing the relationship between the price of a commodity and</w:t>
      </w:r>
    </w:p>
    <w:p>
      <w:r>
        <w:t>the quantity of the commodity supplied.</w:t>
      </w:r>
    </w:p>
    <w:p/>
    <w:p>
      <w:r>
        <w:t>Movement along the supply curve</w:t>
      </w:r>
    </w:p>
    <w:p>
      <w:r>
        <w:t>A normal supply curves slopes upwards from left to right. Therefore the quantities</w:t>
      </w:r>
    </w:p>
    <w:p>
      <w:r>
        <w:t>supplied increases with the increase in prices and decreases with decrease in prices of</w:t>
      </w:r>
    </w:p>
    <w:p>
      <w:r>
        <w:t>the commodity.</w:t>
      </w:r>
    </w:p>
    <w:p/>
    <w:p>
      <w:r>
        <w:t>Quantity supplied at price P1 is Q1.If the price increase from P1 to P2 the quantity</w:t>
      </w:r>
    </w:p>
    <w:p>
      <w:r>
        <w:t>supplied also increases from Q1 to Q2 . The price /quantity combination therefore moves</w:t>
      </w:r>
    </w:p>
    <w:p>
      <w:r>
        <w:t>along the supply curve from point Y to Z.</w:t>
      </w:r>
    </w:p>
    <w:p/>
    <w:p>
      <w:r>
        <w:t>On the other hand, if price reduces from P1 to P3 the quantity supplied also reduces from</w:t>
      </w:r>
    </w:p>
    <w:p>
      <w:r>
        <w:t>Q1 to Q3 .The price/quantity combination moves along the supply curve from point Y to</w:t>
      </w:r>
    </w:p>
    <w:p>
      <w:r>
        <w:t>point X.</w:t>
      </w:r>
    </w:p>
    <w:p/>
    <w:p>
      <w:r>
        <w:t>Shift in supply Curves</w:t>
      </w:r>
    </w:p>
    <w:p>
      <w:r>
        <w:t>Apart from the price of the commodity, a change in any other factor that influences</w:t>
      </w:r>
    </w:p>
    <w:p>
      <w:r>
        <w:t>supply of the commodity will lead to a completely new supply curve. Thus an increase in</w:t>
      </w:r>
    </w:p>
    <w:p>
      <w:r>
        <w:t>supply will result into a shift of the supply curve to the right as shown below.</w:t>
      </w:r>
    </w:p>
    <w:p/>
    <w:p>
      <w:r>
        <w:t>S1         S2</w:t>
      </w:r>
    </w:p>
    <w:p/>
    <w:p>
      <w:r>
        <w:t>Price (Shs)</w:t>
      </w:r>
    </w:p>
    <w:p/>
    <w:p>
      <w:r>
        <w:t>200</w:t>
      </w:r>
    </w:p>
    <w:p/>
    <w:p>
      <w:r>
        <w:t>S1</w:t>
      </w:r>
    </w:p>
    <w:p>
      <w:r>
        <w:t>S2</w:t>
      </w:r>
    </w:p>
    <w:p>
      <w:r>
        <w:t>Quantity Supplied</w:t>
      </w:r>
    </w:p>
    <w:p>
      <w:r>
        <w:t>In the above diagram, an increase in supply resulted to a shift of supply curve from S1S1</w:t>
      </w:r>
    </w:p>
    <w:p>
      <w:r>
        <w:t>to S2S2.A reduction in supply will be indicated by a shift in supply curve to the left as</w:t>
      </w:r>
    </w:p>
    <w:p>
      <w:r>
        <w:t>shown below.</w:t>
      </w:r>
    </w:p>
    <w:p/>
    <w:p>
      <w:r>
        <w:t>S3        S1</w:t>
      </w:r>
    </w:p>
    <w:p/>
    <w:p>
      <w:r>
        <w:t>Price (Sh)</w:t>
      </w:r>
    </w:p>
    <w:p/>
    <w:p>
      <w:r>
        <w:t>S3</w:t>
      </w:r>
    </w:p>
    <w:p>
      <w:r>
        <w:t>S1</w:t>
      </w:r>
    </w:p>
    <w:p>
      <w:r>
        <w:t>Quantity Supplied</w:t>
      </w:r>
    </w:p>
    <w:p/>
    <w:p>
      <w:r>
        <w:t>From the above graph, it can be noted that a decrease in supply resulted into a shift in</w:t>
      </w:r>
    </w:p>
    <w:p>
      <w:r>
        <w:t>supply curve from S1S1 to S3S3.</w:t>
      </w:r>
    </w:p>
    <w:p/>
    <w:p>
      <w:r>
        <w:t>Equilibrium price and quantity.</w:t>
      </w:r>
    </w:p>
    <w:p>
      <w:r>
        <w:t>The price which equates the quantity demanded to quantity supplied is the equilibrium</w:t>
      </w:r>
    </w:p>
    <w:p>
      <w:r>
        <w:t>price. The corresponding quantity is known as equilibrium quantity</w:t>
      </w:r>
    </w:p>
    <w:p/>
    <w:p>
      <w:r>
        <w:t>201</w:t>
      </w:r>
    </w:p>
    <w:p/>
    <w:p>
      <w:r>
        <w:t>Equilibrium as used in price determination shows that:</w:t>
      </w:r>
    </w:p>
    <w:p>
      <w:r>
        <w:t> The buyers and sellers are both satisfied with the prices and quantity.</w:t>
      </w:r>
    </w:p>
    <w:p>
      <w:r>
        <w:t> Setting any prices or quantity other than the equilibrium, results in market</w:t>
      </w:r>
    </w:p>
    <w:p>
      <w:r>
        <w:t>instability.</w:t>
      </w:r>
    </w:p>
    <w:p>
      <w:r>
        <w:t> If the factors determining demand and supply do not change, the equilibrium price</w:t>
      </w:r>
    </w:p>
    <w:p>
      <w:r>
        <w:t>will prevail in the market.</w:t>
      </w:r>
    </w:p>
    <w:p/>
    <w:p>
      <w:r>
        <w:t>Below figure shows movements of price towards the equilibrium</w:t>
      </w:r>
    </w:p>
    <w:p/>
    <w:p>
      <w:r>
        <w:t>Excess demand</w:t>
      </w:r>
    </w:p>
    <w:p>
      <w:r>
        <w:t>Excess demand refers to the quantities demanded by customers over the quantities that</w:t>
      </w:r>
    </w:p>
    <w:p>
      <w:r>
        <w:t>the suppliers are able to supply in the market.</w:t>
      </w:r>
    </w:p>
    <w:p/>
    <w:p>
      <w:r>
        <w:t>202</w:t>
      </w:r>
    </w:p>
    <w:p/>
    <w:p>
      <w:r>
        <w:t>Excess supply</w:t>
      </w:r>
    </w:p>
    <w:p>
      <w:r>
        <w:t>Refers to the quantities supplied over the quantities that customers are able to buy.</w:t>
      </w:r>
    </w:p>
    <w:p/>
    <w:p>
      <w:r>
        <w:t>Note from the above diagram:</w:t>
      </w:r>
    </w:p>
    <w:p/>
    <w:p>
      <w:r>
        <w:t> If the price is set at p1 which is above the equilibrium price, there would be excess</w:t>
      </w:r>
    </w:p>
    <w:p>
      <w:r>
        <w:t>supply in the market. In order to clear this excess supply, sellers will be compelled</w:t>
      </w:r>
    </w:p>
    <w:p>
      <w:r>
        <w:t>to lower their prices towards the equilibrium.</w:t>
      </w:r>
    </w:p>
    <w:p>
      <w:r>
        <w:t> If the prices is set at p2 which is below the equilibrium price, there would be</w:t>
      </w:r>
    </w:p>
    <w:p>
      <w:r>
        <w:t>excess demand. The buyers will then be forced to increase their prices towards the</w:t>
      </w:r>
    </w:p>
    <w:p>
      <w:r>
        <w:t>equilibrium price in order to attract more supply.</w:t>
      </w:r>
    </w:p>
    <w:p>
      <w:r>
        <w:t>Effects on shift in demand curve and supply curve on the equilibrium.</w:t>
      </w:r>
    </w:p>
    <w:p>
      <w:r>
        <w:t>Change in demand curve.</w:t>
      </w:r>
    </w:p>
    <w:p>
      <w:r>
        <w:t>Where the demand curve slopes downwards to the right and supply curve upwards to the</w:t>
      </w:r>
    </w:p>
    <w:p>
      <w:r>
        <w:t>right an increase in demand will result into an increase in equilibrium price and also the</w:t>
      </w:r>
    </w:p>
    <w:p>
      <w:r>
        <w:t>equilibrium quantity.</w:t>
      </w:r>
    </w:p>
    <w:p/>
    <w:p>
      <w:r>
        <w:t>This is because an increase in demand will attract higher prices and the high prices will</w:t>
      </w:r>
    </w:p>
    <w:p>
      <w:r>
        <w:t>attract more supply.</w:t>
      </w:r>
    </w:p>
    <w:p/>
    <w:p>
      <w:r>
        <w:t>Increase in demand</w:t>
      </w:r>
    </w:p>
    <w:p>
      <w:r>
        <w:t>From the above diagram, demand increased from D1D1 to D2D2 with the effect that the</w:t>
      </w:r>
    </w:p>
    <w:p>
      <w:r>
        <w:t>equilibrium price and quantity changed from P1 to P2 and Q1 to Q2 respectively. This</w:t>
      </w:r>
    </w:p>
    <w:p>
      <w:r>
        <w:t>change moved the equilibrium point from E1 to E2.</w:t>
      </w:r>
    </w:p>
    <w:p/>
    <w:p>
      <w:r>
        <w:t>A decrease in demand will result into a decrease in the equilibrium price and also the</w:t>
      </w:r>
    </w:p>
    <w:p>
      <w:r>
        <w:t>equilibrium quantity.</w:t>
      </w:r>
    </w:p>
    <w:p/>
    <w:p>
      <w:r>
        <w:t>203</w:t>
      </w:r>
    </w:p>
    <w:p/>
    <w:p>
      <w:r>
        <w:t>From the figure above, a reduction in demand from D3D3 to D4D4 changed the equilibrium</w:t>
      </w:r>
    </w:p>
    <w:p>
      <w:r>
        <w:t>price and quantity from P3 to P4 and Q3 to Q4 respectively. The point of equilibrium</w:t>
      </w:r>
    </w:p>
    <w:p>
      <w:r>
        <w:t>hence shifted from E3 to E4.</w:t>
      </w:r>
    </w:p>
    <w:p/>
    <w:p>
      <w:r>
        <w:t>Change in supply</w:t>
      </w:r>
    </w:p>
    <w:p>
      <w:r>
        <w:t>In a normal situation in which the demand curve slopes downwards from left to the right</w:t>
      </w:r>
    </w:p>
    <w:p>
      <w:r>
        <w:t>and the supply curve upwards from left to right ,an increase in supply will bring about a</w:t>
      </w:r>
    </w:p>
    <w:p>
      <w:r>
        <w:t>drop in equilibrium price and an increase in equilibrium quantity.</w:t>
      </w:r>
    </w:p>
    <w:p/>
    <w:p>
      <w:r>
        <w:t>This is because with the increase in goods supplied, the suppliers will be compelled to lower</w:t>
      </w:r>
    </w:p>
    <w:p>
      <w:r>
        <w:t>their prices so that they can sell the surplus. At the reduced prices the quantities</w:t>
      </w:r>
    </w:p>
    <w:p>
      <w:r>
        <w:t>demanded will be higher.</w:t>
      </w:r>
    </w:p>
    <w:p/>
    <w:p>
      <w:r>
        <w:t>A decrease in supply will result in an increase in equilibrium price and a decrease in</w:t>
      </w:r>
    </w:p>
    <w:p>
      <w:r>
        <w:t>equilibrium quantity as shown below.</w:t>
      </w:r>
    </w:p>
    <w:p/>
    <w:p>
      <w:r>
        <w:t>Other methods of Price determination</w:t>
      </w:r>
    </w:p>
    <w:p>
      <w:r>
        <w:t>a.) Haggling /bargaining</w:t>
      </w:r>
    </w:p>
    <w:p>
      <w:r>
        <w:t>Buyer and seller negotiate over the price. This process continuous until the two agree on</w:t>
      </w:r>
    </w:p>
    <w:p>
      <w:r>
        <w:t>the prices.</w:t>
      </w:r>
    </w:p>
    <w:p/>
    <w:p>
      <w:r>
        <w:t>204</w:t>
      </w:r>
    </w:p>
    <w:p/>
    <w:p>
      <w:r>
        <w:t>b.) Tendering</w:t>
      </w:r>
    </w:p>
    <w:p>
      <w:r>
        <w:t>Public is invited to make bids for the supply or sale of a particular product. The person</w:t>
      </w:r>
    </w:p>
    <w:p>
      <w:r>
        <w:t>who offers the most reasonable / lowest price usually wins the tender.</w:t>
      </w:r>
    </w:p>
    <w:p/>
    <w:p>
      <w:r>
        <w:t>c.) Government intervention</w:t>
      </w:r>
    </w:p>
    <w:p>
      <w:r>
        <w:t>Government may impose tax or offer subsidies thus determine price. Government may also</w:t>
      </w:r>
    </w:p>
    <w:p>
      <w:r>
        <w:t>set a price level at which a product may be sold.</w:t>
      </w:r>
    </w:p>
    <w:p/>
    <w:p>
      <w:r>
        <w:t>d.) Recommending or fixing by a producer</w:t>
      </w:r>
    </w:p>
    <w:p>
      <w:r>
        <w:t>Producer may determine the prices of their products and recommend or even require that</w:t>
      </w:r>
    </w:p>
    <w:p>
      <w:r>
        <w:t>they be sold at those prices.</w:t>
      </w:r>
    </w:p>
    <w:p/>
    <w:p>
      <w:r>
        <w:t>e.) Auction</w:t>
      </w:r>
    </w:p>
    <w:p>
      <w:r>
        <w:t>This is a situation where the prices of the commodity is set through bidding ,buyers are</w:t>
      </w:r>
    </w:p>
    <w:p>
      <w:r>
        <w:t>given an opportunity to suggest the price one after the other and the one that sugest the</w:t>
      </w:r>
    </w:p>
    <w:p>
      <w:r>
        <w:t>highest price called the highest bidder buys the commodity.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 Indicate by writing a demand or supply whether each of the following factors influence</w:t>
      </w:r>
    </w:p>
    <w:p/>
    <w:p>
      <w:r>
        <w:t>demand or supply of a commodity.                                         (5mks)</w:t>
      </w:r>
    </w:p>
    <w:p/>
    <w:p>
      <w:r>
        <w:t>a)        Changes in the prices of inputs</w:t>
      </w:r>
    </w:p>
    <w:p/>
    <w:p>
      <w:r>
        <w:t>b)        Change in tastes and preferences.</w:t>
      </w:r>
    </w:p>
    <w:p/>
    <w:p>
      <w:r>
        <w:t>205</w:t>
      </w:r>
    </w:p>
    <w:p/>
    <w:p>
      <w:r>
        <w:t>c)     Changes in technology</w:t>
      </w:r>
    </w:p>
    <w:p/>
    <w:p>
      <w:r>
        <w:t>d)     Changes in outcomes</w:t>
      </w:r>
    </w:p>
    <w:p/>
    <w:p>
      <w:r>
        <w:t>e)     Changes on the price of other related products.</w:t>
      </w:r>
    </w:p>
    <w:p/>
    <w:p>
      <w:r>
        <w:t>2.    State the law relating to each of the following.</w:t>
      </w:r>
    </w:p>
    <w:p/>
    <w:p>
      <w:r>
        <w:t>a)     Demand</w:t>
      </w:r>
    </w:p>
    <w:p/>
    <w:p>
      <w:r>
        <w:t>b)     Supply</w:t>
      </w:r>
    </w:p>
    <w:p/>
    <w:p>
      <w:r>
        <w:t>c)     Demand and supply</w:t>
      </w:r>
    </w:p>
    <w:p/>
    <w:p>
      <w:r>
        <w:t>3.    In each of the following cases, indicate whether the supply will increase, decrease or remain</w:t>
      </w:r>
    </w:p>
    <w:p/>
    <w:p>
      <w:r>
        <w:t>constant.</w:t>
      </w:r>
    </w:p>
    <w:p/>
    <w:p>
      <w:r>
        <w:t>a)     If the demand for coffee rises, the supply of tea is likely to</w:t>
      </w:r>
    </w:p>
    <w:p/>
    <w:p>
      <w:r>
        <w:t>b)     If the prices of cars fall, the supply of petrol as likely to</w:t>
      </w:r>
    </w:p>
    <w:p/>
    <w:p>
      <w:r>
        <w:t>c)     if the demand for beef increases the supply of wool is likely to</w:t>
      </w:r>
    </w:p>
    <w:p/>
    <w:p>
      <w:r>
        <w:t>4.    State four factors that may cause an increase in the supply of a product.   (4mks)</w:t>
      </w:r>
    </w:p>
    <w:p/>
    <w:p>
      <w:r>
        <w:t>5.    Outline four factors that may cause a decrease in the quantity demand for a product.</w:t>
      </w:r>
    </w:p>
    <w:p/>
    <w:p>
      <w:r>
        <w:t>(4mk)</w:t>
      </w:r>
    </w:p>
    <w:p/>
    <w:p>
      <w:r>
        <w:t>6.    Draw a demand curve based on the demand schedule below</w:t>
      </w:r>
    </w:p>
    <w:p/>
    <w:p>
      <w:r>
        <w:t>Price (Sh)           Quantity demanded</w:t>
      </w:r>
    </w:p>
    <w:p/>
    <w:p>
      <w:r>
        <w:t>206</w:t>
      </w:r>
    </w:p>
    <w:p/>
    <w:p>
      <w:r>
        <w:t>5                   100</w:t>
      </w:r>
    </w:p>
    <w:p/>
    <w:p>
      <w:r>
        <w:t>10                  50</w:t>
      </w:r>
    </w:p>
    <w:p/>
    <w:p>
      <w:r>
        <w:t>20                  25</w:t>
      </w:r>
    </w:p>
    <w:p/>
    <w:p>
      <w:r>
        <w:t>25                  5                                                        (4mks)</w:t>
      </w:r>
    </w:p>
    <w:p/>
    <w:p>
      <w:r>
        <w:t>7.    The following diagrams represent demand and supply of a product.             (5mks)</w:t>
      </w:r>
    </w:p>
    <w:p/>
    <w:p>
      <w:r>
        <w:t>a)    Labels the cover (a) and (b)</w:t>
      </w:r>
    </w:p>
    <w:p/>
    <w:p>
      <w:r>
        <w:t>b)    State what is represented by point (c)</w:t>
      </w:r>
    </w:p>
    <w:p/>
    <w:p>
      <w:r>
        <w:t>c)    On the diagram, indicate equilibrium price (PE) and equilibrium quantity (QF).</w:t>
      </w:r>
    </w:p>
    <w:p/>
    <w:p>
      <w:r>
        <w:t>8.    State four factors that may lead to an increase in market supply of a product.         (4mks)</w:t>
      </w:r>
    </w:p>
    <w:p/>
    <w:p>
      <w:r>
        <w:t>207</w:t>
      </w:r>
    </w:p>
    <w:p/>
    <w:p>
      <w:r>
        <w:t>9.        The diagram below shows a shift in demand curve from d0d0 to d1d1.</w:t>
      </w:r>
    </w:p>
    <w:p>
      <w:r>
        <w:t>d0          d1</w:t>
      </w:r>
    </w:p>
    <w:p/>
    <w:p>
      <w:r>
        <w:t>Price</w:t>
      </w:r>
    </w:p>
    <w:p/>
    <w:p>
      <w:r>
        <w:t>d0            d1</w:t>
      </w:r>
    </w:p>
    <w:p>
      <w:r>
        <w:t>Quantity</w:t>
      </w:r>
    </w:p>
    <w:p>
      <w:r>
        <w:t>Identify four factors that have made the demand curve to shift from d0d0 to d1d1</w:t>
      </w:r>
    </w:p>
    <w:p/>
    <w:p>
      <w:r>
        <w:t>11.       The table below illustrates the demand and supply of commodity.</w:t>
      </w:r>
    </w:p>
    <w:p/>
    <w:p>
      <w:r>
        <w:t>Price                  Quantity demanded kg                     Quantity</w:t>
      </w:r>
    </w:p>
    <w:p/>
    <w:p>
      <w:r>
        <w:t>Kg per month                             kg per month</w:t>
      </w:r>
    </w:p>
    <w:p/>
    <w:p>
      <w:r>
        <w:t>15.00                         80                                       20</w:t>
      </w:r>
    </w:p>
    <w:p/>
    <w:p>
      <w:r>
        <w:t>20.00                         70                                       30</w:t>
      </w:r>
    </w:p>
    <w:p/>
    <w:p>
      <w:r>
        <w:t>25.00                         60                                       40</w:t>
      </w:r>
    </w:p>
    <w:p/>
    <w:p>
      <w:r>
        <w:t>30.00                         50                                       50</w:t>
      </w:r>
    </w:p>
    <w:p/>
    <w:p>
      <w:r>
        <w:t>35.00                         40                                       60</w:t>
      </w:r>
    </w:p>
    <w:p/>
    <w:p>
      <w:r>
        <w:t>40.00                         30                                       70</w:t>
      </w:r>
    </w:p>
    <w:p/>
    <w:p>
      <w:r>
        <w:t>From the table above, state</w:t>
      </w:r>
    </w:p>
    <w:p/>
    <w:p>
      <w:r>
        <w:t>208</w:t>
      </w:r>
    </w:p>
    <w:p/>
    <w:p>
      <w:r>
        <w:t>a)    The nature of the demand for the commodity</w:t>
      </w:r>
    </w:p>
    <w:p/>
    <w:p>
      <w:r>
        <w:t>b)    The nature of the supply of the commodity</w:t>
      </w:r>
    </w:p>
    <w:p/>
    <w:p>
      <w:r>
        <w:t>c)    The equilibrium price</w:t>
      </w:r>
    </w:p>
    <w:p/>
    <w:p>
      <w:r>
        <w:t>d)    The equilibrium quantity.</w:t>
      </w:r>
    </w:p>
    <w:p/>
    <w:p>
      <w:r>
        <w:t>PAPER 2</w:t>
      </w:r>
    </w:p>
    <w:p/>
    <w:p>
      <w:r>
        <w:t>1.    Outline four ways in which the price of goods and services can be determined in the market</w:t>
      </w:r>
    </w:p>
    <w:p/>
    <w:p>
      <w:r>
        <w:t>other than through the forces of demand and supply curve.</w:t>
      </w:r>
    </w:p>
    <w:p/>
    <w:p>
      <w:r>
        <w:t>209</w:t>
      </w:r>
    </w:p>
    <w:p/>
    <w:p>
      <w:r>
        <w:t>SIZE OF THE FIRM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Distinguish between a firm and an industry;</w:t>
      </w:r>
    </w:p>
    <w:p/>
    <w:p>
      <w:r>
        <w:t>b) Discuss the factors which influence the decision on what goods and services to produce;</w:t>
      </w:r>
    </w:p>
    <w:p/>
    <w:p>
      <w:r>
        <w:t>c) Describe the criteria for determining the size of a firm;</w:t>
      </w:r>
    </w:p>
    <w:p/>
    <w:p>
      <w:r>
        <w:t>d) Explain the factors that influence the location of a firm;</w:t>
      </w:r>
    </w:p>
    <w:p/>
    <w:p>
      <w:r>
        <w:t>e) Discuss advantages and disadvantages of localization and delocalization of firms;</w:t>
      </w:r>
    </w:p>
    <w:p/>
    <w:p>
      <w:r>
        <w:t>f) Discuss the economies and diseconomies of scale;</w:t>
      </w:r>
    </w:p>
    <w:p/>
    <w:p>
      <w:r>
        <w:t>g) Justify the reasons for existence of small firms;</w:t>
      </w:r>
    </w:p>
    <w:p/>
    <w:p>
      <w:r>
        <w:t>h) Discuss the implication of production activities on the environment and community</w:t>
      </w:r>
    </w:p>
    <w:p>
      <w:r>
        <w:t>health;</w:t>
      </w:r>
    </w:p>
    <w:p/>
    <w:p>
      <w:r>
        <w:t>i) Explain the need for maintaining a healthy environment.</w:t>
      </w:r>
    </w:p>
    <w:p/>
    <w:p>
      <w:r>
        <w:t>210</w:t>
      </w:r>
    </w:p>
    <w:p/>
    <w:p>
      <w:r>
        <w:t>Content</w:t>
      </w:r>
    </w:p>
    <w:p>
      <w:r>
        <w:t>a.) The concepts of a firm and industry</w:t>
      </w:r>
    </w:p>
    <w:p>
      <w:r>
        <w:t>b.) Decision on what goods and services to produce</w:t>
      </w:r>
    </w:p>
    <w:p>
      <w:r>
        <w:t>c.) Determining the size of a firm</w:t>
      </w:r>
    </w:p>
    <w:p>
      <w:r>
        <w:t>d.) Location of a firm</w:t>
      </w:r>
    </w:p>
    <w:p>
      <w:r>
        <w:t>e.) Localization and delocalization of firms in an economy.</w:t>
      </w:r>
    </w:p>
    <w:p>
      <w:r>
        <w:t>f.) Economies and diseconomies of scale.</w:t>
      </w:r>
    </w:p>
    <w:p>
      <w:r>
        <w:t>g.) Existence of small firms in an economy.</w:t>
      </w:r>
    </w:p>
    <w:p>
      <w:r>
        <w:t>h.) Implications of production activities on the environment and community health.</w:t>
      </w:r>
    </w:p>
    <w:p>
      <w:r>
        <w:t>i.) Maintaining healthy environments</w:t>
      </w:r>
    </w:p>
    <w:p/>
    <w:p>
      <w:r>
        <w:t>Definition</w:t>
      </w:r>
    </w:p>
    <w:p>
      <w:r>
        <w:t>Firm refers to a single unit of business organizations that brings together the factors of</w:t>
      </w:r>
    </w:p>
    <w:p>
      <w:r>
        <w:t>production to produce any given commodity.</w:t>
      </w:r>
    </w:p>
    <w:p/>
    <w:p>
      <w:r>
        <w:t>Factors to determining decision on what goods and services to produce.</w:t>
      </w:r>
    </w:p>
    <w:p>
      <w:r>
        <w:t>a.) Profitability</w:t>
      </w:r>
    </w:p>
    <w:p>
      <w:r>
        <w:t>Businesses will produce goods and services that would yield maximum profit.</w:t>
      </w:r>
    </w:p>
    <w:p/>
    <w:p>
      <w:r>
        <w:t>b.) Level of competition</w:t>
      </w:r>
    </w:p>
    <w:p>
      <w:r>
        <w:t>A firm will produce goods that meet least competition such as goods that are either not</w:t>
      </w:r>
    </w:p>
    <w:p>
      <w:r>
        <w:t>available in the market or improvement on existing ones.</w:t>
      </w:r>
    </w:p>
    <w:p/>
    <w:p>
      <w:r>
        <w:t>c.) Availability of resources</w:t>
      </w:r>
    </w:p>
    <w:p>
      <w:r>
        <w:t>A firm will produce commodities that the resources for which is necessary to produce</w:t>
      </w:r>
    </w:p>
    <w:p>
      <w:r>
        <w:t>them are available .e.g. raw materials, appropriate labor, equipment and space.</w:t>
      </w:r>
    </w:p>
    <w:p/>
    <w:p>
      <w:r>
        <w:t>d.) Government policy</w:t>
      </w:r>
    </w:p>
    <w:p>
      <w:r>
        <w:t>A firm should produce commodities that are favored by government policy. For example</w:t>
      </w:r>
    </w:p>
    <w:p>
      <w:r>
        <w:t>the firm should not produce goods which are not illegal.</w:t>
      </w:r>
    </w:p>
    <w:p/>
    <w:p>
      <w:r>
        <w:t>e.) Demand /market</w:t>
      </w:r>
    </w:p>
    <w:p>
      <w:r>
        <w:t>A firm should produce commodities that have the highest demand. High demand leads to</w:t>
      </w:r>
    </w:p>
    <w:p>
      <w:r>
        <w:t>high sales volume.</w:t>
      </w:r>
    </w:p>
    <w:p/>
    <w:p>
      <w:r>
        <w:t>f.) Cost of production.</w:t>
      </w:r>
    </w:p>
    <w:p>
      <w:r>
        <w:t>A firm would normally produce for which production costs are low.</w:t>
      </w:r>
    </w:p>
    <w:p/>
    <w:p>
      <w:r>
        <w:t>211</w:t>
      </w:r>
    </w:p>
    <w:p/>
    <w:p>
      <w:r>
        <w:t>Factors determining the size of a firm.</w:t>
      </w:r>
    </w:p>
    <w:p>
      <w:r>
        <w:t>a.) The number of employees</w:t>
      </w:r>
    </w:p>
    <w:p>
      <w:r>
        <w:t>Large firms always have a large number of workers compared to a small firms.</w:t>
      </w:r>
    </w:p>
    <w:p/>
    <w:p>
      <w:r>
        <w:t>b.) Volume of outputs</w:t>
      </w:r>
    </w:p>
    <w:p>
      <w:r>
        <w:t>A firm would be considered big if it has a large volume of output</w:t>
      </w:r>
    </w:p>
    <w:p/>
    <w:p>
      <w:r>
        <w:t>c.) Floor area covered by premises</w:t>
      </w:r>
    </w:p>
    <w:p>
      <w:r>
        <w:t>A firm may be considered to be large if the floor area covered by the premises is large.</w:t>
      </w:r>
    </w:p>
    <w:p/>
    <w:p>
      <w:r>
        <w:t>d.) Capital invested</w:t>
      </w:r>
    </w:p>
    <w:p>
      <w:r>
        <w:t>The larger the capital invested in assets the larger the firm.</w:t>
      </w:r>
    </w:p>
    <w:p/>
    <w:p>
      <w:r>
        <w:t>e.) Production methods</w:t>
      </w:r>
    </w:p>
    <w:p>
      <w:r>
        <w:t>Larger firms are associated with specialization and division of labor as compared to small</w:t>
      </w:r>
    </w:p>
    <w:p>
      <w:r>
        <w:t>firms</w:t>
      </w:r>
    </w:p>
    <w:p/>
    <w:p>
      <w:r>
        <w:t>f.) Market served</w:t>
      </w:r>
    </w:p>
    <w:p>
      <w:r>
        <w:t>A firm having many branches all over the country is said to be big</w:t>
      </w:r>
    </w:p>
    <w:p/>
    <w:p>
      <w:r>
        <w:t>g.) Sales volume</w:t>
      </w:r>
    </w:p>
    <w:p>
      <w:r>
        <w:t>The amount of sales also determines the size of the firm. The larger the sales volume the</w:t>
      </w:r>
    </w:p>
    <w:p>
      <w:r>
        <w:t>larger the firm.</w:t>
      </w:r>
    </w:p>
    <w:p/>
    <w:p>
      <w:r>
        <w:t>Location of the firm</w:t>
      </w:r>
    </w:p>
    <w:p>
      <w:r>
        <w:t>Location of a firm is the selection of a place where the proposed firm will be established.</w:t>
      </w:r>
    </w:p>
    <w:p/>
    <w:p>
      <w:r>
        <w:t>Factors that influence the location of firms</w:t>
      </w:r>
    </w:p>
    <w:p>
      <w:r>
        <w:t>a.) Availability of raw materials</w:t>
      </w:r>
    </w:p>
    <w:p>
      <w:r>
        <w:t>If the raw materials are bulky and heavy to transport the firm would be located near the</w:t>
      </w:r>
    </w:p>
    <w:p>
      <w:r>
        <w:t>source of the raw. The nature of raw material, perishable raw material also determines the</w:t>
      </w:r>
    </w:p>
    <w:p>
      <w:r>
        <w:t>location of a firm.</w:t>
      </w:r>
    </w:p>
    <w:p/>
    <w:p>
      <w:r>
        <w:t>b.) Market availability</w:t>
      </w:r>
    </w:p>
    <w:p>
      <w:r>
        <w:t>A firm may be located near the market for its products to avoid the costs involved in</w:t>
      </w:r>
    </w:p>
    <w:p>
      <w:r>
        <w:t>transportation of the finished products. For example firms that deal in heavy and bulky</w:t>
      </w:r>
    </w:p>
    <w:p>
      <w:r>
        <w:t>commodities.</w:t>
      </w:r>
    </w:p>
    <w:p/>
    <w:p>
      <w:r>
        <w:t>c.) Availability of human resource (labor)</w:t>
      </w:r>
    </w:p>
    <w:p/>
    <w:p>
      <w:r>
        <w:t>212</w:t>
      </w:r>
    </w:p>
    <w:p/>
    <w:p>
      <w:r>
        <w:t>Labour intensive firms should be located in areas where there are abundant and</w:t>
      </w:r>
    </w:p>
    <w:p>
      <w:r>
        <w:t>appropriate labour force.</w:t>
      </w:r>
    </w:p>
    <w:p/>
    <w:p>
      <w:r>
        <w:t>d.) Appropriate transport and communication network</w:t>
      </w:r>
    </w:p>
    <w:p>
      <w:r>
        <w:t>Good transport network for transporting raw materials to the firm and also finished</w:t>
      </w:r>
    </w:p>
    <w:p>
      <w:r>
        <w:t>products to the market is needed so the firm will be located in areas with good transport</w:t>
      </w:r>
    </w:p>
    <w:p>
      <w:r>
        <w:t>and communication networks.</w:t>
      </w:r>
    </w:p>
    <w:p/>
    <w:p>
      <w:r>
        <w:t>e.) Adequate power and water supply.</w:t>
      </w:r>
    </w:p>
    <w:p>
      <w:r>
        <w:t>Firms that requires a lot of power and water need to be located where there is adequate</w:t>
      </w:r>
    </w:p>
    <w:p>
      <w:r>
        <w:t>supply for power for running machines and clean water supply for cleaning, cooling and even</w:t>
      </w:r>
    </w:p>
    <w:p>
      <w:r>
        <w:t>as a raw material.</w:t>
      </w:r>
    </w:p>
    <w:p/>
    <w:p>
      <w:r>
        <w:t>f.) Government policies</w:t>
      </w:r>
    </w:p>
    <w:p>
      <w:r>
        <w:t>The government may encourage or discourage the development of firms in particular areas</w:t>
      </w:r>
    </w:p>
    <w:p>
      <w:r>
        <w:t>to create jobs and prevent congestion by using the following:</w:t>
      </w:r>
    </w:p>
    <w:p/>
    <w:p>
      <w:r>
        <w:t>   Offering free or cheap land.</w:t>
      </w:r>
    </w:p>
    <w:p>
      <w:r>
        <w:t>   Reduction of taxes.</w:t>
      </w:r>
    </w:p>
    <w:p>
      <w:r>
        <w:t>   Offering subsidies.</w:t>
      </w:r>
    </w:p>
    <w:p>
      <w:r>
        <w:t>   Offering direct financial assistance.</w:t>
      </w:r>
    </w:p>
    <w:p>
      <w:r>
        <w:t>   Improvement of infrastructure.</w:t>
      </w:r>
    </w:p>
    <w:p/>
    <w:p>
      <w:r>
        <w:t>g.) Availability of security</w:t>
      </w:r>
    </w:p>
    <w:p>
      <w:r>
        <w:t>Firms cannot be located in areas without securities compared to areas with maximum</w:t>
      </w:r>
    </w:p>
    <w:p>
      <w:r>
        <w:t>security</w:t>
      </w:r>
    </w:p>
    <w:p/>
    <w:p>
      <w:r>
        <w:t>Localization and Delocalization of Firms.</w:t>
      </w:r>
    </w:p>
    <w:p>
      <w:r>
        <w:t>Localization of Firms</w:t>
      </w:r>
    </w:p>
    <w:p>
      <w:r>
        <w:t>This means the concentration of similar firms in one particular area or region.</w:t>
      </w:r>
    </w:p>
    <w:p/>
    <w:p>
      <w:r>
        <w:t>Factors which encourage localization of firms.</w:t>
      </w:r>
    </w:p>
    <w:p>
      <w:r>
        <w:t> Well-developed infrastructure in an area.</w:t>
      </w:r>
    </w:p>
    <w:p>
      <w:r>
        <w:t> Availability of large population which may provide both labour and a market for its</w:t>
      </w:r>
    </w:p>
    <w:p>
      <w:r>
        <w:t>products.</w:t>
      </w:r>
    </w:p>
    <w:p>
      <w:r>
        <w:t> Government policy requiring firms to be located in a certain area.</w:t>
      </w:r>
    </w:p>
    <w:p>
      <w:r>
        <w:t> Availability of raw materials in a certain area.</w:t>
      </w:r>
    </w:p>
    <w:p>
      <w:r>
        <w:t> Availability of support industries such as banks</w:t>
      </w:r>
    </w:p>
    <w:p/>
    <w:p>
      <w:r>
        <w:t>213</w:t>
      </w:r>
    </w:p>
    <w:p/>
    <w:p>
      <w:r>
        <w:t>Advantages of localization.</w:t>
      </w:r>
    </w:p>
    <w:p>
      <w:r>
        <w:t>a.) Establishment of support business</w:t>
      </w:r>
    </w:p>
    <w:p>
      <w:r>
        <w:t>Encourages the established of support business enterprises such as banks, insurance</w:t>
      </w:r>
    </w:p>
    <w:p>
      <w:r>
        <w:t>companies and distributors.</w:t>
      </w:r>
    </w:p>
    <w:p/>
    <w:p>
      <w:r>
        <w:t>b.) Employment opportunities</w:t>
      </w:r>
    </w:p>
    <w:p>
      <w:r>
        <w:t>Employment opportunities is always generated in the areas they are located which benefits</w:t>
      </w:r>
    </w:p>
    <w:p>
      <w:r>
        <w:t>the people living in those areas.</w:t>
      </w:r>
    </w:p>
    <w:p/>
    <w:p>
      <w:r>
        <w:t>c.) Development of infrastructure</w:t>
      </w:r>
    </w:p>
    <w:p>
      <w:r>
        <w:t>Infrastructure such as roads, communication network, health and education facilities are</w:t>
      </w:r>
    </w:p>
    <w:p>
      <w:r>
        <w:t>likely to arise.</w:t>
      </w:r>
    </w:p>
    <w:p/>
    <w:p>
      <w:r>
        <w:t>d.) Creation of Pool of labour</w:t>
      </w:r>
    </w:p>
    <w:p>
      <w:r>
        <w:t>Encourages a pool of labour as people tend to migrate to that region in search of</w:t>
      </w:r>
    </w:p>
    <w:p>
      <w:r>
        <w:t>employment this enables the firms to meet their labour force requirements.</w:t>
      </w:r>
    </w:p>
    <w:p/>
    <w:p>
      <w:r>
        <w:t>e.) Easy disposal of waste</w:t>
      </w:r>
    </w:p>
    <w:p>
      <w:r>
        <w:t>Localized firms are able to easily dispose of their waste by either selling it to other firms</w:t>
      </w:r>
    </w:p>
    <w:p>
      <w:r>
        <w:t>for recycling or by jointly undertaking waste disposal projects.</w:t>
      </w:r>
    </w:p>
    <w:p/>
    <w:p>
      <w:r>
        <w:t>f.) Arise of industries</w:t>
      </w:r>
    </w:p>
    <w:p>
      <w:r>
        <w:t>Industries dealing in by products are likely to arise and the communities in those areas will</w:t>
      </w:r>
    </w:p>
    <w:p>
      <w:r>
        <w:t>be able to use the by-products.</w:t>
      </w:r>
    </w:p>
    <w:p/>
    <w:p>
      <w:r>
        <w:t>g.) Security</w:t>
      </w:r>
    </w:p>
    <w:p>
      <w:r>
        <w:t>When industries are closely related, these are few security problems experienced as</w:t>
      </w:r>
    </w:p>
    <w:p>
      <w:r>
        <w:t>compared to the dispersed industries.</w:t>
      </w:r>
    </w:p>
    <w:p/>
    <w:p>
      <w:r>
        <w:t>Disadvantages of Localization</w:t>
      </w:r>
    </w:p>
    <w:p>
      <w:r>
        <w:t>a.) Cause pollution</w:t>
      </w:r>
    </w:p>
    <w:p>
      <w:r>
        <w:t>Emission from firms may cause both air and water population which have negative effects</w:t>
      </w:r>
    </w:p>
    <w:p>
      <w:r>
        <w:t>on the environment.</w:t>
      </w:r>
    </w:p>
    <w:p/>
    <w:p>
      <w:r>
        <w:t>b.) Regional imbalance</w:t>
      </w:r>
    </w:p>
    <w:p>
      <w:r>
        <w:t>Imbalance in development is experienced because areas of industrial concentration tend to</w:t>
      </w:r>
    </w:p>
    <w:p>
      <w:r>
        <w:t>enjoy provision of social amenities such as roads schools while other areas may suffer.</w:t>
      </w:r>
    </w:p>
    <w:p/>
    <w:p>
      <w:r>
        <w:t>c.) Rural to urban migration</w:t>
      </w:r>
    </w:p>
    <w:p>
      <w:r>
        <w:t>People migrate from rural to urban areas in search of jobs and better living conditions,</w:t>
      </w:r>
    </w:p>
    <w:p>
      <w:r>
        <w:t>these movements cause unemployment in urban areas and labour deficiency in rural areas.</w:t>
      </w:r>
    </w:p>
    <w:p/>
    <w:p>
      <w:r>
        <w:t>d.) Increase social evils</w:t>
      </w:r>
    </w:p>
    <w:p/>
    <w:p>
      <w:r>
        <w:t>214</w:t>
      </w:r>
    </w:p>
    <w:p/>
    <w:p>
      <w:r>
        <w:t>Increased population in areas of industrial concentration leads to series of problems such</w:t>
      </w:r>
    </w:p>
    <w:p>
      <w:r>
        <w:t>as congestion, increased rate of crimes.</w:t>
      </w:r>
    </w:p>
    <w:p/>
    <w:p>
      <w:r>
        <w:t>e.) Economic depression during times of war or calamities</w:t>
      </w:r>
    </w:p>
    <w:p>
      <w:r>
        <w:t>Localization of firms may be risky because if any undesirable thing happens to the region</w:t>
      </w:r>
    </w:p>
    <w:p>
      <w:r>
        <w:t>it may destroy the country‟s economic and industrial base.</w:t>
      </w:r>
    </w:p>
    <w:p/>
    <w:p>
      <w:r>
        <w:t>f.) Leads to widespread unemployment</w:t>
      </w:r>
    </w:p>
    <w:p>
      <w:r>
        <w:t>A fall in demand for products produced by localized firms, would result in wide spread</w:t>
      </w:r>
    </w:p>
    <w:p>
      <w:r>
        <w:t>unemployment in the affected area.</w:t>
      </w:r>
    </w:p>
    <w:p/>
    <w:p>
      <w:r>
        <w:t>Delocalization of firms</w:t>
      </w:r>
    </w:p>
    <w:p>
      <w:r>
        <w:t>Refers to establishment of firms in different parts of the country</w:t>
      </w:r>
    </w:p>
    <w:p/>
    <w:p>
      <w:r>
        <w:t>Advantages of delocalization</w:t>
      </w:r>
    </w:p>
    <w:p>
      <w:r>
        <w:t>a.) Employment opportunities</w:t>
      </w:r>
    </w:p>
    <w:p>
      <w:r>
        <w:t>Creates employment opportunities for people living in rural areas</w:t>
      </w:r>
    </w:p>
    <w:p/>
    <w:p>
      <w:r>
        <w:t>b.) Reduces rural to urban migration</w:t>
      </w:r>
    </w:p>
    <w:p>
      <w:r>
        <w:t>Rural to urban migration is reduced due to the spread of industries to all parts of the</w:t>
      </w:r>
    </w:p>
    <w:p>
      <w:r>
        <w:t>country which creates employment to those parts.</w:t>
      </w:r>
    </w:p>
    <w:p/>
    <w:p>
      <w:r>
        <w:t>c.) Balanced regional development</w:t>
      </w:r>
    </w:p>
    <w:p>
      <w:r>
        <w:t>Due to the spread of industries a balanced regional development is achieved in all the</w:t>
      </w:r>
    </w:p>
    <w:p>
      <w:r>
        <w:t>areas where the industries are located.</w:t>
      </w:r>
    </w:p>
    <w:p/>
    <w:p>
      <w:r>
        <w:t>d.) Increased accessibility of produced goods.</w:t>
      </w:r>
    </w:p>
    <w:p>
      <w:r>
        <w:t>The local communities are able to get the produced goods without necessarily travelling</w:t>
      </w:r>
    </w:p>
    <w:p>
      <w:r>
        <w:t>very far.</w:t>
      </w:r>
    </w:p>
    <w:p/>
    <w:p>
      <w:r>
        <w:t>e.) Provision of market</w:t>
      </w:r>
    </w:p>
    <w:p>
      <w:r>
        <w:t>Provides a market for locally produced raw materials.</w:t>
      </w:r>
    </w:p>
    <w:p/>
    <w:p>
      <w:r>
        <w:t>Disadvantages of delocalization</w:t>
      </w:r>
    </w:p>
    <w:p>
      <w:r>
        <w:t>a.) Spread of pollution</w:t>
      </w:r>
    </w:p>
    <w:p>
      <w:r>
        <w:t>When industries are spread to many parts of the country, they also spread the pollution to</w:t>
      </w:r>
    </w:p>
    <w:p>
      <w:r>
        <w:t>those parts of the countries.</w:t>
      </w:r>
    </w:p>
    <w:p/>
    <w:p>
      <w:r>
        <w:t>b.) Inadequate skilled manpower</w:t>
      </w:r>
    </w:p>
    <w:p/>
    <w:p>
      <w:r>
        <w:t>215</w:t>
      </w:r>
    </w:p>
    <w:p/>
    <w:p>
      <w:r>
        <w:t>Skilled man power may not be available in rural areas where the industries are spread.</w:t>
      </w:r>
    </w:p>
    <w:p/>
    <w:p>
      <w:r>
        <w:t>c.) Security</w:t>
      </w:r>
    </w:p>
    <w:p>
      <w:r>
        <w:t>Some areas especially rural areas may lack proper security and some areas such as slums</w:t>
      </w:r>
    </w:p>
    <w:p>
      <w:r>
        <w:t>are generally insecure.</w:t>
      </w:r>
    </w:p>
    <w:p/>
    <w:p>
      <w:r>
        <w:t>d.) Lack of service industry.</w:t>
      </w:r>
    </w:p>
    <w:p>
      <w:r>
        <w:t>Service industries like banks may not be available in rural areas such as banks and many</w:t>
      </w:r>
    </w:p>
    <w:p>
      <w:r>
        <w:t>others.</w:t>
      </w:r>
    </w:p>
    <w:p/>
    <w:p>
      <w:r>
        <w:t>e.) Production of substandard products.</w:t>
      </w:r>
    </w:p>
    <w:p>
      <w:r>
        <w:t>Continued protection of firms from foreign competition by the government may make the</w:t>
      </w:r>
    </w:p>
    <w:p>
      <w:r>
        <w:t>firm to continue producing sub- standard products.</w:t>
      </w:r>
    </w:p>
    <w:p/>
    <w:p>
      <w:r>
        <w:t>f.) Burden to tax payers</w:t>
      </w:r>
    </w:p>
    <w:p>
      <w:r>
        <w:t>Incentives offered by government are an added burden to the taxpayer.</w:t>
      </w:r>
    </w:p>
    <w:p/>
    <w:p>
      <w:r>
        <w:t>Economies and Diseconomies of scale.</w:t>
      </w:r>
    </w:p>
    <w:p>
      <w:r>
        <w:t>The advantages of expansion of industries is called economies of scale while the</w:t>
      </w:r>
    </w:p>
    <w:p>
      <w:r>
        <w:t>disadvantages are called diseconomies of scale.</w:t>
      </w:r>
    </w:p>
    <w:p/>
    <w:p>
      <w:r>
        <w:t>Economies of scale</w:t>
      </w:r>
    </w:p>
    <w:p>
      <w:r>
        <w:t>Divided into two types</w:t>
      </w:r>
    </w:p>
    <w:p/>
    <w:p>
      <w:r>
        <w:t> Internal economies of scale</w:t>
      </w:r>
    </w:p>
    <w:p>
      <w:r>
        <w:t> External economies of scale</w:t>
      </w:r>
    </w:p>
    <w:p/>
    <w:p>
      <w:r>
        <w:t>Internal economies of scale</w:t>
      </w:r>
    </w:p>
    <w:p>
      <w:r>
        <w:t>These are advantages that accrue to a single firm as its production increases, independent</w:t>
      </w:r>
    </w:p>
    <w:p>
      <w:r>
        <w:t>of what happens in the other firms in the industry. They include the following:</w:t>
      </w:r>
    </w:p>
    <w:p/>
    <w:p>
      <w:r>
        <w:t>a.) Marketing economies</w:t>
      </w:r>
    </w:p>
    <w:p>
      <w:r>
        <w:t>A firm that buys in large quantities is likely to get benefits such as large trade discounts</w:t>
      </w:r>
    </w:p>
    <w:p>
      <w:r>
        <w:t>and they also incur less cost per unit in transporting the goods bought.</w:t>
      </w:r>
    </w:p>
    <w:p/>
    <w:p>
      <w:r>
        <w:t>b.) Financial economies</w:t>
      </w:r>
    </w:p>
    <w:p>
      <w:r>
        <w:t>A firm with strong financial base can obtain loans at a low interest rates against their</w:t>
      </w:r>
    </w:p>
    <w:p>
      <w:r>
        <w:t>assets.</w:t>
      </w:r>
    </w:p>
    <w:p/>
    <w:p>
      <w:r>
        <w:t>c.) Risk bearing economies</w:t>
      </w:r>
    </w:p>
    <w:p/>
    <w:p>
      <w:r>
        <w:t>216</w:t>
      </w:r>
    </w:p>
    <w:p/>
    <w:p>
      <w:r>
        <w:t>Large firms can reduce the risks involved in market failure through diversification of</w:t>
      </w:r>
    </w:p>
    <w:p>
      <w:r>
        <w:t>products or markets. This can be done so that failure of one product is offset by the</w:t>
      </w:r>
    </w:p>
    <w:p>
      <w:r>
        <w:t>success of the other products.</w:t>
      </w:r>
    </w:p>
    <w:p/>
    <w:p>
      <w:r>
        <w:t>d.) Managerial economies</w:t>
      </w:r>
    </w:p>
    <w:p>
      <w:r>
        <w:t>Large firms are able to practices division of labour which leads to specialization hence an</w:t>
      </w:r>
    </w:p>
    <w:p>
      <w:r>
        <w:t>overall increase in the firm‟s outputs.</w:t>
      </w:r>
    </w:p>
    <w:p/>
    <w:p>
      <w:r>
        <w:t>e.) Technical economies</w:t>
      </w:r>
    </w:p>
    <w:p>
      <w:r>
        <w:t>These refers to benefits which accrue to a firm due to specialization of both labour and</w:t>
      </w:r>
    </w:p>
    <w:p>
      <w:r>
        <w:t>machinery. This is because large scale firms are able to hire specialized labour and</w:t>
      </w:r>
    </w:p>
    <w:p>
      <w:r>
        <w:t>machinery more economically than small scale firms.</w:t>
      </w:r>
    </w:p>
    <w:p/>
    <w:p>
      <w:r>
        <w:t>f.) Research economies</w:t>
      </w:r>
    </w:p>
    <w:p>
      <w:r>
        <w:t>Research is very important in production but it‟s always very expensive and only firms large</w:t>
      </w:r>
    </w:p>
    <w:p>
      <w:r>
        <w:t>firms can afford to raise the needed finance to carry it out.</w:t>
      </w:r>
    </w:p>
    <w:p/>
    <w:p>
      <w:r>
        <w:t>External economies of scale</w:t>
      </w:r>
    </w:p>
    <w:p>
      <w:r>
        <w:t>These are those benefits that accrue to a firm as a result of the growth of the whole</w:t>
      </w:r>
    </w:p>
    <w:p>
      <w:r>
        <w:t>industry. They include the following:</w:t>
      </w:r>
    </w:p>
    <w:p/>
    <w:p>
      <w:r>
        <w:t>   Skilled labour force.</w:t>
      </w:r>
    </w:p>
    <w:p>
      <w:r>
        <w:t>   Ready market may be available from the surrounding industry.</w:t>
      </w:r>
    </w:p>
    <w:p>
      <w:r>
        <w:t>   Easy disposal of waste products</w:t>
      </w:r>
    </w:p>
    <w:p>
      <w:r>
        <w:t>   Improved infrastructure.</w:t>
      </w:r>
    </w:p>
    <w:p/>
    <w:p>
      <w:r>
        <w:t>Diseconomies of scale</w:t>
      </w:r>
    </w:p>
    <w:p>
      <w:r>
        <w:t>These are problems which a firm experience due to expansion.</w:t>
      </w:r>
    </w:p>
    <w:p/>
    <w:p>
      <w:r>
        <w:t>a.) Internal diseconomies of scale.</w:t>
      </w:r>
    </w:p>
    <w:p>
      <w:r>
        <w:t>These are problems a firm experiences as a result of large – scale production arising from</w:t>
      </w:r>
    </w:p>
    <w:p>
      <w:r>
        <w:t>its persistent growth. They include:</w:t>
      </w:r>
    </w:p>
    <w:p/>
    <w:p>
      <w:r>
        <w:t> Managerial diseconomies.</w:t>
      </w:r>
    </w:p>
    <w:p>
      <w:r>
        <w:t> High overhead costs.</w:t>
      </w:r>
    </w:p>
    <w:p/>
    <w:p>
      <w:r>
        <w:t>217</w:t>
      </w:r>
    </w:p>
    <w:p/>
    <w:p>
      <w:r>
        <w:t>b.) External economies of scale</w:t>
      </w:r>
    </w:p>
    <w:p>
      <w:r>
        <w:t>These are the demerits that a firm experience as a result of growth of the entire</w:t>
      </w:r>
    </w:p>
    <w:p>
      <w:r>
        <w:t>industry.</w:t>
      </w:r>
    </w:p>
    <w:p/>
    <w:p>
      <w:r>
        <w:t>   Scramble for raw materials.</w:t>
      </w:r>
    </w:p>
    <w:p>
      <w:r>
        <w:t>   Non-availability of land for expansion.</w:t>
      </w:r>
    </w:p>
    <w:p>
      <w:r>
        <w:t>   Scramble for available labour.</w:t>
      </w:r>
    </w:p>
    <w:p>
      <w:r>
        <w:t>   Competition for available markets.</w:t>
      </w:r>
    </w:p>
    <w:p>
      <w:r>
        <w:t>   Easy target especially in times of war.</w:t>
      </w:r>
    </w:p>
    <w:p/>
    <w:p>
      <w:r>
        <w:t>Reasons for the continued existence of small firms in an economy</w:t>
      </w:r>
    </w:p>
    <w:p/>
    <w:p>
      <w:r>
        <w:t>a.) Flexibility</w:t>
      </w:r>
    </w:p>
    <w:p>
      <w:r>
        <w:t>It is easier for small scale retailers to change from one form of business to another</w:t>
      </w:r>
    </w:p>
    <w:p>
      <w:r>
        <w:t>location compared to large scale firms.</w:t>
      </w:r>
    </w:p>
    <w:p/>
    <w:p>
      <w:r>
        <w:t>b.) Size of the market</w:t>
      </w:r>
    </w:p>
    <w:p>
      <w:r>
        <w:t>If the demand for a product is not high, large scale production may not be necessary and</w:t>
      </w:r>
    </w:p>
    <w:p>
      <w:r>
        <w:t>it‟s only appropriate for such a market to be served by small firms.</w:t>
      </w:r>
    </w:p>
    <w:p/>
    <w:p>
      <w:r>
        <w:t>c.) Nature of the product</w:t>
      </w:r>
    </w:p>
    <w:p>
      <w:r>
        <w:t>Nature of the product may make it very difficult to be produced in large quantities, such</w:t>
      </w:r>
    </w:p>
    <w:p>
      <w:r>
        <w:t>as personalized services as painting which can only be provided by one individual.</w:t>
      </w:r>
    </w:p>
    <w:p/>
    <w:p>
      <w:r>
        <w:t>d.) Need to retain control</w:t>
      </w:r>
    </w:p>
    <w:p>
      <w:r>
        <w:t>The owners of the firm may wish to keep it small in order to retain control and</w:t>
      </w:r>
    </w:p>
    <w:p>
      <w:r>
        <w:t>independence.</w:t>
      </w:r>
    </w:p>
    <w:p/>
    <w:p>
      <w:r>
        <w:t>e.) Simplicity of organization</w:t>
      </w:r>
    </w:p>
    <w:p>
      <w:r>
        <w:t>Where the firm intends to take advantage of simplicity to avoid the bureaucracy, wastage</w:t>
      </w:r>
    </w:p>
    <w:p>
      <w:r>
        <w:t>and management complexity associated with large scale organizations, it may chose to</w:t>
      </w:r>
    </w:p>
    <w:p>
      <w:r>
        <w:t>remain small.</w:t>
      </w:r>
    </w:p>
    <w:p/>
    <w:p>
      <w:r>
        <w:t>f.) Quick decision making</w:t>
      </w:r>
    </w:p>
    <w:p>
      <w:r>
        <w:t>In a situation where the founders want to avoid delay in decision making they may opt to</w:t>
      </w:r>
    </w:p>
    <w:p>
      <w:r>
        <w:t>maintain a small business as this would involve less consultations.</w:t>
      </w:r>
    </w:p>
    <w:p/>
    <w:p>
      <w:r>
        <w:t>g.) Rising cost of production</w:t>
      </w:r>
    </w:p>
    <w:p/>
    <w:p>
      <w:r>
        <w:t>218</w:t>
      </w:r>
    </w:p>
    <w:p/>
    <w:p>
      <w:r>
        <w:t>In situations where production costs rise so fast, such that diseconomies of scale set in</w:t>
      </w:r>
    </w:p>
    <w:p>
      <w:r>
        <w:t>very early, the firm has to remain small.</w:t>
      </w:r>
    </w:p>
    <w:p/>
    <w:p>
      <w:r>
        <w:t>h.) Legal constraints</w:t>
      </w:r>
    </w:p>
    <w:p>
      <w:r>
        <w:t>The law may restrict the growth of a firm hence the existing firms has to remain small.</w:t>
      </w:r>
    </w:p>
    <w:p/>
    <w:p>
      <w:r>
        <w:t>Implication of production activities on environmental and community health</w:t>
      </w:r>
    </w:p>
    <w:p>
      <w:r>
        <w:t> Air and water pollution from factories.</w:t>
      </w:r>
    </w:p>
    <w:p>
      <w:r>
        <w:t> Destruction of environment.</w:t>
      </w:r>
    </w:p>
    <w:p>
      <w:r>
        <w:t> Solid waste pollution.</w:t>
      </w:r>
    </w:p>
    <w:p>
      <w:r>
        <w:t> Noise pollution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State disadvantages of concentrating industries in one area within a country. (4mks)</w:t>
      </w:r>
    </w:p>
    <w:p/>
    <w:p>
      <w:r>
        <w:t>2.      Highlight four circumstances under which a firm would be located near the market for its</w:t>
      </w:r>
    </w:p>
    <w:p/>
    <w:p>
      <w:r>
        <w:t>product.                                                                    (4 marks)</w:t>
      </w:r>
    </w:p>
    <w:p/>
    <w:p>
      <w:r>
        <w:t>3.      Outline four ways in which land influences the location of industries.       (4 marks)</w:t>
      </w:r>
    </w:p>
    <w:p/>
    <w:p>
      <w:r>
        <w:t>4.      State four circumstances under which a firm would be located near the market for its</w:t>
      </w:r>
    </w:p>
    <w:p/>
    <w:p>
      <w:r>
        <w:t>219</w:t>
      </w:r>
    </w:p>
    <w:p/>
    <w:p>
      <w:r>
        <w:t>Products.                                                                    (4 marks)</w:t>
      </w:r>
    </w:p>
    <w:p/>
    <w:p>
      <w:r>
        <w:t>5.    State four advantages of locating a firm near the source of raw materials.   (4 marks)</w:t>
      </w:r>
    </w:p>
    <w:p/>
    <w:p>
      <w:r>
        <w:t>6.    Identify four problems that tend to limit the growth of small –scale retail business in rural</w:t>
      </w:r>
    </w:p>
    <w:p/>
    <w:p>
      <w:r>
        <w:t>Kenya.                                                                       (4 marks)</w:t>
      </w:r>
    </w:p>
    <w:p/>
    <w:p>
      <w:r>
        <w:t>7.    Highlight four measures a government may take to attract firms to an area. (4 marks)</w:t>
      </w:r>
    </w:p>
    <w:p/>
    <w:p>
      <w:r>
        <w:t>8.    State four disadvantages of locating a business away from other related business. (4 marks)</w:t>
      </w:r>
    </w:p>
    <w:p/>
    <w:p>
      <w:r>
        <w:t>9.    State four disadvantages of delocalization of industries to a country.       (4 marks)</w:t>
      </w:r>
    </w:p>
    <w:p/>
    <w:p>
      <w:r>
        <w:t>10.   State four factors which influence the location of business enterprises.     (4 marks)</w:t>
      </w:r>
    </w:p>
    <w:p/>
    <w:p>
      <w:r>
        <w:t>11.   State four measures that local authority could take in order to attract investors to locate</w:t>
      </w:r>
    </w:p>
    <w:p/>
    <w:p>
      <w:r>
        <w:t>their industries within its boundaries.                                      (4 marks)</w:t>
      </w:r>
    </w:p>
    <w:p/>
    <w:p>
      <w:r>
        <w:t>PAPER 2</w:t>
      </w:r>
    </w:p>
    <w:p/>
    <w:p>
      <w:r>
        <w:t>1.    Outline five benefits that country would get by encouraging businessmen to locate new</w:t>
      </w:r>
    </w:p>
    <w:p/>
    <w:p>
      <w:r>
        <w:t>industries in rural areas.                                                   (10 marks)</w:t>
      </w:r>
    </w:p>
    <w:p/>
    <w:p>
      <w:r>
        <w:t>2.    Discuss the factors that have led to the survival of small scale retailers despite competition</w:t>
      </w:r>
    </w:p>
    <w:p/>
    <w:p>
      <w:r>
        <w:t>from supermarkets.                                                           (10 marks)</w:t>
      </w:r>
    </w:p>
    <w:p/>
    <w:p>
      <w:r>
        <w:t>3.    Discuss the economic benefits to a community that may result from the concentration of</w:t>
      </w:r>
    </w:p>
    <w:p/>
    <w:p>
      <w:r>
        <w:t>industries in an area.                                                       (10 marks)</w:t>
      </w:r>
    </w:p>
    <w:p/>
    <w:p>
      <w:r>
        <w:t>220</w:t>
      </w:r>
    </w:p>
    <w:p/>
    <w:p>
      <w:r>
        <w:t>4.      Explain five circumstances that may influence a firm to locate its operations near the source</w:t>
      </w:r>
    </w:p>
    <w:p/>
    <w:p>
      <w:r>
        <w:t>of raw materials.                                                           (10 marks)</w:t>
      </w:r>
    </w:p>
    <w:p/>
    <w:p>
      <w:r>
        <w:t>5.      Explain five measures that a government may take to encourage establishment of industries in</w:t>
      </w:r>
    </w:p>
    <w:p/>
    <w:p>
      <w:r>
        <w:t>rural areas.                                                                (10 marks)</w:t>
      </w:r>
    </w:p>
    <w:p/>
    <w:p>
      <w:r>
        <w:t>6.      Highlight five advantages of having a business enterprises located in an area. (10 marks)</w:t>
      </w:r>
    </w:p>
    <w:p/>
    <w:p>
      <w:r>
        <w:t>PRODUCT MARKET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a market;</w:t>
      </w:r>
    </w:p>
    <w:p/>
    <w:p>
      <w:r>
        <w:t>b) Explain the meaning of product market;</w:t>
      </w:r>
    </w:p>
    <w:p/>
    <w:p>
      <w:r>
        <w:t>c) Discuss the features of various types of product markets.</w:t>
      </w:r>
    </w:p>
    <w:p/>
    <w:p>
      <w:r>
        <w:t>Content</w:t>
      </w:r>
    </w:p>
    <w:p>
      <w:r>
        <w:t>a.) Meaning of a market</w:t>
      </w:r>
    </w:p>
    <w:p>
      <w:r>
        <w:t>b.) Meaning of product market</w:t>
      </w:r>
    </w:p>
    <w:p>
      <w:r>
        <w:t>c.) Features of various types of product markets</w:t>
      </w:r>
    </w:p>
    <w:p/>
    <w:p>
      <w:r>
        <w:t>221</w:t>
      </w:r>
    </w:p>
    <w:p/>
    <w:p>
      <w:r>
        <w:t>Definition</w:t>
      </w:r>
    </w:p>
    <w:p>
      <w:r>
        <w:t>The product market is the interaction of buyers and sellers to transact business</w:t>
      </w:r>
    </w:p>
    <w:p>
      <w:r>
        <w:t>pertaining to a particular commodity.</w:t>
      </w:r>
    </w:p>
    <w:p/>
    <w:p>
      <w:r>
        <w:t>Types and features of a product Market.</w:t>
      </w:r>
    </w:p>
    <w:p>
      <w:r>
        <w:t>1.) Perfect competition</w:t>
      </w:r>
    </w:p>
    <w:p>
      <w:r>
        <w:t>A perfect competition is very rare and it has the following characterizes</w:t>
      </w:r>
    </w:p>
    <w:p/>
    <w:p>
      <w:r>
        <w:t>a.) Large number of buyers and sellers</w:t>
      </w:r>
    </w:p>
    <w:p>
      <w:r>
        <w:t>Buyers and sellers are so many that the separate actions of each person of them has no</w:t>
      </w:r>
    </w:p>
    <w:p>
      <w:r>
        <w:t>effect on the market. This implies that no single buyer or seller can influence the price of</w:t>
      </w:r>
    </w:p>
    <w:p>
      <w:r>
        <w:t>the commodity.</w:t>
      </w:r>
    </w:p>
    <w:p/>
    <w:p>
      <w:r>
        <w:t>b.) Homogeneity (uniformity) of the product.</w:t>
      </w:r>
    </w:p>
    <w:p>
      <w:r>
        <w:t>Commodities from different producers are identical in all aspects such that one cannot</w:t>
      </w:r>
    </w:p>
    <w:p>
      <w:r>
        <w:t>distinguish them hence there would be no advantage or disadvantage of buying from a</w:t>
      </w:r>
    </w:p>
    <w:p>
      <w:r>
        <w:t>particular producer.</w:t>
      </w:r>
    </w:p>
    <w:p/>
    <w:p>
      <w:r>
        <w:t>c.) Perfect knowledge of the market</w:t>
      </w:r>
    </w:p>
    <w:p>
      <w:r>
        <w:t>Each buyer and seller has perfect knowledge about the market and therefore no one would</w:t>
      </w:r>
    </w:p>
    <w:p>
      <w:r>
        <w:t>affect business at any price other than the equilibrium price.</w:t>
      </w:r>
    </w:p>
    <w:p/>
    <w:p>
      <w:r>
        <w:t>d.) Freedom of entry or exit</w:t>
      </w:r>
    </w:p>
    <w:p>
      <w:r>
        <w:t>The buyers and sellers have the freedom to enter and leave the market at will.</w:t>
      </w:r>
    </w:p>
    <w:p/>
    <w:p>
      <w:r>
        <w:t>e.) Uniformity of buyers and sellers</w:t>
      </w:r>
    </w:p>
    <w:p>
      <w:r>
        <w:t>All buyers and sellers are identical so there is no benefit of selling to a particular buyer or</w:t>
      </w:r>
    </w:p>
    <w:p>
      <w:r>
        <w:t>buying from a particular seller.</w:t>
      </w:r>
    </w:p>
    <w:p/>
    <w:p>
      <w:r>
        <w:t>f.) No government interference</w:t>
      </w:r>
    </w:p>
    <w:p/>
    <w:p>
      <w:r>
        <w:t>222</w:t>
      </w:r>
    </w:p>
    <w:p/>
    <w:p>
      <w:r>
        <w:t>The price prevailing in the market is determined strictly by the interplay of demand and</w:t>
      </w:r>
    </w:p>
    <w:p>
      <w:r>
        <w:t>supply and there should not be any form of government intervention.</w:t>
      </w:r>
    </w:p>
    <w:p/>
    <w:p>
      <w:r>
        <w:t>g.) No excess supply or demand</w:t>
      </w:r>
    </w:p>
    <w:p>
      <w:r>
        <w:t>The sellers are able to sell all that they supply into the market and the buyers are able to</w:t>
      </w:r>
    </w:p>
    <w:p>
      <w:r>
        <w:t>buy all what they require hence there are no excess supply and demand.</w:t>
      </w:r>
    </w:p>
    <w:p/>
    <w:p>
      <w:r>
        <w:t>h.) No transport costs</w:t>
      </w:r>
    </w:p>
    <w:p>
      <w:r>
        <w:t>In a perfect competition market, it is assumed that the buyers and sellers are located</w:t>
      </w:r>
    </w:p>
    <w:p>
      <w:r>
        <w:t>in one area hence there is no need for transportation.</w:t>
      </w:r>
    </w:p>
    <w:p/>
    <w:p>
      <w:r>
        <w:t>2.) Monopoly</w:t>
      </w:r>
    </w:p>
    <w:p>
      <w:r>
        <w:t>This is a market situation where there are many buyers but only one seller called a</w:t>
      </w:r>
    </w:p>
    <w:p>
      <w:r>
        <w:t>monopolist.</w:t>
      </w:r>
    </w:p>
    <w:p/>
    <w:p>
      <w:r>
        <w:t>Characteristics</w:t>
      </w:r>
    </w:p>
    <w:p>
      <w:r>
        <w:t>a.) Only one supply</w:t>
      </w:r>
    </w:p>
    <w:p>
      <w:r>
        <w:t>There is only one supplier for the entire market hence the firm is the industry.</w:t>
      </w:r>
    </w:p>
    <w:p/>
    <w:p>
      <w:r>
        <w:t>b.) No close substitute</w:t>
      </w:r>
    </w:p>
    <w:p>
      <w:r>
        <w:t>The commodity supplied does not have close substitutes which may bring competition.</w:t>
      </w:r>
    </w:p>
    <w:p/>
    <w:p>
      <w:r>
        <w:t>c.) Difficulty to enter</w:t>
      </w:r>
    </w:p>
    <w:p>
      <w:r>
        <w:t>It is difficulty for other firms to enter into the market</w:t>
      </w:r>
    </w:p>
    <w:p/>
    <w:p>
      <w:r>
        <w:t>d.) Fixed prices</w:t>
      </w:r>
    </w:p>
    <w:p>
      <w:r>
        <w:t>Prices are fixed by the supplier</w:t>
      </w:r>
    </w:p>
    <w:p/>
    <w:p>
      <w:r>
        <w:t>e.) Possibility of price discrimination</w:t>
      </w:r>
    </w:p>
    <w:p>
      <w:r>
        <w:t>Price discrimination may be possible. This is charging different prices for the same</w:t>
      </w:r>
    </w:p>
    <w:p>
      <w:r>
        <w:t>commodity in different markets.</w:t>
      </w:r>
    </w:p>
    <w:p/>
    <w:p>
      <w:r>
        <w:t>Conditions necessary for price discrimination</w:t>
      </w:r>
    </w:p>
    <w:p>
      <w:r>
        <w:t> Consumers are in different markets making it difficult for one to go to another</w:t>
      </w:r>
    </w:p>
    <w:p>
      <w:r>
        <w:t>market.</w:t>
      </w:r>
    </w:p>
    <w:p>
      <w:r>
        <w:t> The cost of maintaining the separate market is not very high.</w:t>
      </w:r>
    </w:p>
    <w:p/>
    <w:p>
      <w:r>
        <w:t>223</w:t>
      </w:r>
    </w:p>
    <w:p/>
    <w:p>
      <w:r>
        <w:t> The production of the commodity is in the hands of monopolist hence they are able</w:t>
      </w:r>
    </w:p>
    <w:p>
      <w:r>
        <w:t>to control production.</w:t>
      </w:r>
    </w:p>
    <w:p/>
    <w:p>
      <w:r>
        <w:t>Basis of Market separation</w:t>
      </w:r>
    </w:p>
    <w:p>
      <w:r>
        <w:t>a.) Geographical</w:t>
      </w:r>
    </w:p>
    <w:p>
      <w:r>
        <w:t>Goods may be sold differently in different market. The price charged in local market may</w:t>
      </w:r>
    </w:p>
    <w:p>
      <w:r>
        <w:t>be cheaper than foreign market.</w:t>
      </w:r>
    </w:p>
    <w:p/>
    <w:p>
      <w:r>
        <w:t>b.) Income</w:t>
      </w:r>
    </w:p>
    <w:p>
      <w:r>
        <w:t>Consumers may be charged differently according to their income level</w:t>
      </w:r>
    </w:p>
    <w:p/>
    <w:p>
      <w:r>
        <w:t>c.) Time</w:t>
      </w:r>
    </w:p>
    <w:p>
      <w:r>
        <w:t>A firm may sell the same commodity at a high price during the peak period and lower the</w:t>
      </w:r>
    </w:p>
    <w:p>
      <w:r>
        <w:t>price during the off peak period.</w:t>
      </w:r>
    </w:p>
    <w:p/>
    <w:p>
      <w:r>
        <w:t>Sources of monopoly power</w:t>
      </w:r>
    </w:p>
    <w:p>
      <w:r>
        <w:t>a.) Control of an important input in production.</w:t>
      </w:r>
    </w:p>
    <w:p>
      <w:r>
        <w:t>A firm may draw its monopoly from having control of an important factor of production</w:t>
      </w:r>
    </w:p>
    <w:p>
      <w:r>
        <w:t>such as raw material.</w:t>
      </w:r>
    </w:p>
    <w:p/>
    <w:p>
      <w:r>
        <w:t>b.) Ownership of production rights</w:t>
      </w:r>
    </w:p>
    <w:p>
      <w:r>
        <w:t>Monopoly can be created if a firm has the right to production or ownership of a commodity</w:t>
      </w:r>
    </w:p>
    <w:p>
      <w:r>
        <w:t>such as patents rights, copyrights and royalties belonging only to the firm.</w:t>
      </w:r>
    </w:p>
    <w:p/>
    <w:p>
      <w:r>
        <w:t>c.) Internal economies of scale</w:t>
      </w:r>
    </w:p>
    <w:p>
      <w:r>
        <w:t>The existence of internal economies of scale that enables a firm to reduce its production</w:t>
      </w:r>
    </w:p>
    <w:p>
      <w:r>
        <w:t>costs to the level that other firms cannot. This will force these firms out of business</w:t>
      </w:r>
    </w:p>
    <w:p>
      <w:r>
        <w:t>leaving creating a monopoly</w:t>
      </w:r>
    </w:p>
    <w:p/>
    <w:p>
      <w:r>
        <w:t>d.) Size of the market</w:t>
      </w:r>
    </w:p>
    <w:p>
      <w:r>
        <w:t>The size of a market may be best served by one person or a firm. Addition of more than</w:t>
      </w:r>
    </w:p>
    <w:p>
      <w:r>
        <w:t>one firm may lead to all of them incurring losses.</w:t>
      </w:r>
    </w:p>
    <w:p/>
    <w:p>
      <w:r>
        <w:t>e.) Addition costs by other firms</w:t>
      </w:r>
    </w:p>
    <w:p>
      <w:r>
        <w:t>If other firms have to incur additional cost to enter into the market then their products</w:t>
      </w:r>
    </w:p>
    <w:p>
      <w:r>
        <w:t>may be less attractive due to increased price. This make the local firm to be monopolist.</w:t>
      </w:r>
    </w:p>
    <w:p/>
    <w:p>
      <w:r>
        <w:t>f.) Where a group of firms combines to act as one</w:t>
      </w:r>
    </w:p>
    <w:p>
      <w:r>
        <w:t>Some firms may combine/amalgamate or work together for the purpose of controlling the</w:t>
      </w:r>
    </w:p>
    <w:p>
      <w:r>
        <w:t>market of their product. They therefore create monopoly.</w:t>
      </w:r>
    </w:p>
    <w:p/>
    <w:p>
      <w:r>
        <w:t>g.) Restrictive practices</w:t>
      </w:r>
    </w:p>
    <w:p/>
    <w:p>
      <w:r>
        <w:t>224</w:t>
      </w:r>
    </w:p>
    <w:p/>
    <w:p>
      <w:r>
        <w:t>A firm may include price limit where a firm sells its product at a very low price to drive</w:t>
      </w:r>
    </w:p>
    <w:p>
      <w:r>
        <w:t>away competitors, then raising the price after putting the other firms out of business</w:t>
      </w:r>
    </w:p>
    <w:p>
      <w:r>
        <w:t>creating monopoly.</w:t>
      </w:r>
    </w:p>
    <w:p/>
    <w:p>
      <w:r>
        <w:t>h.) Financial factors</w:t>
      </w:r>
    </w:p>
    <w:p>
      <w:r>
        <w:t>If huge capital is required to enter into the market, it may make it very difficult for other</w:t>
      </w:r>
    </w:p>
    <w:p>
      <w:r>
        <w:t>firms to enter into the market making the existing firm to operate as a monopoly.</w:t>
      </w:r>
    </w:p>
    <w:p/>
    <w:p>
      <w:r>
        <w:t>3.) Monopolistic competition</w:t>
      </w:r>
    </w:p>
    <w:p>
      <w:r>
        <w:t>A market structure that combines the aspects of perfect competition and those of a</w:t>
      </w:r>
    </w:p>
    <w:p>
      <w:r>
        <w:t>monopoly.</w:t>
      </w:r>
    </w:p>
    <w:p/>
    <w:p>
      <w:r>
        <w:t>Characteristics</w:t>
      </w:r>
    </w:p>
    <w:p>
      <w:r>
        <w:t>a.) Many buyers and sellers</w:t>
      </w:r>
    </w:p>
    <w:p>
      <w:r>
        <w:t>Many buyers and sellers acting independently</w:t>
      </w:r>
    </w:p>
    <w:p/>
    <w:p>
      <w:r>
        <w:t>b.) Variation in quality</w:t>
      </w:r>
    </w:p>
    <w:p>
      <w:r>
        <w:t>The products vary in quality or are a close substitutes of each other.</w:t>
      </w:r>
    </w:p>
    <w:p/>
    <w:p>
      <w:r>
        <w:t>c.) No barriers to entry or exit exists.</w:t>
      </w:r>
    </w:p>
    <w:p>
      <w:r>
        <w:t>New firms wishing to supply the same commodity are free to do so and existing firms</w:t>
      </w:r>
    </w:p>
    <w:p>
      <w:r>
        <w:t>wishing to leave are also free.</w:t>
      </w:r>
    </w:p>
    <w:p/>
    <w:p>
      <w:r>
        <w:t>d.) Perfect knowledge of the market</w:t>
      </w:r>
    </w:p>
    <w:p>
      <w:r>
        <w:t>There is perfect knowledge of the market for both sellers and buyers.</w:t>
      </w:r>
    </w:p>
    <w:p/>
    <w:p>
      <w:r>
        <w:t>4.) Oligopoly</w:t>
      </w:r>
    </w:p>
    <w:p>
      <w:r>
        <w:t>A market structure with few firms</w:t>
      </w:r>
    </w:p>
    <w:p/>
    <w:p>
      <w:r>
        <w:t>Types</w:t>
      </w:r>
    </w:p>
    <w:p>
      <w:r>
        <w:t>i.) Duopoly</w:t>
      </w:r>
    </w:p>
    <w:p>
      <w:r>
        <w:t>Where the industry is made up of two firms.</w:t>
      </w:r>
    </w:p>
    <w:p/>
    <w:p>
      <w:r>
        <w:t>ii.) Perfect /pure oligopoly</w:t>
      </w:r>
    </w:p>
    <w:p/>
    <w:p>
      <w:r>
        <w:t>Where the products are identical</w:t>
      </w:r>
    </w:p>
    <w:p/>
    <w:p>
      <w:r>
        <w:t>iii.) Imperfect/differentiated oligopoly</w:t>
      </w:r>
    </w:p>
    <w:p/>
    <w:p>
      <w:r>
        <w:t>225</w:t>
      </w:r>
    </w:p>
    <w:p/>
    <w:p>
      <w:r>
        <w:t>Where the markets have products which are close substitutes or are the same but made</w:t>
      </w:r>
    </w:p>
    <w:p>
      <w:r>
        <w:t>to appear different.</w:t>
      </w:r>
    </w:p>
    <w:p/>
    <w:p>
      <w:r>
        <w:t>Characteristics</w:t>
      </w:r>
    </w:p>
    <w:p>
      <w:r>
        <w:t> There are few firms in the market.</w:t>
      </w:r>
    </w:p>
    <w:p>
      <w:r>
        <w:t> Interdependence among the firms.</w:t>
      </w:r>
    </w:p>
    <w:p/>
    <w:p>
      <w:r>
        <w:t>The kinked Demand Curve</w:t>
      </w:r>
    </w:p>
    <w:p>
      <w:r>
        <w:t>Once a price has been arrived at in an oligopolistic market it tends to remain stable. It</w:t>
      </w:r>
    </w:p>
    <w:p>
      <w:r>
        <w:t>follows that a firm in oligopolistic market faces two sets of demand curves. One curve, for</w:t>
      </w:r>
    </w:p>
    <w:p>
      <w:r>
        <w:t>prices above the determined one. Which is fairly gentle. The other curve, for prices below</w:t>
      </w:r>
    </w:p>
    <w:p>
      <w:r>
        <w:t>the determined one which is fairly steep. This is illustrated below.</w:t>
      </w:r>
    </w:p>
    <w:p/>
    <w:p>
      <w:r>
        <w:t>It can be noted from the above diagram that:</w:t>
      </w:r>
    </w:p>
    <w:p/>
    <w:p>
      <w:r>
        <w:t>i.)     The price that is generally charged in the industry is P. This is the point at</w:t>
      </w:r>
    </w:p>
    <w:p>
      <w:r>
        <w:t>which the price is rigid.</w:t>
      </w:r>
    </w:p>
    <w:p>
      <w:r>
        <w:t>ii.)    The demand curve (kinked) is        .</w:t>
      </w:r>
    </w:p>
    <w:p>
      <w:r>
        <w:t>iii.)   At prices above P the curve is fairly gradual and as such, an increase in price will</w:t>
      </w:r>
    </w:p>
    <w:p>
      <w:r>
        <w:t>lead to a big loss in quantities demanded as consumers will shift to suppliers who</w:t>
      </w:r>
    </w:p>
    <w:p>
      <w:r>
        <w:t>have not raised their prices.</w:t>
      </w:r>
    </w:p>
    <w:p>
      <w:r>
        <w:t>iv.)    At prices below P the curve is fairly steep. A reduction in price will therefore</w:t>
      </w:r>
    </w:p>
    <w:p>
      <w:r>
        <w:t>create little additional sales as other firms are likely to reduce their prices to</w:t>
      </w:r>
    </w:p>
    <w:p>
      <w:r>
        <w:t>the same level or even lower.</w:t>
      </w:r>
    </w:p>
    <w:p/>
    <w:p>
      <w:r>
        <w:t>226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State four reasons why the government should control activities on monopoly</w:t>
      </w:r>
    </w:p>
    <w:p/>
    <w:p>
      <w:r>
        <w:t>2.    The following diagram shows how price and output is determined under monopolistic</w:t>
      </w:r>
    </w:p>
    <w:p>
      <w:r>
        <w:t>competition</w:t>
      </w:r>
    </w:p>
    <w:p/>
    <w:p>
      <w:r>
        <w:t>(i)</w:t>
      </w:r>
    </w:p>
    <w:p/>
    <w:p>
      <w:r>
        <w:t>per/costs</w:t>
      </w:r>
    </w:p>
    <w:p/>
    <w:p>
      <w:r>
        <w:t>(ii)</w:t>
      </w:r>
    </w:p>
    <w:p/>
    <w:p>
      <w:r>
        <w:t>(iii)</w:t>
      </w:r>
    </w:p>
    <w:p>
      <w:r>
        <w:t>(iv)</w:t>
      </w:r>
    </w:p>
    <w:p>
      <w:r>
        <w:t>output</w:t>
      </w:r>
    </w:p>
    <w:p/>
    <w:p>
      <w:r>
        <w:t>Name the curves:</w:t>
      </w:r>
    </w:p>
    <w:p/>
    <w:p>
      <w:r>
        <w:t>3.    The diagram below represents the short-run equilibrium of a firm in monopolistic</w:t>
      </w:r>
    </w:p>
    <w:p>
      <w:r>
        <w:t>competition.</w:t>
      </w:r>
    </w:p>
    <w:p/>
    <w:p>
      <w:r>
        <w:t>Label the curves and show the best output and price on the graph</w:t>
      </w:r>
    </w:p>
    <w:p/>
    <w:p>
      <w:r>
        <w:t>227</w:t>
      </w:r>
    </w:p>
    <w:p/>
    <w:p>
      <w:r>
        <w:t>(i)</w:t>
      </w:r>
    </w:p>
    <w:p>
      <w:r>
        <w:t>(ii)</w:t>
      </w:r>
    </w:p>
    <w:p/>
    <w:p>
      <w:r>
        <w:t>Cost/price</w:t>
      </w:r>
    </w:p>
    <w:p>
      <w:r>
        <w:t>(iii)</w:t>
      </w:r>
    </w:p>
    <w:p>
      <w:r>
        <w:t>(iv)</w:t>
      </w:r>
    </w:p>
    <w:p/>
    <w:p>
      <w:r>
        <w:t>Output</w:t>
      </w:r>
    </w:p>
    <w:p/>
    <w:p>
      <w:r>
        <w:t>4.</w:t>
      </w:r>
    </w:p>
    <w:p/>
    <w:p>
      <w:r>
        <w:t>Price</w:t>
      </w:r>
    </w:p>
    <w:p>
      <w:r>
        <w:t>(shs.)</w:t>
      </w:r>
    </w:p>
    <w:p/>
    <w:p>
      <w:r>
        <w:t>Quantity</w:t>
      </w:r>
    </w:p>
    <w:p/>
    <w:p>
      <w:r>
        <w:t>State four circumstances under which the phenomenon exhibited above can be</w:t>
      </w:r>
    </w:p>
    <w:p>
      <w:r>
        <w:t>experienced in a market structure</w:t>
      </w:r>
    </w:p>
    <w:p/>
    <w:p>
      <w:r>
        <w:t>5.    State four sources of Monopoly power</w:t>
      </w:r>
    </w:p>
    <w:p/>
    <w:p>
      <w:r>
        <w:t>6.    The diagram below relate to a market structure</w:t>
      </w:r>
    </w:p>
    <w:p/>
    <w:p>
      <w:r>
        <w:t>Pe</w:t>
      </w:r>
    </w:p>
    <w:p/>
    <w:p>
      <w:r>
        <w:t>Revenue /</w:t>
      </w:r>
    </w:p>
    <w:p>
      <w:r>
        <w:t>cost                                                c</w:t>
      </w:r>
    </w:p>
    <w:p/>
    <w:p>
      <w:r>
        <w:t>Qe                              Quantity</w:t>
      </w:r>
    </w:p>
    <w:p/>
    <w:p>
      <w:r>
        <w:t>228</w:t>
      </w:r>
    </w:p>
    <w:p/>
    <w:p>
      <w:r>
        <w:t>i) Name the market structure represented in the diagram shown above</w:t>
      </w:r>
    </w:p>
    <w:p/>
    <w:p>
      <w:r>
        <w:t>ii) Name the curves marked</w:t>
      </w:r>
    </w:p>
    <w:p/>
    <w:p>
      <w:r>
        <w:t>7.    Give four reasons why market research is important to a trader</w:t>
      </w:r>
    </w:p>
    <w:p/>
    <w:p>
      <w:r>
        <w:t>229</w:t>
      </w:r>
    </w:p>
    <w:p/>
    <w:p>
      <w:r>
        <w:t>CHAIN OF DISTRIBUTION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distribution</w:t>
      </w:r>
    </w:p>
    <w:p/>
    <w:p>
      <w:r>
        <w:t>b) Describe the various channels of distribution</w:t>
      </w:r>
    </w:p>
    <w:p/>
    <w:p>
      <w:r>
        <w:t>c) Discuss the role of intermediaries in the distribution chain</w:t>
      </w:r>
    </w:p>
    <w:p/>
    <w:p>
      <w:r>
        <w:t>d) Discuss the factors which may influence choice of a distribution channel.</w:t>
      </w:r>
    </w:p>
    <w:p/>
    <w:p>
      <w:r>
        <w:t>Content</w:t>
      </w:r>
    </w:p>
    <w:p>
      <w:r>
        <w:t>a.) Meaning of distribution</w:t>
      </w:r>
    </w:p>
    <w:p>
      <w:r>
        <w:t>b.) Channels of distribution</w:t>
      </w:r>
    </w:p>
    <w:p>
      <w:r>
        <w:t>c.) Intermediaries in the distribution chain</w:t>
      </w:r>
    </w:p>
    <w:p>
      <w:r>
        <w:t>d.) Choosing a distribution channel</w:t>
      </w:r>
    </w:p>
    <w:p/>
    <w:p>
      <w:r>
        <w:t>230</w:t>
      </w:r>
    </w:p>
    <w:p/>
    <w:p>
      <w:r>
        <w:t>Introduction</w:t>
      </w:r>
    </w:p>
    <w:p>
      <w:r>
        <w:t>The paths that that goods or services follows from the producers to the consumers.</w:t>
      </w:r>
    </w:p>
    <w:p/>
    <w:p>
      <w:r>
        <w:t>Middleperson/intermediaries</w:t>
      </w:r>
    </w:p>
    <w:p>
      <w:r>
        <w:t>These are traders that are engaged in distributing goods and services between the</w:t>
      </w:r>
    </w:p>
    <w:p>
      <w:r>
        <w:t>producers and consumers.</w:t>
      </w:r>
    </w:p>
    <w:p/>
    <w:p>
      <w:r>
        <w:t>Expenses incurred by wholesalers when they buy goods from producers.</w:t>
      </w:r>
    </w:p>
    <w:p/>
    <w:p>
      <w:r>
        <w:t> Actual cost of buying the goods.</w:t>
      </w:r>
    </w:p>
    <w:p>
      <w:r>
        <w:t>       Transport cost.</w:t>
      </w:r>
    </w:p>
    <w:p>
      <w:r>
        <w:t>       Storage costs.</w:t>
      </w:r>
    </w:p>
    <w:p>
      <w:r>
        <w:t>       Insurance cost.</w:t>
      </w:r>
    </w:p>
    <w:p>
      <w:r>
        <w:t>       Salaries and wages.</w:t>
      </w:r>
    </w:p>
    <w:p>
      <w:r>
        <w:t>       Packing and blending.</w:t>
      </w:r>
    </w:p>
    <w:p/>
    <w:p>
      <w:r>
        <w:t>Channels of distribution for various products</w:t>
      </w:r>
    </w:p>
    <w:p/>
    <w:p>
      <w:r>
        <w:t>Distribution of imported goods</w:t>
      </w:r>
    </w:p>
    <w:p>
      <w:r>
        <w:t>i.) Foreign producer to local consumer.</w:t>
      </w:r>
    </w:p>
    <w:p>
      <w:r>
        <w:t>ii.) Foreign producer to agent to wholesalers to retailers to local consumer.</w:t>
      </w:r>
    </w:p>
    <w:p>
      <w:r>
        <w:t>iii.) Foreign producer local agents / importers to local consumer.</w:t>
      </w:r>
    </w:p>
    <w:p>
      <w:r>
        <w:t>iv.) Foreign producer‟s to wholesaler then to retailer and local finally consumer.</w:t>
      </w:r>
    </w:p>
    <w:p>
      <w:r>
        <w:t>v.) Foreign producer to Local retailer then to local consumer.</w:t>
      </w:r>
    </w:p>
    <w:p>
      <w:r>
        <w:t>vi.) Foreign producer to wholesalers to local consumers.</w:t>
      </w:r>
    </w:p>
    <w:p>
      <w:r>
        <w:t>vii.) Foreign producer‟s manufactures representatives to wholesaler to retailers to</w:t>
      </w:r>
    </w:p>
    <w:p>
      <w:r>
        <w:t>Local Consumer.</w:t>
      </w:r>
    </w:p>
    <w:p/>
    <w:p>
      <w:r>
        <w:t>Distribution of locally manufactured goods</w:t>
      </w:r>
    </w:p>
    <w:p>
      <w:r>
        <w:t>i.)        Local Manufacturers sell direct to consumers.</w:t>
      </w:r>
    </w:p>
    <w:p>
      <w:r>
        <w:t>ii.)       Local manufacturers through wholesalers through retailers to consumers.</w:t>
      </w:r>
    </w:p>
    <w:p>
      <w:r>
        <w:t>iii.)      Local manufacturers through wholesalers directly to consumers.</w:t>
      </w:r>
    </w:p>
    <w:p>
      <w:r>
        <w:t>iv.)       Local manufacturers through retailers to consumers.</w:t>
      </w:r>
    </w:p>
    <w:p>
      <w:r>
        <w:t>v.)        Local manufacturers through government agent through wholesaler to retailers</w:t>
      </w:r>
    </w:p>
    <w:p>
      <w:r>
        <w:t>to consumers.</w:t>
      </w:r>
    </w:p>
    <w:p/>
    <w:p>
      <w:r>
        <w:t>231</w:t>
      </w:r>
    </w:p>
    <w:p/>
    <w:p>
      <w:r>
        <w:t>vi.)       Local manufacturers through government agent through wholesaler and directly</w:t>
      </w:r>
    </w:p>
    <w:p>
      <w:r>
        <w:t>consumers.</w:t>
      </w:r>
    </w:p>
    <w:p>
      <w:r>
        <w:t>vii.)      Local manufacturers through government agent through wholesaler and directly</w:t>
      </w:r>
    </w:p>
    <w:p>
      <w:r>
        <w:t>consumer.</w:t>
      </w:r>
    </w:p>
    <w:p>
      <w:r>
        <w:t>Distribution of local Agriculture Produce.</w:t>
      </w:r>
    </w:p>
    <w:p>
      <w:r>
        <w:t>i.)        Farmer (producer) to local cooperative then to marketing board to wholesalers</w:t>
      </w:r>
    </w:p>
    <w:p>
      <w:r>
        <w:t>to retailers and finally to consumers.</w:t>
      </w:r>
    </w:p>
    <w:p>
      <w:r>
        <w:t>ii.)       Farmer (producer) to retailers and directly to consumers.</w:t>
      </w:r>
    </w:p>
    <w:p>
      <w:r>
        <w:t>iii.)      Farmer (producer) may sell directly to consumers.</w:t>
      </w:r>
    </w:p>
    <w:p>
      <w:r>
        <w:t>iv.)       Farmer (producer) through wholesaler to retailer then consumers.</w:t>
      </w:r>
    </w:p>
    <w:p>
      <w:r>
        <w:t>v.)        Farmer (producer) through marketing board through wholesalers to retailers</w:t>
      </w:r>
    </w:p>
    <w:p>
      <w:r>
        <w:t>and finally to consumers.</w:t>
      </w:r>
    </w:p>
    <w:p>
      <w:r>
        <w:t>vi.)       Farmer (producer) through marketing board through retailers and finally to</w:t>
      </w:r>
    </w:p>
    <w:p>
      <w:r>
        <w:t>consumers.</w:t>
      </w:r>
    </w:p>
    <w:p/>
    <w:p>
      <w:r>
        <w:t>Roles played by intermediaries in the distribution chain.</w:t>
      </w:r>
    </w:p>
    <w:p>
      <w:r>
        <w:t>a.) Reducing transaction between producers and consumers.</w:t>
      </w:r>
    </w:p>
    <w:p>
      <w:r>
        <w:t>They reduce the number of transaction between many producers and consumers and also</w:t>
      </w:r>
    </w:p>
    <w:p>
      <w:r>
        <w:t>assist the producers in searching for and communicating with prospective customers.</w:t>
      </w:r>
    </w:p>
    <w:p/>
    <w:p>
      <w:r>
        <w:t>b.) Breaking bulk</w:t>
      </w:r>
    </w:p>
    <w:p>
      <w:r>
        <w:t>They buy in large quantities and sell in small quantities breaking the bulk as required by</w:t>
      </w:r>
    </w:p>
    <w:p>
      <w:r>
        <w:t>their customers.</w:t>
      </w:r>
    </w:p>
    <w:p/>
    <w:p>
      <w:r>
        <w:t>c.) Accumulating bulk</w:t>
      </w:r>
    </w:p>
    <w:p>
      <w:r>
        <w:t>Some buy small quantities of the same product from many small producers and then</w:t>
      </w:r>
    </w:p>
    <w:p>
      <w:r>
        <w:t>offering the large amount gathered to buyers who may be wanting large quantities.</w:t>
      </w:r>
    </w:p>
    <w:p/>
    <w:p>
      <w:r>
        <w:t>d.) Risk taking</w:t>
      </w:r>
    </w:p>
    <w:p>
      <w:r>
        <w:t>By taking the possession of goods from producers they assume all the risks associated</w:t>
      </w:r>
    </w:p>
    <w:p>
      <w:r>
        <w:t>with the movement of such products from the producers to the consumers.</w:t>
      </w:r>
    </w:p>
    <w:p/>
    <w:p>
      <w:r>
        <w:t>e.) Provide finance</w:t>
      </w:r>
    </w:p>
    <w:p>
      <w:r>
        <w:t>When intermediaries take the goods immediately they are produced, they relieve the</w:t>
      </w:r>
    </w:p>
    <w:p>
      <w:r>
        <w:t>producers from finances needed to sell the goods directly to consumers.</w:t>
      </w:r>
    </w:p>
    <w:p/>
    <w:p>
      <w:r>
        <w:t>f.) Transport and storage</w:t>
      </w:r>
    </w:p>
    <w:p>
      <w:r>
        <w:t>The intermediaries transport and stores the goods in their warehouses until the demand</w:t>
      </w:r>
    </w:p>
    <w:p>
      <w:r>
        <w:t>arises.</w:t>
      </w:r>
    </w:p>
    <w:p/>
    <w:p>
      <w:r>
        <w:t>232</w:t>
      </w:r>
    </w:p>
    <w:p/>
    <w:p>
      <w:r>
        <w:t>g.) Availing goods to consumers</w:t>
      </w:r>
    </w:p>
    <w:p>
      <w:r>
        <w:t>Intermediaries avail goods at places conveniently accessible to consumers. They also</w:t>
      </w:r>
    </w:p>
    <w:p>
      <w:r>
        <w:t>ensure steady supply of goods by carrying out warehousing.</w:t>
      </w:r>
    </w:p>
    <w:p/>
    <w:p>
      <w:r>
        <w:t>h.) Product promotion</w:t>
      </w:r>
    </w:p>
    <w:p>
      <w:r>
        <w:t>They promote the product by passing relevant information to consumers about the</w:t>
      </w:r>
    </w:p>
    <w:p>
      <w:r>
        <w:t>product.</w:t>
      </w:r>
    </w:p>
    <w:p/>
    <w:p>
      <w:r>
        <w:t>Factors influencing the choice of distribution channel</w:t>
      </w:r>
    </w:p>
    <w:p>
      <w:r>
        <w:t>a.) The nature of goods</w:t>
      </w:r>
    </w:p>
    <w:p>
      <w:r>
        <w:t>Where perishable a direct channel to consumers is more preferred because delays may</w:t>
      </w:r>
    </w:p>
    <w:p>
      <w:r>
        <w:t>Result into losses.</w:t>
      </w:r>
    </w:p>
    <w:p>
      <w:r>
        <w:t>b.) Size of the market</w:t>
      </w:r>
    </w:p>
    <w:p>
      <w:r>
        <w:t>Where the market is large it may require longer channels to reach consumers while if the</w:t>
      </w:r>
    </w:p>
    <w:p>
      <w:r>
        <w:t>Consumers are concentrated in one area, it requires shorter channel.</w:t>
      </w:r>
    </w:p>
    <w:p>
      <w:r>
        <w:t>c.) Costs</w:t>
      </w:r>
    </w:p>
    <w:p>
      <w:r>
        <w:t>Where the cost of marketing and distribution are high manufacturers will dispose goods</w:t>
      </w:r>
    </w:p>
    <w:p>
      <w:r>
        <w:t>Through intermediaries.</w:t>
      </w:r>
    </w:p>
    <w:p>
      <w:r>
        <w:t>d.) Lack of facilities / skills</w:t>
      </w:r>
    </w:p>
    <w:p>
      <w:r>
        <w:t>Where the produces lacks facilities to help in distribution he will call upon intermediaries</w:t>
      </w:r>
    </w:p>
    <w:p>
      <w:r>
        <w:t>To help them reach consumers.</w:t>
      </w:r>
    </w:p>
    <w:p>
      <w:r>
        <w:t>e.) Government policy.</w:t>
      </w:r>
    </w:p>
    <w:p>
      <w:r>
        <w:t>If the government policy prohibits /required use of a certain channel then it has to be</w:t>
      </w:r>
    </w:p>
    <w:p>
      <w:r>
        <w:t>Followed.</w:t>
      </w:r>
    </w:p>
    <w:p>
      <w:r>
        <w:t>f.) Nature of market</w:t>
      </w:r>
    </w:p>
    <w:p>
      <w:r>
        <w:t>Depending on consumer‟s preferences / taste it may require a personal attention of the</w:t>
      </w:r>
    </w:p>
    <w:p>
      <w:r>
        <w:t>Producer.</w:t>
      </w:r>
    </w:p>
    <w:p>
      <w:r>
        <w:t>g.) Competition.</w:t>
      </w:r>
    </w:p>
    <w:p>
      <w:r>
        <w:t>Where competition is high manufacture may have to be closer to the consumer.</w:t>
      </w:r>
    </w:p>
    <w:p>
      <w:r>
        <w:t>h.) Technical goods</w:t>
      </w:r>
    </w:p>
    <w:p>
      <w:r>
        <w:t>Technical goods need to be sold direct to consumer in order to provide necessary information.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233</w:t>
      </w:r>
    </w:p>
    <w:p/>
    <w:p>
      <w:r>
        <w:t>Past KCSE Questions on the topic</w:t>
      </w:r>
    </w:p>
    <w:p>
      <w:r>
        <w:t>PAPER 1</w:t>
      </w:r>
    </w:p>
    <w:p/>
    <w:p>
      <w:r>
        <w:t>1.     Outline four benefits that customers get from small – scale retailers. (4 mks)</w:t>
      </w:r>
    </w:p>
    <w:p/>
    <w:p>
      <w:r>
        <w:t>2.     Highlight four benefits that accrue to a customer who buys directly from a</w:t>
      </w:r>
    </w:p>
    <w:p>
      <w:r>
        <w:t>manufacturer                                                                  (4 mks)</w:t>
      </w:r>
    </w:p>
    <w:p/>
    <w:p>
      <w:r>
        <w:t>3.     Name four channels the a manufacturer would use to distribute his goods to the</w:t>
      </w:r>
    </w:p>
    <w:p/>
    <w:p>
      <w:r>
        <w:t>Customer                                                               (4 mks)</w:t>
      </w:r>
    </w:p>
    <w:p/>
    <w:p>
      <w:r>
        <w:t>4.     Highlight four factors that should be considered in choosing a method of</w:t>
      </w:r>
    </w:p>
    <w:p>
      <w:r>
        <w:t>distributing agricultural produce</w:t>
      </w:r>
    </w:p>
    <w:p>
      <w:r>
        <w:t>(4 mks)</w:t>
      </w:r>
    </w:p>
    <w:p/>
    <w:p>
      <w:r>
        <w:t>5.     Give disadvantages of long chain of distribution of goods to a buyer   (4 mks)</w:t>
      </w:r>
    </w:p>
    <w:p/>
    <w:p>
      <w:r>
        <w:t>6.     State four benefits to a large consumer who buys directly from the producer.</w:t>
      </w:r>
    </w:p>
    <w:p>
      <w:r>
        <w:t>(4 mks)</w:t>
      </w:r>
    </w:p>
    <w:p/>
    <w:p>
      <w:r>
        <w:t>7.     Outline four benefits to a large consumer who buys directly from the producer.</w:t>
      </w:r>
    </w:p>
    <w:p/>
    <w:p>
      <w:r>
        <w:t>(4 mks)</w:t>
      </w:r>
    </w:p>
    <w:p/>
    <w:p>
      <w:r>
        <w:t>8.     Highlight four circumstances under which a manufacturer may prefer to sell</w:t>
      </w:r>
    </w:p>
    <w:p/>
    <w:p>
      <w:r>
        <w:t>goods directly to the consumers                                        (4 mks)</w:t>
      </w:r>
    </w:p>
    <w:p/>
    <w:p>
      <w:r>
        <w:t>PAPER 2</w:t>
      </w:r>
    </w:p>
    <w:p/>
    <w:p>
      <w:r>
        <w:t>1.     Describe five circumstances under which a producer would sell his goods to his</w:t>
      </w:r>
    </w:p>
    <w:p>
      <w:r>
        <w:t>consumers                                                                     (10 mks)</w:t>
      </w:r>
    </w:p>
    <w:p/>
    <w:p>
      <w:r>
        <w:t>2.     Zango manufacturers who have been selling their products directly as retailers</w:t>
      </w:r>
    </w:p>
    <w:p>
      <w:r>
        <w:t>have decided to distribute the products through wholesalers. Explain five benefits that</w:t>
      </w:r>
    </w:p>
    <w:p>
      <w:r>
        <w:t>Zango manufacturers may get from these new arrangements.                      (10 mks)</w:t>
      </w:r>
    </w:p>
    <w:p/>
    <w:p>
      <w:r>
        <w:t>3.     Describe five channels that can be used to distribute locally manufactured goods</w:t>
      </w:r>
    </w:p>
    <w:p/>
    <w:p>
      <w:r>
        <w:t>(10 mks)</w:t>
      </w:r>
    </w:p>
    <w:p/>
    <w:p>
      <w:r>
        <w:t>234</w:t>
      </w:r>
    </w:p>
    <w:p/>
    <w:p>
      <w:r>
        <w:t>4.     Explain four factors that may be considered in determining the appropriate channel</w:t>
      </w:r>
    </w:p>
    <w:p>
      <w:r>
        <w:t>for distributing goods                                                     (10 mks)</w:t>
      </w:r>
    </w:p>
    <w:p/>
    <w:p>
      <w:r>
        <w:t>5.     Discuss circumstances under which a wholesaler becomes essential in the chain of</w:t>
      </w:r>
    </w:p>
    <w:p>
      <w:r>
        <w:t>distribution                                                               (10 mks)</w:t>
      </w:r>
    </w:p>
    <w:p/>
    <w:p>
      <w:r>
        <w:t>6.     Explain the channel of distribution for imported goods              (10 mks)</w:t>
      </w:r>
    </w:p>
    <w:p/>
    <w:p>
      <w:r>
        <w:t>7.     Kabu manufacturers have decided to distribute their goods through wholesalers.</w:t>
      </w:r>
    </w:p>
    <w:p/>
    <w:p>
      <w:r>
        <w:t>Discuss five benefits that would account to Kabu manufacturers             (10 mks)</w:t>
      </w:r>
    </w:p>
    <w:p/>
    <w:p>
      <w:r>
        <w:t>235</w:t>
      </w:r>
    </w:p>
    <w:p/>
    <w:p>
      <w:r>
        <w:t>NATIONAL INCOME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national income;</w:t>
      </w:r>
    </w:p>
    <w:p/>
    <w:p>
      <w:r>
        <w:t>b) Describe the circular flow of income;</w:t>
      </w:r>
    </w:p>
    <w:p/>
    <w:p>
      <w:r>
        <w:t>c) Explain the methods of measuring national income;</w:t>
      </w:r>
    </w:p>
    <w:p/>
    <w:p>
      <w:r>
        <w:t>d) Explain the problems encountered in measuring national income;</w:t>
      </w:r>
    </w:p>
    <w:p/>
    <w:p>
      <w:r>
        <w:t>e) Discuss the uses of national income statistics;</w:t>
      </w:r>
    </w:p>
    <w:p/>
    <w:p>
      <w:r>
        <w:t>f) Discuss the factors which influence the level of national income.</w:t>
      </w:r>
    </w:p>
    <w:p/>
    <w:p>
      <w:r>
        <w:t>Content</w:t>
      </w:r>
    </w:p>
    <w:p>
      <w:r>
        <w:t>a.) Meaning of national income</w:t>
      </w:r>
    </w:p>
    <w:p>
      <w:r>
        <w:t>b.) The circular flow of income</w:t>
      </w:r>
    </w:p>
    <w:p>
      <w:r>
        <w:t>c.) Methods of measuring national income</w:t>
      </w:r>
    </w:p>
    <w:p>
      <w:r>
        <w:t>d.) Problems encountered in measuring national income</w:t>
      </w:r>
    </w:p>
    <w:p>
      <w:r>
        <w:t>e.) Uses of national income statistics</w:t>
      </w:r>
    </w:p>
    <w:p>
      <w:r>
        <w:t>f.) Factors which influence the level of national income</w:t>
      </w:r>
    </w:p>
    <w:p/>
    <w:p>
      <w:r>
        <w:t>236</w:t>
      </w:r>
    </w:p>
    <w:p/>
    <w:p>
      <w:r>
        <w:t>Introduction</w:t>
      </w:r>
    </w:p>
    <w:p>
      <w:r>
        <w:t>The total income received by the owners of the factors of production in a given country</w:t>
      </w:r>
    </w:p>
    <w:p>
      <w:r>
        <w:t>over a given period of time usually one year. It is the same as National output or national</w:t>
      </w:r>
    </w:p>
    <w:p>
      <w:r>
        <w:t>product.</w:t>
      </w:r>
    </w:p>
    <w:p/>
    <w:p>
      <w:r>
        <w:t>Terms used in national income</w:t>
      </w:r>
    </w:p>
    <w:p>
      <w:r>
        <w:t>Gross Domestic product (GDP) and Net Domestic product (NDP)</w:t>
      </w:r>
    </w:p>
    <w:p/>
    <w:p>
      <w:r>
        <w:t>GDP refers to the total monetary value of all goods and services produced in a country</w:t>
      </w:r>
    </w:p>
    <w:p>
      <w:r>
        <w:t>over a period of one year.</w:t>
      </w:r>
    </w:p>
    <w:p/>
    <w:p>
      <w:r>
        <w:t>Net Domestic Product is equal to gross domestic product less depreciation.</w:t>
      </w:r>
    </w:p>
    <w:p/>
    <w:p>
      <w:r>
        <w:t>Gross National Product (GNP) and Net National Product (NNP)</w:t>
      </w:r>
    </w:p>
    <w:p/>
    <w:p>
      <w:r>
        <w:t>Gross National Product measures the total monetary value of all goods and services</w:t>
      </w:r>
    </w:p>
    <w:p>
      <w:r>
        <w:t>produced by the individuals of a given country irrespective of whether they are producing</w:t>
      </w:r>
    </w:p>
    <w:p>
      <w:r>
        <w:t>it in their country or outside the country.</w:t>
      </w:r>
    </w:p>
    <w:p/>
    <w:p>
      <w:r>
        <w:t>GNP = GDP + Net factor income from aboard (export less imports).</w:t>
      </w:r>
    </w:p>
    <w:p/>
    <w:p>
      <w:r>
        <w:t>Net national product is the gross national product less value of capital used in the</w:t>
      </w:r>
    </w:p>
    <w:p>
      <w:r>
        <w:t>production process (depreciation)</w:t>
      </w:r>
    </w:p>
    <w:p/>
    <w:p>
      <w:r>
        <w:t>NNP = GNP - Depreciation.</w:t>
      </w:r>
    </w:p>
    <w:p/>
    <w:p>
      <w:r>
        <w:t>Per capita income.</w:t>
      </w:r>
    </w:p>
    <w:p/>
    <w:p>
      <w:r>
        <w:t>The average income per head per year in a given country.</w:t>
      </w:r>
    </w:p>
    <w:p/>
    <w:p>
      <w:r>
        <w:t>Per capita income = National income/total population.</w:t>
      </w:r>
    </w:p>
    <w:p/>
    <w:p>
      <w:r>
        <w:t>The circular Flow of income.</w:t>
      </w:r>
    </w:p>
    <w:p>
      <w:r>
        <w:t>The movement of income from households to the firm and then back to the households is</w:t>
      </w:r>
    </w:p>
    <w:p>
      <w:r>
        <w:t>known as the circular flow of income.</w:t>
      </w:r>
    </w:p>
    <w:p/>
    <w:p>
      <w:r>
        <w:t>The flow money (income) round the economy is shown by the dotted lines while the flow of</w:t>
      </w:r>
    </w:p>
    <w:p>
      <w:r>
        <w:t>goods and factor services is shown by continuous (inside) line.</w:t>
      </w:r>
    </w:p>
    <w:p/>
    <w:p>
      <w:r>
        <w:t>Assumptions made for the circular flow of income to hold.</w:t>
      </w:r>
    </w:p>
    <w:p>
      <w:r>
        <w:t> There are only two sectors in the economy that is households and firms.</w:t>
      </w:r>
    </w:p>
    <w:p>
      <w:r>
        <w:t> Households spend all their income on goods and services produced by the firms.</w:t>
      </w:r>
    </w:p>
    <w:p>
      <w:r>
        <w:t> Firms spend all their revenues on factors of production provided by the household.</w:t>
      </w:r>
    </w:p>
    <w:p>
      <w:r>
        <w:t> There is no government intervention.</w:t>
      </w:r>
    </w:p>
    <w:p>
      <w:r>
        <w:t> The economy is closed, that is no foreign trade.</w:t>
      </w:r>
    </w:p>
    <w:p/>
    <w:p>
      <w:r>
        <w:t>237</w:t>
      </w:r>
    </w:p>
    <w:p/>
    <w:p>
      <w:r>
        <w:t>The assumptions do not hold because of the following</w:t>
      </w:r>
    </w:p>
    <w:p>
      <w:r>
        <w:t> No country can exist without dealing with other countries.</w:t>
      </w:r>
    </w:p>
    <w:p>
      <w:r>
        <w:t> It is difficult to have an economy where all incomes are spent on only acquisition of</w:t>
      </w:r>
    </w:p>
    <w:p>
      <w:r>
        <w:t>goods and services without savings and investments.</w:t>
      </w:r>
    </w:p>
    <w:p>
      <w:r>
        <w:t> It is not possible to have an economy where the government does not take part</w:t>
      </w:r>
    </w:p>
    <w:p>
      <w:r>
        <w:t>Injections</w:t>
      </w:r>
    </w:p>
    <w:p>
      <w:r>
        <w:t>They are factors that increase income and expenditure in the circular flow are referred</w:t>
      </w:r>
    </w:p>
    <w:p>
      <w:r>
        <w:t>to as injections.</w:t>
      </w:r>
    </w:p>
    <w:p/>
    <w:p>
      <w:r>
        <w:t>Withdrawals/leakages</w:t>
      </w:r>
    </w:p>
    <w:p>
      <w:r>
        <w:t>The factors that reduce the volume of flow are referred to as withdrawals/leakages.</w:t>
      </w:r>
    </w:p>
    <w:p/>
    <w:p>
      <w:r>
        <w:t>Factors that affect the circular flow of income</w:t>
      </w:r>
    </w:p>
    <w:p>
      <w:r>
        <w:t>a.) Savings</w:t>
      </w:r>
    </w:p>
    <w:p>
      <w:r>
        <w:t>Savings by households reduce income received by firms since they have been withdrawn</w:t>
      </w:r>
    </w:p>
    <w:p>
      <w:r>
        <w:t>from the circular flow.</w:t>
      </w:r>
    </w:p>
    <w:p/>
    <w:p>
      <w:r>
        <w:t>b.) Government</w:t>
      </w:r>
    </w:p>
    <w:p>
      <w:r>
        <w:t>The government affects the circular flow by either taxation which reduce the amount of</w:t>
      </w:r>
    </w:p>
    <w:p>
      <w:r>
        <w:t>income available for spending or through government expenditure.</w:t>
      </w:r>
    </w:p>
    <w:p/>
    <w:p>
      <w:r>
        <w:t>c.) Investment</w:t>
      </w:r>
    </w:p>
    <w:p>
      <w:r>
        <w:t>Firms borrow money that households have saved in financial institutions such as banks and</w:t>
      </w:r>
    </w:p>
    <w:p>
      <w:r>
        <w:t>use it to invest. The investments leads to higher income to households since the capital</w:t>
      </w:r>
    </w:p>
    <w:p>
      <w:r>
        <w:t>goods are either hired or bought from households.</w:t>
      </w:r>
    </w:p>
    <w:p/>
    <w:p>
      <w:r>
        <w:t>d.) Foreign trade</w:t>
      </w:r>
    </w:p>
    <w:p>
      <w:r>
        <w:t>Through exports a country is able to earn income from other countries. The income</w:t>
      </w:r>
    </w:p>
    <w:p>
      <w:r>
        <w:t>earned from the foreigners is an addition to the circular flow of income and hence an</w:t>
      </w:r>
    </w:p>
    <w:p>
      <w:r>
        <w:t>injection.</w:t>
      </w:r>
    </w:p>
    <w:p/>
    <w:p>
      <w:r>
        <w:t>238</w:t>
      </w:r>
    </w:p>
    <w:p/>
    <w:p>
      <w:r>
        <w:t>Equilibrium National Income</w:t>
      </w:r>
    </w:p>
    <w:p>
      <w:r>
        <w:t>The national income equilibrium is achieved when total injections are equal to total</w:t>
      </w:r>
    </w:p>
    <w:p>
      <w:r>
        <w:t>withdrawals (leakages).</w:t>
      </w:r>
    </w:p>
    <w:p/>
    <w:p>
      <w:r>
        <w:t>For national income to be in equilibrium the following equation must</w:t>
      </w:r>
    </w:p>
    <w:p/>
    <w:p>
      <w:r>
        <w:t>Savings + taxes + imports = investments + exports + government expenditure.</w:t>
      </w:r>
    </w:p>
    <w:p/>
    <w:p>
      <w:r>
        <w:t>Measurement of national income</w:t>
      </w:r>
    </w:p>
    <w:p>
      <w:r>
        <w:t>National income may be measured using the following methods.</w:t>
      </w:r>
    </w:p>
    <w:p/>
    <w:p>
      <w:r>
        <w:t>1.) Expenditure approach</w:t>
      </w:r>
    </w:p>
    <w:p>
      <w:r>
        <w:t>The national income is arrived at by adding together the expenditure on all final goods and</w:t>
      </w:r>
    </w:p>
    <w:p>
      <w:r>
        <w:t>services in the economy. The total expenditure is broken into the following stages:</w:t>
      </w:r>
    </w:p>
    <w:p/>
    <w:p>
      <w:r>
        <w:t>a.) Expenditure on consumer goods by the general public (C).</w:t>
      </w:r>
    </w:p>
    <w:p>
      <w:r>
        <w:t>b.) Expenditure on capital goods. Capital goods are also called investments denoted by</w:t>
      </w:r>
    </w:p>
    <w:p>
      <w:r>
        <w:t>letter (l).</w:t>
      </w:r>
    </w:p>
    <w:p>
      <w:r>
        <w:t>c.) Government expenditure which may be divided into expenditure on goods and</w:t>
      </w:r>
    </w:p>
    <w:p>
      <w:r>
        <w:t>services from firms and expenditure on factor services from households.</w:t>
      </w:r>
    </w:p>
    <w:p>
      <w:r>
        <w:t>Government is denoted by (G)</w:t>
      </w:r>
    </w:p>
    <w:p>
      <w:r>
        <w:t>d.) Expenditure on net exports.Net exports are atotal exports less total imports.Its</w:t>
      </w:r>
    </w:p>
    <w:p>
      <w:r>
        <w:t>denoted by the expression ( X – M ).</w:t>
      </w:r>
    </w:p>
    <w:p>
      <w:r>
        <w:t>National income = C + I + G + ( X – M)</w:t>
      </w:r>
    </w:p>
    <w:p/>
    <w:p>
      <w:r>
        <w:t>NOTE</w:t>
      </w:r>
    </w:p>
    <w:p/>
    <w:p>
      <w:r>
        <w:t>Only expenditure on new goods is added in the calculation while expenditure on second</w:t>
      </w:r>
    </w:p>
    <w:p>
      <w:r>
        <w:t>hand goods is not added as no production has taken place.</w:t>
      </w:r>
    </w:p>
    <w:p/>
    <w:p>
      <w:r>
        <w:t>The national income arrived at using the expenditure approach is at market price because</w:t>
      </w:r>
    </w:p>
    <w:p>
      <w:r>
        <w:t>it involves expenditure on final goods and services thereby including indirect taxes and</w:t>
      </w:r>
    </w:p>
    <w:p>
      <w:r>
        <w:t>subsidies in order to get the national income at factor cost, subsidies are added while</w:t>
      </w:r>
    </w:p>
    <w:p>
      <w:r>
        <w:t>indirect taxes are subtracted.</w:t>
      </w:r>
    </w:p>
    <w:p/>
    <w:p>
      <w:r>
        <w:t>G.N.E at factor cost = C + I + G + (x – m) + (subsidies – Indirect taxes)</w:t>
      </w:r>
    </w:p>
    <w:p/>
    <w:p>
      <w:r>
        <w:t>To get net national expenditure/national income capital consumption (depreciation) is</w:t>
      </w:r>
    </w:p>
    <w:p>
      <w:r>
        <w:t>subtracted from Gross National Expenditure.</w:t>
      </w:r>
    </w:p>
    <w:p/>
    <w:p>
      <w:r>
        <w:t>239</w:t>
      </w:r>
    </w:p>
    <w:p/>
    <w:p>
      <w:r>
        <w:t>Thus: National income = Gross National Expenditure – Depreciation</w:t>
      </w:r>
    </w:p>
    <w:p/>
    <w:p>
      <w:r>
        <w:t>Problems associated with the expenditure approach</w:t>
      </w:r>
    </w:p>
    <w:p>
      <w:r>
        <w:t>i.)     No accurate records of expenditure are kept especially in the private sector.</w:t>
      </w:r>
    </w:p>
    <w:p>
      <w:r>
        <w:t>ii.)     Expenditures for the subsistence sectors are only approximations due to lack of</w:t>
      </w:r>
    </w:p>
    <w:p>
      <w:r>
        <w:t>records in the sector.</w:t>
      </w:r>
    </w:p>
    <w:p>
      <w:r>
        <w:t>iii.)    Differentiating between final expenditure and intermediate expenditure may be</w:t>
      </w:r>
    </w:p>
    <w:p>
      <w:r>
        <w:t>difficult.</w:t>
      </w:r>
    </w:p>
    <w:p>
      <w:r>
        <w:t>iv.)     Suffers from the problem of double counting.</w:t>
      </w:r>
    </w:p>
    <w:p>
      <w:r>
        <w:t>v.)      Fluctuating exchange rates may pose challenges especially in valuation of</w:t>
      </w:r>
    </w:p>
    <w:p>
      <w:r>
        <w:t>exports and imports.</w:t>
      </w:r>
    </w:p>
    <w:p>
      <w:r>
        <w:t>2.) Income approach</w:t>
      </w:r>
    </w:p>
    <w:p>
      <w:r>
        <w:t>Income approach takes into account the sum of money that is received as income by</w:t>
      </w:r>
    </w:p>
    <w:p>
      <w:r>
        <w:t>different individuals who contribute to the production of goods and services. The incomes</w:t>
      </w:r>
    </w:p>
    <w:p>
      <w:r>
        <w:t>include rent, interest, wages and profit.</w:t>
      </w:r>
    </w:p>
    <w:p/>
    <w:p>
      <w:r>
        <w:t>In addition public income and retained profits are included, it should be noted that</w:t>
      </w:r>
    </w:p>
    <w:p>
      <w:r>
        <w:t>transfer payments are excluded from the final calculations of national income because</w:t>
      </w:r>
    </w:p>
    <w:p>
      <w:r>
        <w:t>they represent a redistribution of incomes from those who have earned them to the</w:t>
      </w:r>
    </w:p>
    <w:p>
      <w:r>
        <w:t>recipients.</w:t>
      </w:r>
    </w:p>
    <w:p/>
    <w:p>
      <w:r>
        <w:t>Such income include, national insurance and          social security benefits to individuals,</w:t>
      </w:r>
    </w:p>
    <w:p>
      <w:r>
        <w:t>student‟s grants and pocket money.</w:t>
      </w:r>
    </w:p>
    <w:p/>
    <w:p>
      <w:r>
        <w:t>National income may be calculated as:</w:t>
      </w:r>
    </w:p>
    <w:p/>
    <w:p>
      <w:r>
        <w:t>G.N.I = personal income + retained profit – (transfer payments + stock appreciation).</w:t>
      </w:r>
    </w:p>
    <w:p/>
    <w:p>
      <w:r>
        <w:t>The national income arrived at using this method is at factor cost because it represents</w:t>
      </w:r>
    </w:p>
    <w:p>
      <w:r>
        <w:t>the actual payments to the factors of production. In order to get national income at</w:t>
      </w:r>
    </w:p>
    <w:p>
      <w:r>
        <w:t>market price,indirect taxes are added and subsidies subtracted.</w:t>
      </w:r>
    </w:p>
    <w:p/>
    <w:p>
      <w:r>
        <w:t>Gross National income is got by adding the net income from abroad to gross Domestic</w:t>
      </w:r>
    </w:p>
    <w:p>
      <w:r>
        <w:t>product.</w:t>
      </w:r>
    </w:p>
    <w:p/>
    <w:p>
      <w:r>
        <w:t>Thus .G.N.I = GDP + ( x – m )</w:t>
      </w:r>
    </w:p>
    <w:p/>
    <w:p>
      <w:r>
        <w:t>To arrive at the net National income or simply National income, capital consumption</w:t>
      </w:r>
    </w:p>
    <w:p/>
    <w:p>
      <w:r>
        <w:t>(Depreciation) is subtracted from Gross National income.</w:t>
      </w:r>
    </w:p>
    <w:p/>
    <w:p>
      <w:r>
        <w:t>Thus, N.I = G.N.I – depreciation.</w:t>
      </w:r>
    </w:p>
    <w:p/>
    <w:p>
      <w:r>
        <w:t>240</w:t>
      </w:r>
    </w:p>
    <w:p/>
    <w:p>
      <w:r>
        <w:t>Problems associated with the income approach</w:t>
      </w:r>
    </w:p>
    <w:p>
      <w:r>
        <w:t>i.)     Problem of inaccurate data</w:t>
      </w:r>
    </w:p>
    <w:p>
      <w:r>
        <w:t>ii.)    Price fluctuations make it difficult to calculate national income.</w:t>
      </w:r>
    </w:p>
    <w:p>
      <w:r>
        <w:t>iii.)   Problem of handling illegal and unrecorded yield income to recipients.</w:t>
      </w:r>
    </w:p>
    <w:p>
      <w:r>
        <w:t>iv.)    Transfer payments pose a problem</w:t>
      </w:r>
    </w:p>
    <w:p>
      <w:r>
        <w:t>v.)     Income disclosures aren‟t true because people and firms like evading tax</w:t>
      </w:r>
    </w:p>
    <w:p/>
    <w:p>
      <w:r>
        <w:t>3.) Output approach( value added )</w:t>
      </w:r>
    </w:p>
    <w:p>
      <w:r>
        <w:t>The national income is arrived at by adding up the values of all final goods and services</w:t>
      </w:r>
    </w:p>
    <w:p>
      <w:r>
        <w:t>produced by firms during the year or it may be calculated by adding up the values to the</w:t>
      </w:r>
    </w:p>
    <w:p>
      <w:r>
        <w:t>product at each stage of production.</w:t>
      </w:r>
    </w:p>
    <w:p/>
    <w:p>
      <w:r>
        <w:t>Government contribution to the national output is also taken into an account. Such services</w:t>
      </w:r>
    </w:p>
    <w:p>
      <w:r>
        <w:t>include education, health care and security. To find their value we get what it cost the</w:t>
      </w:r>
    </w:p>
    <w:p>
      <w:r>
        <w:t>government to provide them.</w:t>
      </w:r>
    </w:p>
    <w:p/>
    <w:p>
      <w:r>
        <w:t>The GDP aimed at using this method is a factor cost as it excludes subsidies and indirect</w:t>
      </w:r>
    </w:p>
    <w:p>
      <w:r>
        <w:t>taxes. To arrive at the Gross National Product, Net Income from abroad is added to the</w:t>
      </w:r>
    </w:p>
    <w:p>
      <w:r>
        <w:t>Gross Domestic Product</w:t>
      </w:r>
    </w:p>
    <w:p/>
    <w:p>
      <w:r>
        <w:t>Thus, GNP = GDP + (x-m)</w:t>
      </w:r>
    </w:p>
    <w:p/>
    <w:p>
      <w:r>
        <w:t>To get the Net National Product/National Income depreciation is subtracted from the</w:t>
      </w:r>
    </w:p>
    <w:p>
      <w:r>
        <w:t>gross National product.</w:t>
      </w:r>
    </w:p>
    <w:p/>
    <w:p>
      <w:r>
        <w:t>National Income = GNP – Depreciation</w:t>
      </w:r>
    </w:p>
    <w:p/>
    <w:p>
      <w:r>
        <w:t>Problems with the output approach</w:t>
      </w:r>
    </w:p>
    <w:p>
      <w:r>
        <w:t>I.)     Problems of valuation due to unavailability/inaccuracy of output figure especially</w:t>
      </w:r>
    </w:p>
    <w:p>
      <w:r>
        <w:t>in the private section.</w:t>
      </w:r>
    </w:p>
    <w:p>
      <w:r>
        <w:t>II.)    Problem of deciding on the goods/services to include eg. Whether the output of</w:t>
      </w:r>
    </w:p>
    <w:p>
      <w:r>
        <w:t>a house wife should be included or not.</w:t>
      </w:r>
    </w:p>
    <w:p>
      <w:r>
        <w:t>III.)   The problem of valuing output in the subsistence sector.</w:t>
      </w:r>
    </w:p>
    <w:p>
      <w:r>
        <w:t>IV.)    Problem of frequent changing process.</w:t>
      </w:r>
    </w:p>
    <w:p>
      <w:r>
        <w:t>V.)     Problem of valuing government output since many of its services are not sold in</w:t>
      </w:r>
    </w:p>
    <w:p>
      <w:r>
        <w:t>the market.</w:t>
      </w:r>
    </w:p>
    <w:p>
      <w:r>
        <w:t>VI.)    Problems of differentiating primary inputs from intermediate inputs.</w:t>
      </w:r>
    </w:p>
    <w:p>
      <w:r>
        <w:t>VII.) Valuing illegal activities like drug trafficking.</w:t>
      </w:r>
    </w:p>
    <w:p/>
    <w:p>
      <w:r>
        <w:t>241</w:t>
      </w:r>
    </w:p>
    <w:p/>
    <w:p>
      <w:r>
        <w:t>National Income statistics</w:t>
      </w:r>
    </w:p>
    <w:p>
      <w:r>
        <w:t>National income statistics refers to all the data collected or computed from various</w:t>
      </w:r>
    </w:p>
    <w:p>
      <w:r>
        <w:t>sources that gives information about national income.</w:t>
      </w:r>
    </w:p>
    <w:p/>
    <w:p>
      <w:r>
        <w:t>Uses of National Income Statistics</w:t>
      </w:r>
    </w:p>
    <w:p>
      <w:r>
        <w:t>i.   Use to measure rate of economic growth of a country. When output figures</w:t>
      </w:r>
    </w:p>
    <w:p>
      <w:r>
        <w:t>are high it means productivity has improved.</w:t>
      </w:r>
    </w:p>
    <w:p>
      <w:r>
        <w:t>ii. Helps the government to plan its economy since it provides useful information</w:t>
      </w:r>
    </w:p>
    <w:p>
      <w:r>
        <w:t>required by planners.</w:t>
      </w:r>
    </w:p>
    <w:p>
      <w:r>
        <w:t>iii. Used to compare the standards of living of people in a country. By comparing</w:t>
      </w:r>
    </w:p>
    <w:p>
      <w:r>
        <w:t>the per capita figures.</w:t>
      </w:r>
    </w:p>
    <w:p>
      <w:r>
        <w:t>iv. Help the country to know the size and contribution of various sectors to</w:t>
      </w:r>
    </w:p>
    <w:p>
      <w:r>
        <w:t>natural income hence can take appropriate measures to improve them.</w:t>
      </w:r>
    </w:p>
    <w:p>
      <w:r>
        <w:t>v. Shows the progress of the economy over a given period by comparing national</w:t>
      </w:r>
    </w:p>
    <w:p>
      <w:r>
        <w:t>income statistics over given period.</w:t>
      </w:r>
    </w:p>
    <w:p>
      <w:r>
        <w:t>Disadvantages of using National income to compare standards of living in different</w:t>
      </w:r>
    </w:p>
    <w:p>
      <w:r>
        <w:t>countries.</w:t>
      </w:r>
    </w:p>
    <w:p>
      <w:r>
        <w:t>a.) Different currencies</w:t>
      </w:r>
    </w:p>
    <w:p>
      <w:r>
        <w:t>Conversation of currencies may be tedious.</w:t>
      </w:r>
    </w:p>
    <w:p/>
    <w:p>
      <w:r>
        <w:t>b.) Different goods and services</w:t>
      </w:r>
    </w:p>
    <w:p>
      <w:r>
        <w:t>The type of goods and services that are used to compute national income may differ from</w:t>
      </w:r>
    </w:p>
    <w:p>
      <w:r>
        <w:t>country to country.</w:t>
      </w:r>
    </w:p>
    <w:p/>
    <w:p>
      <w:r>
        <w:t>c.) Disparity in distribution of income</w:t>
      </w:r>
    </w:p>
    <w:p>
      <w:r>
        <w:t>Although income per capita may be similar in both countries, standards of living may differ</w:t>
      </w:r>
    </w:p>
    <w:p>
      <w:r>
        <w:t>considerably because of disparity in income distribution.</w:t>
      </w:r>
    </w:p>
    <w:p/>
    <w:p>
      <w:r>
        <w:t>d.) Different needs and tastes</w:t>
      </w:r>
    </w:p>
    <w:p>
      <w:r>
        <w:t>National income statistics may not give a true and a fair picture of standard of living due</w:t>
      </w:r>
    </w:p>
    <w:p>
      <w:r>
        <w:t>to different in taste and needs of the people.</w:t>
      </w:r>
    </w:p>
    <w:p/>
    <w:p>
      <w:r>
        <w:t>Factors that influence the level of national income</w:t>
      </w:r>
    </w:p>
    <w:p>
      <w:r>
        <w:t>a.) Labour supply</w:t>
      </w:r>
    </w:p>
    <w:p/>
    <w:p>
      <w:r>
        <w:t>242</w:t>
      </w:r>
    </w:p>
    <w:p/>
    <w:p>
      <w:r>
        <w:t>A country with more labour produces more than a country with less labour and also a</w:t>
      </w:r>
    </w:p>
    <w:p>
      <w:r>
        <w:t>country with more skilled labour force would produce high quality goods and services than</w:t>
      </w:r>
    </w:p>
    <w:p>
      <w:r>
        <w:t>a country with less skilled labour force.</w:t>
      </w:r>
    </w:p>
    <w:p/>
    <w:p>
      <w:r>
        <w:t>b.) Capital</w:t>
      </w:r>
    </w:p>
    <w:p>
      <w:r>
        <w:t>A country which uses modern equipment such as tractors in ploughing, would be able to</w:t>
      </w:r>
    </w:p>
    <w:p>
      <w:r>
        <w:t>produce more than a country using simple tools like jembes. This is because capital varies</w:t>
      </w:r>
    </w:p>
    <w:p>
      <w:r>
        <w:t>from simple tools to modern equipment‟s.</w:t>
      </w:r>
    </w:p>
    <w:p/>
    <w:p>
      <w:r>
        <w:t>c.) Entrepreneurship</w:t>
      </w:r>
    </w:p>
    <w:p>
      <w:r>
        <w:t>Availability of Entrepreneurs who have the ability to organize the factors of production in</w:t>
      </w:r>
    </w:p>
    <w:p>
      <w:r>
        <w:t>correct proportions, make their output to increase thereby increasing the national income.</w:t>
      </w:r>
    </w:p>
    <w:p/>
    <w:p>
      <w:r>
        <w:t>d.) Availability of natural resources</w:t>
      </w:r>
    </w:p>
    <w:p>
      <w:r>
        <w:t>The size of national income of a country depends on the natural resources endowment of</w:t>
      </w:r>
    </w:p>
    <w:p>
      <w:r>
        <w:t>that country. Therefore a country with abundant resources is likely to have a higher</w:t>
      </w:r>
    </w:p>
    <w:p>
      <w:r>
        <w:t>national income relative to a country without.</w:t>
      </w:r>
    </w:p>
    <w:p/>
    <w:p>
      <w:r>
        <w:t>e.) Level of technology</w:t>
      </w:r>
    </w:p>
    <w:p>
      <w:r>
        <w:t>If advance technology and latest equipment used in the process of production, then more</w:t>
      </w:r>
    </w:p>
    <w:p>
      <w:r>
        <w:t>goods can lie produced, which increase the volume or size of national income.</w:t>
      </w:r>
    </w:p>
    <w:p/>
    <w:p>
      <w:r>
        <w:t>f.) Political stability.</w:t>
      </w:r>
    </w:p>
    <w:p>
      <w:r>
        <w:t>If there is political stability in the country, the production can be sustained at the highest</w:t>
      </w:r>
    </w:p>
    <w:p>
      <w:r>
        <w:t>level and the size of national income will be large. In case of political condition is not good</w:t>
      </w:r>
    </w:p>
    <w:p>
      <w:r>
        <w:t>the production will be adversely affected and so the size of national income will be small.</w:t>
      </w:r>
    </w:p>
    <w:p/>
    <w:p>
      <w:r>
        <w:t>g.) Attitude of citizens towards work.</w:t>
      </w:r>
    </w:p>
    <w:p>
      <w:r>
        <w:t>A country whose labour force has negative attitude towards work may register low level of</w:t>
      </w:r>
    </w:p>
    <w:p>
      <w:r>
        <w:t>national income compared to another country where citizens are hard working.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243</w:t>
      </w:r>
    </w:p>
    <w:p/>
    <w:p>
      <w:r>
        <w:t>Past KCSE Questions on the topic</w:t>
      </w:r>
    </w:p>
    <w:p>
      <w:r>
        <w:t>Paper 1</w:t>
      </w:r>
    </w:p>
    <w:p/>
    <w:p>
      <w:r>
        <w:t>1.     Outline four reasons why an increase in per capita income may not necessarily lead</w:t>
      </w:r>
    </w:p>
    <w:p/>
    <w:p>
      <w:r>
        <w:t>to a rise in the standard of living of the citizens</w:t>
      </w:r>
    </w:p>
    <w:p/>
    <w:p>
      <w:r>
        <w:t>2.     State four factors that affect the circular flow of income in an economy</w:t>
      </w:r>
    </w:p>
    <w:p/>
    <w:p>
      <w:r>
        <w:t>3.     Identify four factors that may be contributing to income disparity between the</w:t>
      </w:r>
    </w:p>
    <w:p/>
    <w:p>
      <w:r>
        <w:t>rich and poor citizens in Kenya</w:t>
      </w:r>
    </w:p>
    <w:p/>
    <w:p>
      <w:r>
        <w:t>4.     Account for the difference between the gross National Income figures between</w:t>
      </w:r>
    </w:p>
    <w:p/>
    <w:p>
      <w:r>
        <w:t>Kenya and Uganda</w:t>
      </w:r>
    </w:p>
    <w:p/>
    <w:p>
      <w:r>
        <w:t>5.     Name three approaches for measuring national income</w:t>
      </w:r>
    </w:p>
    <w:p/>
    <w:p>
      <w:r>
        <w:t>6.     Highlight four problems associated with income approach</w:t>
      </w:r>
    </w:p>
    <w:p/>
    <w:p>
      <w:r>
        <w:t>7.     Highlight four problems associated with the output approach in computation of</w:t>
      </w:r>
    </w:p>
    <w:p/>
    <w:p>
      <w:r>
        <w:t>National income</w:t>
      </w:r>
    </w:p>
    <w:p/>
    <w:p>
      <w:r>
        <w:t>8.     Highlight four uses of National Income statistics in any given country</w:t>
      </w:r>
    </w:p>
    <w:p/>
    <w:p>
      <w:r>
        <w:t>9.     Outline four circumstances under which per capita income would be a good indicator</w:t>
      </w:r>
    </w:p>
    <w:p/>
    <w:p>
      <w:r>
        <w:t>POPULATION AND EMPLOYMENT</w:t>
      </w:r>
    </w:p>
    <w:p>
      <w:r>
        <w:t>244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basic concepts in population</w:t>
      </w:r>
    </w:p>
    <w:p/>
    <w:p>
      <w:r>
        <w:t>b) Explain the implications of population size and structure on the development of a</w:t>
      </w:r>
    </w:p>
    <w:p>
      <w:r>
        <w:t>country</w:t>
      </w:r>
    </w:p>
    <w:p/>
    <w:p>
      <w:r>
        <w:t>c) Explain the meaning of employment and unemployment</w:t>
      </w:r>
    </w:p>
    <w:p/>
    <w:p>
      <w:r>
        <w:t>d) Discuss the various types and causes of unemployment</w:t>
      </w:r>
    </w:p>
    <w:p/>
    <w:p>
      <w:r>
        <w:t>e) Discuss the measures that may be taken to solve unemployment problems</w:t>
      </w:r>
    </w:p>
    <w:p/>
    <w:p>
      <w:r>
        <w:t>Content</w:t>
      </w:r>
    </w:p>
    <w:p>
      <w:r>
        <w:t>a.) Basic concepts in population: Fertility, Mortality, Growth rate, Optimum population,</w:t>
      </w:r>
    </w:p>
    <w:p>
      <w:r>
        <w:t>Under-population, Over-population, Young population, ageing population, Declining</w:t>
      </w:r>
    </w:p>
    <w:p>
      <w:r>
        <w:t>Population.</w:t>
      </w:r>
    </w:p>
    <w:p>
      <w:r>
        <w:t>b.) Implication of population size and structure on development.</w:t>
      </w:r>
    </w:p>
    <w:p>
      <w:r>
        <w:t>c.) Employment and Unemployment.</w:t>
      </w:r>
    </w:p>
    <w:p>
      <w:r>
        <w:t>d.) Types and causes of unemployment.</w:t>
      </w:r>
    </w:p>
    <w:p>
      <w:r>
        <w:t>e.) Solving unemployment problems</w:t>
      </w:r>
    </w:p>
    <w:p/>
    <w:p>
      <w:r>
        <w:t>Definition</w:t>
      </w:r>
    </w:p>
    <w:p>
      <w:r>
        <w:t>Population refers to the number of people living in a particular region at a particular time.</w:t>
      </w:r>
    </w:p>
    <w:p/>
    <w:p>
      <w:r>
        <w:t>245</w:t>
      </w:r>
    </w:p>
    <w:p/>
    <w:p>
      <w:r>
        <w:t>Basic concepts in population</w:t>
      </w:r>
    </w:p>
    <w:p>
      <w:r>
        <w:t>1.) Population growth rate</w:t>
      </w:r>
    </w:p>
    <w:p>
      <w:r>
        <w:t>Rate at which the size of a population changes over a given period of time usually one year.</w:t>
      </w:r>
    </w:p>
    <w:p/>
    <w:p>
      <w:r>
        <w:t>Factors associated with growth rate</w:t>
      </w:r>
    </w:p>
    <w:p>
      <w:r>
        <w:t> Mortality rate-the rate of death in every 1000 people.</w:t>
      </w:r>
    </w:p>
    <w:p>
      <w:r>
        <w:t> Birth rate-the number of live births in a year per 1000 people.</w:t>
      </w:r>
    </w:p>
    <w:p>
      <w:r>
        <w:t> Migration –population movement from one region to another.it can either be:</w:t>
      </w:r>
    </w:p>
    <w:p>
      <w:r>
        <w:t>   Immigration-migration into an area.</w:t>
      </w:r>
    </w:p>
    <w:p>
      <w:r>
        <w:t>   Emigration-migration out of an area.</w:t>
      </w:r>
    </w:p>
    <w:p>
      <w:r>
        <w:t>Factors leading to high birth rate</w:t>
      </w:r>
    </w:p>
    <w:p>
      <w:r>
        <w:t> Cultural practices like believing that many children act as a source of security.</w:t>
      </w:r>
    </w:p>
    <w:p>
      <w:r>
        <w:t> Early marriages prolonging the woman reproductive life.</w:t>
      </w:r>
    </w:p>
    <w:p>
      <w:r>
        <w:t>   Children being seen as a source of cheap labour.</w:t>
      </w:r>
    </w:p>
    <w:p>
      <w:r>
        <w:t>   Many births as a family searches for a male child.</w:t>
      </w:r>
    </w:p>
    <w:p>
      <w:r>
        <w:t>   Religious beliefs which encourage large families.</w:t>
      </w:r>
    </w:p>
    <w:p>
      <w:r>
        <w:t>   Ignorance leading to opposition of family planning.</w:t>
      </w:r>
    </w:p>
    <w:p>
      <w:r>
        <w:t>Factors that leads to decline in birth rates</w:t>
      </w:r>
    </w:p>
    <w:p>
      <w:r>
        <w:t> Delayed marriages due to such things as staying in school for too long.</w:t>
      </w:r>
    </w:p>
    <w:p>
      <w:r>
        <w:t> Craving for a higher standard of living leading to people having few children.</w:t>
      </w:r>
    </w:p>
    <w:p>
      <w:r>
        <w:t> Desire to give children better lives than the parents.</w:t>
      </w:r>
    </w:p>
    <w:p>
      <w:r>
        <w:t> Where a small family is considered fashionable.</w:t>
      </w:r>
    </w:p>
    <w:p>
      <w:r>
        <w:t> Due to reduced infant mortality rates, most people have confident that all the</w:t>
      </w:r>
    </w:p>
    <w:p>
      <w:r>
        <w:t>children will survive hence no need of having many children.</w:t>
      </w:r>
    </w:p>
    <w:p>
      <w:r>
        <w:t> Availability of viable retirement benefits schemes which made people to stop</w:t>
      </w:r>
    </w:p>
    <w:p>
      <w:r>
        <w:t>viewing children as a source of security in old age.</w:t>
      </w:r>
    </w:p>
    <w:p/>
    <w:p>
      <w:r>
        <w:t>2.) Optimum population</w:t>
      </w:r>
    </w:p>
    <w:p>
      <w:r>
        <w:t>The population level which is equal to the availability resources.</w:t>
      </w:r>
    </w:p>
    <w:p/>
    <w:p>
      <w:r>
        <w:t>What optimum population depicts</w:t>
      </w:r>
    </w:p>
    <w:p>
      <w:r>
        <w:t> It is the population that can generate the highest living standards at the</w:t>
      </w:r>
    </w:p>
    <w:p>
      <w:r>
        <w:t>available resources and the state of technology.</w:t>
      </w:r>
    </w:p>
    <w:p>
      <w:r>
        <w:t> It is the population size that can lead to the most efficient use of resources</w:t>
      </w:r>
    </w:p>
    <w:p>
      <w:r>
        <w:t>while maximizing output per capita.</w:t>
      </w:r>
    </w:p>
    <w:p>
      <w:r>
        <w:t> Population below optimum level implies that resources are under-utilized and</w:t>
      </w:r>
    </w:p>
    <w:p>
      <w:r>
        <w:t>standards of living are low.</w:t>
      </w:r>
    </w:p>
    <w:p/>
    <w:p>
      <w:r>
        <w:t>246</w:t>
      </w:r>
    </w:p>
    <w:p/>
    <w:p>
      <w:r>
        <w:t> An     increase   in   population   beyond   optimum    population   level   leads   to</w:t>
      </w:r>
    </w:p>
    <w:p>
      <w:r>
        <w:t>overutilization of resources and hence standard of living.</w:t>
      </w:r>
    </w:p>
    <w:p>
      <w:r>
        <w:t>3.) Under population</w:t>
      </w:r>
    </w:p>
    <w:p>
      <w:r>
        <w:t>This is a situation where available resources in a country are greater than the size of</w:t>
      </w:r>
    </w:p>
    <w:p>
      <w:r>
        <w:t>population in the country.</w:t>
      </w:r>
    </w:p>
    <w:p/>
    <w:p>
      <w:r>
        <w:t>Factors leading to under population</w:t>
      </w:r>
    </w:p>
    <w:p>
      <w:r>
        <w:t>a.) An increase in Death Rate</w:t>
      </w:r>
    </w:p>
    <w:p>
      <w:r>
        <w:t>Natural Catastrophes such as earthquakes, flood etc. will lead to an increase in death rate</w:t>
      </w:r>
    </w:p>
    <w:p>
      <w:r>
        <w:t>therefore the country witnesses a reduction of population</w:t>
      </w:r>
    </w:p>
    <w:p/>
    <w:p>
      <w:r>
        <w:t>b.) A fall in Birth Rate:</w:t>
      </w:r>
    </w:p>
    <w:p>
      <w:r>
        <w:t>When a country decides to reduce the number of children for fear of eventual</w:t>
      </w:r>
    </w:p>
    <w:p>
      <w:r>
        <w:t>overpopulation or any socio-political factor which does not favor children, the country</w:t>
      </w:r>
    </w:p>
    <w:p>
      <w:r>
        <w:t>becomes under populated</w:t>
      </w:r>
    </w:p>
    <w:p/>
    <w:p>
      <w:r>
        <w:t>c.) High Level of Emigration</w:t>
      </w:r>
    </w:p>
    <w:p>
      <w:r>
        <w:t>A persistent increase in emigration over immigration will leads to a reduction in a country</w:t>
      </w:r>
    </w:p>
    <w:p/>
    <w:p>
      <w:r>
        <w:t>d.) Low birth rates</w:t>
      </w:r>
    </w:p>
    <w:p>
      <w:r>
        <w:t>If the birth rate is low, the total population may remain small to the extent that it does</w:t>
      </w:r>
    </w:p>
    <w:p>
      <w:r>
        <w:t>not get to the optimum.</w:t>
      </w:r>
    </w:p>
    <w:p/>
    <w:p>
      <w:r>
        <w:t>Positive effects of under population</w:t>
      </w:r>
    </w:p>
    <w:p>
      <w:r>
        <w:t>a.) No Congestion:</w:t>
      </w:r>
    </w:p>
    <w:p>
      <w:r>
        <w:t>A country with less population experiences little or no congestion</w:t>
      </w:r>
    </w:p>
    <w:p/>
    <w:p>
      <w:r>
        <w:t>b.) Employment Opportunities:</w:t>
      </w:r>
    </w:p>
    <w:p>
      <w:r>
        <w:t>As a result of small size of the population, there will be enough job opportunity for the</w:t>
      </w:r>
    </w:p>
    <w:p>
      <w:r>
        <w:t>people</w:t>
      </w:r>
    </w:p>
    <w:p/>
    <w:p>
      <w:r>
        <w:t>c.) Increased in Social and Infrastructural Facilities:</w:t>
      </w:r>
    </w:p>
    <w:p>
      <w:r>
        <w:t>An under Populated Country experiences a higher per capita in terms of social and</w:t>
      </w:r>
    </w:p>
    <w:p>
      <w:r>
        <w:t>infrastructural facilities available to the people in the country.</w:t>
      </w:r>
    </w:p>
    <w:p/>
    <w:p>
      <w:r>
        <w:t>d.) Availability of Idle Resources:</w:t>
      </w:r>
    </w:p>
    <w:p>
      <w:r>
        <w:t>The fact that a country is less populated means that the resource available in that country</w:t>
      </w:r>
    </w:p>
    <w:p>
      <w:r>
        <w:t>is higher than the number of people; hence, many idle resources would abound everywhere.</w:t>
      </w:r>
    </w:p>
    <w:p/>
    <w:p>
      <w:r>
        <w:t>247</w:t>
      </w:r>
    </w:p>
    <w:p/>
    <w:p>
      <w:r>
        <w:t>Negative Effects of under population</w:t>
      </w:r>
    </w:p>
    <w:p>
      <w:r>
        <w:t>a.) Lower Standard of Living:</w:t>
      </w:r>
    </w:p>
    <w:p>
      <w:r>
        <w:t>Under Population engender lower standard of living as a result of inadequate labor force</w:t>
      </w:r>
    </w:p>
    <w:p>
      <w:r>
        <w:t>that would have conveniently boost output and production of goods and services.</w:t>
      </w:r>
    </w:p>
    <w:p/>
    <w:p>
      <w:r>
        <w:t>b.) Lack of Adequate Manpower:</w:t>
      </w:r>
    </w:p>
    <w:p>
      <w:r>
        <w:t>Under population results to shortage of labor with that attendant effect of low</w:t>
      </w:r>
    </w:p>
    <w:p>
      <w:r>
        <w:t>investments and income</w:t>
      </w:r>
    </w:p>
    <w:p/>
    <w:p>
      <w:r>
        <w:t>c.) Underutilization of Resources:</w:t>
      </w:r>
    </w:p>
    <w:p>
      <w:r>
        <w:t>Resources are highly underutilized in a country with low population</w:t>
      </w:r>
    </w:p>
    <w:p/>
    <w:p>
      <w:r>
        <w:t>d.) Lack of People to Defend the Country:</w:t>
      </w:r>
    </w:p>
    <w:p>
      <w:r>
        <w:t>At times of war and emergency, a country might find it difficult to mobilize enough people</w:t>
      </w:r>
    </w:p>
    <w:p>
      <w:r>
        <w:t>to defend it.</w:t>
      </w:r>
    </w:p>
    <w:p/>
    <w:p>
      <w:r>
        <w:t>e.) Equilibrium at Less than Full Employment:</w:t>
      </w:r>
    </w:p>
    <w:p>
      <w:r>
        <w:t>Under population leads to reaching of equilibrium at less than full employment as a result</w:t>
      </w:r>
    </w:p>
    <w:p>
      <w:r>
        <w:t>of idle resources.</w:t>
      </w:r>
    </w:p>
    <w:p/>
    <w:p>
      <w:r>
        <w:t>4.) Over population</w:t>
      </w:r>
    </w:p>
    <w:p>
      <w:r>
        <w:t>Occurs when a country‟s population is large compared to its resources such that the</w:t>
      </w:r>
    </w:p>
    <w:p>
      <w:r>
        <w:t>resources are overstretched.</w:t>
      </w:r>
    </w:p>
    <w:p/>
    <w:p>
      <w:r>
        <w:t>Advantages of over population</w:t>
      </w:r>
    </w:p>
    <w:p>
      <w:r>
        <w:t>a.) Widening Market</w:t>
      </w:r>
    </w:p>
    <w:p>
      <w:r>
        <w:t>Large population provides a wide market for goods and services.</w:t>
      </w:r>
    </w:p>
    <w:p/>
    <w:p>
      <w:r>
        <w:t>b.) Better utilization of resources</w:t>
      </w:r>
    </w:p>
    <w:p>
      <w:r>
        <w:t>Large population creates increased demand for goods and services and in an attempt to</w:t>
      </w:r>
    </w:p>
    <w:p>
      <w:r>
        <w:t>meet the increased demand, there is better utilization of the available resources.</w:t>
      </w:r>
    </w:p>
    <w:p/>
    <w:p>
      <w:r>
        <w:t>c.) Creates a pool of labour</w:t>
      </w:r>
    </w:p>
    <w:p>
      <w:r>
        <w:t>A pool of labour force is created where producers can satisfy their labour force needs.</w:t>
      </w:r>
    </w:p>
    <w:p/>
    <w:p>
      <w:r>
        <w:t>d.) Stimulates investments</w:t>
      </w:r>
    </w:p>
    <w:p>
      <w:r>
        <w:t>Due to large population, entrepreneurs may expand their business to meet the growing</w:t>
      </w:r>
    </w:p>
    <w:p>
      <w:r>
        <w:t>demand for goods and services due to over population while at the same time new</w:t>
      </w:r>
    </w:p>
    <w:p>
      <w:r>
        <w:t>investments are made.</w:t>
      </w:r>
    </w:p>
    <w:p/>
    <w:p>
      <w:r>
        <w:t>248</w:t>
      </w:r>
    </w:p>
    <w:p/>
    <w:p>
      <w:r>
        <w:t>e.) Promotes labour mobility</w:t>
      </w:r>
    </w:p>
    <w:p>
      <w:r>
        <w:t>Overpopulation increases labour mobility as jobless people tend to move from one area to</w:t>
      </w:r>
    </w:p>
    <w:p>
      <w:r>
        <w:t>another in search of employment.</w:t>
      </w:r>
    </w:p>
    <w:p/>
    <w:p>
      <w:r>
        <w:t>Disadvantages of overpopulation</w:t>
      </w:r>
    </w:p>
    <w:p>
      <w:r>
        <w:t>a.) Strain on the available social amenities</w:t>
      </w:r>
    </w:p>
    <w:p>
      <w:r>
        <w:t>Excess demand of the available social amenities such school and health facilities may put</w:t>
      </w:r>
    </w:p>
    <w:p>
      <w:r>
        <w:t>pressure on the them resulting to poor services delivery.</w:t>
      </w:r>
    </w:p>
    <w:p/>
    <w:p>
      <w:r>
        <w:t>b.) Low standard of living</w:t>
      </w:r>
    </w:p>
    <w:p>
      <w:r>
        <w:t>As the population increases while income remain constant, the income per head reduces.</w:t>
      </w:r>
    </w:p>
    <w:p>
      <w:r>
        <w:t>Reduced income reduces individual‟s ability to acquire basic needs such as food and health</w:t>
      </w:r>
    </w:p>
    <w:p>
      <w:r>
        <w:t>care.</w:t>
      </w:r>
    </w:p>
    <w:p/>
    <w:p>
      <w:r>
        <w:t>c.) Encourages rural to urban migration</w:t>
      </w:r>
    </w:p>
    <w:p>
      <w:r>
        <w:t>Many people move from rural to urban areas where they think they can get employment. As</w:t>
      </w:r>
    </w:p>
    <w:p>
      <w:r>
        <w:t>a result the urban areas get more people than the available jobs.</w:t>
      </w:r>
    </w:p>
    <w:p/>
    <w:p>
      <w:r>
        <w:t>d.) High dependency level</w:t>
      </w:r>
    </w:p>
    <w:p>
      <w:r>
        <w:t>In overpopulation areas, there are many people who are not employed. Such people tend to</w:t>
      </w:r>
    </w:p>
    <w:p>
      <w:r>
        <w:t>depend on the employed ones for their upkeep and this may strain those who are employed</w:t>
      </w:r>
    </w:p>
    <w:p/>
    <w:p>
      <w:r>
        <w:t>e.) Imbalance in demand and supply</w:t>
      </w:r>
    </w:p>
    <w:p>
      <w:r>
        <w:t>Overpopulation creates excess demand in population to the supply of goods and services,</w:t>
      </w:r>
    </w:p>
    <w:p>
      <w:r>
        <w:t>where the supply of goods and services is not able to keep pace with the increase in</w:t>
      </w:r>
    </w:p>
    <w:p>
      <w:r>
        <w:t>demand for them, prices may keep on increasing.</w:t>
      </w:r>
    </w:p>
    <w:p/>
    <w:p>
      <w:r>
        <w:t>f.) Food shortage</w:t>
      </w:r>
    </w:p>
    <w:p>
      <w:r>
        <w:t>Overpopulation may result in shortage of foods due to increased population in which the</w:t>
      </w:r>
    </w:p>
    <w:p>
      <w:r>
        <w:t>amount of food is not enough to feed the whole population.</w:t>
      </w:r>
    </w:p>
    <w:p/>
    <w:p>
      <w:r>
        <w:t>g.) Increased crime rates</w:t>
      </w:r>
    </w:p>
    <w:p>
      <w:r>
        <w:t>When many people are unemployed because of overpopulation it may make it hard to</w:t>
      </w:r>
    </w:p>
    <w:p>
      <w:r>
        <w:t>acquire even the basic necessities and they may engaged in crimes such as stealing to</w:t>
      </w:r>
    </w:p>
    <w:p>
      <w:r>
        <w:t>survive.</w:t>
      </w:r>
    </w:p>
    <w:p/>
    <w:p>
      <w:r>
        <w:t>h.) Environmental degradation</w:t>
      </w:r>
    </w:p>
    <w:p>
      <w:r>
        <w:t>Overpopulation may cause over exploitation of natural resources leading to environmental</w:t>
      </w:r>
    </w:p>
    <w:p>
      <w:r>
        <w:t>degradation.</w:t>
      </w:r>
    </w:p>
    <w:p/>
    <w:p>
      <w:r>
        <w:t>249</w:t>
      </w:r>
    </w:p>
    <w:p/>
    <w:p>
      <w:r>
        <w:t>5.) Young population</w:t>
      </w:r>
    </w:p>
    <w:p>
      <w:r>
        <w:t>This a population where there are more young people than old people.</w:t>
      </w:r>
    </w:p>
    <w:p/>
    <w:p>
      <w:r>
        <w:t>Causes of young population</w:t>
      </w:r>
    </w:p>
    <w:p>
      <w:r>
        <w:t> High birth rate and low infant mortality rate.</w:t>
      </w:r>
    </w:p>
    <w:p>
      <w:r>
        <w:t> Low life expectancy.</w:t>
      </w:r>
    </w:p>
    <w:p>
      <w:r>
        <w:t> High mortality rate be among aging adult.</w:t>
      </w:r>
    </w:p>
    <w:p>
      <w:r>
        <w:t>Problems associated with young population</w:t>
      </w:r>
    </w:p>
    <w:p>
      <w:r>
        <w:t>a.) High dependency ratio</w:t>
      </w:r>
    </w:p>
    <w:p>
      <w:r>
        <w:t>There is high dependency ratio on working population as it may be forced to cater for a</w:t>
      </w:r>
    </w:p>
    <w:p>
      <w:r>
        <w:t>large number of young population who are unemployment.</w:t>
      </w:r>
    </w:p>
    <w:p/>
    <w:p>
      <w:r>
        <w:t>b.) High rate of unemployment</w:t>
      </w:r>
    </w:p>
    <w:p>
      <w:r>
        <w:t>The demand for jobs by many young people entering the labour market is higher than the</w:t>
      </w:r>
    </w:p>
    <w:p>
      <w:r>
        <w:t>available jobs creating unemployment.</w:t>
      </w:r>
    </w:p>
    <w:p/>
    <w:p>
      <w:r>
        <w:t>c.) Increased social evils/crimes</w:t>
      </w:r>
    </w:p>
    <w:p>
      <w:r>
        <w:t>Young population may have a large number of youth idle. They may engage in cries in order</w:t>
      </w:r>
    </w:p>
    <w:p>
      <w:r>
        <w:t>to survive.</w:t>
      </w:r>
    </w:p>
    <w:p/>
    <w:p>
      <w:r>
        <w:t>d.) Low labour supply</w:t>
      </w:r>
    </w:p>
    <w:p>
      <w:r>
        <w:t>Young population may experience low labour supply as many of the youths may have not</w:t>
      </w:r>
    </w:p>
    <w:p>
      <w:r>
        <w:t>attained the working age</w:t>
      </w:r>
    </w:p>
    <w:p/>
    <w:p>
      <w:r>
        <w:t>e.) Pressure on goods and services</w:t>
      </w:r>
    </w:p>
    <w:p>
      <w:r>
        <w:t>Increased demand for goods and services required by the youths may put pressure on</w:t>
      </w:r>
    </w:p>
    <w:p>
      <w:r>
        <w:t>them as the demand overtake supply.</w:t>
      </w:r>
    </w:p>
    <w:p/>
    <w:p>
      <w:r>
        <w:t>f.) Reduced savings and investments</w:t>
      </w:r>
    </w:p>
    <w:p>
      <w:r>
        <w:t>Due to high rate of consumptions by the young people savings is reduced and in turn</w:t>
      </w:r>
    </w:p>
    <w:p>
      <w:r>
        <w:t>results in low investments.</w:t>
      </w:r>
    </w:p>
    <w:p/>
    <w:p>
      <w:r>
        <w:t>g.) Diversion of government expenditure</w:t>
      </w:r>
    </w:p>
    <w:p>
      <w:r>
        <w:t>The government may be forced to divert its expenditure from other needy sectors as it</w:t>
      </w:r>
    </w:p>
    <w:p>
      <w:r>
        <w:t>caters for the welfare of the youth.</w:t>
      </w:r>
    </w:p>
    <w:p/>
    <w:p>
      <w:r>
        <w:t>6.) Ageing population</w:t>
      </w:r>
    </w:p>
    <w:p>
      <w:r>
        <w:t>This is a population with higher proportion of older people. These people are above 65</w:t>
      </w:r>
    </w:p>
    <w:p>
      <w:r>
        <w:t>years old.</w:t>
      </w:r>
    </w:p>
    <w:p/>
    <w:p>
      <w:r>
        <w:t>Problems associated with ageing population</w:t>
      </w:r>
    </w:p>
    <w:p>
      <w:r>
        <w:t> Old people tend to provide a less mobile labour force.</w:t>
      </w:r>
    </w:p>
    <w:p>
      <w:r>
        <w:t> Low labour supply is likely as old people tend to be less productive.</w:t>
      </w:r>
    </w:p>
    <w:p/>
    <w:p>
      <w:r>
        <w:t>250</w:t>
      </w:r>
    </w:p>
    <w:p/>
    <w:p>
      <w:r>
        <w:t> High dependence of old people on working populations.</w:t>
      </w:r>
    </w:p>
    <w:p>
      <w:r>
        <w:t> Society becomes less progressive as it lacks the input of the energetic youth.</w:t>
      </w:r>
    </w:p>
    <w:p>
      <w:r>
        <w:t> May led to unemployment due to fall in demand for goods and services required by</w:t>
      </w:r>
    </w:p>
    <w:p>
      <w:r>
        <w:t>the youth.</w:t>
      </w:r>
    </w:p>
    <w:p>
      <w:r>
        <w:t>7.) Declining population</w:t>
      </w:r>
    </w:p>
    <w:p>
      <w:r>
        <w:t>This is a population that has been reducing over time.</w:t>
      </w:r>
    </w:p>
    <w:p/>
    <w:p>
      <w:r>
        <w:t>Effects of declining population</w:t>
      </w:r>
    </w:p>
    <w:p>
      <w:r>
        <w:t>a.) Reduces government expenditure</w:t>
      </w:r>
    </w:p>
    <w:p>
      <w:r>
        <w:t>The government may spend less in provision of resources such as infrastructure and social</w:t>
      </w:r>
    </w:p>
    <w:p>
      <w:r>
        <w:t>services making them to improve on the quality of their services to the citizens.</w:t>
      </w:r>
    </w:p>
    <w:p/>
    <w:p>
      <w:r>
        <w:t>b.) Attainment of optimum population</w:t>
      </w:r>
    </w:p>
    <w:p>
      <w:r>
        <w:t>Declining population may enable a country that has been overpopulated to attain optimum</w:t>
      </w:r>
    </w:p>
    <w:p>
      <w:r>
        <w:t>population.</w:t>
      </w:r>
    </w:p>
    <w:p/>
    <w:p>
      <w:r>
        <w:t>c.) Proper utilization of land and other resources</w:t>
      </w:r>
    </w:p>
    <w:p>
      <w:r>
        <w:t>For a country that is overpopulated, declining population may reduce pressure created on</w:t>
      </w:r>
    </w:p>
    <w:p>
      <w:r>
        <w:t>land and other resources and this may lead to improved productivity while declining</w:t>
      </w:r>
    </w:p>
    <w:p>
      <w:r>
        <w:t>population may lead to underutilization land and other resources.</w:t>
      </w:r>
    </w:p>
    <w:p/>
    <w:p>
      <w:r>
        <w:t>d.) Discouraging investments</w:t>
      </w:r>
    </w:p>
    <w:p>
      <w:r>
        <w:t>As the population declines, the market for goods and services also declines. This may force</w:t>
      </w:r>
    </w:p>
    <w:p>
      <w:r>
        <w:t>the existing business to close down while new investors may be scared away.</w:t>
      </w:r>
    </w:p>
    <w:p/>
    <w:p>
      <w:r>
        <w:t>e.) Reducing dependency of the unemployed on the employed</w:t>
      </w:r>
    </w:p>
    <w:p>
      <w:r>
        <w:t>For over populated country, decline in population may reduce the dependency of the</w:t>
      </w:r>
    </w:p>
    <w:p>
      <w:r>
        <w:t>unemployed because they will now get employment due to reduced population.</w:t>
      </w:r>
    </w:p>
    <w:p/>
    <w:p>
      <w:r>
        <w:t>8.) Population structure</w:t>
      </w:r>
    </w:p>
    <w:p>
      <w:r>
        <w:t>This is the composition of population according to age, sex, income distribution and levels</w:t>
      </w:r>
    </w:p>
    <w:p>
      <w:r>
        <w:t>of literacy. Below is a hypothetical population structure of a country that assumes equal</w:t>
      </w:r>
    </w:p>
    <w:p>
      <w:r>
        <w:t>number of male and female.</w:t>
      </w:r>
    </w:p>
    <w:p/>
    <w:p>
      <w:r>
        <w:t>251</w:t>
      </w:r>
    </w:p>
    <w:p/>
    <w:p>
      <w:r>
        <w:t>Implication of Population size and structure on Development</w:t>
      </w:r>
    </w:p>
    <w:p>
      <w:r>
        <w:t>The population structure may have both negative and positive implications.</w:t>
      </w:r>
    </w:p>
    <w:p/>
    <w:p>
      <w:r>
        <w:t>Positive implications</w:t>
      </w:r>
    </w:p>
    <w:p>
      <w:r>
        <w:t>a.) Increase in market demand</w:t>
      </w:r>
    </w:p>
    <w:p>
      <w:r>
        <w:t>When population increases a wide market for goods and services is created depending on</w:t>
      </w:r>
    </w:p>
    <w:p>
      <w:r>
        <w:t>the structure of the population.</w:t>
      </w:r>
    </w:p>
    <w:p/>
    <w:p>
      <w:r>
        <w:t>b.) Enough labour supply</w:t>
      </w:r>
    </w:p>
    <w:p>
      <w:r>
        <w:t>Rapid population growth leads to increased labour supply which would in turn lead to</w:t>
      </w:r>
    </w:p>
    <w:p>
      <w:r>
        <w:t>payment of low wages.</w:t>
      </w:r>
    </w:p>
    <w:p/>
    <w:p>
      <w:r>
        <w:t>c.) Technological advancement</w:t>
      </w:r>
    </w:p>
    <w:p>
      <w:r>
        <w:t>Competition and pressure of resources may lead to increased labour supply which would</w:t>
      </w:r>
    </w:p>
    <w:p>
      <w:r>
        <w:t>lead to higher efficiency and also insipire people to look for new methods of improving</w:t>
      </w:r>
    </w:p>
    <w:p>
      <w:r>
        <w:t>productivity.</w:t>
      </w:r>
    </w:p>
    <w:p/>
    <w:p>
      <w:r>
        <w:t>d.) Diverse talents</w:t>
      </w:r>
    </w:p>
    <w:p>
      <w:r>
        <w:t>In a rapid growing population the number of talents are likely to be many.</w:t>
      </w:r>
    </w:p>
    <w:p/>
    <w:p>
      <w:r>
        <w:t>Negative implications of a rapid population growth.</w:t>
      </w:r>
    </w:p>
    <w:p>
      <w:r>
        <w:t>a.) Decrease in per capita income</w:t>
      </w:r>
    </w:p>
    <w:p>
      <w:r>
        <w:t>When the growing population depends on a fixed factor of production, output may increase</w:t>
      </w:r>
    </w:p>
    <w:p>
      <w:r>
        <w:t>up to a certain point and beyond this point, output per head which also determines per</w:t>
      </w:r>
    </w:p>
    <w:p>
      <w:r>
        <w:t>capita income declines.</w:t>
      </w:r>
    </w:p>
    <w:p/>
    <w:p>
      <w:r>
        <w:t>b.) Increased dependency ratio</w:t>
      </w:r>
    </w:p>
    <w:p>
      <w:r>
        <w:t>In a rapid growing population most the people depend on the available work force for</w:t>
      </w:r>
    </w:p>
    <w:p>
      <w:r>
        <w:t>survival.</w:t>
      </w:r>
    </w:p>
    <w:p/>
    <w:p>
      <w:r>
        <w:t>c.) Reduction in savings and investments</w:t>
      </w:r>
    </w:p>
    <w:p>
      <w:r>
        <w:t>In a large population most of the earnings is spend leaving nothing or very little to save.</w:t>
      </w:r>
    </w:p>
    <w:p>
      <w:r>
        <w:t>This will in turn lead to low investment.</w:t>
      </w:r>
    </w:p>
    <w:p/>
    <w:p>
      <w:r>
        <w:t>252</w:t>
      </w:r>
    </w:p>
    <w:p/>
    <w:p>
      <w:r>
        <w:t>d.) Unemployment</w:t>
      </w:r>
    </w:p>
    <w:p>
      <w:r>
        <w:t>The number of people in the labour force exceeds the number of jobs available leading to</w:t>
      </w:r>
    </w:p>
    <w:p>
      <w:r>
        <w:t>unemployment.</w:t>
      </w:r>
    </w:p>
    <w:p/>
    <w:p>
      <w:r>
        <w:t>e.) Strain on social amenities</w:t>
      </w:r>
    </w:p>
    <w:p>
      <w:r>
        <w:t>Due to overpopulation, the government may find it difficult to provide adequate essential</w:t>
      </w:r>
    </w:p>
    <w:p>
      <w:r>
        <w:t>social services such as health, education and housing.</w:t>
      </w:r>
    </w:p>
    <w:p/>
    <w:p>
      <w:r>
        <w:t>f.) Uneven distribution of income</w:t>
      </w:r>
    </w:p>
    <w:p>
      <w:r>
        <w:t>In over populated countries there are very few rich people and very many poor people</w:t>
      </w:r>
    </w:p>
    <w:p>
      <w:r>
        <w:t>leading to unequal distribution of income.</w:t>
      </w:r>
    </w:p>
    <w:p/>
    <w:p>
      <w:r>
        <w:t>g.) Environmental degradation</w:t>
      </w:r>
    </w:p>
    <w:p>
      <w:r>
        <w:t>Over population usually leads to over exploitation of the natural resources leading to</w:t>
      </w:r>
    </w:p>
    <w:p>
      <w:r>
        <w:t>environmental degradation</w:t>
      </w:r>
    </w:p>
    <w:p/>
    <w:p>
      <w:r>
        <w:t>Employment and unemployment.</w:t>
      </w:r>
    </w:p>
    <w:p>
      <w:r>
        <w:t>Employment</w:t>
      </w:r>
    </w:p>
    <w:p>
      <w:r>
        <w:t>The term refers to engagement in any type of income generating activity.</w:t>
      </w:r>
    </w:p>
    <w:p/>
    <w:p>
      <w:r>
        <w:t>Unemployment</w:t>
      </w:r>
    </w:p>
    <w:p>
      <w:r>
        <w:t>The term refers to inability of people who are capable and willing to work to get</w:t>
      </w:r>
    </w:p>
    <w:p>
      <w:r>
        <w:t>meaningful employment opportunities</w:t>
      </w:r>
    </w:p>
    <w:p/>
    <w:p>
      <w:r>
        <w:t>Types of unemployment</w:t>
      </w:r>
    </w:p>
    <w:p/>
    <w:p>
      <w:r>
        <w:t>Cyclical unemployment – occurs due to relatively low general demand for goods and</w:t>
      </w:r>
    </w:p>
    <w:p>
      <w:r>
        <w:t>services.</w:t>
      </w:r>
    </w:p>
    <w:p/>
    <w:p>
      <w:r>
        <w:t>Structural unemployment – caused by changes in production methods, change in technology</w:t>
      </w:r>
    </w:p>
    <w:p>
      <w:r>
        <w:t>and changes in demand for goods and services.</w:t>
      </w:r>
    </w:p>
    <w:p/>
    <w:p>
      <w:r>
        <w:t>Frictional unemployment – occurs when people are unable to secure jobs due to barriers</w:t>
      </w:r>
    </w:p>
    <w:p>
      <w:r>
        <w:t>which hinder them from getting jobs such as ignorance. Or when people lose jobs and go</w:t>
      </w:r>
    </w:p>
    <w:p>
      <w:r>
        <w:t>looking for new ones</w:t>
      </w:r>
    </w:p>
    <w:p/>
    <w:p>
      <w:r>
        <w:t>Seasonal unemployment – occurs due to relatively low demand for labour at certain times</w:t>
      </w:r>
    </w:p>
    <w:p>
      <w:r>
        <w:t>of the year.</w:t>
      </w:r>
    </w:p>
    <w:p/>
    <w:p>
      <w:r>
        <w:t>Involuntary unemployment/open unemployment - results from lack of jobs. For example</w:t>
      </w:r>
    </w:p>
    <w:p>
      <w:r>
        <w:t>people willing to work at the prevailing wages but work is not available</w:t>
      </w:r>
    </w:p>
    <w:p/>
    <w:p>
      <w:r>
        <w:t>253</w:t>
      </w:r>
    </w:p>
    <w:p/>
    <w:p>
      <w:r>
        <w:t>Real wage/Voluntary unemployment – occurs when job seekers are not willing take up jobs</w:t>
      </w:r>
    </w:p>
    <w:p>
      <w:r>
        <w:t>at the prevailing wage rates</w:t>
      </w:r>
    </w:p>
    <w:p/>
    <w:p>
      <w:r>
        <w:t>Disguised/Hidden unemployment – Occurs when the number of people employed exceeds</w:t>
      </w:r>
    </w:p>
    <w:p>
      <w:r>
        <w:t>the number which is required for the job.</w:t>
      </w:r>
    </w:p>
    <w:p/>
    <w:p>
      <w:r>
        <w:t>Residual unemployment – Affects people who are physically &amp; mentally challenged.</w:t>
      </w:r>
    </w:p>
    <w:p/>
    <w:p>
      <w:r>
        <w:t>Erratic /Casual unemployment - Affects certain sectors of the economy like construction</w:t>
      </w:r>
    </w:p>
    <w:p>
      <w:r>
        <w:t>where demands for labour is erratic and not regular.</w:t>
      </w:r>
    </w:p>
    <w:p/>
    <w:p>
      <w:r>
        <w:t>Causes of unemployment</w:t>
      </w:r>
    </w:p>
    <w:p>
      <w:r>
        <w:t>a.) Poor education system</w:t>
      </w:r>
    </w:p>
    <w:p>
      <w:r>
        <w:t>The education structure used in developing countries is not beneficial to the students as it</w:t>
      </w:r>
    </w:p>
    <w:p>
      <w:r>
        <w:t>does not directly correspond to the prevailing economic activities outside the school</w:t>
      </w:r>
    </w:p>
    <w:p>
      <w:r>
        <w:t>system. Rather than providing useful skills to students and molding professionals, theory is</w:t>
      </w:r>
    </w:p>
    <w:p>
      <w:r>
        <w:t>what is being taught instead of practical. This mismatch between the school levers and</w:t>
      </w:r>
    </w:p>
    <w:p>
      <w:r>
        <w:t>jobs requirements creates unemployment‟</w:t>
      </w:r>
    </w:p>
    <w:p/>
    <w:p>
      <w:r>
        <w:t>b.) Bad leadership</w:t>
      </w:r>
    </w:p>
    <w:p>
      <w:r>
        <w:t>Lack of employment in developing countries is also linked to the bad leadership and corrupt</w:t>
      </w:r>
    </w:p>
    <w:p>
      <w:r>
        <w:t>attitude of individuals in power. Moreover, there is a lot of money embezzlement and</w:t>
      </w:r>
    </w:p>
    <w:p>
      <w:r>
        <w:t>power retention exhibited by policy makers in the education sector in Africa. This means</w:t>
      </w:r>
    </w:p>
    <w:p>
      <w:r>
        <w:t>funds required for improvement of education are diverted for selfish personal use. Hence,</w:t>
      </w:r>
    </w:p>
    <w:p>
      <w:r>
        <w:t>the education sector remains largely undeveloped.</w:t>
      </w:r>
    </w:p>
    <w:p/>
    <w:p>
      <w:r>
        <w:t>c.) Rural to urban migration</w:t>
      </w:r>
    </w:p>
    <w:p>
      <w:r>
        <w:t>When people move from rural areas to urban areas in search of employment, they put</w:t>
      </w:r>
    </w:p>
    <w:p>
      <w:r>
        <w:t>tremendous pressure on the available resource and expanding work force that cannot be</w:t>
      </w:r>
    </w:p>
    <w:p>
      <w:r>
        <w:t>absorbed.</w:t>
      </w:r>
    </w:p>
    <w:p/>
    <w:p>
      <w:r>
        <w:t>d.) Rapid population growth</w:t>
      </w:r>
    </w:p>
    <w:p>
      <w:r>
        <w:t>If the population is growing at a faster rate than the economy is expanding, it leads to</w:t>
      </w:r>
    </w:p>
    <w:p>
      <w:r>
        <w:t>more workforce entering a labour market which causes unemployment.</w:t>
      </w:r>
    </w:p>
    <w:p/>
    <w:p>
      <w:r>
        <w:t>e.) Lack of product market</w:t>
      </w:r>
    </w:p>
    <w:p>
      <w:r>
        <w:t>If the demand for goods and services is less due to low income producers will be</w:t>
      </w:r>
    </w:p>
    <w:p>
      <w:r>
        <w:t>discouraged to produce more leading to unemployment.</w:t>
      </w:r>
    </w:p>
    <w:p/>
    <w:p>
      <w:r>
        <w:t>f.) Seasonality in production</w:t>
      </w:r>
    </w:p>
    <w:p>
      <w:r>
        <w:t>Seasonal variations cause unemployment such that during the peak season, employment is</w:t>
      </w:r>
    </w:p>
    <w:p>
      <w:r>
        <w:t>high and during off peak seasons employment is low.</w:t>
      </w:r>
    </w:p>
    <w:p/>
    <w:p>
      <w:r>
        <w:t>254</w:t>
      </w:r>
    </w:p>
    <w:p/>
    <w:p>
      <w:r>
        <w:t>g.) Use of inappropriate technology</w:t>
      </w:r>
    </w:p>
    <w:p>
      <w:r>
        <w:t>If a country uses labour intensive methods of production it will limit the growth of</w:t>
      </w:r>
    </w:p>
    <w:p>
      <w:r>
        <w:t>employment opportunities.</w:t>
      </w:r>
    </w:p>
    <w:p/>
    <w:p>
      <w:r>
        <w:t>Methods to solve unemployment</w:t>
      </w:r>
    </w:p>
    <w:p>
      <w:r>
        <w:t>a.) Population control</w:t>
      </w:r>
    </w:p>
    <w:p>
      <w:r>
        <w:t>Advocating for reduction in the population growth rates in the country through various</w:t>
      </w:r>
    </w:p>
    <w:p>
      <w:r>
        <w:t>ways such as family planning.</w:t>
      </w:r>
    </w:p>
    <w:p/>
    <w:p>
      <w:r>
        <w:t>b.) Adaption of appropriate education systems</w:t>
      </w:r>
    </w:p>
    <w:p>
      <w:r>
        <w:t>Introducing the appropriate forms of education and training people for the jobs that are</w:t>
      </w:r>
    </w:p>
    <w:p>
      <w:r>
        <w:t>available.</w:t>
      </w:r>
    </w:p>
    <w:p/>
    <w:p>
      <w:r>
        <w:t>c.) Use of labour intensive methods</w:t>
      </w:r>
    </w:p>
    <w:p>
      <w:r>
        <w:t>Use of labour intensive techniques in government institutions and projects.</w:t>
      </w:r>
    </w:p>
    <w:p/>
    <w:p>
      <w:r>
        <w:t>d.) Proper planning</w:t>
      </w:r>
    </w:p>
    <w:p>
      <w:r>
        <w:t>By proper planning and management of natural resources and fighting corruption so that</w:t>
      </w:r>
    </w:p>
    <w:p>
      <w:r>
        <w:t>resources can be used well to create jobs.</w:t>
      </w:r>
    </w:p>
    <w:p/>
    <w:p>
      <w:r>
        <w:t>e.) Entrepreneur culture</w:t>
      </w:r>
    </w:p>
    <w:p>
      <w:r>
        <w:t>Through encouraging the entrepreneurship culture in the country by providing a conducive</w:t>
      </w:r>
    </w:p>
    <w:p>
      <w:r>
        <w:t>environment for investment.</w:t>
      </w:r>
    </w:p>
    <w:p/>
    <w:p>
      <w:r>
        <w:t>f.) Delocalization of firms/Rural development</w:t>
      </w:r>
    </w:p>
    <w:p>
      <w:r>
        <w:t>Delocalization of firms by the government to create jobs in rural areas hence reducing</w:t>
      </w:r>
    </w:p>
    <w:p>
      <w:r>
        <w:t>rural to urban migration of people in search of employment.</w:t>
      </w:r>
    </w:p>
    <w:p/>
    <w:p>
      <w:r>
        <w:t>g.) Encouraging direct foreign investments.</w:t>
      </w:r>
    </w:p>
    <w:p>
      <w:r>
        <w:t>Encouraging foreign investment enough various policies such as tax holidays and enabling</w:t>
      </w:r>
    </w:p>
    <w:p>
      <w:r>
        <w:t>repatriation of profits from the businesses of foreigners.</w:t>
      </w:r>
    </w:p>
    <w:p/>
    <w:p>
      <w:r>
        <w:t>h.) Increase government spending or expenditure.</w:t>
      </w:r>
    </w:p>
    <w:p>
      <w:r>
        <w:t>Expenditure on infrastructure such as roads railways and electricity supply creates jobs</w:t>
      </w:r>
    </w:p>
    <w:p>
      <w:r>
        <w:t>and releases money in circulation creating demand for goods and services.</w:t>
      </w:r>
    </w:p>
    <w:p/>
    <w:p>
      <w:r>
        <w:t>i.) Encouraging the use of local resources</w:t>
      </w:r>
    </w:p>
    <w:p>
      <w:r>
        <w:t>Government can increase its expenditure on projects that will create more jobs</w:t>
      </w:r>
    </w:p>
    <w:p>
      <w:r>
        <w:t>opportunities.</w:t>
      </w:r>
    </w:p>
    <w:p/>
    <w:p>
      <w:r>
        <w:t>j.) Encouraging the use of local resources</w:t>
      </w:r>
    </w:p>
    <w:p>
      <w:r>
        <w:t>Government can encourage investment on economic activities that use locally available raw</w:t>
      </w:r>
    </w:p>
    <w:p>
      <w:r>
        <w:t>materials or inputs which will intern create more jobs opportunities.</w:t>
      </w:r>
    </w:p>
    <w:p/>
    <w:p>
      <w:r>
        <w:t>255</w:t>
      </w:r>
    </w:p>
    <w:p/>
    <w:p>
      <w:r>
        <w:t>k.) Encouraging the use of local resources</w:t>
      </w:r>
    </w:p>
    <w:p>
      <w:r>
        <w:t>Government can encourage investment on economic activities that use locally available raw</w:t>
      </w:r>
    </w:p>
    <w:p>
      <w:r>
        <w:t>materials or inputs which will in turn create employment for those involved in provision.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1.      Explain the following terms as used in business</w:t>
      </w:r>
    </w:p>
    <w:p/>
    <w:p>
      <w:r>
        <w:t>i) Census</w:t>
      </w:r>
    </w:p>
    <w:p/>
    <w:p>
      <w:r>
        <w:t>ii) Unemployment</w:t>
      </w:r>
    </w:p>
    <w:p/>
    <w:p>
      <w:r>
        <w:t>iii) Mortality...</w:t>
      </w:r>
    </w:p>
    <w:p/>
    <w:p>
      <w:r>
        <w:t>iv) Optimum population.</w:t>
      </w:r>
    </w:p>
    <w:p/>
    <w:p>
      <w:r>
        <w:t>2.     Highlight four negative implications of a rapid population growth in developing</w:t>
      </w:r>
    </w:p>
    <w:p>
      <w:r>
        <w:t>countries</w:t>
      </w:r>
    </w:p>
    <w:p/>
    <w:p>
      <w:r>
        <w:t>3.      State five causes of unemployment in Kenya</w:t>
      </w:r>
    </w:p>
    <w:p/>
    <w:p>
      <w:r>
        <w:t>4.      Highlight four challenges passed to a country by a rapidly growing population</w:t>
      </w:r>
    </w:p>
    <w:p/>
    <w:p>
      <w:r>
        <w:t>5.       The table below shows a change in population size in country X for a period of four</w:t>
      </w:r>
    </w:p>
    <w:p>
      <w:r>
        <w:t>years</w:t>
      </w:r>
    </w:p>
    <w:p/>
    <w:p>
      <w:r>
        <w:t>Year                               Total population</w:t>
      </w:r>
    </w:p>
    <w:p/>
    <w:p>
      <w:r>
        <w:t>(000 000)</w:t>
      </w:r>
    </w:p>
    <w:p/>
    <w:p>
      <w:r>
        <w:t>2001                                    40</w:t>
      </w:r>
    </w:p>
    <w:p/>
    <w:p>
      <w:r>
        <w:t>256</w:t>
      </w:r>
    </w:p>
    <w:p/>
    <w:p>
      <w:r>
        <w:t>2002                                     26</w:t>
      </w:r>
    </w:p>
    <w:p/>
    <w:p>
      <w:r>
        <w:t>2003                                     13</w:t>
      </w:r>
    </w:p>
    <w:p/>
    <w:p>
      <w:r>
        <w:t>2004                                      9</w:t>
      </w:r>
    </w:p>
    <w:p/>
    <w:p>
      <w:r>
        <w:t>6.    Give four reasons to account for this trend</w:t>
      </w:r>
    </w:p>
    <w:p/>
    <w:p>
      <w:r>
        <w:t>7.    Give four advantages of high population growth rate</w:t>
      </w:r>
    </w:p>
    <w:p/>
    <w:p>
      <w:r>
        <w:t>MONEY AND BANKING</w:t>
      </w:r>
    </w:p>
    <w:p/>
    <w:p>
      <w:r>
        <w:t>Specific Objectives</w:t>
      </w:r>
    </w:p>
    <w:p/>
    <w:p>
      <w:r>
        <w:t>257</w:t>
      </w:r>
    </w:p>
    <w:p/>
    <w:p>
      <w:r>
        <w:t>By the end of the topic the learner should be able to:</w:t>
      </w:r>
    </w:p>
    <w:p/>
    <w:p>
      <w:r>
        <w:t>a) Explain the meaning and limitations of barter trade;</w:t>
      </w:r>
    </w:p>
    <w:p/>
    <w:p>
      <w:r>
        <w:t>b) Explain the meaning and characteristics of money;</w:t>
      </w:r>
    </w:p>
    <w:p/>
    <w:p>
      <w:r>
        <w:t>c) Explain the functions of money;</w:t>
      </w:r>
    </w:p>
    <w:p/>
    <w:p>
      <w:r>
        <w:t>d) Discuss demand for and supply of money;</w:t>
      </w:r>
    </w:p>
    <w:p/>
    <w:p>
      <w:r>
        <w:t>e) Explain the meaning of banking;</w:t>
      </w:r>
    </w:p>
    <w:p/>
    <w:p>
      <w:r>
        <w:t>f) Describe the development of banking;</w:t>
      </w:r>
    </w:p>
    <w:p/>
    <w:p>
      <w:r>
        <w:t>g) Explain the functions of commercial banks;</w:t>
      </w:r>
    </w:p>
    <w:p/>
    <w:p>
      <w:r>
        <w:t>h) Explain the main types of accounts offered by commercial banks;</w:t>
      </w:r>
    </w:p>
    <w:p/>
    <w:p>
      <w:r>
        <w:t>i) explain the functions of non-bank financial institutions;</w:t>
      </w:r>
    </w:p>
    <w:p/>
    <w:p>
      <w:r>
        <w:t>j ) Distinguish between commercial banks and non-bank financial institutions;</w:t>
      </w:r>
    </w:p>
    <w:p/>
    <w:p>
      <w:r>
        <w:t>k) Discuss the role of a Central Bank in an economy;</w:t>
      </w:r>
    </w:p>
    <w:p/>
    <w:p>
      <w:r>
        <w:t>1) Discuss trends in banking.</w:t>
      </w:r>
    </w:p>
    <w:p/>
    <w:p>
      <w:r>
        <w:t>Content</w:t>
      </w:r>
    </w:p>
    <w:p>
      <w:r>
        <w:t>a.) Meaning of barter trade</w:t>
      </w:r>
    </w:p>
    <w:p>
      <w:r>
        <w:t>b.) Meaning and characteristics of money</w:t>
      </w:r>
    </w:p>
    <w:p>
      <w:r>
        <w:t>c.) Functions of money</w:t>
      </w:r>
    </w:p>
    <w:p>
      <w:r>
        <w:t>d.) Demand for and supply of money</w:t>
      </w:r>
    </w:p>
    <w:p>
      <w:r>
        <w:t>e.) Meaning of banking</w:t>
      </w:r>
    </w:p>
    <w:p>
      <w:r>
        <w:t>f.) Development of banking</w:t>
      </w:r>
    </w:p>
    <w:p>
      <w:r>
        <w:t>g.) Functions of commercial banks</w:t>
      </w:r>
    </w:p>
    <w:p>
      <w:r>
        <w:t>h.) Types of accounts offered by commercial banks</w:t>
      </w:r>
    </w:p>
    <w:p>
      <w:r>
        <w:t>i.) Functions of non-bank financial institutions</w:t>
      </w:r>
    </w:p>
    <w:p>
      <w:r>
        <w:t>j.) The role of the Central Bank in an economy</w:t>
      </w:r>
    </w:p>
    <w:p>
      <w:r>
        <w:t>k.) Trends in banking</w:t>
      </w:r>
    </w:p>
    <w:p/>
    <w:p>
      <w:r>
        <w:t>258</w:t>
      </w:r>
    </w:p>
    <w:p/>
    <w:p>
      <w:r>
        <w:t>Introduction</w:t>
      </w:r>
    </w:p>
    <w:p>
      <w:r>
        <w:t>Money is anything that is generally accepted as a medium of exchange for goods and</w:t>
      </w:r>
    </w:p>
    <w:p>
      <w:r>
        <w:t>services.</w:t>
      </w:r>
    </w:p>
    <w:p/>
    <w:p>
      <w:r>
        <w:t>Banking refers to all the activities carried out by financial institutions involving money</w:t>
      </w:r>
    </w:p>
    <w:p/>
    <w:p>
      <w:r>
        <w:t>Financial institutions includes</w:t>
      </w:r>
    </w:p>
    <w:p/>
    <w:p>
      <w:r>
        <w:t>-   Central bank</w:t>
      </w:r>
    </w:p>
    <w:p>
      <w:r>
        <w:t>-   Commercial banks</w:t>
      </w:r>
    </w:p>
    <w:p>
      <w:r>
        <w:t>-   Non-financial institutions</w:t>
      </w:r>
    </w:p>
    <w:p/>
    <w:p>
      <w:r>
        <w:t>Barter trade</w:t>
      </w:r>
    </w:p>
    <w:p>
      <w:r>
        <w:t>Exchange of goods and services for other goods and services</w:t>
      </w:r>
    </w:p>
    <w:p/>
    <w:p>
      <w:r>
        <w:t>Merits/Advantages /Benefits of barter trade.</w:t>
      </w:r>
    </w:p>
    <w:p/>
    <w:p>
      <w:r>
        <w:t>Buyer and sellers are able to get the goods and services they require immediately.</w:t>
      </w:r>
    </w:p>
    <w:p/>
    <w:p>
      <w:r>
        <w:t>a.) A country or person is able to dispose of the surplus</w:t>
      </w:r>
    </w:p>
    <w:p>
      <w:r>
        <w:t>b.) Promote social relations among the trading communities</w:t>
      </w:r>
    </w:p>
    <w:p>
      <w:r>
        <w:t>c.) Promote specialization in production of goods and services.</w:t>
      </w:r>
    </w:p>
    <w:p>
      <w:r>
        <w:t>d.) Promotes the standard of living of people involved in it.</w:t>
      </w:r>
    </w:p>
    <w:p/>
    <w:p>
      <w:r>
        <w:t>Limitations/draw backs of Barter trade</w:t>
      </w:r>
    </w:p>
    <w:p>
      <w:r>
        <w:t>a.) Lacks standard measure of value.</w:t>
      </w:r>
    </w:p>
    <w:p>
      <w:r>
        <w:t>It is very difficult to determine how much of a commodity can be exchanged for another</w:t>
      </w:r>
    </w:p>
    <w:p/>
    <w:p>
      <w:r>
        <w:t>b.) Perish ability of commodities</w:t>
      </w:r>
    </w:p>
    <w:p>
      <w:r>
        <w:t>Some commodities cannot be stored for a long period to be used in future for exchange</w:t>
      </w:r>
    </w:p>
    <w:p>
      <w:r>
        <w:t>purposes</w:t>
      </w:r>
    </w:p>
    <w:p/>
    <w:p>
      <w:r>
        <w:t>259</w:t>
      </w:r>
    </w:p>
    <w:p/>
    <w:p>
      <w:r>
        <w:t>c.) Requires double coincidence of wants</w:t>
      </w:r>
    </w:p>
    <w:p>
      <w:r>
        <w:t>There must be somebody who wants exactly what you have for you want he has for barter</w:t>
      </w:r>
    </w:p>
    <w:p>
      <w:r>
        <w:t>trade to take place.</w:t>
      </w:r>
    </w:p>
    <w:p/>
    <w:p>
      <w:r>
        <w:t>d.) Indivisibility of commodities</w:t>
      </w:r>
    </w:p>
    <w:p>
      <w:r>
        <w:t>Some commodities cannot be divided into smaller units without loss of value.</w:t>
      </w:r>
    </w:p>
    <w:p/>
    <w:p>
      <w:r>
        <w:t>e.) Inconvenience in Transporting some Goods</w:t>
      </w:r>
    </w:p>
    <w:p>
      <w:r>
        <w:t>Heavy and bulky goods are difficult to carry as you look for a trading partner.</w:t>
      </w:r>
    </w:p>
    <w:p/>
    <w:p>
      <w:r>
        <w:t>f.) Lacks units of Account</w:t>
      </w:r>
    </w:p>
    <w:p>
      <w:r>
        <w:t>Where barter trade is used, it is difficult to calculate and hence keep a record of the</w:t>
      </w:r>
    </w:p>
    <w:p>
      <w:r>
        <w:t>values of different commodities.</w:t>
      </w:r>
    </w:p>
    <w:p/>
    <w:p>
      <w:r>
        <w:t>Money system</w:t>
      </w:r>
    </w:p>
    <w:p/>
    <w:p>
      <w:r>
        <w:t>Characteristics of Money</w:t>
      </w:r>
    </w:p>
    <w:p>
      <w:r>
        <w:t>a.) Acceptability</w:t>
      </w:r>
    </w:p>
    <w:p>
      <w:r>
        <w:t>It must be accepted by everyone to be used as a medium of exchange</w:t>
      </w:r>
    </w:p>
    <w:p/>
    <w:p>
      <w:r>
        <w:t>b.) Divisibility</w:t>
      </w:r>
    </w:p>
    <w:p>
      <w:r>
        <w:t>It should be divided into smaller units without loss of value.</w:t>
      </w:r>
    </w:p>
    <w:p/>
    <w:p>
      <w:r>
        <w:t>c.) Portability</w:t>
      </w:r>
    </w:p>
    <w:p>
      <w:r>
        <w:t>Should be light and not bulky to carry around</w:t>
      </w:r>
    </w:p>
    <w:p/>
    <w:p>
      <w:r>
        <w:t>d.) Durability</w:t>
      </w:r>
    </w:p>
    <w:p>
      <w:r>
        <w:t>It should be able to last for long without getting defaced torn or losing its shape and</w:t>
      </w:r>
    </w:p>
    <w:p>
      <w:r>
        <w:t>texture</w:t>
      </w:r>
    </w:p>
    <w:p/>
    <w:p>
      <w:r>
        <w:t>e.) Stability</w:t>
      </w:r>
    </w:p>
    <w:p>
      <w:r>
        <w:t>Money should be able to last for a long time without changing in value so that it maintains</w:t>
      </w:r>
    </w:p>
    <w:p>
      <w:r>
        <w:t>credibility and acceptability.</w:t>
      </w:r>
    </w:p>
    <w:p/>
    <w:p>
      <w:r>
        <w:t>f.) Homogeneity</w:t>
      </w:r>
    </w:p>
    <w:p>
      <w:r>
        <w:t>Money of the same denomination should be uniform in quality and therefore identical.</w:t>
      </w:r>
    </w:p>
    <w:p/>
    <w:p>
      <w:r>
        <w:t>g.) Scarcity</w:t>
      </w:r>
    </w:p>
    <w:p>
      <w:r>
        <w:t>Money should be relatively scarce in supply. If it‟s abundant in supply then it would loss</w:t>
      </w:r>
    </w:p>
    <w:p>
      <w:r>
        <w:t>value</w:t>
      </w:r>
    </w:p>
    <w:p/>
    <w:p>
      <w:r>
        <w:t>260</w:t>
      </w:r>
    </w:p>
    <w:p/>
    <w:p>
      <w:r>
        <w:t>Functions of money</w:t>
      </w:r>
    </w:p>
    <w:p>
      <w:r>
        <w:t>a.) Medium of exchange</w:t>
      </w:r>
    </w:p>
    <w:p>
      <w:r>
        <w:t>Money is generally accepted by everybody in exchange for goods and services</w:t>
      </w:r>
    </w:p>
    <w:p/>
    <w:p>
      <w:r>
        <w:t>b.) Measure of value</w:t>
      </w:r>
    </w:p>
    <w:p>
      <w:r>
        <w:t>Money provides a common denominator in which the value of various goods and services are</w:t>
      </w:r>
    </w:p>
    <w:p>
      <w:r>
        <w:t>expressed</w:t>
      </w:r>
    </w:p>
    <w:p/>
    <w:p>
      <w:r>
        <w:t>c.) Unit of account</w:t>
      </w:r>
    </w:p>
    <w:p>
      <w:r>
        <w:t>The values of different commodities are calculated and records kept in terms of money</w:t>
      </w:r>
    </w:p>
    <w:p/>
    <w:p>
      <w:r>
        <w:t>d.) Store of value</w:t>
      </w:r>
    </w:p>
    <w:p>
      <w:r>
        <w:t>Money is the most convenient means of storing wealth.This is because money is easily</w:t>
      </w:r>
    </w:p>
    <w:p>
      <w:r>
        <w:t>convertible into other forms of assets</w:t>
      </w:r>
    </w:p>
    <w:p/>
    <w:p>
      <w:r>
        <w:t>e.) Standard Deferred payments</w:t>
      </w:r>
    </w:p>
    <w:p>
      <w:r>
        <w:t>A debt incurred today can be paid later using money .This is because money is acceptable</w:t>
      </w:r>
    </w:p>
    <w:p>
      <w:r>
        <w:t>by everyone at all times.</w:t>
      </w:r>
    </w:p>
    <w:p/>
    <w:p>
      <w:r>
        <w:t>Demand for Money /liquidity preference</w:t>
      </w:r>
    </w:p>
    <w:p>
      <w:r>
        <w:t>It refers to the tendency of an individual or general public to hold onto money instead of</w:t>
      </w:r>
    </w:p>
    <w:p>
      <w:r>
        <w:t>speeding it.</w:t>
      </w:r>
    </w:p>
    <w:p/>
    <w:p>
      <w:r>
        <w:t>a.) The transaction motive</w:t>
      </w:r>
    </w:p>
    <w:p>
      <w:r>
        <w:t>This is a situation where one holds money with a motive of meeting daily expenses such as</w:t>
      </w:r>
    </w:p>
    <w:p>
      <w:r>
        <w:t>buying food, paying for transport costs and entertainment. It is divided into two: Business</w:t>
      </w:r>
    </w:p>
    <w:p>
      <w:r>
        <w:t>motive and income motive</w:t>
      </w:r>
    </w:p>
    <w:p/>
    <w:p>
      <w:r>
        <w:t>b.) The precautionary Motive</w:t>
      </w:r>
    </w:p>
    <w:p>
      <w:r>
        <w:t>This is where people tend to hold money to meet expenses that might occur unexpectedly</w:t>
      </w:r>
    </w:p>
    <w:p>
      <w:r>
        <w:t>such as sickness accidents.</w:t>
      </w:r>
    </w:p>
    <w:p/>
    <w:p>
      <w:r>
        <w:t>c.) The speculative Motive</w:t>
      </w:r>
    </w:p>
    <w:p>
      <w:r>
        <w:t>Money can held to be used in the future especially when people anticipate that the prices</w:t>
      </w:r>
    </w:p>
    <w:p>
      <w:r>
        <w:t>of goods and services will be lower than they are presently.</w:t>
      </w:r>
    </w:p>
    <w:p/>
    <w:p>
      <w:r>
        <w:t>Supply of Money</w:t>
      </w:r>
    </w:p>
    <w:p>
      <w:r>
        <w:t>Supply of money therefore refers to the stock of monetary items that are in circulation in</w:t>
      </w:r>
    </w:p>
    <w:p>
      <w:r>
        <w:t>an economy at a particular time. It includes Total currency and Total demand deposits</w:t>
      </w:r>
    </w:p>
    <w:p/>
    <w:p>
      <w:r>
        <w:t>261</w:t>
      </w:r>
    </w:p>
    <w:p/>
    <w:p>
      <w:r>
        <w:t>Banking</w:t>
      </w:r>
    </w:p>
    <w:p>
      <w:r>
        <w:t>The banking system of Kenya consists of four elements</w:t>
      </w:r>
    </w:p>
    <w:p/>
    <w:p>
      <w:r>
        <w:t>a.) Central bank at the top</w:t>
      </w:r>
    </w:p>
    <w:p>
      <w:r>
        <w:t>b.) Commercial banks follows</w:t>
      </w:r>
    </w:p>
    <w:p>
      <w:r>
        <w:t>c.) Specialized development banks is next</w:t>
      </w:r>
    </w:p>
    <w:p>
      <w:r>
        <w:t>d.) The fourth category are non-bank financial institutions</w:t>
      </w:r>
    </w:p>
    <w:p/>
    <w:p>
      <w:r>
        <w:t>Commercial banks</w:t>
      </w:r>
    </w:p>
    <w:p>
      <w:r>
        <w:t>Formed with the main aim of making profit through financial intermediation. There profits</w:t>
      </w:r>
    </w:p>
    <w:p>
      <w:r>
        <w:t>are usually generated through</w:t>
      </w:r>
    </w:p>
    <w:p/>
    <w:p>
      <w:r>
        <w:t>a.) Interests earned on loans and overdrafts extended to customers</w:t>
      </w:r>
    </w:p>
    <w:p>
      <w:r>
        <w:t>b.) Investments in medium term government securities</w:t>
      </w:r>
    </w:p>
    <w:p>
      <w:r>
        <w:t>c.) Income from operations</w:t>
      </w:r>
    </w:p>
    <w:p/>
    <w:p>
      <w:r>
        <w:t>Services Offered by Commercial Banks</w:t>
      </w:r>
    </w:p>
    <w:p>
      <w:r>
        <w:t>a.) Accepting deposits</w:t>
      </w:r>
    </w:p>
    <w:p>
      <w:r>
        <w:t>Commercial banks play an important role in the economy by mobilizing domestic savings and</w:t>
      </w:r>
    </w:p>
    <w:p>
      <w:r>
        <w:t>enabling efficiency and convenience in transactions by accepting deposits</w:t>
      </w:r>
    </w:p>
    <w:p/>
    <w:p>
      <w:r>
        <w:t>It has three main accounts</w:t>
      </w:r>
    </w:p>
    <w:p/>
    <w:p>
      <w:r>
        <w:t>Current accounts</w:t>
      </w:r>
    </w:p>
    <w:p>
      <w:r>
        <w:t>Money is withdraw able on demand by means of cheque.</w:t>
      </w:r>
    </w:p>
    <w:p/>
    <w:p>
      <w:r>
        <w:t>Characteristics</w:t>
      </w:r>
    </w:p>
    <w:p/>
    <w:p>
      <w:r>
        <w:t>   A cheque is used to withdraw money from the account</w:t>
      </w:r>
    </w:p>
    <w:p>
      <w:r>
        <w:t>   Money is withdraw able on demand</w:t>
      </w:r>
    </w:p>
    <w:p>
      <w:r>
        <w:t>   No minimum balance is required to be maintained</w:t>
      </w:r>
    </w:p>
    <w:p>
      <w:r>
        <w:t>   Does not earn interest but instead the bank charges ledger fees for services</w:t>
      </w:r>
    </w:p>
    <w:p>
      <w:r>
        <w:t>rendered</w:t>
      </w:r>
    </w:p>
    <w:p>
      <w:r>
        <w:t>   Have overdrafts that is bank allows customers to withdraw more money than they</w:t>
      </w:r>
    </w:p>
    <w:p>
      <w:r>
        <w:t>have in their current accounts.</w:t>
      </w:r>
    </w:p>
    <w:p/>
    <w:p>
      <w:r>
        <w:t>Savings account</w:t>
      </w:r>
    </w:p>
    <w:p>
      <w:r>
        <w:t>Characteristics</w:t>
      </w:r>
    </w:p>
    <w:p/>
    <w:p>
      <w:r>
        <w:t>   Balance on the account above a certain minimum earn interest</w:t>
      </w:r>
    </w:p>
    <w:p/>
    <w:p>
      <w:r>
        <w:t>262</w:t>
      </w:r>
    </w:p>
    <w:p/>
    <w:p>
      <w:r>
        <w:t>    Funds are not withdrawn by use of cheques</w:t>
      </w:r>
    </w:p>
    <w:p>
      <w:r>
        <w:t>    Overdrafts not allowed</w:t>
      </w:r>
    </w:p>
    <w:p>
      <w:r>
        <w:t>    Most cases one is required to maintain a certain amount in the account</w:t>
      </w:r>
    </w:p>
    <w:p>
      <w:r>
        <w:t>    Withdrawable of money exceeding certain maximum amount may require a notice to</w:t>
      </w:r>
    </w:p>
    <w:p>
      <w:r>
        <w:t>be given by the customer.</w:t>
      </w:r>
    </w:p>
    <w:p>
      <w:r>
        <w:t>    Ordinarily withdrawals can only be made by the account holders themselves.</w:t>
      </w:r>
    </w:p>
    <w:p/>
    <w:p>
      <w:r>
        <w:t>Time deposits</w:t>
      </w:r>
    </w:p>
    <w:p>
      <w:r>
        <w:t>They are called fixed deposit account because they do not allow withdrawal or addition of</w:t>
      </w:r>
    </w:p>
    <w:p>
      <w:r>
        <w:t>money before the end of a fixed pre-determined period.</w:t>
      </w:r>
    </w:p>
    <w:p/>
    <w:p>
      <w:r>
        <w:t>Characteristics</w:t>
      </w:r>
    </w:p>
    <w:p/>
    <w:p>
      <w:r>
        <w:t>   Earns interests at an agreed rate</w:t>
      </w:r>
    </w:p>
    <w:p>
      <w:r>
        <w:t>   There is minimum account that can be allowed for this type of account</w:t>
      </w:r>
    </w:p>
    <w:p>
      <w:r>
        <w:t>   On expiry of the deposits period the account holder can withdraw all the money</w:t>
      </w:r>
    </w:p>
    <w:p>
      <w:r>
        <w:t>together with interests.</w:t>
      </w:r>
    </w:p>
    <w:p>
      <w:r>
        <w:t>   If money is withdrawn before the agreed period the customer losses accrued</w:t>
      </w:r>
    </w:p>
    <w:p>
      <w:r>
        <w:t>interest, but can be charged for breach of contract</w:t>
      </w:r>
    </w:p>
    <w:p/>
    <w:p>
      <w:r>
        <w:t>b.) Lending money</w:t>
      </w:r>
    </w:p>
    <w:p/>
    <w:p>
      <w:r>
        <w:t>They may lend money to individuals, private businesses, the government and other public</w:t>
      </w:r>
    </w:p>
    <w:p>
      <w:r>
        <w:t>authorities in form of loans and overdrafts</w:t>
      </w:r>
    </w:p>
    <w:p/>
    <w:p>
      <w:r>
        <w:t>c.) Safekeeping of valuable items</w:t>
      </w:r>
    </w:p>
    <w:p>
      <w:r>
        <w:t>They accept valuable items such as title deeds, share certificates, jewellery and wills for</w:t>
      </w:r>
    </w:p>
    <w:p>
      <w:r>
        <w:t>safe keeping for their customers.</w:t>
      </w:r>
    </w:p>
    <w:p/>
    <w:p>
      <w:r>
        <w:t>d.) Provision of foreign Exchange</w:t>
      </w:r>
    </w:p>
    <w:p>
      <w:r>
        <w:t>A person with foreign currency can convert it into local currency at the prevailing</w:t>
      </w:r>
    </w:p>
    <w:p>
      <w:r>
        <w:t>exchange rates</w:t>
      </w:r>
    </w:p>
    <w:p/>
    <w:p>
      <w:r>
        <w:t>e.) Giving Advice on investments and Management of Funds</w:t>
      </w:r>
    </w:p>
    <w:p>
      <w:r>
        <w:t>Commercial banks can give advice to their clients on available investment opportunities and</w:t>
      </w:r>
    </w:p>
    <w:p>
      <w:r>
        <w:t>the best ways of managing their funds.</w:t>
      </w:r>
    </w:p>
    <w:p/>
    <w:p>
      <w:r>
        <w:t>f.) Acting as a Guarantor or Referee</w:t>
      </w:r>
    </w:p>
    <w:p>
      <w:r>
        <w:t>Commercial banks may act as guarantors to customers who would want to either get goods</w:t>
      </w:r>
    </w:p>
    <w:p>
      <w:r>
        <w:t>on credit from new supplies or secure loans from a financial institution.</w:t>
      </w:r>
    </w:p>
    <w:p/>
    <w:p>
      <w:r>
        <w:t>263</w:t>
      </w:r>
    </w:p>
    <w:p/>
    <w:p>
      <w:r>
        <w:t>g.) Acting as intermediaries Between savers and borrowers</w:t>
      </w:r>
    </w:p>
    <w:p>
      <w:r>
        <w:t>By accepting money from people who have excess to save and give loans to investors,</w:t>
      </w:r>
    </w:p>
    <w:p>
      <w:r>
        <w:t>commercial banks act as intermediaries between the two parties.</w:t>
      </w:r>
    </w:p>
    <w:p/>
    <w:p>
      <w:r>
        <w:t>h.) Money transfer Facilities</w:t>
      </w:r>
    </w:p>
    <w:p>
      <w:r>
        <w:t>Commercial banks provide convenient methods of transferring money through facilities</w:t>
      </w:r>
    </w:p>
    <w:p>
      <w:r>
        <w:t>such as;</w:t>
      </w:r>
    </w:p>
    <w:p/>
    <w:p>
      <w:r>
        <w:t>       Standing order</w:t>
      </w:r>
    </w:p>
    <w:p>
      <w:r>
        <w:t>Instruction to the bank by the customer to be paying a certain amount of money to a</w:t>
      </w:r>
    </w:p>
    <w:p>
      <w:r>
        <w:t>named person or institution after a given interval until a specified date.</w:t>
      </w:r>
    </w:p>
    <w:p/>
    <w:p>
      <w:r>
        <w:t>       Credit transfers</w:t>
      </w:r>
    </w:p>
    <w:p>
      <w:r>
        <w:t>A method of paying many people using one cheque. Its main advantages are saving time,</w:t>
      </w:r>
    </w:p>
    <w:p>
      <w:r>
        <w:t>stationary and bank handling costs</w:t>
      </w:r>
    </w:p>
    <w:p/>
    <w:p>
      <w:r>
        <w:t>       Telegraphic transfers</w:t>
      </w:r>
    </w:p>
    <w:p>
      <w:r>
        <w:t>Method of remitting money offered by commercial banks to anybody who wants to send</w:t>
      </w:r>
    </w:p>
    <w:p>
      <w:r>
        <w:t>money to another,</w:t>
      </w:r>
    </w:p>
    <w:p/>
    <w:p>
      <w:r>
        <w:t>It must have the following information:</w:t>
      </w:r>
    </w:p>
    <w:p/>
    <w:p>
      <w:r>
        <w:t>i.)        Name of the person</w:t>
      </w:r>
    </w:p>
    <w:p>
      <w:r>
        <w:t>ii.)       Name of payee</w:t>
      </w:r>
    </w:p>
    <w:p>
      <w:r>
        <w:t>iii.)      The amount of money being remitted</w:t>
      </w:r>
    </w:p>
    <w:p>
      <w:r>
        <w:t>iv.)       The bank where the money would be paid</w:t>
      </w:r>
    </w:p>
    <w:p>
      <w:r>
        <w:t>       Cheque</w:t>
      </w:r>
    </w:p>
    <w:p>
      <w:r>
        <w:t>A cheque is a written order by the drawer to a bank to pay on demand a specified amount</w:t>
      </w:r>
    </w:p>
    <w:p>
      <w:r>
        <w:t>of money to the person named as the payee or to the bearer.</w:t>
      </w:r>
    </w:p>
    <w:p/>
    <w:p>
      <w:r>
        <w:t>Non- banking financial Institutions (NBFI)</w:t>
      </w:r>
    </w:p>
    <w:p>
      <w:r>
        <w:t>They address themselves to the financial needs of particular sectors of the economy</w:t>
      </w:r>
    </w:p>
    <w:p>
      <w:r>
        <w:t>which commercial banks have not been able to cater for adequately.</w:t>
      </w:r>
    </w:p>
    <w:p/>
    <w:p>
      <w:r>
        <w:t>Examples</w:t>
      </w:r>
    </w:p>
    <w:p>
      <w:r>
        <w:t>a.) Development Finance Institutions (DFI)</w:t>
      </w:r>
    </w:p>
    <w:p>
      <w:r>
        <w:t>Provide medium and long term finances especially to the manufacturing sector. They</w:t>
      </w:r>
    </w:p>
    <w:p>
      <w:r>
        <w:t>include:</w:t>
      </w:r>
    </w:p>
    <w:p/>
    <w:p>
      <w:r>
        <w:t>264</w:t>
      </w:r>
    </w:p>
    <w:p/>
    <w:p>
      <w:r>
        <w:t>-       Kenya Industrial Estate KIE</w:t>
      </w:r>
    </w:p>
    <w:p>
      <w:r>
        <w:t>-       Development Finance Company of Kenya DFCCK\</w:t>
      </w:r>
    </w:p>
    <w:p>
      <w:r>
        <w:t>-       Industrial Development Bank IDB</w:t>
      </w:r>
    </w:p>
    <w:p>
      <w:r>
        <w:t>-       Small Enterprise Finance Company SEFC</w:t>
      </w:r>
    </w:p>
    <w:p/>
    <w:p>
      <w:r>
        <w:t>b.) Housing Finance Companies</w:t>
      </w:r>
    </w:p>
    <w:p>
      <w:r>
        <w:t>They are mainly involved in financing housing activities.</w:t>
      </w:r>
    </w:p>
    <w:p/>
    <w:p>
      <w:r>
        <w:t>Examples</w:t>
      </w:r>
    </w:p>
    <w:p/>
    <w:p>
      <w:r>
        <w:t>-       Houses Finance Company of Kenya HFCK</w:t>
      </w:r>
    </w:p>
    <w:p>
      <w:r>
        <w:t>-       East Africa Building Society EABS</w:t>
      </w:r>
    </w:p>
    <w:p/>
    <w:p>
      <w:r>
        <w:t>c.) Savings and credit co-operation Societies (SACCOS)</w:t>
      </w:r>
    </w:p>
    <w:p>
      <w:r>
        <w:t>These are co-operative societies formed to mainly enable the members save and also</w:t>
      </w:r>
    </w:p>
    <w:p>
      <w:r>
        <w:t>obtain loans most conveniently and at a favorable conditions.</w:t>
      </w:r>
    </w:p>
    <w:p/>
    <w:p>
      <w:r>
        <w:t>d.) Insurance companies</w:t>
      </w:r>
    </w:p>
    <w:p>
      <w:r>
        <w:t>These companies provides finance to commercial organizations as well as to individuals.</w:t>
      </w:r>
    </w:p>
    <w:p/>
    <w:p>
      <w:r>
        <w:t>Difference between commercial banks and Non-banking Financial Institutions.</w:t>
      </w:r>
    </w:p>
    <w:p/>
    <w:p>
      <w:r>
        <w:t>i.)        Commercial banks provides current account facilities to their customers while</w:t>
      </w:r>
    </w:p>
    <w:p>
      <w:r>
        <w:t>NBFIs do not.</w:t>
      </w:r>
    </w:p>
    <w:p>
      <w:r>
        <w:t>ii.)       Commercial banks normally provide short –term and medium –term finance while</w:t>
      </w:r>
    </w:p>
    <w:p>
      <w:r>
        <w:t>NBFIs provide medium and long term finance</w:t>
      </w:r>
    </w:p>
    <w:p>
      <w:r>
        <w:t>iii.)      Commercial banks provides finance that is not restricted to any particular</w:t>
      </w:r>
    </w:p>
    <w:p>
      <w:r>
        <w:t>activity while NBFIs provide finance for specified purpose.</w:t>
      </w:r>
    </w:p>
    <w:p>
      <w:r>
        <w:t>iv.)       Commercial banks can provide foreign exchange transactions to their customers</w:t>
      </w:r>
    </w:p>
    <w:p>
      <w:r>
        <w:t>while NBFIs do not.</w:t>
      </w:r>
    </w:p>
    <w:p>
      <w:r>
        <w:t>v.)        Commercial banks provide finance mainly for working capital while NBFIs</w:t>
      </w:r>
    </w:p>
    <w:p>
      <w:r>
        <w:t>provides finance for capital development</w:t>
      </w:r>
    </w:p>
    <w:p>
      <w:r>
        <w:t>vi.)       Commercial banks do not participate in capital market trade while NBFIs can</w:t>
      </w:r>
    </w:p>
    <w:p>
      <w:r>
        <w:t>participate</w:t>
      </w:r>
    </w:p>
    <w:p>
      <w:r>
        <w:t>vii.)      Commercial banks participate in clearing houses while non-bank institutions do</w:t>
      </w:r>
    </w:p>
    <w:p>
      <w:r>
        <w:t>not.</w:t>
      </w:r>
    </w:p>
    <w:p/>
    <w:p>
      <w:r>
        <w:t>The central bank</w:t>
      </w:r>
    </w:p>
    <w:p>
      <w:r>
        <w:t>An institution that control and manage the supply of and demand for money in a particular</w:t>
      </w:r>
    </w:p>
    <w:p>
      <w:r>
        <w:t>country.</w:t>
      </w:r>
    </w:p>
    <w:p/>
    <w:p>
      <w:r>
        <w:t>265</w:t>
      </w:r>
    </w:p>
    <w:p/>
    <w:p>
      <w:r>
        <w:t>The objective of monetary control by the central bank</w:t>
      </w:r>
    </w:p>
    <w:p/>
    <w:p>
      <w:r>
        <w:t>a.) Facilitate rapid and steady economic growth</w:t>
      </w:r>
    </w:p>
    <w:p>
      <w:r>
        <w:t>b.) Create employment</w:t>
      </w:r>
    </w:p>
    <w:p>
      <w:r>
        <w:t>c.) Stabilize prices of commodities</w:t>
      </w:r>
    </w:p>
    <w:p>
      <w:r>
        <w:t>d.) Ensure balance development</w:t>
      </w:r>
    </w:p>
    <w:p>
      <w:r>
        <w:t>e.) Enhance equilibrium in the balance of payment</w:t>
      </w:r>
    </w:p>
    <w:p/>
    <w:p>
      <w:r>
        <w:t>Function of central bank</w:t>
      </w:r>
    </w:p>
    <w:p>
      <w:r>
        <w:t>a.) Issue of currency</w:t>
      </w:r>
    </w:p>
    <w:p>
      <w:r>
        <w:t>The responsibility of issuing new currency that is notes and coins is solely in the hands of</w:t>
      </w:r>
    </w:p>
    <w:p>
      <w:r>
        <w:t>the central bank</w:t>
      </w:r>
    </w:p>
    <w:p/>
    <w:p>
      <w:r>
        <w:t>b.) Acts as a bank banker</w:t>
      </w:r>
    </w:p>
    <w:p>
      <w:r>
        <w:t>The central bank acts as a banker to commercial banks and other financial institutions in</w:t>
      </w:r>
    </w:p>
    <w:p>
      <w:r>
        <w:t>that it accepts deposits from these organizations. It also acts as a lender of last resort</w:t>
      </w:r>
    </w:p>
    <w:p/>
    <w:p>
      <w:r>
        <w:t>c.) Acts as the government bank</w:t>
      </w:r>
    </w:p>
    <w:p>
      <w:r>
        <w:t>The government operates its account with the central bank. The central bank is also the</w:t>
      </w:r>
    </w:p>
    <w:p>
      <w:r>
        <w:t>government financial adviser</w:t>
      </w:r>
    </w:p>
    <w:p/>
    <w:p>
      <w:r>
        <w:t>d.) Controlling commercial Banks</w:t>
      </w:r>
    </w:p>
    <w:p>
      <w:r>
        <w:t>The central bank controls commercial banks and other financial institutions by giving</w:t>
      </w:r>
    </w:p>
    <w:p>
      <w:r>
        <w:t>instructions to them on lending procedures and proper banking practices.</w:t>
      </w:r>
    </w:p>
    <w:p/>
    <w:p>
      <w:r>
        <w:t>e.) Acts as a link bank to external financial institutions</w:t>
      </w:r>
    </w:p>
    <w:p>
      <w:r>
        <w:t>The central bank acts as a link to central bank and monetary authorities of the other</w:t>
      </w:r>
    </w:p>
    <w:p>
      <w:r>
        <w:t>countries thereby facilitating international financial relationships.</w:t>
      </w:r>
    </w:p>
    <w:p/>
    <w:p>
      <w:r>
        <w:t>f.) Maintaining stability in Exchange Rates</w:t>
      </w:r>
    </w:p>
    <w:p>
      <w:r>
        <w:t>The central bank is responsible for maintaining a suitable exchange rate between the local</w:t>
      </w:r>
    </w:p>
    <w:p>
      <w:r>
        <w:t>currency and foreign currencies.it does this through setting off specific foreign exchange</w:t>
      </w:r>
    </w:p>
    <w:p>
      <w:r>
        <w:t>rates or intervening in the foreign exchange market through revaluation or devaluation of</w:t>
      </w:r>
    </w:p>
    <w:p>
      <w:r>
        <w:t>domestic currency.</w:t>
      </w:r>
    </w:p>
    <w:p/>
    <w:p>
      <w:r>
        <w:t>g.) Administering Public Debt</w:t>
      </w:r>
    </w:p>
    <w:p>
      <w:r>
        <w:t>Public debt is the amount money the government has borrowed both internally and</w:t>
      </w:r>
    </w:p>
    <w:p>
      <w:r>
        <w:t>externally that is outstanding. The central bank is responsible for management and</w:t>
      </w:r>
    </w:p>
    <w:p>
      <w:r>
        <w:t>repayment of the debt when it matures.</w:t>
      </w:r>
    </w:p>
    <w:p/>
    <w:p>
      <w:r>
        <w:t>266</w:t>
      </w:r>
    </w:p>
    <w:p/>
    <w:p>
      <w:r>
        <w:t>h.) Lender of last resort</w:t>
      </w:r>
    </w:p>
    <w:p>
      <w:r>
        <w:t>The central bank plays the role of lender of last resort to the commercial bank. This</w:t>
      </w:r>
    </w:p>
    <w:p>
      <w:r>
        <w:t>means that commercial banks can obtain loans to meet their day to day financial</w:t>
      </w:r>
    </w:p>
    <w:p>
      <w:r>
        <w:t>obligations.</w:t>
      </w:r>
    </w:p>
    <w:p/>
    <w:p>
      <w:r>
        <w:t>i.) Control of Monetary system</w:t>
      </w:r>
    </w:p>
    <w:p>
      <w:r>
        <w:t>The central bank is responsible for controlling the monetary system in order to regulate</w:t>
      </w:r>
    </w:p>
    <w:p>
      <w:r>
        <w:t>the economy.</w:t>
      </w:r>
    </w:p>
    <w:p/>
    <w:p>
      <w:r>
        <w:t>Ways in which the central bank regulate money in the economy</w:t>
      </w:r>
    </w:p>
    <w:p>
      <w:r>
        <w:t>a.) Bank rates.</w:t>
      </w:r>
    </w:p>
    <w:p>
      <w:r>
        <w:t>This is the rate at which the central bank lends to commercial banks. It can be varied to encourage</w:t>
      </w:r>
    </w:p>
    <w:p>
      <w:r>
        <w:t>or discourage credit/ raising/ lowering bank rate</w:t>
      </w:r>
    </w:p>
    <w:p/>
    <w:p>
      <w:r>
        <w:t>b.) Open market operation</w:t>
      </w:r>
    </w:p>
    <w:p>
      <w:r>
        <w:t>The central bank may sell or buy securities in the market. Selling securities reduces the money</w:t>
      </w:r>
    </w:p>
    <w:p>
      <w:r>
        <w:t>supply</w:t>
      </w:r>
    </w:p>
    <w:p/>
    <w:p>
      <w:r>
        <w:t>(For lending)</w:t>
      </w:r>
    </w:p>
    <w:p/>
    <w:p>
      <w:r>
        <w:t>c.) Special deposits/ compulsory deposits/ minimum reserve requirements</w:t>
      </w:r>
    </w:p>
    <w:p>
      <w:r>
        <w:t>The central bank require other financial institutions to have a certain percentage of deposits</w:t>
      </w:r>
    </w:p>
    <w:p>
      <w:r>
        <w:t>deposited in the central bank which can be varied to encourage / discourage credits</w:t>
      </w:r>
    </w:p>
    <w:p/>
    <w:p>
      <w:r>
        <w:t>d.) Cash ratio/ liquidity ratio</w:t>
      </w:r>
    </w:p>
    <w:p>
      <w:r>
        <w:t>The ration of cash/ deposits may be carried to control money supply credit which can be increased to</w:t>
      </w:r>
    </w:p>
    <w:p>
      <w:r>
        <w:t>reduce money supply/ can be decreased to increase money supply.</w:t>
      </w:r>
    </w:p>
    <w:p/>
    <w:p>
      <w:r>
        <w:t>e.) Moral persuasion/ Liquid assets persuasion</w:t>
      </w:r>
    </w:p>
    <w:p>
      <w:r>
        <w:t>The central bank may appeal/ request/ persuade/ restrain leading/ credit rationing. The commercial</w:t>
      </w:r>
    </w:p>
    <w:p>
      <w:r>
        <w:t>banks may be required by the central bank to approve loans only for special types of projects e.g.</w:t>
      </w:r>
    </w:p>
    <w:p>
      <w:r>
        <w:t>agriculture, manufacturing etc.</w:t>
      </w:r>
    </w:p>
    <w:p/>
    <w:p>
      <w:r>
        <w:t>f.) Direct action/ directive/ instructions</w:t>
      </w:r>
    </w:p>
    <w:p>
      <w:r>
        <w:t>Central banks can use its authority to direct/instruct the financial Institutions to lend</w:t>
      </w:r>
    </w:p>
    <w:p>
      <w:r>
        <w:t>more/ less/ apply credits squeeze/ credit expansions margins requirements.</w:t>
      </w:r>
    </w:p>
    <w:p/>
    <w:p>
      <w:r>
        <w:t>Trends in banking</w:t>
      </w:r>
    </w:p>
    <w:p/>
    <w:p>
      <w:r>
        <w:t>a.) Use of computers</w:t>
      </w:r>
    </w:p>
    <w:p/>
    <w:p>
      <w:r>
        <w:t>267</w:t>
      </w:r>
    </w:p>
    <w:p/>
    <w:p>
      <w:r>
        <w:t>b.) Automated Teller Machine ( A.T.M)</w:t>
      </w:r>
    </w:p>
    <w:p>
      <w:r>
        <w:t>c.) Credit facilities are now easier to get due to competition</w:t>
      </w:r>
    </w:p>
    <w:p>
      <w:r>
        <w:t>d.) Mobile banks to give access to people who are in remote areas</w:t>
      </w:r>
    </w:p>
    <w:p>
      <w:r>
        <w:t>e.) Customer care services being set up by banks</w:t>
      </w:r>
    </w:p>
    <w:p>
      <w:r>
        <w:t>f.) M-banking to allow an account holder to access his or her bank account anywhere</w:t>
      </w:r>
    </w:p>
    <w:p>
      <w:r>
        <w:t>any time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PAPER 1</w:t>
      </w:r>
    </w:p>
    <w:p/>
    <w:p>
      <w:r>
        <w:t>1. State how a credit transfer is used as a means of transferring money through the</w:t>
      </w:r>
    </w:p>
    <w:p>
      <w:r>
        <w:t>commercial banks                                                        (3 mks)</w:t>
      </w:r>
    </w:p>
    <w:p/>
    <w:p>
      <w:r>
        <w:t>2. Highlight four advantages of using a telegraphic money order as a means of</w:t>
      </w:r>
    </w:p>
    <w:p>
      <w:r>
        <w:t>remitting money though the post office.                                       (4</w:t>
      </w:r>
    </w:p>
    <w:p>
      <w:r>
        <w:t>mks)</w:t>
      </w:r>
    </w:p>
    <w:p>
      <w:r>
        <w:t>3. state four limitations of barter trade                                   (4 mks)</w:t>
      </w:r>
    </w:p>
    <w:p>
      <w:r>
        <w:t>4. In the spaces provide below indicate with a tick whether each of the following</w:t>
      </w:r>
    </w:p>
    <w:p>
      <w:r>
        <w:t>statements is true or false about commercial banks                      (5 marks)</w:t>
      </w:r>
    </w:p>
    <w:p/>
    <w:p>
      <w:r>
        <w:t>True   False</w:t>
      </w:r>
    </w:p>
    <w:p/>
    <w:p>
      <w:r>
        <w:t>268</w:t>
      </w:r>
    </w:p>
    <w:p/>
    <w:p>
      <w:r>
        <w:t>- Accept deposits from the members of the public</w:t>
      </w:r>
    </w:p>
    <w:p>
      <w:r>
        <w:t>- Provides safe custody for the valuables</w:t>
      </w:r>
    </w:p>
    <w:p>
      <w:r>
        <w:t>- Issues currency for the use in the country</w:t>
      </w:r>
    </w:p>
    <w:p>
      <w:r>
        <w:t>- Controls money supply in the country</w:t>
      </w:r>
    </w:p>
    <w:p>
      <w:r>
        <w:t>- Lends more to the public</w:t>
      </w:r>
    </w:p>
    <w:p>
      <w:r>
        <w:t>5. List four characteristics of money                                      (4 mks)</w:t>
      </w:r>
    </w:p>
    <w:p>
      <w:r>
        <w:t>6. State four methods that central bank may use to control credit</w:t>
      </w:r>
    </w:p>
    <w:p>
      <w:r>
        <w:t>(4 mks)</w:t>
      </w:r>
    </w:p>
    <w:p>
      <w:r>
        <w:t>7. List four functions of development                                      (4 mks)</w:t>
      </w:r>
    </w:p>
    <w:p>
      <w:r>
        <w:t>8. highlight four reasons why loans advanced by commercial bank in Kenya may not</w:t>
      </w:r>
    </w:p>
    <w:p>
      <w:r>
        <w:t>appeal to many people                                                  (4 mks)</w:t>
      </w:r>
    </w:p>
    <w:p>
      <w:r>
        <w:t>9. Give four disadvantages of barter trade                                 (4 mks)</w:t>
      </w:r>
    </w:p>
    <w:p>
      <w:r>
        <w:t>10. State four        banking services that the central bank of Kenya provides     to the</w:t>
      </w:r>
    </w:p>
    <w:p>
      <w:r>
        <w:t>government                                                             (4 mks)</w:t>
      </w:r>
    </w:p>
    <w:p>
      <w:r>
        <w:t>11. Wambua intends to import a car from Dubai which costs Kshs. 20, 0000 Dirams. If</w:t>
      </w:r>
    </w:p>
    <w:p>
      <w:r>
        <w:t>4 Dirams = 1 Us Dollar and Kshs 70 = 1 Dollar, calculate the amount in Kenya shillings</w:t>
      </w:r>
    </w:p>
    <w:p>
      <w:r>
        <w:t>that Wambua will pay for the car.</w:t>
      </w:r>
    </w:p>
    <w:p>
      <w:r>
        <w:t>12. Highlight 4 functions of the Central Bank of Kenya</w:t>
      </w:r>
    </w:p>
    <w:p>
      <w:r>
        <w:t>13. Given below is the first stage in the historical development of money list the next</w:t>
      </w:r>
    </w:p>
    <w:p>
      <w:r>
        <w:t>four stages in their order of occurrence                               (4 mks)</w:t>
      </w:r>
    </w:p>
    <w:p/>
    <w:p>
      <w:r>
        <w:t>PAPER 2</w:t>
      </w:r>
    </w:p>
    <w:p>
      <w:r>
        <w:t>1. Explain five in which banks contribute to the development of Kenya      (10 mks)</w:t>
      </w:r>
    </w:p>
    <w:p>
      <w:r>
        <w:t>2. Outline five reasons why banks currently account is popular with traders(10 mks)</w:t>
      </w:r>
    </w:p>
    <w:p>
      <w:r>
        <w:t>3. Explain service offered to commercial banks by the central bank of Kenya(10 mks)</w:t>
      </w:r>
    </w:p>
    <w:p>
      <w:r>
        <w:t>4. In what ways of the functions of commercial bank differ with those of non- bank</w:t>
      </w:r>
    </w:p>
    <w:p>
      <w:r>
        <w:t>Financial institutions                                                        (10 mks)</w:t>
      </w:r>
    </w:p>
    <w:p>
      <w:r>
        <w:t>5. Explain five ways in which central bank of Kenya may control the supply of money in</w:t>
      </w:r>
    </w:p>
    <w:p>
      <w:r>
        <w:t>The country                                                                   (10 mks)</w:t>
      </w:r>
    </w:p>
    <w:p>
      <w:r>
        <w:t>6. Describe methods which may be used by commercial banks to advance money to</w:t>
      </w:r>
    </w:p>
    <w:p>
      <w:r>
        <w:t>Customers.</w:t>
      </w:r>
    </w:p>
    <w:p>
      <w:r>
        <w:t>7. A businessman wishes to obtain a loan from a commercial bank. Highlight the</w:t>
      </w:r>
    </w:p>
    <w:p>
      <w:r>
        <w:t>Conditions that he should satisfy before the bank can grant him the loan      (10 mks)</w:t>
      </w:r>
    </w:p>
    <w:p>
      <w:r>
        <w:t>8. Explain five services that the central bank of Kenya offers to commercial banks</w:t>
      </w:r>
    </w:p>
    <w:p>
      <w:r>
        <w:t>(10 mks)</w:t>
      </w:r>
    </w:p>
    <w:p>
      <w:r>
        <w:t>9. Explain four disadvantages of using a bank overdraft as a source of finances</w:t>
      </w:r>
    </w:p>
    <w:p>
      <w:r>
        <w:t>(8 mks)</w:t>
      </w:r>
    </w:p>
    <w:p/>
    <w:p>
      <w:r>
        <w:t>269</w:t>
      </w:r>
    </w:p>
    <w:p/>
    <w:p>
      <w:r>
        <w:t>10. Describe   four ways in which a non- bank financial institutions differ from the</w:t>
      </w:r>
    </w:p>
    <w:p>
      <w:r>
        <w:t>commercial banks                                                   (8 mks)</w:t>
      </w:r>
    </w:p>
    <w:p>
      <w:r>
        <w:t>11. Discuss five reasons why business people prefer to operate bank current accounts</w:t>
      </w:r>
    </w:p>
    <w:p>
      <w:r>
        <w:t>12. Outline the benefits that bank customer gets from operating a current account</w:t>
      </w:r>
    </w:p>
    <w:p>
      <w:r>
        <w:t>(10 mks)</w:t>
      </w:r>
    </w:p>
    <w:p>
      <w:r>
        <w:t>13. Explain the 5 services offered by a commercial banks to their customers(10 mks)</w:t>
      </w:r>
    </w:p>
    <w:p/>
    <w:p>
      <w:r>
        <w:t>PUBLIC FINANCE</w:t>
      </w:r>
    </w:p>
    <w:p>
      <w:r>
        <w:t>270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and purpose of public finance;</w:t>
      </w:r>
    </w:p>
    <w:p>
      <w:r>
        <w:t>b) Describe the various sources of public finance;</w:t>
      </w:r>
    </w:p>
    <w:p>
      <w:r>
        <w:t>c) Categorize government expenditure;</w:t>
      </w:r>
    </w:p>
    <w:p>
      <w:r>
        <w:t>d) Explain the principles of government expenditure;</w:t>
      </w:r>
    </w:p>
    <w:p>
      <w:r>
        <w:t>e) Explain the meaning and purpose of taxation;</w:t>
      </w:r>
    </w:p>
    <w:p>
      <w:r>
        <w:t>f) Explain the principles of taxation;</w:t>
      </w:r>
    </w:p>
    <w:p>
      <w:r>
        <w:t>g) Classify taxes;</w:t>
      </w:r>
    </w:p>
    <w:p>
      <w:r>
        <w:t>h) Explain the merits and demerits of each type of tax;</w:t>
      </w:r>
    </w:p>
    <w:p/>
    <w:p>
      <w:r>
        <w:t>Content</w:t>
      </w:r>
    </w:p>
    <w:p>
      <w:r>
        <w:t>a.) Meaning and purpose of public finance</w:t>
      </w:r>
    </w:p>
    <w:p>
      <w:r>
        <w:t>b.) Sources of public finance</w:t>
      </w:r>
    </w:p>
    <w:p>
      <w:r>
        <w:t>c.) Categories of Government expenditure</w:t>
      </w:r>
    </w:p>
    <w:p>
      <w:r>
        <w:t>d.) Principles of Government expenditure</w:t>
      </w:r>
    </w:p>
    <w:p>
      <w:r>
        <w:t>e.) Meaning and purpose of taxation</w:t>
      </w:r>
    </w:p>
    <w:p>
      <w:r>
        <w:t>f.) Principles of taxation</w:t>
      </w:r>
    </w:p>
    <w:p>
      <w:r>
        <w:t>g.) Classification of taxes</w:t>
      </w:r>
    </w:p>
    <w:p>
      <w:r>
        <w:t>h.) Merits and demerits of each type of tax</w:t>
      </w:r>
    </w:p>
    <w:p/>
    <w:p>
      <w:r>
        <w:t>Introduction</w:t>
      </w:r>
    </w:p>
    <w:p>
      <w:r>
        <w:t>These refers to the activities carried out by the government associated with raising</w:t>
      </w:r>
    </w:p>
    <w:p>
      <w:r>
        <w:t>revenue.</w:t>
      </w:r>
    </w:p>
    <w:p/>
    <w:p>
      <w:r>
        <w:t>271</w:t>
      </w:r>
    </w:p>
    <w:p/>
    <w:p>
      <w:r>
        <w:t>Sources of finance</w:t>
      </w:r>
    </w:p>
    <w:p>
      <w:r>
        <w:t>i.)        Fines imposed by courts on offenders</w:t>
      </w:r>
    </w:p>
    <w:p>
      <w:r>
        <w:t>ii.)       Rent and rates paid for the use of government properties</w:t>
      </w:r>
    </w:p>
    <w:p>
      <w:r>
        <w:t>iii.)      License fees paid by those who want to operate businesses</w:t>
      </w:r>
    </w:p>
    <w:p>
      <w:r>
        <w:t>iv.)       Dividends and profits earned from government direct investments</w:t>
      </w:r>
    </w:p>
    <w:p>
      <w:r>
        <w:t>v.)        Investments earned on loans advanced by government to firms</w:t>
      </w:r>
    </w:p>
    <w:p>
      <w:r>
        <w:t>vi.)       Taxes</w:t>
      </w:r>
    </w:p>
    <w:p>
      <w:r>
        <w:t>vii.)      Government borrowing</w:t>
      </w:r>
    </w:p>
    <w:p>
      <w:r>
        <w:t>viii.)     Proceeds from sale of government property</w:t>
      </w:r>
    </w:p>
    <w:p>
      <w:r>
        <w:t>ix.)       Government Borrowing</w:t>
      </w:r>
    </w:p>
    <w:p/>
    <w:p>
      <w:r>
        <w:t>Government borrowing</w:t>
      </w:r>
    </w:p>
    <w:p>
      <w:r>
        <w:t>a.) Internal borrowing</w:t>
      </w:r>
    </w:p>
    <w:p>
      <w:r>
        <w:t>Borrowing by government from firms and individuals within the country.</w:t>
      </w:r>
    </w:p>
    <w:p/>
    <w:p>
      <w:r>
        <w:t>b.) External borrowing</w:t>
      </w:r>
    </w:p>
    <w:p>
      <w:r>
        <w:t>Government borrows money externally through bilateral or multilateral basis.</w:t>
      </w:r>
    </w:p>
    <w:p/>
    <w:p>
      <w:r>
        <w:t>Factors to consider before the government can decide whether to borrow internally or</w:t>
      </w:r>
    </w:p>
    <w:p>
      <w:r>
        <w:t>externally</w:t>
      </w:r>
    </w:p>
    <w:p/>
    <w:p>
      <w:r>
        <w:t>       Conditions laid by external financiers</w:t>
      </w:r>
    </w:p>
    <w:p>
      <w:r>
        <w:t>       The crowding out effect</w:t>
      </w:r>
    </w:p>
    <w:p>
      <w:r>
        <w:t>       The relative cost of internal borrowing as compared to external borrowing.</w:t>
      </w:r>
    </w:p>
    <w:p/>
    <w:p>
      <w:r>
        <w:t>Government expenditure</w:t>
      </w:r>
    </w:p>
    <w:p>
      <w:r>
        <w:t>Spending by the government on the finances it has raised</w:t>
      </w:r>
    </w:p>
    <w:p/>
    <w:p>
      <w:r>
        <w:t>Categories of Government Expenditure</w:t>
      </w:r>
    </w:p>
    <w:p>
      <w:r>
        <w:t>Recurrent Expenditure</w:t>
      </w:r>
    </w:p>
    <w:p/>
    <w:p>
      <w:r>
        <w:t>Government expenditure that takes place on regular basis e.g payments of salaries to civil</w:t>
      </w:r>
    </w:p>
    <w:p>
      <w:r>
        <w:t>servants, provision of drugs in public hospitals and fuelling of government vehicles</w:t>
      </w:r>
    </w:p>
    <w:p/>
    <w:p>
      <w:r>
        <w:t>272</w:t>
      </w:r>
    </w:p>
    <w:p/>
    <w:p>
      <w:r>
        <w:t>Development Expenditure</w:t>
      </w:r>
    </w:p>
    <w:p>
      <w:r>
        <w:t>This refers to government spending that goes into financing specific projects such as</w:t>
      </w:r>
    </w:p>
    <w:p>
      <w:r>
        <w:t>construction of railway lines, roads airports industries and administration offices</w:t>
      </w:r>
    </w:p>
    <w:p/>
    <w:p>
      <w:r>
        <w:t>Principles of public Expenditures</w:t>
      </w:r>
    </w:p>
    <w:p>
      <w:r>
        <w:t>These are the considerations made by government before any expenditure is incurred</w:t>
      </w:r>
    </w:p>
    <w:p/>
    <w:p>
      <w:r>
        <w:t>a.) Sanctions</w:t>
      </w:r>
    </w:p>
    <w:p>
      <w:r>
        <w:t>Public expenditure must be sanctioned or approved by relevant authority before it is</w:t>
      </w:r>
    </w:p>
    <w:p>
      <w:r>
        <w:t>incurred</w:t>
      </w:r>
    </w:p>
    <w:p/>
    <w:p>
      <w:r>
        <w:t>b.) Maximum social Benefits</w:t>
      </w:r>
    </w:p>
    <w:p>
      <w:r>
        <w:t>Majority of people should be able to reap maximum benefit out of it</w:t>
      </w:r>
    </w:p>
    <w:p/>
    <w:p>
      <w:r>
        <w:t>c.) Flexibility</w:t>
      </w:r>
    </w:p>
    <w:p>
      <w:r>
        <w:t>The policy on public expenditure should be flexible enough to meet the prevailing economic</w:t>
      </w:r>
    </w:p>
    <w:p>
      <w:r>
        <w:t>situations</w:t>
      </w:r>
    </w:p>
    <w:p/>
    <w:p>
      <w:r>
        <w:t>d.) Economy</w:t>
      </w:r>
    </w:p>
    <w:p>
      <w:r>
        <w:t>Public expenditure must be incurred in the most economical way by avoiding any possible</w:t>
      </w:r>
    </w:p>
    <w:p>
      <w:r>
        <w:t>waste</w:t>
      </w:r>
    </w:p>
    <w:p/>
    <w:p>
      <w:r>
        <w:t>e.) Proper Financial Management</w:t>
      </w:r>
    </w:p>
    <w:p>
      <w:r>
        <w:t>Public finance should be well managed by proper accounting records which should also be</w:t>
      </w:r>
    </w:p>
    <w:p>
      <w:r>
        <w:t>audited as required</w:t>
      </w:r>
    </w:p>
    <w:p/>
    <w:p>
      <w:r>
        <w:t>Tax</w:t>
      </w:r>
    </w:p>
    <w:p>
      <w:r>
        <w:t>Tax is a compulsory payments by either individuals or organizations to the government</w:t>
      </w:r>
    </w:p>
    <w:p/>
    <w:p>
      <w:r>
        <w:t>Taxation</w:t>
      </w:r>
    </w:p>
    <w:p/>
    <w:p>
      <w:r>
        <w:t>This refers to the process through which the government raises its revenue by collecting</w:t>
      </w:r>
    </w:p>
    <w:p>
      <w:r>
        <w:t>taxes</w:t>
      </w:r>
    </w:p>
    <w:p/>
    <w:p>
      <w:r>
        <w:t>Reasons for taxation</w:t>
      </w:r>
    </w:p>
    <w:p>
      <w:r>
        <w:t>a.) Raising revenue</w:t>
      </w:r>
    </w:p>
    <w:p>
      <w:r>
        <w:t>Government raises revenue which is used in providing goods and services</w:t>
      </w:r>
    </w:p>
    <w:p/>
    <w:p>
      <w:r>
        <w:t>b.) Discouraging consumption</w:t>
      </w:r>
    </w:p>
    <w:p>
      <w:r>
        <w:t>Discouraging consumption of certain products such as beer or cigarettes</w:t>
      </w:r>
    </w:p>
    <w:p/>
    <w:p>
      <w:r>
        <w:t>273</w:t>
      </w:r>
    </w:p>
    <w:p/>
    <w:p>
      <w:r>
        <w:t>c.) Discouraging importation</w:t>
      </w:r>
    </w:p>
    <w:p>
      <w:r>
        <w:t>Discouraging importation of certain products in order to protect local industries such as</w:t>
      </w:r>
    </w:p>
    <w:p>
      <w:r>
        <w:t>high tax on imported products</w:t>
      </w:r>
    </w:p>
    <w:p/>
    <w:p>
      <w:r>
        <w:t>d.) Reducing inequality in income distribution</w:t>
      </w:r>
    </w:p>
    <w:p>
      <w:r>
        <w:t>This is done by taxing the rich and using the money on development projects that benefits</w:t>
      </w:r>
    </w:p>
    <w:p>
      <w:r>
        <w:t>the poor</w:t>
      </w:r>
    </w:p>
    <w:p/>
    <w:p>
      <w:r>
        <w:t>e.) Controlling inflation</w:t>
      </w:r>
    </w:p>
    <w:p>
      <w:r>
        <w:t>Taxation reduces money supply through reduction of people‟s disposal income thereby</w:t>
      </w:r>
    </w:p>
    <w:p>
      <w:r>
        <w:t>controlling inflation</w:t>
      </w:r>
    </w:p>
    <w:p/>
    <w:p>
      <w:r>
        <w:t>f.) Helping locates businesses</w:t>
      </w:r>
    </w:p>
    <w:p>
      <w:r>
        <w:t>High tax on businesses located on urban areas would make entrepreneurs locate their</w:t>
      </w:r>
    </w:p>
    <w:p>
      <w:r>
        <w:t>business in rural areas where tax is less</w:t>
      </w:r>
    </w:p>
    <w:p/>
    <w:p>
      <w:r>
        <w:t>g.) Correcting balance of payments</w:t>
      </w:r>
    </w:p>
    <w:p>
      <w:r>
        <w:t>High tax on imported products would discourage importation, thereby increasing the</w:t>
      </w:r>
    </w:p>
    <w:p>
      <w:r>
        <w:t>balance of payments</w:t>
      </w:r>
    </w:p>
    <w:p/>
    <w:p>
      <w:r>
        <w:t>The amount of revenue to collected through taxation depends on</w:t>
      </w:r>
    </w:p>
    <w:p>
      <w:r>
        <w:t>   Distribution of incomes</w:t>
      </w:r>
    </w:p>
    <w:p>
      <w:r>
        <w:t>   Social and political factors</w:t>
      </w:r>
    </w:p>
    <w:p>
      <w:r>
        <w:t>   Honesty and efficiency of tax authorities</w:t>
      </w:r>
    </w:p>
    <w:p>
      <w:r>
        <w:t>   Citizens level of real incomes</w:t>
      </w:r>
    </w:p>
    <w:p>
      <w:r>
        <w:t>   Economic structure of the country</w:t>
      </w:r>
    </w:p>
    <w:p/>
    <w:p>
      <w:r>
        <w:t>Principle of taxation</w:t>
      </w:r>
    </w:p>
    <w:p>
      <w:r>
        <w:t>These are characteristics or cannons of a good taxation system</w:t>
      </w:r>
    </w:p>
    <w:p/>
    <w:p>
      <w:r>
        <w:t>a.) Equitable</w:t>
      </w:r>
    </w:p>
    <w:p>
      <w:r>
        <w:t>A good tax system should ensure that there is fairness in payments of taxes i.e tax</w:t>
      </w:r>
    </w:p>
    <w:p>
      <w:r>
        <w:t>burden should be distributed to the community as equitable as possible.</w:t>
      </w:r>
    </w:p>
    <w:p/>
    <w:p>
      <w:r>
        <w:t>b.) Certain</w:t>
      </w:r>
    </w:p>
    <w:p/>
    <w:p>
      <w:r>
        <w:t>274</w:t>
      </w:r>
    </w:p>
    <w:p/>
    <w:p>
      <w:r>
        <w:t>The tax that an individual is supposed to pay should be clear in terms of the amount, time</w:t>
      </w:r>
    </w:p>
    <w:p>
      <w:r>
        <w:t>and manner in which it should be paid.</w:t>
      </w:r>
    </w:p>
    <w:p/>
    <w:p>
      <w:r>
        <w:t>c.) Convenient</w:t>
      </w:r>
    </w:p>
    <w:p>
      <w:r>
        <w:t>Tax should be levied at a time when the payee has money and it should be paid in a way</w:t>
      </w:r>
    </w:p>
    <w:p>
      <w:r>
        <w:t>that is most convenient to the payees</w:t>
      </w:r>
    </w:p>
    <w:p/>
    <w:p>
      <w:r>
        <w:t>d.) Economical</w:t>
      </w:r>
    </w:p>
    <w:p>
      <w:r>
        <w:t>The cost of administering tax should be lower than revenue to be collected</w:t>
      </w:r>
    </w:p>
    <w:p/>
    <w:p>
      <w:r>
        <w:t>e.) Elastic</w:t>
      </w:r>
    </w:p>
    <w:p>
      <w:r>
        <w:t>A good tax system should allow the government to increase revenue as need arises under</w:t>
      </w:r>
    </w:p>
    <w:p>
      <w:r>
        <w:t>the current tax system.</w:t>
      </w:r>
    </w:p>
    <w:p/>
    <w:p>
      <w:r>
        <w:t>f.) Flexible</w:t>
      </w:r>
    </w:p>
    <w:p>
      <w:r>
        <w:t>A good tax system should be capable of changing in accordance with changes in national</w:t>
      </w:r>
    </w:p>
    <w:p>
      <w:r>
        <w:t>income. Tax should therefore rise when incomes increases and reduce when income</w:t>
      </w:r>
    </w:p>
    <w:p>
      <w:r>
        <w:t>reduces</w:t>
      </w:r>
    </w:p>
    <w:p/>
    <w:p>
      <w:r>
        <w:t>g.) Diversified</w:t>
      </w:r>
    </w:p>
    <w:p>
      <w:r>
        <w:t>A good tax system should be diversified so that it meets revenue requirements of the</w:t>
      </w:r>
    </w:p>
    <w:p>
      <w:r>
        <w:t>country and also be in line with the principle of equity.</w:t>
      </w:r>
    </w:p>
    <w:p/>
    <w:p>
      <w:r>
        <w:t>Impact and incidence of tax</w:t>
      </w:r>
    </w:p>
    <w:p>
      <w:r>
        <w:t>The burden of tax on initial person is the impact of tax and the final resting place of the</w:t>
      </w:r>
    </w:p>
    <w:p>
      <w:r>
        <w:t>tax burden is the incidence of tax.</w:t>
      </w:r>
    </w:p>
    <w:p/>
    <w:p>
      <w:r>
        <w:t>Classification of taxes</w:t>
      </w:r>
    </w:p>
    <w:p>
      <w:r>
        <w:t>According to structure</w:t>
      </w:r>
    </w:p>
    <w:p>
      <w:r>
        <w:t>Taxes are classified according to the relationship between the amount paid as tax and the</w:t>
      </w:r>
    </w:p>
    <w:p>
      <w:r>
        <w:t>income of the tax payers as follows.</w:t>
      </w:r>
    </w:p>
    <w:p/>
    <w:p>
      <w:r>
        <w:t>a.) Regressive</w:t>
      </w:r>
    </w:p>
    <w:p/>
    <w:p>
      <w:r>
        <w:t>275</w:t>
      </w:r>
    </w:p>
    <w:p/>
    <w:p>
      <w:r>
        <w:t>This is a type of tax which takes a higher proportion of low income earners as compared to</w:t>
      </w:r>
    </w:p>
    <w:p>
      <w:r>
        <w:t>high income earners.eg sales tax</w:t>
      </w:r>
    </w:p>
    <w:p/>
    <w:p>
      <w:r>
        <w:t>b.) Proportional Tax</w:t>
      </w:r>
    </w:p>
    <w:p>
      <w:r>
        <w:t>Tax payers pay a fixed percentage of their income as tax.eg corporate tax</w:t>
      </w:r>
    </w:p>
    <w:p/>
    <w:p>
      <w:r>
        <w:t>c.) Progressive tax</w:t>
      </w:r>
    </w:p>
    <w:p>
      <w:r>
        <w:t>Amount paid increases proportionately with increase in income.</w:t>
      </w:r>
    </w:p>
    <w:p/>
    <w:p>
      <w:r>
        <w:t>Disadvantages of progressive tax</w:t>
      </w:r>
    </w:p>
    <w:p>
      <w:r>
        <w:t>   May discourage people from working more as additional income goes to tax</w:t>
      </w:r>
    </w:p>
    <w:p>
      <w:r>
        <w:t>   Investors may be discouraged            from taking risks because if the venture is</w:t>
      </w:r>
    </w:p>
    <w:p>
      <w:r>
        <w:t>successful than average then the government takes high proportion of the extra</w:t>
      </w:r>
    </w:p>
    <w:p>
      <w:r>
        <w:t>profit</w:t>
      </w:r>
    </w:p>
    <w:p>
      <w:r>
        <w:t>   It is based on the assumption that people earning the same amount of income have</w:t>
      </w:r>
    </w:p>
    <w:p>
      <w:r>
        <w:t>similar needs and ability to pay tax.</w:t>
      </w:r>
    </w:p>
    <w:p/>
    <w:p>
      <w:r>
        <w:t>Classification according to impact on the tax.</w:t>
      </w:r>
    </w:p>
    <w:p>
      <w:r>
        <w:t>We get the following taxes;</w:t>
      </w:r>
    </w:p>
    <w:p/>
    <w:p>
      <w:r>
        <w:t>Direct tax</w:t>
      </w:r>
    </w:p>
    <w:p>
      <w:r>
        <w:t>The impact and the incidence of the tax are on the same person and the person is unable</w:t>
      </w:r>
    </w:p>
    <w:p>
      <w:r>
        <w:t>to shift any part of the tax to anybody else. The tax includes the following;</w:t>
      </w:r>
    </w:p>
    <w:p/>
    <w:p>
      <w:r>
        <w:t>   Personal income tax</w:t>
      </w:r>
    </w:p>
    <w:p>
      <w:r>
        <w:t>Imposed on income earned by individuals. The tax is always progressive in nature as the</w:t>
      </w:r>
    </w:p>
    <w:p>
      <w:r>
        <w:t>tax rate increases with increase in income.</w:t>
      </w:r>
    </w:p>
    <w:p/>
    <w:p>
      <w:r>
        <w:t>   Corporation tax</w:t>
      </w:r>
    </w:p>
    <w:p>
      <w:r>
        <w:t>Levied on profits of companies. The tax paid is always proportional in nature as the tax</w:t>
      </w:r>
    </w:p>
    <w:p>
      <w:r>
        <w:t>rate remains the same.</w:t>
      </w:r>
    </w:p>
    <w:p/>
    <w:p>
      <w:r>
        <w:t>   Stamp duty</w:t>
      </w:r>
    </w:p>
    <w:p>
      <w:r>
        <w:t>Tax paid in areas such as conveyancing of land or securities from one person to another.</w:t>
      </w:r>
    </w:p>
    <w:p/>
    <w:p>
      <w:r>
        <w:t>   Estate (death)duty</w:t>
      </w:r>
    </w:p>
    <w:p>
      <w:r>
        <w:t>Tax imposed on properties transfers after the owner‟s death. This helps in generating</w:t>
      </w:r>
    </w:p>
    <w:p>
      <w:r>
        <w:t>revenue and also in redistributing income since the inheritor has not worked for it.</w:t>
      </w:r>
    </w:p>
    <w:p/>
    <w:p>
      <w:r>
        <w:t>   Wealth tax</w:t>
      </w:r>
    </w:p>
    <w:p/>
    <w:p>
      <w:r>
        <w:t>276</w:t>
      </w:r>
    </w:p>
    <w:p/>
    <w:p>
      <w:r>
        <w:t>This tax is levied on personal wealth that goes beyond a certain limit. The main</w:t>
      </w:r>
    </w:p>
    <w:p>
      <w:r>
        <w:t>disadvantage is that it may discourage people from accumulating wealth</w:t>
      </w:r>
    </w:p>
    <w:p/>
    <w:p>
      <w:r>
        <w:t>   Capital transfer/ Gifts tax</w:t>
      </w:r>
    </w:p>
    <w:p>
      <w:r>
        <w:t>This is tax imposed on the value of property transferred from one person to another as</w:t>
      </w:r>
    </w:p>
    <w:p>
      <w:r>
        <w:t>gifts.</w:t>
      </w:r>
    </w:p>
    <w:p/>
    <w:p>
      <w:r>
        <w:t>Merits of Direct tax</w:t>
      </w:r>
    </w:p>
    <w:p>
      <w:r>
        <w:t>a.) Economical in collection</w:t>
      </w:r>
    </w:p>
    <w:p>
      <w:r>
        <w:t>Direct taxes are mostly collected at the source and the cost of collecting them is fairly</w:t>
      </w:r>
    </w:p>
    <w:p>
      <w:r>
        <w:t>low.</w:t>
      </w:r>
    </w:p>
    <w:p/>
    <w:p>
      <w:r>
        <w:t>b.) Tax revenue is certain</w:t>
      </w:r>
    </w:p>
    <w:p>
      <w:r>
        <w:t>Yields from direct tax such as income tax is fairly certain and maybe calculated accurately</w:t>
      </w:r>
    </w:p>
    <w:p>
      <w:r>
        <w:t>in advance</w:t>
      </w:r>
    </w:p>
    <w:p/>
    <w:p>
      <w:r>
        <w:t>c.) Equitable</w:t>
      </w:r>
    </w:p>
    <w:p>
      <w:r>
        <w:t>Direct tax ensures that there is fairness in contribution of tax. This because contributors</w:t>
      </w:r>
    </w:p>
    <w:p>
      <w:r>
        <w:t>pay according's to the size of their income</w:t>
      </w:r>
    </w:p>
    <w:p/>
    <w:p>
      <w:r>
        <w:t>d.) Does not affect the price of goods and services</w:t>
      </w:r>
    </w:p>
    <w:p>
      <w:r>
        <w:t>It affects consumer‟s disposable income and not the price of goods and services.</w:t>
      </w:r>
    </w:p>
    <w:p/>
    <w:p>
      <w:r>
        <w:t>e.) Brings redistribution of wealth</w:t>
      </w:r>
    </w:p>
    <w:p>
      <w:r>
        <w:t>The wealthier members of the society are taxed more than the poorer in the case of</w:t>
      </w:r>
    </w:p>
    <w:p>
      <w:r>
        <w:t>progressive tax systems. Finance obtained from the wealthier members are used to</w:t>
      </w:r>
    </w:p>
    <w:p>
      <w:r>
        <w:t>finance services that benefits the poor.</w:t>
      </w:r>
    </w:p>
    <w:p/>
    <w:p>
      <w:r>
        <w:t>d.) Simple to understand</w:t>
      </w:r>
    </w:p>
    <w:p>
      <w:r>
        <w:t>Direct tax is both simple and easier to understand by both the contributors and the tax</w:t>
      </w:r>
    </w:p>
    <w:p>
      <w:r>
        <w:t>collector.</w:t>
      </w:r>
    </w:p>
    <w:p/>
    <w:p>
      <w:r>
        <w:t>e.) Desirable</w:t>
      </w:r>
    </w:p>
    <w:p>
      <w:r>
        <w:t>The tax is desirable as it only affects people who fall within the jurisdiction of income tax</w:t>
      </w:r>
    </w:p>
    <w:p>
      <w:r>
        <w:t>and corporation tax.</w:t>
      </w:r>
    </w:p>
    <w:p/>
    <w:p>
      <w:r>
        <w:t>f.) Flexible</w:t>
      </w:r>
    </w:p>
    <w:p>
      <w:r>
        <w:t>The tax is flexible in that it can be expanded to cover as many areas as desirable</w:t>
      </w:r>
    </w:p>
    <w:p/>
    <w:p>
      <w:r>
        <w:t>g.) Elastic</w:t>
      </w:r>
    </w:p>
    <w:p>
      <w:r>
        <w:t>The tax is elastic in that it may be raised or reduced according to the needs of the</w:t>
      </w:r>
    </w:p>
    <w:p>
      <w:r>
        <w:t>economy.</w:t>
      </w:r>
    </w:p>
    <w:p/>
    <w:p>
      <w:r>
        <w:t>277</w:t>
      </w:r>
    </w:p>
    <w:p/>
    <w:p>
      <w:r>
        <w:t>Demerits of Direct tax</w:t>
      </w:r>
    </w:p>
    <w:p>
      <w:r>
        <w:t>a.) Possible tax evasion</w:t>
      </w:r>
    </w:p>
    <w:p>
      <w:r>
        <w:t>It can easily be evaded by tax payers by either ignoring the payments or falsifying their</w:t>
      </w:r>
    </w:p>
    <w:p>
      <w:r>
        <w:t>income information</w:t>
      </w:r>
    </w:p>
    <w:p/>
    <w:p>
      <w:r>
        <w:t>b.) Deterrent to savings</w:t>
      </w:r>
    </w:p>
    <w:p>
      <w:r>
        <w:t>High taxation on people would reduce their ability to save as it leaves them with less</w:t>
      </w:r>
    </w:p>
    <w:p>
      <w:r>
        <w:t>disposable income.</w:t>
      </w:r>
    </w:p>
    <w:p/>
    <w:p>
      <w:r>
        <w:t>c.) Deterrent to work</w:t>
      </w:r>
    </w:p>
    <w:p>
      <w:r>
        <w:t>High tax on personal income may discourage people from working harder. This is because</w:t>
      </w:r>
    </w:p>
    <w:p>
      <w:r>
        <w:t>the extra amount of money would be taxed more.</w:t>
      </w:r>
    </w:p>
    <w:p/>
    <w:p>
      <w:r>
        <w:t>d.) Deterrent to investment</w:t>
      </w:r>
    </w:p>
    <w:p>
      <w:r>
        <w:t>Heavy tax on profits may discourage entrepreneurs from investing in highly risky but</w:t>
      </w:r>
    </w:p>
    <w:p>
      <w:r>
        <w:t>profitable areas this is because such profits are highly eroded by tax</w:t>
      </w:r>
    </w:p>
    <w:p/>
    <w:p>
      <w:r>
        <w:t>e.) Inconvenient</w:t>
      </w:r>
    </w:p>
    <w:p>
      <w:r>
        <w:t>Taxation inconveniences the tax-payer who has to comply with complicated formalities</w:t>
      </w:r>
    </w:p>
    <w:p>
      <w:r>
        <w:t>relating to sources of income as well as expenses incurred while generating it. This</w:t>
      </w:r>
    </w:p>
    <w:p>
      <w:r>
        <w:t>complication may force the tax payer to engage services of tax experts who has to be</w:t>
      </w:r>
    </w:p>
    <w:p>
      <w:r>
        <w:t>paid.</w:t>
      </w:r>
    </w:p>
    <w:p/>
    <w:p>
      <w:r>
        <w:t>f.) Not imposed on all citizens.</w:t>
      </w:r>
    </w:p>
    <w:p>
      <w:r>
        <w:t>The tax is not imposed on all citizens as low income earners who do not fall within the tax</w:t>
      </w:r>
    </w:p>
    <w:p>
      <w:r>
        <w:t>brackets are exempted.</w:t>
      </w:r>
    </w:p>
    <w:p/>
    <w:p>
      <w:r>
        <w:t>Indirect tax.</w:t>
      </w:r>
    </w:p>
    <w:p>
      <w:r>
        <w:t>In this type of tax the person on whom it is initially imposed may not shoulder the whole</w:t>
      </w:r>
    </w:p>
    <w:p>
      <w:r>
        <w:t>tax burden but may shift either the whole or part of it to someone else. The impact and</w:t>
      </w:r>
    </w:p>
    <w:p>
      <w:r>
        <w:t>the incidence of tax maybe on different individuals.</w:t>
      </w:r>
    </w:p>
    <w:p/>
    <w:p>
      <w:r>
        <w:t>This tax is based on consumption of goods and services that involves the following:</w:t>
      </w:r>
    </w:p>
    <w:p/>
    <w:p>
      <w:r>
        <w:t>Sales tax</w:t>
      </w:r>
    </w:p>
    <w:p/>
    <w:p>
      <w:r>
        <w:t>Sales tax is based on the sales made by the seller, it may be assessed on either as a</w:t>
      </w:r>
    </w:p>
    <w:p>
      <w:r>
        <w:t>percentage such as20% of the sales or fixed amount</w:t>
      </w:r>
    </w:p>
    <w:p/>
    <w:p>
      <w:r>
        <w:t>Value added tax (VAT)</w:t>
      </w:r>
    </w:p>
    <w:p/>
    <w:p>
      <w:r>
        <w:t>278</w:t>
      </w:r>
    </w:p>
    <w:p/>
    <w:p>
      <w:r>
        <w:t>The tax levied on the value that a business adds to a product.</w:t>
      </w:r>
    </w:p>
    <w:p/>
    <w:p>
      <w:r>
        <w:t>Export duty</w:t>
      </w:r>
    </w:p>
    <w:p/>
    <w:p>
      <w:r>
        <w:t>A type of tax that is levied on exports the purpose being to discourage exportation of</w:t>
      </w:r>
    </w:p>
    <w:p>
      <w:r>
        <w:t>certain commodity or to raise revenue.</w:t>
      </w:r>
    </w:p>
    <w:p/>
    <w:p>
      <w:r>
        <w:t>Import duty</w:t>
      </w:r>
    </w:p>
    <w:p/>
    <w:p>
      <w:r>
        <w:t>Import duty is a tax that is charged on goods entering into a country. The purpose may</w:t>
      </w:r>
    </w:p>
    <w:p>
      <w:r>
        <w:t>include:</w:t>
      </w:r>
    </w:p>
    <w:p/>
    <w:p>
      <w:r>
        <w:t> Raising revenue for the government.</w:t>
      </w:r>
    </w:p>
    <w:p>
      <w:r>
        <w:t> Reducing incidences of dumping</w:t>
      </w:r>
    </w:p>
    <w:p>
      <w:r>
        <w:t> Discouraging consumption of imported goods</w:t>
      </w:r>
    </w:p>
    <w:p/>
    <w:p>
      <w:r>
        <w:t>Merits of indirect tax</w:t>
      </w:r>
    </w:p>
    <w:p>
      <w:r>
        <w:t>a.) Can be used selectively</w:t>
      </w:r>
    </w:p>
    <w:p>
      <w:r>
        <w:t>It can be used selectively to achieve a specific objective for example if the government</w:t>
      </w:r>
    </w:p>
    <w:p>
      <w:r>
        <w:t>want to discourage consumption of beer it imposes a high tax on it.</w:t>
      </w:r>
    </w:p>
    <w:p/>
    <w:p>
      <w:r>
        <w:t>b.) Tax payment is voluntary</w:t>
      </w:r>
    </w:p>
    <w:p>
      <w:r>
        <w:t>It is only paid by those who consume the taxed commodity. If one does not want to pay the</w:t>
      </w:r>
    </w:p>
    <w:p>
      <w:r>
        <w:t>tax he or she would only need to avoid the consumption of taxed commodity.</w:t>
      </w:r>
    </w:p>
    <w:p/>
    <w:p>
      <w:r>
        <w:t>c.) Not possible to evade</w:t>
      </w:r>
    </w:p>
    <w:p>
      <w:r>
        <w:t>It is not possible to evade because all those who buy the taxed commodity have to pay the</w:t>
      </w:r>
    </w:p>
    <w:p>
      <w:r>
        <w:t>tax.</w:t>
      </w:r>
    </w:p>
    <w:p/>
    <w:p>
      <w:r>
        <w:t>d.) Stimulate effort</w:t>
      </w:r>
    </w:p>
    <w:p>
      <w:r>
        <w:t>Increase in indirect tax is likely to stimulate efforts as people struggles to maintain their</w:t>
      </w:r>
    </w:p>
    <w:p>
      <w:r>
        <w:t>current standards of living</w:t>
      </w:r>
    </w:p>
    <w:p/>
    <w:p>
      <w:r>
        <w:t>e.) More revenue can be raised(broad based)</w:t>
      </w:r>
    </w:p>
    <w:p>
      <w:r>
        <w:t>Indirect tax is likely to yield more revenue. This is because all people are likely to consume</w:t>
      </w:r>
    </w:p>
    <w:p>
      <w:r>
        <w:t>the taxed commodities thereby making the tax have a broader base.</w:t>
      </w:r>
    </w:p>
    <w:p/>
    <w:p>
      <w:r>
        <w:t>f.) Convenient</w:t>
      </w:r>
    </w:p>
    <w:p>
      <w:r>
        <w:t>Indirect tax is convenient because it is not paid in lump sum but in small bits as one buys</w:t>
      </w:r>
    </w:p>
    <w:p>
      <w:r>
        <w:t>the commodity. The tax is also hidden in the price of commodity and therefore the payer</w:t>
      </w:r>
    </w:p>
    <w:p>
      <w:r>
        <w:t>may not be aware of it.</w:t>
      </w:r>
    </w:p>
    <w:p/>
    <w:p>
      <w:r>
        <w:t>g.) Elastic.</w:t>
      </w:r>
    </w:p>
    <w:p/>
    <w:p>
      <w:r>
        <w:t>279</w:t>
      </w:r>
    </w:p>
    <w:p/>
    <w:p>
      <w:r>
        <w:t>The tax is flexible which enables the government to either raise or reduce the tax</w:t>
      </w:r>
    </w:p>
    <w:p>
      <w:r>
        <w:t>rate to suite the prevailing economic situations in the country.</w:t>
      </w:r>
    </w:p>
    <w:p>
      <w:r>
        <w:t>Demerits of indirect tax.</w:t>
      </w:r>
    </w:p>
    <w:p>
      <w:r>
        <w:t>a.) May fuel inflation</w:t>
      </w:r>
    </w:p>
    <w:p>
      <w:r>
        <w:t>Continued increase in indirect tax may fuel inflation as it directly increases prices of</w:t>
      </w:r>
    </w:p>
    <w:p>
      <w:r>
        <w:t>goods and services.</w:t>
      </w:r>
    </w:p>
    <w:p/>
    <w:p>
      <w:r>
        <w:t>b.) Less equitable</w:t>
      </w:r>
    </w:p>
    <w:p>
      <w:r>
        <w:t>The burden of indirect tax falls heavily on consumers with low income compared to those</w:t>
      </w:r>
    </w:p>
    <w:p>
      <w:r>
        <w:t>with high income with high income. This is because all consumers pay the same amount of</w:t>
      </w:r>
    </w:p>
    <w:p>
      <w:r>
        <w:t>tax per unit consumed irrespective of the levels of their incomes.</w:t>
      </w:r>
    </w:p>
    <w:p/>
    <w:p>
      <w:r>
        <w:t>c.) Can be avoided</w:t>
      </w:r>
    </w:p>
    <w:p>
      <w:r>
        <w:t>Indirect tax can be avoided by people who do not consume the taxed commodity.</w:t>
      </w:r>
    </w:p>
    <w:p/>
    <w:p>
      <w:r>
        <w:t>d.) Might interfere with resource allocation</w:t>
      </w:r>
    </w:p>
    <w:p>
      <w:r>
        <w:t>Indirect tax increases the price of the taxed commodities relative to others. This might</w:t>
      </w:r>
    </w:p>
    <w:p>
      <w:r>
        <w:t>discourage consumers from buying them shifting consumption and production resource</w:t>
      </w:r>
    </w:p>
    <w:p>
      <w:r>
        <w:t>towards commodities that are not being taxed.</w:t>
      </w:r>
    </w:p>
    <w:p/>
    <w:p>
      <w:r>
        <w:t>e.) Uncertainty in revenue yield</w:t>
      </w:r>
    </w:p>
    <w:p>
      <w:r>
        <w:t>One cannot predict the amount of revenue yield in indirect tax due to difficulty in</w:t>
      </w:r>
    </w:p>
    <w:p>
      <w:r>
        <w:t>forcasing sales as they may be affected by other factors.</w:t>
      </w:r>
    </w:p>
    <w:p/>
    <w:p>
      <w:r>
        <w:t>f.) Lack of contributor‟s awareness.</w:t>
      </w:r>
    </w:p>
    <w:p>
      <w:r>
        <w:t>Many of the contributors of indirect tax are not aware that they are contribution</w:t>
      </w:r>
    </w:p>
    <w:p>
      <w:r>
        <w:t>anything to the state inform of tax.</w:t>
      </w:r>
    </w:p>
    <w:p/>
    <w:p>
      <w:r>
        <w:t>Budget.</w:t>
      </w:r>
    </w:p>
    <w:p/>
    <w:p>
      <w:r>
        <w:t>280</w:t>
      </w:r>
    </w:p>
    <w:p/>
    <w:p>
      <w:r>
        <w:t>A budget is a statement of estimates or proposals of the way the government plans to</w:t>
      </w:r>
    </w:p>
    <w:p>
      <w:r>
        <w:t>raise finances and how such finances are to be spent in a given financial year.</w:t>
      </w:r>
    </w:p>
    <w:p/>
    <w:p>
      <w:r>
        <w:t>Types of budgets</w:t>
      </w:r>
    </w:p>
    <w:p/>
    <w:p>
      <w:r>
        <w:t>I.)        Balanced budget</w:t>
      </w:r>
    </w:p>
    <w:p>
      <w:r>
        <w:t>A balanced budget is where budgeted expenditure is equal to budgeted revenue</w:t>
      </w:r>
    </w:p>
    <w:p/>
    <w:p>
      <w:r>
        <w:t>II.)       Deficit budget</w:t>
      </w:r>
    </w:p>
    <w:p>
      <w:r>
        <w:t>A budget having a deficit is where budgeted revenue is less than budgeted expenditure</w:t>
      </w:r>
    </w:p>
    <w:p/>
    <w:p>
      <w:r>
        <w:t>III.)      Surplus budget</w:t>
      </w:r>
    </w:p>
    <w:p>
      <w:r>
        <w:t>A budget having a surplus is where budgeted revenue is less than budgeted expenditure</w:t>
      </w:r>
    </w:p>
    <w:p/>
    <w:p>
      <w:r>
        <w:t>The raising of government revenue and the expenditure of the revenue raised in order to</w:t>
      </w:r>
    </w:p>
    <w:p>
      <w:r>
        <w:t>achieve the desired objectives is referred to as the fiscal policy.</w:t>
      </w:r>
    </w:p>
    <w:p/>
    <w:p>
      <w:r>
        <w:t>Budget as a tool for planning</w:t>
      </w:r>
    </w:p>
    <w:p/>
    <w:p>
      <w:r>
        <w:t>The government uses the budget to achieve the following;</w:t>
      </w:r>
    </w:p>
    <w:p/>
    <w:p>
      <w:r>
        <w:t> Checking inflation by collecting more revenue and spending less.</w:t>
      </w:r>
    </w:p>
    <w:p>
      <w:r>
        <w:t> Stimulating economic growth by collecting less revenue and spending more</w:t>
      </w:r>
    </w:p>
    <w:p>
      <w:r>
        <w:t> The budget may point out specific objectives expected of a particular sectors</w:t>
      </w:r>
    </w:p>
    <w:p>
      <w:r>
        <w:t>of the economy</w:t>
      </w:r>
    </w:p>
    <w:p>
      <w:r>
        <w:t> Spelling out the measures that the government, intends to take in order to</w:t>
      </w:r>
    </w:p>
    <w:p>
      <w:r>
        <w:t>achieve the said objects.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281</w:t>
      </w:r>
    </w:p>
    <w:p/>
    <w:p>
      <w:r>
        <w:t>Past KCSE Questions on the topic</w:t>
      </w:r>
    </w:p>
    <w:p>
      <w:r>
        <w:t>Paper 1</w:t>
      </w:r>
    </w:p>
    <w:p/>
    <w:p>
      <w:r>
        <w:t>1. Highlight five reasons why budgeting is important to a business organization</w:t>
      </w:r>
    </w:p>
    <w:p>
      <w:r>
        <w:t>( 10 mks)</w:t>
      </w:r>
    </w:p>
    <w:p/>
    <w:p>
      <w:r>
        <w:t>2. Discuss the reasons why a business organization may prepare a budget (10 mks)</w:t>
      </w:r>
    </w:p>
    <w:p/>
    <w:p>
      <w:r>
        <w:t>3. Discuss the various classes of taxes                                    ( 10 mks)</w:t>
      </w:r>
    </w:p>
    <w:p/>
    <w:p>
      <w:r>
        <w:t>4. Outline the disadvantages of direct taxes                               ( 10 mks)</w:t>
      </w:r>
    </w:p>
    <w:p/>
    <w:p>
      <w:r>
        <w:t>5. Explain any 5 principles of public expenditures                         ( 10 mks)</w:t>
      </w:r>
    </w:p>
    <w:p/>
    <w:p>
      <w:r>
        <w:t>6. Discuss the importance of a budget as a toll of control                 ( 10 mks)</w:t>
      </w:r>
    </w:p>
    <w:p/>
    <w:p>
      <w:r>
        <w:t>7. Highlight any five features that a government should consider when deciding on a good</w:t>
      </w:r>
    </w:p>
    <w:p>
      <w:r>
        <w:t>tax system                                                             (10 mks)</w:t>
      </w:r>
    </w:p>
    <w:p/>
    <w:p>
      <w:r>
        <w:t>Paper 2</w:t>
      </w:r>
    </w:p>
    <w:p/>
    <w:p>
      <w:r>
        <w:t>1.    Discuss five principles of taxation</w:t>
      </w:r>
    </w:p>
    <w:p/>
    <w:p>
      <w:r>
        <w:t>2.    Outline five sources of non- tax public revenue</w:t>
      </w:r>
    </w:p>
    <w:p/>
    <w:p>
      <w:r>
        <w:t>3.    Explain five principles of public expenditure</w:t>
      </w:r>
    </w:p>
    <w:p/>
    <w:p>
      <w:r>
        <w:t>4.    Highlight five reasons for imposition of tax by the government</w:t>
      </w:r>
    </w:p>
    <w:p/>
    <w:p>
      <w:r>
        <w:t>5.    Discuss five characteristics of a good tax system</w:t>
      </w:r>
    </w:p>
    <w:p/>
    <w:p>
      <w:r>
        <w:t>6.    Outline five reasons why the Kenya government must impose tax.</w:t>
      </w:r>
    </w:p>
    <w:p/>
    <w:p>
      <w:r>
        <w:t>INFLATION</w:t>
      </w:r>
    </w:p>
    <w:p>
      <w:r>
        <w:t>282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inflation;</w:t>
      </w:r>
    </w:p>
    <w:p/>
    <w:p>
      <w:r>
        <w:t>b) Determine consumer price index;</w:t>
      </w:r>
    </w:p>
    <w:p/>
    <w:p>
      <w:r>
        <w:t>c) Explain the various types of inflation;</w:t>
      </w:r>
    </w:p>
    <w:p/>
    <w:p>
      <w:r>
        <w:t>d) Discuss the causes of each type of inflation;</w:t>
      </w:r>
    </w:p>
    <w:p/>
    <w:p>
      <w:r>
        <w:t>e) Explain the levels of inflation in an economy;</w:t>
      </w:r>
    </w:p>
    <w:p/>
    <w:p>
      <w:r>
        <w:t>f) Assess the effects of inflation in an economy;</w:t>
      </w:r>
    </w:p>
    <w:p/>
    <w:p>
      <w:r>
        <w:t>g) Discuss the methods of controlling inflation.</w:t>
      </w:r>
    </w:p>
    <w:p/>
    <w:p>
      <w:r>
        <w:t>Content</w:t>
      </w:r>
    </w:p>
    <w:p/>
    <w:p>
      <w:r>
        <w:t>a.) Meaning of inflation</w:t>
      </w:r>
    </w:p>
    <w:p>
      <w:r>
        <w:t>b.) Consumer price index</w:t>
      </w:r>
    </w:p>
    <w:p>
      <w:r>
        <w:t>c.) Types of inflation</w:t>
      </w:r>
    </w:p>
    <w:p>
      <w:r>
        <w:t>d.) Causes of inflation</w:t>
      </w:r>
    </w:p>
    <w:p>
      <w:r>
        <w:t>e.) Levels of inflation</w:t>
      </w:r>
    </w:p>
    <w:p>
      <w:r>
        <w:t>f.) Effects of inflation in an economy</w:t>
      </w:r>
    </w:p>
    <w:p>
      <w:r>
        <w:t>g.) Controlling inflation</w:t>
      </w:r>
    </w:p>
    <w:p/>
    <w:p>
      <w:r>
        <w:t>283</w:t>
      </w:r>
    </w:p>
    <w:p/>
    <w:p>
      <w:r>
        <w:t>Inflation</w:t>
      </w:r>
    </w:p>
    <w:p>
      <w:r>
        <w:t>This is a situation where the general prices of goods and services in a particular country or</w:t>
      </w:r>
    </w:p>
    <w:p>
      <w:r>
        <w:t>region are rising. The opposite of inflation is deflation which refers to a situation where</w:t>
      </w:r>
    </w:p>
    <w:p>
      <w:r>
        <w:t>the general prices of goods and services to fall.</w:t>
      </w:r>
    </w:p>
    <w:p/>
    <w:p>
      <w:r>
        <w:t>Inflation is measured using a consumer price index.</w:t>
      </w:r>
    </w:p>
    <w:p/>
    <w:p>
      <w:r>
        <w:t>Consumer price index ( C.P.I)</w:t>
      </w:r>
    </w:p>
    <w:p>
      <w:r>
        <w:t>Consumer price index measures and allows comparison of prices of goods and services for</w:t>
      </w:r>
    </w:p>
    <w:p>
      <w:r>
        <w:t>two different periods.</w:t>
      </w:r>
    </w:p>
    <w:p/>
    <w:p>
      <w:r>
        <w:t>It also measures the changes in the purchasing power of the consumers in the said periods.</w:t>
      </w:r>
    </w:p>
    <w:p/>
    <w:p>
      <w:r>
        <w:t>Factors to consider when constructing the consumer price index</w:t>
      </w:r>
    </w:p>
    <w:p>
      <w:r>
        <w:t>a.) Selection of commodities</w:t>
      </w:r>
    </w:p>
    <w:p>
      <w:r>
        <w:t>Commodities selected are those that are generally consumed by average consumers. This is</w:t>
      </w:r>
    </w:p>
    <w:p>
      <w:r>
        <w:t>because these commodities are more representative of the state of the economy</w:t>
      </w:r>
    </w:p>
    <w:p/>
    <w:p>
      <w:r>
        <w:t>b.) Selection of the base year</w:t>
      </w:r>
    </w:p>
    <w:p>
      <w:r>
        <w:t>The year selected for the base year should be a year when the prices were fairly stable.</w:t>
      </w:r>
    </w:p>
    <w:p/>
    <w:p>
      <w:r>
        <w:t>c.) Determination of Average prices</w:t>
      </w:r>
    </w:p>
    <w:p>
      <w:r>
        <w:t>In computing price index, the average of relative prices of the commodities need to be</w:t>
      </w:r>
    </w:p>
    <w:p>
      <w:r>
        <w:t>computed. Simple average may be calculated by adding the indices for all the commodities</w:t>
      </w:r>
    </w:p>
    <w:p>
      <w:r>
        <w:t>and then dividing y the number of the commodities. The index for each commodity is</w:t>
      </w:r>
    </w:p>
    <w:p>
      <w:r>
        <w:t>calculated by diving the current year‟s price with the base year‟s price and multiplying by</w:t>
      </w:r>
    </w:p>
    <w:p>
      <w:r>
        <w:t>100.</w:t>
      </w:r>
    </w:p>
    <w:p/>
    <w:p>
      <w:r>
        <w:t>Thus, index of current year =</w:t>
      </w:r>
    </w:p>
    <w:p/>
    <w:p>
      <w:r>
        <w:t>Where;</w:t>
      </w:r>
    </w:p>
    <w:p/>
    <w:p>
      <w:r>
        <w:t>284</w:t>
      </w:r>
    </w:p>
    <w:p/>
    <w:p>
      <w:r>
        <w:t>Example</w:t>
      </w:r>
    </w:p>
    <w:p/>
    <w:p>
      <w:r>
        <w:t>commodities     Price   per    Index     of Price    in</w:t>
      </w:r>
    </w:p>
    <w:p>
      <w:r>
        <w:t>unit   base    base year    current</w:t>
      </w:r>
    </w:p>
    <w:p>
      <w:r>
        <w:t>year                        year (21 – Index       in</w:t>
      </w:r>
    </w:p>
    <w:p>
      <w:r>
        <w:t>(21 – 0 )                   4 )         current year</w:t>
      </w:r>
    </w:p>
    <w:p/>
    <w:p>
      <w:r>
        <w:t>sh                               sh</w:t>
      </w:r>
    </w:p>
    <w:p/>
    <w:p>
      <w:r>
        <w:t>Bread         16               100             20              125</w:t>
      </w:r>
    </w:p>
    <w:p>
      <w:r>
        <w:t>Sugar         40               100             60               150</w:t>
      </w:r>
    </w:p>
    <w:p>
      <w:r>
        <w:t>Salt         10               100             12              120</w:t>
      </w:r>
    </w:p>
    <w:p>
      <w:r>
        <w:t>Rice          20               100             40               200</w:t>
      </w:r>
    </w:p>
    <w:p>
      <w:r>
        <w:t>Maize         48               100             60               125</w:t>
      </w:r>
    </w:p>
    <w:p>
      <w:r>
        <w:t>500                           average =</w:t>
      </w:r>
    </w:p>
    <w:p>
      <w:r>
        <w:t>Average =                     =144</w:t>
      </w:r>
    </w:p>
    <w:p>
      <w:r>
        <w:t>= 100</w:t>
      </w:r>
    </w:p>
    <w:p/>
    <w:p>
      <w:r>
        <w:t>Comparison of the consumer price index of the year 21 – 0 and that of the year 21-4</w:t>
      </w:r>
    </w:p>
    <w:p>
      <w:r>
        <w:t>indicates that the purchasing power of sh.144 in the year 21-4 is the same as the</w:t>
      </w:r>
    </w:p>
    <w:p>
      <w:r>
        <w:t>purchasing power of sh.100 in the year 21- 0.</w:t>
      </w:r>
    </w:p>
    <w:p/>
    <w:p>
      <w:r>
        <w:t>This means that the standard of living went down by 44% between the year 21 – 0 and year</w:t>
      </w:r>
    </w:p>
    <w:p>
      <w:r>
        <w:t>21-4.</w:t>
      </w:r>
    </w:p>
    <w:p/>
    <w:p>
      <w:r>
        <w:t>Types of inflation</w:t>
      </w:r>
    </w:p>
    <w:p>
      <w:r>
        <w:t>a.) Moderate/creeping/mild inflation</w:t>
      </w:r>
    </w:p>
    <w:p>
      <w:r>
        <w:t>The general prices of commodities increases slowly. The percentage increase is usually less</w:t>
      </w:r>
    </w:p>
    <w:p>
      <w:r>
        <w:t>than 10.</w:t>
      </w:r>
    </w:p>
    <w:p/>
    <w:p>
      <w:r>
        <w:t>b.) Galloping inflation/rapid inflation</w:t>
      </w:r>
    </w:p>
    <w:p>
      <w:r>
        <w:t>The general price levels increases rapididy.The percentage rate of increase is in terms of</w:t>
      </w:r>
    </w:p>
    <w:p>
      <w:r>
        <w:t>tens or hundreds.</w:t>
      </w:r>
    </w:p>
    <w:p/>
    <w:p>
      <w:r>
        <w:t>285</w:t>
      </w:r>
    </w:p>
    <w:p/>
    <w:p>
      <w:r>
        <w:t>c.) Hyper- inflation/runaway inflation</w:t>
      </w:r>
    </w:p>
    <w:p>
      <w:r>
        <w:t>The rise in price levels are extremely high. In this situation the inflation rates can be in</w:t>
      </w:r>
    </w:p>
    <w:p>
      <w:r>
        <w:t>thousands or even in millions per cent per annum</w:t>
      </w:r>
    </w:p>
    <w:p/>
    <w:p>
      <w:r>
        <w:t>Courses of inflation</w:t>
      </w:r>
    </w:p>
    <w:p/>
    <w:p>
      <w:r>
        <w:t>Demand pull inflation</w:t>
      </w:r>
    </w:p>
    <w:p>
      <w:r>
        <w:t>This type of inflation is caused by excessive demand for goods and services leading to</w:t>
      </w:r>
    </w:p>
    <w:p>
      <w:r>
        <w:t>increase of prices.</w:t>
      </w:r>
    </w:p>
    <w:p/>
    <w:p>
      <w:r>
        <w:t>a.) Increase in government expenditure</w:t>
      </w:r>
    </w:p>
    <w:p>
      <w:r>
        <w:t>When the government spend more money it had borrowed from central bank or printed it</w:t>
      </w:r>
    </w:p>
    <w:p>
      <w:r>
        <w:t>increases the supply of money in the economy leading to increase in aggregate demand</w:t>
      </w:r>
    </w:p>
    <w:p>
      <w:r>
        <w:t>which may led to upward pressure on the prices of goods and services.</w:t>
      </w:r>
    </w:p>
    <w:p/>
    <w:p>
      <w:r>
        <w:t>b.) Effects of credit creation</w:t>
      </w:r>
    </w:p>
    <w:p>
      <w:r>
        <w:t>When commercial banks lend more money than the deposit they hold they increases the</w:t>
      </w:r>
    </w:p>
    <w:p>
      <w:r>
        <w:t>supply of money which leads to consumers purchasing ability. This increases consumer‟s</w:t>
      </w:r>
    </w:p>
    <w:p>
      <w:r>
        <w:t>ability to purchases more goods and services eventually leading to inflation</w:t>
      </w:r>
    </w:p>
    <w:p/>
    <w:p>
      <w:r>
        <w:t>c.) Increase in money income</w:t>
      </w:r>
    </w:p>
    <w:p>
      <w:r>
        <w:t>When money income increases, purchasing power will increase and this will have upward</w:t>
      </w:r>
    </w:p>
    <w:p>
      <w:r>
        <w:t>pressure on prices as the demand for goods and services increases</w:t>
      </w:r>
    </w:p>
    <w:p/>
    <w:p>
      <w:r>
        <w:t>d.) General shortages of goods and services</w:t>
      </w:r>
    </w:p>
    <w:p>
      <w:r>
        <w:t>If there is shortage of commodities supplied the demand will be high causing demand pull</w:t>
      </w:r>
    </w:p>
    <w:p>
      <w:r>
        <w:t>inflation because the demand pulls the prices of the commodities upwards.</w:t>
      </w:r>
    </w:p>
    <w:p/>
    <w:p>
      <w:r>
        <w:t>Factors causing shortages of commodities</w:t>
      </w:r>
    </w:p>
    <w:p>
      <w:r>
        <w:t> Adverse climatic conditions</w:t>
      </w:r>
    </w:p>
    <w:p>
      <w:r>
        <w:t> Hoarding</w:t>
      </w:r>
    </w:p>
    <w:p>
      <w:r>
        <w:t> Smuggling</w:t>
      </w:r>
    </w:p>
    <w:p>
      <w:r>
        <w:t> Withdrawal of firms from the industry</w:t>
      </w:r>
    </w:p>
    <w:p>
      <w:r>
        <w:t> Decline in level of technology</w:t>
      </w:r>
    </w:p>
    <w:p/>
    <w:p>
      <w:r>
        <w:t>286</w:t>
      </w:r>
    </w:p>
    <w:p/>
    <w:p>
      <w:r>
        <w:t>Cost – push inflation</w:t>
      </w:r>
    </w:p>
    <w:p>
      <w:r>
        <w:t>It is caused by an increase in the total production cost of goods and services leading to</w:t>
      </w:r>
    </w:p>
    <w:p/>
    <w:p>
      <w:r>
        <w:t>increase in prices of the commodities.</w:t>
      </w:r>
    </w:p>
    <w:p/>
    <w:p>
      <w:r>
        <w:t>a.) Rise in wages and salary</w:t>
      </w:r>
    </w:p>
    <w:p/>
    <w:p>
      <w:r>
        <w:t>An increase in wages and salaries which will be reflected in the increased prices of</w:t>
      </w:r>
    </w:p>
    <w:p/>
    <w:p>
      <w:r>
        <w:t>commodities, which will in turn cause inflation</w:t>
      </w:r>
    </w:p>
    <w:p/>
    <w:p>
      <w:r>
        <w:t>b.) Increase in taxes</w:t>
      </w:r>
    </w:p>
    <w:p/>
    <w:p>
      <w:r>
        <w:t>Increase in indirect taxes (e.g. VAT), can increase the cost of production which make</w:t>
      </w:r>
    </w:p>
    <w:p/>
    <w:p>
      <w:r>
        <w:t>firms to increase their prices.</w:t>
      </w:r>
    </w:p>
    <w:p/>
    <w:p>
      <w:r>
        <w:t>c.) Increase in profit margin</w:t>
      </w:r>
    </w:p>
    <w:p/>
    <w:p>
      <w:r>
        <w:t>Increase in profit margins by management and shareholders leading to an increase in</w:t>
      </w:r>
    </w:p>
    <w:p/>
    <w:p>
      <w:r>
        <w:t>prices. This is possible where there is no price control.</w:t>
      </w:r>
    </w:p>
    <w:p/>
    <w:p>
      <w:r>
        <w:t>d.) Increase in cost of inputs other than labor.</w:t>
      </w:r>
    </w:p>
    <w:p/>
    <w:p>
      <w:r>
        <w:t>Increase in cost of inputs (e.g. raw material) causes the price of finished goods to be high.</w:t>
      </w:r>
    </w:p>
    <w:p/>
    <w:p>
      <w:r>
        <w:t>These inputs can either locally available or imported.</w:t>
      </w:r>
    </w:p>
    <w:p/>
    <w:p>
      <w:r>
        <w:t>e.) Reduction in subsidies</w:t>
      </w:r>
    </w:p>
    <w:p/>
    <w:p>
      <w:r>
        <w:t>Reduction in subsidies also lead to an increase in cost of production which will be reflected</w:t>
      </w:r>
    </w:p>
    <w:p/>
    <w:p>
      <w:r>
        <w:t>in an increase in the price of the commodities.</w:t>
      </w:r>
    </w:p>
    <w:p/>
    <w:p>
      <w:r>
        <w:t>Effects of inflation</w:t>
      </w:r>
    </w:p>
    <w:p>
      <w:r>
        <w:t>The effects can be divided onto;</w:t>
      </w:r>
    </w:p>
    <w:p/>
    <w:p>
      <w:r>
        <w:t> Negative</w:t>
      </w:r>
    </w:p>
    <w:p>
      <w:r>
        <w:t> Positive</w:t>
      </w:r>
    </w:p>
    <w:p/>
    <w:p>
      <w:r>
        <w:t>Negative effects of inflation</w:t>
      </w:r>
    </w:p>
    <w:p>
      <w:r>
        <w:t>a.) Loss of confidence in the monetary system</w:t>
      </w:r>
    </w:p>
    <w:p/>
    <w:p>
      <w:r>
        <w:t>287</w:t>
      </w:r>
    </w:p>
    <w:p/>
    <w:p>
      <w:r>
        <w:t>People lose confidence in local currency as it‟s difficult to use in transaction when it loses</w:t>
      </w:r>
    </w:p>
    <w:p/>
    <w:p>
      <w:r>
        <w:t>value very fast.</w:t>
      </w:r>
    </w:p>
    <w:p/>
    <w:p>
      <w:r>
        <w:t>b.) Retardation of economic growth</w:t>
      </w:r>
    </w:p>
    <w:p/>
    <w:p>
      <w:r>
        <w:t>Hinders implementation of development plans since the cost of projects increases,</w:t>
      </w:r>
    </w:p>
    <w:p/>
    <w:p>
      <w:r>
        <w:t>business people are also not willing to either take risks, invest in new ventures, expand</w:t>
      </w:r>
    </w:p>
    <w:p/>
    <w:p>
      <w:r>
        <w:t>production or hire more workers .This leads to retardation in economic growth.</w:t>
      </w:r>
    </w:p>
    <w:p/>
    <w:p>
      <w:r>
        <w:t>c.) Reduction in profit</w:t>
      </w:r>
    </w:p>
    <w:p/>
    <w:p>
      <w:r>
        <w:t>Rise in prices of commodities may lead to reduced sales volume for firms. This in turn may</w:t>
      </w:r>
    </w:p>
    <w:p/>
    <w:p>
      <w:r>
        <w:t>reduce the firm‟s profits.</w:t>
      </w:r>
    </w:p>
    <w:p/>
    <w:p>
      <w:r>
        <w:t>d.) Wastage of time</w:t>
      </w:r>
    </w:p>
    <w:p/>
    <w:p>
      <w:r>
        <w:t>During inflation individuals and firms waste a lot of time hopping around for reasonable</w:t>
      </w:r>
    </w:p>
    <w:p/>
    <w:p>
      <w:r>
        <w:t>prices. The time wasted can be an extra cost to the firm or individual.</w:t>
      </w:r>
    </w:p>
    <w:p/>
    <w:p>
      <w:r>
        <w:t>e.) Increase in wages and salaries</w:t>
      </w:r>
    </w:p>
    <w:p/>
    <w:p>
      <w:r>
        <w:t>During inflation firms are always forced by trade unions to raise employees‟ salaries to</w:t>
      </w:r>
    </w:p>
    <w:p/>
    <w:p>
      <w:r>
        <w:t>cope with inflation. This normally leads to conflict between the parties concerned.</w:t>
      </w:r>
    </w:p>
    <w:p/>
    <w:p>
      <w:r>
        <w:t>f.) Decline in standards of living</w:t>
      </w:r>
    </w:p>
    <w:p/>
    <w:p>
      <w:r>
        <w:t>During inflation consumers‟ purchasing power decreases especially for people who earns</w:t>
      </w:r>
    </w:p>
    <w:p/>
    <w:p>
      <w:r>
        <w:t>fixed income such as pensioners. The reduction in purchasing power bring about a decrease</w:t>
      </w:r>
    </w:p>
    <w:p/>
    <w:p>
      <w:r>
        <w:t>in standards of living.</w:t>
      </w:r>
    </w:p>
    <w:p/>
    <w:p>
      <w:r>
        <w:t>g.) Loss to creditors</w:t>
      </w:r>
    </w:p>
    <w:p/>
    <w:p>
      <w:r>
        <w:t>Creditor‟s loss money when they lend out when the value is high but got paid when the</w:t>
      </w:r>
    </w:p>
    <w:p/>
    <w:p>
      <w:r>
        <w:t>value is less due to inflation.</w:t>
      </w:r>
    </w:p>
    <w:p/>
    <w:p>
      <w:r>
        <w:t>h.) Discourages savings</w:t>
      </w:r>
    </w:p>
    <w:p/>
    <w:p>
      <w:r>
        <w:t>Discourages savings/investments since people fear their money will loose value/as they</w:t>
      </w:r>
    </w:p>
    <w:p/>
    <w:p>
      <w:r>
        <w:t>have less disposable incomes.</w:t>
      </w:r>
    </w:p>
    <w:p/>
    <w:p>
      <w:r>
        <w:t>i.) Adverse effects on the balance of payments.</w:t>
      </w:r>
    </w:p>
    <w:p/>
    <w:p>
      <w:r>
        <w:t>288</w:t>
      </w:r>
    </w:p>
    <w:p/>
    <w:p>
      <w:r>
        <w:t>Leads to balance of payment deficits as imports are highly demanded than exports</w:t>
      </w:r>
    </w:p>
    <w:p/>
    <w:p>
      <w:r>
        <w:t>because the exports are very expensive leading to fall in demand.</w:t>
      </w:r>
    </w:p>
    <w:p/>
    <w:p>
      <w:r>
        <w:t>j.) Loss of confidence in the monetary system</w:t>
      </w:r>
    </w:p>
    <w:p/>
    <w:p>
      <w:r>
        <w:t>High levels of inflation may lead to loss of confidence in money both as a medium of</w:t>
      </w:r>
    </w:p>
    <w:p/>
    <w:p>
      <w:r>
        <w:t>exchange and store of value. This may lead to collapse of the momentary system.</w:t>
      </w:r>
    </w:p>
    <w:p/>
    <w:p>
      <w:r>
        <w:t>Positive effects of inflation</w:t>
      </w:r>
    </w:p>
    <w:p/>
    <w:p>
      <w:r>
        <w:t>a.) Benefits to Debtors</w:t>
      </w:r>
    </w:p>
    <w:p/>
    <w:p>
      <w:r>
        <w:t>Debtors will end up paying less in real terms. This is because the debtor end up paying for</w:t>
      </w:r>
    </w:p>
    <w:p/>
    <w:p>
      <w:r>
        <w:t>the old price of the commodity in the future after it would have increased.</w:t>
      </w:r>
    </w:p>
    <w:p/>
    <w:p>
      <w:r>
        <w:t>b.) Benefit to sellers</w:t>
      </w:r>
    </w:p>
    <w:p/>
    <w:p>
      <w:r>
        <w:t>Sellers will buy commodities at low prices and sell them later when the prices are high</w:t>
      </w:r>
    </w:p>
    <w:p/>
    <w:p>
      <w:r>
        <w:t>making more profits</w:t>
      </w:r>
    </w:p>
    <w:p/>
    <w:p>
      <w:r>
        <w:t>c.) Motivation to work</w:t>
      </w:r>
    </w:p>
    <w:p/>
    <w:p>
      <w:r>
        <w:t>People may be motivated to work harder to cope up with effects of inflation as the prices</w:t>
      </w:r>
    </w:p>
    <w:p/>
    <w:p>
      <w:r>
        <w:t>of the commodities goes up.</w:t>
      </w:r>
    </w:p>
    <w:p/>
    <w:p>
      <w:r>
        <w:t>d.) Increased job opportunities</w:t>
      </w:r>
    </w:p>
    <w:p/>
    <w:p>
      <w:r>
        <w:t>Inflation may cause increased job opportunities due to high level of resource use to cope</w:t>
      </w:r>
    </w:p>
    <w:p/>
    <w:p>
      <w:r>
        <w:t>up with inflation.</w:t>
      </w:r>
    </w:p>
    <w:p/>
    <w:p>
      <w:r>
        <w:t>Controlling inflation</w:t>
      </w:r>
    </w:p>
    <w:p>
      <w:r>
        <w:t>a.) Control of money supply</w:t>
      </w:r>
    </w:p>
    <w:p>
      <w:r>
        <w:t>The government should ensure that increase in money is matched with supply of goods and</w:t>
      </w:r>
    </w:p>
    <w:p>
      <w:r>
        <w:t>services. The supply of money can be controlled by monetary policies carried out by the</w:t>
      </w:r>
    </w:p>
    <w:p>
      <w:r>
        <w:t>central bank which include:</w:t>
      </w:r>
    </w:p>
    <w:p/>
    <w:p>
      <w:r>
        <w:t> Increasing commercial banks‟ lending interest</w:t>
      </w:r>
    </w:p>
    <w:p>
      <w:r>
        <w:t> Restricting lending capacity by commercial banks</w:t>
      </w:r>
    </w:p>
    <w:p>
      <w:r>
        <w:t> Selling of government properties through open market operations</w:t>
      </w:r>
    </w:p>
    <w:p>
      <w:r>
        <w:t> Controlling the public sector</w:t>
      </w:r>
    </w:p>
    <w:p/>
    <w:p>
      <w:r>
        <w:t>b.) Control of the level of demand</w:t>
      </w:r>
    </w:p>
    <w:p/>
    <w:p>
      <w:r>
        <w:t>289</w:t>
      </w:r>
    </w:p>
    <w:p/>
    <w:p>
      <w:r>
        <w:t>Demand pull inflation can be controlled by reducing the level of demand in an economy as a</w:t>
      </w:r>
    </w:p>
    <w:p>
      <w:r>
        <w:t>whole. This is achieved by the following fiscal policies:</w:t>
      </w:r>
    </w:p>
    <w:p/>
    <w:p>
      <w:r>
        <w:t> Change in taxation e.g. increase in tax such as income tax would reduce consumer</w:t>
      </w:r>
    </w:p>
    <w:p>
      <w:r>
        <w:t>demand for goods and services.</w:t>
      </w:r>
    </w:p>
    <w:p>
      <w:r>
        <w:t> Reducing government spending. This will restrict the amount of money in circulation</w:t>
      </w:r>
    </w:p>
    <w:p>
      <w:r>
        <w:t>reducing demand for commodities.</w:t>
      </w:r>
    </w:p>
    <w:p>
      <w:r>
        <w:t> Restricting terms of hire purchase and credit terms of sale. This will reduce</w:t>
      </w:r>
    </w:p>
    <w:p>
      <w:r>
        <w:t>demand for goods and services.</w:t>
      </w:r>
    </w:p>
    <w:p>
      <w:r>
        <w:t>c.) Cost controls</w:t>
      </w:r>
    </w:p>
    <w:p>
      <w:r>
        <w:t>Cost push inflation can be controlled by controlling the factors that contribute to rise in</w:t>
      </w:r>
    </w:p>
    <w:p>
      <w:r>
        <w:t>costs. These factors include:</w:t>
      </w:r>
    </w:p>
    <w:p/>
    <w:p>
      <w:r>
        <w:t> Increase in wages and salaries</w:t>
      </w:r>
    </w:p>
    <w:p>
      <w:r>
        <w:t>To curb inflation brought by increase in wages and salaries the government may restrict</w:t>
      </w:r>
    </w:p>
    <w:p>
      <w:r>
        <w:t>the increase.</w:t>
      </w:r>
    </w:p>
    <w:p/>
    <w:p>
      <w:r>
        <w:t> Reducing taxes</w:t>
      </w:r>
    </w:p>
    <w:p>
      <w:r>
        <w:t>Taxes such as VAT are believed to be the cause of cost –push inflation, the government</w:t>
      </w:r>
    </w:p>
    <w:p>
      <w:r>
        <w:t>can reduce such taxes in order to control inflation.</w:t>
      </w:r>
    </w:p>
    <w:p/>
    <w:p>
      <w:r>
        <w:t> Restricting imports</w:t>
      </w:r>
    </w:p>
    <w:p>
      <w:r>
        <w:t>Where inflation is caused by increase in prices of imports, the importing country can</w:t>
      </w:r>
    </w:p>
    <w:p>
      <w:r>
        <w:t>control the inflation by reducing the of such imports.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Paper 1</w:t>
      </w:r>
    </w:p>
    <w:p>
      <w:r>
        <w:t>1.     A country‟s domestic currency has been depreciating over time highlight five</w:t>
      </w:r>
    </w:p>
    <w:p>
      <w:r>
        <w:t>disadvantages of this to the country</w:t>
      </w:r>
    </w:p>
    <w:p/>
    <w:p>
      <w:r>
        <w:t>2.      State four negative effect of inflation to a country</w:t>
      </w:r>
    </w:p>
    <w:p/>
    <w:p>
      <w:r>
        <w:t>290</w:t>
      </w:r>
    </w:p>
    <w:p/>
    <w:p>
      <w:r>
        <w:t>3.    State any four causes of demand-pull inflation</w:t>
      </w:r>
    </w:p>
    <w:p/>
    <w:p>
      <w:r>
        <w:t>4.    State four non-monetary methods of controlling inflation in a country</w:t>
      </w:r>
    </w:p>
    <w:p/>
    <w:p>
      <w:r>
        <w:t>5.    Mention four desirable effects if inflation</w:t>
      </w:r>
    </w:p>
    <w:p/>
    <w:p>
      <w:r>
        <w:t>6.    Highlight four negative effects of inflation in Kenya</w:t>
      </w:r>
    </w:p>
    <w:p/>
    <w:p>
      <w:r>
        <w:t>7.    Highlight four negative effects of inflation in Kenya</w:t>
      </w:r>
    </w:p>
    <w:p/>
    <w:p>
      <w:r>
        <w:t>Paper 2</w:t>
      </w:r>
    </w:p>
    <w:p/>
    <w:p>
      <w:r>
        <w:t>1.    Explain five negative effects of inflation to an economy</w:t>
      </w:r>
    </w:p>
    <w:p/>
    <w:p>
      <w:r>
        <w:t>2.    Explain five positive inflation effects of inflation to the economy.</w:t>
      </w:r>
    </w:p>
    <w:p/>
    <w:p>
      <w:r>
        <w:t>3.    Explain five causes of inflation in an economy</w:t>
      </w:r>
    </w:p>
    <w:p/>
    <w:p>
      <w:r>
        <w:t>4.    Write short notes on the following strains of inflation;</w:t>
      </w:r>
    </w:p>
    <w:p/>
    <w:p>
      <w:r>
        <w:t>i) Mild inflation</w:t>
      </w:r>
    </w:p>
    <w:p/>
    <w:p>
      <w:r>
        <w:t>ii) Hyper inflation</w:t>
      </w:r>
    </w:p>
    <w:p/>
    <w:p>
      <w:r>
        <w:t>iii) Demand-pull inflation</w:t>
      </w:r>
    </w:p>
    <w:p/>
    <w:p>
      <w:r>
        <w:t>iv) Cost push inflation</w:t>
      </w:r>
    </w:p>
    <w:p/>
    <w:p>
      <w:r>
        <w:t>v) Imported inflation</w:t>
      </w:r>
    </w:p>
    <w:p/>
    <w:p>
      <w:r>
        <w:t>ECONOMIC DEVELOPMENT AND PLANNING</w:t>
      </w:r>
    </w:p>
    <w:p>
      <w:r>
        <w:t>291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Distinguish between economic growth and economic development;</w:t>
      </w:r>
    </w:p>
    <w:p/>
    <w:p>
      <w:r>
        <w:t>b) Discuss the characteristics of under-development;</w:t>
      </w:r>
    </w:p>
    <w:p/>
    <w:p>
      <w:r>
        <w:t>c) Explain the goals of development;</w:t>
      </w:r>
    </w:p>
    <w:p/>
    <w:p>
      <w:r>
        <w:t>d) Discuss the factors which may hinder development;</w:t>
      </w:r>
    </w:p>
    <w:p/>
    <w:p>
      <w:r>
        <w:t>e) Explain the meaning of development planning;</w:t>
      </w:r>
    </w:p>
    <w:p/>
    <w:p>
      <w:r>
        <w:t>f) Explain the need for development planning;</w:t>
      </w:r>
    </w:p>
    <w:p/>
    <w:p>
      <w:r>
        <w:t>g) Discuss problems encountered in development planning.</w:t>
      </w:r>
    </w:p>
    <w:p/>
    <w:p>
      <w:r>
        <w:t>Content</w:t>
      </w:r>
    </w:p>
    <w:p>
      <w:r>
        <w:t>a.) Economic growth and development</w:t>
      </w:r>
    </w:p>
    <w:p>
      <w:r>
        <w:t>b.) Characteristics of underdevelopment</w:t>
      </w:r>
    </w:p>
    <w:p>
      <w:r>
        <w:t>c.) Goal s of development</w:t>
      </w:r>
    </w:p>
    <w:p>
      <w:r>
        <w:t>d.) Factors which hinder development</w:t>
      </w:r>
    </w:p>
    <w:p>
      <w:r>
        <w:t>e.) Meaning of development planning</w:t>
      </w:r>
    </w:p>
    <w:p>
      <w:r>
        <w:t>f.) Need for development planning</w:t>
      </w:r>
    </w:p>
    <w:p>
      <w:r>
        <w:t>g.) Problems encountered in development planning.</w:t>
      </w:r>
    </w:p>
    <w:p/>
    <w:p>
      <w:r>
        <w:t>292</w:t>
      </w:r>
    </w:p>
    <w:p/>
    <w:p>
      <w:r>
        <w:t>Economic Growth</w:t>
      </w:r>
    </w:p>
    <w:p>
      <w:r>
        <w:t>This is an increase in country‟s productivity which can be determined by a continued rise in</w:t>
      </w:r>
    </w:p>
    <w:p>
      <w:r>
        <w:t>national income over a period of years</w:t>
      </w:r>
    </w:p>
    <w:p/>
    <w:p>
      <w:r>
        <w:t>Economic development</w:t>
      </w:r>
    </w:p>
    <w:p>
      <w:r>
        <w:t>This is the qualitative change in national income. It is associated with an increase in a</w:t>
      </w:r>
    </w:p>
    <w:p>
      <w:r>
        <w:t>fairly distributed national income such that more people are able to lead better lives.</w:t>
      </w:r>
    </w:p>
    <w:p/>
    <w:p>
      <w:r>
        <w:t>Structural changes which may takes place when a country is experiencing development</w:t>
      </w:r>
    </w:p>
    <w:p/>
    <w:p>
      <w:r>
        <w:t> Shift from agricultural to manufacturing sectors</w:t>
      </w:r>
    </w:p>
    <w:p>
      <w:r>
        <w:t> Reduction in illiteracy</w:t>
      </w:r>
    </w:p>
    <w:p>
      <w:r>
        <w:t>   Increase in skilled non power</w:t>
      </w:r>
    </w:p>
    <w:p>
      <w:r>
        <w:t>   Improvement in health facilities</w:t>
      </w:r>
    </w:p>
    <w:p>
      <w:r>
        <w:t>   Increase in technology and improvement in entrepreneurial ability</w:t>
      </w:r>
    </w:p>
    <w:p>
      <w:r>
        <w:t>   Increase and improvement of institutions that handle new methods of productive</w:t>
      </w:r>
    </w:p>
    <w:p>
      <w:r>
        <w:t>economic activities.</w:t>
      </w:r>
    </w:p>
    <w:p/>
    <w:p>
      <w:r>
        <w:t>Under -development.</w:t>
      </w:r>
    </w:p>
    <w:p>
      <w:r>
        <w:t>Underdevelopment is growth in the negative direction which can be associated with uneven</w:t>
      </w:r>
    </w:p>
    <w:p>
      <w:r>
        <w:t>distribution of wealth and also decrease in quality or quantity of factors such as land,</w:t>
      </w:r>
    </w:p>
    <w:p>
      <w:r>
        <w:t>labour, capital and technology.</w:t>
      </w:r>
    </w:p>
    <w:p/>
    <w:p>
      <w:r>
        <w:t>Characteristics of under-development.</w:t>
      </w:r>
    </w:p>
    <w:p>
      <w:r>
        <w:t>a.) High level of poverty</w:t>
      </w:r>
    </w:p>
    <w:p>
      <w:r>
        <w:t>An underdeveloped country is poverty ridden such that majority of its people are living</w:t>
      </w:r>
    </w:p>
    <w:p>
      <w:r>
        <w:t>below poverty level and the per capita income especially when compared with those of</w:t>
      </w:r>
    </w:p>
    <w:p>
      <w:r>
        <w:t>developed countries is very low.</w:t>
      </w:r>
    </w:p>
    <w:p/>
    <w:p>
      <w:r>
        <w:t>b.) Disparity in income distribution</w:t>
      </w:r>
    </w:p>
    <w:p>
      <w:r>
        <w:t>Income is not evenly distributed because few rich people owns majority of the country's</w:t>
      </w:r>
    </w:p>
    <w:p>
      <w:r>
        <w:t>wealth while many other people are living below poverty line.</w:t>
      </w:r>
    </w:p>
    <w:p/>
    <w:p>
      <w:r>
        <w:t>c.) Low level of savings and investments</w:t>
      </w:r>
    </w:p>
    <w:p>
      <w:r>
        <w:t>When the per capita income is low it makes people have very little or nothing to save</w:t>
      </w:r>
    </w:p>
    <w:p>
      <w:r>
        <w:t>leading to low investments.</w:t>
      </w:r>
    </w:p>
    <w:p/>
    <w:p>
      <w:r>
        <w:t>d.) High population growth rate</w:t>
      </w:r>
    </w:p>
    <w:p>
      <w:r>
        <w:t>There is always high population growth rate in underdeveloped countries. Population</w:t>
      </w:r>
    </w:p>
    <w:p>
      <w:r>
        <w:t>explosion increases the number of people living at or below the poverty line and also</w:t>
      </w:r>
    </w:p>
    <w:p>
      <w:r>
        <w:t>increases the dependency ratio.</w:t>
      </w:r>
    </w:p>
    <w:p/>
    <w:p>
      <w:r>
        <w:t>293</w:t>
      </w:r>
    </w:p>
    <w:p/>
    <w:p>
      <w:r>
        <w:t>e.) Dominance of subsistence sector</w:t>
      </w:r>
    </w:p>
    <w:p>
      <w:r>
        <w:t>Traditional subsistence sector tend to dominate the modern industrial sector.</w:t>
      </w:r>
    </w:p>
    <w:p/>
    <w:p>
      <w:r>
        <w:t>f.) Problem of unemployment</w:t>
      </w:r>
    </w:p>
    <w:p>
      <w:r>
        <w:t>There is always high rate of unemployment in underdeveloped countries because of the</w:t>
      </w:r>
    </w:p>
    <w:p>
      <w:r>
        <w:t>high population .The population is always higher than the available jobs in the country,</w:t>
      </w:r>
    </w:p>
    <w:p/>
    <w:p>
      <w:r>
        <w:t>g.) Underutilization of natural resources</w:t>
      </w:r>
    </w:p>
    <w:p>
      <w:r>
        <w:t>Natural resources in underdeveloped economies, remain under - exploited due to lack of</w:t>
      </w:r>
    </w:p>
    <w:p>
      <w:r>
        <w:t>either capital or appropriate technology.</w:t>
      </w:r>
    </w:p>
    <w:p/>
    <w:p>
      <w:r>
        <w:t>h.) Dependence on the developed countries</w:t>
      </w:r>
    </w:p>
    <w:p>
      <w:r>
        <w:t>Most underdeveloped countries are unable to financially sustain themselves. As a result</w:t>
      </w:r>
    </w:p>
    <w:p>
      <w:r>
        <w:t>they keep on relying on the developed countries for financial aid.</w:t>
      </w:r>
    </w:p>
    <w:p/>
    <w:p>
      <w:r>
        <w:t>i.) Low labour productivity</w:t>
      </w:r>
    </w:p>
    <w:p>
      <w:r>
        <w:t>Labour productivity in underdeveloped countries is extremely low compared with that of</w:t>
      </w:r>
    </w:p>
    <w:p>
      <w:r>
        <w:t>developed countries. This due to lack of complimentary factor inputs such as physical</w:t>
      </w:r>
    </w:p>
    <w:p>
      <w:r>
        <w:t>capital and skilled management.</w:t>
      </w:r>
    </w:p>
    <w:p/>
    <w:p>
      <w:r>
        <w:t>Goals of Development</w:t>
      </w:r>
    </w:p>
    <w:p>
      <w:r>
        <w:t> Elimination or reduction of poverty</w:t>
      </w:r>
    </w:p>
    <w:p>
      <w:r>
        <w:t> Provision of important human basic needs such as food, shelter, health and</w:t>
      </w:r>
    </w:p>
    <w:p>
      <w:r>
        <w:t>protection</w:t>
      </w:r>
    </w:p>
    <w:p>
      <w:r>
        <w:t> Reduction of disparities in income distribution</w:t>
      </w:r>
    </w:p>
    <w:p>
      <w:r>
        <w:t> Provision of opportunities in areas as employment and self-advancement</w:t>
      </w:r>
    </w:p>
    <w:p/>
    <w:p>
      <w:r>
        <w:t>Factors hindering development</w:t>
      </w:r>
    </w:p>
    <w:p>
      <w:r>
        <w:t>a.) Low Natural Resource Endowment</w:t>
      </w:r>
    </w:p>
    <w:p>
      <w:r>
        <w:t>Inadequacy or absence of significant quantities of natural resources such as raw materials,</w:t>
      </w:r>
    </w:p>
    <w:p>
      <w:r>
        <w:t>fertile land, favorable climate and good terrain maybe a barrier to development.</w:t>
      </w:r>
    </w:p>
    <w:p/>
    <w:p>
      <w:r>
        <w:t>b.) Inadequate capital</w:t>
      </w:r>
    </w:p>
    <w:p>
      <w:r>
        <w:t>If capital is either lacking or not adequate there may be a problem in activities such as</w:t>
      </w:r>
    </w:p>
    <w:p>
      <w:r>
        <w:t>exploitation of resources, industrialization and creation of employment opportunities.</w:t>
      </w:r>
    </w:p>
    <w:p/>
    <w:p>
      <w:r>
        <w:t>c.) Poor technology</w:t>
      </w:r>
    </w:p>
    <w:p>
      <w:r>
        <w:t>Where technology use is low or backward, productivity is also low</w:t>
      </w:r>
    </w:p>
    <w:p/>
    <w:p>
      <w:r>
        <w:t>d.) Poor human resource Endowment</w:t>
      </w:r>
    </w:p>
    <w:p/>
    <w:p>
      <w:r>
        <w:t>294</w:t>
      </w:r>
    </w:p>
    <w:p/>
    <w:p>
      <w:r>
        <w:t>If there is a shortage of skilled man power it can lead to a barrier in development as the</w:t>
      </w:r>
    </w:p>
    <w:p>
      <w:r>
        <w:t>skills to needed for exploitation of the resources is not there</w:t>
      </w:r>
    </w:p>
    <w:p/>
    <w:p>
      <w:r>
        <w:t>e.) Unfavorable Domestic environment</w:t>
      </w:r>
    </w:p>
    <w:p>
      <w:r>
        <w:t>The quality of social political and economic environment determines the growth of</w:t>
      </w:r>
    </w:p>
    <w:p>
      <w:r>
        <w:t>entrepreneurships that in turn determines the rate at which resources are utilized and</w:t>
      </w:r>
    </w:p>
    <w:p>
      <w:r>
        <w:t>capital accumulated</w:t>
      </w:r>
    </w:p>
    <w:p/>
    <w:p>
      <w:r>
        <w:t>Development planning</w:t>
      </w:r>
    </w:p>
    <w:p>
      <w:r>
        <w:t>The policy objectives to be achieved in the long run established by the government include:</w:t>
      </w:r>
    </w:p>
    <w:p/>
    <w:p>
      <w:r>
        <w:t> Eradication of illiteracy in the country</w:t>
      </w:r>
    </w:p>
    <w:p>
      <w:r>
        <w:t> Improving its peoples health</w:t>
      </w:r>
    </w:p>
    <w:p>
      <w:r>
        <w:t> Raising peoples standard of living</w:t>
      </w:r>
    </w:p>
    <w:p>
      <w:r>
        <w:t> Reducing the economy‟s foreign dominance.</w:t>
      </w:r>
    </w:p>
    <w:p>
      <w:r>
        <w:t>Importance of development planning</w:t>
      </w:r>
    </w:p>
    <w:p>
      <w:r>
        <w:t>a.) Appropriate resource allocation</w:t>
      </w:r>
    </w:p>
    <w:p>
      <w:r>
        <w:t>Planning enables resources to be used efficiently by not being wasted and used for wrong</w:t>
      </w:r>
    </w:p>
    <w:p>
      <w:r>
        <w:t>purpose or left idle.</w:t>
      </w:r>
    </w:p>
    <w:p/>
    <w:p>
      <w:r>
        <w:t>b.) Stimulation of effort</w:t>
      </w:r>
    </w:p>
    <w:p>
      <w:r>
        <w:t>Well laid out development plan may help the government to stimulate the efforts of the</w:t>
      </w:r>
    </w:p>
    <w:p>
      <w:r>
        <w:t>people in the desired direction.</w:t>
      </w:r>
    </w:p>
    <w:p/>
    <w:p>
      <w:r>
        <w:t>c.) Support foreign Aid bargain</w:t>
      </w:r>
    </w:p>
    <w:p>
      <w:r>
        <w:t>A country with a well laid out development plan is better equipped when soliciting for</w:t>
      </w:r>
    </w:p>
    <w:p>
      <w:r>
        <w:t>foreign aid as it is able to use the plan in convincing the donors.</w:t>
      </w:r>
    </w:p>
    <w:p/>
    <w:p>
      <w:r>
        <w:t>d.) Project evaluation</w:t>
      </w:r>
    </w:p>
    <w:p>
      <w:r>
        <w:t>Projects became possible to evaluate at various stages of implementation to assess</w:t>
      </w:r>
    </w:p>
    <w:p>
      <w:r>
        <w:t>whether they are in line with the expected outcomes. Where there are deviations they are</w:t>
      </w:r>
    </w:p>
    <w:p>
      <w:r>
        <w:t>noted and corrective measures taken before it‟s too late.</w:t>
      </w:r>
    </w:p>
    <w:p/>
    <w:p>
      <w:r>
        <w:t>e.) Long term Decision making</w:t>
      </w:r>
    </w:p>
    <w:p>
      <w:r>
        <w:t>A development plan provides a long term view for making decisions in various sectors.</w:t>
      </w:r>
    </w:p>
    <w:p/>
    <w:p>
      <w:r>
        <w:t>f.) Avoiding duplication of industries</w:t>
      </w:r>
    </w:p>
    <w:p>
      <w:r>
        <w:t>It helps in avoiding duplication of industries. Duplication of industries might happen if</w:t>
      </w:r>
    </w:p>
    <w:p>
      <w:r>
        <w:t>similar industries are located in different parts of the country. Through planning,</w:t>
      </w:r>
    </w:p>
    <w:p/>
    <w:p>
      <w:r>
        <w:t>295</w:t>
      </w:r>
    </w:p>
    <w:p/>
    <w:p>
      <w:r>
        <w:t>different industries in different parts are set thereby ensuring balanced development in</w:t>
      </w:r>
    </w:p>
    <w:p>
      <w:r>
        <w:t>the country.</w:t>
      </w:r>
    </w:p>
    <w:p/>
    <w:p>
      <w:r>
        <w:t>g.) Promoting balanced in Regional Development</w:t>
      </w:r>
    </w:p>
    <w:p>
      <w:r>
        <w:t>Planning helps in distributing industries to various part thereby achieving balanced regional</w:t>
      </w:r>
    </w:p>
    <w:p>
      <w:r>
        <w:t>development.</w:t>
      </w:r>
    </w:p>
    <w:p/>
    <w:p>
      <w:r>
        <w:t>Problems encountered in development planning</w:t>
      </w:r>
    </w:p>
    <w:p>
      <w:r>
        <w:t>These problems are divided into two</w:t>
      </w:r>
    </w:p>
    <w:p/>
    <w:p>
      <w:r>
        <w:t> Problems encountered at the plan formulation stage</w:t>
      </w:r>
    </w:p>
    <w:p>
      <w:r>
        <w:t> Problems encountered at the implementation stage</w:t>
      </w:r>
    </w:p>
    <w:p/>
    <w:p>
      <w:r>
        <w:t>Problems encountered at the plan formulation stage</w:t>
      </w:r>
    </w:p>
    <w:p>
      <w:r>
        <w:t>a.) Lack of accurate of detailed data</w:t>
      </w:r>
    </w:p>
    <w:p>
      <w:r>
        <w:t>The quality of development plan is greatly reduced when the data on which is based on is</w:t>
      </w:r>
    </w:p>
    <w:p>
      <w:r>
        <w:t>either inaccurate, unreliable or simply not existing.</w:t>
      </w:r>
    </w:p>
    <w:p/>
    <w:p>
      <w:r>
        <w:t>b.) Existence of a large subsistence sector</w:t>
      </w:r>
    </w:p>
    <w:p>
      <w:r>
        <w:t>The large substance sectors in less developed countries makes planning unrealistic.</w:t>
      </w:r>
    </w:p>
    <w:p/>
    <w:p>
      <w:r>
        <w:t>c.) Lack of qualified personnel</w:t>
      </w:r>
    </w:p>
    <w:p>
      <w:r>
        <w:t>Due to lack of locally qualified personnel, many less developed countries rely on foreign</w:t>
      </w:r>
    </w:p>
    <w:p>
      <w:r>
        <w:t>experts, who may not be having adequate knowledge about the local economies they are</w:t>
      </w:r>
    </w:p>
    <w:p>
      <w:r>
        <w:t>planning for.</w:t>
      </w:r>
    </w:p>
    <w:p/>
    <w:p>
      <w:r>
        <w:t>d.) Transfer of inappropriate development plan</w:t>
      </w:r>
    </w:p>
    <w:p>
      <w:r>
        <w:t>Transferring development plans which have worked in developed countries with assumption</w:t>
      </w:r>
    </w:p>
    <w:p>
      <w:r>
        <w:t>that they will work in developing countries always end up failing because they may be</w:t>
      </w:r>
    </w:p>
    <w:p>
      <w:r>
        <w:t>inappropriate.</w:t>
      </w:r>
    </w:p>
    <w:p/>
    <w:p>
      <w:r>
        <w:t>Problems encountered at the implementation stage.</w:t>
      </w:r>
    </w:p>
    <w:p>
      <w:r>
        <w:t>a.) Reliance on donor funding</w:t>
      </w:r>
    </w:p>
    <w:p>
      <w:r>
        <w:t>Most of the development plans in developing countries are based on aids from developed</w:t>
      </w:r>
    </w:p>
    <w:p>
      <w:r>
        <w:t>countries, if such aid is not released the implementation of the plan becomes difficult.</w:t>
      </w:r>
    </w:p>
    <w:p/>
    <w:p>
      <w:r>
        <w:t>b.) Lack of domestic resources</w:t>
      </w:r>
    </w:p>
    <w:p>
      <w:r>
        <w:t>Limited domestic resources such as; skilled personnel, finance and capital equipment may</w:t>
      </w:r>
    </w:p>
    <w:p>
      <w:r>
        <w:t>hamper implementation of a well laid out development plan.</w:t>
      </w:r>
    </w:p>
    <w:p/>
    <w:p>
      <w:r>
        <w:t>c.) Failure to involve local people in planning</w:t>
      </w:r>
    </w:p>
    <w:p/>
    <w:p>
      <w:r>
        <w:t>296</w:t>
      </w:r>
    </w:p>
    <w:p/>
    <w:p>
      <w:r>
        <w:t>If the local people who are expected to implement plans are left out during the plan</w:t>
      </w:r>
    </w:p>
    <w:p>
      <w:r>
        <w:t>formulation stage, they may fail to support the plan at implementation stage.</w:t>
      </w:r>
    </w:p>
    <w:p/>
    <w:p>
      <w:r>
        <w:t>d.) Natural calamities</w:t>
      </w:r>
    </w:p>
    <w:p>
      <w:r>
        <w:t>Natural calamities affect implementation of development plan either directly or directly</w:t>
      </w:r>
    </w:p>
    <w:p>
      <w:r>
        <w:t>as the funds set aside for the implementation of the development plan may be diverted to</w:t>
      </w:r>
    </w:p>
    <w:p>
      <w:r>
        <w:t>cater for the effects of the natural calamity such as floods, or outbreak of diseases.</w:t>
      </w:r>
    </w:p>
    <w:p/>
    <w:p>
      <w:r>
        <w:t>e.) Over –ambitious plans</w:t>
      </w:r>
    </w:p>
    <w:p>
      <w:r>
        <w:t>Unrealistic plans which are over ambitious to impression donors are so that they releases</w:t>
      </w:r>
    </w:p>
    <w:p>
      <w:r>
        <w:t>funds are difficult to implement.</w:t>
      </w:r>
    </w:p>
    <w:p/>
    <w:p>
      <w:r>
        <w:t>f.) Lack of co-operation among the executing parties</w:t>
      </w:r>
    </w:p>
    <w:p>
      <w:r>
        <w:t>Lack of co-operation among the experts who are expected to implement the plan may bring</w:t>
      </w:r>
    </w:p>
    <w:p>
      <w:r>
        <w:t>it down. For example, if there is conflict between the ministry of finance and the planning</w:t>
      </w:r>
    </w:p>
    <w:p>
      <w:r>
        <w:t>agencies, the plan may not take off.</w:t>
      </w:r>
    </w:p>
    <w:p/>
    <w:p>
      <w:r>
        <w:t>g.) Inflation</w:t>
      </w:r>
    </w:p>
    <w:p>
      <w:r>
        <w:t>If prices are rising too rapidly, the resultant change in planned resource costs may</w:t>
      </w:r>
    </w:p>
    <w:p>
      <w:r>
        <w:t>negatively affect its implementation.</w:t>
      </w:r>
    </w:p>
    <w:p/>
    <w:p>
      <w:r>
        <w:t>h.) Lack of political will</w:t>
      </w:r>
    </w:p>
    <w:p>
      <w:r>
        <w:t>No matter how good the development plan is, if there is no political will or commitment to</w:t>
      </w:r>
    </w:p>
    <w:p>
      <w:r>
        <w:t>implement it, then it will never take off.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297</w:t>
      </w:r>
    </w:p>
    <w:p/>
    <w:p>
      <w:r>
        <w:t>Paper 2</w:t>
      </w:r>
    </w:p>
    <w:p>
      <w:r>
        <w:t>1.      Discuss five principles of taxation</w:t>
      </w:r>
    </w:p>
    <w:p/>
    <w:p>
      <w:r>
        <w:t>2.      Highlight distinguishing features between developing and developed countries.</w:t>
      </w:r>
    </w:p>
    <w:p/>
    <w:p>
      <w:r>
        <w:t>3.      Explain five obstacles in the implementation of development plans in the developing</w:t>
      </w:r>
    </w:p>
    <w:p/>
    <w:p>
      <w:r>
        <w:t>countries</w:t>
      </w:r>
    </w:p>
    <w:p/>
    <w:p>
      <w:r>
        <w:t>4.     Every third world country aspires to develop but it is faced with some obstacles.</w:t>
      </w:r>
    </w:p>
    <w:p>
      <w:r>
        <w:t>Explain five</w:t>
      </w:r>
    </w:p>
    <w:p/>
    <w:p>
      <w:r>
        <w:t>of such obstacles to economic development</w:t>
      </w:r>
    </w:p>
    <w:p/>
    <w:p>
      <w:r>
        <w:t>5.     Every third world country aspires to develop but it is faced with some obstacles.</w:t>
      </w:r>
    </w:p>
    <w:p>
      <w:r>
        <w:t>Explain five</w:t>
      </w:r>
    </w:p>
    <w:p/>
    <w:p>
      <w:r>
        <w:t>of such obstacles to economic development</w:t>
      </w:r>
    </w:p>
    <w:p/>
    <w:p>
      <w:r>
        <w:t>6.    Explain five factors that have frustrated economic development in a developing</w:t>
      </w:r>
    </w:p>
    <w:p>
      <w:r>
        <w:t>country</w:t>
      </w:r>
    </w:p>
    <w:p/>
    <w:p>
      <w:r>
        <w:t>like Kenya for the last few decades</w:t>
      </w:r>
    </w:p>
    <w:p/>
    <w:p>
      <w:r>
        <w:t>7.     The national budget is drawn before the beginning of every financial year by the</w:t>
      </w:r>
    </w:p>
    <w:p>
      <w:r>
        <w:t>government</w:t>
      </w:r>
    </w:p>
    <w:p/>
    <w:p>
      <w:r>
        <w:t>discuss five functions it plays as a planning tool</w:t>
      </w:r>
    </w:p>
    <w:p/>
    <w:p>
      <w:r>
        <w:t>8.      Explain five challenges that Kenya is facing in the implementation of her</w:t>
      </w:r>
    </w:p>
    <w:p>
      <w:r>
        <w:t>development plans</w:t>
      </w:r>
    </w:p>
    <w:p/>
    <w:p>
      <w:r>
        <w:t>9.      a) Explain five changes that may take place when a country is experiencing economic</w:t>
      </w:r>
    </w:p>
    <w:p/>
    <w:p>
      <w:r>
        <w:t>development</w:t>
      </w:r>
    </w:p>
    <w:p/>
    <w:p>
      <w:r>
        <w:t>298</w:t>
      </w:r>
    </w:p>
    <w:p/>
    <w:p>
      <w:r>
        <w:t>INTERNATIONAL TRADE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international trade;</w:t>
      </w:r>
    </w:p>
    <w:p/>
    <w:p>
      <w:r>
        <w:t>b) Explain the advantages and disadvantages of international trade;</w:t>
      </w:r>
    </w:p>
    <w:p/>
    <w:p>
      <w:r>
        <w:t>c) Discuss the terms of trade, balance of trade and balance of payments;</w:t>
      </w:r>
    </w:p>
    <w:p/>
    <w:p>
      <w:r>
        <w:t>d) Discuss the causes of balance of payment disequilibrium;</w:t>
      </w:r>
    </w:p>
    <w:p/>
    <w:p>
      <w:r>
        <w:t>e) Discuss the measures that may be taken to correct balance of payment disequilibrium;</w:t>
      </w:r>
    </w:p>
    <w:p/>
    <w:p>
      <w:r>
        <w:t>f) Explain the terms of sale in international trade;</w:t>
      </w:r>
    </w:p>
    <w:p/>
    <w:p>
      <w:r>
        <w:t>g) Describe the documents used in international trade;</w:t>
      </w:r>
    </w:p>
    <w:p/>
    <w:p>
      <w:r>
        <w:t>h) Discuss the role of international financial institutions in international trade;</w:t>
      </w:r>
    </w:p>
    <w:p/>
    <w:p>
      <w:r>
        <w:t>i) Describe the various forms of economic integration;</w:t>
      </w:r>
    </w:p>
    <w:p/>
    <w:p>
      <w:r>
        <w:t>j ) Explain the importance of economic integration to a country;</w:t>
      </w:r>
    </w:p>
    <w:p/>
    <w:p>
      <w:r>
        <w:t>k) Explain the advantages and disadvantages of free trade;</w:t>
      </w:r>
    </w:p>
    <w:p/>
    <w:p>
      <w:r>
        <w:t>1) Explain the reasons for trade restriction;</w:t>
      </w:r>
    </w:p>
    <w:p/>
    <w:p>
      <w:r>
        <w:t>m) Discuss the methods of trade restriction;</w:t>
      </w:r>
    </w:p>
    <w:p/>
    <w:p>
      <w:r>
        <w:t>n) Discuss the advantages and disadvantages of trade restriction;</w:t>
      </w:r>
    </w:p>
    <w:p/>
    <w:p>
      <w:r>
        <w:t>299</w:t>
      </w:r>
    </w:p>
    <w:p/>
    <w:p>
      <w:r>
        <w:t>o) Discuss trends in international trade.</w:t>
      </w:r>
    </w:p>
    <w:p/>
    <w:p>
      <w:r>
        <w:t>Content</w:t>
      </w:r>
    </w:p>
    <w:p>
      <w:r>
        <w:t>a.) Meaning of international trade</w:t>
      </w:r>
    </w:p>
    <w:p>
      <w:r>
        <w:t>b.) Advantages and disadvantages of international trade</w:t>
      </w:r>
    </w:p>
    <w:p>
      <w:r>
        <w:t>c.) Terms of trade, balance of trade, balance of payments</w:t>
      </w:r>
    </w:p>
    <w:p>
      <w:r>
        <w:t>d.) Balance of payments disequilibrium</w:t>
      </w:r>
    </w:p>
    <w:p>
      <w:r>
        <w:t>e.) Correcting balance of payments disequilibrium</w:t>
      </w:r>
    </w:p>
    <w:p>
      <w:r>
        <w:t>f.) Terms of sale in international trade</w:t>
      </w:r>
    </w:p>
    <w:p>
      <w:r>
        <w:t>g.) Documents used in international trade</w:t>
      </w:r>
    </w:p>
    <w:p>
      <w:r>
        <w:t>h.) International financial institutions: International Monetary Fund (IMF), African</w:t>
      </w:r>
    </w:p>
    <w:p>
      <w:r>
        <w:t>Development Bank (ADB), International Bank for Reconstruction and Development</w:t>
      </w:r>
    </w:p>
    <w:p>
      <w:r>
        <w:t>(World Bank)</w:t>
      </w:r>
    </w:p>
    <w:p>
      <w:r>
        <w:t>i.) Forms of economic integration</w:t>
      </w:r>
    </w:p>
    <w:p>
      <w:r>
        <w:t>j.) Importance of economic integration to a country</w:t>
      </w:r>
    </w:p>
    <w:p>
      <w:r>
        <w:t>k.) Advantages and disadvantages of free trade</w:t>
      </w:r>
    </w:p>
    <w:p>
      <w:r>
        <w:t>l.) Reasons for and methods of trade restriction</w:t>
      </w:r>
    </w:p>
    <w:p>
      <w:r>
        <w:t>m.) Advantages and disadvantages of trade restriction</w:t>
      </w:r>
    </w:p>
    <w:p>
      <w:r>
        <w:t>n.) Trends in international trade e.g. Liberalization, Export Processing Zones (E.P.Z)</w:t>
      </w:r>
    </w:p>
    <w:p/>
    <w:p>
      <w:r>
        <w:t>Introduction</w:t>
      </w:r>
    </w:p>
    <w:p>
      <w:r>
        <w:t>A trade between two or more countries is referred to as international trade.</w:t>
      </w:r>
    </w:p>
    <w:p/>
    <w:p>
      <w:r>
        <w:t>300</w:t>
      </w:r>
    </w:p>
    <w:p/>
    <w:p>
      <w:r>
        <w:t>Classification of international trade</w:t>
      </w:r>
    </w:p>
    <w:p/>
    <w:p>
      <w:r>
        <w:t> Multilateral trade</w:t>
      </w:r>
    </w:p>
    <w:p>
      <w:r>
        <w:t>A trade among many countries</w:t>
      </w:r>
    </w:p>
    <w:p/>
    <w:p>
      <w:r>
        <w:t> Bilateral trade</w:t>
      </w:r>
    </w:p>
    <w:p>
      <w:r>
        <w:t>A trade between two countries</w:t>
      </w:r>
    </w:p>
    <w:p/>
    <w:p>
      <w:r>
        <w:t>Exports</w:t>
      </w:r>
    </w:p>
    <w:p/>
    <w:p>
      <w:r>
        <w:t>Goods and services sold by one country to another country.</w:t>
      </w:r>
    </w:p>
    <w:p/>
    <w:p>
      <w:r>
        <w:t>Imports</w:t>
      </w:r>
    </w:p>
    <w:p/>
    <w:p>
      <w:r>
        <w:t>Goods and services bought by a country from another country.</w:t>
      </w:r>
    </w:p>
    <w:p/>
    <w:p>
      <w:r>
        <w:t>Advantages of international trade</w:t>
      </w:r>
    </w:p>
    <w:p/>
    <w:p>
      <w:r>
        <w:t>a.) Exchange of goods and services</w:t>
      </w:r>
    </w:p>
    <w:p>
      <w:r>
        <w:t>It enables a country to obtain what she does not produce through imports and exports</w:t>
      </w:r>
    </w:p>
    <w:p/>
    <w:p>
      <w:r>
        <w:t>b.) Promotes peace</w:t>
      </w:r>
    </w:p>
    <w:p>
      <w:r>
        <w:t>Helps in promoting peace among the trading countries</w:t>
      </w:r>
    </w:p>
    <w:p/>
    <w:p>
      <w:r>
        <w:t>c.) Availability of cheaper goods</w:t>
      </w:r>
    </w:p>
    <w:p>
      <w:r>
        <w:t>Enables a country to obtain goods more cheaply than it can produce them</w:t>
      </w:r>
    </w:p>
    <w:p/>
    <w:p>
      <w:r>
        <w:t>d.) Encourages specialization</w:t>
      </w:r>
    </w:p>
    <w:p>
      <w:r>
        <w:t>Enables a country to specialize in production of goods and services for which they have</w:t>
      </w:r>
    </w:p>
    <w:p>
      <w:r>
        <w:t>comparative advantage in terms of resources endowment.</w:t>
      </w:r>
    </w:p>
    <w:p/>
    <w:p>
      <w:r>
        <w:t>e.) Promotes competition</w:t>
      </w:r>
    </w:p>
    <w:p>
      <w:r>
        <w:t>Promotes competition between imports and locally produced goods which in effect</w:t>
      </w:r>
    </w:p>
    <w:p>
      <w:r>
        <w:t>improves the quality of goods produced.</w:t>
      </w:r>
    </w:p>
    <w:p/>
    <w:p>
      <w:r>
        <w:t>f.) Transfers of technology</w:t>
      </w:r>
    </w:p>
    <w:p>
      <w:r>
        <w:t>Facilitates transfers of technology from more developed countries to less developed ones</w:t>
      </w:r>
    </w:p>
    <w:p>
      <w:r>
        <w:t>thereby accelerating development.</w:t>
      </w:r>
    </w:p>
    <w:p/>
    <w:p>
      <w:r>
        <w:t>301</w:t>
      </w:r>
    </w:p>
    <w:p/>
    <w:p>
      <w:r>
        <w:t>g.) Exploitation of resources</w:t>
      </w:r>
    </w:p>
    <w:p>
      <w:r>
        <w:t>The wide market created by the trade enables a country to fully exploit her resources due</w:t>
      </w:r>
    </w:p>
    <w:p>
      <w:r>
        <w:t>to wider market</w:t>
      </w:r>
    </w:p>
    <w:p/>
    <w:p>
      <w:r>
        <w:t>h.) Morbidity of factors of production</w:t>
      </w:r>
    </w:p>
    <w:p>
      <w:r>
        <w:t>Facilitates the mobility of factors of production such as labour and capital from one</w:t>
      </w:r>
    </w:p>
    <w:p>
      <w:r>
        <w:t>country to another.</w:t>
      </w:r>
    </w:p>
    <w:p/>
    <w:p>
      <w:r>
        <w:t>Disadvantages</w:t>
      </w:r>
    </w:p>
    <w:p/>
    <w:p>
      <w:r>
        <w:t>a.) Collapse of local industries</w:t>
      </w:r>
    </w:p>
    <w:p>
      <w:r>
        <w:t>May cause collapse of local industries as people tend to buy imported goods.</w:t>
      </w:r>
    </w:p>
    <w:p/>
    <w:p>
      <w:r>
        <w:t>b.) Harmful and unwanted products</w:t>
      </w:r>
    </w:p>
    <w:p>
      <w:r>
        <w:t>Can result into unwanted and harmful products such as hard drugs entering into the</w:t>
      </w:r>
    </w:p>
    <w:p>
      <w:r>
        <w:t>country.</w:t>
      </w:r>
    </w:p>
    <w:p/>
    <w:p>
      <w:r>
        <w:t>c.) Over dependency</w:t>
      </w:r>
    </w:p>
    <w:p>
      <w:r>
        <w:t>Results into over dependency on imported commodities especially the essential ones could</w:t>
      </w:r>
    </w:p>
    <w:p>
      <w:r>
        <w:t>lead to a country becoming a slave of the other and this could compromise its sovereignty.</w:t>
      </w:r>
    </w:p>
    <w:p/>
    <w:p>
      <w:r>
        <w:t>d.) Problems of supply</w:t>
      </w:r>
    </w:p>
    <w:p>
      <w:r>
        <w:t>A country that relies on imported products may face problems of supply during times of</w:t>
      </w:r>
    </w:p>
    <w:p>
      <w:r>
        <w:t>emergency.</w:t>
      </w:r>
    </w:p>
    <w:p/>
    <w:p>
      <w:r>
        <w:t>e.) Imported inflation</w:t>
      </w:r>
    </w:p>
    <w:p>
      <w:r>
        <w:t>May lead to a country experiencing imported inflation</w:t>
      </w:r>
    </w:p>
    <w:p/>
    <w:p>
      <w:r>
        <w:t>f.) Negative effects of interaction</w:t>
      </w:r>
    </w:p>
    <w:p>
      <w:r>
        <w:t>Through interaction, people of a given country may end up acquiring bad cultural values</w:t>
      </w:r>
    </w:p>
    <w:p>
      <w:r>
        <w:t>from their trading partners</w:t>
      </w:r>
    </w:p>
    <w:p/>
    <w:p>
      <w:r>
        <w:t>Terms of trade</w:t>
      </w:r>
    </w:p>
    <w:p/>
    <w:p>
      <w:r>
        <w:t>This is a relationship between what a country exports and what she imports. It is the rate</w:t>
      </w:r>
    </w:p>
    <w:p>
      <w:r>
        <w:t>at which a country‟s export exchange against imports.</w:t>
      </w:r>
    </w:p>
    <w:p/>
    <w:p>
      <w:r>
        <w:t>Terms of trade        exported price index   imported price index</w:t>
      </w:r>
    </w:p>
    <w:p/>
    <w:p>
      <w:r>
        <w:t>302</w:t>
      </w:r>
    </w:p>
    <w:p/>
    <w:p>
      <w:r>
        <w:t>Reason for Differences in the terms of trade between countries.</w:t>
      </w:r>
    </w:p>
    <w:p/>
    <w:p>
      <w:r>
        <w:t>a.) Nature of the commodity being exported</w:t>
      </w:r>
    </w:p>
    <w:p>
      <w:r>
        <w:t>A country whose main export is raw materials is likely to experience unfavorable terms of</w:t>
      </w:r>
    </w:p>
    <w:p>
      <w:r>
        <w:t>trade. While a country that exports finished products like manufactured goods is likely to</w:t>
      </w:r>
    </w:p>
    <w:p>
      <w:r>
        <w:t>experience favorable terms of trade as the prices of manufactured goods are higher</w:t>
      </w:r>
    </w:p>
    <w:p>
      <w:r>
        <w:t>compared to unprocessed goods.</w:t>
      </w:r>
    </w:p>
    <w:p/>
    <w:p>
      <w:r>
        <w:t>b.) Nature of the commodity being imported</w:t>
      </w:r>
    </w:p>
    <w:p>
      <w:r>
        <w:t>A Country that imports expensive goods such as manufactured goods may experience</w:t>
      </w:r>
    </w:p>
    <w:p>
      <w:r>
        <w:t>adverse terms of trade while one that imports cheap raw materials may experience</w:t>
      </w:r>
    </w:p>
    <w:p>
      <w:r>
        <w:t>favorable terms of trade.</w:t>
      </w:r>
    </w:p>
    <w:p/>
    <w:p>
      <w:r>
        <w:t>c.) Demands for a country‟s exports</w:t>
      </w:r>
    </w:p>
    <w:p>
      <w:r>
        <w:t>A country with increased demands for its exports is likely to experience favorable terms</w:t>
      </w:r>
    </w:p>
    <w:p>
      <w:r>
        <w:t>of trade while if the demands reduces she may experience unfavorable terms of trade.</w:t>
      </w:r>
    </w:p>
    <w:p/>
    <w:p>
      <w:r>
        <w:t>d.) Existing world economic order</w:t>
      </w:r>
    </w:p>
    <w:p>
      <w:r>
        <w:t>Due to their bargain powers industrialized countries tend to dominate decision making in</w:t>
      </w:r>
    </w:p>
    <w:p>
      <w:r>
        <w:t>the international market. International markets tends to favor products from these two</w:t>
      </w:r>
    </w:p>
    <w:p>
      <w:r>
        <w:t>countries hence having a favorable terms of trade as a result.</w:t>
      </w:r>
    </w:p>
    <w:p/>
    <w:p>
      <w:r>
        <w:t>e.) Total quantity supplied</w:t>
      </w:r>
    </w:p>
    <w:p>
      <w:r>
        <w:t>If a commodity is being supplied by many countries into the world market, its supply</w:t>
      </w:r>
    </w:p>
    <w:p>
      <w:r>
        <w:t>becomes very high reducing its price. A country relying on such products may experience</w:t>
      </w:r>
    </w:p>
    <w:p>
      <w:r>
        <w:t>unfavorable terms of trade. While a country that relies on exportation of commodities</w:t>
      </w:r>
    </w:p>
    <w:p>
      <w:r>
        <w:t>that are in short supply experience favorable terms of trade</w:t>
      </w:r>
    </w:p>
    <w:p/>
    <w:p>
      <w:r>
        <w:t>Balance of payment Accounts</w:t>
      </w:r>
    </w:p>
    <w:p/>
    <w:p>
      <w:r>
        <w:t>It is a summary statements showing all the transactions that have taken place between a</w:t>
      </w:r>
    </w:p>
    <w:p>
      <w:r>
        <w:t>particular country and the rest of the world over a given period of time.</w:t>
      </w:r>
    </w:p>
    <w:p/>
    <w:p>
      <w:r>
        <w:t>Transaction may arise from</w:t>
      </w:r>
    </w:p>
    <w:p/>
    <w:p>
      <w:r>
        <w:t> Trade in tangible or visible goods</w:t>
      </w:r>
    </w:p>
    <w:p>
      <w:r>
        <w:t> Trade in invisible goods (services)</w:t>
      </w:r>
    </w:p>
    <w:p>
      <w:r>
        <w:t> Flow of capital into and out of the country.</w:t>
      </w:r>
    </w:p>
    <w:p/>
    <w:p>
      <w:r>
        <w:t>303</w:t>
      </w:r>
    </w:p>
    <w:p/>
    <w:p>
      <w:r>
        <w:t>Components of balance of payments accounts</w:t>
      </w:r>
    </w:p>
    <w:p>
      <w:r>
        <w:t>It has three major components</w:t>
      </w:r>
    </w:p>
    <w:p/>
    <w:p>
      <w:r>
        <w:t>a.) The balance of payments of current account</w:t>
      </w:r>
    </w:p>
    <w:p>
      <w:r>
        <w:t>This is the difference between the total value of exports and imports for both invisible</w:t>
      </w:r>
    </w:p>
    <w:p>
      <w:r>
        <w:t>and visible goods</w:t>
      </w:r>
    </w:p>
    <w:p/>
    <w:p>
      <w:r>
        <w:t>In summary</w:t>
      </w:r>
    </w:p>
    <w:p/>
    <w:p>
      <w:r>
        <w:t>(Visible exports -visible imports)   (Invisible exports    invisible imports)   balance of</w:t>
      </w:r>
    </w:p>
    <w:p>
      <w:r>
        <w:t>payments on current account.</w:t>
      </w:r>
    </w:p>
    <w:p/>
    <w:p>
      <w:r>
        <w:t>Note</w:t>
      </w:r>
    </w:p>
    <w:p>
      <w:r>
        <w:t>The receipts are credited and payments debited in the current account.</w:t>
      </w:r>
    </w:p>
    <w:p/>
    <w:p>
      <w:r>
        <w:t>The balance of payments on current account may be:</w:t>
      </w:r>
    </w:p>
    <w:p/>
    <w:p>
      <w:r>
        <w:t>In equilibrium</w:t>
      </w:r>
    </w:p>
    <w:p>
      <w:r>
        <w:t>The receipts are to the payments for visible and invisible goods</w:t>
      </w:r>
    </w:p>
    <w:p/>
    <w:p>
      <w:r>
        <w:t>Unfavorable</w:t>
      </w:r>
    </w:p>
    <w:p>
      <w:r>
        <w:t>The receipts are less than the payments for invisible and visible goods</w:t>
      </w:r>
    </w:p>
    <w:p/>
    <w:p>
      <w:r>
        <w:t>Favorable</w:t>
      </w:r>
    </w:p>
    <w:p>
      <w:r>
        <w:t>The receipts are more than the payments for invisible and visible goods</w:t>
      </w:r>
    </w:p>
    <w:p/>
    <w:p>
      <w:r>
        <w:t>b.) Balance of payment on capital account</w:t>
      </w:r>
    </w:p>
    <w:p>
      <w:r>
        <w:t>The difference between the value of capital receipts and the value of capital payments.</w:t>
      </w:r>
    </w:p>
    <w:p/>
    <w:p>
      <w:r>
        <w:t>c.) The official settlement Account</w:t>
      </w:r>
    </w:p>
    <w:p>
      <w:r>
        <w:t>This is the account that summarizes the financial transitions between a country‟s central</w:t>
      </w:r>
    </w:p>
    <w:p>
      <w:r>
        <w:t>bank and other countries through the international Monetary Fund ( IMF)</w:t>
      </w:r>
    </w:p>
    <w:p/>
    <w:p>
      <w:r>
        <w:t>Balance of payment Disequilibrium</w:t>
      </w:r>
    </w:p>
    <w:p>
      <w:r>
        <w:t>This occurs when there is either a credit (surplus) or a debit(deficit) balance in the</w:t>
      </w:r>
    </w:p>
    <w:p>
      <w:r>
        <w:t>balance of payments.</w:t>
      </w:r>
    </w:p>
    <w:p/>
    <w:p>
      <w:r>
        <w:t>Causes of Balance of payments Disequilibrium</w:t>
      </w:r>
    </w:p>
    <w:p/>
    <w:p>
      <w:r>
        <w:t>a.) Fall of volume of export</w:t>
      </w:r>
    </w:p>
    <w:p/>
    <w:p>
      <w:r>
        <w:t>304</w:t>
      </w:r>
    </w:p>
    <w:p/>
    <w:p>
      <w:r>
        <w:t>A decline in the volume of exports may reduce export earnings causing a deficit.</w:t>
      </w:r>
    </w:p>
    <w:p/>
    <w:p>
      <w:r>
        <w:t>b.) Deterioration in the countries terms of trade</w:t>
      </w:r>
    </w:p>
    <w:p>
      <w:r>
        <w:t>If the value of a countries exports reduce relative to that of imports, the country may</w:t>
      </w:r>
    </w:p>
    <w:p>
      <w:r>
        <w:t>experience disequilibrium in the balance of payments as the exports would be earning less</w:t>
      </w:r>
    </w:p>
    <w:p>
      <w:r>
        <w:t>compared to what‟s being paid for the imports</w:t>
      </w:r>
    </w:p>
    <w:p/>
    <w:p>
      <w:r>
        <w:t>c.) Increase in the volume of imports</w:t>
      </w:r>
    </w:p>
    <w:p>
      <w:r>
        <w:t>When a country‟s exports remain constant but the volume of imports increases a</w:t>
      </w:r>
    </w:p>
    <w:p>
      <w:r>
        <w:t>disequilibrium is likely to occur.</w:t>
      </w:r>
    </w:p>
    <w:p/>
    <w:p>
      <w:r>
        <w:t>d.) Restriction by trading partners</w:t>
      </w:r>
    </w:p>
    <w:p>
      <w:r>
        <w:t>If a trading partner decides to reduce importation, the other country may be importing</w:t>
      </w:r>
    </w:p>
    <w:p>
      <w:r>
        <w:t>more from such partner country compared to what it is exporting to the partner.</w:t>
      </w:r>
    </w:p>
    <w:p/>
    <w:p>
      <w:r>
        <w:t>e.) Less capital inflow compared to outflow</w:t>
      </w:r>
    </w:p>
    <w:p>
      <w:r>
        <w:t>Where capital inflow is less than capital outflow a country may experience a deficit in</w:t>
      </w:r>
    </w:p>
    <w:p>
      <w:r>
        <w:t>capital account and this may be reflected in the balance of payment.</w:t>
      </w:r>
    </w:p>
    <w:p/>
    <w:p>
      <w:r>
        <w:t>f.) Over valuation of a domestic currency</w:t>
      </w:r>
    </w:p>
    <w:p>
      <w:r>
        <w:t>An overvalued domestic currency makes the country‟s exports becomes more expensive</w:t>
      </w:r>
    </w:p>
    <w:p>
      <w:r>
        <w:t>compared to imports and this may discourage exportation leading to disequilibrium in the</w:t>
      </w:r>
    </w:p>
    <w:p>
      <w:r>
        <w:t>balance of payment.</w:t>
      </w:r>
    </w:p>
    <w:p/>
    <w:p>
      <w:r>
        <w:t>g.) Devaluation by a trading partner</w:t>
      </w:r>
    </w:p>
    <w:p>
      <w:r>
        <w:t>Devaluation encourages exports while discouraging imports. A country trading with a</w:t>
      </w:r>
    </w:p>
    <w:p>
      <w:r>
        <w:t>country that has devalued her currency may end up importing more from and exporting</w:t>
      </w:r>
    </w:p>
    <w:p>
      <w:r>
        <w:t>less to such a country</w:t>
      </w:r>
    </w:p>
    <w:p/>
    <w:p>
      <w:r>
        <w:t>Correcting balance of payments Disequilibrium</w:t>
      </w:r>
    </w:p>
    <w:p>
      <w:r>
        <w:t>The measures to be taken are as follows:</w:t>
      </w:r>
    </w:p>
    <w:p/>
    <w:p>
      <w:r>
        <w:t>I.)     Measures that would control the volume of imports</w:t>
      </w:r>
    </w:p>
    <w:p/>
    <w:p>
      <w:r>
        <w:t>a.) Imposing or increasing import duty</w:t>
      </w:r>
    </w:p>
    <w:p>
      <w:r>
        <w:t>By increasing or imposing import duty, imported goods becomes more expensive than locally</w:t>
      </w:r>
    </w:p>
    <w:p>
      <w:r>
        <w:t>produced goods. This would discourage importation of goods.</w:t>
      </w:r>
    </w:p>
    <w:p/>
    <w:p>
      <w:r>
        <w:t>b.) Quotas</w:t>
      </w:r>
    </w:p>
    <w:p/>
    <w:p>
      <w:r>
        <w:t>305</w:t>
      </w:r>
    </w:p>
    <w:p/>
    <w:p>
      <w:r>
        <w:t>By reducing the maximum amount of goods that can be imported will reduce the amount of</w:t>
      </w:r>
    </w:p>
    <w:p>
      <w:r>
        <w:t>imports.</w:t>
      </w:r>
    </w:p>
    <w:p/>
    <w:p>
      <w:r>
        <w:t>c.) Foreign exchange control</w:t>
      </w:r>
    </w:p>
    <w:p>
      <w:r>
        <w:t>Importers pay for imports through foreign exchange, the amount of imports can be limited</w:t>
      </w:r>
    </w:p>
    <w:p>
      <w:r>
        <w:t>by limiting the foreign exchange that is located to the importation of goods.</w:t>
      </w:r>
    </w:p>
    <w:p/>
    <w:p>
      <w:r>
        <w:t>d.) Administration of bottlenecks</w:t>
      </w:r>
    </w:p>
    <w:p>
      <w:r>
        <w:t>Government may restrict the importation of commodities by putting in place cumbersome</w:t>
      </w:r>
    </w:p>
    <w:p>
      <w:r>
        <w:t>and complicated procedures to be followed by those who wish to import.</w:t>
      </w:r>
    </w:p>
    <w:p/>
    <w:p>
      <w:r>
        <w:t>II.)    Measures that would increase volume of Exports</w:t>
      </w:r>
    </w:p>
    <w:p/>
    <w:p>
      <w:r>
        <w:t>a.) Export compensation scheme</w:t>
      </w:r>
    </w:p>
    <w:p>
      <w:r>
        <w:t>Under this scheme, the exporter is allowed to claim from the government a certain</w:t>
      </w:r>
    </w:p>
    <w:p>
      <w:r>
        <w:t>percentage of the value of the products exported. This will enable the exporter to charge</w:t>
      </w:r>
    </w:p>
    <w:p>
      <w:r>
        <w:t>less hence increasing the demand for the product in the world market.</w:t>
      </w:r>
    </w:p>
    <w:p/>
    <w:p>
      <w:r>
        <w:t>b.) Help given to exporters by the government departments</w:t>
      </w:r>
    </w:p>
    <w:p>
      <w:r>
        <w:t>The government departments such as the departments of foreign affairs or trade and</w:t>
      </w:r>
    </w:p>
    <w:p>
      <w:r>
        <w:t>industry may give useful information about the world market and also negotiate with other</w:t>
      </w:r>
    </w:p>
    <w:p>
      <w:r>
        <w:t>countries to secure preferential treatment for their country‟s exports.</w:t>
      </w:r>
    </w:p>
    <w:p/>
    <w:p>
      <w:r>
        <w:t>c.) Customer drawbacks</w:t>
      </w:r>
    </w:p>
    <w:p>
      <w:r>
        <w:t>The government may refund either in full or in part the custom duty paid when importing</w:t>
      </w:r>
    </w:p>
    <w:p>
      <w:r>
        <w:t>raw materials for the manufacture of finished products if they are exported. The refund</w:t>
      </w:r>
    </w:p>
    <w:p>
      <w:r>
        <w:t>is called draw backs.</w:t>
      </w:r>
    </w:p>
    <w:p/>
    <w:p>
      <w:r>
        <w:t>III.) Encouraging foreign Investment into the country.</w:t>
      </w:r>
    </w:p>
    <w:p>
      <w:r>
        <w:t>A country may correct disequilibrium in the balance of payments by encouraging foreigners</w:t>
      </w:r>
    </w:p>
    <w:p>
      <w:r>
        <w:t>to invest in the country. The foreigners would bring in capital to build and run factories.</w:t>
      </w:r>
    </w:p>
    <w:p/>
    <w:p>
      <w:r>
        <w:t>IV.)    Devaluation</w:t>
      </w:r>
    </w:p>
    <w:p>
      <w:r>
        <w:t>Devaluation promotes exports while restricting imports thereby correcting disequilibrium</w:t>
      </w:r>
    </w:p>
    <w:p>
      <w:r>
        <w:t>in the balance of payments.</w:t>
      </w:r>
    </w:p>
    <w:p/>
    <w:p>
      <w:r>
        <w:t>306</w:t>
      </w:r>
    </w:p>
    <w:p/>
    <w:p>
      <w:r>
        <w:t>Terms of sale in international trade</w:t>
      </w:r>
    </w:p>
    <w:p>
      <w:r>
        <w:t>This is the price quotation that states the expenses that are paid for by the exporter and</w:t>
      </w:r>
    </w:p>
    <w:p>
      <w:r>
        <w:t>those that are to be paid for by the importer.</w:t>
      </w:r>
    </w:p>
    <w:p/>
    <w:p>
      <w:r>
        <w:t>The following are some of the common terms of sale in international trade:</w:t>
      </w:r>
    </w:p>
    <w:p/>
    <w:p>
      <w:r>
        <w:t>LOCO or Ex-warehouse or ex- works</w:t>
      </w:r>
    </w:p>
    <w:p/>
    <w:p>
      <w:r>
        <w:t>Price quoted covers the goods as they are in the exporter‟s premises. The importer has to</w:t>
      </w:r>
    </w:p>
    <w:p>
      <w:r>
        <w:t>meet the costs of moving the goods from the exporter‟s premises to their destination.</w:t>
      </w:r>
    </w:p>
    <w:p/>
    <w:p>
      <w:r>
        <w:t>F.O.R (Free on Rail)</w:t>
      </w:r>
    </w:p>
    <w:p/>
    <w:p>
      <w:r>
        <w:t>Price quoted includes the expenses for transporting the goods from the seller‟s warehouse</w:t>
      </w:r>
    </w:p>
    <w:p>
      <w:r>
        <w:t>up to the nearest railway station.</w:t>
      </w:r>
    </w:p>
    <w:p/>
    <w:p>
      <w:r>
        <w:t>D.D (Delivered Docks)</w:t>
      </w:r>
    </w:p>
    <w:p/>
    <w:p>
      <w:r>
        <w:t>Price quoted includes expenses up to the docks. A dock is a place where ship awaits for</w:t>
      </w:r>
    </w:p>
    <w:p>
      <w:r>
        <w:t>cargo.</w:t>
      </w:r>
    </w:p>
    <w:p/>
    <w:p>
      <w:r>
        <w:t>F.A.S (Free Alongside ship)</w:t>
      </w:r>
    </w:p>
    <w:p/>
    <w:p>
      <w:r>
        <w:t>Price quoted includes transport expenses up to the docks as well as dock charges.</w:t>
      </w:r>
    </w:p>
    <w:p/>
    <w:p>
      <w:r>
        <w:t>F.O.B (free on Board)</w:t>
      </w:r>
    </w:p>
    <w:p/>
    <w:p>
      <w:r>
        <w:t>The price quoted includes the movement of goods up to when they are in the ship.</w:t>
      </w:r>
    </w:p>
    <w:p/>
    <w:p>
      <w:r>
        <w:t>C &amp; F (Cost and Freight)</w:t>
      </w:r>
    </w:p>
    <w:p/>
    <w:p>
      <w:r>
        <w:t>The price quoted includes the cost as well as shipping charges.</w:t>
      </w:r>
    </w:p>
    <w:p/>
    <w:p>
      <w:r>
        <w:t>C.I.F.(Cost insurance and Freight)</w:t>
      </w:r>
    </w:p>
    <w:p/>
    <w:p>
      <w:r>
        <w:t>The price quoted includes the cost of goods, cost of transport and insurance cover against</w:t>
      </w:r>
    </w:p>
    <w:p>
      <w:r>
        <w:t>marine risks up to importers port of entry.</w:t>
      </w:r>
    </w:p>
    <w:p/>
    <w:p>
      <w:r>
        <w:t>Loaded</w:t>
      </w:r>
    </w:p>
    <w:p/>
    <w:p>
      <w:r>
        <w:t>Price quoted includes all expenses up to the port of destination as well as unloading</w:t>
      </w:r>
    </w:p>
    <w:p>
      <w:r>
        <w:t>charges.</w:t>
      </w:r>
    </w:p>
    <w:p/>
    <w:p>
      <w:r>
        <w:t>307</w:t>
      </w:r>
    </w:p>
    <w:p/>
    <w:p>
      <w:r>
        <w:t>In bond</w:t>
      </w:r>
    </w:p>
    <w:p/>
    <w:p>
      <w:r>
        <w:t>The price quoted includes the expenses of handling the goods in the bonded warehouse.</w:t>
      </w:r>
    </w:p>
    <w:p>
      <w:r>
        <w:t>However, storage charges and customers duties are met by the buyer</w:t>
      </w:r>
    </w:p>
    <w:p/>
    <w:p>
      <w:r>
        <w:t>Franco (free of Expenses)</w:t>
      </w:r>
    </w:p>
    <w:p/>
    <w:p>
      <w:r>
        <w:t>This includes the cost of goods and any other expense up to the importers premises. This</w:t>
      </w:r>
    </w:p>
    <w:p>
      <w:r>
        <w:t>means that the importer does not incur any other expense other than the quoted price.</w:t>
      </w:r>
    </w:p>
    <w:p/>
    <w:p>
      <w:r>
        <w:t>O.N.O (or nearest offer the quoted one.)</w:t>
      </w:r>
    </w:p>
    <w:p/>
    <w:p>
      <w:r>
        <w:t>This means that the exporter is willing to accept the quoted price or any other nearest to</w:t>
      </w:r>
    </w:p>
    <w:p>
      <w:r>
        <w:t>the quoted one.</w:t>
      </w:r>
    </w:p>
    <w:p/>
    <w:p>
      <w:r>
        <w:t>Documents Used in International Trade</w:t>
      </w:r>
    </w:p>
    <w:p/>
    <w:p>
      <w:r>
        <w:t>a.) Letter of credit</w:t>
      </w:r>
    </w:p>
    <w:p>
      <w:r>
        <w:t>This is a document that enables an importer to get goods on credit to assure the exporter</w:t>
      </w:r>
    </w:p>
    <w:p>
      <w:r>
        <w:t>that the amount due would be paid.</w:t>
      </w:r>
    </w:p>
    <w:p/>
    <w:p>
      <w:r>
        <w:t>Importance</w:t>
      </w:r>
    </w:p>
    <w:p>
      <w:r>
        <w:t>The letter signifies that the issuing bank would pay to the corresponding bank the amount</w:t>
      </w:r>
    </w:p>
    <w:p>
      <w:r>
        <w:t>stated therein provided that the exporter meets certain conditions such as submitting the</w:t>
      </w:r>
    </w:p>
    <w:p>
      <w:r>
        <w:t>necessary exporting documents</w:t>
      </w:r>
    </w:p>
    <w:p/>
    <w:p>
      <w:r>
        <w:t>b.) Import license</w:t>
      </w:r>
    </w:p>
    <w:p>
      <w:r>
        <w:t>A document that enables a person to import goods.</w:t>
      </w:r>
    </w:p>
    <w:p/>
    <w:p>
      <w:r>
        <w:t>Importance</w:t>
      </w:r>
    </w:p>
    <w:p>
      <w:r>
        <w:t>It shows that the importer has a permission to deal with the goods.</w:t>
      </w:r>
    </w:p>
    <w:p/>
    <w:p>
      <w:r>
        <w:t>c.) Indent</w:t>
      </w:r>
    </w:p>
    <w:p>
      <w:r>
        <w:t>This is an order sent by an importer to an agent in the exporting country.</w:t>
      </w:r>
    </w:p>
    <w:p/>
    <w:p>
      <w:r>
        <w:t>308</w:t>
      </w:r>
    </w:p>
    <w:p/>
    <w:p>
      <w:r>
        <w:t>Importance</w:t>
      </w:r>
    </w:p>
    <w:p>
      <w:r>
        <w:t> Contains the details of the goods required.</w:t>
      </w:r>
    </w:p>
    <w:p>
      <w:r>
        <w:t> The method of packing.</w:t>
      </w:r>
    </w:p>
    <w:p>
      <w:r>
        <w:t> The transporting company.</w:t>
      </w:r>
    </w:p>
    <w:p>
      <w:r>
        <w:t> The terms of payments.</w:t>
      </w:r>
    </w:p>
    <w:p/>
    <w:p>
      <w:r>
        <w:t>d.) Bill of landing</w:t>
      </w:r>
    </w:p>
    <w:p>
      <w:r>
        <w:t>A document prepared when goods ordered are loaded into the ship,</w:t>
      </w:r>
    </w:p>
    <w:p/>
    <w:p>
      <w:r>
        <w:t>Importance/purpose</w:t>
      </w:r>
    </w:p>
    <w:p>
      <w:r>
        <w:t> It is evidence that goods have been received by the owner.</w:t>
      </w:r>
    </w:p>
    <w:p>
      <w:r>
        <w:t> It is evidence of the terms of contract between the ship owner and the shipper</w:t>
      </w:r>
    </w:p>
    <w:p>
      <w:r>
        <w:t> It is a document of title in that it enables the person named therein or his agent to</w:t>
      </w:r>
    </w:p>
    <w:p>
      <w:r>
        <w:t>claim the goods when they arrive at the port of destination.</w:t>
      </w:r>
    </w:p>
    <w:p/>
    <w:p>
      <w:r>
        <w:t>e.) Policy or certificate of insurance</w:t>
      </w:r>
    </w:p>
    <w:p>
      <w:r>
        <w:t>A document to show that goods are insured before being dispatched</w:t>
      </w:r>
    </w:p>
    <w:p/>
    <w:p>
      <w:r>
        <w:t>f.) Certificate of origin</w:t>
      </w:r>
    </w:p>
    <w:p>
      <w:r>
        <w:t>A document prepared by an exporter giving details of the goods exported and the name of</w:t>
      </w:r>
    </w:p>
    <w:p>
      <w:r>
        <w:t>the country of origin.</w:t>
      </w:r>
    </w:p>
    <w:p/>
    <w:p>
      <w:r>
        <w:t>Importance</w:t>
      </w:r>
    </w:p>
    <w:p>
      <w:r>
        <w:t>Enables the importer to get preferential treatment on the goods imported especially if</w:t>
      </w:r>
    </w:p>
    <w:p>
      <w:r>
        <w:t>they originated from a country that is a member of trading bloc.</w:t>
      </w:r>
    </w:p>
    <w:p/>
    <w:p>
      <w:r>
        <w:t>g.) Airway Bill</w:t>
      </w:r>
    </w:p>
    <w:p>
      <w:r>
        <w:t>A document prepared when goods are transported by air.</w:t>
      </w:r>
    </w:p>
    <w:p/>
    <w:p>
      <w:r>
        <w:t>Importance/purpose</w:t>
      </w:r>
    </w:p>
    <w:p>
      <w:r>
        <w:t>It shows the charges that the importer is supposed to pay to the airline company.</w:t>
      </w:r>
    </w:p>
    <w:p/>
    <w:p>
      <w:r>
        <w:t>h.) Commercial invoice</w:t>
      </w:r>
    </w:p>
    <w:p>
      <w:r>
        <w:t>This is a document that is prepared by the seller to demand payments</w:t>
      </w:r>
    </w:p>
    <w:p/>
    <w:p>
      <w:r>
        <w:t>Contents include</w:t>
      </w:r>
    </w:p>
    <w:p>
      <w:r>
        <w:t> Name and address of the exporter</w:t>
      </w:r>
    </w:p>
    <w:p>
      <w:r>
        <w:t> Name and address of the importer</w:t>
      </w:r>
    </w:p>
    <w:p>
      <w:r>
        <w:t> Price</w:t>
      </w:r>
    </w:p>
    <w:p>
      <w:r>
        <w:t> Terms of sale</w:t>
      </w:r>
    </w:p>
    <w:p/>
    <w:p>
      <w:r>
        <w:t>309</w:t>
      </w:r>
    </w:p>
    <w:p/>
    <w:p>
      <w:r>
        <w:t> Description of the consignment</w:t>
      </w:r>
    </w:p>
    <w:p>
      <w:r>
        <w:t> Name of the ship transporting the consignment.</w:t>
      </w:r>
    </w:p>
    <w:p>
      <w:r>
        <w:t>Importance/purpose</w:t>
      </w:r>
    </w:p>
    <w:p>
      <w:r>
        <w:t>To demand payments</w:t>
      </w:r>
    </w:p>
    <w:p/>
    <w:p>
      <w:r>
        <w:t>i.) Consular invoice</w:t>
      </w:r>
    </w:p>
    <w:p>
      <w:r>
        <w:t>A document that shows that the prices charged on the goods are fair as certified by the</w:t>
      </w:r>
    </w:p>
    <w:p>
      <w:r>
        <w:t>importing country‟s officials or consul with the embassy in the exporting country.</w:t>
      </w:r>
    </w:p>
    <w:p/>
    <w:p>
      <w:r>
        <w:t>Importance/purpose</w:t>
      </w:r>
    </w:p>
    <w:p>
      <w:r>
        <w:t>Helps in speeding up delivery of goods to the importer.</w:t>
      </w:r>
    </w:p>
    <w:p/>
    <w:p>
      <w:r>
        <w:t>j.) Proforma invoice</w:t>
      </w:r>
    </w:p>
    <w:p>
      <w:r>
        <w:t>It resembles an invoice apart from being marked profoma. It does not hold the buyer</w:t>
      </w:r>
    </w:p>
    <w:p>
      <w:r>
        <w:t>liable for payment of the amount marked in it.</w:t>
      </w:r>
    </w:p>
    <w:p/>
    <w:p>
      <w:r>
        <w:t>Circumstances under which it is issued.</w:t>
      </w:r>
    </w:p>
    <w:p>
      <w:r>
        <w:t> To serve as a formal quotation.</w:t>
      </w:r>
    </w:p>
    <w:p>
      <w:r>
        <w:t> To serve as a polite request for payment in advance for the goods ordered</w:t>
      </w:r>
    </w:p>
    <w:p>
      <w:r>
        <w:t>especially if the customer is new.</w:t>
      </w:r>
    </w:p>
    <w:p>
      <w:r>
        <w:t> Where the importer would like to initiate clearing of customs duty early enough to</w:t>
      </w:r>
    </w:p>
    <w:p>
      <w:r>
        <w:t>avoid delays.</w:t>
      </w:r>
    </w:p>
    <w:p>
      <w:r>
        <w:t>k.) Freight Note</w:t>
      </w:r>
    </w:p>
    <w:p>
      <w:r>
        <w:t>A document prepared by the shipping company to indicate the charges for shipping the</w:t>
      </w:r>
    </w:p>
    <w:p>
      <w:r>
        <w:t>goods.</w:t>
      </w:r>
    </w:p>
    <w:p/>
    <w:p>
      <w:r>
        <w:t>Importance</w:t>
      </w:r>
    </w:p>
    <w:p>
      <w:r>
        <w:t>It is sent to the exporter who upon payment of the charges gets a receipts</w:t>
      </w:r>
    </w:p>
    <w:p/>
    <w:p>
      <w:r>
        <w:t>l.) Letter of hypothecation</w:t>
      </w:r>
    </w:p>
    <w:p>
      <w:r>
        <w:t>This is a letter written by the exporter to his or her bank authorizing it to resell the</w:t>
      </w:r>
    </w:p>
    <w:p>
      <w:r>
        <w:t>goods being exported.</w:t>
      </w:r>
    </w:p>
    <w:p/>
    <w:p>
      <w:r>
        <w:t>m.) Weight Note</w:t>
      </w:r>
    </w:p>
    <w:p>
      <w:r>
        <w:t>A document that states the weight and measurements of the goods delivered at the docks</w:t>
      </w:r>
    </w:p>
    <w:p/>
    <w:p>
      <w:r>
        <w:t>n.) Shipping Note</w:t>
      </w:r>
    </w:p>
    <w:p/>
    <w:p>
      <w:r>
        <w:t>310</w:t>
      </w:r>
    </w:p>
    <w:p/>
    <w:p>
      <w:r>
        <w:t>This is a document that is issued by the ship owner giving details of the goods shipped.</w:t>
      </w:r>
    </w:p>
    <w:p/>
    <w:p>
      <w:r>
        <w:t>International Financial institutions</w:t>
      </w:r>
    </w:p>
    <w:p/>
    <w:p>
      <w:r>
        <w:t>a.) International Money Fund (IMF)</w:t>
      </w:r>
    </w:p>
    <w:p>
      <w:r>
        <w:t>Created in a conference held in Bretton Woods in 1944.The objectives of IMF includes</w:t>
      </w:r>
    </w:p>
    <w:p/>
    <w:p>
      <w:r>
        <w:t> Maintenance of stable exchange rates</w:t>
      </w:r>
    </w:p>
    <w:p>
      <w:r>
        <w:t>The fund requires member countries to intervene in the foreign exchange market to</w:t>
      </w:r>
    </w:p>
    <w:p>
      <w:r>
        <w:t>ensure that exchange rates are within the required limits</w:t>
      </w:r>
    </w:p>
    <w:p/>
    <w:p>
      <w:r>
        <w:t> promotion of consultation and co-operation amount member countries</w:t>
      </w:r>
    </w:p>
    <w:p>
      <w:r>
        <w:t>Consultation and cooperation among member countries is necessary in order to maintain</w:t>
      </w:r>
    </w:p>
    <w:p>
      <w:r>
        <w:t>stable exchange rates and a smooth international trade.</w:t>
      </w:r>
    </w:p>
    <w:p/>
    <w:p>
      <w:r>
        <w:t> Provision of sufficient international liquidity</w:t>
      </w:r>
    </w:p>
    <w:p>
      <w:r>
        <w:t>IMF holds gold and a pool of member countries currencies' which are used to facilitate</w:t>
      </w:r>
    </w:p>
    <w:p>
      <w:r>
        <w:t>international transactions,</w:t>
      </w:r>
    </w:p>
    <w:p/>
    <w:p>
      <w:r>
        <w:t>b.) African Development Banks (ADB)</w:t>
      </w:r>
    </w:p>
    <w:p>
      <w:r>
        <w:t>The Africa Development Bank Group is a multinational development bank supported by 77</w:t>
      </w:r>
    </w:p>
    <w:p>
      <w:r>
        <w:t>nations and established in 1964.The Bank Groups consist of Three institutions:</w:t>
      </w:r>
    </w:p>
    <w:p/>
    <w:p>
      <w:r>
        <w:t> The African Development Bank (ADB).</w:t>
      </w:r>
    </w:p>
    <w:p>
      <w:r>
        <w:t> The African Development Fund (ADF).</w:t>
      </w:r>
    </w:p>
    <w:p>
      <w:r>
        <w:t> The Nigeria Trust Fund (NTF).</w:t>
      </w:r>
    </w:p>
    <w:p>
      <w:r>
        <w:t>c.) International Bank for Reconstruction and Development (IBRD)</w:t>
      </w:r>
    </w:p>
    <w:p>
      <w:r>
        <w:t>Also referred as World Bank was created in Bretton Woods Conference 1944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311</w:t>
      </w:r>
    </w:p>
    <w:p/>
    <w:p>
      <w:r>
        <w:t>Past KCSE Questions on the topic</w:t>
      </w:r>
    </w:p>
    <w:p>
      <w:r>
        <w:t>PAPER 1</w:t>
      </w:r>
    </w:p>
    <w:p/>
    <w:p>
      <w:r>
        <w:t>1. Outline four     benefits that Kenya derives         by being a member of</w:t>
      </w:r>
    </w:p>
    <w:p>
      <w:r>
        <w:t>preferential Trade Area PTA</w:t>
      </w:r>
    </w:p>
    <w:p>
      <w:r>
        <w:t>(4 mks)</w:t>
      </w:r>
    </w:p>
    <w:p/>
    <w:p>
      <w:r>
        <w:t>2. Give four reasons why it may be necessary for a country to control imports</w:t>
      </w:r>
    </w:p>
    <w:p>
      <w:r>
        <w:t>(4 mks)</w:t>
      </w:r>
    </w:p>
    <w:p/>
    <w:p>
      <w:r>
        <w:t>3. State four     benefits that a country      may derive from participating in</w:t>
      </w:r>
    </w:p>
    <w:p>
      <w:r>
        <w:t>international trade</w:t>
      </w:r>
    </w:p>
    <w:p>
      <w:r>
        <w:t>(4 mks)</w:t>
      </w:r>
    </w:p>
    <w:p/>
    <w:p>
      <w:r>
        <w:t>4. State four methods of controlling imports                       (4 mks)</w:t>
      </w:r>
    </w:p>
    <w:p/>
    <w:p>
      <w:r>
        <w:t>5. State four measures that Kenya may take to promote her exports(4 mks)</w:t>
      </w:r>
    </w:p>
    <w:p/>
    <w:p>
      <w:r>
        <w:t>6. State four factors that may limit the success of trade agreements among</w:t>
      </w:r>
    </w:p>
    <w:p>
      <w:r>
        <w:t>African countries                                              (4 mks)</w:t>
      </w:r>
    </w:p>
    <w:p/>
    <w:p>
      <w:r>
        <w:t>7. State in the spaces provided below, state the business document to which</w:t>
      </w:r>
    </w:p>
    <w:p>
      <w:r>
        <w:t>each of the following statements relates                       (4 mks)</w:t>
      </w:r>
    </w:p>
    <w:p/>
    <w:p>
      <w:r>
        <w:t>Statement                                                       Document</w:t>
      </w:r>
    </w:p>
    <w:p/>
    <w:p>
      <w:r>
        <w:t>A. Informs the buyer when goods were dispatched and by</w:t>
      </w:r>
    </w:p>
    <w:p>
      <w:r>
        <w:t>what means</w:t>
      </w:r>
    </w:p>
    <w:p/>
    <w:p>
      <w:r>
        <w:t>B. A request by seller for payment in advance</w:t>
      </w:r>
    </w:p>
    <w:p/>
    <w:p>
      <w:r>
        <w:t>C. Used to correct under undercharge in an invoice</w:t>
      </w:r>
    </w:p>
    <w:p/>
    <w:p>
      <w:r>
        <w:t>D. Shows details of the transactions between seller and</w:t>
      </w:r>
    </w:p>
    <w:p>
      <w:r>
        <w:t>buyer during a</w:t>
      </w:r>
    </w:p>
    <w:p/>
    <w:p>
      <w:r>
        <w:t>given period</w:t>
      </w:r>
    </w:p>
    <w:p/>
    <w:p>
      <w:r>
        <w:t>8. Highlights four problems a country by participating in international trade</w:t>
      </w:r>
    </w:p>
    <w:p>
      <w:r>
        <w:t>(4 mks)</w:t>
      </w:r>
    </w:p>
    <w:p/>
    <w:p>
      <w:r>
        <w:t>312</w:t>
      </w:r>
    </w:p>
    <w:p/>
    <w:p>
      <w:r>
        <w:t>9. Outline four circumstances under which a proforma invoice may be used</w:t>
      </w:r>
    </w:p>
    <w:p>
      <w:r>
        <w:t>(4 mks)</w:t>
      </w:r>
    </w:p>
    <w:p/>
    <w:p>
      <w:r>
        <w:t>10. Explain the following terms as used in international trade</w:t>
      </w:r>
    </w:p>
    <w:p/>
    <w:p>
      <w:r>
        <w:t>a. LOCO</w:t>
      </w:r>
    </w:p>
    <w:p/>
    <w:p>
      <w:r>
        <w:t>b. F.O.R</w:t>
      </w:r>
    </w:p>
    <w:p/>
    <w:p>
      <w:r>
        <w:t>c. F.A.S</w:t>
      </w:r>
    </w:p>
    <w:p/>
    <w:p>
      <w:r>
        <w:t>d. Bill of Landing</w:t>
      </w:r>
    </w:p>
    <w:p/>
    <w:p>
      <w:r>
        <w:t>11. State three functions of departments of international trade in the</w:t>
      </w:r>
    </w:p>
    <w:p>
      <w:r>
        <w:t>ministry of commerce and industry</w:t>
      </w:r>
    </w:p>
    <w:p>
      <w:r>
        <w:t>(3 mks)</w:t>
      </w:r>
    </w:p>
    <w:p/>
    <w:p>
      <w:r>
        <w:t>12. Country X has recorded a surplus balance of payments from its foreign</w:t>
      </w:r>
    </w:p>
    <w:p>
      <w:r>
        <w:t>trade. Outline four ways in which the country can spend these surplus</w:t>
      </w:r>
    </w:p>
    <w:p>
      <w:r>
        <w:t>earnings               (4 mks)</w:t>
      </w:r>
    </w:p>
    <w:p/>
    <w:p>
      <w:r>
        <w:t>13. List four benefits that a country derive from engaging in international trade</w:t>
      </w:r>
    </w:p>
    <w:p>
      <w:r>
        <w:t>(4 mks)</w:t>
      </w:r>
    </w:p>
    <w:p/>
    <w:p>
      <w:r>
        <w:t>PAPER 2</w:t>
      </w:r>
    </w:p>
    <w:p/>
    <w:p>
      <w:r>
        <w:t>1. Explain five ways in which a country benefits by participating in international</w:t>
      </w:r>
    </w:p>
    <w:p>
      <w:r>
        <w:t>trade                                                             (10 mks)</w:t>
      </w:r>
    </w:p>
    <w:p/>
    <w:p>
      <w:r>
        <w:t>2. Outline five transactions which are recorded in balance of payment account</w:t>
      </w:r>
    </w:p>
    <w:p>
      <w:r>
        <w:t>of a country                                                     (10 mks)</w:t>
      </w:r>
    </w:p>
    <w:p/>
    <w:p>
      <w:r>
        <w:t>3. Explain five measures that a country may take       to promote her exports</w:t>
      </w:r>
    </w:p>
    <w:p>
      <w:r>
        <w:t>(10 mks)</w:t>
      </w:r>
    </w:p>
    <w:p/>
    <w:p>
      <w:r>
        <w:t>4. Explain the meaning and significance in each of the following terms as used</w:t>
      </w:r>
    </w:p>
    <w:p>
      <w:r>
        <w:t>of the following terms as used in foreign trade. Terms of trade, balance of</w:t>
      </w:r>
    </w:p>
    <w:p>
      <w:r>
        <w:t>payment, exchange rate, balance of trade and common market. (10 mks)</w:t>
      </w:r>
    </w:p>
    <w:p/>
    <w:p>
      <w:r>
        <w:t>313</w:t>
      </w:r>
    </w:p>
    <w:p/>
    <w:p>
      <w:r>
        <w:t>5. Explain the significance of each of the following documents as used</w:t>
      </w:r>
    </w:p>
    <w:p>
      <w:r>
        <w:t>international trade. Bill of lading, proforma invoice, indent, letter of</w:t>
      </w:r>
    </w:p>
    <w:p>
      <w:r>
        <w:t>credit</w:t>
      </w:r>
    </w:p>
    <w:p/>
    <w:p>
      <w:r>
        <w:t>6. Country X has obtained a surplus in its balance of payment. Explain the</w:t>
      </w:r>
    </w:p>
    <w:p>
      <w:r>
        <w:t>factors that could have contributed to this surplus        (10 mks)</w:t>
      </w:r>
    </w:p>
    <w:p/>
    <w:p>
      <w:r>
        <w:t>7. Explain six problems being faced by the Kenya External Trade Authority</w:t>
      </w:r>
    </w:p>
    <w:p>
      <w:r>
        <w:t>(KETA)                                                           (12 mks)</w:t>
      </w:r>
    </w:p>
    <w:p/>
    <w:p>
      <w:r>
        <w:t>8. Explain the factors that may lead to deteriorating terms of terms of trade</w:t>
      </w:r>
    </w:p>
    <w:p>
      <w:r>
        <w:t>for a country                                                    (10 mks)</w:t>
      </w:r>
    </w:p>
    <w:p/>
    <w:p>
      <w:r>
        <w:t>9. Outline five functions of Kenya external Trade Authority (KETA)(10 mks)</w:t>
      </w:r>
    </w:p>
    <w:p/>
    <w:p>
      <w:r>
        <w:t>10. Highlight five benefit that Kenya gets from trading with other countries</w:t>
      </w:r>
    </w:p>
    <w:p/>
    <w:p>
      <w:r>
        <w:t>(10 mks)</w:t>
      </w:r>
    </w:p>
    <w:p/>
    <w:p>
      <w:r>
        <w:t>11. The domestic currency of a certain country has been depreciating over time.</w:t>
      </w:r>
    </w:p>
    <w:p>
      <w:r>
        <w:t>Highlight five disadvantages of the depreciation of the country (10 mks)</w:t>
      </w:r>
    </w:p>
    <w:p/>
    <w:p>
      <w:r>
        <w:t>12. Highlight five ways in which a bill of lading is useful to an importer of goods</w:t>
      </w:r>
    </w:p>
    <w:p>
      <w:r>
        <w:t>(10 mks)</w:t>
      </w:r>
    </w:p>
    <w:p/>
    <w:p>
      <w:r>
        <w:t>314</w:t>
      </w:r>
    </w:p>
    <w:p/>
    <w:p>
      <w:r>
        <w:t>ECONOMIC INTERGRATION</w:t>
      </w:r>
    </w:p>
    <w:p>
      <w:r>
        <w:t>Introduction</w:t>
      </w:r>
    </w:p>
    <w:p>
      <w:r>
        <w:t>This is where two or more countries in the same region join up and cooperate with each</w:t>
      </w:r>
    </w:p>
    <w:p>
      <w:r>
        <w:t>other for their own mutual economic benefits.</w:t>
      </w:r>
    </w:p>
    <w:p/>
    <w:p>
      <w:r>
        <w:t>Forms of Economic integration</w:t>
      </w:r>
    </w:p>
    <w:p>
      <w:r>
        <w:t>Free trade area</w:t>
      </w:r>
    </w:p>
    <w:p>
      <w:r>
        <w:t>Countries within a free trade area agree to either abolish or relax tariffs, quotas and any</w:t>
      </w:r>
    </w:p>
    <w:p>
      <w:r>
        <w:t>other trade barrier amount themselves while each individual country remains free to</w:t>
      </w:r>
    </w:p>
    <w:p>
      <w:r>
        <w:t>impose restrictions on trade with non-member countries.</w:t>
      </w:r>
    </w:p>
    <w:p/>
    <w:p>
      <w:r>
        <w:t>Examples are:</w:t>
      </w:r>
    </w:p>
    <w:p>
      <w:r>
        <w:t> Preferential Trade Area (PTA).</w:t>
      </w:r>
    </w:p>
    <w:p>
      <w:r>
        <w:t> European Free Trade Area (EPTA).</w:t>
      </w:r>
    </w:p>
    <w:p>
      <w:r>
        <w:t> The Latin American Free Trade Area (LAFTA)</w:t>
      </w:r>
    </w:p>
    <w:p>
      <w:r>
        <w:t>Customs Union</w:t>
      </w:r>
    </w:p>
    <w:p>
      <w:r>
        <w:t>It is similar to PTA but Unlike PTA countries in a customs Union impose a common Tariff</w:t>
      </w:r>
    </w:p>
    <w:p>
      <w:r>
        <w:t>on trade with non-member countries</w:t>
      </w:r>
    </w:p>
    <w:p/>
    <w:p>
      <w:r>
        <w:t>Example are:</w:t>
      </w:r>
    </w:p>
    <w:p>
      <w:r>
        <w:t> East African Customs Union (EACU).</w:t>
      </w:r>
    </w:p>
    <w:p>
      <w:r>
        <w:t> BENELUX (Belgium, Netherlands and Luxembourg).</w:t>
      </w:r>
    </w:p>
    <w:p>
      <w:r>
        <w:t> The central African Customs and Economic Union(CACEU)</w:t>
      </w:r>
    </w:p>
    <w:p>
      <w:r>
        <w:t>Common Market</w:t>
      </w:r>
    </w:p>
    <w:p>
      <w:r>
        <w:t>It is similar to Customs union but unlike customs union countries in a common market allow</w:t>
      </w:r>
    </w:p>
    <w:p>
      <w:r>
        <w:t>free movement of factors of production such as labor, capital and entrepreneurship</w:t>
      </w:r>
    </w:p>
    <w:p>
      <w:r>
        <w:t>amount the member countries.</w:t>
      </w:r>
    </w:p>
    <w:p/>
    <w:p>
      <w:r>
        <w:t>Examples are:</w:t>
      </w:r>
    </w:p>
    <w:p>
      <w:r>
        <w:t> European Economic Community (EEC).</w:t>
      </w:r>
    </w:p>
    <w:p>
      <w:r>
        <w:t> Central America Common Market (CACM)</w:t>
      </w:r>
    </w:p>
    <w:p/>
    <w:p>
      <w:r>
        <w:t>Economic union</w:t>
      </w:r>
    </w:p>
    <w:p>
      <w:r>
        <w:t>An economic union has all the features of a common market I.e. Conducive conditions for</w:t>
      </w:r>
    </w:p>
    <w:p>
      <w:r>
        <w:t>internal trade, Common external trade barriers and Free factor mobility but unlike</w:t>
      </w:r>
    </w:p>
    <w:p/>
    <w:p>
      <w:r>
        <w:t>315</w:t>
      </w:r>
    </w:p>
    <w:p/>
    <w:p>
      <w:r>
        <w:t>Common market it has a joint economic institutions such as central bank, they also may</w:t>
      </w:r>
    </w:p>
    <w:p>
      <w:r>
        <w:t>have a common monetary system and common public services such as railways and</w:t>
      </w:r>
    </w:p>
    <w:p>
      <w:r>
        <w:t>communication network.</w:t>
      </w:r>
    </w:p>
    <w:p/>
    <w:p>
      <w:r>
        <w:t>Importance of economic integration</w:t>
      </w:r>
    </w:p>
    <w:p>
      <w:r>
        <w:t>a.) Availability of market</w:t>
      </w:r>
    </w:p>
    <w:p>
      <w:r>
        <w:t>A wider market is created due to economic integration for a country‟s products.</w:t>
      </w:r>
    </w:p>
    <w:p/>
    <w:p>
      <w:r>
        <w:t>b.) Encourages specialization</w:t>
      </w:r>
    </w:p>
    <w:p>
      <w:r>
        <w:t>Each country can concentrate on production of goods and services that it can produce</w:t>
      </w:r>
    </w:p>
    <w:p>
      <w:r>
        <w:t>cheaply and efficiency leaving other country‟s to produce what they can.</w:t>
      </w:r>
    </w:p>
    <w:p/>
    <w:p>
      <w:r>
        <w:t>c.) High Quality and cheap products are produced</w:t>
      </w:r>
    </w:p>
    <w:p>
      <w:r>
        <w:t>High quality and cheap goods are produced due to specialization and competition among</w:t>
      </w:r>
    </w:p>
    <w:p>
      <w:r>
        <w:t>members countries.</w:t>
      </w:r>
    </w:p>
    <w:p/>
    <w:p>
      <w:r>
        <w:t>d.) Promotes peace</w:t>
      </w:r>
    </w:p>
    <w:p>
      <w:r>
        <w:t>Economic integration promotes peace among people of the involved countries as they</w:t>
      </w:r>
    </w:p>
    <w:p>
      <w:r>
        <w:t>interact and cooperate with each other.</w:t>
      </w:r>
    </w:p>
    <w:p/>
    <w:p>
      <w:r>
        <w:t>e.) Common Bargaining Front</w:t>
      </w:r>
    </w:p>
    <w:p>
      <w:r>
        <w:t>Countries involved in economic integration enjoy the benefits of common bargain with non-</w:t>
      </w:r>
    </w:p>
    <w:p>
      <w:r>
        <w:t>member countries. This may bring about better terms of trade.</w:t>
      </w:r>
    </w:p>
    <w:p/>
    <w:p>
      <w:r>
        <w:t>f.) Employment creation</w:t>
      </w:r>
    </w:p>
    <w:p>
      <w:r>
        <w:t>People can easily be employed since they are free to move from one member country to</w:t>
      </w:r>
    </w:p>
    <w:p>
      <w:r>
        <w:t>another.</w:t>
      </w:r>
    </w:p>
    <w:p/>
    <w:p>
      <w:r>
        <w:t>Trade Restrictions /Trade protection /protectionism</w:t>
      </w:r>
    </w:p>
    <w:p>
      <w:r>
        <w:t>This refers to imposition of measures aimed at restricting trade amount countries.</w:t>
      </w:r>
    </w:p>
    <w:p/>
    <w:p>
      <w:r>
        <w:t>Reasons for Trade Restrictions</w:t>
      </w:r>
    </w:p>
    <w:p>
      <w:r>
        <w:t>a.) Protection of local infant industries</w:t>
      </w:r>
    </w:p>
    <w:p>
      <w:r>
        <w:t>Young growing industries should be protected since they are not able to compete favorably</w:t>
      </w:r>
    </w:p>
    <w:p>
      <w:r>
        <w:t>with big established ones which enjoys economies of scale.</w:t>
      </w:r>
    </w:p>
    <w:p/>
    <w:p>
      <w:r>
        <w:t>b.) Protection of strategic industries</w:t>
      </w:r>
    </w:p>
    <w:p>
      <w:r>
        <w:t>Strategic industries are those that a country cannot do without them, such as food and</w:t>
      </w:r>
    </w:p>
    <w:p>
      <w:r>
        <w:t>security it will not be wise for a country to depend on another country for such</w:t>
      </w:r>
    </w:p>
    <w:p>
      <w:r>
        <w:t>commodities</w:t>
      </w:r>
    </w:p>
    <w:p/>
    <w:p>
      <w:r>
        <w:t>c.) Creation and protection of employment</w:t>
      </w:r>
    </w:p>
    <w:p/>
    <w:p>
      <w:r>
        <w:t>316</w:t>
      </w:r>
    </w:p>
    <w:p/>
    <w:p>
      <w:r>
        <w:t>When imports are discouraged due to trade restrictions, it encourages establishment of</w:t>
      </w:r>
    </w:p>
    <w:p>
      <w:r>
        <w:t>local industries to produce these goods hence creating employment by hiring people to</w:t>
      </w:r>
    </w:p>
    <w:p>
      <w:r>
        <w:t>work in them</w:t>
      </w:r>
    </w:p>
    <w:p/>
    <w:p>
      <w:r>
        <w:t>d.) Prevention of Dumping</w:t>
      </w:r>
    </w:p>
    <w:p>
      <w:r>
        <w:t>This is a situation where a country disposes of its substandard or inferior products by</w:t>
      </w:r>
    </w:p>
    <w:p>
      <w:r>
        <w:t>selling them cheaply into another country. Dumping may create unfair competition in</w:t>
      </w:r>
    </w:p>
    <w:p>
      <w:r>
        <w:t>addition to harmful effects.</w:t>
      </w:r>
    </w:p>
    <w:p/>
    <w:p>
      <w:r>
        <w:t>e.) Preservation of balance of trade and foreign Exchange Reserves</w:t>
      </w:r>
    </w:p>
    <w:p>
      <w:r>
        <w:t>A balance of trade deficit may be rectified by restricting imports because a balance of</w:t>
      </w:r>
    </w:p>
    <w:p>
      <w:r>
        <w:t>trade deficit is undesirable.</w:t>
      </w:r>
    </w:p>
    <w:p/>
    <w:p>
      <w:r>
        <w:t>f.) Protection of Cultural and social Values'</w:t>
      </w:r>
    </w:p>
    <w:p>
      <w:r>
        <w:t>During trade people of different countries interact with each other borrowing cultural</w:t>
      </w:r>
    </w:p>
    <w:p>
      <w:r>
        <w:t>values of one another which may be harmful to one's country. Trade restriction may</w:t>
      </w:r>
    </w:p>
    <w:p>
      <w:r>
        <w:t>reduce this importation of cultures</w:t>
      </w:r>
    </w:p>
    <w:p/>
    <w:p>
      <w:r>
        <w:t>Methods of trade restrictions</w:t>
      </w:r>
    </w:p>
    <w:p>
      <w:r>
        <w:t>a.) Tariffs</w:t>
      </w:r>
    </w:p>
    <w:p>
      <w:r>
        <w:t>Tariffs are Taxed levied on either imports or on exports. Tarrifs increases the prices of</w:t>
      </w:r>
    </w:p>
    <w:p>
      <w:r>
        <w:t>the commodities that they are levied on thereby reducing the demand for such</w:t>
      </w:r>
    </w:p>
    <w:p>
      <w:r>
        <w:t>commodities.</w:t>
      </w:r>
    </w:p>
    <w:p/>
    <w:p>
      <w:r>
        <w:t>b.) Quotas</w:t>
      </w:r>
    </w:p>
    <w:p>
      <w:r>
        <w:t>This refers to the restrictions on the quantity or on the value of a commodity to be</w:t>
      </w:r>
    </w:p>
    <w:p>
      <w:r>
        <w:t>imported or exported over a given period of time. A zero quota is referred to as embargo.</w:t>
      </w:r>
    </w:p>
    <w:p/>
    <w:p>
      <w:r>
        <w:t>c.) Foreign Exchange Control</w:t>
      </w:r>
    </w:p>
    <w:p>
      <w:r>
        <w:t>The government can therefore make acquisition of foreign exchange more difficult in</w:t>
      </w:r>
    </w:p>
    <w:p>
      <w:r>
        <w:t>order to restrict international trade.</w:t>
      </w:r>
    </w:p>
    <w:p/>
    <w:p>
      <w:r>
        <w:t>d.) Moral persuasion</w:t>
      </w:r>
    </w:p>
    <w:p>
      <w:r>
        <w:t>The government may appeal to importers or export to willfully restrict the importation or</w:t>
      </w:r>
    </w:p>
    <w:p>
      <w:r>
        <w:t>exportation of a certain commodity</w:t>
      </w:r>
    </w:p>
    <w:p/>
    <w:p>
      <w:r>
        <w:t>Disadvantages of trade restrictions</w:t>
      </w:r>
    </w:p>
    <w:p>
      <w:r>
        <w:t>a.) Possible retaliation by other countries</w:t>
      </w:r>
    </w:p>
    <w:p/>
    <w:p>
      <w:r>
        <w:t>317</w:t>
      </w:r>
    </w:p>
    <w:p/>
    <w:p>
      <w:r>
        <w:t>When one country imposes restriction on imports from another country, the other country</w:t>
      </w:r>
    </w:p>
    <w:p>
      <w:r>
        <w:t>can also react by similarly imposing restriction on imports from the former country.</w:t>
      </w:r>
    </w:p>
    <w:p/>
    <w:p>
      <w:r>
        <w:t>b.) Production of low quality commodities</w:t>
      </w:r>
    </w:p>
    <w:p>
      <w:r>
        <w:t>Due to lack of competition the protected industry may end up producing low quality</w:t>
      </w:r>
    </w:p>
    <w:p>
      <w:r>
        <w:t>commodities.</w:t>
      </w:r>
    </w:p>
    <w:p/>
    <w:p>
      <w:r>
        <w:t>c.) High prices for locally produced commodities</w:t>
      </w:r>
    </w:p>
    <w:p>
      <w:r>
        <w:t>Due to their small size the protected infant industry may not enjoy economies of large</w:t>
      </w:r>
    </w:p>
    <w:p>
      <w:r>
        <w:t>scale therefore they will have high cost of production.</w:t>
      </w:r>
    </w:p>
    <w:p/>
    <w:p>
      <w:r>
        <w:t>d.) Less consumer choice</w:t>
      </w:r>
    </w:p>
    <w:p>
      <w:r>
        <w:t>There will be fewer goods and services for consumers to choose from if trade restrictions</w:t>
      </w:r>
    </w:p>
    <w:p>
      <w:r>
        <w:t>are put in place leading to low standards of living for such people.</w:t>
      </w:r>
    </w:p>
    <w:p/>
    <w:p>
      <w:r>
        <w:t>e.) Danger of the need for perpetual protection</w:t>
      </w:r>
    </w:p>
    <w:p>
      <w:r>
        <w:t>The protected infant industries have tendency of remaining young therefore always calling</w:t>
      </w:r>
    </w:p>
    <w:p>
      <w:r>
        <w:t>for protection with its inherent problems.</w:t>
      </w:r>
    </w:p>
    <w:p/>
    <w:p>
      <w:r>
        <w:t>f.) Possible emergence of Monopolies</w:t>
      </w:r>
    </w:p>
    <w:p>
      <w:r>
        <w:t>Protectionism may lead to emergence of monopolies which are always insensitive to</w:t>
      </w:r>
    </w:p>
    <w:p>
      <w:r>
        <w:t>customer demands, overcharging and provision of low quality products.</w:t>
      </w:r>
    </w:p>
    <w:p/>
    <w:p>
      <w:r>
        <w:t>Foreign Exchange Rates</w:t>
      </w:r>
    </w:p>
    <w:p>
      <w:r>
        <w:t>An exchange rate is the price at which one currency is exchanged for another currency.</w:t>
      </w:r>
    </w:p>
    <w:p/>
    <w:p>
      <w:r>
        <w:t>Types of exchange rates</w:t>
      </w:r>
    </w:p>
    <w:p/>
    <w:p>
      <w:r>
        <w:t>a.) Fluctuating/flexible /floating /exchange rate systems</w:t>
      </w:r>
    </w:p>
    <w:p>
      <w:r>
        <w:t>This is a situation where there is a free and competitive foreign exchange market. The</w:t>
      </w:r>
    </w:p>
    <w:p>
      <w:r>
        <w:t>foreign exchange value of a country‟s currency depends on:</w:t>
      </w:r>
    </w:p>
    <w:p/>
    <w:p>
      <w:r>
        <w:t> The country‟s balance of trade.</w:t>
      </w:r>
    </w:p>
    <w:p>
      <w:r>
        <w:t> The capital transactions with the rest of the world.</w:t>
      </w:r>
    </w:p>
    <w:p>
      <w:r>
        <w:t> Actions of speculators</w:t>
      </w:r>
    </w:p>
    <w:p/>
    <w:p>
      <w:r>
        <w:t>b.) Fixed exchange Rates</w:t>
      </w:r>
    </w:p>
    <w:p>
      <w:r>
        <w:t>Under this system the values of currencies are fixed in terms of a common denominator</w:t>
      </w:r>
    </w:p>
    <w:p/>
    <w:p>
      <w:r>
        <w:t>318</w:t>
      </w:r>
    </w:p>
    <w:p/>
    <w:p>
      <w:r>
        <w:t>c.) Adjustable peg system</w:t>
      </w:r>
    </w:p>
    <w:p>
      <w:r>
        <w:t>This is where flexibility in exchange rates is managed.</w:t>
      </w:r>
    </w:p>
    <w:p/>
    <w:p>
      <w:r>
        <w:t>Current trade in international trade</w:t>
      </w:r>
    </w:p>
    <w:p>
      <w:r>
        <w:t>a.) Liberalization</w:t>
      </w:r>
    </w:p>
    <w:p>
      <w:r>
        <w:t>This is the removal of trade barriers amount countries so that each country can freely</w:t>
      </w:r>
    </w:p>
    <w:p>
      <w:r>
        <w:t>trade with others</w:t>
      </w:r>
    </w:p>
    <w:p/>
    <w:p>
      <w:r>
        <w:t>b.) Websites</w:t>
      </w:r>
    </w:p>
    <w:p>
      <w:r>
        <w:t>This is the store of information within the internet where one can get access to it by use</w:t>
      </w:r>
    </w:p>
    <w:p>
      <w:r>
        <w:t>of a computer.</w:t>
      </w:r>
    </w:p>
    <w:p/>
    <w:p>
      <w:r>
        <w:t>c.) Export processing zones (EPZ)</w:t>
      </w:r>
    </w:p>
    <w:p>
      <w:r>
        <w:t>These are areas set aside by the government where industrialists can set up firms to</w:t>
      </w:r>
    </w:p>
    <w:p>
      <w:r>
        <w:t>process goods for export at or no little charge.</w:t>
      </w:r>
    </w:p>
    <w:p/>
    <w:p>
      <w:r>
        <w:t>Advantage of EPZ</w:t>
      </w:r>
    </w:p>
    <w:p>
      <w:r>
        <w:t> Encourages foreign investors into the country.</w:t>
      </w:r>
    </w:p>
    <w:p>
      <w:r>
        <w:t> Create jobs opportunities.</w:t>
      </w:r>
    </w:p>
    <w:p>
      <w:r>
        <w:t> Stimulate industrialization.</w:t>
      </w:r>
    </w:p>
    <w:p>
      <w:r>
        <w:t> Earn the government some revenue after the tax free period.</w:t>
      </w:r>
    </w:p>
    <w:p>
      <w:r>
        <w:t> Encourages exports due to the incentives given by the government which in turn</w:t>
      </w:r>
    </w:p>
    <w:p>
      <w:r>
        <w:t>helps to correct unfavorable balance of payments</w:t>
      </w:r>
    </w:p>
    <w:p>
      <w:r>
        <w:t>Disadvantages</w:t>
      </w:r>
    </w:p>
    <w:p>
      <w:r>
        <w:t> Encourages social evils such as prostitution.</w:t>
      </w:r>
    </w:p>
    <w:p>
      <w:r>
        <w:t> Using employ foreigners in management positions.</w:t>
      </w:r>
    </w:p>
    <w:p>
      <w:r>
        <w:t> Do not generate revenue for the government during the tax free period.</w:t>
      </w:r>
    </w:p>
    <w:p>
      <w:r>
        <w:t> Concentrated only in a few towns which brings about imbalanced regional</w:t>
      </w:r>
    </w:p>
    <w:p>
      <w:r>
        <w:t>development.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319</w:t>
      </w:r>
    </w:p>
    <w:p/>
    <w:p>
      <w:r>
        <w:t>Past KCSE Questions on the topic</w:t>
      </w:r>
    </w:p>
    <w:p/>
    <w:p>
      <w:r>
        <w:t>1.    Outline any four problems encountered in development planning in Kenya</w:t>
      </w:r>
    </w:p>
    <w:p/>
    <w:p>
      <w:r>
        <w:t>2.    Mention any four obstacles faced by the Kenyan government in realizing its</w:t>
      </w:r>
    </w:p>
    <w:p>
      <w:r>
        <w:t>development planning</w:t>
      </w:r>
    </w:p>
    <w:p/>
    <w:p>
      <w:r>
        <w:t>3.    Outline four indicators of underdevelopment</w:t>
      </w:r>
    </w:p>
    <w:p>
      <w:r>
        <w:t>4.    Highlight four circumstances under which a country may be classified as</w:t>
      </w:r>
    </w:p>
    <w:p>
      <w:r>
        <w:t>underdeveloped</w:t>
      </w:r>
    </w:p>
    <w:p>
      <w:r>
        <w:t>5.    Highlight three goals of development</w:t>
      </w:r>
    </w:p>
    <w:p>
      <w:r>
        <w:t>6.    Describe four reasons why it is important for Kenya to prepare a proper</w:t>
      </w:r>
    </w:p>
    <w:p>
      <w:r>
        <w:t>development plan</w:t>
      </w:r>
    </w:p>
    <w:p>
      <w:r>
        <w:t>7.    Highlight four characteristics of good development plan</w:t>
      </w:r>
    </w:p>
    <w:p/>
    <w:p>
      <w:r>
        <w:t>320</w:t>
      </w:r>
    </w:p>
    <w:p/>
    <w:p>
      <w:r>
        <w:t>PART</w:t>
      </w:r>
    </w:p>
    <w:p>
      <w:r>
        <w:t>TWO</w:t>
      </w:r>
    </w:p>
    <w:p>
      <w:r>
        <w:t>ACCOUTING</w:t>
      </w:r>
    </w:p>
    <w:p/>
    <w:p>
      <w:r>
        <w:t>321</w:t>
      </w:r>
    </w:p>
    <w:p/>
    <w:p>
      <w:r>
        <w:t>DETERMING THE NET WORTH</w:t>
      </w:r>
    </w:p>
    <w:p>
      <w:r>
        <w:t>OF A BUSINESS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the terms assets, liabilities and capital;</w:t>
      </w:r>
    </w:p>
    <w:p/>
    <w:p>
      <w:r>
        <w:t>b) Derive the book-keeping equation;</w:t>
      </w:r>
    </w:p>
    <w:p/>
    <w:p>
      <w:r>
        <w:t>c) Prepare a simple balance sheet;</w:t>
      </w:r>
    </w:p>
    <w:p/>
    <w:p>
      <w:r>
        <w:t>d) Relate the accounting equation to the balance sheet;</w:t>
      </w:r>
    </w:p>
    <w:p/>
    <w:p>
      <w:r>
        <w:t>e) Explain the meaning of net worth of a business.</w:t>
      </w:r>
    </w:p>
    <w:p/>
    <w:p>
      <w:r>
        <w:t>Content</w:t>
      </w:r>
    </w:p>
    <w:p>
      <w:r>
        <w:t>a.) Meaning of assets, liabilities and capital</w:t>
      </w:r>
    </w:p>
    <w:p>
      <w:r>
        <w:t>b.) The book keeping equation</w:t>
      </w:r>
    </w:p>
    <w:p>
      <w:r>
        <w:t>c.) Balance sheet</w:t>
      </w:r>
    </w:p>
    <w:p>
      <w:r>
        <w:t>d.) Relationship between book-keeping equation and balance sheet</w:t>
      </w:r>
    </w:p>
    <w:p>
      <w:r>
        <w:t>e.) Net worth of a business</w:t>
      </w:r>
    </w:p>
    <w:p/>
    <w:p>
      <w:r>
        <w:t>322</w:t>
      </w:r>
    </w:p>
    <w:p/>
    <w:p>
      <w:r>
        <w:t>Business transactions</w:t>
      </w:r>
    </w:p>
    <w:p>
      <w:r>
        <w:t>These are all transactions that involve monetary values. It is not easy to memories all the</w:t>
      </w:r>
    </w:p>
    <w:p>
      <w:r>
        <w:t>business transactions hence a form of record is needed. When the recording is done in a</w:t>
      </w:r>
    </w:p>
    <w:p>
      <w:r>
        <w:t>systematic way it is called book – keeping.</w:t>
      </w:r>
    </w:p>
    <w:p/>
    <w:p>
      <w:r>
        <w:t>Basic terms used in business</w:t>
      </w:r>
    </w:p>
    <w:p>
      <w:r>
        <w:t>a.) Debtor</w:t>
      </w:r>
    </w:p>
    <w:p>
      <w:r>
        <w:t>A person or organization who owes money to another.</w:t>
      </w:r>
    </w:p>
    <w:p/>
    <w:p>
      <w:r>
        <w:t>b.) Creditors</w:t>
      </w:r>
    </w:p>
    <w:p>
      <w:r>
        <w:t>A person or organization to whom money is owed</w:t>
      </w:r>
    </w:p>
    <w:p/>
    <w:p>
      <w:r>
        <w:t>c.) Goods</w:t>
      </w:r>
    </w:p>
    <w:p>
      <w:r>
        <w:t>These are items bought for the purpose of resale.</w:t>
      </w:r>
    </w:p>
    <w:p/>
    <w:p>
      <w:r>
        <w:t>d.) Assets</w:t>
      </w:r>
    </w:p>
    <w:p>
      <w:r>
        <w:t>These are property of all kind owned by an individual, a business or any other organization</w:t>
      </w:r>
    </w:p>
    <w:p>
      <w:r>
        <w:t>and to which a monetary value is attached. There are two types of assets:</w:t>
      </w:r>
    </w:p>
    <w:p/>
    <w:p>
      <w:r>
        <w:t>Fixed assets</w:t>
      </w:r>
    </w:p>
    <w:p>
      <w:r>
        <w:t>These are assets expected to last for a long time usually more than one year. They are not</w:t>
      </w:r>
    </w:p>
    <w:p>
      <w:r>
        <w:t>intended for resale but to help in the running of the business in order to produce and</w:t>
      </w:r>
    </w:p>
    <w:p>
      <w:r>
        <w:t>provide goods and services. Examples are buildings, land, motor cars and furniture.</w:t>
      </w:r>
    </w:p>
    <w:p/>
    <w:p>
      <w:r>
        <w:t>Current assets</w:t>
      </w:r>
    </w:p>
    <w:p>
      <w:r>
        <w:t>These are assets which are expected to last for a very short period of tie usually less</w:t>
      </w:r>
    </w:p>
    <w:p>
      <w:r>
        <w:t>than one year. Examples include cash in hand, stock of stationery, debtors and prepaid</w:t>
      </w:r>
    </w:p>
    <w:p>
      <w:r>
        <w:t>insurance.</w:t>
      </w:r>
    </w:p>
    <w:p/>
    <w:p>
      <w:r>
        <w:t>Characteristics of Assets</w:t>
      </w:r>
    </w:p>
    <w:p>
      <w:r>
        <w:t> A resource owned and controlled by the business.</w:t>
      </w:r>
    </w:p>
    <w:p>
      <w:r>
        <w:t> Must have been acquired in the past.</w:t>
      </w:r>
    </w:p>
    <w:p>
      <w:r>
        <w:t> An item of value that can be measured reliably in monetary terms.</w:t>
      </w:r>
    </w:p>
    <w:p>
      <w:r>
        <w:t> May be either fixed or current.</w:t>
      </w:r>
    </w:p>
    <w:p/>
    <w:p>
      <w:r>
        <w:t>e.) Liabilities</w:t>
      </w:r>
    </w:p>
    <w:p>
      <w:r>
        <w:t>These are borrowed money and items bought on credit, A liability is therefore what is</w:t>
      </w:r>
    </w:p>
    <w:p>
      <w:r>
        <w:t>owned to others. Examples are a loan borrowed, goods bought on credit, bills not yet paid</w:t>
      </w:r>
    </w:p>
    <w:p>
      <w:r>
        <w:t>etc. There are two types of liabilities.</w:t>
      </w:r>
    </w:p>
    <w:p/>
    <w:p>
      <w:r>
        <w:t> Long term liabilities</w:t>
      </w:r>
    </w:p>
    <w:p>
      <w:r>
        <w:t>These are debts that are not expected to be settled within one year.</w:t>
      </w:r>
    </w:p>
    <w:p/>
    <w:p>
      <w:r>
        <w:t>323</w:t>
      </w:r>
    </w:p>
    <w:p/>
    <w:p>
      <w:r>
        <w:t>   Short term liabilities</w:t>
      </w:r>
    </w:p>
    <w:p>
      <w:r>
        <w:t>Debts that are payable within one year. For example bank overdrafts and debts for goods</w:t>
      </w:r>
    </w:p>
    <w:p>
      <w:r>
        <w:t>(creditors) payable within one month.</w:t>
      </w:r>
    </w:p>
    <w:p/>
    <w:p>
      <w:r>
        <w:t>Characteristics of a liability</w:t>
      </w:r>
    </w:p>
    <w:p/>
    <w:p>
      <w:r>
        <w:t> It‟s a present obligation for a business to settle as a result of past commitment.</w:t>
      </w:r>
    </w:p>
    <w:p>
      <w:r>
        <w:t> Its settlement may reduce business assets.</w:t>
      </w:r>
    </w:p>
    <w:p>
      <w:r>
        <w:t> Amount involved can be measured reliably in monetary terms.</w:t>
      </w:r>
    </w:p>
    <w:p>
      <w:r>
        <w:t> Owned to outsiders.</w:t>
      </w:r>
    </w:p>
    <w:p>
      <w:r>
        <w:t> May be classified as a long term or short term (current liabilities).</w:t>
      </w:r>
    </w:p>
    <w:p>
      <w:r>
        <w:t>f.) Capital</w:t>
      </w:r>
    </w:p>
    <w:p>
      <w:r>
        <w:t>This is money needed to start and run a business. Also called owners claims or owners‟</w:t>
      </w:r>
    </w:p>
    <w:p>
      <w:r>
        <w:t>equity.</w:t>
      </w:r>
    </w:p>
    <w:p/>
    <w:p>
      <w:r>
        <w:t>Book keeping equation</w:t>
      </w:r>
    </w:p>
    <w:p>
      <w:r>
        <w:t>The book keeping equation states that assets is equal to capital added to liabilities.</w:t>
      </w:r>
    </w:p>
    <w:p/>
    <w:p>
      <w:r>
        <w:t>Assets = capital + liabilities</w:t>
      </w:r>
    </w:p>
    <w:p/>
    <w:p>
      <w:r>
        <w:t>The book keeping equation can be used to calculate the value of one item given the other</w:t>
      </w:r>
    </w:p>
    <w:p>
      <w:r>
        <w:t>two items as follows:</w:t>
      </w:r>
    </w:p>
    <w:p/>
    <w:p>
      <w:r>
        <w:t>A=C+L</w:t>
      </w:r>
    </w:p>
    <w:p/>
    <w:p>
      <w:r>
        <w:t>C=A-L</w:t>
      </w:r>
    </w:p>
    <w:p/>
    <w:p>
      <w:r>
        <w:t>L=A–C</w:t>
      </w:r>
    </w:p>
    <w:p/>
    <w:p>
      <w:r>
        <w:t>Example</w:t>
      </w:r>
    </w:p>
    <w:p>
      <w:r>
        <w:t>The following table contains information relating to a business A, B, C, and D. Determine the figures</w:t>
      </w:r>
    </w:p>
    <w:p>
      <w:r>
        <w:t>represented by W, X and Y.</w:t>
      </w:r>
    </w:p>
    <w:p>
      <w:r>
        <w:t>Business                  Assets            Capital                Liabilities</w:t>
      </w:r>
    </w:p>
    <w:p>
      <w:r>
        <w:t>A                         620,000            W                     230,000</w:t>
      </w:r>
    </w:p>
    <w:p>
      <w:r>
        <w:t>B                               X           400,000                120,000</w:t>
      </w:r>
    </w:p>
    <w:p>
      <w:r>
        <w:t>C                         800,000           500,000                        Y</w:t>
      </w:r>
    </w:p>
    <w:p/>
    <w:p>
      <w:r>
        <w:t>324</w:t>
      </w:r>
    </w:p>
    <w:p/>
    <w:p>
      <w:r>
        <w:t>Solution</w:t>
      </w:r>
    </w:p>
    <w:p>
      <w:r>
        <w:t>Assets = Capital – liabilities</w:t>
      </w:r>
    </w:p>
    <w:p/>
    <w:p>
      <w:r>
        <w:t>(a) Capital   = 620,000 – 230,000</w:t>
      </w:r>
    </w:p>
    <w:p/>
    <w:p>
      <w:r>
        <w:t>= 390,900</w:t>
      </w:r>
    </w:p>
    <w:p/>
    <w:p>
      <w:r>
        <w:t>(b) Assets    = 400,000 + 120,000</w:t>
      </w:r>
    </w:p>
    <w:p/>
    <w:p>
      <w:r>
        <w:t>= 520,000</w:t>
      </w:r>
    </w:p>
    <w:p/>
    <w:p>
      <w:r>
        <w:t>(c) Liabilities = 800,000 – 500,000</w:t>
      </w:r>
    </w:p>
    <w:p/>
    <w:p>
      <w:r>
        <w:t>= 300,000</w:t>
      </w:r>
    </w:p>
    <w:p/>
    <w:p>
      <w:r>
        <w:t>Balance sheet</w:t>
      </w:r>
    </w:p>
    <w:p>
      <w:r>
        <w:t>This is a statement that shows the financial position of a business as at a particular date.</w:t>
      </w:r>
    </w:p>
    <w:p>
      <w:r>
        <w:t>It is usually prepared at the end of a trading period/accounting period.</w:t>
      </w:r>
    </w:p>
    <w:p/>
    <w:p>
      <w:r>
        <w:t>Structure of balance sheet</w:t>
      </w:r>
    </w:p>
    <w:p>
      <w:r>
        <w:t>BIGFOOT COMMUNICATIONS</w:t>
      </w:r>
    </w:p>
    <w:p/>
    <w:p>
      <w:r>
        <w:t>Balance sheet</w:t>
      </w:r>
    </w:p>
    <w:p/>
    <w:p>
      <w:r>
        <w:t>As at 21st June 2005</w:t>
      </w:r>
    </w:p>
    <w:p/>
    <w:p>
      <w:r>
        <w:t>Assets                                    sh       Capital + Liabilities            sh</w:t>
      </w:r>
    </w:p>
    <w:p>
      <w:r>
        <w:t>Stock                            20,000           Creditors                      9,000</w:t>
      </w:r>
    </w:p>
    <w:p>
      <w:r>
        <w:t>Furniture                         8,000           Bank loans                     12,000</w:t>
      </w:r>
    </w:p>
    <w:p>
      <w:r>
        <w:t>Cash                             30,000</w:t>
      </w:r>
    </w:p>
    <w:p>
      <w:r>
        <w:t>Debtors                           6,000           Capital                        43,000</w:t>
      </w:r>
    </w:p>
    <w:p>
      <w:r>
        <w:t>64,000                                           64,000</w:t>
      </w:r>
    </w:p>
    <w:p/>
    <w:p>
      <w:r>
        <w:t>325</w:t>
      </w:r>
    </w:p>
    <w:p/>
    <w:p>
      <w:r>
        <w:t>The balance sheet should have the following:</w:t>
      </w:r>
    </w:p>
    <w:p>
      <w:r>
        <w:t>a) Heading which should include:</w:t>
      </w:r>
    </w:p>
    <w:p>
      <w:r>
        <w:t> Name of the business e.g. Bigfoot communications.</w:t>
      </w:r>
    </w:p>
    <w:p>
      <w:r>
        <w:t> Name of the statement, i.e., balance sheet.</w:t>
      </w:r>
    </w:p>
    <w:p>
      <w:r>
        <w:t> The data at which it is prepared ,e.g., as at 21st June 2005.The date is</w:t>
      </w:r>
    </w:p>
    <w:p>
      <w:r>
        <w:t>important because assets, capital and liabilities keep on changing as transactions</w:t>
      </w:r>
    </w:p>
    <w:p>
      <w:r>
        <w:t>take place and so the balance sheet can only be true at a specific time.</w:t>
      </w:r>
    </w:p>
    <w:p>
      <w:r>
        <w:t>b) Assets ,capital and liabilities</w:t>
      </w:r>
    </w:p>
    <w:p>
      <w:r>
        <w:t> Assets are recorded on one side and capital and liabilities on the other side.</w:t>
      </w:r>
    </w:p>
    <w:p>
      <w:r>
        <w:t> The total of the two sides of the balance sheet sides must always be equal.</w:t>
      </w:r>
    </w:p>
    <w:p/>
    <w:p>
      <w:r>
        <w:t>Example</w:t>
      </w:r>
    </w:p>
    <w:p/>
    <w:p>
      <w:r>
        <w:t>The following balances were extracted from the books of Wasco traders on 30th October 1995.</w:t>
      </w:r>
    </w:p>
    <w:p>
      <w:r>
        <w:t>Cash                 20, 520</w:t>
      </w:r>
    </w:p>
    <w:p/>
    <w:p>
      <w:r>
        <w:t>Bank                 160,230</w:t>
      </w:r>
    </w:p>
    <w:p/>
    <w:p>
      <w:r>
        <w:t>Premises             800,000</w:t>
      </w:r>
    </w:p>
    <w:p/>
    <w:p>
      <w:r>
        <w:t>Debtors                40,000</w:t>
      </w:r>
    </w:p>
    <w:p/>
    <w:p>
      <w:r>
        <w:t>Creditors              62,000</w:t>
      </w:r>
    </w:p>
    <w:p/>
    <w:p>
      <w:r>
        <w:t>2 year loan            40,000</w:t>
      </w:r>
    </w:p>
    <w:p/>
    <w:p>
      <w:r>
        <w:t>Stock                    2,500</w:t>
      </w:r>
    </w:p>
    <w:p/>
    <w:p>
      <w:r>
        <w:t>Prepare a balance sheet</w:t>
      </w:r>
    </w:p>
    <w:p/>
    <w:p>
      <w:r>
        <w:t>Solution</w:t>
      </w:r>
    </w:p>
    <w:p/>
    <w:p>
      <w:r>
        <w:t>326</w:t>
      </w:r>
    </w:p>
    <w:p/>
    <w:p>
      <w:r>
        <w:t>Wasco Traders</w:t>
      </w:r>
    </w:p>
    <w:p/>
    <w:p>
      <w:r>
        <w:t>Balance sheet as at 30th October 1995</w:t>
      </w:r>
    </w:p>
    <w:p/>
    <w:p>
      <w:r>
        <w:t>Assets                                    Capital &amp; Liabilities</w:t>
      </w:r>
    </w:p>
    <w:p/>
    <w:p>
      <w:r>
        <w:t>Shs.                                  Shs.</w:t>
      </w:r>
    </w:p>
    <w:p/>
    <w:p>
      <w:r>
        <w:t>Fixed Assets                         Capital + liabilities</w:t>
      </w:r>
    </w:p>
    <w:p>
      <w:r>
        <w:t>Premises          800,000        Capital               920,750</w:t>
      </w:r>
    </w:p>
    <w:p/>
    <w:p>
      <w:r>
        <w:t>Current Assets                        Long term liabilities</w:t>
      </w:r>
    </w:p>
    <w:p>
      <w:r>
        <w:t>Stock            2,500               2 year loan       40,000</w:t>
      </w:r>
    </w:p>
    <w:p/>
    <w:p>
      <w:r>
        <w:t>Debtors          40,000         Current Liabilities</w:t>
      </w:r>
    </w:p>
    <w:p/>
    <w:p>
      <w:r>
        <w:t>Bank        160,230</w:t>
      </w:r>
    </w:p>
    <w:p/>
    <w:p>
      <w:r>
        <w:t>Cash         20,520               creditors       62,500</w:t>
      </w:r>
    </w:p>
    <w:p/>
    <w:p>
      <w:r>
        <w:t>1,023,250                                         1,023,250</w:t>
      </w:r>
    </w:p>
    <w:p/>
    <w:p>
      <w:r>
        <w:t>Note</w:t>
      </w:r>
    </w:p>
    <w:p/>
    <w:p>
      <w:r>
        <w:t> When the assets are more than the liabilities the balance sheet is said to be solvent.</w:t>
      </w:r>
    </w:p>
    <w:p>
      <w:r>
        <w:t> When liabilities are than assets such that the difference between liabilities and asset</w:t>
      </w:r>
    </w:p>
    <w:p>
      <w:r>
        <w:t> Is negative capital or deficiency.</w:t>
      </w:r>
    </w:p>
    <w:p>
      <w:r>
        <w:t> The business is said to be insolvent.</w:t>
      </w:r>
    </w:p>
    <w:p>
      <w:r>
        <w:t>Importance of balance sheet</w:t>
      </w:r>
    </w:p>
    <w:p>
      <w:r>
        <w:t>A balance sheet provide useful information for decision making which may be used I the</w:t>
      </w:r>
    </w:p>
    <w:p>
      <w:r>
        <w:t>following ways:</w:t>
      </w:r>
    </w:p>
    <w:p/>
    <w:p>
      <w:r>
        <w:t>i.        Financiers – To know wether the business is in a position to meet their claims</w:t>
      </w:r>
    </w:p>
    <w:p/>
    <w:p>
      <w:r>
        <w:t>ii.       Shareholders – To determine wether their funds are invested wisely.</w:t>
      </w:r>
    </w:p>
    <w:p>
      <w:r>
        <w:t>iii.      Government – As one of the documents required for taxation purposes.</w:t>
      </w:r>
    </w:p>
    <w:p>
      <w:r>
        <w:t>iv.       Potential investors – In order to make decisions on which shares to buy.</w:t>
      </w:r>
    </w:p>
    <w:p>
      <w:r>
        <w:t>v.        The management – To compare their performance with previous years.</w:t>
      </w:r>
    </w:p>
    <w:p/>
    <w:p>
      <w:r>
        <w:t>327</w:t>
      </w:r>
    </w:p>
    <w:p/>
    <w:p>
      <w:r>
        <w:t>Relationship between Book – keeping Equation and Balance Sheet</w:t>
      </w:r>
    </w:p>
    <w:p>
      <w:r>
        <w:t>Book keeping equation also called balance sheet equation because balance sheet shows</w:t>
      </w:r>
    </w:p>
    <w:p>
      <w:r>
        <w:t>assets on one side and capital and liabilities on the other side which is a representation of</w:t>
      </w:r>
    </w:p>
    <w:p>
      <w:r>
        <w:t>the book keeping equation .</w:t>
      </w:r>
    </w:p>
    <w:p/>
    <w:p>
      <w:r>
        <w:t>A=C+L</w:t>
      </w:r>
    </w:p>
    <w:p>
      <w:r>
        <w:t>Net worth of a business</w:t>
      </w:r>
    </w:p>
    <w:p>
      <w:r>
        <w:t>Net worth of a business simply refers to capital. It may be calculated by taking total</w:t>
      </w:r>
    </w:p>
    <w:p>
      <w:r>
        <w:t>assets and subtracting the liabilities.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PAPER 1</w:t>
      </w:r>
    </w:p>
    <w:p/>
    <w:p>
      <w:r>
        <w:t>1.      The following table contains information relating to a business A, B, C, and D. Determine the</w:t>
      </w:r>
    </w:p>
    <w:p/>
    <w:p>
      <w:r>
        <w:t>figures represented by W, X and Y.</w:t>
      </w:r>
    </w:p>
    <w:p/>
    <w:p>
      <w:r>
        <w:t>Business              Assets                  Capital            Liabilities</w:t>
      </w:r>
    </w:p>
    <w:p/>
    <w:p>
      <w:r>
        <w:t>A                     620,000                 W                  230,000</w:t>
      </w:r>
    </w:p>
    <w:p/>
    <w:p>
      <w:r>
        <w:t>B                           X                 400,000            120,000</w:t>
      </w:r>
    </w:p>
    <w:p/>
    <w:p>
      <w:r>
        <w:t>C                     800,000                 500,000                   Y</w:t>
      </w:r>
    </w:p>
    <w:p/>
    <w:p>
      <w:r>
        <w:t>328</w:t>
      </w:r>
    </w:p>
    <w:p/>
    <w:p>
      <w:r>
        <w:t>2.     In the spaces provided, indicate with a (+) or (-) the effects of each one of the following</w:t>
      </w:r>
    </w:p>
    <w:p/>
    <w:p>
      <w:r>
        <w:t>transactions on the assets, Liabilities or capital                                   (4 marks)</w:t>
      </w:r>
    </w:p>
    <w:p/>
    <w:p>
      <w:r>
        <w:t>a Bought furniture on credit                                   Assets Liabilities Capital</w:t>
      </w:r>
    </w:p>
    <w:p/>
    <w:p>
      <w:r>
        <w:t>b. Paid creditors by cash</w:t>
      </w:r>
    </w:p>
    <w:p/>
    <w:p>
      <w:r>
        <w:t>c. withdrew cash for personal use</w:t>
      </w:r>
    </w:p>
    <w:p/>
    <w:p>
      <w:r>
        <w:t>d. Converted a personal car for business use</w:t>
      </w:r>
    </w:p>
    <w:p/>
    <w:p>
      <w:r>
        <w:t>3.     The following relate to business A, B and C. For each of the business determine the missing</w:t>
      </w:r>
    </w:p>
    <w:p/>
    <w:p>
      <w:r>
        <w:t>figures: M, N, and P</w:t>
      </w:r>
    </w:p>
    <w:p/>
    <w:p>
      <w:r>
        <w:t>Business                     Assets                  Capital                  Liabilities</w:t>
      </w:r>
    </w:p>
    <w:p/>
    <w:p>
      <w:r>
        <w:t>A                            30,000                             m                    12,000</w:t>
      </w:r>
    </w:p>
    <w:p/>
    <w:p>
      <w:r>
        <w:t>B                            n                                 16,000                13,000</w:t>
      </w:r>
    </w:p>
    <w:p/>
    <w:p>
      <w:r>
        <w:t>C                            60,000                            48,000                         p</w:t>
      </w:r>
    </w:p>
    <w:p/>
    <w:p>
      <w:r>
        <w:t>4.     For each of the following types of accounts, state in the spaces provided whether you debit or</w:t>
      </w:r>
    </w:p>
    <w:p/>
    <w:p>
      <w:r>
        <w:t>credit increase or decrease the account.                                       (3 marks)</w:t>
      </w:r>
    </w:p>
    <w:p/>
    <w:p>
      <w:r>
        <w:t>Type of account                             To increase                       To decrease</w:t>
      </w:r>
    </w:p>
    <w:p/>
    <w:p>
      <w:r>
        <w:t>a   Asset account</w:t>
      </w:r>
    </w:p>
    <w:p/>
    <w:p>
      <w:r>
        <w:t>b   Liability account</w:t>
      </w:r>
    </w:p>
    <w:p/>
    <w:p>
      <w:r>
        <w:t>c. Capital</w:t>
      </w:r>
    </w:p>
    <w:p/>
    <w:p>
      <w:r>
        <w:t>329</w:t>
      </w:r>
    </w:p>
    <w:p/>
    <w:p>
      <w:r>
        <w:t>5.      In the table below, determine the missing fig. X, Y and Z for each of business Q, R and S. –</w:t>
      </w:r>
    </w:p>
    <w:p/>
    <w:p>
      <w:r>
        <w:t>Business                      Assets            Capital                Liabilities</w:t>
      </w:r>
    </w:p>
    <w:p/>
    <w:p>
      <w:r>
        <w:t>Q                             250,000                     X            120,000</w:t>
      </w:r>
    </w:p>
    <w:p/>
    <w:p>
      <w:r>
        <w:t>R                             Y                  1,500,000             Z</w:t>
      </w:r>
    </w:p>
    <w:p/>
    <w:p>
      <w:r>
        <w:t>S                             600,000                100,000           400,000       (3 marks)</w:t>
      </w:r>
    </w:p>
    <w:p/>
    <w:p>
      <w:r>
        <w:t>6.      The following information relates to business A, B, C and D.</w:t>
      </w:r>
    </w:p>
    <w:p/>
    <w:p>
      <w:r>
        <w:t>Business             Assets            Liabilities               Capital</w:t>
      </w:r>
    </w:p>
    <w:p/>
    <w:p>
      <w:r>
        <w:t>A                    500,000                    x              300,000</w:t>
      </w:r>
    </w:p>
    <w:p/>
    <w:p>
      <w:r>
        <w:t>B                    Y                       800,000           1,200,000</w:t>
      </w:r>
    </w:p>
    <w:p/>
    <w:p>
      <w:r>
        <w:t>C                    300,000                  120,000              z</w:t>
      </w:r>
    </w:p>
    <w:p/>
    <w:p>
      <w:r>
        <w:t>D                    700,000                          t        500,000</w:t>
      </w:r>
    </w:p>
    <w:p/>
    <w:p>
      <w:r>
        <w:t>Determine figure represented by X, Y, Z and T.                                          (4 marks)</w:t>
      </w:r>
    </w:p>
    <w:p/>
    <w:p>
      <w:r>
        <w:t>BUSINESS TRANSACTION</w:t>
      </w:r>
    </w:p>
    <w:p>
      <w:r>
        <w:t>330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of a business transaction;</w:t>
      </w:r>
    </w:p>
    <w:p/>
    <w:p>
      <w:r>
        <w:t>b) Distinguish between cash and credit transactions;</w:t>
      </w:r>
    </w:p>
    <w:p/>
    <w:p>
      <w:r>
        <w:t>c) Determine the effects of transactions on the balance sheet;</w:t>
      </w:r>
    </w:p>
    <w:p/>
    <w:p>
      <w:r>
        <w:t>d) Discuss causes of changes in capital;</w:t>
      </w:r>
    </w:p>
    <w:p/>
    <w:p>
      <w:r>
        <w:t>e) Determine the initial and final capital of a business.</w:t>
      </w:r>
    </w:p>
    <w:p/>
    <w:p>
      <w:r>
        <w:t>Content</w:t>
      </w:r>
    </w:p>
    <w:p>
      <w:r>
        <w:t>a.) Meaning o f a business transaction</w:t>
      </w:r>
    </w:p>
    <w:p>
      <w:r>
        <w:t>b.) Cash and credit transactions</w:t>
      </w:r>
    </w:p>
    <w:p>
      <w:r>
        <w:t>c.) Effects of transactions on the balance sheet</w:t>
      </w:r>
    </w:p>
    <w:p>
      <w:r>
        <w:t>d.) Causes of changes in capital</w:t>
      </w:r>
    </w:p>
    <w:p>
      <w:r>
        <w:t>e.) Initial and final capital of a business</w:t>
      </w:r>
    </w:p>
    <w:p/>
    <w:p>
      <w:r>
        <w:t>331</w:t>
      </w:r>
    </w:p>
    <w:p/>
    <w:p>
      <w:r>
        <w:t>Definition</w:t>
      </w:r>
    </w:p>
    <w:p>
      <w:r>
        <w:t>A business transaction is any dealings between two or more individuals or parties that can</w:t>
      </w:r>
    </w:p>
    <w:p>
      <w:r>
        <w:t>be assigned a monetary value.</w:t>
      </w:r>
    </w:p>
    <w:p/>
    <w:p>
      <w:r>
        <w:t>Classification of business transactions</w:t>
      </w:r>
    </w:p>
    <w:p>
      <w:r>
        <w:t>Cash transactions</w:t>
      </w:r>
    </w:p>
    <w:p>
      <w:r>
        <w:t>This is where both parts of the exchange are executed immediately. That is no credit.</w:t>
      </w:r>
    </w:p>
    <w:p>
      <w:r>
        <w:t>Payments may either be in cash or other forms of money such as cheques, money orders,</w:t>
      </w:r>
    </w:p>
    <w:p>
      <w:r>
        <w:t>postal orders or anything that can be accepted as medium of exchange.</w:t>
      </w:r>
    </w:p>
    <w:p/>
    <w:p>
      <w:r>
        <w:t>Cash transactions</w:t>
      </w:r>
    </w:p>
    <w:p>
      <w:r>
        <w:t>This is where goods or services are bought and payment is made at a later date. Payment</w:t>
      </w:r>
    </w:p>
    <w:p>
      <w:r>
        <w:t>at a later date is also referred to as deferred payment.</w:t>
      </w:r>
    </w:p>
    <w:p/>
    <w:p>
      <w:r>
        <w:t>The payment can still be in cash or other forms of money.</w:t>
      </w:r>
    </w:p>
    <w:p/>
    <w:p>
      <w:r>
        <w:t>Effects of transactions on the balance sheet</w:t>
      </w:r>
    </w:p>
    <w:p>
      <w:r>
        <w:t>A transaction taking place in a business will have the effect of increasing or decreasing</w:t>
      </w:r>
    </w:p>
    <w:p>
      <w:r>
        <w:t>some items of the balance sheet.</w:t>
      </w:r>
    </w:p>
    <w:p/>
    <w:p>
      <w:r>
        <w:t>Example</w:t>
      </w:r>
    </w:p>
    <w:p>
      <w:r>
        <w:t>The balance sheet of Bigfoot communications as at 31st December 2005 and the</w:t>
      </w:r>
    </w:p>
    <w:p>
      <w:r>
        <w:t>transactions that took place between the balance sheet date and 20th January 2006 are</w:t>
      </w:r>
    </w:p>
    <w:p>
      <w:r>
        <w:t>given below. A balance sheet as at 20th January 2005 after the transaction is shown below.</w:t>
      </w:r>
    </w:p>
    <w:p/>
    <w:p>
      <w:r>
        <w:t>332</w:t>
      </w:r>
    </w:p>
    <w:p/>
    <w:p>
      <w:r>
        <w:t>Bigfoot Communications</w:t>
      </w:r>
    </w:p>
    <w:p>
      <w:r>
        <w:t>Balance Sheet</w:t>
      </w:r>
    </w:p>
    <w:p>
      <w:r>
        <w:t>As at 31st December 2005</w:t>
      </w:r>
    </w:p>
    <w:p/>
    <w:p>
      <w:r>
        <w:t>Assets              sh            sh         Capital + Liabilities         sh</w:t>
      </w:r>
    </w:p>
    <w:p>
      <w:r>
        <w:t>Fixed Assets                                 Capital                  3,350,000</w:t>
      </w:r>
    </w:p>
    <w:p>
      <w:r>
        <w:t>Buildings     1,000,000                     Long term liabilities</w:t>
      </w:r>
    </w:p>
    <w:p>
      <w:r>
        <w:t>Motor Vans    1,500,000                     Loan from bank            800,000</w:t>
      </w:r>
    </w:p>
    <w:p>
      <w:r>
        <w:t>Furniture       200,000     2,700,000       Current liabilities</w:t>
      </w:r>
    </w:p>
    <w:p>
      <w:r>
        <w:t>Current assets                               Creditors                 150,000</w:t>
      </w:r>
    </w:p>
    <w:p>
      <w:r>
        <w:t>Stock          300,000</w:t>
      </w:r>
    </w:p>
    <w:p>
      <w:r>
        <w:t>Debtors        100,000</w:t>
      </w:r>
    </w:p>
    <w:p>
      <w:r>
        <w:t>Cash in bank   700,000</w:t>
      </w:r>
    </w:p>
    <w:p>
      <w:r>
        <w:t>Cash in hand    500,000     1,600,000</w:t>
      </w:r>
    </w:p>
    <w:p>
      <w:r>
        <w:t>4,300,000                                   4,300,000</w:t>
      </w:r>
    </w:p>
    <w:p/>
    <w:p>
      <w:r>
        <w:t>Transactions that took place</w:t>
      </w:r>
    </w:p>
    <w:p>
      <w:r>
        <w:t>a.) Bought stock for cash sh 80,000 on 2nd January 2006.The effect was that the</w:t>
      </w:r>
    </w:p>
    <w:p>
      <w:r>
        <w:t>asset cash in hand decreased by sh 80,000 from sh 500,000 to sh 420,000.The</w:t>
      </w:r>
    </w:p>
    <w:p>
      <w:r>
        <w:t>asset stock increased by sh 80,000 from sh 300,000 to sh 380,000.</w:t>
      </w:r>
    </w:p>
    <w:p>
      <w:r>
        <w:t>b.) Transferred sh 100,000 from cash in hand to the bank account on 3rd January.This</w:t>
      </w:r>
    </w:p>
    <w:p>
      <w:r>
        <w:t>effect was : The asset cash at bank increased by sh 100,000 from sh 700,000 to sh</w:t>
      </w:r>
    </w:p>
    <w:p>
      <w:r>
        <w:t>800,000 and the asset cash in hand reduced by sh 100,000 from sh 380,000 to sh</w:t>
      </w:r>
    </w:p>
    <w:p>
      <w:r>
        <w:t>280,000.</w:t>
      </w:r>
    </w:p>
    <w:p>
      <w:r>
        <w:t>c.) Some creditors were paid sh 50,000 by cheque on 5th January .The effect was that</w:t>
      </w:r>
    </w:p>
    <w:p>
      <w:r>
        <w:t>the liability creditors reduced by sh 50,000 from sh 150,000 to sh 100,000 and the</w:t>
      </w:r>
    </w:p>
    <w:p>
      <w:r>
        <w:t>assets cash in bank also reduced by sh 50,000 from sh 800,000 to sh 750,000.</w:t>
      </w:r>
    </w:p>
    <w:p>
      <w:r>
        <w:t>d.) Bought stock on credit sh 90,000.The asset stock increased by sh 90,000 from sh</w:t>
      </w:r>
    </w:p>
    <w:p>
      <w:r>
        <w:t>380,000 to sh 470,000 and the liability creditors increased by sh 90,000 from sh</w:t>
      </w:r>
    </w:p>
    <w:p>
      <w:r>
        <w:t>100,000 to sh 190,000.</w:t>
      </w:r>
    </w:p>
    <w:p>
      <w:r>
        <w:t>e.) Sold stock on credit at cost sh 150,000 on 12th January .The effect was; stock was</w:t>
      </w:r>
    </w:p>
    <w:p>
      <w:r>
        <w:t>decreased by sh 150,000 from sh 470,000 to sh 350,000 and the assets debtors</w:t>
      </w:r>
    </w:p>
    <w:p>
      <w:r>
        <w:t>increased by sh 150,000 from sh 100,000 to sh 250,000.</w:t>
      </w:r>
    </w:p>
    <w:p>
      <w:r>
        <w:t>f.) Acquired a loan sh 500,000 from Keya Industrial Estates and used it to repay the</w:t>
      </w:r>
    </w:p>
    <w:p>
      <w:r>
        <w:t>bank loan on 16th January .The effect was;The liability KIE loan was created of sh</w:t>
      </w:r>
    </w:p>
    <w:p>
      <w:r>
        <w:t>500,000 and bank loan was reduced by sh 500,000 from sh 800,000 to sh 300,000.</w:t>
      </w:r>
    </w:p>
    <w:p/>
    <w:p>
      <w:r>
        <w:t>333</w:t>
      </w:r>
    </w:p>
    <w:p/>
    <w:p>
      <w:r>
        <w:t>g.) Received cash sh 100,000 from one of the debtors on 20th January .The effect was;</w:t>
      </w:r>
    </w:p>
    <w:p>
      <w:r>
        <w:t>the asset cash in hand was increased by sh 100,000 from sh 280,000 to sh 380,000</w:t>
      </w:r>
    </w:p>
    <w:p>
      <w:r>
        <w:t>and the asset debtors reduced by sh 100,000 from sh 250,000 to sh 150,000 and</w:t>
      </w:r>
    </w:p>
    <w:p>
      <w:r>
        <w:t>the asset debtors reduced by sh 100,000 from sh 250,000 to sh 150,000.</w:t>
      </w:r>
    </w:p>
    <w:p>
      <w:r>
        <w:t>Note</w:t>
      </w:r>
    </w:p>
    <w:p>
      <w:r>
        <w:t>It can be observed that a transaction affects two items of the balance sheet in either of</w:t>
      </w:r>
    </w:p>
    <w:p>
      <w:r>
        <w:t>the following ways;</w:t>
      </w:r>
    </w:p>
    <w:p/>
    <w:p>
      <w:r>
        <w:t> An increase in an asset followed by a decreased in another assets.</w:t>
      </w:r>
    </w:p>
    <w:p>
      <w:r>
        <w:t> An increased in a liability followed by a decrease in another liability.( capital</w:t>
      </w:r>
    </w:p>
    <w:p>
      <w:r>
        <w:t>is included as liability).</w:t>
      </w:r>
    </w:p>
    <w:p>
      <w:r>
        <w:t> Both an asset and liability are affected in the same way.</w:t>
      </w:r>
    </w:p>
    <w:p>
      <w:r>
        <w:t>In a balance sheet the totals must always be equal on both sides.So whatever is done to</w:t>
      </w:r>
    </w:p>
    <w:p>
      <w:r>
        <w:t>one side must be done on the other side.</w:t>
      </w:r>
    </w:p>
    <w:p/>
    <w:p>
      <w:r>
        <w:t>The values on 20th January of the items affected were as follows:</w:t>
      </w:r>
    </w:p>
    <w:p/>
    <w:p>
      <w:r>
        <w:t>Stock: sh (300,000 + 80,000 + 90,000 – 150,000) = sh 320,000.</w:t>
      </w:r>
    </w:p>
    <w:p/>
    <w:p>
      <w:r>
        <w:t>Cash: sh ( 500,000 – 80,000 – 100,000 + 100,000 ) = sh 420,000.</w:t>
      </w:r>
    </w:p>
    <w:p/>
    <w:p>
      <w:r>
        <w:t>Bank: sh (700,000 + 100,000 – 50,000) = sh 750,000.</w:t>
      </w:r>
    </w:p>
    <w:p/>
    <w:p>
      <w:r>
        <w:t>Creditors: sh (150,000 – 50,000 + 90,000) = sh 190,000.</w:t>
      </w:r>
    </w:p>
    <w:p/>
    <w:p>
      <w:r>
        <w:t>Debtors: sh (100,000 + 150,000 – 100,000) = sh 150,000.</w:t>
      </w:r>
    </w:p>
    <w:p/>
    <w:p>
      <w:r>
        <w:t>Bank loan: sh (800,000 – 500,000) = sh 300,000.</w:t>
      </w:r>
    </w:p>
    <w:p/>
    <w:p>
      <w:r>
        <w:t>K.I.E loan: sh 500,000.</w:t>
      </w:r>
    </w:p>
    <w:p/>
    <w:p>
      <w:r>
        <w:t>The balance sheet as at 20th junuary 2006 after all the transactions would appear as</w:t>
      </w:r>
    </w:p>
    <w:p>
      <w:r>
        <w:t>shown below;</w:t>
      </w:r>
    </w:p>
    <w:p/>
    <w:p>
      <w:r>
        <w:t>334</w:t>
      </w:r>
    </w:p>
    <w:p/>
    <w:p>
      <w:r>
        <w:t>Bigfoot Communications</w:t>
      </w:r>
    </w:p>
    <w:p>
      <w:r>
        <w:t>Balance Sheet</w:t>
      </w:r>
    </w:p>
    <w:p>
      <w:r>
        <w:t>As at 20th January 2006</w:t>
      </w:r>
    </w:p>
    <w:p/>
    <w:p>
      <w:r>
        <w:t>Assets               sh            sh         Capital + Liabilities              sh</w:t>
      </w:r>
    </w:p>
    <w:p>
      <w:r>
        <w:t>Fixed Assets                                  Capital                         3,350,000</w:t>
      </w:r>
    </w:p>
    <w:p>
      <w:r>
        <w:t>Buildings      1,000,000                     Long term liabilities</w:t>
      </w:r>
    </w:p>
    <w:p>
      <w:r>
        <w:t>Motor Vans     1,500,000                      Loan from K.I.E      500,000</w:t>
      </w:r>
    </w:p>
    <w:p>
      <w:r>
        <w:t>Furniture        200,000     2,700,000        Bank loan            300,000    800,000</w:t>
      </w:r>
    </w:p>
    <w:p>
      <w:r>
        <w:t>Current assets                                Current liabilities</w:t>
      </w:r>
    </w:p>
    <w:p>
      <w:r>
        <w:t>Stock          320,000                        Creditors                        190,000</w:t>
      </w:r>
    </w:p>
    <w:p>
      <w:r>
        <w:t>Debtors        150,000</w:t>
      </w:r>
    </w:p>
    <w:p>
      <w:r>
        <w:t>Cash in bank   750,000</w:t>
      </w:r>
    </w:p>
    <w:p>
      <w:r>
        <w:t>Cash in hand    420,000      1,640,000</w:t>
      </w:r>
    </w:p>
    <w:p>
      <w:r>
        <w:t>4,340,000                                         4,340,000</w:t>
      </w:r>
    </w:p>
    <w:p/>
    <w:p>
      <w:r>
        <w:t>NOTE;</w:t>
      </w:r>
    </w:p>
    <w:p>
      <w:r>
        <w:t> Buildings, Motor vans, Furniture and capital remained the same since they were not</w:t>
      </w:r>
    </w:p>
    <w:p>
      <w:r>
        <w:t>affected by any transaction.</w:t>
      </w:r>
    </w:p>
    <w:p>
      <w:r>
        <w:t> It is also possible for a transaction to affect more than two items on the balance</w:t>
      </w:r>
    </w:p>
    <w:p>
      <w:r>
        <w:t>sheet.</w:t>
      </w:r>
    </w:p>
    <w:p>
      <w:r>
        <w:t>Example</w:t>
      </w:r>
    </w:p>
    <w:p>
      <w:r>
        <w:t>Esha bought stock of goods and paid by cash and the balance remained to be paid later.</w:t>
      </w:r>
    </w:p>
    <w:p>
      <w:r>
        <w:t>The items affected are: cash reduced, stock increased and creditors increased.</w:t>
      </w:r>
    </w:p>
    <w:p/>
    <w:p>
      <w:r>
        <w:t>Effects of transactions on balance sheet totals</w:t>
      </w:r>
    </w:p>
    <w:p>
      <w:r>
        <w:t>A transaction affecting the items of the balance sheet would in turn affect the totals of</w:t>
      </w:r>
    </w:p>
    <w:p>
      <w:r>
        <w:t>the balance sheet such that they may increase, decrease or have no change. The examples</w:t>
      </w:r>
    </w:p>
    <w:p>
      <w:r>
        <w:t>are shown below.</w:t>
      </w:r>
    </w:p>
    <w:p/>
    <w:p>
      <w:r>
        <w:t>Changes in capital</w:t>
      </w:r>
    </w:p>
    <w:p>
      <w:r>
        <w:t>Capital is the owners claim from the business and it‟s referred to as the owner‟s claims or</w:t>
      </w:r>
    </w:p>
    <w:p>
      <w:r>
        <w:t>owners‟ equity .Changes in capital may be as a result of the following.</w:t>
      </w:r>
    </w:p>
    <w:p/>
    <w:p>
      <w:r>
        <w:t>335</w:t>
      </w:r>
    </w:p>
    <w:p/>
    <w:p>
      <w:r>
        <w:t>a.) Drawings</w:t>
      </w:r>
    </w:p>
    <w:p>
      <w:r>
        <w:t>This is refers to cash or other items taken from the business by the owner from private</w:t>
      </w:r>
    </w:p>
    <w:p>
      <w:r>
        <w:t>use. Drawing reduces a firm‟s capital.</w:t>
      </w:r>
    </w:p>
    <w:p/>
    <w:p>
      <w:r>
        <w:t>To get the remaining capital we less drawings from the initial capital.</w:t>
      </w:r>
    </w:p>
    <w:p/>
    <w:p>
      <w:r>
        <w:t>b.) Additional investment</w:t>
      </w:r>
    </w:p>
    <w:p>
      <w:r>
        <w:t>These are additional cash or other assets brought in by the owner from his or her personal</w:t>
      </w:r>
    </w:p>
    <w:p>
      <w:r>
        <w:t>belongings. Additional investments increase a firm‟s capital.</w:t>
      </w:r>
    </w:p>
    <w:p/>
    <w:p>
      <w:r>
        <w:t>To get the new capital after additional investment we add the investments to the capital</w:t>
      </w:r>
    </w:p>
    <w:p/>
    <w:p>
      <w:r>
        <w:t>c.) Profit</w:t>
      </w:r>
    </w:p>
    <w:p>
      <w:r>
        <w:t>The gains obtained after selling goods or services at a price higher than that which they</w:t>
      </w:r>
    </w:p>
    <w:p>
      <w:r>
        <w:t>were bought. The effect of profit is that it increases capital.</w:t>
      </w:r>
    </w:p>
    <w:p/>
    <w:p>
      <w:r>
        <w:t>So we add the profit to the initial capital to get the new capital.</w:t>
      </w:r>
    </w:p>
    <w:p/>
    <w:p>
      <w:r>
        <w:t>d.) Losses</w:t>
      </w:r>
    </w:p>
    <w:p>
      <w:r>
        <w:t>Losses are incurred when the cost of goods or services are higher than their sales. Losses</w:t>
      </w:r>
    </w:p>
    <w:p>
      <w:r>
        <w:t>reduces the capital hence to find the new capital after loss we take away the loss from</w:t>
      </w:r>
    </w:p>
    <w:p>
      <w:r>
        <w:t>the initial capital.</w:t>
      </w:r>
    </w:p>
    <w:p/>
    <w:p>
      <w:r>
        <w:t>Summary</w:t>
      </w:r>
    </w:p>
    <w:p>
      <w:r>
        <w:t>Capital at the end of a given period (final capital) = Capital at the beginning of the period</w:t>
      </w:r>
    </w:p>
    <w:p>
      <w:r>
        <w:t>(initial capital) + profit + added investment – drawings.</w:t>
      </w:r>
    </w:p>
    <w:p/>
    <w:p>
      <w:r>
        <w:t>The unknown can be found by;</w:t>
      </w:r>
    </w:p>
    <w:p>
      <w:r>
        <w:t>CC = OC + P + I – D</w:t>
      </w:r>
    </w:p>
    <w:p/>
    <w:p>
      <w:r>
        <w:t>I = C.C – P + D</w:t>
      </w:r>
    </w:p>
    <w:p/>
    <w:p>
      <w:r>
        <w:t>D = O.C – C.C + I + P</w:t>
      </w:r>
    </w:p>
    <w:p/>
    <w:p>
      <w:r>
        <w:t>P = C.C – O.C – I + D</w:t>
      </w:r>
    </w:p>
    <w:p/>
    <w:p>
      <w:r>
        <w:t>Example</w:t>
      </w:r>
    </w:p>
    <w:p/>
    <w:p>
      <w:r>
        <w:t>336</w:t>
      </w:r>
    </w:p>
    <w:p/>
    <w:p>
      <w:r>
        <w:t>In the spaces provided, indicate with a (x) whether each of the following transactions will increase,</w:t>
      </w:r>
    </w:p>
    <w:p>
      <w:r>
        <w:t>decrease or have no effect in the balance sheet.</w:t>
      </w:r>
    </w:p>
    <w:p/>
    <w:p>
      <w:r>
        <w:t>Transaction                                   Increase     Decrease      No effect</w:t>
      </w:r>
    </w:p>
    <w:p/>
    <w:p>
      <w:r>
        <w:t>Buying stock in cash</w:t>
      </w:r>
    </w:p>
    <w:p>
      <w:r>
        <w:t>Depositing extra cash into</w:t>
      </w:r>
    </w:p>
    <w:p>
      <w:r>
        <w:t>Business account</w:t>
      </w:r>
    </w:p>
    <w:p>
      <w:r>
        <w:t>Drawing cash for personal use</w:t>
      </w:r>
    </w:p>
    <w:p>
      <w:r>
        <w:t>Buying stock on credit</w:t>
      </w:r>
    </w:p>
    <w:p/>
    <w:p>
      <w:r>
        <w:t>Solution</w:t>
      </w:r>
    </w:p>
    <w:p/>
    <w:p>
      <w:r>
        <w:t>Transaction                                      Increas    Decrease   No effect</w:t>
      </w:r>
    </w:p>
    <w:p>
      <w:r>
        <w:t>   Buying stock in cash                                            x</w:t>
      </w:r>
    </w:p>
    <w:p>
      <w:r>
        <w:t>   Depositing extra cash into business a/c   x</w:t>
      </w:r>
    </w:p>
    <w:p>
      <w:r>
        <w:t>   Drawing cash for private use                                    x</w:t>
      </w:r>
    </w:p>
    <w:p>
      <w:r>
        <w:t>   Buying stock on credit                                          x</w:t>
      </w:r>
    </w:p>
    <w:p/>
    <w:p>
      <w:r>
        <w:t>Example</w:t>
      </w:r>
    </w:p>
    <w:p>
      <w:r>
        <w:t>The following balance sheet was prepared from the books of Makara traders.</w:t>
      </w:r>
    </w:p>
    <w:p>
      <w:r>
        <w:t>Makara traders</w:t>
      </w:r>
    </w:p>
    <w:p>
      <w:r>
        <w:t>Balance sheet</w:t>
      </w:r>
    </w:p>
    <w:p>
      <w:r>
        <w:t>As at 31st Dec 2011</w:t>
      </w:r>
    </w:p>
    <w:p>
      <w:r>
        <w:t>Sh            sh                                    sh</w:t>
      </w:r>
    </w:p>
    <w:p>
      <w:r>
        <w:t>Fixed assets                                       capital                       280,000</w:t>
      </w:r>
    </w:p>
    <w:p>
      <w:r>
        <w:t>Motor vehicle         600,000                      long term liabilities</w:t>
      </w:r>
    </w:p>
    <w:p>
      <w:r>
        <w:t>Furniture             80,000        680,000        bank loan (5 years)           500,000</w:t>
      </w:r>
    </w:p>
    <w:p>
      <w:r>
        <w:t>Current assets                                     short term liabilities</w:t>
      </w:r>
    </w:p>
    <w:p>
      <w:r>
        <w:t>Stock                 200,000                      creditors         280,000</w:t>
      </w:r>
    </w:p>
    <w:p>
      <w:r>
        <w:t>Cash                    60,000                     bank overdraft 20,000         300,000</w:t>
      </w:r>
    </w:p>
    <w:p>
      <w:r>
        <w:t>300,000</w:t>
      </w:r>
    </w:p>
    <w:p>
      <w:r>
        <w:t>Debtors               140,000       400,000</w:t>
      </w:r>
    </w:p>
    <w:p>
      <w:r>
        <w:t>1,080,000                              1,080,000</w:t>
      </w:r>
    </w:p>
    <w:p/>
    <w:p>
      <w:r>
        <w:t>The following transactions then took place in January 2012</w:t>
      </w:r>
    </w:p>
    <w:p>
      <w:r>
        <w:t>(i) Opened a bank account for the business and deposited shs 120,000 from personal</w:t>
      </w:r>
    </w:p>
    <w:p>
      <w:r>
        <w:t>sources.</w:t>
      </w:r>
    </w:p>
    <w:p>
      <w:r>
        <w:t>(ii) Paid part of the bank loan shs 40,000 by cash.</w:t>
      </w:r>
    </w:p>
    <w:p>
      <w:r>
        <w:t>(iii) Bought goods worth shs 50,000 on credit.</w:t>
      </w:r>
    </w:p>
    <w:p>
      <w:r>
        <w:t>(iv) Sold part of the furniture worth shs 10,000 in cash</w:t>
      </w:r>
    </w:p>
    <w:p/>
    <w:p>
      <w:r>
        <w:t>Required:</w:t>
      </w:r>
    </w:p>
    <w:p/>
    <w:p>
      <w:r>
        <w:t>337</w:t>
      </w:r>
    </w:p>
    <w:p/>
    <w:p>
      <w:r>
        <w:t>Prepare Makara traders balance sheet as at the end of January 2012</w:t>
      </w:r>
    </w:p>
    <w:p/>
    <w:p>
      <w:r>
        <w:t>Solution</w:t>
      </w:r>
    </w:p>
    <w:p>
      <w:r>
        <w:t>Makara traders</w:t>
      </w:r>
    </w:p>
    <w:p>
      <w:r>
        <w:t>Balance sheet</w:t>
      </w:r>
    </w:p>
    <w:p>
      <w:r>
        <w:t>As at 31st January 2012</w:t>
      </w:r>
    </w:p>
    <w:p>
      <w:r>
        <w:t>Fixed assets        sh        sh                                  sh            sh</w:t>
      </w:r>
    </w:p>
    <w:p>
      <w:r>
        <w:t>Motor vehicle     600,000                   capital                          400,000√√</w:t>
      </w:r>
    </w:p>
    <w:p>
      <w:r>
        <w:t>Furniture         70,000√ 670,00          long term liabilities</w:t>
      </w:r>
    </w:p>
    <w:p>
      <w:r>
        <w:t>Current assets                             bank loan (5 years)               460,000√</w:t>
      </w:r>
    </w:p>
    <w:p>
      <w:r>
        <w:t>Stock           250,000√                 short term liabilities</w:t>
      </w:r>
    </w:p>
    <w:p>
      <w:r>
        <w:t>Cash           30,000√√                    creditors               33,000√</w:t>
      </w:r>
    </w:p>
    <w:p>
      <w:r>
        <w:t>Debtors        140,000                   bank overdraft            20,000</w:t>
      </w:r>
    </w:p>
    <w:p>
      <w:r>
        <w:t>350,000</w:t>
      </w:r>
    </w:p>
    <w:p>
      <w:r>
        <w:t>Bank           120,000√     540,000</w:t>
      </w:r>
    </w:p>
    <w:p>
      <w:r>
        <w:t>1,210, 000√                                   1,210,000</w:t>
      </w:r>
    </w:p>
    <w:p/>
    <w:p>
      <w:r>
        <w:t>Each mark (√) 1 mark 10 x1=10 marks</w:t>
      </w:r>
    </w:p>
    <w:p/>
    <w:p>
      <w:r>
        <w:t>Example</w:t>
      </w:r>
    </w:p>
    <w:p>
      <w:r>
        <w:t>The following balances were extracted from the books of Mile Traders for the year ended</w:t>
      </w:r>
    </w:p>
    <w:p>
      <w:r>
        <w:t>31st</w:t>
      </w:r>
    </w:p>
    <w:p/>
    <w:p>
      <w:r>
        <w:t>December, 2014.</w:t>
      </w:r>
    </w:p>
    <w:p/>
    <w:p>
      <w:r>
        <w:t>Kshs</w:t>
      </w:r>
    </w:p>
    <w:p/>
    <w:p>
      <w:r>
        <w:t>Stock                                                           100,000</w:t>
      </w:r>
    </w:p>
    <w:p/>
    <w:p>
      <w:r>
        <w:t>Capital                                                         800,000</w:t>
      </w:r>
    </w:p>
    <w:p/>
    <w:p>
      <w:r>
        <w:t>Debtors                                                         50,000</w:t>
      </w:r>
    </w:p>
    <w:p/>
    <w:p>
      <w:r>
        <w:t>Creditors                                                       80,000</w:t>
      </w:r>
    </w:p>
    <w:p/>
    <w:p>
      <w:r>
        <w:t>Cash                                                            10,000</w:t>
      </w:r>
    </w:p>
    <w:p/>
    <w:p>
      <w:r>
        <w:t>Net Profit                                                         10,000</w:t>
      </w:r>
    </w:p>
    <w:p/>
    <w:p>
      <w:r>
        <w:t>Bank Overdraft                                                     70,000</w:t>
      </w:r>
    </w:p>
    <w:p/>
    <w:p>
      <w:r>
        <w:t>Machines                                                          600,000</w:t>
      </w:r>
    </w:p>
    <w:p/>
    <w:p>
      <w:r>
        <w:t>Furniture                                                         200,000</w:t>
      </w:r>
    </w:p>
    <w:p/>
    <w:p>
      <w:r>
        <w:t>Required: Prepare Mile Traders balance sheet as at 31st December 2014.</w:t>
      </w:r>
    </w:p>
    <w:p/>
    <w:p>
      <w:r>
        <w:t>338</w:t>
      </w:r>
    </w:p>
    <w:p/>
    <w:p>
      <w:r>
        <w:t>Solution</w:t>
      </w:r>
    </w:p>
    <w:p>
      <w:r>
        <w:t>Mile Tracks</w:t>
      </w:r>
    </w:p>
    <w:p/>
    <w:p>
      <w:r>
        <w:t>Balance sheet</w:t>
      </w:r>
    </w:p>
    <w:p/>
    <w:p>
      <w:r>
        <w:t>As at 31/12/14</w:t>
      </w:r>
    </w:p>
    <w:p/>
    <w:p>
      <w:r>
        <w:t>Fixed assets             sh                   sh                             Sh         sh</w:t>
      </w:r>
    </w:p>
    <w:p>
      <w:r>
        <w:t>Machine              600,000                        Capital               800,000</w:t>
      </w:r>
    </w:p>
    <w:p>
      <w:r>
        <w:t>Furniture             200,000       800,000         Add net profit        10,000    810,000</w:t>
      </w:r>
    </w:p>
    <w:p/>
    <w:p>
      <w:r>
        <w:t>Current Assets</w:t>
      </w:r>
    </w:p>
    <w:p>
      <w:r>
        <w:t>Stock              100,000</w:t>
      </w:r>
    </w:p>
    <w:p>
      <w:r>
        <w:t>Current liabilities</w:t>
      </w:r>
    </w:p>
    <w:p>
      <w:r>
        <w:t>Debtors             50,000                          Creditors         80,000</w:t>
      </w:r>
    </w:p>
    <w:p>
      <w:r>
        <w:t>Cash                10,000       160,000            Overdraft         70,000        150,000</w:t>
      </w:r>
    </w:p>
    <w:p>
      <w:r>
        <w:t>960,000                                            960,000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1. State the term that best fit each of the following description</w:t>
      </w:r>
    </w:p>
    <w:p/>
    <w:p>
      <w:r>
        <w:t>i.       Money brought into the business by owner_______</w:t>
      </w:r>
    </w:p>
    <w:p/>
    <w:p>
      <w:r>
        <w:t>ii.      Goods bought for resale______</w:t>
      </w:r>
    </w:p>
    <w:p/>
    <w:p>
      <w:r>
        <w:t>iii.     Money borrowed by the owner of business.                                (4mks)</w:t>
      </w:r>
    </w:p>
    <w:p/>
    <w:p>
      <w:r>
        <w:t>2. For each of the following transactions, indicate with a tick in the spaces provided</w:t>
      </w:r>
    </w:p>
    <w:p>
      <w:r>
        <w:t>whether the following business transaction will increase, decrease or have no</w:t>
      </w:r>
    </w:p>
    <w:p>
      <w:r>
        <w:t>effect on the balance sheet total.</w:t>
      </w:r>
    </w:p>
    <w:p/>
    <w:p>
      <w:r>
        <w:t>Transaction                                         Effects on the balance Sheet</w:t>
      </w:r>
    </w:p>
    <w:p/>
    <w:p>
      <w:r>
        <w:t>Increase       Decrease      No effect</w:t>
      </w:r>
    </w:p>
    <w:p/>
    <w:p>
      <w:r>
        <w:t>339</w:t>
      </w:r>
    </w:p>
    <w:p/>
    <w:p>
      <w:r>
        <w:t>a) investing more cash in the business</w:t>
      </w:r>
    </w:p>
    <w:p/>
    <w:p>
      <w:r>
        <w:t>b) paying creditors in cash</w:t>
      </w:r>
    </w:p>
    <w:p/>
    <w:p>
      <w:r>
        <w:t>c) Buying a piece of furniture in cash</w:t>
      </w:r>
    </w:p>
    <w:p/>
    <w:p>
      <w:r>
        <w:t>3.     In the spaces provided, indicate with a (x) whether each of the following</w:t>
      </w:r>
    </w:p>
    <w:p>
      <w:r>
        <w:t>transactions will increase, decrease or have no effect in the balance sheet.</w:t>
      </w:r>
    </w:p>
    <w:p>
      <w:r>
        <w:t>(4 marks)</w:t>
      </w:r>
    </w:p>
    <w:p/>
    <w:p>
      <w:r>
        <w:t>Transaction                          Increase   Decrease   No effect</w:t>
      </w:r>
    </w:p>
    <w:p/>
    <w:p>
      <w:r>
        <w:t>a. buying stock in cash</w:t>
      </w:r>
    </w:p>
    <w:p/>
    <w:p>
      <w:r>
        <w:t>b. Depositing extra cash into</w:t>
      </w:r>
    </w:p>
    <w:p/>
    <w:p>
      <w:r>
        <w:t>Business account</w:t>
      </w:r>
    </w:p>
    <w:p/>
    <w:p>
      <w:r>
        <w:t>c. Drawing cash for personal use</w:t>
      </w:r>
    </w:p>
    <w:p/>
    <w:p>
      <w:r>
        <w:t>d. Buying stock on credit</w:t>
      </w:r>
    </w:p>
    <w:p/>
    <w:p>
      <w:r>
        <w:t>340                                   LEDGER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and purpose of a ledger;</w:t>
      </w:r>
    </w:p>
    <w:p/>
    <w:p>
      <w:r>
        <w:t>b) Explain the concept of double entry,</w:t>
      </w:r>
    </w:p>
    <w:p/>
    <w:p>
      <w:r>
        <w:t>c) Explain the meaning and format of a ledger account;</w:t>
      </w:r>
    </w:p>
    <w:p/>
    <w:p>
      <w:r>
        <w:t>d) Explain the rules of recording business transactions in ledger accounts;</w:t>
      </w:r>
    </w:p>
    <w:p/>
    <w:p>
      <w:r>
        <w:t>e) Record business transactions in various ledger accounts;</w:t>
      </w:r>
    </w:p>
    <w:p/>
    <w:p>
      <w:r>
        <w:t>f) Describe the procedure of balancing a ledger account;</w:t>
      </w:r>
    </w:p>
    <w:p/>
    <w:p>
      <w:r>
        <w:t>g) Balance off a ledger account;</w:t>
      </w:r>
    </w:p>
    <w:p/>
    <w:p>
      <w:r>
        <w:t>h) Extract a trial balance from ledger account balances;</w:t>
      </w:r>
    </w:p>
    <w:p/>
    <w:p>
      <w:r>
        <w:t>i) Explain the purposes and limitations of a trial balance;</w:t>
      </w:r>
    </w:p>
    <w:p/>
    <w:p>
      <w:r>
        <w:t>j ) Classify accounts;</w:t>
      </w:r>
    </w:p>
    <w:p/>
    <w:p>
      <w:r>
        <w:t>k) Discuss the various types of ledgers.</w:t>
      </w:r>
    </w:p>
    <w:p/>
    <w:p>
      <w:r>
        <w:t>Content</w:t>
      </w:r>
    </w:p>
    <w:p>
      <w:r>
        <w:t>a.) Meaning and purpose of a ledger</w:t>
      </w:r>
    </w:p>
    <w:p>
      <w:r>
        <w:t>b.) Concept of double entry</w:t>
      </w:r>
    </w:p>
    <w:p>
      <w:r>
        <w:t>c.) Meaning and format of a ledger account</w:t>
      </w:r>
    </w:p>
    <w:p>
      <w:r>
        <w:t>d.) Rules of posting transactions to various ledger accounts: Asset account, Liability</w:t>
      </w:r>
    </w:p>
    <w:p>
      <w:r>
        <w:t>account, Expense account, Revenue account, Capital account.</w:t>
      </w:r>
    </w:p>
    <w:p>
      <w:r>
        <w:t>e.) Recording business transactions in the ledger accounts</w:t>
      </w:r>
    </w:p>
    <w:p>
      <w:r>
        <w:t>f.) Balancing a ledger account</w:t>
      </w:r>
    </w:p>
    <w:p>
      <w:r>
        <w:t>g.) The trial balance</w:t>
      </w:r>
    </w:p>
    <w:p>
      <w:r>
        <w:t>h.) Purpose and limitations of a trial balance</w:t>
      </w:r>
    </w:p>
    <w:p>
      <w:r>
        <w:t>i.) Classification of ledger accounts</w:t>
      </w:r>
    </w:p>
    <w:p/>
    <w:p>
      <w:r>
        <w:t>341</w:t>
      </w:r>
    </w:p>
    <w:p/>
    <w:p>
      <w:r>
        <w:t>Definition</w:t>
      </w:r>
    </w:p>
    <w:p>
      <w:r>
        <w:t>An account (A/C) is a chronological record of all the transactions affecting a particular</w:t>
      </w:r>
    </w:p>
    <w:p>
      <w:r>
        <w:t>item. The book of accounts where the transactions are recorded is referred to as the</w:t>
      </w:r>
    </w:p>
    <w:p>
      <w:r>
        <w:t>ledger.</w:t>
      </w:r>
    </w:p>
    <w:p/>
    <w:p>
      <w:r>
        <w:t>All transactions pertaining to a particular item are recorded in one account, and all the</w:t>
      </w:r>
    </w:p>
    <w:p>
      <w:r>
        <w:t>accounts are kept in the ledger. An account has the shape of capital letter “T “.</w:t>
      </w:r>
    </w:p>
    <w:p/>
    <w:p>
      <w:r>
        <w:t>An account has three basic features:</w:t>
      </w:r>
    </w:p>
    <w:p/>
    <w:p>
      <w:r>
        <w:t> Title</w:t>
      </w:r>
    </w:p>
    <w:p>
      <w:r>
        <w:t>This is the name of the account, usually centered on the top of the account.</w:t>
      </w:r>
    </w:p>
    <w:p/>
    <w:p>
      <w:r>
        <w:t> Debit side</w:t>
      </w:r>
    </w:p>
    <w:p>
      <w:r>
        <w:t>This is the name given to the left – hand side of an account and it is usually abbreviated</w:t>
      </w:r>
    </w:p>
    <w:p>
      <w:r>
        <w:t>“Dr”</w:t>
      </w:r>
    </w:p>
    <w:p/>
    <w:p>
      <w:r>
        <w:t> Credit side</w:t>
      </w:r>
    </w:p>
    <w:p>
      <w:r>
        <w:t>This is the name given to the right- hand side and it is abbreviated “Cr”</w:t>
      </w:r>
    </w:p>
    <w:p/>
    <w:p>
      <w:r>
        <w:t>Note;</w:t>
      </w:r>
    </w:p>
    <w:p>
      <w:r>
        <w:t>Each side of an account has four columns:</w:t>
      </w:r>
    </w:p>
    <w:p/>
    <w:p>
      <w:r>
        <w:t>i.    Date column in which the date of the transaction is recorded.</w:t>
      </w:r>
    </w:p>
    <w:p/>
    <w:p>
      <w:r>
        <w:t>ii.   Particular (details) column in which short description of the transaction is</w:t>
      </w:r>
    </w:p>
    <w:p>
      <w:r>
        <w:t>recorded.</w:t>
      </w:r>
    </w:p>
    <w:p>
      <w:r>
        <w:t>iii.   Folio column which is for cross referencing</w:t>
      </w:r>
    </w:p>
    <w:p>
      <w:r>
        <w:t>iv.    The amounts column in which the figures in money terms are recorded.</w:t>
      </w:r>
    </w:p>
    <w:p>
      <w:r>
        <w:t>The pages of a ledger are called folios.</w:t>
      </w:r>
    </w:p>
    <w:p/>
    <w:p>
      <w:r>
        <w:t>The accounts in the ledger are called ledger accounts.</w:t>
      </w:r>
    </w:p>
    <w:p/>
    <w:p>
      <w:r>
        <w:t>Rules of recording transactions in ledger Accounts</w:t>
      </w:r>
    </w:p>
    <w:p>
      <w:r>
        <w:t>Transactions resulting in increased in a particular item are recorded on one side of the</w:t>
      </w:r>
    </w:p>
    <w:p>
      <w:r>
        <w:t>account while those resulting in decrease are recorded on the other side as follows;</w:t>
      </w:r>
    </w:p>
    <w:p/>
    <w:p>
      <w:r>
        <w:t>a.) Assets</w:t>
      </w:r>
    </w:p>
    <w:p>
      <w:r>
        <w:t>An increase in asset is recorded on the debit side (debited) while a decrease is recorded</w:t>
      </w:r>
    </w:p>
    <w:p>
      <w:r>
        <w:t>on the credit side (credited).</w:t>
      </w:r>
    </w:p>
    <w:p/>
    <w:p>
      <w:r>
        <w:t>342</w:t>
      </w:r>
    </w:p>
    <w:p/>
    <w:p>
      <w:r>
        <w:t>Example</w:t>
      </w:r>
    </w:p>
    <w:p>
      <w:r>
        <w:t>Buying a motor car has an effect of increasing assets and would be recorded in the motor</w:t>
      </w:r>
    </w:p>
    <w:p>
      <w:r>
        <w:t>car account on the debit side.</w:t>
      </w:r>
    </w:p>
    <w:p/>
    <w:p>
      <w:r>
        <w:t>Cash paid out in buying the car reduces the assest cash and would be credited in the cash</w:t>
      </w:r>
    </w:p>
    <w:p>
      <w:r>
        <w:t>account.</w:t>
      </w:r>
    </w:p>
    <w:p/>
    <w:p>
      <w:r>
        <w:t>b.) Liability</w:t>
      </w:r>
    </w:p>
    <w:p>
      <w:r>
        <w:t>An increase in liablity is credited while a decrease is debited.</w:t>
      </w:r>
    </w:p>
    <w:p/>
    <w:p>
      <w:r>
        <w:t>Example</w:t>
      </w:r>
    </w:p>
    <w:p>
      <w:r>
        <w:t>A payment to a creditor has the effect of reducing liablities and its debited to the</w:t>
      </w:r>
    </w:p>
    <w:p>
      <w:r>
        <w:t>creditors account.</w:t>
      </w:r>
    </w:p>
    <w:p/>
    <w:p>
      <w:r>
        <w:t>If goods are bought on credit they will have the effects of increasing the creditors and</w:t>
      </w:r>
    </w:p>
    <w:p>
      <w:r>
        <w:t>would be recorded on the credit side of the creditors account.</w:t>
      </w:r>
    </w:p>
    <w:p/>
    <w:p>
      <w:r>
        <w:t>c.) Capital</w:t>
      </w:r>
    </w:p>
    <w:p>
      <w:r>
        <w:t>An increase in capital would be recorded on the credit side of the capital account while the</w:t>
      </w:r>
    </w:p>
    <w:p>
      <w:r>
        <w:t>decrease in capital would be recorded on the debit side.</w:t>
      </w:r>
    </w:p>
    <w:p/>
    <w:p>
      <w:r>
        <w:t>Example</w:t>
      </w:r>
    </w:p>
    <w:p>
      <w:r>
        <w:t>If the owners of the business bring money from their personal belongings to the business</w:t>
      </w:r>
    </w:p>
    <w:p>
      <w:r>
        <w:t>this has the effect of increasing capital and would then be credited in the capital account.</w:t>
      </w:r>
    </w:p>
    <w:p/>
    <w:p>
      <w:r>
        <w:t>d.) Expenses</w:t>
      </w:r>
    </w:p>
    <w:p>
      <w:r>
        <w:t>These are costs incurred in running a business such as salaries and insurance. An increase</w:t>
      </w:r>
    </w:p>
    <w:p>
      <w:r>
        <w:t>in expenses is recorded on the debit side of the affected account while a decrease would</w:t>
      </w:r>
    </w:p>
    <w:p>
      <w:r>
        <w:t>be credited.</w:t>
      </w:r>
    </w:p>
    <w:p/>
    <w:p>
      <w:r>
        <w:t>Example</w:t>
      </w:r>
    </w:p>
    <w:p>
      <w:r>
        <w:t>Payments of insurance premium would increase the insurance expense and would therefore</w:t>
      </w:r>
    </w:p>
    <w:p>
      <w:r>
        <w:t>be debited in the insurance expense accounts.</w:t>
      </w:r>
    </w:p>
    <w:p/>
    <w:p>
      <w:r>
        <w:t>e.) Revenues</w:t>
      </w:r>
    </w:p>
    <w:p>
      <w:r>
        <w:t>Revenues refers to incomes earned from sources other than the normal trading activities.</w:t>
      </w:r>
    </w:p>
    <w:p>
      <w:r>
        <w:t>An increase in a revenue is credited in the affected revenue account while a decrease</w:t>
      </w:r>
    </w:p>
    <w:p>
      <w:r>
        <w:t>would be debited.</w:t>
      </w:r>
    </w:p>
    <w:p/>
    <w:p>
      <w:r>
        <w:t>343</w:t>
      </w:r>
    </w:p>
    <w:p/>
    <w:p>
      <w:r>
        <w:t>Example</w:t>
      </w:r>
    </w:p>
    <w:p>
      <w:r>
        <w:t>Discounts received would have the effect of increasing the discounts revenues and would</w:t>
      </w:r>
    </w:p>
    <w:p>
      <w:r>
        <w:t>therefore be credited in the discounts received account.</w:t>
      </w:r>
    </w:p>
    <w:p/>
    <w:p>
      <w:r>
        <w:t>The concept of double entry</w:t>
      </w:r>
    </w:p>
    <w:p>
      <w:r>
        <w:t>Book keeping is based on the principle of country entry. For example, for every debit made</w:t>
      </w:r>
    </w:p>
    <w:p>
      <w:r>
        <w:t>there must be a corresponding credit entry.</w:t>
      </w:r>
    </w:p>
    <w:p/>
    <w:p>
      <w:r>
        <w:t>In other words ,for every transaction, there is an account to be debited and an account to</w:t>
      </w:r>
    </w:p>
    <w:p>
      <w:r>
        <w:t>be credited.</w:t>
      </w:r>
    </w:p>
    <w:p/>
    <w:p>
      <w:r>
        <w:t>Recording Business Transaction in the ledger Accounts.</w:t>
      </w:r>
    </w:p>
    <w:p>
      <w:r>
        <w:t>The following steps are followed when recording transactions in the ledger:</w:t>
      </w:r>
    </w:p>
    <w:p/>
    <w:p>
      <w:r>
        <w:t>Step 1</w:t>
      </w:r>
    </w:p>
    <w:p/>
    <w:p>
      <w:r>
        <w:t>Take each transaction one by one</w:t>
      </w:r>
    </w:p>
    <w:p/>
    <w:p>
      <w:r>
        <w:t>Step 2</w:t>
      </w:r>
    </w:p>
    <w:p/>
    <w:p>
      <w:r>
        <w:t>Check the items that are affected by the transactions, name them and every transaction</w:t>
      </w:r>
    </w:p>
    <w:p>
      <w:r>
        <w:t>must affect at least two items.</w:t>
      </w:r>
    </w:p>
    <w:p/>
    <w:p>
      <w:r>
        <w:t>Step 3</w:t>
      </w:r>
    </w:p>
    <w:p/>
    <w:p>
      <w:r>
        <w:t>Classify each of the affected items as either assets, liability, capital, expenses or</w:t>
      </w:r>
    </w:p>
    <w:p>
      <w:r>
        <w:t>revenue.</w:t>
      </w:r>
    </w:p>
    <w:p/>
    <w:p>
      <w:r>
        <w:t>Step 4</w:t>
      </w:r>
    </w:p>
    <w:p/>
    <w:p>
      <w:r>
        <w:t>Determine whether each of the items affected has increased or decreased. One item may</w:t>
      </w:r>
    </w:p>
    <w:p>
      <w:r>
        <w:t>increase while the other decrease or both increases or both decreases.</w:t>
      </w:r>
    </w:p>
    <w:p/>
    <w:p>
      <w:r>
        <w:t>Step 5</w:t>
      </w:r>
    </w:p>
    <w:p/>
    <w:p>
      <w:r>
        <w:t>Decide the side of the account on which to make the record. This is whether to debit or to</w:t>
      </w:r>
    </w:p>
    <w:p>
      <w:r>
        <w:t>credit.</w:t>
      </w:r>
    </w:p>
    <w:p/>
    <w:p>
      <w:r>
        <w:t>Note</w:t>
      </w:r>
    </w:p>
    <w:p>
      <w:r>
        <w:t>Once the account to be debited has been identified, the other one will obviously need to</w:t>
      </w:r>
    </w:p>
    <w:p>
      <w:r>
        <w:t>be credited and vice –versa.</w:t>
      </w:r>
    </w:p>
    <w:p/>
    <w:p>
      <w:r>
        <w:t>344</w:t>
      </w:r>
    </w:p>
    <w:p/>
    <w:p>
      <w:r>
        <w:t>Example</w:t>
      </w:r>
    </w:p>
    <w:p>
      <w:r>
        <w:t>2004 Record the following transactions in ledger accounts.</w:t>
      </w:r>
    </w:p>
    <w:p>
      <w:r>
        <w:t>a)     Received Ksh. 20,000 cash in respect of rent paid</w:t>
      </w:r>
    </w:p>
    <w:p>
      <w:r>
        <w:t>b)     Purchased goods worth 30,000 on credit from crown traders.</w:t>
      </w:r>
    </w:p>
    <w:p/>
    <w:p>
      <w:r>
        <w:t>Solution</w:t>
      </w:r>
    </w:p>
    <w:p/>
    <w:p>
      <w:r>
        <w:t>Dr.                 Cash Account               Cr</w:t>
      </w:r>
    </w:p>
    <w:p/>
    <w:p>
      <w:r>
        <w:t>Kshs. 20,000</w:t>
      </w:r>
    </w:p>
    <w:p/>
    <w:p>
      <w:r>
        <w:t>Dr.                 Rent Account               Cr</w:t>
      </w:r>
    </w:p>
    <w:p/>
    <w:p>
      <w:r>
        <w:t>Kshs 20,000</w:t>
      </w:r>
    </w:p>
    <w:p/>
    <w:p>
      <w:r>
        <w:t>Dr.                 Purchases Account          Cr</w:t>
      </w:r>
    </w:p>
    <w:p/>
    <w:p>
      <w:r>
        <w:t>Kshs 30,000</w:t>
      </w:r>
    </w:p>
    <w:p/>
    <w:p>
      <w:r>
        <w:t>Dr.                 Cash Account               Cr</w:t>
      </w:r>
    </w:p>
    <w:p/>
    <w:p>
      <w:r>
        <w:t>Kshs. 30,000</w:t>
      </w:r>
    </w:p>
    <w:p/>
    <w:p>
      <w:r>
        <w:t>345</w:t>
      </w:r>
    </w:p>
    <w:p/>
    <w:p>
      <w:r>
        <w:t>Example</w:t>
      </w:r>
    </w:p>
    <w:p>
      <w:r>
        <w:t>1st February 20 – 3 Mathai started a business with sh 70,000 cash.</w:t>
      </w:r>
    </w:p>
    <w:p/>
    <w:p>
      <w:r>
        <w:t>a.) Accounts affected – cash in hand a/c</w:t>
      </w:r>
    </w:p>
    <w:p>
      <w:r>
        <w:t>- Capital a/c</w:t>
      </w:r>
    </w:p>
    <w:p>
      <w:r>
        <w:t>b.) Nature of the a/c – Cash in hand a/c – Asset</w:t>
      </w:r>
    </w:p>
    <w:p>
      <w:r>
        <w:t>-    Capital a/c –( special liability)</w:t>
      </w:r>
    </w:p>
    <w:p>
      <w:r>
        <w:t>c.) Effect             - Cash in hand increased by sh 70,000</w:t>
      </w:r>
    </w:p>
    <w:p>
      <w:r>
        <w:t>- Capital increased by sh 70,000</w:t>
      </w:r>
    </w:p>
    <w:p>
      <w:r>
        <w:t>d.) Action             - Debit cash in hand a/c with sh 70,000</w:t>
      </w:r>
    </w:p>
    <w:p>
      <w:r>
        <w:t>- Credit Capital a/c with sh 70,000</w:t>
      </w:r>
    </w:p>
    <w:p/>
    <w:p>
      <w:r>
        <w:t>4th February purchased office equipment for sh 20,000 in cash</w:t>
      </w:r>
    </w:p>
    <w:p/>
    <w:p>
      <w:r>
        <w:t>a.) Accounts affected – Office equipment a/c</w:t>
      </w:r>
    </w:p>
    <w:p>
      <w:r>
        <w:t>- Cash in hand a/c</w:t>
      </w:r>
    </w:p>
    <w:p>
      <w:r>
        <w:t>b.) Nature of the a/c – Office equipment – Asset a/c</w:t>
      </w:r>
    </w:p>
    <w:p>
      <w:r>
        <w:t>Cash in hand – Asset a/c</w:t>
      </w:r>
    </w:p>
    <w:p>
      <w:r>
        <w:t>c.) Effect            - Equipment increased by sh 20,000</w:t>
      </w:r>
    </w:p>
    <w:p>
      <w:r>
        <w:t>- Cash in hand reduced by sh 20,000</w:t>
      </w:r>
    </w:p>
    <w:p>
      <w:r>
        <w:t>d.) Action            - Debit equipment a/c with sh 20,000</w:t>
      </w:r>
    </w:p>
    <w:p>
      <w:r>
        <w:t>- Credit cash in hand a/c with sh 20,000</w:t>
      </w:r>
    </w:p>
    <w:p>
      <w:r>
        <w:t>th</w:t>
      </w:r>
    </w:p>
    <w:p>
      <w:r>
        <w:t>6 February purchased motor vehicle for sh 350,000 on credit from Chama motors on</w:t>
      </w:r>
    </w:p>
    <w:p>
      <w:r>
        <w:t>credit</w:t>
      </w:r>
    </w:p>
    <w:p/>
    <w:p>
      <w:r>
        <w:t>a.) Accounts affected – Motor vehicle a/c</w:t>
      </w:r>
    </w:p>
    <w:p>
      <w:r>
        <w:t>- Creditors ; Chama motors a/c</w:t>
      </w:r>
    </w:p>
    <w:p>
      <w:r>
        <w:t>b.) Nature of the a/c – Motor vehicle a/c – Asset a/c</w:t>
      </w:r>
    </w:p>
    <w:p>
      <w:r>
        <w:t>Creditor; Chama motors – Liabilities a/c</w:t>
      </w:r>
    </w:p>
    <w:p>
      <w:r>
        <w:t>c.) Effect             - Motor vehicle increased by sh 350,000</w:t>
      </w:r>
    </w:p>
    <w:p>
      <w:r>
        <w:t>-    Creditor ; Chama motors increased by sh 350,000</w:t>
      </w:r>
    </w:p>
    <w:p>
      <w:r>
        <w:t>d.) Action             - Debit motor vehicle a/c by sh 350,000</w:t>
      </w:r>
    </w:p>
    <w:p>
      <w:r>
        <w:t>-    Credit creditor ; Chama motor a/c with sh 350,000</w:t>
      </w:r>
    </w:p>
    <w:p/>
    <w:p>
      <w:r>
        <w:t>346</w:t>
      </w:r>
    </w:p>
    <w:p/>
    <w:p>
      <w:r>
        <w:t>14th February opened a bank a/c and deposit sh 40,000 from cash till.</w:t>
      </w:r>
    </w:p>
    <w:p/>
    <w:p>
      <w:r>
        <w:t>a.) Accounts affected – Cash at Bank a/c</w:t>
      </w:r>
    </w:p>
    <w:p>
      <w:r>
        <w:t>- Cash in hand a/c</w:t>
      </w:r>
    </w:p>
    <w:p>
      <w:r>
        <w:t>b.) Nature of the a/c – Cash at Bank a/c – Asset a/c</w:t>
      </w:r>
    </w:p>
    <w:p>
      <w:r>
        <w:t>Cash in Hand a/c – Asset a/c</w:t>
      </w:r>
    </w:p>
    <w:p>
      <w:r>
        <w:t>c.) Effect           - Cash at Bank increased by sh 40,000</w:t>
      </w:r>
    </w:p>
    <w:p>
      <w:r>
        <w:t>- Cash in Hand reduced by sh 40,000</w:t>
      </w:r>
    </w:p>
    <w:p>
      <w:r>
        <w:t>d.) Action            - Debit Cash at Bank a/c with sh 40,000</w:t>
      </w:r>
    </w:p>
    <w:p>
      <w:r>
        <w:t>- Credit ; Cash in Hand a/c with sh 40,000</w:t>
      </w:r>
    </w:p>
    <w:p>
      <w:r>
        <w:t>Solution</w:t>
      </w:r>
    </w:p>
    <w:p>
      <w:r>
        <w:t>Dr                                     Capital Account                               Cr</w:t>
      </w:r>
    </w:p>
    <w:p>
      <w:r>
        <w:t>Date       particulars Folio      Amount        Date          particulars    Folio    Amount</w:t>
      </w:r>
    </w:p>
    <w:p>
      <w:r>
        <w:t>sh                                                  sh</w:t>
      </w:r>
    </w:p>
    <w:p>
      <w:r>
        <w:t>20 -3         cash in hand            70,000</w:t>
      </w:r>
    </w:p>
    <w:p>
      <w:r>
        <w:t>Feb 1</w:t>
      </w:r>
    </w:p>
    <w:p/>
    <w:p>
      <w:r>
        <w:t>Dr                                     Cash in Hand Account                                    Cr</w:t>
      </w:r>
    </w:p>
    <w:p>
      <w:r>
        <w:t>Date       particulars Folio      Amount        Date          particulars    Folio    Amount</w:t>
      </w:r>
    </w:p>
    <w:p>
      <w:r>
        <w:t>sh                                                  sh</w:t>
      </w:r>
    </w:p>
    <w:p>
      <w:r>
        <w:t>20-3       Capital                70,000        20 -3         Office equip            20,000</w:t>
      </w:r>
    </w:p>
    <w:p>
      <w:r>
        <w:t>Feb 1                                           Feb 4</w:t>
      </w:r>
    </w:p>
    <w:p>
      <w:r>
        <w:t>Feb 14        Cash at Bank            40,000</w:t>
      </w:r>
    </w:p>
    <w:p/>
    <w:p>
      <w:r>
        <w:t>Dr                                     Office Equipment Account                           Cr</w:t>
      </w:r>
    </w:p>
    <w:p>
      <w:r>
        <w:t>Date       particulars Folio      Amount        Date          particulars    Folio    Amount</w:t>
      </w:r>
    </w:p>
    <w:p>
      <w:r>
        <w:t>sh                                                  sh</w:t>
      </w:r>
    </w:p>
    <w:p>
      <w:r>
        <w:t>20 -3      Cash in hand           20,000</w:t>
      </w:r>
    </w:p>
    <w:p>
      <w:r>
        <w:t>Feb 4</w:t>
      </w:r>
    </w:p>
    <w:p/>
    <w:p>
      <w:r>
        <w:t>Dr                                     Motor Vehicle Account                         Cr</w:t>
      </w:r>
    </w:p>
    <w:p>
      <w:r>
        <w:t>Date       particulars Folio     Amount        Date          particulars Folio       Amount</w:t>
      </w:r>
    </w:p>
    <w:p>
      <w:r>
        <w:t>sh                                                  sh</w:t>
      </w:r>
    </w:p>
    <w:p>
      <w:r>
        <w:t>20 -3      Chama                 350,000</w:t>
      </w:r>
    </w:p>
    <w:p>
      <w:r>
        <w:t>Feb 6      motors</w:t>
      </w:r>
    </w:p>
    <w:p/>
    <w:p>
      <w:r>
        <w:t>347</w:t>
      </w:r>
    </w:p>
    <w:p/>
    <w:p>
      <w:r>
        <w:t>Dr                              Creditors Chama motors Account                           Cr</w:t>
      </w:r>
    </w:p>
    <w:p>
      <w:r>
        <w:t>Date       particulars Folio      Amount        Date          particulars   Folio     Amount</w:t>
      </w:r>
    </w:p>
    <w:p>
      <w:r>
        <w:t>sh                                                  sh</w:t>
      </w:r>
    </w:p>
    <w:p>
      <w:r>
        <w:t>20-3          Motor                   350,000</w:t>
      </w:r>
    </w:p>
    <w:p>
      <w:r>
        <w:t>Feb 6         vehicle</w:t>
      </w:r>
    </w:p>
    <w:p/>
    <w:p>
      <w:r>
        <w:t>Dr                                     Cash at Bank Account                      Cr</w:t>
      </w:r>
    </w:p>
    <w:p>
      <w:r>
        <w:t>Date      particulars Folio       Amount       Date          particulars Folio      Amount</w:t>
      </w:r>
    </w:p>
    <w:p>
      <w:r>
        <w:t>sh                                                sh</w:t>
      </w:r>
    </w:p>
    <w:p>
      <w:r>
        <w:t>20 -3     Cash in hand            40,000</w:t>
      </w:r>
    </w:p>
    <w:p>
      <w:r>
        <w:t>Feb 14</w:t>
      </w:r>
    </w:p>
    <w:p/>
    <w:p>
      <w:r>
        <w:t>Recording of stock in ledger accounts</w:t>
      </w:r>
    </w:p>
    <w:p>
      <w:r>
        <w:t>Increase and reduction in stock are not recorded in the stock account, but in other</w:t>
      </w:r>
    </w:p>
    <w:p>
      <w:r>
        <w:t>accounts.</w:t>
      </w:r>
    </w:p>
    <w:p/>
    <w:p>
      <w:r>
        <w:t>Increase in stock</w:t>
      </w:r>
    </w:p>
    <w:p>
      <w:r>
        <w:t>Stock may increase due to either of the following two causes:</w:t>
      </w:r>
    </w:p>
    <w:p/>
    <w:p>
      <w:r>
        <w:t>a.) Purchase of more goods.</w:t>
      </w:r>
    </w:p>
    <w:p>
      <w:r>
        <w:t>b.) Customers returning goods previously sold to them</w:t>
      </w:r>
    </w:p>
    <w:p>
      <w:r>
        <w:t>Reduction in stock</w:t>
      </w:r>
    </w:p>
    <w:p>
      <w:r>
        <w:t>Assuming that there is no wastage or losses, stock may reduce due to either:</w:t>
      </w:r>
    </w:p>
    <w:p/>
    <w:p>
      <w:r>
        <w:t>a.) Sale of goods.</w:t>
      </w:r>
    </w:p>
    <w:p>
      <w:r>
        <w:t>b.) Goods previously bought being returned by the business to the suppliers.</w:t>
      </w:r>
    </w:p>
    <w:p>
      <w:r>
        <w:t>Purchase of Goods</w:t>
      </w:r>
    </w:p>
    <w:p>
      <w:r>
        <w:t>Purchase of stock would increase the asset stock.This would be recorded in the purchases</w:t>
      </w:r>
    </w:p>
    <w:p>
      <w:r>
        <w:t>account instead of stock a/c.</w:t>
      </w:r>
    </w:p>
    <w:p/>
    <w:p>
      <w:r>
        <w:t>Only those goods that are bought for purpose of resale are recorded in the purchases</w:t>
      </w:r>
    </w:p>
    <w:p>
      <w:r>
        <w:t>account.Stock may be recorded either in cash or on credit.</w:t>
      </w:r>
    </w:p>
    <w:p/>
    <w:p>
      <w:r>
        <w:t>Purchase of Stock on Credit</w:t>
      </w:r>
    </w:p>
    <w:p>
      <w:r>
        <w:t>Purchase of stock on credit would increase the asset stock and debited in purchases a/c</w:t>
      </w:r>
    </w:p>
    <w:p>
      <w:r>
        <w:t>and the liability creditor is increased and credited on Creditors a/c Biashara Stores which</w:t>
      </w:r>
    </w:p>
    <w:p>
      <w:r>
        <w:t>is created.</w:t>
      </w:r>
    </w:p>
    <w:p/>
    <w:p>
      <w:r>
        <w:t>348</w:t>
      </w:r>
    </w:p>
    <w:p/>
    <w:p>
      <w:r>
        <w:t>Sale of stock</w:t>
      </w:r>
    </w:p>
    <w:p>
      <w:r>
        <w:t>Sale of stock would reduce the asset stock and would be recorded in the sales account.</w:t>
      </w:r>
    </w:p>
    <w:p>
      <w:r>
        <w:t>This is an account in which goods previously bought for resale are recorded when they are</w:t>
      </w:r>
    </w:p>
    <w:p>
      <w:r>
        <w:t>sold.</w:t>
      </w:r>
    </w:p>
    <w:p/>
    <w:p>
      <w:r>
        <w:t>Sale of stock for cash</w:t>
      </w:r>
    </w:p>
    <w:p>
      <w:r>
        <w:t>When stock are sold in cash, the asset cash is increased and debited on cash account while</w:t>
      </w:r>
    </w:p>
    <w:p>
      <w:r>
        <w:t>the asset stock is reduced and credited on sales account.</w:t>
      </w:r>
    </w:p>
    <w:p/>
    <w:p>
      <w:r>
        <w:t>Sale of stock on credit</w:t>
      </w:r>
    </w:p>
    <w:p>
      <w:r>
        <w:t>When stock are sold on credit, the asset debtor is increased and a debtor account is</w:t>
      </w:r>
    </w:p>
    <w:p>
      <w:r>
        <w:t>created and debited while the asset stock is reduced and credited on the sales account.</w:t>
      </w:r>
    </w:p>
    <w:p/>
    <w:p>
      <w:r>
        <w:t>Purchase Returns</w:t>
      </w:r>
    </w:p>
    <w:p>
      <w:r>
        <w:t>They are goods that were previously bought that are returned to the supplies. Goods</w:t>
      </w:r>
    </w:p>
    <w:p>
      <w:r>
        <w:t>returned to the suppliers are also called return outwards and they are recorded in</w:t>
      </w:r>
    </w:p>
    <w:p>
      <w:r>
        <w:t>purchase returns or returns outwards account.</w:t>
      </w:r>
    </w:p>
    <w:p/>
    <w:p>
      <w:r>
        <w:t>Sales Returns</w:t>
      </w:r>
    </w:p>
    <w:p>
      <w:r>
        <w:t>These are goods that were previously sold that are returned to the business by customers.</w:t>
      </w:r>
    </w:p>
    <w:p>
      <w:r>
        <w:t>Goods returned by customers are also referred to as returns inwards and recorded in</w:t>
      </w:r>
    </w:p>
    <w:p>
      <w:r>
        <w:t>sales returns account.</w:t>
      </w:r>
    </w:p>
    <w:p/>
    <w:p>
      <w:r>
        <w:t>Closing stock is obtained from actual stock taking at the end of the trading period and the</w:t>
      </w:r>
    </w:p>
    <w:p>
      <w:r>
        <w:t>amount obtained will be recorded in stock account as the closing stock. The closing stock is</w:t>
      </w:r>
    </w:p>
    <w:p>
      <w:r>
        <w:t>the opening stock for the next accounting period.</w:t>
      </w:r>
    </w:p>
    <w:p/>
    <w:p>
      <w:r>
        <w:t>Recording of Expenses in the Ledger Account</w:t>
      </w:r>
    </w:p>
    <w:p>
      <w:r>
        <w:t>Payments for expense is recorded in the particular expense account such as stationery,</w:t>
      </w:r>
    </w:p>
    <w:p>
      <w:r>
        <w:t>wages, advertising and insurance. For example payment made on electricity bill increases</w:t>
      </w:r>
    </w:p>
    <w:p>
      <w:r>
        <w:t>electricity expense and the transaction is recorded by debiting electricity expense</w:t>
      </w:r>
    </w:p>
    <w:p>
      <w:r>
        <w:t>account. While the cash asset is reduced and credited on the cash account with sh 300.</w:t>
      </w:r>
    </w:p>
    <w:p/>
    <w:p>
      <w:r>
        <w:t>Recording of Revenues in the Ledger Accounts</w:t>
      </w:r>
    </w:p>
    <w:p>
      <w:r>
        <w:t>Revenue are income obtained and they include, commission received, rent received and</w:t>
      </w:r>
    </w:p>
    <w:p>
      <w:r>
        <w:t>discount received. Receipt of a revenue is credited in the particular income account.</w:t>
      </w:r>
    </w:p>
    <w:p/>
    <w:p>
      <w:r>
        <w:t>Recording of Drawings in the ledger Account</w:t>
      </w:r>
    </w:p>
    <w:p>
      <w:r>
        <w:t>Assets taken out inform of goods or cash are referred to us drawings. The transaction on</w:t>
      </w:r>
    </w:p>
    <w:p>
      <w:r>
        <w:t>drawings is recorded as follows:</w:t>
      </w:r>
    </w:p>
    <w:p/>
    <w:p>
      <w:r>
        <w:t>349</w:t>
      </w:r>
    </w:p>
    <w:p/>
    <w:p>
      <w:r>
        <w:t>The drawings account is debited with the value of the assets withdrawn from the business.</w:t>
      </w:r>
    </w:p>
    <w:p>
      <w:r>
        <w:t>While the cash account reduces and its credited.</w:t>
      </w:r>
    </w:p>
    <w:p/>
    <w:p>
      <w:r>
        <w:t>Balancing Ledger Accounts</w:t>
      </w:r>
    </w:p>
    <w:p>
      <w:r>
        <w:t>A ledger account is balanced by finding the differences between the two totals of the</w:t>
      </w:r>
    </w:p>
    <w:p>
      <w:r>
        <w:t>debit and credit sides of an account. If the debit side total is more than the credit side</w:t>
      </w:r>
    </w:p>
    <w:p>
      <w:r>
        <w:t>total, the difference is called a debit balance.</w:t>
      </w:r>
    </w:p>
    <w:p/>
    <w:p>
      <w:r>
        <w:t>If the credit side total exceeded the debit side total, the difference would be called a</w:t>
      </w:r>
    </w:p>
    <w:p>
      <w:r>
        <w:t>credit balance.</w:t>
      </w:r>
    </w:p>
    <w:p/>
    <w:p>
      <w:r>
        <w:t>Steps followed when balancing an account.</w:t>
      </w:r>
    </w:p>
    <w:p>
      <w:r>
        <w:t> Find the total on each side.</w:t>
      </w:r>
    </w:p>
    <w:p>
      <w:r>
        <w:t> Subtract the total of the smaller side from the total of the bigger side.</w:t>
      </w:r>
    </w:p>
    <w:p>
      <w:r>
        <w:t> Insert the difference (account balance) on the side with the smaller total as a</w:t>
      </w:r>
    </w:p>
    <w:p>
      <w:r>
        <w:t>balance carried down.( c/d ) to make the two sides equal.</w:t>
      </w:r>
    </w:p>
    <w:p>
      <w:r>
        <w:t> Confirm that the totals of the two sides are equal by writing the totals at the same</w:t>
      </w:r>
    </w:p>
    <w:p>
      <w:r>
        <w:t>level and double underscoring them.</w:t>
      </w:r>
    </w:p>
    <w:p>
      <w:r>
        <w:t> The account balance should be recorded on the opposite side below the totals as</w:t>
      </w:r>
    </w:p>
    <w:p>
      <w:r>
        <w:t>balance brought down ( b/d)</w:t>
      </w:r>
    </w:p>
    <w:p>
      <w:r>
        <w:t>Note;</w:t>
      </w:r>
    </w:p>
    <w:p>
      <w:r>
        <w:t>Balance carried forward ( c/f) and balance brought forward ( b/f) may be used instead of</w:t>
      </w:r>
    </w:p>
    <w:p>
      <w:r>
        <w:t>balance carried down and balance brought down respectively. However consistency should</w:t>
      </w:r>
    </w:p>
    <w:p>
      <w:r>
        <w:t>be maintained.</w:t>
      </w:r>
    </w:p>
    <w:p/>
    <w:p>
      <w:r>
        <w:t>If an account has one entry, it is not necessary to insert the total as the figure is the</w:t>
      </w:r>
    </w:p>
    <w:p>
      <w:r>
        <w:t>total</w:t>
      </w:r>
    </w:p>
    <w:p/>
    <w:p>
      <w:r>
        <w:t>Example</w:t>
      </w:r>
    </w:p>
    <w:p>
      <w:r>
        <w:t>Record the following transaction in the affected accounts and balance them off on 10th</w:t>
      </w:r>
    </w:p>
    <w:p>
      <w:r>
        <w:t>January 2015.</w:t>
      </w:r>
    </w:p>
    <w:p>
      <w:r>
        <w:t>(10mks)</w:t>
      </w:r>
    </w:p>
    <w:p/>
    <w:p>
      <w:r>
        <w:t>2015</w:t>
      </w:r>
    </w:p>
    <w:p/>
    <w:p>
      <w:r>
        <w:t>January        1:     Start business with furniture worth Sh.130,000</w:t>
      </w:r>
    </w:p>
    <w:p/>
    <w:p>
      <w:r>
        <w:t>2:     Bought goods for Sh.50,000 on credit from Nyamwea.</w:t>
      </w:r>
    </w:p>
    <w:p/>
    <w:p>
      <w:r>
        <w:t>4:     Sold stock of goods for Sh.40,000 cash</w:t>
      </w:r>
    </w:p>
    <w:p/>
    <w:p>
      <w:r>
        <w:t>5:     Opened a bank account and deposited Sh.20,000 from cash till.</w:t>
      </w:r>
    </w:p>
    <w:p/>
    <w:p>
      <w:r>
        <w:t>350</w:t>
      </w:r>
    </w:p>
    <w:p/>
    <w:p>
      <w:r>
        <w:t>6:       Obtained a loan from K.I.E Sh.30,000 by cheque.</w:t>
      </w:r>
    </w:p>
    <w:p/>
    <w:p>
      <w:r>
        <w:t>7:       Paid Nyamwea Sh.30.000 by cheque.</w:t>
      </w:r>
    </w:p>
    <w:p/>
    <w:p>
      <w:r>
        <w:t>8:   Withdraw cash Sh.60,000 from bank for office use.</w:t>
      </w:r>
    </w:p>
    <w:p/>
    <w:p>
      <w:r>
        <w:t>Solution</w:t>
      </w:r>
    </w:p>
    <w:p/>
    <w:p>
      <w:r>
        <w:t>Dr                                   Capital A/C                                 Cr </w:t>
      </w:r>
    </w:p>
    <w:p>
      <w:r>
        <w:t>2015                                  Sh.       2015                              Sh</w:t>
      </w:r>
    </w:p>
    <w:p>
      <w:r>
        <w:t>January 10 Balance c/d                 130,000 January 1 furniture             130,000</w:t>
      </w:r>
    </w:p>
    <w:p>
      <w:r>
        <w:t>                                                January 10 balance b/d        130,000</w:t>
      </w:r>
    </w:p>
    <w:p/>
    <w:p>
      <w:r>
        <w:t>Dr                                                                       Furniture A/C </w:t>
      </w:r>
    </w:p>
    <w:p>
      <w:r>
        <w:t>Cr </w:t>
      </w:r>
    </w:p>
    <w:p>
      <w:r>
        <w:t>2015                                  Sh.         2015                           Sh</w:t>
      </w:r>
    </w:p>
    <w:p>
      <w:r>
        <w:t>January 1 Capital                     130,000      January 10 Balance c/d     130,000</w:t>
      </w:r>
    </w:p>
    <w:p>
      <w:r>
        <w:t>130,000                                 130,000</w:t>
      </w:r>
    </w:p>
    <w:p>
      <w:r>
        <w:t>January 10 Balance b/d                130,000</w:t>
      </w:r>
    </w:p>
    <w:p/>
    <w:p>
      <w:r>
        <w:t>Dr                                                                       Purchase A/C </w:t>
      </w:r>
    </w:p>
    <w:p>
      <w:r>
        <w:t>Cr </w:t>
      </w:r>
    </w:p>
    <w:p>
      <w:r>
        <w:t>2015                                  Sh.    2015                                Sh</w:t>
      </w:r>
    </w:p>
    <w:p>
      <w:r>
        <w:t>January             2                 Nyamwea January 10 Balance c/d          50,000</w:t>
      </w:r>
    </w:p>
    <w:p>
      <w:r>
        <w:t>50,000</w:t>
      </w:r>
    </w:p>
    <w:p/>
    <w:p>
      <w:r>
        <w:t>January         10          Balance          b/d</w:t>
      </w:r>
    </w:p>
    <w:p>
      <w:r>
        <w:t>50,000</w:t>
      </w:r>
    </w:p>
    <w:p/>
    <w:p>
      <w:r>
        <w:t>Dr                                                                           Sales A/C</w:t>
      </w:r>
    </w:p>
    <w:p>
      <w:r>
        <w:t>Cr </w:t>
      </w:r>
    </w:p>
    <w:p>
      <w:r>
        <w:t>2015                                  Sh.       2015                              Sh</w:t>
      </w:r>
    </w:p>
    <w:p>
      <w:r>
        <w:t>January         10          Balance          c/d January 4 Cash                 40,000</w:t>
      </w:r>
    </w:p>
    <w:p>
      <w:r>
        <w:t>40,000                                           January 10 Balance b/d        40,000</w:t>
      </w:r>
    </w:p>
    <w:p/>
    <w:p>
      <w:r>
        <w:t>Dr                                           Bank A/C                                   Cr</w:t>
      </w:r>
    </w:p>
    <w:p/>
    <w:p>
      <w:r>
        <w:t>351</w:t>
      </w:r>
    </w:p>
    <w:p/>
    <w:p>
      <w:r>
        <w:t>2015                                 Sh.     2015                                Sh</w:t>
      </w:r>
    </w:p>
    <w:p>
      <w:r>
        <w:t>January               5                  Cash January 7 Nyamwea               30,000</w:t>
      </w:r>
    </w:p>
    <w:p>
      <w:r>
        <w:t>20,000                                        January 9 Cash                 60,000</w:t>
      </w:r>
    </w:p>
    <w:p>
      <w:r>
        <w:t>January 6 loans(KIE)                  30,000                                 90,000</w:t>
      </w:r>
    </w:p>
    <w:p>
      <w:r>
        <w:t>January         10      Balance             c/d January 10 Balance b/d         40,000</w:t>
      </w:r>
    </w:p>
    <w:p>
      <w:r>
        <w:t>40,000</w:t>
      </w:r>
    </w:p>
    <w:p>
      <w:r>
        <w:t>90,000</w:t>
      </w:r>
    </w:p>
    <w:p/>
    <w:p>
      <w:r>
        <w:t>Dr                                        Cash A/C                                   Cr</w:t>
      </w:r>
    </w:p>
    <w:p>
      <w:r>
        <w:t>2015                                 Sh.      2015                               Sh</w:t>
      </w:r>
    </w:p>
    <w:p>
      <w:r>
        <w:t>January 4 Sales                      40,000 January 5 Bank                   20,000</w:t>
      </w:r>
    </w:p>
    <w:p>
      <w:r>
        <w:t>60,000     January 10 Balance c/d        80,000</w:t>
      </w:r>
    </w:p>
    <w:p>
      <w:r>
        <w:t>                January       9        Bank                                   100,000</w:t>
      </w:r>
    </w:p>
    <w:p>
      <w:r>
        <w:t>100,000</w:t>
      </w:r>
    </w:p>
    <w:p>
      <w:r>
        <w:t>January 10 Bal b/d                   80,000</w:t>
      </w:r>
    </w:p>
    <w:p/>
    <w:p>
      <w:r>
        <w:t>Dr                                                                       Loan from K.I.E</w:t>
      </w:r>
    </w:p>
    <w:p>
      <w:r>
        <w:t>Cr</w:t>
      </w:r>
    </w:p>
    <w:p>
      <w:r>
        <w:t>2015                                 Sh.       2015                              Sh</w:t>
      </w:r>
    </w:p>
    <w:p>
      <w:r>
        <w:t>January           10       Balance          c/d January 6 Bank                 60,000</w:t>
      </w:r>
    </w:p>
    <w:p>
      <w:r>
        <w:t>60,000                                                                        60,000</w:t>
      </w:r>
    </w:p>
    <w:p>
      <w:r>
        <w:t>60,000      January 10 Balance b/d        60,000</w:t>
      </w:r>
    </w:p>
    <w:p/>
    <w:p>
      <w:r>
        <w:t>Dr                                                                      NYAMWEA A/C</w:t>
      </w:r>
    </w:p>
    <w:p>
      <w:r>
        <w:t>Cr</w:t>
      </w:r>
    </w:p>
    <w:p>
      <w:r>
        <w:t>2015                                 Sh.    2015                                Sh</w:t>
      </w:r>
    </w:p>
    <w:p>
      <w:r>
        <w:t>January 7 Bank                       30,000 January 2 Purchase                50,000</w:t>
      </w:r>
    </w:p>
    <w:p>
      <w:r>
        <w:t>20,000</w:t>
      </w:r>
    </w:p>
    <w:p>
      <w:r>
        <w:t>                                            January 7 Bal b/d                    20,000</w:t>
      </w:r>
    </w:p>
    <w:p>
      <w:r>
        <w:t>Jan. 7    Bal c/d                    50,000</w:t>
      </w:r>
    </w:p>
    <w:p/>
    <w:p>
      <w:r>
        <w:t>Note;</w:t>
      </w:r>
    </w:p>
    <w:p>
      <w:r>
        <w:t>An account with b/d on the debit side is said to have a debit balance and the one with a</w:t>
      </w:r>
    </w:p>
    <w:p>
      <w:r>
        <w:t>balance b/d on the credit side has a credit balance.</w:t>
      </w:r>
    </w:p>
    <w:p/>
    <w:p>
      <w:r>
        <w:t>Uses of ledger Accounts</w:t>
      </w:r>
    </w:p>
    <w:p>
      <w:r>
        <w:t> Shows amount by which a particular item increases or decreases.</w:t>
      </w:r>
    </w:p>
    <w:p>
      <w:r>
        <w:t> Enables the computation of the balance of an account at any time.</w:t>
      </w:r>
    </w:p>
    <w:p>
      <w:r>
        <w:t> It can be used for reference.</w:t>
      </w:r>
    </w:p>
    <w:p/>
    <w:p>
      <w:r>
        <w:t>352</w:t>
      </w:r>
    </w:p>
    <w:p/>
    <w:p>
      <w:r>
        <w:t>Trial balance</w:t>
      </w:r>
    </w:p>
    <w:p>
      <w:r>
        <w:t>A Trial balance is a statement prepared at a particular date showing all the debit balances</w:t>
      </w:r>
    </w:p>
    <w:p>
      <w:r>
        <w:t>in one column and all the credit balances in another column.</w:t>
      </w:r>
    </w:p>
    <w:p/>
    <w:p>
      <w:r>
        <w:t>To check on both the book keeping and the arithmetic accuracy of the ledger accounts. A</w:t>
      </w:r>
    </w:p>
    <w:p>
      <w:r>
        <w:t>trial balance is prepared using the account balances.</w:t>
      </w:r>
    </w:p>
    <w:p/>
    <w:p>
      <w:r>
        <w:t>After the various debit and credit balances are listed in the trial balance, the total of</w:t>
      </w:r>
    </w:p>
    <w:p>
      <w:r>
        <w:t>each side must balance. If the two sides are not equal then it means that there is an error</w:t>
      </w:r>
    </w:p>
    <w:p>
      <w:r>
        <w:t>or errors that may cause a trial balance not to balance.</w:t>
      </w:r>
    </w:p>
    <w:p/>
    <w:p>
      <w:r>
        <w:t>Some of these errors include:</w:t>
      </w:r>
    </w:p>
    <w:p>
      <w:r>
        <w:t> A transaction was recorded on only one account.</w:t>
      </w:r>
    </w:p>
    <w:p>
      <w:r>
        <w:t> Different amounts for the same transaction might have been entered in the</w:t>
      </w:r>
    </w:p>
    <w:p>
      <w:r>
        <w:t>accounts.</w:t>
      </w:r>
    </w:p>
    <w:p>
      <w:r>
        <w:t> Transferring (posting) a wrong balance to the trial balance.</w:t>
      </w:r>
    </w:p>
    <w:p>
      <w:r>
        <w:t> Failure to post a balance from the ledger account to the trial balance.</w:t>
      </w:r>
    </w:p>
    <w:p>
      <w:r>
        <w:t> Posting a balance to the wrong side of the trial balance.</w:t>
      </w:r>
    </w:p>
    <w:p>
      <w:r>
        <w:t> Recording a transaction on the same side of the affected accounts.</w:t>
      </w:r>
    </w:p>
    <w:p>
      <w:r>
        <w:t> Arithmetical mistakes might have been made when balancing the ledger accounts.</w:t>
      </w:r>
    </w:p>
    <w:p>
      <w:r>
        <w:t> Arithmetical errors in balancing the trial balance.</w:t>
      </w:r>
    </w:p>
    <w:p>
      <w:r>
        <w:t>Purpose of a trial balance</w:t>
      </w:r>
    </w:p>
    <w:p>
      <w:r>
        <w:t>a.) Checking the accuracy in the ledger accounts.</w:t>
      </w:r>
    </w:p>
    <w:p>
      <w:r>
        <w:t>b.) The trial balance summarizes the information in the ledger accounts.</w:t>
      </w:r>
    </w:p>
    <w:p>
      <w:r>
        <w:t>c.) Facilitates preparation of final account.</w:t>
      </w:r>
    </w:p>
    <w:p>
      <w:r>
        <w:t>d.) A quick source of information for anyone who want to know the balance in any</w:t>
      </w:r>
    </w:p>
    <w:p>
      <w:r>
        <w:t>account.</w:t>
      </w:r>
    </w:p>
    <w:p/>
    <w:p>
      <w:r>
        <w:t>Limitations of a trial balance</w:t>
      </w:r>
    </w:p>
    <w:p>
      <w:r>
        <w:t>a.) Error of omissions</w:t>
      </w:r>
    </w:p>
    <w:p>
      <w:r>
        <w:t>No record/ entry of transaction is made in the ledger accounts</w:t>
      </w:r>
    </w:p>
    <w:p/>
    <w:p>
      <w:r>
        <w:t>b.) Error of commission</w:t>
      </w:r>
    </w:p>
    <w:p>
      <w:r>
        <w:t>A transaction is recorded in the wrong account but of the same class with the correct</w:t>
      </w:r>
    </w:p>
    <w:p>
      <w:r>
        <w:t>account in which the entry should have been made (NB: Accept an illustration as</w:t>
      </w:r>
    </w:p>
    <w:p>
      <w:r>
        <w:t>explanation)</w:t>
      </w:r>
    </w:p>
    <w:p/>
    <w:p>
      <w:r>
        <w:t>c.) Error of principle</w:t>
      </w:r>
    </w:p>
    <w:p/>
    <w:p>
      <w:r>
        <w:t>353</w:t>
      </w:r>
    </w:p>
    <w:p/>
    <w:p>
      <w:r>
        <w:t>A transaction is recorded in the wrong account and also of the wrong class from that in</w:t>
      </w:r>
    </w:p>
    <w:p>
      <w:r>
        <w:t>which the entry should have been made (NB accept an illustration as explanation)</w:t>
      </w:r>
    </w:p>
    <w:p/>
    <w:p>
      <w:r>
        <w:t>d.) Error of compensation</w:t>
      </w:r>
    </w:p>
    <w:p>
      <w:r>
        <w:t>The effect of the error in the different accounts is such that it cancels out the other.</w:t>
      </w:r>
    </w:p>
    <w:p>
      <w:r>
        <w:t>(NB Accept on illustration as explanation)</w:t>
      </w:r>
    </w:p>
    <w:p/>
    <w:p>
      <w:r>
        <w:t>e.) Error of complete reversal of entries</w:t>
      </w:r>
    </w:p>
    <w:p>
      <w:r>
        <w:t>Where an account to be debited is credited and the one to be credited is debited</w:t>
      </w:r>
    </w:p>
    <w:p/>
    <w:p>
      <w:r>
        <w:t>f.) Error of original entry</w:t>
      </w:r>
    </w:p>
    <w:p>
      <w:r>
        <w:t>Where transposed figures of the correct amount are entered as debit and credit entries</w:t>
      </w:r>
    </w:p>
    <w:p>
      <w:r>
        <w:t>in the correct accounts</w:t>
      </w:r>
    </w:p>
    <w:p/>
    <w:p>
      <w:r>
        <w:t>A TRIAL BALANCE</w:t>
      </w:r>
    </w:p>
    <w:p/>
    <w:p>
      <w:r>
        <w:t>Details ( Account title )         Dr                        Cr</w:t>
      </w:r>
    </w:p>
    <w:p>
      <w:r>
        <w:t>Sh</w:t>
      </w:r>
    </w:p>
    <w:p>
      <w:r>
        <w:t>Land and buildings                50,000                    94,000</w:t>
      </w:r>
    </w:p>
    <w:p>
      <w:r>
        <w:t>Capital</w:t>
      </w:r>
    </w:p>
    <w:p>
      <w:r>
        <w:t>Plant and machinery               20,000</w:t>
      </w:r>
    </w:p>
    <w:p>
      <w:r>
        <w:t>Motor vehicles                    30,000                    20,000</w:t>
      </w:r>
    </w:p>
    <w:p>
      <w:r>
        <w:t>10 year Bank Loans                                          10,000</w:t>
      </w:r>
    </w:p>
    <w:p>
      <w:r>
        <w:t>6 year ICDC loan</w:t>
      </w:r>
    </w:p>
    <w:p>
      <w:r>
        <w:t>Stock                             10,000</w:t>
      </w:r>
    </w:p>
    <w:p>
      <w:r>
        <w:t>Debtors                           6,000                     7,000</w:t>
      </w:r>
    </w:p>
    <w:p>
      <w:r>
        <w:t>Creditors                                                   1,000</w:t>
      </w:r>
    </w:p>
    <w:p>
      <w:r>
        <w:t>Rent owing</w:t>
      </w:r>
    </w:p>
    <w:p>
      <w:r>
        <w:t>Cash at Bank                      10,000</w:t>
      </w:r>
    </w:p>
    <w:p>
      <w:r>
        <w:t>Cash in hand                      2,000</w:t>
      </w:r>
    </w:p>
    <w:p>
      <w:r>
        <w:t>Drawings                          4,000</w:t>
      </w:r>
    </w:p>
    <w:p>
      <w:r>
        <w:t>TOTALS                            132,000                   132,000</w:t>
      </w:r>
    </w:p>
    <w:p/>
    <w:p>
      <w:r>
        <w:t>Types of ledger</w:t>
      </w:r>
    </w:p>
    <w:p>
      <w:r>
        <w:t>1.) Sales ledger(Debtors Ledger)</w:t>
      </w:r>
    </w:p>
    <w:p>
      <w:r>
        <w:t>Contains account of individual debtors</w:t>
      </w:r>
    </w:p>
    <w:p/>
    <w:p>
      <w:r>
        <w:t>2.) Purchase ledger (creditors ledger)</w:t>
      </w:r>
    </w:p>
    <w:p>
      <w:r>
        <w:t>Contains accounts of creditors</w:t>
      </w:r>
    </w:p>
    <w:p/>
    <w:p>
      <w:r>
        <w:t>3.) The Cash Book</w:t>
      </w:r>
    </w:p>
    <w:p>
      <w:r>
        <w:t>Contains cash in hand and cash in bank</w:t>
      </w:r>
    </w:p>
    <w:p/>
    <w:p>
      <w:r>
        <w:t>354</w:t>
      </w:r>
    </w:p>
    <w:p/>
    <w:p>
      <w:r>
        <w:t>4.) Nominal ledger</w:t>
      </w:r>
    </w:p>
    <w:p>
      <w:r>
        <w:t>Contains nominal accounts such as rent expenses account and commission income account</w:t>
      </w:r>
    </w:p>
    <w:p/>
    <w:p>
      <w:r>
        <w:t>5.) Private ledger</w:t>
      </w:r>
    </w:p>
    <w:p>
      <w:r>
        <w:t>Contains private accounts and balance sheet can also be kept here.</w:t>
      </w:r>
    </w:p>
    <w:p/>
    <w:p>
      <w:r>
        <w:t>6.) The general ledger</w:t>
      </w:r>
    </w:p>
    <w:p>
      <w:r>
        <w:t>Contains all the other accounts that are not kept in any account e.g building,stock etc.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/>
    <w:p>
      <w:r>
        <w:t>1.   The following trial balance of Onyati was incorrectly prepared in 30th June</w:t>
      </w:r>
    </w:p>
    <w:p>
      <w:r>
        <w:t>1995. Prepare the correct Trial Balance.</w:t>
      </w:r>
    </w:p>
    <w:p/>
    <w:p>
      <w:r>
        <w:t>Dr.                      Cr.</w:t>
      </w:r>
    </w:p>
    <w:p/>
    <w:p>
      <w:r>
        <w:t>Capital                                    99,600                      30,520</w:t>
      </w:r>
    </w:p>
    <w:p/>
    <w:p>
      <w:r>
        <w:t>Debtors</w:t>
      </w:r>
    </w:p>
    <w:p/>
    <w:p>
      <w:r>
        <w:t>Creditors                                  25,670                      80,000</w:t>
      </w:r>
    </w:p>
    <w:p/>
    <w:p>
      <w:r>
        <w:t>Motor vehicles</w:t>
      </w:r>
    </w:p>
    <w:p/>
    <w:p>
      <w:r>
        <w:t>Cash                                          2,500</w:t>
      </w:r>
    </w:p>
    <w:p/>
    <w:p>
      <w:r>
        <w:t>Stock                                      140,250                     110,520</w:t>
      </w:r>
    </w:p>
    <w:p/>
    <w:p>
      <w:r>
        <w:t>2.    Prepare a trial balance from the following balances extracted from the books of</w:t>
      </w:r>
    </w:p>
    <w:p>
      <w:r>
        <w:t>San enterprises on 30th April, 1995    Shs</w:t>
      </w:r>
    </w:p>
    <w:p/>
    <w:p>
      <w:r>
        <w:t>Capital                            947,000</w:t>
      </w:r>
    </w:p>
    <w:p/>
    <w:p>
      <w:r>
        <w:t>Cash                                 74,000</w:t>
      </w:r>
    </w:p>
    <w:p/>
    <w:p>
      <w:r>
        <w:t>Premises                           870,000</w:t>
      </w:r>
    </w:p>
    <w:p/>
    <w:p>
      <w:r>
        <w:t>355</w:t>
      </w:r>
    </w:p>
    <w:p/>
    <w:p>
      <w:r>
        <w:t>Debtors                             36,520</w:t>
      </w:r>
    </w:p>
    <w:p/>
    <w:p>
      <w:r>
        <w:t>Creditors                           45,300</w:t>
      </w:r>
    </w:p>
    <w:p/>
    <w:p>
      <w:r>
        <w:t>Stock                               12,250                              (4 marks)</w:t>
      </w:r>
    </w:p>
    <w:p/>
    <w:p>
      <w:r>
        <w:t>3. The following account balances were obtained from the books of Kiboko Traders on</w:t>
      </w:r>
    </w:p>
    <w:p>
      <w:r>
        <w:t>30th June 1999.</w:t>
      </w:r>
    </w:p>
    <w:p/>
    <w:p>
      <w:r>
        <w:t>Motor vehicle                      240,000</w:t>
      </w:r>
    </w:p>
    <w:p/>
    <w:p>
      <w:r>
        <w:t>Current liabilities                440,000</w:t>
      </w:r>
    </w:p>
    <w:p/>
    <w:p>
      <w:r>
        <w:t>Land + building                    200,000</w:t>
      </w:r>
    </w:p>
    <w:p/>
    <w:p>
      <w:r>
        <w:t>Current assets                     420,000</w:t>
      </w:r>
    </w:p>
    <w:p/>
    <w:p>
      <w:r>
        <w:t>Furniture                           60,000</w:t>
      </w:r>
    </w:p>
    <w:p/>
    <w:p>
      <w:r>
        <w:t>Capital                              480,000</w:t>
      </w:r>
    </w:p>
    <w:p/>
    <w:p>
      <w:r>
        <w:t>Prepare a trial balance for Kiboko traders as at 30th June 1999.</w:t>
      </w:r>
    </w:p>
    <w:p/>
    <w:p>
      <w:r>
        <w:t>4. The following balances were extracted from the books of Dipa traders as at 31st</w:t>
      </w:r>
    </w:p>
    <w:p>
      <w:r>
        <w:t>December 2000.</w:t>
      </w:r>
    </w:p>
    <w:p/>
    <w:p>
      <w:r>
        <w:t>Buildings                          100,000</w:t>
      </w:r>
    </w:p>
    <w:p/>
    <w:p>
      <w:r>
        <w:t>Debtors                             54,000</w:t>
      </w:r>
    </w:p>
    <w:p/>
    <w:p>
      <w:r>
        <w:t>Capital                            136,000</w:t>
      </w:r>
    </w:p>
    <w:p/>
    <w:p>
      <w:r>
        <w:t>Sales                              85,000</w:t>
      </w:r>
    </w:p>
    <w:p/>
    <w:p>
      <w:r>
        <w:t>Purchases                           48,000</w:t>
      </w:r>
    </w:p>
    <w:p/>
    <w:p>
      <w:r>
        <w:t>Stock Jan 2000                     25, 500</w:t>
      </w:r>
    </w:p>
    <w:p/>
    <w:p>
      <w:r>
        <w:t>Creditors                          37, 500</w:t>
      </w:r>
    </w:p>
    <w:p/>
    <w:p>
      <w:r>
        <w:t>General expenses                   31, 800</w:t>
      </w:r>
    </w:p>
    <w:p/>
    <w:p>
      <w:r>
        <w:t>Bank overdrafts                      2,500</w:t>
      </w:r>
    </w:p>
    <w:p/>
    <w:p>
      <w:r>
        <w:t>Prepare a trial balance as at 31 December 2000                          (5 mks)</w:t>
      </w:r>
    </w:p>
    <w:p/>
    <w:p>
      <w:r>
        <w:t>356</w:t>
      </w:r>
    </w:p>
    <w:p/>
    <w:p>
      <w:r>
        <w:t>5. The following balances were obtained from the books of Rah Traders</w:t>
      </w:r>
    </w:p>
    <w:p/>
    <w:p>
      <w:r>
        <w:t>Shs.</w:t>
      </w:r>
    </w:p>
    <w:p/>
    <w:p>
      <w:r>
        <w:t>Opening stock                                50, 000</w:t>
      </w:r>
    </w:p>
    <w:p/>
    <w:p>
      <w:r>
        <w:t>Sales                                        360,000</w:t>
      </w:r>
    </w:p>
    <w:p/>
    <w:p>
      <w:r>
        <w:t>Gross profit                                 25% of sales</w:t>
      </w:r>
    </w:p>
    <w:p/>
    <w:p>
      <w:r>
        <w:t>Closing stock                                70,000</w:t>
      </w:r>
    </w:p>
    <w:p/>
    <w:p>
      <w:r>
        <w:t>Calculate</w:t>
      </w:r>
    </w:p>
    <w:p/>
    <w:p>
      <w:r>
        <w:t>a)   Cost of goods sold</w:t>
      </w:r>
    </w:p>
    <w:p/>
    <w:p>
      <w:r>
        <w:t>b) Rate of stock turnover                                                 (5 marks)</w:t>
      </w:r>
    </w:p>
    <w:p/>
    <w:p>
      <w:r>
        <w:t>6. Enter each of the following transactions relating to Jokin Traders in the relevant</w:t>
      </w:r>
    </w:p>
    <w:p>
      <w:r>
        <w:t>„T‟ A/c</w:t>
      </w:r>
    </w:p>
    <w:p/>
    <w:p>
      <w:r>
        <w:t>i. Deposited cash in hand shs. 5,000 into bank</w:t>
      </w:r>
    </w:p>
    <w:p/>
    <w:p>
      <w:r>
        <w:t>ii. Bought a motor vehicle on credit on for 250,000 from Raji Traders</w:t>
      </w:r>
    </w:p>
    <w:p/>
    <w:p>
      <w:r>
        <w:t>iii. Paid salaries sh. 2, 400 by cheque                                        (3 marks)</w:t>
      </w:r>
    </w:p>
    <w:p/>
    <w:p>
      <w:r>
        <w:t>7.        Balance the following ledger accounts.                               (5 marks)</w:t>
      </w:r>
    </w:p>
    <w:p/>
    <w:p>
      <w:r>
        <w:t>Dr.                             Cash Account                            Cr.</w:t>
      </w:r>
    </w:p>
    <w:p/>
    <w:p>
      <w:r>
        <w:t>Shs                                     Shs</w:t>
      </w:r>
    </w:p>
    <w:p/>
    <w:p>
      <w:r>
        <w:t>Balance b/d       45700         Salaries                   4800</w:t>
      </w:r>
    </w:p>
    <w:p/>
    <w:p>
      <w:r>
        <w:t>Sales               35000       purchases                  2000</w:t>
      </w:r>
    </w:p>
    <w:p/>
    <w:p>
      <w:r>
        <w:t>357</w:t>
      </w:r>
    </w:p>
    <w:p/>
    <w:p>
      <w:r>
        <w:t>Dr.                     Capital Account                          Cr.</w:t>
      </w:r>
    </w:p>
    <w:p/>
    <w:p>
      <w:r>
        <w:t>Sh.                                   Shs</w:t>
      </w:r>
    </w:p>
    <w:p/>
    <w:p>
      <w:r>
        <w:t>Balance                   20700</w:t>
      </w:r>
    </w:p>
    <w:p/>
    <w:p>
      <w:r>
        <w:t>Dr.                       Salaries Account                             Cr.</w:t>
      </w:r>
    </w:p>
    <w:p/>
    <w:p>
      <w:r>
        <w:t>Sh                                       sh</w:t>
      </w:r>
    </w:p>
    <w:p/>
    <w:p>
      <w:r>
        <w:t>Cash                      4800</w:t>
      </w:r>
    </w:p>
    <w:p/>
    <w:p>
      <w:r>
        <w:t>Dr                   Capital Account                             Cr.</w:t>
      </w:r>
    </w:p>
    <w:p/>
    <w:p>
      <w:r>
        <w:t>Shs                                   Shs</w:t>
      </w:r>
    </w:p>
    <w:p/>
    <w:p>
      <w:r>
        <w:t>Balance                      2000</w:t>
      </w:r>
    </w:p>
    <w:p/>
    <w:p>
      <w:r>
        <w:t>Cash                         2000</w:t>
      </w:r>
    </w:p>
    <w:p/>
    <w:p>
      <w:r>
        <w:t>Dr.                          Sales Account                        Cr.</w:t>
      </w:r>
    </w:p>
    <w:p/>
    <w:p>
      <w:r>
        <w:t>Sh.                                           Sh.</w:t>
      </w:r>
    </w:p>
    <w:p/>
    <w:p>
      <w:r>
        <w:t>Balance b/d          45700</w:t>
      </w:r>
    </w:p>
    <w:p/>
    <w:p>
      <w:r>
        <w:t>Cash                35000</w:t>
      </w:r>
    </w:p>
    <w:p/>
    <w:p>
      <w:r>
        <w:t>358</w:t>
      </w:r>
    </w:p>
    <w:p/>
    <w:p>
      <w:r>
        <w:t>8.      For each of the following transactions state the account to be debited and</w:t>
      </w:r>
    </w:p>
    <w:p>
      <w:r>
        <w:t>credited.</w:t>
      </w:r>
    </w:p>
    <w:p>
      <w:r>
        <w:t>(4 marks)</w:t>
      </w:r>
    </w:p>
    <w:p/>
    <w:p>
      <w:r>
        <w:t>Transactions                                               A/c debited A/c credited</w:t>
      </w:r>
    </w:p>
    <w:p/>
    <w:p>
      <w:r>
        <w:t>i. paid a creditor from private source</w:t>
      </w:r>
    </w:p>
    <w:p/>
    <w:p>
      <w:r>
        <w:t>ii. proprietorship brought in cash from private sources</w:t>
      </w:r>
    </w:p>
    <w:p/>
    <w:p>
      <w:r>
        <w:t>iii. Bought goods and paid by cheque</w:t>
      </w:r>
    </w:p>
    <w:p/>
    <w:p>
      <w:r>
        <w:t>iv. Proprietor withdrew cash for personal use</w:t>
      </w:r>
    </w:p>
    <w:p/>
    <w:p>
      <w:r>
        <w:t>10. Record the following transactions in ledger accounts.</w:t>
      </w:r>
    </w:p>
    <w:p/>
    <w:p>
      <w:r>
        <w:t>a)      Received Ksh. 20,000 cash in respect of rent paid</w:t>
      </w:r>
    </w:p>
    <w:p/>
    <w:p>
      <w:r>
        <w:t>b)      Purchased goods worth 30,000 on credit from crown traders.</w:t>
      </w:r>
    </w:p>
    <w:p/>
    <w:p>
      <w:r>
        <w:t>359                               CASH BOOK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Explain the meaning and purpose of a cash book;</w:t>
      </w:r>
    </w:p>
    <w:p/>
    <w:p>
      <w:r>
        <w:t>b) Distinguish between the basic types of cash books;</w:t>
      </w:r>
    </w:p>
    <w:p/>
    <w:p>
      <w:r>
        <w:t>c) Explain the term contra entry;</w:t>
      </w:r>
    </w:p>
    <w:p/>
    <w:p>
      <w:r>
        <w:t>d) Prepare the various cash books.</w:t>
      </w:r>
    </w:p>
    <w:p/>
    <w:p>
      <w:r>
        <w:t>Content</w:t>
      </w:r>
    </w:p>
    <w:p>
      <w:r>
        <w:t>a.) Meaning and purpose of a cash book</w:t>
      </w:r>
    </w:p>
    <w:p>
      <w:r>
        <w:t>b.) Basic types of cash books</w:t>
      </w:r>
    </w:p>
    <w:p>
      <w:r>
        <w:t>c.) Contra entry</w:t>
      </w:r>
    </w:p>
    <w:p>
      <w:r>
        <w:t>d.) Preparation of a cash book: Single-column, Two-column, Three-</w:t>
      </w:r>
    </w:p>
    <w:p>
      <w:r>
        <w:t>column.</w:t>
      </w:r>
    </w:p>
    <w:p/>
    <w:p>
      <w:r>
        <w:t>Definition</w:t>
      </w:r>
    </w:p>
    <w:p>
      <w:r>
        <w:t>A cash book is a ledger that contains the cash and bank accounts only. The cash and bank</w:t>
      </w:r>
    </w:p>
    <w:p>
      <w:r>
        <w:t>accounts are usually kept in separate from other accounts.</w:t>
      </w:r>
    </w:p>
    <w:p/>
    <w:p>
      <w:r>
        <w:t>360</w:t>
      </w:r>
    </w:p>
    <w:p/>
    <w:p>
      <w:r>
        <w:t>Types of cash books</w:t>
      </w:r>
    </w:p>
    <w:p>
      <w:r>
        <w:t>i.     Single- column cash book.</w:t>
      </w:r>
    </w:p>
    <w:p/>
    <w:p>
      <w:r>
        <w:t>ii.    Double - column cash book.</w:t>
      </w:r>
    </w:p>
    <w:p>
      <w:r>
        <w:t>iii.   Three - column cash book.</w:t>
      </w:r>
    </w:p>
    <w:p>
      <w:r>
        <w:t>iv.    Petty cash book.</w:t>
      </w:r>
    </w:p>
    <w:p>
      <w:r>
        <w:t>v.     Analysis cash book.</w:t>
      </w:r>
    </w:p>
    <w:p>
      <w:r>
        <w:t>Single – column cash book</w:t>
      </w:r>
    </w:p>
    <w:p>
      <w:r>
        <w:t>A cash book having the account and the bank account on different pages.</w:t>
      </w:r>
    </w:p>
    <w:p/>
    <w:p>
      <w:r>
        <w:t>Note</w:t>
      </w:r>
    </w:p>
    <w:p/>
    <w:p>
      <w:r>
        <w:t>In the ledger folio column, the name of the ledger and the page where the account named</w:t>
      </w:r>
    </w:p>
    <w:p>
      <w:r>
        <w:t>in the details column is to be found.</w:t>
      </w:r>
    </w:p>
    <w:p/>
    <w:p>
      <w:r>
        <w:t>A transaction whose double entry is completed in one book is referred to as a contra</w:t>
      </w:r>
    </w:p>
    <w:p>
      <w:r>
        <w:t>transaction. Denoted by „‟ C „‟ in the ledger folio. The „‟c/d‟‟ and „‟b/d‟‟ used against the</w:t>
      </w:r>
    </w:p>
    <w:p>
      <w:r>
        <w:t>balance is recorded in the ledger folio column.</w:t>
      </w:r>
    </w:p>
    <w:p/>
    <w:p>
      <w:r>
        <w:t>Dr                                  Cash Account                                     Cr</w:t>
      </w:r>
    </w:p>
    <w:p/>
    <w:p>
      <w:r>
        <w:t>Date        Details      L.F       Amount      Date      Details       L .F      Amount</w:t>
      </w:r>
    </w:p>
    <w:p>
      <w:r>
        <w:t>Sh                                            sh</w:t>
      </w:r>
    </w:p>
    <w:p>
      <w:r>
        <w:t>20-6                                           20-6</w:t>
      </w:r>
    </w:p>
    <w:p>
      <w:r>
        <w:t>Feb 1       Capital      G.L       100,000     Feb 3     Rent          G.L       20,000</w:t>
      </w:r>
    </w:p>
    <w:p>
      <w:r>
        <w:t>5           Sales        G.L       40,000      9         Bank          C         18,000</w:t>
      </w:r>
    </w:p>
    <w:p>
      <w:r>
        <w:t>6           Momani       S.L       22,000      25        Carriage in   G.L       9,000</w:t>
      </w:r>
    </w:p>
    <w:p>
      <w:r>
        <w:t>12          Commission   G.L       7,000       31        Salaries      G.L       16,000</w:t>
      </w:r>
    </w:p>
    <w:p>
      <w:r>
        <w:t>22          Bank         C         50,000      31        Balances      c/d       156,000</w:t>
      </w:r>
    </w:p>
    <w:p>
      <w:r>
        <w:t>219,000                                       219,000</w:t>
      </w:r>
    </w:p>
    <w:p>
      <w:r>
        <w:t>31          Balance      b/d       156,000</w:t>
      </w:r>
    </w:p>
    <w:p/>
    <w:p>
      <w:r>
        <w:t>Dr                                  Bank Account                                     Cr</w:t>
      </w:r>
    </w:p>
    <w:p/>
    <w:p>
      <w:r>
        <w:t>Date        Details      L.F       Amount      Date      Details       L .F      Amount</w:t>
      </w:r>
    </w:p>
    <w:p>
      <w:r>
        <w:t>Sh                                            sh</w:t>
      </w:r>
    </w:p>
    <w:p>
      <w:r>
        <w:t>20-6                                           20-6</w:t>
      </w:r>
    </w:p>
    <w:p>
      <w:r>
        <w:t>Feb 1       Capital      G.L       250,000     Feb 3     Furniture     G.L       15,000</w:t>
      </w:r>
    </w:p>
    <w:p/>
    <w:p>
      <w:r>
        <w:t>361</w:t>
      </w:r>
    </w:p>
    <w:p/>
    <w:p>
      <w:r>
        <w:t>8           Sales         G.L          30,000      9    Purchase     G.L           80,000</w:t>
      </w:r>
    </w:p>
    <w:p>
      <w:r>
        <w:t>9           Cash          C.L          18,000      25   Salaries     G.L           26,000</w:t>
      </w:r>
    </w:p>
    <w:p>
      <w:r>
        <w:t>31   Drawings     G.L           16,000</w:t>
      </w:r>
    </w:p>
    <w:p>
      <w:r>
        <w:t>31   Cash         C             50,000</w:t>
      </w:r>
    </w:p>
    <w:p>
      <w:r>
        <w:t>Amino        P.L           28,000</w:t>
      </w:r>
    </w:p>
    <w:p>
      <w:r>
        <w:t>Salaries     G.L           32,000</w:t>
      </w:r>
    </w:p>
    <w:p>
      <w:r>
        <w:t>298,000          Balances     c/d           51,000</w:t>
      </w:r>
    </w:p>
    <w:p>
      <w:r>
        <w:t>31          Balance       b/d          51,000                                      298,000</w:t>
      </w:r>
    </w:p>
    <w:p/>
    <w:p>
      <w:r>
        <w:t>Two column cash book</w:t>
      </w:r>
    </w:p>
    <w:p>
      <w:r>
        <w:t>In a two column cash book the bank and cash account are being prepared side by side on</w:t>
      </w:r>
    </w:p>
    <w:p>
      <w:r>
        <w:t>the same page. It has the money column on both the debit and credit side.</w:t>
      </w:r>
    </w:p>
    <w:p/>
    <w:p>
      <w:r>
        <w:t>The first column is for recording cash in hand and the second column for recording cash at</w:t>
      </w:r>
    </w:p>
    <w:p>
      <w:r>
        <w:t>bank.</w:t>
      </w:r>
    </w:p>
    <w:p/>
    <w:p>
      <w:r>
        <w:t>Format for the two column cash book</w:t>
      </w:r>
    </w:p>
    <w:p>
      <w:r>
        <w:t>Dr                                       Cash Account                                    Cr</w:t>
      </w:r>
    </w:p>
    <w:p>
      <w:r>
        <w:t>Date     Details    L.F    Cash   Bank           Date    Details   L.F      Cash     Bank</w:t>
      </w:r>
    </w:p>
    <w:p>
      <w:r>
        <w:t>sh     sh                                        Sh       Sh</w:t>
      </w:r>
    </w:p>
    <w:p/>
    <w:p>
      <w:r>
        <w:t>The double mid- dividing line separates the debit side from the credit side. To the left we</w:t>
      </w:r>
    </w:p>
    <w:p>
      <w:r>
        <w:t>have the debit cash and bank and so is to the right.</w:t>
      </w:r>
    </w:p>
    <w:p/>
    <w:p>
      <w:r>
        <w:t>Uses of two column cash book.</w:t>
      </w:r>
    </w:p>
    <w:p>
      <w:r>
        <w:t>It is used to:</w:t>
      </w:r>
    </w:p>
    <w:p/>
    <w:p>
      <w:r>
        <w:t> Separate it with other accounts</w:t>
      </w:r>
    </w:p>
    <w:p>
      <w:r>
        <w:t> Quick determination of work flow</w:t>
      </w:r>
    </w:p>
    <w:p>
      <w:r>
        <w:t> Combine cash and bank accounts</w:t>
      </w:r>
    </w:p>
    <w:p>
      <w:r>
        <w:t> Easy reference and double entry transactions</w:t>
      </w:r>
    </w:p>
    <w:p>
      <w:r>
        <w:t> To relieve the general ledger of many records that appear</w:t>
      </w:r>
    </w:p>
    <w:p/>
    <w:p>
      <w:r>
        <w:t>Example</w:t>
      </w:r>
    </w:p>
    <w:p>
      <w:r>
        <w:t>On 1 Match, 2001, mingy traders had Ksh. 13,200 in cash and bank balances of Sh56, 000.The</w:t>
      </w:r>
    </w:p>
    <w:p/>
    <w:p>
      <w:r>
        <w:t>following transaction took place during the month.</w:t>
      </w:r>
    </w:p>
    <w:p/>
    <w:p>
      <w:r>
        <w:t>2001 2 Cash sales sh. 12,000</w:t>
      </w:r>
    </w:p>
    <w:p/>
    <w:p>
      <w:r>
        <w:t>12 paid a creditor sh. 8,200</w:t>
      </w:r>
    </w:p>
    <w:p/>
    <w:p>
      <w:r>
        <w:t>362</w:t>
      </w:r>
    </w:p>
    <w:p/>
    <w:p>
      <w:r>
        <w:t>27 received a cheque for sh. 4,500 from debtors</w:t>
      </w:r>
    </w:p>
    <w:p/>
    <w:p>
      <w:r>
        <w:t>31 paid rent 7,500 in cash</w:t>
      </w:r>
    </w:p>
    <w:p/>
    <w:p>
      <w:r>
        <w:t>Record the above information in a two column cash book and balance it off.</w:t>
      </w:r>
    </w:p>
    <w:p/>
    <w:p>
      <w:r>
        <w:t>Solution</w:t>
      </w:r>
    </w:p>
    <w:p/>
    <w:p>
      <w:r>
        <w:t>Two – column cash book</w:t>
      </w:r>
    </w:p>
    <w:p>
      <w:r>
        <w:t>Dr                                                                            Cr</w:t>
      </w:r>
    </w:p>
    <w:p/>
    <w:p>
      <w:r>
        <w:t>Date       Details   Bank        Cash      Date       Details    Bank       Cash</w:t>
      </w:r>
    </w:p>
    <w:p>
      <w:r>
        <w:t>1/3</w:t>
      </w:r>
    </w:p>
    <w:p>
      <w:r>
        <w:t>1          Bal b/d   13,200      56,000    15/3       Creditor</w:t>
      </w:r>
    </w:p>
    <w:p>
      <w:r>
        <w:t>2          Sales                 12,000    31/3       Rent       7,500      8,200</w:t>
      </w:r>
    </w:p>
    <w:p>
      <w:r>
        <w:t>27         Debtors               24,500</w:t>
      </w:r>
    </w:p>
    <w:p>
      <w:r>
        <w:t>25,200      80,500    31/3       Bal c/d    17,700     72,300</w:t>
      </w:r>
    </w:p>
    <w:p>
      <w:r>
        <w:t>1/4        Bal b/d   17,700      72,300                          25,200     80,500</w:t>
      </w:r>
    </w:p>
    <w:p/>
    <w:p>
      <w:r>
        <w:t>Balancing off the two column cash book</w:t>
      </w:r>
    </w:p>
    <w:p>
      <w:r>
        <w:t>When balancing, each of these accounts is considered separately. The total of the debit</w:t>
      </w:r>
    </w:p>
    <w:p>
      <w:r>
        <w:t>column of the cash account is compared with the total of the credit column of the same</w:t>
      </w:r>
    </w:p>
    <w:p>
      <w:r>
        <w:t>account and the difference obtained.</w:t>
      </w:r>
    </w:p>
    <w:p/>
    <w:p>
      <w:r>
        <w:t>This balance is then inserted onto the smaller side as balance c/d to make the two sides</w:t>
      </w:r>
    </w:p>
    <w:p>
      <w:r>
        <w:t>equal. The same figure is brought down (b/d) on the opposite side below the totals.</w:t>
      </w:r>
    </w:p>
    <w:p/>
    <w:p>
      <w:r>
        <w:t>Three column cash book.</w:t>
      </w:r>
    </w:p>
    <w:p>
      <w:r>
        <w:t>A three column cash book has three money columns on each of the debit and credit sides.</w:t>
      </w:r>
    </w:p>
    <w:p>
      <w:r>
        <w:t>These columns are for discounts, cash and bank.</w:t>
      </w:r>
    </w:p>
    <w:p/>
    <w:p>
      <w:r>
        <w:t>Discount</w:t>
      </w:r>
    </w:p>
    <w:p>
      <w:r>
        <w:t>A discount is an allowance by the seller of the goods to a buyer so that the buyer pays less</w:t>
      </w:r>
    </w:p>
    <w:p>
      <w:r>
        <w:t>than the quoted price.</w:t>
      </w:r>
    </w:p>
    <w:p/>
    <w:p>
      <w:r>
        <w:t>363</w:t>
      </w:r>
    </w:p>
    <w:p/>
    <w:p>
      <w:r>
        <w:t>Types of discounts</w:t>
      </w:r>
    </w:p>
    <w:p>
      <w:r>
        <w:t> Quantity Discounts</w:t>
      </w:r>
    </w:p>
    <w:p>
      <w:r>
        <w:t> Trade discounts</w:t>
      </w:r>
    </w:p>
    <w:p>
      <w:r>
        <w:t> Cash discounts</w:t>
      </w:r>
    </w:p>
    <w:p/>
    <w:p>
      <w:r>
        <w:t>Note;</w:t>
      </w:r>
    </w:p>
    <w:p>
      <w:r>
        <w:t>Cash discounts are calculated on the amounts owed. For example the money owed by Aisha</w:t>
      </w:r>
    </w:p>
    <w:p>
      <w:r>
        <w:t>is sh 10,000.If she is given a discount of 10%, then amount received will be</w:t>
      </w:r>
    </w:p>
    <w:p/>
    <w:p>
      <w:r>
        <w:t>Discount is 10/100 x 10,000 = 1,000</w:t>
      </w:r>
    </w:p>
    <w:p/>
    <w:p>
      <w:r>
        <w:t>Amount received 10,000 -1,000 = 9,000</w:t>
      </w:r>
    </w:p>
    <w:p/>
    <w:p>
      <w:r>
        <w:t>Example</w:t>
      </w:r>
    </w:p>
    <w:p>
      <w:r>
        <w:t>On January 1st 2006, Mutual Traders had cash in hand Shs.74, 000 and a credit. Bank</w:t>
      </w:r>
    </w:p>
    <w:p>
      <w:r>
        <w:t>balance of Shs.500, 000.</w:t>
      </w:r>
    </w:p>
    <w:p/>
    <w:p>
      <w:r>
        <w:t>During the month the following Transactions took place</w:t>
      </w:r>
    </w:p>
    <w:p/>
    <w:p>
      <w:r>
        <w:t>2006</w:t>
      </w:r>
    </w:p>
    <w:p/>
    <w:p>
      <w:r>
        <w:t>January   2 Cash Sales Sh.100, 000</w:t>
      </w:r>
    </w:p>
    <w:p/>
    <w:p>
      <w:r>
        <w:t>January   3 Paid salaries Shs.203, 000 by cheque</w:t>
      </w:r>
    </w:p>
    <w:p/>
    <w:p>
      <w:r>
        <w:t>January   6 received a cheque of Shs.153, 600</w:t>
      </w:r>
    </w:p>
    <w:p/>
    <w:p>
      <w:r>
        <w:t>January   6 from Mwanza after allowing her a cash discount of 40%</w:t>
      </w:r>
    </w:p>
    <w:p/>
    <w:p>
      <w:r>
        <w:t>January 12 Bought office furniture by cheque Shs.170, 000.</w:t>
      </w:r>
    </w:p>
    <w:p/>
    <w:p>
      <w:r>
        <w:t>January 16 Settled Kamaru‟s Account Shs.80, 000 in cash deducting Shs.1, 600</w:t>
      </w:r>
    </w:p>
    <w:p/>
    <w:p>
      <w:r>
        <w:t>cash discount.</w:t>
      </w:r>
    </w:p>
    <w:p/>
    <w:p>
      <w:r>
        <w:t>January 18 received a cheque for Shs.300, 000 in respect of sales</w:t>
      </w:r>
    </w:p>
    <w:p/>
    <w:p>
      <w:r>
        <w:t>January   21 Paid wages Shs.48, 000 in cash.</w:t>
      </w:r>
    </w:p>
    <w:p/>
    <w:p>
      <w:r>
        <w:t>January   22 Withdrew Shs.60, 000 from the bank for office use.</w:t>
      </w:r>
    </w:p>
    <w:p/>
    <w:p>
      <w:r>
        <w:t>January   25 Took Shs.10, 000 cash for his son/s birthday to be celebrated at</w:t>
      </w:r>
    </w:p>
    <w:p>
      <w:r>
        <w:t>home.</w:t>
      </w:r>
    </w:p>
    <w:p/>
    <w:p>
      <w:r>
        <w:t>January   28 Received Shs.33, 000 cash from Matoka settlement of his account</w:t>
      </w:r>
    </w:p>
    <w:p>
      <w:r>
        <w:t>less Shs.1,320 cash discount.</w:t>
      </w:r>
    </w:p>
    <w:p/>
    <w:p>
      <w:r>
        <w:t>January   30 Deposited all the money into the bank except Shs.50, 000.</w:t>
      </w:r>
    </w:p>
    <w:p/>
    <w:p>
      <w:r>
        <w:t>364</w:t>
      </w:r>
    </w:p>
    <w:p/>
    <w:p>
      <w:r>
        <w:t>Prepare a 3 column cashbook duly balanced.</w:t>
      </w:r>
    </w:p>
    <w:p/>
    <w:p>
      <w:r>
        <w:t>Solution</w:t>
      </w:r>
    </w:p>
    <w:p>
      <w:r>
        <w:t>Mutua Traders</w:t>
      </w:r>
    </w:p>
    <w:p>
      <w:r>
        <w:t>Three Column Cash Book</w:t>
      </w:r>
    </w:p>
    <w:p>
      <w:r>
        <w:t>Date       details        Disc.   Cash         Bank.     date    details     Disc    Cash      Bank</w:t>
      </w:r>
    </w:p>
    <w:p>
      <w:r>
        <w:t>allow   Shs.         Shs.                          rec.    Shs.      Shs.</w:t>
      </w:r>
    </w:p>
    <w:p>
      <w:r>
        <w:t>2006                                                     2006</w:t>
      </w:r>
    </w:p>
    <w:p>
      <w:r>
        <w:t>Jan</w:t>
      </w:r>
    </w:p>
    <w:p>
      <w:r>
        <w:t>Jan 1      Bal b/d                74,000                         Bal /bd                       500,000</w:t>
      </w:r>
    </w:p>
    <w:p>
      <w:r>
        <w:t>1st</w:t>
      </w:r>
    </w:p>
    <w:p>
      <w:r>
        <w:t>Salaries                      203,000</w:t>
      </w:r>
    </w:p>
    <w:p>
      <w:r>
        <w:t>3rd</w:t>
      </w:r>
    </w:p>
    <w:p>
      <w:r>
        <w:t>2          Sales                  100,000                        Furniture                     170,000</w:t>
      </w:r>
    </w:p>
    <w:p>
      <w:r>
        <w:t>153,600   12</w:t>
      </w:r>
    </w:p>
    <w:p>
      <w:r>
        <w:t>6          Mwanza         6,400                300,000</w:t>
      </w:r>
    </w:p>
    <w:p>
      <w:r>
        <w:t>Kamaru      1,600   78,400</w:t>
      </w:r>
    </w:p>
    <w:p>
      <w:r>
        <w:t>16</w:t>
      </w:r>
    </w:p>
    <w:p>
      <w:r>
        <w:t>18         Sales                  60,000                         Wages               48,000</w:t>
      </w:r>
    </w:p>
    <w:p>
      <w:r>
        <w:t>21</w:t>
      </w:r>
    </w:p>
    <w:p>
      <w:r>
        <w:t>22         Bank C                 33,000                         Cash C                        60,000</w:t>
      </w:r>
    </w:p>
    <w:p>
      <w:r>
        <w:t>22</w:t>
      </w:r>
    </w:p>
    <w:p>
      <w:r>
        <w:t>28         Maluka         1,320                                  Drawing             10,000</w:t>
      </w:r>
    </w:p>
    <w:p>
      <w:r>
        <w:t>80,600    25</w:t>
      </w:r>
    </w:p>
    <w:p>
      <w:r>
        <w:t>30         Cash      at                                          Bank C              80,600</w:t>
      </w:r>
    </w:p>
    <w:p>
      <w:r>
        <w:t>bank                                          30</w:t>
      </w:r>
    </w:p>
    <w:p>
      <w:r>
        <w:t>30         Bal c/d                             398,800           Bal c/d             50,000</w:t>
      </w:r>
    </w:p>
    <w:p>
      <w:r>
        <w:t>30</w:t>
      </w:r>
    </w:p>
    <w:p>
      <w:r>
        <w:t>30                                             933,000</w:t>
      </w:r>
    </w:p>
    <w:p>
      <w:r>
        <w:t>Totals                                        30</w:t>
      </w:r>
    </w:p>
    <w:p>
      <w:r>
        <w:t>7,720   267,000</w:t>
      </w:r>
    </w:p>
    <w:p>
      <w:r>
        <w:t>30         Bal b/d                 50,000                        Totals      1,600   267,000   933,000</w:t>
      </w:r>
    </w:p>
    <w:p>
      <w:r>
        <w:t>30</w:t>
      </w:r>
    </w:p>
    <w:p>
      <w:r>
        <w:t>Bal/b/d                       398,800</w:t>
      </w:r>
    </w:p>
    <w:p/>
    <w:p>
      <w:r>
        <w:t>24 ticks @ ½ mk = 12mks</w:t>
      </w:r>
    </w:p>
    <w:p/>
    <w:p>
      <w:r>
        <w:t>Working</w:t>
      </w:r>
    </w:p>
    <w:p>
      <w:r>
        <w:t>6th January                     153,600         =      96%</w:t>
      </w:r>
    </w:p>
    <w:p>
      <w:r>
        <w:t>6400            =      4%</w:t>
      </w:r>
    </w:p>
    <w:p>
      <w:r>
        <w:t>16th January                    80000 less 1600</w:t>
      </w:r>
    </w:p>
    <w:p>
      <w:r>
        <w:t>= 78,400</w:t>
      </w:r>
    </w:p>
    <w:p>
      <w:r>
        <w:t>th</w:t>
      </w:r>
    </w:p>
    <w:p>
      <w:r>
        <w:t>28 January                       33,000 less 1320</w:t>
      </w:r>
    </w:p>
    <w:p>
      <w:r>
        <w:t>Can give both                 33,000 + 1320</w:t>
      </w:r>
    </w:p>
    <w:p/>
    <w:p>
      <w:r>
        <w:t>365</w:t>
      </w:r>
    </w:p>
    <w:p/>
    <w:p>
      <w:r>
        <w:t>Example</w:t>
      </w:r>
    </w:p>
    <w:p>
      <w:r>
        <w:t>The following were the balances of Kiboko Traders as at 1st January 2009. Cash Sh.40,</w:t>
      </w:r>
    </w:p>
    <w:p>
      <w:r>
        <w:t>000, bank overdraft Sh.17, 000. During the month the following transactions took place.</w:t>
      </w:r>
    </w:p>
    <w:p/>
    <w:p>
      <w:r>
        <w:t>January 2nd: Mutes a debtor settled his account of Sh.32, 000 by cheque of                                 Sh.30,</w:t>
      </w:r>
    </w:p>
    <w:p>
      <w:r>
        <w:t>000</w:t>
      </w:r>
    </w:p>
    <w:p/>
    <w:p>
      <w:r>
        <w:t>4th :         Paid salaries amounting to Sh.16,000 by cash.</w:t>
      </w:r>
    </w:p>
    <w:p/>
    <w:p>
      <w:r>
        <w:t>10th:         Deposited Sh.12, 000 into the business bank account from the cash till.</w:t>
      </w:r>
    </w:p>
    <w:p/>
    <w:p>
      <w:r>
        <w:t>14th: Settled Wayua‟s account of Sh.40, 000 and she was allowed a discount of 1%</w:t>
      </w:r>
    </w:p>
    <w:p>
      <w:r>
        <w:t>through a cheque.</w:t>
      </w:r>
    </w:p>
    <w:p/>
    <w:p>
      <w:r>
        <w:t>16th:         Deposited Sh.56, 000 in the bank from private resources.</w:t>
      </w:r>
    </w:p>
    <w:p/>
    <w:p>
      <w:r>
        <w:t>17th:         Sold goods for cash Sh.24,000.</w:t>
      </w:r>
    </w:p>
    <w:p/>
    <w:p>
      <w:r>
        <w:t>20th: Mutua, a debtor, settled his account by a cheque of Sh.16, 000 having been</w:t>
      </w:r>
    </w:p>
    <w:p>
      <w:r>
        <w:t>allowed a discount of 2%.</w:t>
      </w:r>
    </w:p>
    <w:p/>
    <w:p>
      <w:r>
        <w:t>24th:         Purchased furniture Sh.10, 400 paying by cheque.</w:t>
      </w:r>
    </w:p>
    <w:p/>
    <w:p>
      <w:r>
        <w:t>26th:         Received Sh.7, 200 cash from Odhiambo.</w:t>
      </w:r>
    </w:p>
    <w:p/>
    <w:p>
      <w:r>
        <w:t>30th:         Banked all the available cash except Sh.3200.</w:t>
      </w:r>
    </w:p>
    <w:p/>
    <w:p>
      <w:r>
        <w:t>Required:      Prepare a three column cash for Kubuka Traders.</w:t>
      </w:r>
    </w:p>
    <w:p/>
    <w:p>
      <w:r>
        <w:t>Solution</w:t>
      </w:r>
    </w:p>
    <w:p/>
    <w:p>
      <w:r>
        <w:t>`KIBOKO TRADERS</w:t>
      </w:r>
    </w:p>
    <w:p>
      <w:r>
        <w:t>(b)      Dr             THREE COLUMN CASH BOOK FOR THE MONTH OF JANUARY 2009                                         Cr</w:t>
      </w:r>
    </w:p>
    <w:p>
      <w:r>
        <w:t>Date     Details           Folio    D.A       Cash       Bank       Date    Particulars   Folio   D.R    Cash       Bank</w:t>
      </w:r>
    </w:p>
    <w:p>
      <w:r>
        <w:t>2009                                                                2009</w:t>
      </w:r>
    </w:p>
    <w:p>
      <w:r>
        <w:t>Jan 1    Balance           b/d                40,000               Jan 1   Bal           b/d                       17,000 </w:t>
      </w:r>
    </w:p>
    <w:p>
      <w:r>
        <w:t>2        Mutes                      2,000               30,000 </w:t>
      </w:r>
    </w:p>
    <w:p>
      <w:r>
        <w:t>10       Cash              C1                            12,000    4       Salaries                     16,000 </w:t>
      </w:r>
    </w:p>
    <w:p>
      <w:r>
        <w:t>16       Capital                                         56,000    10      Bank          C1             12,000 </w:t>
      </w:r>
    </w:p>
    <w:p>
      <w:r>
        <w:t>17       Sales                                24,000               14      Wayua                 400              39,600 </w:t>
      </w:r>
    </w:p>
    <w:p>
      <w:r>
        <w:t>20       Mutua                      1,632               16,000    24      Furniture                               10,400 </w:t>
      </w:r>
    </w:p>
    <w:p>
      <w:r>
        <w:t>20       Odhiambo                             7,200                        Bank          C2             40000 </w:t>
      </w:r>
    </w:p>
    <w:p>
      <w:r>
        <w:t>30       Cash              C2                            40,000    30      Bal           c/d            3,200     87,000 </w:t>
      </w:r>
    </w:p>
    <w:p/>
    <w:p>
      <w:r>
        <w:t>366</w:t>
      </w:r>
    </w:p>
    <w:p/>
    <w:p>
      <w:r>
        <w:t>3632    71,000     154,000                            400   71,000   154,000</w:t>
      </w:r>
    </w:p>
    <w:p/>
    <w:p>
      <w:r>
        <w:t>NB: C1 and C2 if not indicated don‟t award.              (20 x ½ = 10mks</w:t>
      </w:r>
    </w:p>
    <w:p/>
    <w:p>
      <w:r>
        <w:t>Example</w:t>
      </w:r>
    </w:p>
    <w:p>
      <w:r>
        <w:t>On 1st November 2013:Tabagon Co. Ltd. had a balance of shs. 12,000 at the bank and shs.</w:t>
      </w:r>
    </w:p>
    <w:p>
      <w:r>
        <w:t>2500 in hand. During the month, the following transaction took place;</w:t>
      </w:r>
    </w:p>
    <w:p/>
    <w:p>
      <w:r>
        <w:t>Nov. 1       Cash sales Shs. 2500, cash purchase Shs. 1750</w:t>
      </w:r>
    </w:p>
    <w:p/>
    <w:p>
      <w:r>
        <w:t>Nov. 3       Paid the following accounts by cheque.</w:t>
      </w:r>
    </w:p>
    <w:p/>
    <w:p>
      <w:r>
        <w:t>Kirop Shs. 1500 less 5% cash discount</w:t>
      </w:r>
    </w:p>
    <w:p/>
    <w:p>
      <w:r>
        <w:t>Kirui Shs. 2000 less 5% cash discount</w:t>
      </w:r>
    </w:p>
    <w:p/>
    <w:p>
      <w:r>
        <w:t>Nasimiyu shs. 2100 less 3 % cash discount</w:t>
      </w:r>
    </w:p>
    <w:p/>
    <w:p>
      <w:r>
        <w:t>Nov. 5       Received the following amounts from debtors,</w:t>
      </w:r>
    </w:p>
    <w:p/>
    <w:p>
      <w:r>
        <w:t>Ondiek shs. 1200,</w:t>
      </w:r>
    </w:p>
    <w:p/>
    <w:p>
      <w:r>
        <w:t>Jane shs. 3850 and Mueni by cheque shs. 2050 after allowing</w:t>
      </w:r>
    </w:p>
    <w:p/>
    <w:p>
      <w:r>
        <w:t>her shs. 300 cash discount.</w:t>
      </w:r>
    </w:p>
    <w:p/>
    <w:p>
      <w:r>
        <w:t>Nov. 14      Paid office cash to the bank shs. 2000</w:t>
      </w:r>
    </w:p>
    <w:p/>
    <w:p>
      <w:r>
        <w:t>Nov. 17      Cash sales 8500</w:t>
      </w:r>
    </w:p>
    <w:p/>
    <w:p>
      <w:r>
        <w:t>Nov. 22      Mueni paid her account of shs. 5000 by cheque less 10% cash discount</w:t>
      </w:r>
    </w:p>
    <w:p/>
    <w:p>
      <w:r>
        <w:t>Nov. 28      Withdrew all the money from the bank for office use except shs. 1000</w:t>
      </w:r>
    </w:p>
    <w:p/>
    <w:p>
      <w:r>
        <w:t>Nov. 29      Paid salary cash shs. 8000</w:t>
      </w:r>
    </w:p>
    <w:p/>
    <w:p>
      <w:r>
        <w:t>Nov. 30      A cheque received from Mueni on Nov. 5th was dishonoured.</w:t>
      </w:r>
    </w:p>
    <w:p/>
    <w:p>
      <w:r>
        <w:t>Prepare Tobago Co. Ltd. three column cash book.                (10 marks)</w:t>
      </w:r>
    </w:p>
    <w:p/>
    <w:p>
      <w:r>
        <w:t>Solution</w:t>
      </w:r>
    </w:p>
    <w:p>
      <w:r>
        <w:t>Prepare Tobago Co. Ltd. three column cash book.          (10 marks)</w:t>
      </w:r>
    </w:p>
    <w:p/>
    <w:p>
      <w:r>
        <w:t>367</w:t>
      </w:r>
    </w:p>
    <w:p/>
    <w:p>
      <w:r>
        <w:t>Date        Details     F     Discount Cash       Bank    Date   Details    F      Discount   Cash   Bank</w:t>
      </w:r>
    </w:p>
    <w:p>
      <w:r>
        <w:t>allowed                                              received</w:t>
      </w:r>
    </w:p>
    <w:p>
      <w:r>
        <w:t>2011                                                      2011</w:t>
      </w:r>
    </w:p>
    <w:p>
      <w:r>
        <w:t>Nov1 Balance b/                          2500     12000 Nov1 Purchase                         1750</w:t>
      </w:r>
    </w:p>
    <w:p>
      <w:r>
        <w:t>1 Sales                               2500             3      Kiprop             75               1425</w:t>
      </w:r>
    </w:p>
    <w:p>
      <w:r>
        <w:t>5        Ondiek                       1200             3      Kirui             100               1900</w:t>
      </w:r>
    </w:p>
    <w:p>
      <w:r>
        <w:t>5        Jane                         3850             3      Nasimiyu           63               2037</w:t>
      </w:r>
    </w:p>
    <w:p>
      <w:r>
        <w:t>5        Mueni             300                 2050    14     Bank       C                 2000</w:t>
      </w:r>
    </w:p>
    <w:p>
      <w:r>
        <w:t>14        Cash        c                         2000    28     Cash       C                        1418</w:t>
      </w:r>
    </w:p>
    <w:p>
      <w:r>
        <w:t>17        Sales                        8500             29     Salary                       8000</w:t>
      </w:r>
    </w:p>
    <w:p>
      <w:r>
        <w:t>22        Mueni             500                 4500    30     Mueni                               2050</w:t>
      </w:r>
    </w:p>
    <w:p>
      <w:r>
        <w:t>28        Bank        c                14188            30     Bal.       c/d               2098</w:t>
      </w:r>
    </w:p>
    <w:p>
      <w:r>
        <w:t>30        Bal         c/d                       1050</w:t>
      </w:r>
    </w:p>
    <w:p>
      <w:r>
        <w:t>800        32738 21600                               238        3278   2160</w:t>
      </w:r>
    </w:p>
    <w:p/>
    <w:p>
      <w:r>
        <w:t>30        Bal         b/               20988                   Bal.       b/d</w:t>
      </w:r>
    </w:p>
    <w:p>
      <w:r>
        <w:t>d                                                                            1050</w:t>
      </w:r>
    </w:p>
    <w:p/>
    <w:p>
      <w:r>
        <w:t>50  1   = 10 marks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1.           State the meaning of the following terms used in a cash book</w:t>
      </w:r>
    </w:p>
    <w:p/>
    <w:p>
      <w:r>
        <w:t>i.    Contra entry</w:t>
      </w:r>
    </w:p>
    <w:p/>
    <w:p>
      <w:r>
        <w:t>368</w:t>
      </w:r>
    </w:p>
    <w:p/>
    <w:p>
      <w:r>
        <w:t>ii.    Folio column</w:t>
      </w:r>
    </w:p>
    <w:p/>
    <w:p>
      <w:r>
        <w:t>2. The following is an extract of a cash book from Ramo traders</w:t>
      </w:r>
    </w:p>
    <w:p/>
    <w:p>
      <w:r>
        <w:t>Date     Particulars    Cash            Bank          Date   Particulars   Cash   Bank</w:t>
      </w:r>
    </w:p>
    <w:p/>
    <w:p>
      <w:r>
        <w:t>1/1      Balc/d         2500            4500          2/1    stat          520</w:t>
      </w:r>
    </w:p>
    <w:p/>
    <w:p>
      <w:r>
        <w:t>5/1      Sales          1200                          3/1    Wages                2400</w:t>
      </w:r>
    </w:p>
    <w:p/>
    <w:p>
      <w:r>
        <w:t>10/1     Cash                           1500          10/1   Bank          1500</w:t>
      </w:r>
    </w:p>
    <w:p/>
    <w:p>
      <w:r>
        <w:t>i. Determine the balances carried down on 10th Jan 1996                              (1 mk)</w:t>
      </w:r>
    </w:p>
    <w:p/>
    <w:p>
      <w:r>
        <w:t>ii. Give the name of the transaction on 10th Jan 1996                                (1 mk)</w:t>
      </w:r>
    </w:p>
    <w:p/>
    <w:p>
      <w:r>
        <w:t>3.      Enter the following transactions as in the cash Book of Temple Traders Below(4 mks)</w:t>
      </w:r>
    </w:p>
    <w:p/>
    <w:p>
      <w:r>
        <w:t>March 5 Cash 30,000</w:t>
      </w:r>
    </w:p>
    <w:p/>
    <w:p>
      <w:r>
        <w:t>March 10 paid a creditor Kshs 7,500 by cheque</w:t>
      </w:r>
    </w:p>
    <w:p/>
    <w:p>
      <w:r>
        <w:t>March 20 received 5,000 in cash</w:t>
      </w:r>
    </w:p>
    <w:p/>
    <w:p>
      <w:r>
        <w:t>March 15 deposited 12,500into bank</w:t>
      </w:r>
    </w:p>
    <w:p/>
    <w:p>
      <w:r>
        <w:t>March 28 Paid wages 2,400 in cash</w:t>
      </w:r>
    </w:p>
    <w:p/>
    <w:p>
      <w:r>
        <w:t>Date     particulars Cash           Bank     Date     Particulars Cash      Bank</w:t>
      </w:r>
    </w:p>
    <w:p/>
    <w:p>
      <w:r>
        <w:t>369</w:t>
      </w:r>
    </w:p>
    <w:p/>
    <w:p>
      <w:r>
        <w:t>4.    State four uses of two column cash book                           (4 mks)</w:t>
      </w:r>
    </w:p>
    <w:p/>
    <w:p>
      <w:r>
        <w:t>5.    For each of the following types of account indicate by writing Dr. or Cr.</w:t>
      </w:r>
    </w:p>
    <w:p/>
    <w:p>
      <w:r>
        <w:t>The side of record for increase and decrease</w:t>
      </w:r>
    </w:p>
    <w:p/>
    <w:p>
      <w:r>
        <w:t>Type of A/c             Increase        Decrease</w:t>
      </w:r>
    </w:p>
    <w:p/>
    <w:p>
      <w:r>
        <w:t>Asset</w:t>
      </w:r>
    </w:p>
    <w:p/>
    <w:p>
      <w:r>
        <w:t>Capital</w:t>
      </w:r>
    </w:p>
    <w:p/>
    <w:p>
      <w:r>
        <w:t>Revenue</w:t>
      </w:r>
    </w:p>
    <w:p/>
    <w:p>
      <w:r>
        <w:t>Expense</w:t>
      </w:r>
    </w:p>
    <w:p/>
    <w:p>
      <w:r>
        <w:t>6.    The following is an extract of a cashbook of Maisha traders</w:t>
      </w:r>
    </w:p>
    <w:p/>
    <w:p>
      <w:r>
        <w:t>Date 1998ParticularsCash           Bank    Date 1998ParticularsCash   Bank</w:t>
      </w:r>
    </w:p>
    <w:p/>
    <w:p>
      <w:r>
        <w:t>1/7           Bal b/d   -          -       2/7      Salary            20000</w:t>
      </w:r>
    </w:p>
    <w:p/>
    <w:p>
      <w:r>
        <w:t>Sales     8000               10/7     Purchases         19000</w:t>
      </w:r>
    </w:p>
    <w:p/>
    <w:p>
      <w:r>
        <w:t>Kamau                16000   12/7     Rent      5000</w:t>
      </w:r>
    </w:p>
    <w:p/>
    <w:p>
      <w:r>
        <w:t>Sales                20000   12/7     Stationary6000</w:t>
      </w:r>
    </w:p>
    <w:p/>
    <w:p>
      <w:r>
        <w:t>30/7     Bal c/d   11000 43000</w:t>
      </w:r>
    </w:p>
    <w:p/>
    <w:p>
      <w:r>
        <w:t>Determine the opening balances on 1.7..98</w:t>
      </w:r>
    </w:p>
    <w:p/>
    <w:p>
      <w:r>
        <w:t>7.    On July 1999 Kahawa Traders has Kshs 6,000 cash in hand, a bank overdraft of Kshs</w:t>
      </w:r>
    </w:p>
    <w:p/>
    <w:p>
      <w:r>
        <w:t>2,000. During the month the following transactions took place</w:t>
      </w:r>
    </w:p>
    <w:p/>
    <w:p>
      <w:r>
        <w:t>a)      Received cheque from debtors totaling to Kshs 80,000</w:t>
      </w:r>
    </w:p>
    <w:p/>
    <w:p>
      <w:r>
        <w:t>370</w:t>
      </w:r>
    </w:p>
    <w:p/>
    <w:p>
      <w:r>
        <w:t>b)     Paid telephone bills 1,200 cash</w:t>
      </w:r>
    </w:p>
    <w:p/>
    <w:p>
      <w:r>
        <w:t>c)     Withdrew Kshs 16,000 from bank for office use. Enter the above information in</w:t>
      </w:r>
    </w:p>
    <w:p/>
    <w:p>
      <w:r>
        <w:t>Kahawa traders cashbook given below and balance it off</w:t>
      </w:r>
    </w:p>
    <w:p/>
    <w:p>
      <w:r>
        <w:t>Kahawa Traders</w:t>
      </w:r>
    </w:p>
    <w:p/>
    <w:p>
      <w:r>
        <w:t>Cash Book</w:t>
      </w:r>
    </w:p>
    <w:p/>
    <w:p>
      <w:r>
        <w:t>For the month of July 1999</w:t>
      </w:r>
    </w:p>
    <w:p/>
    <w:p>
      <w:r>
        <w:t>Date   Particulars    Cash   Bank             Date    Particulars   Cash   Bank</w:t>
      </w:r>
    </w:p>
    <w:p/>
    <w:p>
      <w:r>
        <w:t>8.    On 1 Match, 2001, Mingi traders had Ksh. 13,200 in cash and bank balances of Sh</w:t>
      </w:r>
    </w:p>
    <w:p/>
    <w:p>
      <w:r>
        <w:t>56,000. The following transaction took place during the month.</w:t>
      </w:r>
    </w:p>
    <w:p/>
    <w:p>
      <w:r>
        <w:t>2001 2 Cash sales sh. 12,000</w:t>
      </w:r>
    </w:p>
    <w:p/>
    <w:p>
      <w:r>
        <w:t>12 paid a creditor sh. 8,200</w:t>
      </w:r>
    </w:p>
    <w:p/>
    <w:p>
      <w:r>
        <w:t>27 received a cheque for sh. 4,500 from debtors</w:t>
      </w:r>
    </w:p>
    <w:p/>
    <w:p>
      <w:r>
        <w:t>31 paid rent 7,500 in cash</w:t>
      </w:r>
    </w:p>
    <w:p/>
    <w:p>
      <w:r>
        <w:t>Record the above information in a two column cash book and balance it off.                (4 mks)</w:t>
      </w:r>
    </w:p>
    <w:p/>
    <w:p>
      <w:r>
        <w:t>9.    Outline the uses of two column cash book                                                 (4 mks)</w:t>
      </w:r>
    </w:p>
    <w:p/>
    <w:p>
      <w:r>
        <w:t>10.   The following is an extract of a cash book.</w:t>
      </w:r>
    </w:p>
    <w:p/>
    <w:p>
      <w:r>
        <w:t>Date 2002ParticularsCash            Bank       Date         ParticularsCash       Bank</w:t>
      </w:r>
    </w:p>
    <w:p/>
    <w:p>
      <w:r>
        <w:t>2/5        Bal         W            X          6/5          Wages                 60000</w:t>
      </w:r>
    </w:p>
    <w:p/>
    <w:p>
      <w:r>
        <w:t>371</w:t>
      </w:r>
    </w:p>
    <w:p/>
    <w:p>
      <w:r>
        <w:t>D12/5      Sales      20000                 18/5   Purchases           30000</w:t>
      </w:r>
    </w:p>
    <w:p/>
    <w:p>
      <w:r>
        <w:t>eter   20/5                  50000                 22/5   Rent       6000     150000</w:t>
      </w:r>
    </w:p>
    <w:p/>
    <w:p>
      <w:r>
        <w:t>min    28/5       Sales                 120000     30/5   Bal c/d    Y</w:t>
      </w:r>
    </w:p>
    <w:p/>
    <w:p>
      <w:r>
        <w:t>the figures represented by W, X, Y,Z                                (4 mks)</w:t>
      </w:r>
    </w:p>
    <w:p/>
    <w:p>
      <w:r>
        <w:t>FINANCIAL STATEMENTS</w:t>
      </w:r>
    </w:p>
    <w:p/>
    <w:p>
      <w:r>
        <w:t>Specific Objectives</w:t>
      </w:r>
    </w:p>
    <w:p/>
    <w:p>
      <w:r>
        <w:t>By the end of the topic the learner should be able to:</w:t>
      </w:r>
    </w:p>
    <w:p/>
    <w:p>
      <w:r>
        <w:t>a) Identify the various financial statements;</w:t>
      </w:r>
    </w:p>
    <w:p>
      <w:r>
        <w:t>b) Explain the importance of each of the financial statements;</w:t>
      </w:r>
    </w:p>
    <w:p>
      <w:r>
        <w:t>c) Explain the concept of trading period;</w:t>
      </w:r>
    </w:p>
    <w:p>
      <w:r>
        <w:t>d) Prepare simple financial statements;</w:t>
      </w:r>
    </w:p>
    <w:p>
      <w:r>
        <w:t>e) Explain the various types of capital;</w:t>
      </w:r>
    </w:p>
    <w:p/>
    <w:p>
      <w:r>
        <w:t>372</w:t>
      </w:r>
    </w:p>
    <w:p/>
    <w:p>
      <w:r>
        <w:t>f) Calculate basic ratios from financial statements;</w:t>
      </w:r>
    </w:p>
    <w:p>
      <w:r>
        <w:t>g) Explain the importance of each of the basic financial ratios.</w:t>
      </w:r>
    </w:p>
    <w:p/>
    <w:p>
      <w:r>
        <w:t>Content</w:t>
      </w:r>
    </w:p>
    <w:p>
      <w:r>
        <w:t>a.) Financial statements: Trading accounts, Profit and loss account, Trading,</w:t>
      </w:r>
    </w:p>
    <w:p>
      <w:r>
        <w:t>profit and loss account and Balance sheet.</w:t>
      </w:r>
    </w:p>
    <w:p>
      <w:r>
        <w:t>b.) Importance of the financial statements.</w:t>
      </w:r>
    </w:p>
    <w:p>
      <w:r>
        <w:t>c.) Concept of trading period.</w:t>
      </w:r>
    </w:p>
    <w:p>
      <w:r>
        <w:t>d.) Preparations of simple financial statements.</w:t>
      </w:r>
    </w:p>
    <w:p>
      <w:r>
        <w:t>e.) Types of capital: working capital, borrowed capital, capital employed, capital</w:t>
      </w:r>
    </w:p>
    <w:p>
      <w:r>
        <w:t>owned.</w:t>
      </w:r>
    </w:p>
    <w:p>
      <w:r>
        <w:t>f.) Calculating basic financial ratios: margins and mark-ups, current</w:t>
      </w:r>
    </w:p>
    <w:p>
      <w:r>
        <w:t>ratio/working capital ratio, rate of stock turn-over, return on capital.</w:t>
      </w:r>
    </w:p>
    <w:p>
      <w:r>
        <w:t>g.) Importance of financial ratios</w:t>
      </w:r>
    </w:p>
    <w:p/>
    <w:p>
      <w:r>
        <w:t>Financial statements</w:t>
      </w:r>
    </w:p>
    <w:p>
      <w:r>
        <w:t> Profits or losses in business are usually determined through the preparation</w:t>
      </w:r>
    </w:p>
    <w:p>
      <w:r>
        <w:t>of final accounts such as the trading, profit and loss accounts while the</w:t>
      </w:r>
    </w:p>
    <w:p>
      <w:r>
        <w:t>financial status of the business is shown in a balance sheet.</w:t>
      </w:r>
    </w:p>
    <w:p>
      <w:r>
        <w:t> The trading profit and loss accounts and the balance sheet are referred to</w:t>
      </w:r>
    </w:p>
    <w:p>
      <w:r>
        <w:t>as final statements or financial statements.</w:t>
      </w:r>
    </w:p>
    <w:p/>
    <w:p>
      <w:r>
        <w:t>Determination of profit or loss</w:t>
      </w:r>
    </w:p>
    <w:p>
      <w:r>
        <w:t> The difference between the selling price of an item and its cost is termined</w:t>
      </w:r>
    </w:p>
    <w:p>
      <w:r>
        <w:t>as either a gross profit or gross loss.</w:t>
      </w:r>
    </w:p>
    <w:p>
      <w:r>
        <w:t> The gross profit is realized when the sales proceeds are more than the cost</w:t>
      </w:r>
    </w:p>
    <w:p>
      <w:r>
        <w:t>of the goods sold.</w:t>
      </w:r>
    </w:p>
    <w:p/>
    <w:p>
      <w:r>
        <w:t>373</w:t>
      </w:r>
    </w:p>
    <w:p/>
    <w:p>
      <w:r>
        <w:t> Thus:</w:t>
      </w:r>
    </w:p>
    <w:p/>
    <w:p>
      <w:r>
        <w:t>Gross Profit sales - Cost of goods sold.</w:t>
      </w:r>
    </w:p>
    <w:p/>
    <w:p>
      <w:r>
        <w:t> The gross loss is realized when the cost of the goods sold is higher than the</w:t>
      </w:r>
    </w:p>
    <w:p>
      <w:r>
        <w:t>sales.</w:t>
      </w:r>
    </w:p>
    <w:p>
      <w:r>
        <w:t> To get the sales figures or the cost of Goods sold, adjustments have to be</w:t>
      </w:r>
    </w:p>
    <w:p>
      <w:r>
        <w:t>made for the following items.</w:t>
      </w:r>
    </w:p>
    <w:p/>
    <w:p>
      <w:r>
        <w:t>Returns inwards</w:t>
      </w:r>
    </w:p>
    <w:p/>
    <w:p>
      <w:r>
        <w:t> Goods that are returned by the customers to the business.</w:t>
      </w:r>
    </w:p>
    <w:p>
      <w:r>
        <w:t> They are also referred to as sales returns.</w:t>
      </w:r>
    </w:p>
    <w:p>
      <w:r>
        <w:t> Returns inwards are usually subtracted from the total sales to arrive at the</w:t>
      </w:r>
    </w:p>
    <w:p>
      <w:r>
        <w:t>net sales.</w:t>
      </w:r>
    </w:p>
    <w:p/>
    <w:p>
      <w:r>
        <w:t>Returns outwards</w:t>
      </w:r>
    </w:p>
    <w:p/>
    <w:p>
      <w:r>
        <w:t> These are goods that are returned by the business to the suppliers.</w:t>
      </w:r>
    </w:p>
    <w:p>
      <w:r>
        <w:t> They are also termed as purchase returns.</w:t>
      </w:r>
    </w:p>
    <w:p>
      <w:r>
        <w:t> Returns outwards are subtracted from total purchase to arrive at the net</w:t>
      </w:r>
    </w:p>
    <w:p>
      <w:r>
        <w:t>purchases.</w:t>
      </w:r>
    </w:p>
    <w:p/>
    <w:p>
      <w:r>
        <w:t>Carriage inwards</w:t>
      </w:r>
    </w:p>
    <w:p/>
    <w:p>
      <w:r>
        <w:t> Carriage inwards refers to costs incurred in transportation of goods bought.</w:t>
      </w:r>
    </w:p>
    <w:p>
      <w:r>
        <w:t> They are also called carriage on purchases.</w:t>
      </w:r>
    </w:p>
    <w:p>
      <w:r>
        <w:t> They are considered as part of purchases and are hence added to the</w:t>
      </w:r>
    </w:p>
    <w:p>
      <w:r>
        <w:t>purchases when calculating the gross profit or gross loss.</w:t>
      </w:r>
    </w:p>
    <w:p/>
    <w:p>
      <w:r>
        <w:t>Carriage outwards.</w:t>
      </w:r>
    </w:p>
    <w:p/>
    <w:p>
      <w:r>
        <w:t> Cost incurred in transporting goods sold to where the customers require</w:t>
      </w:r>
    </w:p>
    <w:p>
      <w:r>
        <w:t>them.</w:t>
      </w:r>
    </w:p>
    <w:p>
      <w:r>
        <w:t> They are also referred to as carriage on sales.</w:t>
      </w:r>
    </w:p>
    <w:p>
      <w:r>
        <w:t> Carriage outwards are expenses and are therefore not considered in</w:t>
      </w:r>
    </w:p>
    <w:p>
      <w:r>
        <w:t>calculation of gross profit or gross loss.</w:t>
      </w:r>
    </w:p>
    <w:p/>
    <w:p>
      <w:r>
        <w:t>374</w:t>
      </w:r>
    </w:p>
    <w:p/>
    <w:p>
      <w:r>
        <w:t>Examples</w:t>
      </w:r>
    </w:p>
    <w:p/>
    <w:p>
      <w:r>
        <w:t>Calculation of gross profit and gross loss.</w:t>
      </w:r>
    </w:p>
    <w:p/>
    <w:p>
      <w:r>
        <w:t>i.      Mrs Omar bought bananas for 800 and sold all of them for sh 1000.Her</w:t>
      </w:r>
    </w:p>
    <w:p>
      <w:r>
        <w:t>profit was 1000 - 800= ksh 200.</w:t>
      </w:r>
    </w:p>
    <w:p>
      <w:r>
        <w:t>ii.     Mrs Moyo had stock of goods worth sh.500.she bought additional stock</w:t>
      </w:r>
    </w:p>
    <w:p>
      <w:r>
        <w:t>for sh. 2000 and sold all the stock for sh2800.She therefore made a</w:t>
      </w:r>
    </w:p>
    <w:p>
      <w:r>
        <w:t>gross profit of Sh.3000 which is calculated as follows:</w:t>
      </w:r>
    </w:p>
    <w:p/>
    <w:p>
      <w:r>
        <w:t>Opening stock                    500</w:t>
      </w:r>
    </w:p>
    <w:p/>
    <w:p>
      <w:r>
        <w:t>Add purchase.                  2000</w:t>
      </w:r>
    </w:p>
    <w:p/>
    <w:p>
      <w:r>
        <w:t>Cost of goods sold             2500</w:t>
      </w:r>
    </w:p>
    <w:p/>
    <w:p>
      <w:r>
        <w:t>Gross profit = sh .(2800 - 2500) = sh 300</w:t>
      </w:r>
    </w:p>
    <w:p/>
    <w:p>
      <w:r>
        <w:t>Note:</w:t>
      </w:r>
    </w:p>
    <w:p/>
    <w:p>
      <w:r>
        <w:t>Example</w:t>
      </w:r>
    </w:p>
    <w:p/>
    <w:p>
      <w:r>
        <w:t>Opening stock is the value of stock at the beginning of an accounting period.</w:t>
      </w:r>
    </w:p>
    <w:p>
      <w:r>
        <w:t>Wanderi had stock of goods worth sh 10,000 on 2nd February 20-6.During the</w:t>
      </w:r>
    </w:p>
    <w:p>
      <w:r>
        <w:t>month of January he bought goods totaling to sh.50,000 and sold some of the</w:t>
      </w:r>
    </w:p>
    <w:p>
      <w:r>
        <w:t>goods for sh58,000.On 28th Febuary,he had unsold stock worth sh 12,000.</w:t>
      </w:r>
    </w:p>
    <w:p/>
    <w:p>
      <w:r>
        <w:t>Calculate the gross profit.</w:t>
      </w:r>
    </w:p>
    <w:p/>
    <w:p>
      <w:r>
        <w:t>Solution</w:t>
      </w:r>
    </w:p>
    <w:p/>
    <w:p>
      <w:r>
        <w:t>The gross profit was calculated as follows:</w:t>
      </w:r>
    </w:p>
    <w:p/>
    <w:p>
      <w:r>
        <w:t>375</w:t>
      </w:r>
    </w:p>
    <w:p/>
    <w:p>
      <w:r>
        <w:t>Opening stock                         10,000</w:t>
      </w:r>
    </w:p>
    <w:p/>
    <w:p>
      <w:r>
        <w:t>Add: Purchases                        50,000</w:t>
      </w:r>
    </w:p>
    <w:p/>
    <w:p>
      <w:r>
        <w:t>Cost of goods available for sale.     60,000</w:t>
      </w:r>
    </w:p>
    <w:p/>
    <w:p>
      <w:r>
        <w:t>Less closing stock                    12,000</w:t>
      </w:r>
    </w:p>
    <w:p/>
    <w:p>
      <w:r>
        <w:t>Cost of goods sold.                   58,000</w:t>
      </w:r>
    </w:p>
    <w:p/>
    <w:p>
      <w:r>
        <w:t>Opening stock + purchases – sales = closing stock</w:t>
      </w:r>
    </w:p>
    <w:p/>
    <w:p>
      <w:r>
        <w:t>10,000+ 50,000 – x = 12,000</w:t>
      </w:r>
    </w:p>
    <w:p/>
    <w:p>
      <w:r>
        <w:t>X = 48,000</w:t>
      </w:r>
    </w:p>
    <w:p/>
    <w:p>
      <w:r>
        <w:t>Gross profit = KSH (58,000 - 48,000) = KSH 10,000.</w:t>
      </w:r>
    </w:p>
    <w:p/>
    <w:p>
      <w:r>
        <w:t>Note</w:t>
      </w:r>
    </w:p>
    <w:p/>
    <w:p>
      <w:r>
        <w:t>Closing stock is the value of stock remaining at the end of the accounting period.</w:t>
      </w:r>
    </w:p>
    <w:p/>
    <w:p>
      <w:r>
        <w:t>Examples</w:t>
      </w:r>
    </w:p>
    <w:p>
      <w:r>
        <w:t>The following trial balance was extracted from the ledgers of Gathioro‟s mobile</w:t>
      </w:r>
    </w:p>
    <w:p>
      <w:r>
        <w:t>phones business for the year ended 31st Oct 2013.</w:t>
      </w:r>
    </w:p>
    <w:p/>
    <w:p>
      <w:r>
        <w:t>Gathioro’s mobile phones</w:t>
      </w:r>
    </w:p>
    <w:p/>
    <w:p>
      <w:r>
        <w:t>Trial Balance</w:t>
      </w:r>
    </w:p>
    <w:p/>
    <w:p>
      <w:r>
        <w:t>As at Gathiro’s 31st Oct 2013</w:t>
      </w:r>
    </w:p>
    <w:p/>
    <w:p>
      <w:r>
        <w:t>Details                Dr.                     Cr.</w:t>
      </w:r>
    </w:p>
    <w:p/>
    <w:p>
      <w:r>
        <w:t>(Shs)                   (Shs)</w:t>
      </w:r>
    </w:p>
    <w:p/>
    <w:p>
      <w:r>
        <w:t>376</w:t>
      </w:r>
    </w:p>
    <w:p/>
    <w:p>
      <w:r>
        <w:t>Sales                                            855,000</w:t>
      </w:r>
    </w:p>
    <w:p/>
    <w:p>
      <w:r>
        <w:t>Purchase                420000</w:t>
      </w:r>
    </w:p>
    <w:p/>
    <w:p>
      <w:r>
        <w:t>Sales returns             12000</w:t>
      </w:r>
    </w:p>
    <w:p/>
    <w:p>
      <w:r>
        <w:t>Purchase returns                                 20000</w:t>
      </w:r>
    </w:p>
    <w:p/>
    <w:p>
      <w:r>
        <w:t>Creditors                                       165000</w:t>
      </w:r>
    </w:p>
    <w:p/>
    <w:p>
      <w:r>
        <w:t>Debtors                   63000</w:t>
      </w:r>
    </w:p>
    <w:p/>
    <w:p>
      <w:r>
        <w:t>Motor vehicle           480000</w:t>
      </w:r>
    </w:p>
    <w:p/>
    <w:p>
      <w:r>
        <w:t>Cash in hand              65000</w:t>
      </w:r>
    </w:p>
    <w:p/>
    <w:p>
      <w:r>
        <w:t>Furniture               190000</w:t>
      </w:r>
    </w:p>
    <w:p/>
    <w:p>
      <w:r>
        <w:t>Carriage inwards          14000</w:t>
      </w:r>
    </w:p>
    <w:p/>
    <w:p>
      <w:r>
        <w:t>Stock                   280000</w:t>
      </w:r>
    </w:p>
    <w:p/>
    <w:p>
      <w:r>
        <w:t>Capital                                         626250</w:t>
      </w:r>
    </w:p>
    <w:p/>
    <w:p>
      <w:r>
        <w:t>Drawing                  88000</w:t>
      </w:r>
    </w:p>
    <w:p/>
    <w:p>
      <w:r>
        <w:t>Telephone                  6400</w:t>
      </w:r>
    </w:p>
    <w:p/>
    <w:p>
      <w:r>
        <w:t>Insurance                  8200</w:t>
      </w:r>
    </w:p>
    <w:p/>
    <w:p>
      <w:r>
        <w:t>Postage                    3850</w:t>
      </w:r>
    </w:p>
    <w:p/>
    <w:p>
      <w:r>
        <w:t>Rent                     19600</w:t>
      </w:r>
    </w:p>
    <w:p/>
    <w:p>
      <w:r>
        <w:t>Discounts received                                 4000</w:t>
      </w:r>
    </w:p>
    <w:p/>
    <w:p>
      <w:r>
        <w:t>Advertising              12900</w:t>
      </w:r>
    </w:p>
    <w:p/>
    <w:p>
      <w:r>
        <w:t>Discount allowed          7300</w:t>
      </w:r>
    </w:p>
    <w:p/>
    <w:p>
      <w:r>
        <w:t>1670250                 1670250</w:t>
      </w:r>
    </w:p>
    <w:p/>
    <w:p>
      <w:r>
        <w:t>On 31st Oct. 2013, the business had closing stock valued at Shs. 60,000</w:t>
      </w:r>
    </w:p>
    <w:p/>
    <w:p>
      <w:r>
        <w:t>377</w:t>
      </w:r>
    </w:p>
    <w:p/>
    <w:p>
      <w:r>
        <w:t>Required</w:t>
      </w:r>
    </w:p>
    <w:p/>
    <w:p>
      <w:r>
        <w:t>i.      The trading, profit and loss a/c for the year ended 31st Oct 2013.</w:t>
      </w:r>
    </w:p>
    <w:p>
      <w:r>
        <w:t>(8marks)</w:t>
      </w:r>
    </w:p>
    <w:p>
      <w:r>
        <w:t>ii.     A balance sheet as at that date.                               (4 marks)</w:t>
      </w:r>
    </w:p>
    <w:p/>
    <w:p>
      <w:r>
        <w:t>Solution</w:t>
      </w:r>
    </w:p>
    <w:p/>
    <w:p>
      <w:r>
        <w:t>Gathioro’s mobile phones</w:t>
      </w:r>
    </w:p>
    <w:p>
      <w:r>
        <w:t>Trial Balance</w:t>
      </w:r>
    </w:p>
    <w:p>
      <w:r>
        <w:t>As at Gathiro’s 31st Oct 2013</w:t>
      </w:r>
    </w:p>
    <w:p/>
    <w:p>
      <w:r>
        <w:t>Shs              Shs</w:t>
      </w:r>
    </w:p>
    <w:p>
      <w:r>
        <w:t>Opening stock                        280000           Sales               855000</w:t>
      </w:r>
    </w:p>
    <w:p>
      <w:r>
        <w:t>Add: purchases      420000                            Less R.I             12000</w:t>
      </w:r>
    </w:p>
    <w:p>
      <w:r>
        <w:t>Add C. I             14000</w:t>
      </w:r>
    </w:p>
    <w:p>
      <w:r>
        <w:t>Less R.O             20000           414000           Net sales           843000</w:t>
      </w:r>
    </w:p>
    <w:p>
      <w:r>
        <w:t>C.O.G.A.S                            694000</w:t>
      </w:r>
    </w:p>
    <w:p>
      <w:r>
        <w:t>Less C. stock                         60000</w:t>
      </w:r>
    </w:p>
    <w:p>
      <w:r>
        <w:t>C.O.G.S                              634000</w:t>
      </w:r>
    </w:p>
    <w:p>
      <w:r>
        <w:t>G.P c/d                              209000</w:t>
      </w:r>
    </w:p>
    <w:p>
      <w:r>
        <w:t>843000                               843000</w:t>
      </w:r>
    </w:p>
    <w:p>
      <w:r>
        <w:t>Telephone                            6400             G.P b/d             209000</w:t>
      </w:r>
    </w:p>
    <w:p>
      <w:r>
        <w:t>Insurance                            8200             Discount received     4000</w:t>
      </w:r>
    </w:p>
    <w:p/>
    <w:p>
      <w:r>
        <w:t>378</w:t>
      </w:r>
    </w:p>
    <w:p/>
    <w:p>
      <w:r>
        <w:t>Postage                             3850</w:t>
      </w:r>
    </w:p>
    <w:p>
      <w:r>
        <w:t>Rent                                19600</w:t>
      </w:r>
    </w:p>
    <w:p>
      <w:r>
        <w:t>Advertising                         12900</w:t>
      </w:r>
    </w:p>
    <w:p>
      <w:r>
        <w:t>Discount allowed                    7300</w:t>
      </w:r>
    </w:p>
    <w:p>
      <w:r>
        <w:t>Net profit c/d                      154750</w:t>
      </w:r>
    </w:p>
    <w:p>
      <w:r>
        <w:t>213000                              213000</w:t>
      </w:r>
    </w:p>
    <w:p>
      <w:r>
        <w:t>Net profit b/d   154750</w:t>
      </w:r>
    </w:p>
    <w:p/>
    <w:p>
      <w:r>
        <w:t>(16  ½ = 8 marks)</w:t>
      </w:r>
    </w:p>
    <w:p/>
    <w:p>
      <w:r>
        <w:t>Gathioro’s mobile phones</w:t>
      </w:r>
    </w:p>
    <w:p>
      <w:r>
        <w:t>Balance Sheet</w:t>
      </w:r>
    </w:p>
    <w:p>
      <w:r>
        <w:t>As at 31st Oct 2013</w:t>
      </w:r>
    </w:p>
    <w:p/>
    <w:p>
      <w:r>
        <w:t>(ii)</w:t>
      </w:r>
    </w:p>
    <w:p>
      <w:r>
        <w:t>ASSETS                               CAPITAL + LIABILITIES</w:t>
      </w:r>
    </w:p>
    <w:p>
      <w:r>
        <w:t>FIXED ASSETS                                 Capital                626250</w:t>
      </w:r>
    </w:p>
    <w:p>
      <w:r>
        <w:t>Motor vehicle    480000                      Add net profit         154750</w:t>
      </w:r>
    </w:p>
    <w:p>
      <w:r>
        <w:t>Furniture        190000        670000        Less drawings           88000</w:t>
      </w:r>
    </w:p>
    <w:p>
      <w:r>
        <w:t>693000</w:t>
      </w:r>
    </w:p>
    <w:p>
      <w:r>
        <w:t>CURRENT ASSETS                               CURRENT LIABILITIES</w:t>
      </w:r>
    </w:p>
    <w:p>
      <w:r>
        <w:t>Stock              60000                     Creditors              165000</w:t>
      </w:r>
    </w:p>
    <w:p>
      <w:r>
        <w:t>Debtors            63000</w:t>
      </w:r>
    </w:p>
    <w:p>
      <w:r>
        <w:t>Cash               65000       188000</w:t>
      </w:r>
    </w:p>
    <w:p/>
    <w:p>
      <w:r>
        <w:t>858000                               858000</w:t>
      </w:r>
    </w:p>
    <w:p/>
    <w:p>
      <w:r>
        <w:t>379</w:t>
      </w:r>
    </w:p>
    <w:p/>
    <w:p>
      <w:r>
        <w:t>(12    1/3 = 4 marks)</w:t>
      </w:r>
    </w:p>
    <w:p/>
    <w:p>
      <w:r>
        <w:t>380</w:t>
      </w:r>
    </w:p>
    <w:p/>
    <w:p>
      <w:r>
        <w:t>Example</w:t>
      </w:r>
    </w:p>
    <w:p>
      <w:r>
        <w:t>The following trial balance was extracted from the books of Nyaituya on</w:t>
      </w:r>
    </w:p>
    <w:p>
      <w:r>
        <w:t>31st December 2005.</w:t>
      </w:r>
    </w:p>
    <w:p>
      <w:r>
        <w:t>Dr (Shs)    Cr (Shs)</w:t>
      </w:r>
    </w:p>
    <w:p>
      <w:r>
        <w:t>Sales                                    720,000</w:t>
      </w:r>
    </w:p>
    <w:p>
      <w:r>
        <w:t>Purchases                    340,000</w:t>
      </w:r>
    </w:p>
    <w:p>
      <w:r>
        <w:t>Returns                      20,000      18,000</w:t>
      </w:r>
    </w:p>
    <w:p>
      <w:r>
        <w:t>Rent                         16,000</w:t>
      </w:r>
    </w:p>
    <w:p>
      <w:r>
        <w:t>Advertising                  24,000</w:t>
      </w:r>
    </w:p>
    <w:p>
      <w:r>
        <w:t>Commission                               9,000</w:t>
      </w:r>
    </w:p>
    <w:p>
      <w:r>
        <w:t>Debtors/Creditors            54,000      64,000</w:t>
      </w:r>
    </w:p>
    <w:p>
      <w:r>
        <w:t>Stock 1/1/2005               60,000</w:t>
      </w:r>
    </w:p>
    <w:p>
      <w:r>
        <w:t>Insurance                    30,000</w:t>
      </w:r>
    </w:p>
    <w:p>
      <w:r>
        <w:t>Drawings                     40,000</w:t>
      </w:r>
    </w:p>
    <w:p>
      <w:r>
        <w:t>Furniture and Fittings       100,000</w:t>
      </w:r>
    </w:p>
    <w:p>
      <w:r>
        <w:t>Cash in hand                 15,000</w:t>
      </w:r>
    </w:p>
    <w:p>
      <w:r>
        <w:t>Premises                     400,000</w:t>
      </w:r>
    </w:p>
    <w:p>
      <w:r>
        <w:t>Capital                                  288,000</w:t>
      </w:r>
    </w:p>
    <w:p>
      <w:r>
        <w:t>1,099,000 1,099,000</w:t>
      </w:r>
    </w:p>
    <w:p/>
    <w:p>
      <w:r>
        <w:t>Additional information.                       Sh.</w:t>
      </w:r>
    </w:p>
    <w:p>
      <w:r>
        <w:t>(i)      Stock as at 31st December 2005       52,000</w:t>
      </w:r>
    </w:p>
    <w:p>
      <w:r>
        <w:t>(ii)     Rent accrued                             6,000</w:t>
      </w:r>
    </w:p>
    <w:p>
      <w:r>
        <w:t>(iii)    Insurance paid in advance                4,000</w:t>
      </w:r>
    </w:p>
    <w:p>
      <w:r>
        <w:t>(iv)     Commission due                        5,000</w:t>
      </w:r>
    </w:p>
    <w:p>
      <w:r>
        <w:t>(v)      Salaries owing                       21,000</w:t>
      </w:r>
    </w:p>
    <w:p/>
    <w:p>
      <w:r>
        <w:t>REQUIRED:</w:t>
      </w:r>
    </w:p>
    <w:p/>
    <w:p>
      <w:r>
        <w:t>381</w:t>
      </w:r>
    </w:p>
    <w:p/>
    <w:p>
      <w:r>
        <w:t>Prepare a trading, profit and loss account for the year ended 31st December</w:t>
      </w:r>
    </w:p>
    <w:p>
      <w:r>
        <w:t>2005 and a balance sheet as at that date.                                 (12 marks)</w:t>
      </w:r>
    </w:p>
    <w:p/>
    <w:p>
      <w:r>
        <w:t>Solution</w:t>
      </w:r>
    </w:p>
    <w:p/>
    <w:p>
      <w:r>
        <w:t>(b)                                          NYAITUYA</w:t>
      </w:r>
    </w:p>
    <w:p>
      <w:r>
        <w:t>TRADING PROFIT AND LOSS ACCOUNT</w:t>
      </w:r>
    </w:p>
    <w:p>
      <w:r>
        <w:t>FOR THE YEAR ENDED 31ST DECEMBER 2005</w:t>
      </w:r>
    </w:p>
    <w:p/>
    <w:p>
      <w:r>
        <w:t>Opening stock                                60,000     Sales                  720,000 </w:t>
      </w:r>
    </w:p>
    <w:p>
      <w:r>
        <w:t>Add: Purchases          340,000                         Less: Sales returns     20,000 </w:t>
      </w:r>
    </w:p>
    <w:p>
      <w:r>
        <w:t>700,000</w:t>
      </w:r>
    </w:p>
    <w:p>
      <w:r>
        <w:t>Less: Purchases Returns 18,000             322,000 </w:t>
      </w:r>
    </w:p>
    <w:p>
      <w:r>
        <w:t>382,000 </w:t>
      </w:r>
    </w:p>
    <w:p>
      <w:r>
        <w:t>Less closing stock                           52,000 </w:t>
      </w:r>
    </w:p>
    <w:p>
      <w:r>
        <w:t>Cost of sales                               330,000 </w:t>
      </w:r>
    </w:p>
    <w:p>
      <w:r>
        <w:t>Gross profit                                370,000 </w:t>
      </w:r>
    </w:p>
    <w:p>
      <w:r>
        <w:t>______</w:t>
      </w:r>
    </w:p>
    <w:p>
      <w:r>
        <w:t>700,000                                     700,000</w:t>
      </w:r>
    </w:p>
    <w:p/>
    <w:p>
      <w:r>
        <w:t>Rent paid               16,000                          Gross profit b/f       370,000</w:t>
      </w:r>
    </w:p>
    <w:p>
      <w:r>
        <w:t>Add: accrued rent        6,000             22,000      Commission received     9,000 </w:t>
      </w:r>
    </w:p>
    <w:p>
      <w:r>
        <w:t>Advertising                                 24,000       Add due commission       5,000  14,000</w:t>
      </w:r>
    </w:p>
    <w:p>
      <w:r>
        <w:t>Insurance paid          30,000 </w:t>
      </w:r>
    </w:p>
    <w:p>
      <w:r>
        <w:t>Less: Advance            4,000             26,000</w:t>
      </w:r>
    </w:p>
    <w:p>
      <w:r>
        <w:t>Salaries owing          21,000 </w:t>
      </w:r>
    </w:p>
    <w:p>
      <w:r>
        <w:t>Net profit c/f         291,000                                                         _______</w:t>
      </w:r>
    </w:p>
    <w:p>
      <w:r>
        <w:t>384,000                                                           384,000</w:t>
      </w:r>
    </w:p>
    <w:p>
      <w:r>
        <w:t>(21 x 1/3</w:t>
      </w:r>
    </w:p>
    <w:p>
      <w:r>
        <w:t>= 7mks)</w:t>
      </w:r>
    </w:p>
    <w:p/>
    <w:p>
      <w:r>
        <w:t>382</w:t>
      </w:r>
    </w:p>
    <w:p/>
    <w:p>
      <w:r>
        <w:t>NYAITUGA</w:t>
      </w:r>
    </w:p>
    <w:p>
      <w:r>
        <w:t>BALANCE SHEET </w:t>
      </w:r>
    </w:p>
    <w:p>
      <w:r>
        <w:t>As at 31.12.2005</w:t>
      </w:r>
    </w:p>
    <w:p/>
    <w:p>
      <w:r>
        <w:t>Fixed Assets                                             Capital               288,000 </w:t>
      </w:r>
    </w:p>
    <w:p>
      <w:r>
        <w:t>Furniture &amp; Fittings    100,000                         Less drawings          40,000 </w:t>
      </w:r>
    </w:p>
    <w:p>
      <w:r>
        <w:t>Premises                400,000        500,000          Add Net profit        291,000 </w:t>
      </w:r>
    </w:p>
    <w:p>
      <w:r>
        <w:t>539,000 </w:t>
      </w:r>
    </w:p>
    <w:p>
      <w:r>
        <w:t>Net capital</w:t>
      </w:r>
    </w:p>
    <w:p>
      <w:r>
        <w:t>Current Assets</w:t>
      </w:r>
    </w:p>
    <w:p>
      <w:r>
        <w:t>Debtors                 54,000                          Current Liabilities</w:t>
      </w:r>
    </w:p>
    <w:p>
      <w:r>
        <w:t>Cash in hand            15,000                          Creditors             64,000 </w:t>
      </w:r>
    </w:p>
    <w:p>
      <w:r>
        <w:t>Stock                   52,000                          Rent accrued           6,000 </w:t>
      </w:r>
    </w:p>
    <w:p>
      <w:r>
        <w:t>Advance insurance        4,000                          Salaries owing        21,000 </w:t>
      </w:r>
    </w:p>
    <w:p>
      <w:r>
        <w:t>91,000</w:t>
      </w:r>
    </w:p>
    <w:p>
      <w:r>
        <w:t>Commission due           5,000         130,000                                ______</w:t>
      </w:r>
    </w:p>
    <w:p>
      <w:r>
        <w:t>630,000                                630,000</w:t>
      </w:r>
    </w:p>
    <w:p/>
    <w:p>
      <w:r>
        <w:t>Example</w:t>
      </w:r>
    </w:p>
    <w:p>
      <w:r>
        <w:t>(b) The following information was obtained from the books of Karanja traders for the year</w:t>
      </w:r>
    </w:p>
    <w:p>
      <w:r>
        <w:t>ending 31/dec.2003                                                                   ( 10mks)</w:t>
      </w:r>
    </w:p>
    <w:p/>
    <w:p>
      <w:r>
        <w:t>Kshs.</w:t>
      </w:r>
    </w:p>
    <w:p/>
    <w:p>
      <w:r>
        <w:t>Opening stock            20,000</w:t>
      </w:r>
    </w:p>
    <w:p/>
    <w:p>
      <w:r>
        <w:t>Purchases               270,000</w:t>
      </w:r>
    </w:p>
    <w:p/>
    <w:p>
      <w:r>
        <w:t>Sales                   300,000</w:t>
      </w:r>
    </w:p>
    <w:p/>
    <w:p>
      <w:r>
        <w:t>Return inwards           15,000</w:t>
      </w:r>
    </w:p>
    <w:p/>
    <w:p>
      <w:r>
        <w:t>Closing stock            50,000</w:t>
      </w:r>
    </w:p>
    <w:p/>
    <w:p>
      <w:r>
        <w:t>Carnage on purchases 10,000</w:t>
      </w:r>
    </w:p>
    <w:p/>
    <w:p>
      <w:r>
        <w:t>Funding expenses         30,000</w:t>
      </w:r>
    </w:p>
    <w:p/>
    <w:p>
      <w:r>
        <w:t>(i) Calculate his gross profit or gross loss</w:t>
      </w:r>
    </w:p>
    <w:p/>
    <w:p>
      <w:r>
        <w:t>(ii) Calculate Net profit or net loss</w:t>
      </w:r>
    </w:p>
    <w:p/>
    <w:p>
      <w:r>
        <w:t>383</w:t>
      </w:r>
    </w:p>
    <w:p/>
    <w:p>
      <w:r>
        <w:t>Solution</w:t>
      </w:r>
    </w:p>
    <w:p/>
    <w:p>
      <w:r>
        <w:t>Jumbo Traders</w:t>
      </w:r>
    </w:p>
    <w:p>
      <w:r>
        <w:t>Balance Sheet</w:t>
      </w:r>
    </w:p>
    <w:p>
      <w:r>
        <w:t>As at 31st Dec 2014</w:t>
      </w:r>
    </w:p>
    <w:p>
      <w:r>
        <w:t>ASSETS                                    CAPITAL AND LIABILITIES</w:t>
      </w:r>
    </w:p>
    <w:p>
      <w:r>
        <w:t>FIXED ASSETS          Sh        sh                         Sh         Sh</w:t>
      </w:r>
    </w:p>
    <w:p>
      <w:r>
        <w:t>Land and building 50,000                 Capital         94,000</w:t>
      </w:r>
    </w:p>
    <w:p>
      <w:r>
        <w:t>Plant and machinery 20,000               Less Drawings 4,000</w:t>
      </w:r>
    </w:p>
    <w:p>
      <w:r>
        <w:t>Motor vehicles              30,000                                             90,000</w:t>
      </w:r>
    </w:p>
    <w:p>
      <w:r>
        <w:t>0 Long-term liabs</w:t>
      </w:r>
    </w:p>
    <w:p>
      <w:r>
        <w:t>0 10 Year Loan     20,000</w:t>
      </w:r>
    </w:p>
    <w:p>
      <w:r>
        <w:t>, 6 year ICDC Loan 10,000    30,000</w:t>
      </w:r>
    </w:p>
    <w:p>
      <w:r>
        <w:t>0 Current Liabs</w:t>
      </w:r>
    </w:p>
    <w:p>
      <w:r>
        <w:t>0 Creditors          7,000</w:t>
      </w:r>
    </w:p>
    <w:p>
      <w:r>
        <w:t>0 Rent owing           1,000</w:t>
      </w:r>
    </w:p>
    <w:p>
      <w:r>
        <w:t>8,000</w:t>
      </w:r>
    </w:p>
    <w:p>
      <w:r>
        <w:t>Current assets                                                        128,000</w:t>
      </w:r>
    </w:p>
    <w:p>
      <w:r>
        <w:t>Stock               10,000</w:t>
      </w:r>
    </w:p>
    <w:p>
      <w:r>
        <w:t>Debtors              6,000</w:t>
      </w:r>
    </w:p>
    <w:p>
      <w:r>
        <w:t>Cash at Bank        10,000</w:t>
      </w:r>
    </w:p>
    <w:p>
      <w:r>
        <w:t>Cash at hand        2,000        28,000</w:t>
      </w:r>
    </w:p>
    <w:p>
      <w:r>
        <w:t>128,000</w:t>
      </w:r>
    </w:p>
    <w:p/>
    <w:p>
      <w:r>
        <w:t>( 14 x ½ =7mks)</w:t>
      </w:r>
    </w:p>
    <w:p>
      <w:r>
        <w:t>(i)(a) Working capital =current assets –current liabilities</w:t>
      </w:r>
    </w:p>
    <w:p>
      <w:r>
        <w:t>=28,000-8,000</w:t>
      </w:r>
    </w:p>
    <w:p>
      <w:r>
        <w:t>=20,000 (4x ½ =2mks)</w:t>
      </w:r>
    </w:p>
    <w:p>
      <w:r>
        <w:t>(b) Capital employed =Fixed assets + working capital</w:t>
      </w:r>
    </w:p>
    <w:p>
      <w:r>
        <w:t>OR</w:t>
      </w:r>
    </w:p>
    <w:p>
      <w:r>
        <w:t>=capital + long term Liabilities</w:t>
      </w:r>
    </w:p>
    <w:p>
      <w:r>
        <w:t>CE=FA+WC=100,000+20,000</w:t>
      </w:r>
    </w:p>
    <w:p>
      <w:r>
        <w:t>=120,000                                                                    4x ½ =1mk</w:t>
      </w:r>
    </w:p>
    <w:p>
      <w:r>
        <w:t>OR</w:t>
      </w:r>
    </w:p>
    <w:p>
      <w:r>
        <w:t>CE=C+LTL=90,000+30,000</w:t>
      </w:r>
    </w:p>
    <w:p>
      <w:r>
        <w:t>=120,000</w:t>
      </w:r>
    </w:p>
    <w:p>
      <w:r>
        <w:t>(c) Borrowed capital =long term liabilities</w:t>
      </w:r>
    </w:p>
    <w:p>
      <w:r>
        <w:t>=20,000+10,00</w:t>
      </w:r>
    </w:p>
    <w:p>
      <w:r>
        <w:t>=30,000                                                                      (4x ¼=1mk</w:t>
      </w:r>
    </w:p>
    <w:p>
      <w:r>
        <w:t>(b) Limitation of oral communication</w:t>
      </w:r>
    </w:p>
    <w:p/>
    <w:p>
      <w:r>
        <w:t>End of topic</w:t>
      </w:r>
    </w:p>
    <w:p/>
    <w:p>
      <w:r>
        <w:t>384</w:t>
      </w:r>
    </w:p>
    <w:p/>
    <w:p>
      <w:r>
        <w:t>Did you understand everything?</w:t>
      </w:r>
    </w:p>
    <w:p>
      <w:r>
        <w:t>If not ask a teacher, friends or anybody and make sure you understand</w:t>
      </w:r>
    </w:p>
    <w:p>
      <w:r>
        <w:t>before going to sleep!</w:t>
      </w:r>
    </w:p>
    <w:p/>
    <w:p>
      <w:r>
        <w:t>Past KCSE Questions on the topic</w:t>
      </w:r>
    </w:p>
    <w:p>
      <w:r>
        <w:t>1.          (a)   The following is an extract of balances from the books of Otwa traders as</w:t>
      </w:r>
    </w:p>
    <w:p>
      <w:r>
        <w:t>st</w:t>
      </w:r>
    </w:p>
    <w:p>
      <w:r>
        <w:t>at 31</w:t>
      </w:r>
    </w:p>
    <w:p/>
    <w:p>
      <w:r>
        <w:t>October 1994</w:t>
      </w:r>
    </w:p>
    <w:p/>
    <w:p>
      <w:r>
        <w:t>Accrued rent                           4,000</w:t>
      </w:r>
    </w:p>
    <w:p/>
    <w:p>
      <w:r>
        <w:t>Cash in hand                           7,500</w:t>
      </w:r>
    </w:p>
    <w:p/>
    <w:p>
      <w:r>
        <w:t>Trade creditors                        3,000</w:t>
      </w:r>
    </w:p>
    <w:p/>
    <w:p>
      <w:r>
        <w:t>Stock                                  4,000</w:t>
      </w:r>
    </w:p>
    <w:p/>
    <w:p>
      <w:r>
        <w:t>Bank overdraft                         6,000</w:t>
      </w:r>
    </w:p>
    <w:p/>
    <w:p>
      <w:r>
        <w:t>Prepaid insurance                      1,400</w:t>
      </w:r>
    </w:p>
    <w:p/>
    <w:p>
      <w:r>
        <w:t>Trade debtors                                  2,600</w:t>
      </w:r>
    </w:p>
    <w:p/>
    <w:p>
      <w:r>
        <w:t>Prepare a statement showing working capital                                          (5</w:t>
      </w:r>
    </w:p>
    <w:p>
      <w:r>
        <w:t>mks)</w:t>
      </w:r>
    </w:p>
    <w:p/>
    <w:p>
      <w:r>
        <w:t>b)          The capital account of Nyota traders showed a balance of Kshs 50,000 as at 1st</w:t>
      </w:r>
    </w:p>
    <w:p>
      <w:r>
        <w:t>July</w:t>
      </w:r>
    </w:p>
    <w:p/>
    <w:p>
      <w:r>
        <w:t>1994. For the year 30th June 1995, the following information was available.</w:t>
      </w:r>
    </w:p>
    <w:p/>
    <w:p>
      <w:r>
        <w:t>i)          Proprietor brought in a personal car worth 80,000 for the business use</w:t>
      </w:r>
    </w:p>
    <w:p/>
    <w:p>
      <w:r>
        <w:t>ii)    Net profit amounted Kshs 64, 000. The proprietor withdrew 32,000 from the</w:t>
      </w:r>
    </w:p>
    <w:p>
      <w:r>
        <w:t>business for personal use. Prepare the capital account at 30th June 1995</w:t>
      </w:r>
    </w:p>
    <w:p/>
    <w:p>
      <w:r>
        <w:t>2.      The following account balances were extracted from the books of Sawato traders</w:t>
      </w:r>
    </w:p>
    <w:p>
      <w:r>
        <w:t>th</w:t>
      </w:r>
    </w:p>
    <w:p>
      <w:r>
        <w:t>on 30 September 1995.</w:t>
      </w:r>
    </w:p>
    <w:p/>
    <w:p>
      <w:r>
        <w:t>Purchases                190,550</w:t>
      </w:r>
    </w:p>
    <w:p/>
    <w:p>
      <w:r>
        <w:t>Opening stock                   35,500</w:t>
      </w:r>
    </w:p>
    <w:p/>
    <w:p>
      <w:r>
        <w:t>385</w:t>
      </w:r>
    </w:p>
    <w:p/>
    <w:p>
      <w:r>
        <w:t>Closing stock          25,000</w:t>
      </w:r>
    </w:p>
    <w:p/>
    <w:p>
      <w:r>
        <w:t>Sales                  256,050</w:t>
      </w:r>
    </w:p>
    <w:p/>
    <w:p>
      <w:r>
        <w:t>Sales return           4,800</w:t>
      </w:r>
    </w:p>
    <w:p/>
    <w:p>
      <w:r>
        <w:t>Calculate</w:t>
      </w:r>
    </w:p>
    <w:p/>
    <w:p>
      <w:r>
        <w:t>i.        Cost of goods sold                                               ( 5 mks)</w:t>
      </w:r>
    </w:p>
    <w:p/>
    <w:p>
      <w:r>
        <w:t>ii)       Percentage of gross profit and net profit</w:t>
      </w:r>
    </w:p>
    <w:p/>
    <w:p>
      <w:r>
        <w:t>3.        The following account balances were extracted from the books of Kitu traders on</w:t>
      </w:r>
    </w:p>
    <w:p>
      <w:r>
        <w:t>30th</w:t>
      </w:r>
    </w:p>
    <w:p/>
    <w:p>
      <w:r>
        <w:t>November 1995</w:t>
      </w:r>
    </w:p>
    <w:p/>
    <w:p>
      <w:r>
        <w:t>Machinery              250,000</w:t>
      </w:r>
    </w:p>
    <w:p/>
    <w:p>
      <w:r>
        <w:t>Debtor                          62,000</w:t>
      </w:r>
    </w:p>
    <w:p/>
    <w:p>
      <w:r>
        <w:t>Creditors              46,000</w:t>
      </w:r>
    </w:p>
    <w:p/>
    <w:p>
      <w:r>
        <w:t>Stock                  12,680</w:t>
      </w:r>
    </w:p>
    <w:p/>
    <w:p>
      <w:r>
        <w:t>Cash in hand           1,500</w:t>
      </w:r>
    </w:p>
    <w:p/>
    <w:p>
      <w:r>
        <w:t>Cash at bank           15,000</w:t>
      </w:r>
    </w:p>
    <w:p/>
    <w:p>
      <w:r>
        <w:t>Determine the capital as at 30th November1995</w:t>
      </w:r>
    </w:p>
    <w:p/>
    <w:p>
      <w:r>
        <w:t>4.        The following balances sheet relates to Jambo Traders</w:t>
      </w:r>
    </w:p>
    <w:p/>
    <w:p>
      <w:r>
        <w:t>Jambo traders balance sheet as at 30th June 1995</w:t>
      </w:r>
    </w:p>
    <w:p/>
    <w:p>
      <w:r>
        <w:t>Calculate Jambo Traders current ration                                 (5 mks)</w:t>
      </w:r>
    </w:p>
    <w:p/>
    <w:p>
      <w:r>
        <w:t>LIABILITIES                                           ASSETS</w:t>
      </w:r>
    </w:p>
    <w:p/>
    <w:p>
      <w:r>
        <w:t>Capital                127,000              Machines                 90,000</w:t>
      </w:r>
    </w:p>
    <w:p/>
    <w:p>
      <w:r>
        <w:t>Bank                                        Stock                    20,000</w:t>
      </w:r>
    </w:p>
    <w:p/>
    <w:p>
      <w:r>
        <w:t>Overdrafts             12,000               Debtors                  32,000</w:t>
      </w:r>
    </w:p>
    <w:p/>
    <w:p>
      <w:r>
        <w:t>Creditors              25,000                         Cash in hand         22,000</w:t>
      </w:r>
    </w:p>
    <w:p/>
    <w:p>
      <w:r>
        <w:t>164,000                                       164,000</w:t>
      </w:r>
    </w:p>
    <w:p/>
    <w:p>
      <w:r>
        <w:t>386</w:t>
      </w:r>
    </w:p>
    <w:p/>
    <w:p>
      <w:r>
        <w:t>5.      During the month of July 1995 Kungu made sales worth Kshs.60,000. His margin on</w:t>
      </w:r>
    </w:p>
    <w:p>
      <w:r>
        <w:t>sales was 20%, calculate;</w:t>
      </w:r>
    </w:p>
    <w:p/>
    <w:p>
      <w:r>
        <w:t>a)      The cost of goods sold</w:t>
      </w:r>
    </w:p>
    <w:p/>
    <w:p>
      <w:r>
        <w:t>b)      The gross profit</w:t>
      </w:r>
    </w:p>
    <w:p/>
    <w:p>
      <w:r>
        <w:t>6.      For each of the following transactions indicate with a tick the effect on capital. (4</w:t>
      </w:r>
    </w:p>
    <w:p>
      <w:r>
        <w:t>mks)</w:t>
      </w:r>
    </w:p>
    <w:p/>
    <w:p>
      <w:r>
        <w:t>Transaction                               Increase   Decrease    No</w:t>
      </w:r>
    </w:p>
    <w:p>
      <w:r>
        <w:t>Effects</w:t>
      </w:r>
    </w:p>
    <w:p/>
    <w:p>
      <w:r>
        <w:t>(i) Withdrew cash for personal use</w:t>
      </w:r>
    </w:p>
    <w:p/>
    <w:p>
      <w:r>
        <w:t>(ii) Used personal savings to buy stock</w:t>
      </w:r>
    </w:p>
    <w:p/>
    <w:p>
      <w:r>
        <w:t>(iii) Paid a creditor by cheque</w:t>
      </w:r>
    </w:p>
    <w:p/>
    <w:p>
      <w:r>
        <w:t>(iv) Bought office furniture in cash</w:t>
      </w:r>
    </w:p>
    <w:p/>
    <w:p>
      <w:r>
        <w:t>7. The following balances were extracted from the books of Waso traders on 30th</w:t>
      </w:r>
    </w:p>
    <w:p>
      <w:r>
        <w:t>October 1995.</w:t>
      </w:r>
    </w:p>
    <w:p/>
    <w:p>
      <w:r>
        <w:t>Cash                     20, 520</w:t>
      </w:r>
    </w:p>
    <w:p/>
    <w:p>
      <w:r>
        <w:t>Bank                     160,230</w:t>
      </w:r>
    </w:p>
    <w:p/>
    <w:p>
      <w:r>
        <w:t>Premises                 800,000</w:t>
      </w:r>
    </w:p>
    <w:p/>
    <w:p>
      <w:r>
        <w:t>Debtors                     40,000</w:t>
      </w:r>
    </w:p>
    <w:p/>
    <w:p>
      <w:r>
        <w:t>Creditors                   62,000</w:t>
      </w:r>
    </w:p>
    <w:p/>
    <w:p>
      <w:r>
        <w:t>2 year loan                 40,000</w:t>
      </w:r>
    </w:p>
    <w:p/>
    <w:p>
      <w:r>
        <w:t>Stock                         2,500</w:t>
      </w:r>
    </w:p>
    <w:p/>
    <w:p>
      <w:r>
        <w:t>Prepare a balance sheet                                                       (5 marks)</w:t>
      </w:r>
    </w:p>
    <w:p/>
    <w:p>
      <w:r>
        <w:t>8. The following information was extracted from the books of Kwaso traders on 31st</w:t>
      </w:r>
    </w:p>
    <w:p>
      <w:r>
        <w:t>August 1997.</w:t>
      </w:r>
    </w:p>
    <w:p/>
    <w:p>
      <w:r>
        <w:t>Gross profit                     130,800</w:t>
      </w:r>
    </w:p>
    <w:p/>
    <w:p>
      <w:r>
        <w:t>Carriage of sales                     4,700</w:t>
      </w:r>
    </w:p>
    <w:p/>
    <w:p>
      <w:r>
        <w:t>Commission received                   8,000</w:t>
      </w:r>
    </w:p>
    <w:p/>
    <w:p>
      <w:r>
        <w:t>General expenses                     18,200</w:t>
      </w:r>
    </w:p>
    <w:p/>
    <w:p>
      <w:r>
        <w:t>387</w:t>
      </w:r>
    </w:p>
    <w:p/>
    <w:p>
      <w:r>
        <w:t>Insurance                         4,000</w:t>
      </w:r>
    </w:p>
    <w:p/>
    <w:p>
      <w:r>
        <w:t>Prepare a profit and loss A/C                                              (5 marks)</w:t>
      </w:r>
    </w:p>
    <w:p/>
    <w:p>
      <w:r>
        <w:t>9. The balance sheet of Moba Enterprises for the year ended 30th June 1996 is given</w:t>
      </w:r>
    </w:p>
    <w:p>
      <w:r>
        <w:t>below. Moba enterprises sheet as at 30th June 1996.</w:t>
      </w:r>
    </w:p>
    <w:p/>
    <w:p>
      <w:r>
        <w:t>Calculate the return on</w:t>
      </w:r>
    </w:p>
    <w:p/>
    <w:p>
      <w:r>
        <w:t>a. Capital invested</w:t>
      </w:r>
    </w:p>
    <w:p/>
    <w:p>
      <w:r>
        <w:t>Sh                    sh                         sh</w:t>
      </w:r>
    </w:p>
    <w:p/>
    <w:p>
      <w:r>
        <w:t>Capital       1,200,000</w:t>
      </w:r>
    </w:p>
    <w:p/>
    <w:p>
      <w:r>
        <w:t>N.p             240,000           1,440,000</w:t>
      </w:r>
    </w:p>
    <w:p/>
    <w:p>
      <w:r>
        <w:t>F.A                        1,400,000</w:t>
      </w:r>
    </w:p>
    <w:p/>
    <w:p>
      <w:r>
        <w:t>74,000</w:t>
      </w:r>
    </w:p>
    <w:p/>
    <w:p>
      <w:r>
        <w:t>C.A</w:t>
      </w:r>
    </w:p>
    <w:p/>
    <w:p>
      <w:r>
        <w:t>C.L</w:t>
      </w:r>
    </w:p>
    <w:p/>
    <w:p>
      <w:r>
        <w:t>Creditors         3,400</w:t>
      </w:r>
    </w:p>
    <w:p/>
    <w:p>
      <w:r>
        <w:t>1,474,000                                    1,474,000</w:t>
      </w:r>
    </w:p>
    <w:p/>
    <w:p>
      <w:r>
        <w:t>(5 marks)</w:t>
      </w:r>
    </w:p>
    <w:p/>
    <w:p>
      <w:r>
        <w:t>10.   The following account balances were extracted from the books of Kiboko</w:t>
      </w:r>
    </w:p>
    <w:p>
      <w:r>
        <w:t>enterprises</w:t>
      </w:r>
    </w:p>
    <w:p/>
    <w:p>
      <w:r>
        <w:t>on 30th June 1997.</w:t>
      </w:r>
    </w:p>
    <w:p/>
    <w:p>
      <w:r>
        <w:t>Opening stock                        65,000</w:t>
      </w:r>
    </w:p>
    <w:p/>
    <w:p>
      <w:r>
        <w:t>Sales                       280,000</w:t>
      </w:r>
    </w:p>
    <w:p/>
    <w:p>
      <w:r>
        <w:t>Purchases                   190,000</w:t>
      </w:r>
    </w:p>
    <w:p/>
    <w:p>
      <w:r>
        <w:t>Purchases returns           10,000</w:t>
      </w:r>
    </w:p>
    <w:p/>
    <w:p>
      <w:r>
        <w:t>Sales returns               4,200</w:t>
      </w:r>
    </w:p>
    <w:p/>
    <w:p>
      <w:r>
        <w:t>Closing stock was Kshs. 70,000 as at 30th June 1997. Prepare the trading a/c for period</w:t>
      </w:r>
    </w:p>
    <w:p/>
    <w:p>
      <w:r>
        <w:t>ended 30th June 1997.                                                      (4 marks)</w:t>
      </w:r>
    </w:p>
    <w:p/>
    <w:p>
      <w:r>
        <w:t>388</w:t>
      </w:r>
    </w:p>
    <w:p/>
    <w:p>
      <w:r>
        <w:t>11.      The following information was extracted from the books of Peshau Traders as at</w:t>
      </w:r>
    </w:p>
    <w:p>
      <w:r>
        <w:t>April</w:t>
      </w:r>
    </w:p>
    <w:p/>
    <w:p>
      <w:r>
        <w:t>1998</w:t>
      </w:r>
    </w:p>
    <w:p/>
    <w:p>
      <w:r>
        <w:t>Cost of goods sold                65,000</w:t>
      </w:r>
    </w:p>
    <w:p/>
    <w:p>
      <w:r>
        <w:t>General expenses                  280,000</w:t>
      </w:r>
    </w:p>
    <w:p/>
    <w:p>
      <w:r>
        <w:t>Capital for the period was 20% 10,000</w:t>
      </w:r>
    </w:p>
    <w:p/>
    <w:p>
      <w:r>
        <w:t>Calculate rate of net profit to capital                                       (5 marks)</w:t>
      </w:r>
    </w:p>
    <w:p/>
    <w:p>
      <w:r>
        <w:t>12.      State four uses of balance sheet for business organizations.         (4 marks)</w:t>
      </w:r>
    </w:p>
    <w:p/>
    <w:p>
      <w:r>
        <w:t>13.      The following information relates to Mali traders for the year ended 31st Dec 1998.</w:t>
      </w:r>
    </w:p>
    <w:p/>
    <w:p>
      <w:r>
        <w:t>Capital 1.198                          250,000</w:t>
      </w:r>
    </w:p>
    <w:p/>
    <w:p>
      <w:r>
        <w:t>Additional investment                           68,000</w:t>
      </w:r>
    </w:p>
    <w:p/>
    <w:p>
      <w:r>
        <w:t>Drawing                                   92,000</w:t>
      </w:r>
    </w:p>
    <w:p/>
    <w:p>
      <w:r>
        <w:t>Profit                                    180,000</w:t>
      </w:r>
    </w:p>
    <w:p/>
    <w:p>
      <w:r>
        <w:t>Calculate the capital of Mali traders as at 31st Dec 1998                     (4 marks)</w:t>
      </w:r>
    </w:p>
    <w:p/>
    <w:p>
      <w:r>
        <w:t>14. The following information was obtained from the books of Kina Traders on</w:t>
      </w:r>
    </w:p>
    <w:p>
      <w:r>
        <w:t>30th June 1998</w:t>
      </w:r>
    </w:p>
    <w:p/>
    <w:p>
      <w:r>
        <w:t>Opening stock                     8,000</w:t>
      </w:r>
    </w:p>
    <w:p/>
    <w:p>
      <w:r>
        <w:t>Purchases bank           53,000</w:t>
      </w:r>
    </w:p>
    <w:p/>
    <w:p>
      <w:r>
        <w:t>Sales                    62,900</w:t>
      </w:r>
    </w:p>
    <w:p/>
    <w:p>
      <w:r>
        <w:t>Return outwards           2,700</w:t>
      </w:r>
    </w:p>
    <w:p/>
    <w:p>
      <w:r>
        <w:t>Closing stock            12,700</w:t>
      </w:r>
    </w:p>
    <w:p/>
    <w:p>
      <w:r>
        <w:t>Prepare Kina Traders balance a/c for the year ended 30th June 1998            (5 marks)</w:t>
      </w:r>
    </w:p>
    <w:p/>
    <w:p>
      <w:r>
        <w:t>15. The following balances were obtained from the books of Rah traders</w:t>
      </w:r>
    </w:p>
    <w:p/>
    <w:p>
      <w:r>
        <w:t>Opening stock                             50,000</w:t>
      </w:r>
    </w:p>
    <w:p/>
    <w:p>
      <w:r>
        <w:t>Sales                                 360,000</w:t>
      </w:r>
    </w:p>
    <w:p/>
    <w:p>
      <w:r>
        <w:t>389</w:t>
      </w:r>
    </w:p>
    <w:p/>
    <w:p>
      <w:r>
        <w:t>Gross profit                      25% of sales</w:t>
      </w:r>
    </w:p>
    <w:p/>
    <w:p>
      <w:r>
        <w:t>Calculate</w:t>
      </w:r>
    </w:p>
    <w:p/>
    <w:p>
      <w:r>
        <w:t>a)      Cost of goods</w:t>
      </w:r>
    </w:p>
    <w:p/>
    <w:p>
      <w:r>
        <w:t>b)      Rate of stock turnover                                              (5 marks)</w:t>
      </w:r>
    </w:p>
    <w:p/>
    <w:p>
      <w:r>
        <w:t>16.     Cumvi Traders had a capital of sh 180,000 as at 31.12.1998</w:t>
      </w:r>
    </w:p>
    <w:p/>
    <w:p>
      <w:r>
        <w:t>Additional information</w:t>
      </w:r>
    </w:p>
    <w:p/>
    <w:p>
      <w:r>
        <w:t>a)    during the year the owner converted her private car</w:t>
      </w:r>
    </w:p>
    <w:p>
      <w:r>
        <w:t>worth 90,000 for business use</w:t>
      </w:r>
    </w:p>
    <w:p/>
    <w:p>
      <w:r>
        <w:t>b)    Goods worth sh. 50,000 were taken from the business</w:t>
      </w:r>
    </w:p>
    <w:p>
      <w:r>
        <w:t>for her own use</w:t>
      </w:r>
    </w:p>
    <w:p/>
    <w:p>
      <w:r>
        <w:t>c)    Net profit for the year was sh 140,000</w:t>
      </w:r>
    </w:p>
    <w:p/>
    <w:p>
      <w:r>
        <w:t>Calculate capital as at 31 Dec. 1999                                        (3 marks)</w:t>
      </w:r>
    </w:p>
    <w:p/>
    <w:p>
      <w:r>
        <w:t>17.   The following figures obtained from the records of Buka Enterprises for the year</w:t>
      </w:r>
    </w:p>
    <w:p>
      <w:r>
        <w:t>ended 30th June 2000</w:t>
      </w:r>
    </w:p>
    <w:p/>
    <w:p>
      <w:r>
        <w:t>Sales                              500,000</w:t>
      </w:r>
    </w:p>
    <w:p/>
    <w:p>
      <w:r>
        <w:t>Cost of goods sold                 280,000</w:t>
      </w:r>
    </w:p>
    <w:p/>
    <w:p>
      <w:r>
        <w:t>Calculate the gross margin                                                  (4 marks)</w:t>
      </w:r>
    </w:p>
    <w:p/>
    <w:p>
      <w:r>
        <w:t>18.  The following transactions relates to Tajira Traders for the month of January</w:t>
      </w:r>
    </w:p>
    <w:p>
      <w:r>
        <w:t>2001</w:t>
      </w:r>
    </w:p>
    <w:p/>
    <w:p>
      <w:r>
        <w:t>Jan 1 started business with Kshs. 20,000 in cash</w:t>
      </w:r>
    </w:p>
    <w:p/>
    <w:p>
      <w:r>
        <w:t>Deposited 15,000 from cash till into a business Bank account</w:t>
      </w:r>
    </w:p>
    <w:p/>
    <w:p>
      <w:r>
        <w:t>Bought goods on credit from Wema traders for 6,000</w:t>
      </w:r>
    </w:p>
    <w:p/>
    <w:p>
      <w:r>
        <w:t>Bought furniture by cheque sh 3,000</w:t>
      </w:r>
    </w:p>
    <w:p/>
    <w:p>
      <w:r>
        <w:t>Prepare a balance sheet as at 31st January 2001</w:t>
      </w:r>
    </w:p>
    <w:p/>
    <w:p>
      <w:r>
        <w:t>19.     The following balances were extracted from the books of Vuno Traders for the</w:t>
      </w:r>
    </w:p>
    <w:p/>
    <w:p>
      <w:r>
        <w:t>year ended 31st March 2001</w:t>
      </w:r>
    </w:p>
    <w:p/>
    <w:p>
      <w:r>
        <w:t>Gross profit                       186,200</w:t>
      </w:r>
    </w:p>
    <w:p/>
    <w:p>
      <w:r>
        <w:t>390</w:t>
      </w:r>
    </w:p>
    <w:p/>
    <w:p>
      <w:r>
        <w:t>Carriage outwards                        13,500</w:t>
      </w:r>
    </w:p>
    <w:p/>
    <w:p>
      <w:r>
        <w:t>Rent received                            34,300</w:t>
      </w:r>
    </w:p>
    <w:p/>
    <w:p>
      <w:r>
        <w:t>Office expenses                          19,600</w:t>
      </w:r>
    </w:p>
    <w:p/>
    <w:p>
      <w:r>
        <w:t>Salaries                               57,000</w:t>
      </w:r>
    </w:p>
    <w:p/>
    <w:p>
      <w:r>
        <w:t>Prepare a profit and loss for the year ended 31st March 2001                   (5 marks)</w:t>
      </w:r>
    </w:p>
    <w:p/>
    <w:p>
      <w:r>
        <w:t>20.     Ngoma traders had the following transactions</w:t>
      </w:r>
    </w:p>
    <w:p/>
    <w:p>
      <w:r>
        <w:t>Feb. 2 bought goods costing sh 400,000 from Maiyo traders sh. 650,000 by cheque as a</w:t>
      </w:r>
    </w:p>
    <w:p>
      <w:r>
        <w:t>part of payment for goods received. Received the above transaction in the account below</w:t>
      </w:r>
    </w:p>
    <w:p>
      <w:r>
        <w:t>and balance it off.                                                            (5 marks)</w:t>
      </w:r>
    </w:p>
    <w:p/>
    <w:p>
      <w:r>
        <w:t>Dr                               Maiyo traders A/C                      Cr</w:t>
      </w:r>
    </w:p>
    <w:p/>
    <w:p>
      <w:r>
        <w:t>Date             Details               Kshs            Date      Details             Kshs</w:t>
      </w:r>
    </w:p>
    <w:p/>
    <w:p>
      <w:r>
        <w:t>21.     The following information was extracted from the books of Mutua for the period</w:t>
      </w:r>
    </w:p>
    <w:p/>
    <w:p>
      <w:r>
        <w:t>ended 30th June 2001.</w:t>
      </w:r>
    </w:p>
    <w:p/>
    <w:p>
      <w:r>
        <w:t>Opening stock                                 2,000</w:t>
      </w:r>
    </w:p>
    <w:p/>
    <w:p>
      <w:r>
        <w:t>Purchases                                     8,500</w:t>
      </w:r>
    </w:p>
    <w:p/>
    <w:p>
      <w:r>
        <w:t>Closing stock.                                2,500</w:t>
      </w:r>
    </w:p>
    <w:p/>
    <w:p>
      <w:r>
        <w:t>Sales                                         10,000</w:t>
      </w:r>
    </w:p>
    <w:p/>
    <w:p>
      <w:r>
        <w:t>Required:</w:t>
      </w:r>
    </w:p>
    <w:p/>
    <w:p>
      <w:r>
        <w:t>a)     The trading Account for the period ended 30th June 2001</w:t>
      </w:r>
    </w:p>
    <w:p/>
    <w:p>
      <w:r>
        <w:t>b)     Calculation of the mark up</w:t>
      </w:r>
    </w:p>
    <w:p>
      <w:r>
        <w:t>(5 marks)</w:t>
      </w:r>
    </w:p>
    <w:p/>
    <w:p>
      <w:r>
        <w:t>391</w:t>
      </w:r>
    </w:p>
    <w:p/>
    <w:p>
      <w:r>
        <w:t>22.      .      Below is a balance sheet of Lela Traders as at 31st Dec 2001</w:t>
      </w:r>
    </w:p>
    <w:p/>
    <w:p>
      <w:r>
        <w:t>Lela traders.</w:t>
      </w:r>
    </w:p>
    <w:p/>
    <w:p>
      <w:r>
        <w:t>Balance sheet as at 31st Dec 2001</w:t>
      </w:r>
    </w:p>
    <w:p/>
    <w:p>
      <w:r>
        <w:t>Capital 1.1 2001                           78,000              F.A    87,800</w:t>
      </w:r>
    </w:p>
    <w:p/>
    <w:p>
      <w:r>
        <w:t>Add net profit                                    42,000              C.A</w:t>
      </w:r>
    </w:p>
    <w:p>
      <w:r>
        <w:t>55,200</w:t>
      </w:r>
    </w:p>
    <w:p/>
    <w:p>
      <w:r>
        <w:t>120,000      C.L    23,000</w:t>
      </w:r>
    </w:p>
    <w:p/>
    <w:p>
      <w:r>
        <w:t>143,000             143,000</w:t>
      </w:r>
    </w:p>
    <w:p/>
    <w:p>
      <w:r>
        <w:t>Calculate</w:t>
      </w:r>
    </w:p>
    <w:p/>
    <w:p>
      <w:r>
        <w:t>a)       Correct ratio                b)     Return on capital</w:t>
      </w:r>
    </w:p>
    <w:p/>
    <w:p>
      <w:r>
        <w:t>PAST KCSE QUESTIONS-PAPER 2</w:t>
      </w:r>
    </w:p>
    <w:p/>
    <w:p>
      <w:r>
        <w:t>1. The following Trial balance was prepared from the books of Paka Traders as at 31st</w:t>
      </w:r>
    </w:p>
    <w:p>
      <w:r>
        <w:t>December 1995.</w:t>
      </w:r>
    </w:p>
    <w:p/>
    <w:p>
      <w:r>
        <w:t>Trial balance December 31st 1995</w:t>
      </w:r>
    </w:p>
    <w:p/>
    <w:p>
      <w:r>
        <w:t>Dr.                 Cr.</w:t>
      </w:r>
    </w:p>
    <w:p/>
    <w:p>
      <w:r>
        <w:t>Kshs                Kshs</w:t>
      </w:r>
    </w:p>
    <w:p/>
    <w:p>
      <w:r>
        <w:t>Sales                                               900,000</w:t>
      </w:r>
    </w:p>
    <w:p/>
    <w:p>
      <w:r>
        <w:t>Purchases                     600,000</w:t>
      </w:r>
    </w:p>
    <w:p/>
    <w:p>
      <w:r>
        <w:t>Returns inwards               80,000</w:t>
      </w:r>
    </w:p>
    <w:p/>
    <w:p>
      <w:r>
        <w:t>Returns outwards                                    20,000</w:t>
      </w:r>
    </w:p>
    <w:p/>
    <w:p>
      <w:r>
        <w:t>Carriage in                                         40,000</w:t>
      </w:r>
    </w:p>
    <w:p/>
    <w:p>
      <w:r>
        <w:t>Carriage out                  3,000</w:t>
      </w:r>
    </w:p>
    <w:p/>
    <w:p>
      <w:r>
        <w:t>392</w:t>
      </w:r>
    </w:p>
    <w:p/>
    <w:p>
      <w:r>
        <w:t>Stock (Jan)                   100,000</w:t>
      </w:r>
    </w:p>
    <w:p/>
    <w:p>
      <w:r>
        <w:t>Rent                          60,000</w:t>
      </w:r>
    </w:p>
    <w:p/>
    <w:p>
      <w:r>
        <w:t>Creditors                     170,000</w:t>
      </w:r>
    </w:p>
    <w:p/>
    <w:p>
      <w:r>
        <w:t>Debtors                       120,000</w:t>
      </w:r>
    </w:p>
    <w:p/>
    <w:p>
      <w:r>
        <w:t>Interest expenses              18,000</w:t>
      </w:r>
    </w:p>
    <w:p/>
    <w:p>
      <w:r>
        <w:t>General expenses                 7,000</w:t>
      </w:r>
    </w:p>
    <w:p/>
    <w:p>
      <w:r>
        <w:t>Capital                       178,000</w:t>
      </w:r>
    </w:p>
    <w:p/>
    <w:p>
      <w:r>
        <w:t>1,268,000</w:t>
      </w:r>
    </w:p>
    <w:p/>
    <w:p>
      <w:r>
        <w:t>Creditors                                           240,000</w:t>
      </w:r>
    </w:p>
    <w:p/>
    <w:p>
      <w:r>
        <w:t>6,226,000            6,226,000</w:t>
      </w:r>
    </w:p>
    <w:p/>
    <w:p>
      <w:r>
        <w:t>Additional information</w:t>
      </w:r>
    </w:p>
    <w:p/>
    <w:p>
      <w:r>
        <w:t>Stock as at 31st December was 100,000</w:t>
      </w:r>
    </w:p>
    <w:p/>
    <w:p>
      <w:r>
        <w:t>i.     prepare Trading, profit and Loss account for the period ended 31</w:t>
      </w:r>
    </w:p>
    <w:p>
      <w:r>
        <w:t>December 1999</w:t>
      </w:r>
    </w:p>
    <w:p/>
    <w:p>
      <w:r>
        <w:t>ii.    calculate return on capital, current ratio and debtor‟s ratio</w:t>
      </w:r>
    </w:p>
    <w:p>
      <w:r>
        <w:t>(10 marks)</w:t>
      </w:r>
    </w:p>
    <w:p/>
    <w:p>
      <w:r>
        <w:t>5.        The following is a balance sheet of Bambu traders as at 31st December 2000</w:t>
      </w:r>
    </w:p>
    <w:p/>
    <w:p>
      <w:r>
        <w:t>Bambu Traders</w:t>
      </w:r>
    </w:p>
    <w:p/>
    <w:p>
      <w:r>
        <w:t>Balance sheet as at 31st December 2000</w:t>
      </w:r>
    </w:p>
    <w:p/>
    <w:p>
      <w:r>
        <w:t>a) Sales during the year amounted to Kshs 2,000,000</w:t>
      </w:r>
    </w:p>
    <w:p/>
    <w:p>
      <w:r>
        <w:t>b) Stock on 1 January 2000 was Kshs. 100,000</w:t>
      </w:r>
    </w:p>
    <w:p/>
    <w:p>
      <w:r>
        <w:t>c) Gross profit margin was 20%</w:t>
      </w:r>
    </w:p>
    <w:p/>
    <w:p>
      <w:r>
        <w:t>Calculate</w:t>
      </w:r>
    </w:p>
    <w:p/>
    <w:p>
      <w:r>
        <w:t>i) Current ratio</w:t>
      </w:r>
    </w:p>
    <w:p/>
    <w:p>
      <w:r>
        <w:t>ii) Gross profit mark up</w:t>
      </w:r>
    </w:p>
    <w:p/>
    <w:p>
      <w:r>
        <w:t>iii) Rate of stock turnover</w:t>
      </w:r>
    </w:p>
    <w:p/>
    <w:p>
      <w:r>
        <w:t>393</w:t>
      </w:r>
    </w:p>
    <w:p/>
    <w:p>
      <w:r>
        <w:t>6.        The following trial balance was extracted from the books of Maringo traders on</w:t>
      </w:r>
    </w:p>
    <w:p>
      <w:r>
        <w:t>st</w:t>
      </w:r>
    </w:p>
    <w:p>
      <w:r>
        <w:t>31 December 2001</w:t>
      </w:r>
    </w:p>
    <w:p/>
    <w:p>
      <w:r>
        <w:t>Maringo traders Trial Balance as at 31st December 2001</w:t>
      </w:r>
    </w:p>
    <w:p/>
    <w:p>
      <w:r>
        <w:t>Gross Profit                                      380,000</w:t>
      </w:r>
    </w:p>
    <w:p/>
    <w:p>
      <w:r>
        <w:t>Closing stock                274,000</w:t>
      </w:r>
    </w:p>
    <w:p/>
    <w:p>
      <w:r>
        <w:t>Capital                                           259,000</w:t>
      </w:r>
    </w:p>
    <w:p/>
    <w:p>
      <w:r>
        <w:t>Drawings                     83,000</w:t>
      </w:r>
    </w:p>
    <w:p/>
    <w:p>
      <w:r>
        <w:t>Creditors                                         93,000</w:t>
      </w:r>
    </w:p>
    <w:p/>
    <w:p>
      <w:r>
        <w:t>Premises                     103,000</w:t>
      </w:r>
    </w:p>
    <w:p/>
    <w:p>
      <w:r>
        <w:t>Debtors                      123,000</w:t>
      </w:r>
    </w:p>
    <w:p/>
    <w:p>
      <w:r>
        <w:t>Cash at bank                 33,000</w:t>
      </w:r>
    </w:p>
    <w:p/>
    <w:p>
      <w:r>
        <w:t>Bank loan (1 yr)                                  50,000</w:t>
      </w:r>
    </w:p>
    <w:p/>
    <w:p>
      <w:r>
        <w:t>General expenses             54,000</w:t>
      </w:r>
    </w:p>
    <w:p/>
    <w:p>
      <w:r>
        <w:t>Commission received                               20,000</w:t>
      </w:r>
    </w:p>
    <w:p/>
    <w:p>
      <w:r>
        <w:t>Wages and salaries           132,000</w:t>
      </w:r>
    </w:p>
    <w:p/>
    <w:p>
      <w:r>
        <w:t>802,000              802,000</w:t>
      </w:r>
    </w:p>
    <w:p/>
    <w:p>
      <w:r>
        <w:t>Prepare</w:t>
      </w:r>
    </w:p>
    <w:p/>
    <w:p>
      <w:r>
        <w:t>a) Profit and loss Account for the year ended 31st December 2001</w:t>
      </w:r>
    </w:p>
    <w:p/>
    <w:p>
      <w:r>
        <w:t>b) Balance Sheet as at 31st December 2001                            (12 mks)</w:t>
      </w:r>
    </w:p>
    <w:p/>
    <w:p>
      <w:r>
        <w:t>7.     the following information was extracted from the books of Sarai Traders for the</w:t>
      </w:r>
    </w:p>
    <w:p>
      <w:r>
        <w:t>year ended 30 April 2003</w:t>
      </w:r>
    </w:p>
    <w:p/>
    <w:p>
      <w:r>
        <w:t>Sales                        480,000</w:t>
      </w:r>
    </w:p>
    <w:p/>
    <w:p>
      <w:r>
        <w:t>Opening stock (1.5.02)       80,000</w:t>
      </w:r>
    </w:p>
    <w:p/>
    <w:p>
      <w:r>
        <w:t>Gross profit is calculated at 25%</w:t>
      </w:r>
    </w:p>
    <w:p/>
    <w:p>
      <w:r>
        <w:t>i) Prepare a trading account for the period ended 30 April 2003</w:t>
      </w:r>
    </w:p>
    <w:p/>
    <w:p>
      <w:r>
        <w:t>394</w:t>
      </w:r>
    </w:p>
    <w:p/>
    <w:p>
      <w:r>
        <w:t>ii) Calculate the rate of stock turn over                                   (10 mks)</w:t>
      </w:r>
    </w:p>
    <w:p/>
    <w:p>
      <w:r>
        <w:t>8.   The following balances were extracted from the Tango traders as at 31st December</w:t>
      </w:r>
    </w:p>
    <w:p>
      <w:r>
        <w:t>2004</w:t>
      </w:r>
    </w:p>
    <w:p/>
    <w:p>
      <w:r>
        <w:t>Motor vehicle                80,000</w:t>
      </w:r>
    </w:p>
    <w:p/>
    <w:p>
      <w:r>
        <w:t>Plant and machinery          70,000</w:t>
      </w:r>
    </w:p>
    <w:p/>
    <w:p>
      <w:r>
        <w:t>Loan from Bank                        60,000</w:t>
      </w:r>
    </w:p>
    <w:p/>
    <w:p>
      <w:r>
        <w:t>Stock                                 25,000</w:t>
      </w:r>
    </w:p>
    <w:p/>
    <w:p>
      <w:r>
        <w:t>Debtors                      30, 000</w:t>
      </w:r>
    </w:p>
    <w:p/>
    <w:p>
      <w:r>
        <w:t>Creditors                    15,000</w:t>
      </w:r>
    </w:p>
    <w:p/>
    <w:p>
      <w:r>
        <w:t>Bank                         20,000</w:t>
      </w:r>
    </w:p>
    <w:p/>
    <w:p>
      <w:r>
        <w:t>Prepare a balance sheet for Tango Traders as at 1st December 2004.          (5 mks)</w:t>
      </w:r>
    </w:p>
    <w:p/>
    <w:p>
      <w:r>
        <w:t>9.       The following information refers to tea traders for the year ended 31/12/04</w:t>
      </w:r>
    </w:p>
    <w:p/>
    <w:p>
      <w:r>
        <w:t>Sales                        800,000</w:t>
      </w:r>
    </w:p>
    <w:p/>
    <w:p>
      <w:r>
        <w:t>Expenses                     10,000</w:t>
      </w:r>
    </w:p>
    <w:p/>
    <w:p>
      <w:r>
        <w:t>Commission received          15,000</w:t>
      </w:r>
    </w:p>
    <w:p/>
    <w:p>
      <w:r>
        <w:t>Purchases                    700,000</w:t>
      </w:r>
    </w:p>
    <w:p/>
    <w:p>
      <w:r>
        <w:t>Opening stock                         250,000</w:t>
      </w:r>
    </w:p>
    <w:p/>
    <w:p>
      <w:r>
        <w:t>Margin                       20%</w:t>
      </w:r>
    </w:p>
    <w:p/>
    <w:p>
      <w:r>
        <w:t>Prepare trading, profit &amp; loss a/c for the year ended 31/12/04</w:t>
      </w:r>
    </w:p>
    <w:p/>
    <w:p>
      <w:r>
        <w:t>10.      (1) The following balances were extracted from books of Motop Traders for the</w:t>
      </w:r>
    </w:p>
    <w:p>
      <w:r>
        <w:t>year</w:t>
      </w:r>
    </w:p>
    <w:p/>
    <w:p>
      <w:r>
        <w:t>ended 31/12/2004</w:t>
      </w:r>
    </w:p>
    <w:p/>
    <w:p>
      <w:r>
        <w:t>Rent                         48,000</w:t>
      </w:r>
    </w:p>
    <w:p/>
    <w:p>
      <w:r>
        <w:t>Lighting                     7,200</w:t>
      </w:r>
    </w:p>
    <w:p/>
    <w:p>
      <w:r>
        <w:t>Water                        9,220</w:t>
      </w:r>
    </w:p>
    <w:p/>
    <w:p>
      <w:r>
        <w:t>Salaries                     75,000</w:t>
      </w:r>
    </w:p>
    <w:p/>
    <w:p>
      <w:r>
        <w:t>Commission received          8,500</w:t>
      </w:r>
    </w:p>
    <w:p/>
    <w:p>
      <w:r>
        <w:t>395</w:t>
      </w:r>
    </w:p>
    <w:p/>
    <w:p>
      <w:r>
        <w:t>Discount allowed           4,600</w:t>
      </w:r>
    </w:p>
    <w:p/>
    <w:p>
      <w:r>
        <w:t>Discount received          8,500</w:t>
      </w:r>
    </w:p>
    <w:p/>
    <w:p>
      <w:r>
        <w:t>Gross profit               320,000</w:t>
      </w:r>
    </w:p>
    <w:p/>
    <w:p>
      <w:r>
        <w:t>General Expenses           98,000</w:t>
      </w:r>
    </w:p>
    <w:p/>
    <w:p>
      <w:r>
        <w:t>Stock                      5,250</w:t>
      </w:r>
    </w:p>
    <w:p/>
    <w:p>
      <w:r>
        <w:t>Motor Vehicle                      2,300,000</w:t>
      </w:r>
    </w:p>
    <w:p/>
    <w:p>
      <w:r>
        <w:t>Furniture &amp; equipment      650,000</w:t>
      </w:r>
    </w:p>
    <w:p/>
    <w:p>
      <w:r>
        <w:t>Debtors                    270,000</w:t>
      </w:r>
    </w:p>
    <w:p/>
    <w:p>
      <w:r>
        <w:t>Creditors                  396,400</w:t>
      </w:r>
    </w:p>
    <w:p/>
    <w:p>
      <w:r>
        <w:t>Bank                       200,000</w:t>
      </w:r>
    </w:p>
    <w:p/>
    <w:p>
      <w:r>
        <w:t>Cash                       50,000</w:t>
      </w:r>
    </w:p>
    <w:p/>
    <w:p>
      <w:r>
        <w:t>Capital                    3,000,000</w:t>
      </w:r>
    </w:p>
    <w:p/>
    <w:p>
      <w:r>
        <w:t>Prepare:</w:t>
      </w:r>
    </w:p>
    <w:p/>
    <w:p>
      <w:r>
        <w:t>Profit and loss a/c for the year ended 31/12/2004</w:t>
      </w:r>
    </w:p>
    <w:p/>
    <w:p>
      <w:r>
        <w:t>Balance sheet as at 31/12/2003                       (4 ½ mks)</w:t>
      </w:r>
    </w:p>
    <w:p/>
    <w:p>
      <w:r>
        <w:t>396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