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NOTES FROM FORM 1 TO 4 1 IRE notes form one Download 1 p class wp bloc</w:t>
      </w:r>
    </w:p>
    <w:p>
      <w:r>
        <w:t>Form one</w:t>
      </w:r>
    </w:p>
    <w:p>
      <w:r>
        <w:t>CHAPTER 1</w:t>
      </w:r>
    </w:p>
    <w:p/>
    <w:p>
      <w:r>
        <w:t>QURAN</w:t>
      </w:r>
    </w:p>
    <w:p>
      <w:r>
        <w:t>Read [Q: 36:2]; [Q: 85:21];[Q: 17:9]</w:t>
      </w:r>
    </w:p>
    <w:p>
      <w:r>
        <w:t>Meaning of the Quran</w:t>
      </w:r>
    </w:p>
    <w:p>
      <w:r>
        <w:t>The Quran is a religious book used by Muslims all over the world as a book of guidance. Most of the</w:t>
      </w:r>
    </w:p>
    <w:p>
      <w:r>
        <w:t>world religions have their specific books which they use for reference. Do you know any religious</w:t>
      </w:r>
    </w:p>
    <w:p>
      <w:r>
        <w:t>books used by members other faiths? Can you mention any of them? Just as every religion has its</w:t>
      </w:r>
    </w:p>
    <w:p>
      <w:r>
        <w:t>own religious book, Muslims have the Quran as their main source of reference and they have a duty</w:t>
      </w:r>
    </w:p>
    <w:p>
      <w:r>
        <w:t>to learn, understand and constantly refer to it. As a Muslim, have you read the Quran? Muslims</w:t>
      </w:r>
    </w:p>
    <w:p>
      <w:r>
        <w:t>believe that the Holy Quran is the last book to be revealed by Allah. It is because of its important</w:t>
      </w:r>
    </w:p>
    <w:p>
      <w:r>
        <w:t>position in the Islamic faith that throughout our course we shall be using the Quran as our immediate</w:t>
      </w:r>
    </w:p>
    <w:p>
      <w:r>
        <w:t>source of reference.</w:t>
      </w:r>
    </w:p>
    <w:p/>
    <w:p>
      <w:r>
        <w:t>Can you remember the meaning of the word Quran from your Islamic Religious Education in</w:t>
      </w:r>
    </w:p>
    <w:p>
      <w:r>
        <w:t>Primary school?</w:t>
      </w:r>
    </w:p>
    <w:p>
      <w:r>
        <w:t>This word comes from an Arabic root qara'a which means "to read or to recite.” Quran in Arabic</w:t>
      </w:r>
    </w:p>
    <w:p>
      <w:r>
        <w:t>therefore literally means recitation or something that is continuously recited. It is equivalent in</w:t>
      </w:r>
    </w:p>
    <w:p>
      <w:r>
        <w:t>meaning      to    qira'ah,     as    both     come      from     the     same       verb      ‘qara'a.’</w:t>
      </w:r>
    </w:p>
    <w:p>
      <w:r>
        <w:t>This name is specifically mentioned in the text of the Quran as a reference to itself in several places.</w:t>
      </w:r>
    </w:p>
    <w:p>
      <w:r>
        <w:t>From the verses you have read, you will learn that the Quran has been referred as a book of</w:t>
      </w:r>
    </w:p>
    <w:p>
      <w:r>
        <w:t>guidance, a book full of wisdom and a Glorious. Read the following verses:</w:t>
      </w:r>
    </w:p>
    <w:p>
      <w:r>
        <w:t>In Islam the word Quran is defined as the divine speech of Allah Subhanahu Wa Taala (S.W.T), sent</w:t>
      </w:r>
    </w:p>
    <w:p>
      <w:r>
        <w:t>down upon the last Prophet Muhammad Peace be Upon Him (P.B.U.H), through the Angel Jibril</w:t>
      </w:r>
    </w:p>
    <w:p>
      <w:r>
        <w:t>Aleihi Swalatu wa Salaam(A.S) to human kind. Since its revelation the Quran has remained the</w:t>
      </w:r>
    </w:p>
    <w:p>
      <w:r>
        <w:t>same without being distorted.</w:t>
      </w:r>
    </w:p>
    <w:p/>
    <w:p>
      <w:r>
        <w:t>|Page1</w:t>
      </w:r>
    </w:p>
    <w:p/>
    <w:p>
      <w:r>
        <w:t>Other Names of the Quran</w:t>
      </w:r>
    </w:p>
    <w:p>
      <w:r>
        <w:t>Do you know that the Quran is referred to with other different names? Mention some of these</w:t>
      </w:r>
    </w:p>
    <w:p>
      <w:r>
        <w:t>names. For the names you have mentioned, it can be seen that some of the names of the Quran have</w:t>
      </w:r>
    </w:p>
    <w:p>
      <w:r>
        <w:t>been referred to in the Quran itself while others are derived from the functions of the Quran. Among</w:t>
      </w:r>
    </w:p>
    <w:p>
      <w:r>
        <w:t>these names are:</w:t>
      </w:r>
    </w:p>
    <w:p/>
    <w:p>
      <w:r>
        <w:t>   Furqaan (criterion) “Blessed is He Who sent down the Criterion to His servant, that it</w:t>
      </w:r>
    </w:p>
    <w:p>
      <w:r>
        <w:t>may be an admonition to all creatures.” [Q: 25: 1]</w:t>
      </w:r>
    </w:p>
    <w:p>
      <w:r>
        <w:t>   Nadhir (warner) “Verily this Quran Doth guide to that which is most right (or stable), and</w:t>
      </w:r>
    </w:p>
    <w:p>
      <w:r>
        <w:t>giveth the Glad tidings to the believers who work deeds of righteousness, that they have a</w:t>
      </w:r>
    </w:p>
    <w:p>
      <w:r>
        <w:t>magnificent reward.”[Q: 17:9]</w:t>
      </w:r>
    </w:p>
    <w:p>
      <w:r>
        <w:t>   Rahma (mercy) “A guide and a Mercy to the doers of good”[Q: 31:3]</w:t>
      </w:r>
    </w:p>
    <w:p>
      <w:r>
        <w:t>   Tanzil (revelation) “Verily this is a Revelation from the Lord of the Worlds.”[Q: 26: 192]</w:t>
      </w:r>
    </w:p>
    <w:p>
      <w:r>
        <w:t>   Dhikr (reminder) “We have without doubt, send down the message; And We will assuredly</w:t>
      </w:r>
    </w:p>
    <w:p>
      <w:r>
        <w:t>guard it (from corruption)[Q: 15: 9]</w:t>
      </w:r>
    </w:p>
    <w:p>
      <w:r>
        <w:t>   Kitab (The book) “We have revealed for you (O men) a Book in which is a message for</w:t>
      </w:r>
    </w:p>
    <w:p>
      <w:r>
        <w:t>you: will you not then understand.”[Q : 21:10]</w:t>
      </w:r>
    </w:p>
    <w:p>
      <w:r>
        <w:t>   Hudan (Guidance) “We gave Moses the book, and made it a Guide to the children of Israel,</w:t>
      </w:r>
    </w:p>
    <w:p>
      <w:r>
        <w:t>(commanding): “Take not other than Me as disposer of (your) affair.”[Q:17: 2:5]</w:t>
      </w:r>
    </w:p>
    <w:p>
      <w:r>
        <w:t>All these names reflect one of the various aspects of the revealed words of Allah. Other</w:t>
      </w:r>
    </w:p>
    <w:p>
      <w:r>
        <w:t>names include Nur (Light), Majid (Glorious), and Mubarak (Blessed) Bashir (Announcer),</w:t>
      </w:r>
    </w:p>
    <w:p>
      <w:r>
        <w:t>among others. Can you mention the other names of the Holy Quran that have not been listed</w:t>
      </w:r>
    </w:p>
    <w:p>
      <w:r>
        <w:t>above?</w:t>
      </w:r>
    </w:p>
    <w:p/>
    <w:p>
      <w:r>
        <w:t>a) Ulumul Quran</w:t>
      </w:r>
    </w:p>
    <w:p>
      <w:r>
        <w:t>The term Ulum means ‘a science.’Itrefers to the detailed scientific study of a subject. If you look at</w:t>
      </w:r>
    </w:p>
    <w:p>
      <w:r>
        <w:t>the various subjects you are offered in Form one, you will notice that each of them has a different</w:t>
      </w:r>
    </w:p>
    <w:p>
      <w:r>
        <w:t>approach of studying it.These approaches are what we refer to as Ulum (theScience).The Quran,</w:t>
      </w:r>
    </w:p>
    <w:p>
      <w:r>
        <w:t>being a wide subject area of study also has its unique features that must be studied in a particular</w:t>
      </w:r>
    </w:p>
    <w:p>
      <w:r>
        <w:t>way. Therefore, Ulumul Quran is a scientific study that includes a variety of fields related to Al –</w:t>
      </w:r>
    </w:p>
    <w:p>
      <w:r>
        <w:t>Quran such as it’s:</w:t>
      </w:r>
    </w:p>
    <w:p/>
    <w:p>
      <w:r>
        <w:t>   Revelation.</w:t>
      </w:r>
    </w:p>
    <w:p>
      <w:r>
        <w:t>   Collection and compilation.</w:t>
      </w:r>
    </w:p>
    <w:p>
      <w:r>
        <w:t>   Order and arrangement of suras.</w:t>
      </w:r>
    </w:p>
    <w:p/>
    <w:p>
      <w:r>
        <w:t>|Page2</w:t>
      </w:r>
    </w:p>
    <w:p/>
    <w:p>
      <w:r>
        <w:t>   Translation of the Quran (tafsir).</w:t>
      </w:r>
    </w:p>
    <w:p>
      <w:r>
        <w:t>   Reasons for the translation of the suras ( Asbaabu Nnuzul)</w:t>
      </w:r>
    </w:p>
    <w:p>
      <w:r>
        <w:t>   Characteristics of language</w:t>
      </w:r>
    </w:p>
    <w:p>
      <w:r>
        <w:t>   Style of writing and theme</w:t>
      </w:r>
    </w:p>
    <w:p>
      <w:r>
        <w:t> Recitation (Tajweed) among other</w:t>
      </w:r>
    </w:p>
    <w:p>
      <w:r>
        <w:t>We are going to look at one of the above areas in our next discussion.</w:t>
      </w:r>
    </w:p>
    <w:p/>
    <w:p>
      <w:r>
        <w:t>Need for the revelation of the Quran.</w:t>
      </w:r>
    </w:p>
    <w:p/>
    <w:p>
      <w:r>
        <w:t>In life everything has a reason and a purpose for its being, just as we have a purpose for coming to</w:t>
      </w:r>
    </w:p>
    <w:p>
      <w:r>
        <w:t>school. Why do you think the Quran was revealed to humankind? Revelation of the Quran came at a</w:t>
      </w:r>
    </w:p>
    <w:p>
      <w:r>
        <w:t>time when there was ignorance and the socity was full of social vices, a period referred to as</w:t>
      </w:r>
    </w:p>
    <w:p>
      <w:r>
        <w:t>Jahiliya. Someof the reasons for revelation of the Quran are as follows:</w:t>
      </w:r>
    </w:p>
    <w:p/>
    <w:p>
      <w:r>
        <w:t>• The earlier scriptures were tampered and interfered with by man thus losing their</w:t>
      </w:r>
    </w:p>
    <w:p>
      <w:r>
        <w:t>authenticity. Hence the revelation of the Quran was to correct the wrong message.</w:t>
      </w:r>
    </w:p>
    <w:p>
      <w:r>
        <w:t>• The Quran was given to Prophet Muhammad, the seal of the prophet with a universal</w:t>
      </w:r>
    </w:p>
    <w:p>
      <w:r>
        <w:t>message unlike the other books which were sent to particular generations at specific time.</w:t>
      </w:r>
    </w:p>
    <w:p>
      <w:r>
        <w:t>For example The Torah (Taurat) was sent to the Children of Israel through Prophet Musa</w:t>
      </w:r>
    </w:p>
    <w:p>
      <w:r>
        <w:t>(A.S) while Zabur was sent to the followers of Prophet Daud.</w:t>
      </w:r>
    </w:p>
    <w:p>
      <w:r>
        <w:t>Read the following two verses from the Holy Quran:</w:t>
      </w:r>
    </w:p>
    <w:p/>
    <w:p>
      <w:r>
        <w:t>Almighty Allah (S.W.T) Says:“To the Thamud people (We sent) Salih, one of their own</w:t>
      </w:r>
    </w:p>
    <w:p>
      <w:r>
        <w:t>brethren: He said: ‘O my people! Worship Allah; ye have no other god but Him.Now has</w:t>
      </w:r>
    </w:p>
    <w:p>
      <w:r>
        <w:t>come unto you a clear signfrom your Lord! This she camel of Allah is a sign unto you...”</w:t>
      </w:r>
    </w:p>
    <w:p>
      <w:r>
        <w:t>[Q: 7:73]</w:t>
      </w:r>
    </w:p>
    <w:p/>
    <w:p>
      <w:r>
        <w:t>Almighty Allah (S.W.T) Says:“To the Ad people, (We send) Hud, one of their own</w:t>
      </w:r>
    </w:p>
    <w:p>
      <w:r>
        <w:t>brethren: He said: ‘O my people! Worship Allah! You have No other god but Him. Will</w:t>
      </w:r>
    </w:p>
    <w:p>
      <w:r>
        <w:t>you not fear (Allah)?”[Q: 7:65]</w:t>
      </w:r>
    </w:p>
    <w:p/>
    <w:p>
      <w:r>
        <w:t>• To fulfill Allah’s promise as well as prophesies of the other earlier revealed scriptures on the</w:t>
      </w:r>
    </w:p>
    <w:p>
      <w:r>
        <w:t>coming of the Quran and that of prophet Muhammad (P.B.U.H).</w:t>
      </w:r>
    </w:p>
    <w:p>
      <w:r>
        <w:t>Almighty Allah (S.W.T)Says:“And remember, Jesus, the son of Mary, said: ‘O children of</w:t>
      </w:r>
    </w:p>
    <w:p>
      <w:r>
        <w:t>Israel! I am the messenger of Allah (sent) to you confirming the law (which came) before</w:t>
      </w:r>
    </w:p>
    <w:p/>
    <w:p>
      <w:r>
        <w:t>|Page3</w:t>
      </w:r>
    </w:p>
    <w:p/>
    <w:p>
      <w:r>
        <w:t>me and giving Glad Tidings of a messenger to come after mewhose name shall be</w:t>
      </w:r>
    </w:p>
    <w:p>
      <w:r>
        <w:t>Ahmad.But when he came to them with clear signs, they said, ‘This is evident sorcery.”[Q:</w:t>
      </w:r>
    </w:p>
    <w:p>
      <w:r>
        <w:t>61:6]</w:t>
      </w:r>
    </w:p>
    <w:p/>
    <w:p>
      <w:r>
        <w:t>• To narrate and summarizestories and events of the earlier generation in order to offer</w:t>
      </w:r>
    </w:p>
    <w:p>
      <w:r>
        <w:t>teachings, lessons, warnings and guidance to shape community.</w:t>
      </w:r>
    </w:p>
    <w:p>
      <w:r>
        <w:t>Almighty Allah (S.W.T)Says:“There is in, their stories,instructions for men endued with</w:t>
      </w:r>
    </w:p>
    <w:p>
      <w:r>
        <w:t>understanding.It is not a tale invented,but a confirmation of what went before it-A detailed</w:t>
      </w:r>
    </w:p>
    <w:p>
      <w:r>
        <w:t>exposition of all things,and a guide and a mercy to any such as believe.” [Q: 12: 111]</w:t>
      </w:r>
    </w:p>
    <w:p/>
    <w:p>
      <w:r>
        <w:t>• Believe in One True God: The most important topic mentioned throughout the Quran is the</w:t>
      </w:r>
    </w:p>
    <w:p>
      <w:r>
        <w:t>belief in the One, True God. God informs us that He has no partner, no son, no equal, and</w:t>
      </w:r>
    </w:p>
    <w:p>
      <w:r>
        <w:t>that none has the right to be worshipped except Him alone. Nothing is comparable to God</w:t>
      </w:r>
    </w:p>
    <w:p>
      <w:r>
        <w:t>and none of His creation resembles Him. The Qur’an also rejects the notion of attributing</w:t>
      </w:r>
    </w:p>
    <w:p>
      <w:r>
        <w:t>human qualities and limitations to Allah (SWT).</w:t>
      </w:r>
    </w:p>
    <w:p/>
    <w:p>
      <w:r>
        <w:t>Almighty Allah (S.W.T) says, “And your god is One God. There is no god but He, the Most</w:t>
      </w:r>
    </w:p>
    <w:p>
      <w:r>
        <w:t>Gracious, the Most Merciful.” [Q 2:163]</w:t>
      </w:r>
    </w:p>
    <w:p/>
    <w:p>
      <w:r>
        <w:t>• Rejection All False Gods: Since Allah alone is the only One worthy of worship, false gods</w:t>
      </w:r>
    </w:p>
    <w:p>
      <w:r>
        <w:t>must be rejected. The Quranalso rejects the notion of attributing divine qualities to anyone or</w:t>
      </w:r>
    </w:p>
    <w:p>
      <w:r>
        <w:t>anything other than Allah.</w:t>
      </w:r>
    </w:p>
    <w:p>
      <w:r>
        <w:t>Almighty Allah (S.W.T) Says: “And worship Allah and associate none with Him…” [Q:</w:t>
      </w:r>
    </w:p>
    <w:p>
      <w:r>
        <w:t>4:36]</w:t>
      </w:r>
    </w:p>
    <w:p/>
    <w:p>
      <w:r>
        <w:t>• To remind us of the Day of Judgment:This Holy Quranreminds us that everyone will taste</w:t>
      </w:r>
    </w:p>
    <w:p>
      <w:r>
        <w:t>death and will be held accountable for all their actions and sayings:</w:t>
      </w:r>
    </w:p>
    <w:p/>
    <w:p>
      <w:r>
        <w:t>Almighty Allah (S.W.T) says: “We shall set up scales of justice for the Day of Judgment, so</w:t>
      </w:r>
    </w:p>
    <w:p>
      <w:r>
        <w:t>that not a soul will be dealt with unjustly in the least…”[Q: 21:47]</w:t>
      </w:r>
    </w:p>
    <w:p/>
    <w:p>
      <w:r>
        <w:t>• Fulfilling the Intended Way of Life: The purpose of life is to worship Allah alone, and live</w:t>
      </w:r>
    </w:p>
    <w:p>
      <w:r>
        <w:t>one’s life according to the way of life prescribed by Allah. In Islam, worship is a</w:t>
      </w:r>
    </w:p>
    <w:p>
      <w:r>
        <w:t>comprehensive term that includes all actions and sayings (whether private or public) that</w:t>
      </w:r>
    </w:p>
    <w:p>
      <w:r>
        <w:t>Allah loves and is pleased with. Therefore, by doing what Allah commands, a Muslim is</w:t>
      </w:r>
    </w:p>
    <w:p>
      <w:r>
        <w:t>worshipping God and fulfilling his purpose in life.</w:t>
      </w:r>
    </w:p>
    <w:p>
      <w:r>
        <w:t>Almighty Allah (S.W.T) says, “I have only created Jinns and men, that they may serve</w:t>
      </w:r>
    </w:p>
    <w:p>
      <w:r>
        <w:t>Me.”[Q: 51:56]</w:t>
      </w:r>
    </w:p>
    <w:p/>
    <w:p>
      <w:r>
        <w:t>|Page4</w:t>
      </w:r>
    </w:p>
    <w:p/>
    <w:p>
      <w:r>
        <w:t>REVELATION</w:t>
      </w:r>
    </w:p>
    <w:p>
      <w:r>
        <w:t>Revelation is the divine communication of Allah (S.W.T) to his creatures. In this communication,</w:t>
      </w:r>
    </w:p>
    <w:p>
      <w:r>
        <w:t>Allah (S.W.T) either uses the Arch Angel Jibril or any by other methods which shall be studies in</w:t>
      </w:r>
    </w:p>
    <w:p>
      <w:r>
        <w:t>Form Two. An example of this communication is when Allah (S.W.T) revealed to the Holy Prophet</w:t>
      </w:r>
    </w:p>
    <w:p>
      <w:r>
        <w:t>(P.B.U.H) the first five verses of Sura al-Alaqa through Angel Jibril. Refer to [Q: 96:1-5]</w:t>
      </w:r>
    </w:p>
    <w:p>
      <w:r>
        <w:t>The above paragraph shows us thatthe Almighty Allah (S.W.T) communicates to his Prophets in the</w:t>
      </w:r>
    </w:p>
    <w:p>
      <w:r>
        <w:t>form of revelations. Allah (S.W.T) says in the Holy Quran that;</w:t>
      </w:r>
    </w:p>
    <w:p>
      <w:r>
        <w:t>“It is not fitting for a man that Allah should speak to him except by inspiration, or from behind a</w:t>
      </w:r>
    </w:p>
    <w:p>
      <w:r>
        <w:t>veil, or by sending of a messenger to reveal, with Allah’s permission, what Allah will; for He is</w:t>
      </w:r>
    </w:p>
    <w:p>
      <w:r>
        <w:t>most High, Most Wise.”[Q: 42:51] From the verse we have readwe see the Arch Angel Jibril acting</w:t>
      </w:r>
    </w:p>
    <w:p>
      <w:r>
        <w:t>as an intermediary between Allah (S.W.T) andthe prophets as the bearer of the revelation.Angel</w:t>
      </w:r>
    </w:p>
    <w:p>
      <w:r>
        <w:t>Jibril undertook the following duties in the revelation of the Qur’an:</w:t>
      </w:r>
    </w:p>
    <w:p/>
    <w:p>
      <w:r>
        <w:t>a) The role of Angel Jibril</w:t>
      </w:r>
    </w:p>
    <w:p>
      <w:r>
        <w:t>1. He lowered the Quran from Lauhil Mahfudh (well preserved tablet), the seventh heaven to</w:t>
      </w:r>
    </w:p>
    <w:p>
      <w:r>
        <w:t>Baitul– Izza; the lowest heaven.</w:t>
      </w:r>
    </w:p>
    <w:p>
      <w:r>
        <w:t>2. He lowered the Quran from Baitul-Izza to earthand revealedit in portions to the prophet</w:t>
      </w:r>
    </w:p>
    <w:p>
      <w:r>
        <w:t>throughout his 23 years of prophet hood.</w:t>
      </w:r>
    </w:p>
    <w:p>
      <w:r>
        <w:t>3. He taught the prophet how to recite the Holy Quran correctly. He would</w:t>
      </w:r>
    </w:p>
    <w:p>
      <w:r>
        <w:t>4. He assisted the prophet in the order and arrangement of the Quran. He used to appear before</w:t>
      </w:r>
    </w:p>
    <w:p>
      <w:r>
        <w:t>the prophet at the beginning of every month of Ramadhan and the prophet used to recite all</w:t>
      </w:r>
    </w:p>
    <w:p>
      <w:r>
        <w:t>the chapters while Jibril would guide him on the order and arrangement.</w:t>
      </w:r>
    </w:p>
    <w:p>
      <w:r>
        <w:t>5. He played an intermediary role between the Almighty Allah to the prophet (P.B.U.H).</w:t>
      </w:r>
    </w:p>
    <w:p>
      <w:r>
        <w:t>6. He assisted the prophet in memorizing the Quran during revelation; he would only leave after</w:t>
      </w:r>
    </w:p>
    <w:p>
      <w:r>
        <w:t>the prophet had grasped the verses.</w:t>
      </w:r>
    </w:p>
    <w:p>
      <w:r>
        <w:t>7. Assisted the prophet in interpreting and understanding the QuranHe was the comforter of the</w:t>
      </w:r>
    </w:p>
    <w:p>
      <w:r>
        <w:t>prophet because revelation was a difficult experience.Aisha (R.A.) reported thatAl - Harith</w:t>
      </w:r>
    </w:p>
    <w:p>
      <w:r>
        <w:t>bin Hisham asked Allah Apostle (P.B.U.H) how the divine inspiration was revealed to Him.</w:t>
      </w:r>
    </w:p>
    <w:p>
      <w:r>
        <w:t>Allah’s Apostle replied; “sometimes it is revealed like the ringing of a bell, this form of</w:t>
      </w:r>
    </w:p>
    <w:p>
      <w:r>
        <w:t>inspiration (wahyi) is the hardest of all and then this state passes off after I have grasped</w:t>
      </w:r>
    </w:p>
    <w:p>
      <w:r>
        <w:t>what is inspired. Sometimes the Angel comes in the form of a man and talks to me and I</w:t>
      </w:r>
    </w:p>
    <w:p>
      <w:r>
        <w:t>grasp whatever he says.”</w:t>
      </w:r>
    </w:p>
    <w:p>
      <w:r>
        <w:t>What are the other duties that Angel Jibril played in the life of the prophet apart from revealing the</w:t>
      </w:r>
    </w:p>
    <w:p>
      <w:r>
        <w:t>Qur’an?</w:t>
      </w:r>
    </w:p>
    <w:p/>
    <w:p>
      <w:r>
        <w:t>|Page5</w:t>
      </w:r>
    </w:p>
    <w:p/>
    <w:p>
      <w:r>
        <w:t>b) REASON WHY THE QURAN WAS REVEALED IN PORTIONS.</w:t>
      </w:r>
    </w:p>
    <w:p>
      <w:r>
        <w:t>We have just learnt that Arch Angel Jibril lowered the Quran from Baitul-Izza and revealed it in</w:t>
      </w:r>
    </w:p>
    <w:p>
      <w:r>
        <w:t>portions. What do you think are the reasons why the Quran was revealed in portions? Let us consider</w:t>
      </w:r>
    </w:p>
    <w:p>
      <w:r>
        <w:t>the following points:</w:t>
      </w:r>
    </w:p>
    <w:p/>
    <w:p>
      <w:r>
        <w:t>1. To address the prophet continuouslyin order to strengthen his heart.</w:t>
      </w:r>
    </w:p>
    <w:p>
      <w:r>
        <w:t>Almighty Allah(S.W.T) says:</w:t>
      </w:r>
    </w:p>
    <w:p>
      <w:r>
        <w:t>“You and those who disbelieve say “why is the Quran not revealed to him all at once?” but it is</w:t>
      </w:r>
    </w:p>
    <w:p>
      <w:r>
        <w:t>like that in order that we may steady your heart with it, and I have arranged its component parts</w:t>
      </w:r>
    </w:p>
    <w:p>
      <w:r>
        <w:t>in an orderly, consistent manner.”[Q: 25:3]</w:t>
      </w:r>
    </w:p>
    <w:p/>
    <w:p>
      <w:r>
        <w:t>(It is) a Quran which we have divided (into parts from time to time) in order that you might recite</w:t>
      </w:r>
    </w:p>
    <w:p>
      <w:r>
        <w:t>it to men at intervals: We have revealed it by stages.”[Q: 17:106]</w:t>
      </w:r>
    </w:p>
    <w:p/>
    <w:p>
      <w:r>
        <w:t>2. The process of revelation was a very difficult experience considering human ability and</w:t>
      </w:r>
    </w:p>
    <w:p>
      <w:r>
        <w:t>limitations; therefore it was revealed in portions to ease the task.</w:t>
      </w:r>
    </w:p>
    <w:p>
      <w:r>
        <w:t>3. To provide room for spiritual growth and development for the prophet and his companions.</w:t>
      </w:r>
    </w:p>
    <w:p>
      <w:r>
        <w:t>4. To progressively implement the sharia of Allah(S.W.T) that is providing continuous</w:t>
      </w:r>
    </w:p>
    <w:p>
      <w:r>
        <w:t>guidance.</w:t>
      </w:r>
    </w:p>
    <w:p>
      <w:r>
        <w:t>5. To make it easy for the believers to understand and apply the rules of the Quran.</w:t>
      </w:r>
    </w:p>
    <w:p>
      <w:r>
        <w:t>6. To make itsmemorization easier because the Arabs chiefly relied on memory to preserve</w:t>
      </w:r>
    </w:p>
    <w:p>
      <w:r>
        <w:t>information.</w:t>
      </w:r>
    </w:p>
    <w:p>
      <w:r>
        <w:t>Allah says (S.W.T) “(These are) the ones who wait and watch about you, if you do gain a</w:t>
      </w:r>
    </w:p>
    <w:p>
      <w:r>
        <w:t>victory from Allah, they say: were we not with you? But if the unbelievers gain an advantage over</w:t>
      </w:r>
    </w:p>
    <w:p>
      <w:r>
        <w:t>you, and did we not guard you from the believers?” [Q: 4:141]</w:t>
      </w:r>
    </w:p>
    <w:p/>
    <w:p>
      <w:r>
        <w:t>7. Dealing with problems as they arise whenever a new happening emerges the Quran was there</w:t>
      </w:r>
    </w:p>
    <w:p>
      <w:r>
        <w:t>to provide the necessary solutions and answer. Example of this is when the Almighty Allah</w:t>
      </w:r>
    </w:p>
    <w:p>
      <w:r>
        <w:t>says(S.W.T):</w:t>
      </w:r>
    </w:p>
    <w:p>
      <w:r>
        <w:t>“And they ask you about Dhul Qarnayn tell them I will read to you a report.”[Q: 18:83]</w:t>
      </w:r>
    </w:p>
    <w:p/>
    <w:p>
      <w:r>
        <w:t>8. An indication of the true source of the Quran as it was revealed in a period of 23 years</w:t>
      </w:r>
    </w:p>
    <w:p>
      <w:r>
        <w:t>without any contradictions.</w:t>
      </w:r>
    </w:p>
    <w:p>
      <w:r>
        <w:t>The Almighty Allah says (S.W.T):“Won’t they contemplate the Quran if it had come from</w:t>
      </w:r>
    </w:p>
    <w:p>
      <w:r>
        <w:t>other than Allah; they would have found in it many contradictions?” [Q: 4:82]</w:t>
      </w:r>
    </w:p>
    <w:p/>
    <w:p>
      <w:r>
        <w:t>SURAT UL FATIHA</w:t>
      </w:r>
    </w:p>
    <w:p/>
    <w:p>
      <w:r>
        <w:t>|Page6</w:t>
      </w:r>
    </w:p>
    <w:p/>
    <w:p>
      <w:r>
        <w:t>Al-Fâtiha is the first sûrah (chapter) of the Quran, and was one of the earliest portions of the Quran</w:t>
      </w:r>
    </w:p>
    <w:p>
      <w:r>
        <w:t>revealed to the prophet Muhammad by the angel Jibril. The word ‘Fatiha’ comes from the Arabic</w:t>
      </w:r>
    </w:p>
    <w:p>
      <w:r>
        <w:t>root verb ‘Fataha’ which means an opening, beginning or commencement. Therefore it is referred to</w:t>
      </w:r>
    </w:p>
    <w:p>
      <w:r>
        <w:t>as “Fatihat ul Kitab” (the opening chapter of the Book) or simply Surat ul Fatiha (The Opening</w:t>
      </w:r>
    </w:p>
    <w:p>
      <w:r>
        <w:t>Chapter). The idea of opening or beginning is significant in several ways: first, this is the opening</w:t>
      </w:r>
    </w:p>
    <w:p>
      <w:r>
        <w:t>verse of the Quran, secondly, this is said to be the first complete sûrah that was revealed to the</w:t>
      </w:r>
    </w:p>
    <w:p>
      <w:r>
        <w:t>Prophet, but more importantly this name also symbolizes the fact that the grace of Allâh has opened</w:t>
      </w:r>
    </w:p>
    <w:p>
      <w:r>
        <w:t>the doors of Life to us and that as we begin to live our lives in harmony with the ways of Allâh, the</w:t>
      </w:r>
    </w:p>
    <w:p>
      <w:r>
        <w:t>heart truly begins to open, thereby allowing us to begin to allow the Divine Presence of</w:t>
      </w:r>
    </w:p>
    <w:p>
      <w:r>
        <w:t>Allah(S.W.T) to consciously manifest openly through our daily lives, and thus, it is we that have</w:t>
      </w:r>
    </w:p>
    <w:p>
      <w:r>
        <w:t>been opened by His Power.</w:t>
      </w:r>
    </w:p>
    <w:p/>
    <w:p>
      <w:r>
        <w:t>It is also called ‘sab al mathani’ .i.e. the seven ayahs as these are seven ayahs that no equivalent of</w:t>
      </w:r>
    </w:p>
    <w:p>
      <w:r>
        <w:t>them has ever been sent to the previous prophets before. It is called ‘Umm ul Kitab’ i.e. ‘the mother</w:t>
      </w:r>
    </w:p>
    <w:p>
      <w:r>
        <w:t>of the whole book’ because it encompasses the theme of recognition of Allah, belief in Him and</w:t>
      </w:r>
    </w:p>
    <w:p>
      <w:r>
        <w:t>worshipping Him only and genuinely.</w:t>
      </w:r>
    </w:p>
    <w:p/>
    <w:p>
      <w:r>
        <w:t>Let us now look at the Arabic transliteration and meaning of its verses.</w:t>
      </w:r>
    </w:p>
    <w:p/>
    <w:p>
      <w:r>
        <w:t>Bismillāhi r-raḥmāni r-raḥīm</w:t>
      </w:r>
    </w:p>
    <w:p>
      <w:r>
        <w:t>1:1 In the name of Allah, Most Gracious, Most Merciful.</w:t>
      </w:r>
    </w:p>
    <w:p/>
    <w:p>
      <w:r>
        <w:t>Al ḥamdu lillāhi rabbi l-’ālamīn</w:t>
      </w:r>
    </w:p>
    <w:p>
      <w:r>
        <w:t>The rherisher and ,hraise and thanks be to Allah 1:2Sustainer of the worlds,</w:t>
      </w:r>
    </w:p>
    <w:p/>
    <w:p>
      <w:r>
        <w:t>Ar raḥmāni r-raḥīm</w:t>
      </w:r>
    </w:p>
    <w:p>
      <w:r>
        <w:t>,Most Merciful ,Most aracious 1:3</w:t>
      </w:r>
    </w:p>
    <w:p/>
    <w:p>
      <w:r>
        <w:t>|Page7</w:t>
      </w:r>
    </w:p>
    <w:p/>
    <w:p>
      <w:r>
        <w:t>Māliki yawmi d-dīn</w:t>
      </w:r>
    </w:p>
    <w:p>
      <w:r>
        <w:t>.Master of the aay of Judgement 1:1</w:t>
      </w:r>
    </w:p>
    <w:p/>
    <w:p>
      <w:r>
        <w:t>Iyyāka na’budu wa iyyāka nasta’īn</w:t>
      </w:r>
    </w:p>
    <w:p>
      <w:r>
        <w:t>worship eou alone we 1:1 and You alone we ask for help.</w:t>
      </w:r>
    </w:p>
    <w:p/>
    <w:p>
      <w:r>
        <w:t>Ihdinā ṣ-ṣirāṭ al-mustaqīm</w:t>
      </w:r>
    </w:p>
    <w:p>
      <w:r>
        <w:t>:auide us to the straight path 1:6</w:t>
      </w:r>
    </w:p>
    <w:p/>
    <w:p>
      <w:r>
        <w:t>Ṣirāṭ al-laḏīna an’amta ‘alayhim ġayril maġḍūbi ‘alayhim walāḍ ḍāllīn</w:t>
      </w:r>
    </w:p>
    <w:p>
      <w:r>
        <w:t>1:7 The path of those on whom you have bestowed your Grace, and not the path of those who earned</w:t>
      </w:r>
    </w:p>
    <w:p>
      <w:r>
        <w:t>your anger, nor of those who went astray.</w:t>
      </w:r>
    </w:p>
    <w:p/>
    <w:p>
      <w:r>
        <w:t>Teachings of the surah</w:t>
      </w:r>
    </w:p>
    <w:p/>
    <w:p>
      <w:r>
        <w:t>1. Allah is the most Gracious and most Merciful.</w:t>
      </w:r>
    </w:p>
    <w:p>
      <w:r>
        <w:t>2. We should praise Allah for all the favors He has bestowed to us.</w:t>
      </w:r>
    </w:p>
    <w:p>
      <w:r>
        <w:t>3.   He is the controller and overall judge of everything during the Day of Judgment.</w:t>
      </w:r>
    </w:p>
    <w:p>
      <w:r>
        <w:t>4.   He is the only one worth of our devotion so all our prayers should be directed to Him.</w:t>
      </w:r>
    </w:p>
    <w:p>
      <w:r>
        <w:t>5.   Whoever needs any help should seek divine intervention of Allah.</w:t>
      </w:r>
    </w:p>
    <w:p>
      <w:r>
        <w:t>6.   Man should ask for Allah’s guidance to the path of righteousness.</w:t>
      </w:r>
    </w:p>
    <w:p>
      <w:r>
        <w:t>7.   The path of righteousness is a favor from Allah(S.W.T).</w:t>
      </w:r>
    </w:p>
    <w:p>
      <w:r>
        <w:t>8. Man should shun all evils to avoid the wrath of Allah. The worshipper is reminded not to</w:t>
      </w:r>
    </w:p>
    <w:p>
      <w:r>
        <w:t>transgress.</w:t>
      </w:r>
    </w:p>
    <w:p>
      <w:r>
        <w:t>9. Mankind should follow the teachings of Allah (S.W.T) in order to avoid His anger.</w:t>
      </w:r>
    </w:p>
    <w:p>
      <w:r>
        <w:t>10. The recognition of the oneness of Allah brings us closer to Allah and keeps us far from Iblis.</w:t>
      </w:r>
    </w:p>
    <w:p/>
    <w:p>
      <w:r>
        <w:t>Importance of the sura</w:t>
      </w:r>
    </w:p>
    <w:p/>
    <w:p>
      <w:r>
        <w:t>1. Sura tul Fatiha brings us closer to Allah through the words of praise contained in it.</w:t>
      </w:r>
    </w:p>
    <w:p>
      <w:r>
        <w:t>2. It is a supplication (dua) that the prophet recommended to be usedoften.</w:t>
      </w:r>
    </w:p>
    <w:p/>
    <w:p>
      <w:r>
        <w:t>|Page8</w:t>
      </w:r>
    </w:p>
    <w:p/>
    <w:p>
      <w:r>
        <w:t>3.   It is the opening chapter of the Quran.</w:t>
      </w:r>
    </w:p>
    <w:p>
      <w:r>
        <w:t>4.   It’s the foundation of faith.</w:t>
      </w:r>
    </w:p>
    <w:p>
      <w:r>
        <w:t>5.   It is the mother of the Quran.</w:t>
      </w:r>
    </w:p>
    <w:p>
      <w:r>
        <w:t>6.   It is one of the pillars of prayers.</w:t>
      </w:r>
    </w:p>
    <w:p>
      <w:r>
        <w:t>7.   It’s one among the surahs that no other prophet was given except Muhammad only.</w:t>
      </w:r>
    </w:p>
    <w:p>
      <w:r>
        <w:t>Surat Al-Fīl (The Elephant) - ‫( سورة الفيل‬Q 105)</w:t>
      </w:r>
    </w:p>
    <w:p/>
    <w:p>
      <w:r>
        <w:t>Historical back ground to the revelation of Suratul Fiil.</w:t>
      </w:r>
    </w:p>
    <w:p>
      <w:r>
        <w:t>Suratul Fiil derived its roots from the incident of the elephants during the period of the birth of the</w:t>
      </w:r>
    </w:p>
    <w:p>
      <w:r>
        <w:t>Prophet Muhammad (P.B.U.H).</w:t>
      </w:r>
    </w:p>
    <w:p>
      <w:r>
        <w:t>The term Fiil refers to the elephants mentioned in the first verse of the Sura. These elephants were</w:t>
      </w:r>
    </w:p>
    <w:p>
      <w:r>
        <w:t>used in the army of Abraha Al Ashram who was governor of Yemen on behalf of the King of</w:t>
      </w:r>
    </w:p>
    <w:p>
      <w:r>
        <w:t>Ethiopia. He was sent to go and destroy the Al-Kaaba.</w:t>
      </w:r>
    </w:p>
    <w:p>
      <w:r>
        <w:t>Abraha built a shrine at a place called Sanaa and had wanted the Arabs to perform Pilgrimage at the</w:t>
      </w:r>
    </w:p>
    <w:p>
      <w:r>
        <w:t>shrine instead of the Kaaba which they refused. He became furious and decided to send an army to</w:t>
      </w:r>
    </w:p>
    <w:p>
      <w:r>
        <w:t>go and destroy the Kaaba.</w:t>
      </w:r>
    </w:p>
    <w:p>
      <w:r>
        <w:t>We shall now look at the meaning of its verses and their transliteration.</w:t>
      </w:r>
    </w:p>
    <w:p/>
    <w:p>
      <w:r>
        <w:t>‫ال رح يم ال رحمن هل ال ب سم‬</w:t>
      </w:r>
    </w:p>
    <w:p>
      <w:r>
        <w:t>Bismillahi rrahmani rraheemi</w:t>
      </w:r>
    </w:p>
    <w:p>
      <w:r>
        <w:t>In the name of Allah, the Beneficent, the Merciful.</w:t>
      </w:r>
    </w:p>
    <w:p/>
    <w:p>
      <w:r>
        <w:t>Alam tara kaifa faala rabbuka bi as-haabil fiil</w:t>
      </w:r>
    </w:p>
    <w:p>
      <w:r>
        <w:t>105:1 Have you (O Muhammad) not seen how your Lord dealt with the companions of the Elephant?</w:t>
      </w:r>
    </w:p>
    <w:p/>
    <w:p>
      <w:r>
        <w:t>Alam yaj’al Kaidahum fii tadhlil</w:t>
      </w:r>
    </w:p>
    <w:p>
      <w:r>
        <w:t>105:2 Did He not make their treacherous plan into misguidance?</w:t>
      </w:r>
    </w:p>
    <w:p/>
    <w:p>
      <w:r>
        <w:t>|Page9</w:t>
      </w:r>
    </w:p>
    <w:p/>
    <w:p>
      <w:r>
        <w:t>Wa-arsala alaihim twairan abaabila.</w:t>
      </w:r>
    </w:p>
    <w:p>
      <w:r>
        <w:t>105:3 And He sent against them birds in flocks,</w:t>
      </w:r>
    </w:p>
    <w:p/>
    <w:p>
      <w:r>
        <w:t>Tarmihim bihijaa-ratin min sijiil</w:t>
      </w:r>
    </w:p>
    <w:p>
      <w:r>
        <w:t>105:4 Striking them with stones of baked clay,</w:t>
      </w:r>
    </w:p>
    <w:p/>
    <w:p>
      <w:r>
        <w:t>Fajaa’lahum ka’asfinm ma kulin</w:t>
      </w:r>
    </w:p>
    <w:p>
      <w:r>
        <w:t>105:5 Then did He make them like an empty field of stalks and straw,</w:t>
      </w:r>
    </w:p>
    <w:p>
      <w:r>
        <w:t>(of which the corn) has been eaten.</w:t>
      </w:r>
    </w:p>
    <w:p/>
    <w:p>
      <w:r>
        <w:t>Teachings of Suratul Fiil</w:t>
      </w:r>
    </w:p>
    <w:p>
      <w:r>
        <w:t>There are several lessons that can be learnt from this sura as follows;</w:t>
      </w:r>
    </w:p>
    <w:p/>
    <w:p>
      <w:r>
        <w:t>•   Al-Kaaba is protected by Allah.</w:t>
      </w:r>
    </w:p>
    <w:p>
      <w:r>
        <w:t>•   Allah is in position to destroy theplans of anybody who intends to harm others.</w:t>
      </w:r>
    </w:p>
    <w:p>
      <w:r>
        <w:t>•   Allah is very powerful and sees everything.</w:t>
      </w:r>
    </w:p>
    <w:p>
      <w:r>
        <w:t>•   No creature can fight the might of Allah</w:t>
      </w:r>
    </w:p>
    <w:p>
      <w:r>
        <w:t>•   Material possession of a man cannot defeat the Allah’s property.</w:t>
      </w:r>
    </w:p>
    <w:p>
      <w:r>
        <w:t>•   Mankind should rely on Allah for anything because Allah protects.</w:t>
      </w:r>
    </w:p>
    <w:p>
      <w:r>
        <w:t>•   Allah does not allow evil to flourish.</w:t>
      </w:r>
    </w:p>
    <w:p>
      <w:r>
        <w:t>•   Allah gives protection to the righteous</w:t>
      </w:r>
    </w:p>
    <w:p>
      <w:r>
        <w:t>•   The wrong doers will always be punished by Allah.</w:t>
      </w:r>
    </w:p>
    <w:p>
      <w:r>
        <w:t>•   No one can prevail against Allah</w:t>
      </w:r>
    </w:p>
    <w:p>
      <w:r>
        <w:t>•   Allah has the ability to end a person’s pride and arrogance.</w:t>
      </w:r>
    </w:p>
    <w:p>
      <w:r>
        <w:t>•   Allah wanted tohonor the birth of the prophet (P.B.U.H).</w:t>
      </w:r>
    </w:p>
    <w:p/>
    <w:p>
      <w:r>
        <w:t>| P a g e 11</w:t>
      </w:r>
    </w:p>
    <w:p/>
    <w:p>
      <w:r>
        <w:t>Surat Al-`Aşr (The Declining Day) - ‫( سورة العصر‬Q 103)</w:t>
      </w:r>
    </w:p>
    <w:p/>
    <w:p>
      <w:r>
        <w:t>Historical Background</w:t>
      </w:r>
    </w:p>
    <w:p>
      <w:r>
        <w:t>The early Muslims called it Al-`Asr. Also, in most of the books dedicated to explaining the Quran</w:t>
      </w:r>
    </w:p>
    <w:p>
      <w:r>
        <w:t>(tafsir), this name is given to the surah.</w:t>
      </w:r>
    </w:p>
    <w:p>
      <w:r>
        <w:t>The majority of scholars hold that it was sent in the Makkan Period at the early stages of Islam</w:t>
      </w:r>
    </w:p>
    <w:p>
      <w:r>
        <w:t>where the Muslim population was small. The surah consists three verses, making it the shortest</w:t>
      </w:r>
    </w:p>
    <w:p>
      <w:r>
        <w:t>chapter in the Quran but summarizes all the teachings of Islam because of its vast meaning. Imam</w:t>
      </w:r>
    </w:p>
    <w:p>
      <w:r>
        <w:t>Shafi commended that Suratul Asr would have sufficed all the other Surahs of the Quran if they had</w:t>
      </w:r>
    </w:p>
    <w:p>
      <w:r>
        <w:t>not been revealed.</w:t>
      </w:r>
    </w:p>
    <w:p/>
    <w:p>
      <w:r>
        <w:t>We shall now look at the meaning of its verses and their transliteration.</w:t>
      </w:r>
    </w:p>
    <w:p/>
    <w:p>
      <w:r>
        <w:t>Bismillahi rrahmani rraheemi‫بسم هلال الرحمن الرحيم‬</w:t>
      </w:r>
    </w:p>
    <w:p>
      <w:r>
        <w:t>In the name of Allah, the Beneficent, the Merciful.</w:t>
      </w:r>
    </w:p>
    <w:p/>
    <w:p>
      <w:r>
        <w:t>WaalAasri</w:t>
      </w:r>
    </w:p>
    <w:p>
      <w:r>
        <w:t>103: 1By Al-'Asr (the time).</w:t>
      </w:r>
    </w:p>
    <w:p/>
    <w:p>
      <w:r>
        <w:t>| P a g e 11</w:t>
      </w:r>
    </w:p>
    <w:p/>
    <w:p>
      <w:r>
        <w:t>Inna al-insana lafee khusrin</w:t>
      </w:r>
    </w:p>
    <w:p>
      <w:r>
        <w:t>103: 2Verily! Man is in loss,</w:t>
      </w:r>
    </w:p>
    <w:p/>
    <w:p>
      <w:r>
        <w:t>Illa allatheena amanoo waAAamiloo alssalihati watawasaw bialhaqqi watawasaw bialssabri</w:t>
      </w:r>
    </w:p>
    <w:p>
      <w:r>
        <w:t>103: 2Except those who believe (in Islamic Monotheism) and do righteous good deeds, and</w:t>
      </w:r>
    </w:p>
    <w:p>
      <w:r>
        <w:t>recommend one another to the truth (i.e. order one another to perform all kinds of good deeds (Al-</w:t>
      </w:r>
    </w:p>
    <w:p>
      <w:r>
        <w:t>Ma'ruf)which Allah has ordained, and abstain from all kinds of sins and evil deeds (Al-</w:t>
      </w:r>
    </w:p>
    <w:p>
      <w:r>
        <w:t>Munkar)which Allah has forbidden), and recommend one another to patience (for the sufferings,</w:t>
      </w:r>
    </w:p>
    <w:p>
      <w:r>
        <w:t>harms, and injuries which one may encounter in Allah's Cause during preaching His religion of</w:t>
      </w:r>
    </w:p>
    <w:p>
      <w:r>
        <w:t>Islamic Monotheism or Jihad, etc.).</w:t>
      </w:r>
    </w:p>
    <w:p/>
    <w:p>
      <w:r>
        <w:t>Teachings of the Surah</w:t>
      </w:r>
    </w:p>
    <w:p/>
    <w:p>
      <w:r>
        <w:t>1. The surah starts with an oath where Allah swears by the time (Asr) because it is only Allah</w:t>
      </w:r>
    </w:p>
    <w:p>
      <w:r>
        <w:t>(S.W.T) who has the sole right to swear by anything because everything belongs to Him.</w:t>
      </w:r>
    </w:p>
    <w:p>
      <w:r>
        <w:t>2. It affirms great loss for those who reject aod’s message after it reached them correctly, and</w:t>
      </w:r>
    </w:p>
    <w:p>
      <w:r>
        <w:t>for those who accepted it but failed to live according to it. Loss means losing Allah’s</w:t>
      </w:r>
    </w:p>
    <w:p>
      <w:r>
        <w:t>blessings and favors for the unbelievers.</w:t>
      </w:r>
    </w:p>
    <w:p>
      <w:r>
        <w:t>3. Those excluded from the state of loss include the believers, those who perform righteous</w:t>
      </w:r>
    </w:p>
    <w:p>
      <w:r>
        <w:t>deeds,</w:t>
      </w:r>
    </w:p>
    <w:p>
      <w:r>
        <w:t>4. It encourages one to follow the truth and enjoin one another to be patient.</w:t>
      </w:r>
    </w:p>
    <w:p>
      <w:r>
        <w:t>5. They are also be committed to the truth of Islam.</w:t>
      </w:r>
    </w:p>
    <w:p/>
    <w:p>
      <w:r>
        <w:t>Suratul Nasr(The Divine Support) - ‫( سورة النصر‬Q110)</w:t>
      </w:r>
    </w:p>
    <w:p/>
    <w:p>
      <w:r>
        <w:t>Historical Background</w:t>
      </w:r>
    </w:p>
    <w:p>
      <w:r>
        <w:t>The Sura is called Suratul Nasr because it is a word that appears in the first verse of the chapter.It</w:t>
      </w:r>
    </w:p>
    <w:p>
      <w:r>
        <w:t>literally means help. And here it refers to Allah’s help that caused the conquest of Makkah.</w:t>
      </w:r>
    </w:p>
    <w:p/>
    <w:p>
      <w:r>
        <w:t>| P a g e 12</w:t>
      </w:r>
    </w:p>
    <w:p/>
    <w:p>
      <w:r>
        <w:t>This Sura was revealed after the conquest of Makkah. It was the time when many people were</w:t>
      </w:r>
    </w:p>
    <w:p>
      <w:r>
        <w:t>embracing Islam, thus the Sura was to remind the Prophet and the Muslims believers at large to</w:t>
      </w:r>
    </w:p>
    <w:p>
      <w:r>
        <w:t>consider the victory from Allah only. The victory in which multitudes of people from different tribes</w:t>
      </w:r>
    </w:p>
    <w:p>
      <w:r>
        <w:t>embraced Islam was the victory from Allah (S.W.T)this is believed to be the last surah given to</w:t>
      </w:r>
    </w:p>
    <w:p>
      <w:r>
        <w:t>Prophet Muhammad and a sign to his approaching death.</w:t>
      </w:r>
    </w:p>
    <w:p/>
    <w:p>
      <w:r>
        <w:t>Meaning and transliteration of Surat An-Naşr</w:t>
      </w:r>
    </w:p>
    <w:p/>
    <w:p>
      <w:r>
        <w:t>Bismillahi rrahmani rraheemi   ‫بسم هلال الرحمن الرحيم‬</w:t>
      </w:r>
    </w:p>
    <w:p/>
    <w:p>
      <w:r>
        <w:t>Itha jaa nasru Allahi waalfathu</w:t>
      </w:r>
    </w:p>
    <w:p/>
    <w:p>
      <w:r>
        <w:t>110:1When the victory of Allah has come and the conquest,</w:t>
      </w:r>
    </w:p>
    <w:p/>
    <w:p>
      <w:r>
        <w:t>Waraayta alnnasa yadkhuloona fee deeni Allahi afwajan</w:t>
      </w:r>
    </w:p>
    <w:p/>
    <w:p>
      <w:r>
        <w:t>110:2And you see the people entering into the religion of Allah in multitudes,</w:t>
      </w:r>
    </w:p>
    <w:p/>
    <w:p>
      <w:r>
        <w:t>Fasabbih bihamdi rabbika waistaghfirhu innahu kana tawwaban</w:t>
      </w:r>
    </w:p>
    <w:p>
      <w:r>
        <w:t>110:3Then exalt [Him] with praise of your Lord and ask forgiveness of Him. Indeed, He is ever</w:t>
      </w:r>
    </w:p>
    <w:p>
      <w:r>
        <w:t>Accepting of repentance.</w:t>
      </w:r>
    </w:p>
    <w:p/>
    <w:p>
      <w:r>
        <w:t>TEACHINGS OF SURATUL NASR</w:t>
      </w:r>
    </w:p>
    <w:p>
      <w:r>
        <w:t>This surah has the following teachings</w:t>
      </w:r>
    </w:p>
    <w:p/>
    <w:p>
      <w:r>
        <w:t>   It recognizes Allah as the only source of help and victory.</w:t>
      </w:r>
    </w:p>
    <w:p>
      <w:r>
        <w:t>   It is a sign of victory when people are seen accepting Islam in multitudes.</w:t>
      </w:r>
    </w:p>
    <w:p>
      <w:r>
        <w:t>    For any victory(help) people must glorify the praises Allah.</w:t>
      </w:r>
    </w:p>
    <w:p/>
    <w:p>
      <w:r>
        <w:t>| P a g e 13</w:t>
      </w:r>
    </w:p>
    <w:p/>
    <w:p>
      <w:r>
        <w:t>   heople should glorify Allah’s name and also ask for forgiveness. They should also seek</w:t>
      </w:r>
    </w:p>
    <w:p>
      <w:r>
        <w:t>Allah’s forgiveness with confidence, as he is the one who accepts people’s repentance.</w:t>
      </w:r>
    </w:p>
    <w:p/>
    <w:p>
      <w:r>
        <w:t>Suggested study Questions and Activities</w:t>
      </w:r>
    </w:p>
    <w:p>
      <w:r>
        <w:t>Answer the following Questions in your I.R.E revision exercise book.</w:t>
      </w:r>
    </w:p>
    <w:p>
      <w:r>
        <w:t>1. State the lessons Muslims can learn from Suratul Fiil.</w:t>
      </w:r>
    </w:p>
    <w:p>
      <w:r>
        <w:t>2. Define the following term Ulumul Quran.</w:t>
      </w:r>
    </w:p>
    <w:p>
      <w:r>
        <w:t>3. Discuss the need for the revelation of the Quran</w:t>
      </w:r>
    </w:p>
    <w:p>
      <w:r>
        <w:t>4. What are the teachings of surah Asr?</w:t>
      </w:r>
    </w:p>
    <w:p>
      <w:r>
        <w:t>Activity:</w:t>
      </w:r>
    </w:p>
    <w:p>
      <w:r>
        <w:t>Narrate the story of Abraha Ashram in relation to Sura al Fiil.</w:t>
      </w:r>
    </w:p>
    <w:p/>
    <w:p>
      <w:r>
        <w:t>CHAPTER 2</w:t>
      </w:r>
    </w:p>
    <w:p/>
    <w:p>
      <w:r>
        <w:t>HADITH</w:t>
      </w:r>
    </w:p>
    <w:p>
      <w:r>
        <w:t>The literal meaning of hadith is news, statement, report, stories or narrations.</w:t>
      </w:r>
    </w:p>
    <w:p/>
    <w:p>
      <w:r>
        <w:t>| P a g e 14</w:t>
      </w:r>
    </w:p>
    <w:p/>
    <w:p>
      <w:r>
        <w:t>Technically, the term hadith refers to the prophetic sayings, reports, statement which came forth</w:t>
      </w:r>
    </w:p>
    <w:p>
      <w:r>
        <w:t>from the prophet’s gems or mouth. It also includes the prophet’s action and deeds.</w:t>
      </w:r>
    </w:p>
    <w:p>
      <w:r>
        <w:t>The term hadith is sometimes used to refer to Sunnah although there is a difference between the two</w:t>
      </w:r>
    </w:p>
    <w:p>
      <w:r>
        <w:t>as follows:</w:t>
      </w:r>
    </w:p>
    <w:p/>
    <w:p>
      <w:r>
        <w:t>Differences between Hadith and Sunna</w:t>
      </w:r>
    </w:p>
    <w:p/>
    <w:p>
      <w:r>
        <w:t>Hadith                                      Sunnah</w:t>
      </w:r>
    </w:p>
    <w:p>
      <w:r>
        <w:t>This is what the prophet said or what he taught    This refers to what he did or his actions</w:t>
      </w:r>
    </w:p>
    <w:p/>
    <w:p>
      <w:r>
        <w:t>Is what the prophet kept quiet about or            Is the way in which he conducted the affairs of</w:t>
      </w:r>
    </w:p>
    <w:p>
      <w:r>
        <w:t>approved                                           the Ummah.</w:t>
      </w:r>
    </w:p>
    <w:p/>
    <w:p>
      <w:r>
        <w:t>It is the prophet’s interpretation of the Quran    It is his actual reading of the Quran</w:t>
      </w:r>
    </w:p>
    <w:p/>
    <w:p>
      <w:r>
        <w:t>Is the prophet’s treaties and declaration          Is the implementation of those treaties and</w:t>
      </w:r>
    </w:p>
    <w:p>
      <w:r>
        <w:t>declarations</w:t>
      </w:r>
    </w:p>
    <w:p>
      <w:r>
        <w:t>Is the prophet’s guidance on how to behave         Is how he related to other people</w:t>
      </w:r>
    </w:p>
    <w:p>
      <w:r>
        <w:t>towards others</w:t>
      </w:r>
    </w:p>
    <w:p/>
    <w:p>
      <w:r>
        <w:t>This is the prophet’s instruction on how to        Refers   to    the   demonstrationsand      howhe</w:t>
      </w:r>
    </w:p>
    <w:p>
      <w:r>
        <w:t>worship                                            conducted the religious acts.</w:t>
      </w:r>
    </w:p>
    <w:p/>
    <w:p>
      <w:r>
        <w:t>EVOLUTION OF HADITH</w:t>
      </w:r>
    </w:p>
    <w:p>
      <w:r>
        <w:t>The term evolution has been used to refer to the origin, beginning or emergence. Therefore,</w:t>
      </w:r>
    </w:p>
    <w:p>
      <w:r>
        <w:t>evolution of Hadith traces the origin and gradual development of hadith</w:t>
      </w:r>
    </w:p>
    <w:p/>
    <w:p>
      <w:r>
        <w:t>| P a g e 15</w:t>
      </w:r>
    </w:p>
    <w:p/>
    <w:p>
      <w:r>
        <w:t>It can best be looked into by studying the drivers of evolution. These are the factors that</w:t>
      </w:r>
    </w:p>
    <w:p>
      <w:r>
        <w:t>made the Prophet to come up with the volumes of hadith and sunnah Muslims today rely on</w:t>
      </w:r>
    </w:p>
    <w:p>
      <w:r>
        <w:t>as a significant code of reference after the Quran.</w:t>
      </w:r>
    </w:p>
    <w:p/>
    <w:p>
      <w:r>
        <w:t>There are four ways in which contributed to the evolution of hadith:</w:t>
      </w:r>
    </w:p>
    <w:p/>
    <w:p>
      <w:r>
        <w:t>1. Through the prophets own initiative</w:t>
      </w:r>
    </w:p>
    <w:p>
      <w:r>
        <w:t>2. As a response asked by his companions</w:t>
      </w:r>
    </w:p>
    <w:p>
      <w:r>
        <w:t>3. As a demand of circumstances</w:t>
      </w:r>
    </w:p>
    <w:p>
      <w:r>
        <w:t>4. As an interpretation of the Quran</w:t>
      </w:r>
    </w:p>
    <w:p/>
    <w:p>
      <w:r>
        <w:t>The prophet’s initiative</w:t>
      </w:r>
    </w:p>
    <w:p>
      <w:r>
        <w:t>The prophet was devoted to teaching the MuslimUmma about the right way. He would come</w:t>
      </w:r>
    </w:p>
    <w:p>
      <w:r>
        <w:t>up with an issue of which he felt that there was need for the Muslims to know about. In this</w:t>
      </w:r>
    </w:p>
    <w:p>
      <w:r>
        <w:t>case he would talk to the Muslims to address it.</w:t>
      </w:r>
    </w:p>
    <w:p>
      <w:r>
        <w:t>One instance is illustrated by the hadith below:</w:t>
      </w:r>
    </w:p>
    <w:p/>
    <w:p>
      <w:r>
        <w:t>Abu Hureira (RAA) narrates that the Prophet (P.B.U.H) used to say (in supplication), “O</w:t>
      </w:r>
    </w:p>
    <w:p>
      <w:r>
        <w:t>Allah! Set right for me my religion, which is the safeguard of my affairs. And set right for me</w:t>
      </w:r>
    </w:p>
    <w:p>
      <w:r>
        <w:t>the affairs of the world wherein is my living. Decree the hereafter to be good for me. And</w:t>
      </w:r>
    </w:p>
    <w:p>
      <w:r>
        <w:t>make this life, for me, (a source of) abundance for every good and make my death (a source</w:t>
      </w:r>
    </w:p>
    <w:p>
      <w:r>
        <w:t>of) comfort to me and protection against every evil.”(Muslim)</w:t>
      </w:r>
    </w:p>
    <w:p>
      <w:r>
        <w:t>This is an example in which the prophet took an initiative to teach the Muslims the dua they</w:t>
      </w:r>
    </w:p>
    <w:p>
      <w:r>
        <w:t>need to recite.</w:t>
      </w:r>
    </w:p>
    <w:p/>
    <w:p>
      <w:r>
        <w:t>“Whoever speaks in the Jum’a while the Imam is delivering the khutba is like a donkey who</w:t>
      </w:r>
    </w:p>
    <w:p>
      <w:r>
        <w:t>is carrying books, and for he who tells him to be quiet, there will be no (reward for his)</w:t>
      </w:r>
    </w:p>
    <w:p>
      <w:r>
        <w:t>Jum’a prayer. “Related by Ahmad)</w:t>
      </w:r>
    </w:p>
    <w:p>
      <w:r>
        <w:t>The objective of this hadith is to teach about the importance of keeping quiet and attentively</w:t>
      </w:r>
    </w:p>
    <w:p>
      <w:r>
        <w:t>listening to the Friday khutba when it is on.</w:t>
      </w:r>
    </w:p>
    <w:p/>
    <w:p>
      <w:r>
        <w:t>The third instance is when Al Mughira bin Shu’ba said:</w:t>
      </w:r>
    </w:p>
    <w:p/>
    <w:p>
      <w:r>
        <w:t>| P a g e 16</w:t>
      </w:r>
    </w:p>
    <w:p/>
    <w:p>
      <w:r>
        <w:t>I was with the prophet (during an expedition). He started to perform ablution and I was</w:t>
      </w:r>
    </w:p>
    <w:p>
      <w:r>
        <w:t>about to remove his socks (khuff), when he said, “Leave them, for I put them on while I was</w:t>
      </w:r>
    </w:p>
    <w:p>
      <w:r>
        <w:t>in a state of purity,” and he wiped over them. (Bukahari and Muslim)</w:t>
      </w:r>
    </w:p>
    <w:p/>
    <w:p>
      <w:r>
        <w:t>As a response to questions asked by his companions</w:t>
      </w:r>
    </w:p>
    <w:p>
      <w:r>
        <w:t>The prophet was the leader and sole authority in all matters concerning the Muslims. People</w:t>
      </w:r>
    </w:p>
    <w:p>
      <w:r>
        <w:t>would approach him with questions on religion, social, political and any other issues</w:t>
      </w:r>
    </w:p>
    <w:p>
      <w:r>
        <w:t>affecting them. He was the resourceof reference in addressing people’s issues. Therefore, his</w:t>
      </w:r>
    </w:p>
    <w:p>
      <w:r>
        <w:t>suggested solutions became part of hadith.</w:t>
      </w:r>
    </w:p>
    <w:p/>
    <w:p>
      <w:r>
        <w:t>Aisha (R.A) narrated: “I asked the prophet about turning here and there in prayer. He replied:</w:t>
      </w:r>
    </w:p>
    <w:p>
      <w:r>
        <w:t>“It is a kind of theft by which Satan takes away (a portion of) the person’s prayer.”(Al-</w:t>
      </w:r>
    </w:p>
    <w:p>
      <w:r>
        <w:t>Bukhari and At-Tirmidhi).The latter’s wordings are,“Avoid turning while you are engaged in</w:t>
      </w:r>
    </w:p>
    <w:p>
      <w:r>
        <w:t>prayer for it leads to the destruction of your religion. If you have to do it, then do it in the</w:t>
      </w:r>
    </w:p>
    <w:p>
      <w:r>
        <w:t>voluntary prayer.”</w:t>
      </w:r>
    </w:p>
    <w:p>
      <w:r>
        <w:t>The hadith is an example that evolved through a question that the prophet had to respond to a</w:t>
      </w:r>
    </w:p>
    <w:p>
      <w:r>
        <w:t>question that Aisha, his wife, asked on matters concerning turning during prayers. The other</w:t>
      </w:r>
    </w:p>
    <w:p>
      <w:r>
        <w:t>hadith below shows another hadith that was as a result to questions asked.</w:t>
      </w:r>
    </w:p>
    <w:p/>
    <w:p>
      <w:r>
        <w:t>Abu Huraira narrated that the prophet was asked:</w:t>
      </w:r>
    </w:p>
    <w:p>
      <w:r>
        <w:t>“Which kind of sadaqa was better?’ He replied, “That which is given by one who does not have</w:t>
      </w:r>
    </w:p>
    <w:p>
      <w:r>
        <w:t>much property. And begin by giving your dependents.” (Ahmad, Abu Dawoud. In Khuzaima,</w:t>
      </w:r>
    </w:p>
    <w:p>
      <w:r>
        <w:t>Ibn Hibban) Al Hakim graded it as sahih.</w:t>
      </w:r>
    </w:p>
    <w:p>
      <w:r>
        <w:t>This hadith is another evidence of evolution of hadith as a respond to questions from the</w:t>
      </w:r>
    </w:p>
    <w:p>
      <w:r>
        <w:t>companions.</w:t>
      </w:r>
    </w:p>
    <w:p/>
    <w:p>
      <w:r>
        <w:t>Ibn Abbas narrated that a woman from the tribe of Juhainah came to the prophet and said, “My</w:t>
      </w:r>
    </w:p>
    <w:p>
      <w:r>
        <w:t>mother vowed to perform Hajj but she died before fulfilling her vow. Should I perform Hajj on</w:t>
      </w:r>
    </w:p>
    <w:p/>
    <w:p>
      <w:r>
        <w:t>| P a g e 17</w:t>
      </w:r>
    </w:p>
    <w:p/>
    <w:p>
      <w:r>
        <w:t>her behalf?’ The prophet said, “Yes, perform Hajj on her behalf. Had there been a debt on your</w:t>
      </w:r>
    </w:p>
    <w:p>
      <w:r>
        <w:t>mother, would you have paid it or not? So pay off her debt to Allah, for He is most deserving of</w:t>
      </w:r>
    </w:p>
    <w:p>
      <w:r>
        <w:t>settlement of His debt.”(Al- Bukhari.)</w:t>
      </w:r>
    </w:p>
    <w:p/>
    <w:p>
      <w:r>
        <w:t>As a demand of circumstances</w:t>
      </w:r>
    </w:p>
    <w:p>
      <w:r>
        <w:t>rircumstances and situations would arise and the companions would demand the prophet’s</w:t>
      </w:r>
    </w:p>
    <w:p>
      <w:r>
        <w:t>suggestions and solutions as their leader, hence their suggestions and solutions became Hadith.</w:t>
      </w:r>
    </w:p>
    <w:p>
      <w:r>
        <w:t>Ibn Abbas(R.A) narrated that when the prophet sent Muadh bin Jabal to Yemen (as governor); he</w:t>
      </w:r>
    </w:p>
    <w:p>
      <w:r>
        <w:t>said to him:</w:t>
      </w:r>
    </w:p>
    <w:p>
      <w:r>
        <w:t>“You are going to a people who are people of the scripture. Invite them to testify that none has</w:t>
      </w:r>
    </w:p>
    <w:p>
      <w:r>
        <w:t>the right to be worshipped but Allah and that I am His Messenger. If they obey you in this, then</w:t>
      </w:r>
    </w:p>
    <w:p>
      <w:r>
        <w:t>teach them that Allah, the Glorious One, has enjoined five prayers upon them in every day and</w:t>
      </w:r>
    </w:p>
    <w:p>
      <w:r>
        <w:t>night, and if they obey you in this, then tell them that Allah has made it obligatory for them to</w:t>
      </w:r>
    </w:p>
    <w:p>
      <w:r>
        <w:t>pay zakat upon their assets and it is to be taken from the wealthy among them and given to the</w:t>
      </w:r>
    </w:p>
    <w:p>
      <w:r>
        <w:t>poor among them.”(Al- Bukhari).</w:t>
      </w:r>
    </w:p>
    <w:p/>
    <w:p>
      <w:r>
        <w:t>This hadith shows a situation where the prophet had to give instructions to a potential leader on</w:t>
      </w:r>
    </w:p>
    <w:p>
      <w:r>
        <w:t>the duties he should carry out. Another instance is explained in the hadith below:</w:t>
      </w:r>
    </w:p>
    <w:p/>
    <w:p>
      <w:r>
        <w:t>Jabir bin Abdullah(R.A) narrated that the prophet visited a sick person and found him praying</w:t>
      </w:r>
    </w:p>
    <w:p>
      <w:r>
        <w:t>while sitting on a cushion. The prophet pushed it aside and said to him:</w:t>
      </w:r>
    </w:p>
    <w:p>
      <w:r>
        <w:t>“Pray while sitting on the ground if you can, and if you cannot, then pray by nodding your head,</w:t>
      </w:r>
    </w:p>
    <w:p>
      <w:r>
        <w:t>and make a lower nodding for prostration than that for bowing (rukuu).”(Al- Baihaqi).</w:t>
      </w:r>
    </w:p>
    <w:p/>
    <w:p>
      <w:r>
        <w:t>The other hadith below shows another circumstance that the prophet had to give decisions:</w:t>
      </w:r>
    </w:p>
    <w:p>
      <w:r>
        <w:t>Anas narrated that the prophet narrated that the prophet passed by a fallen date in the street and</w:t>
      </w:r>
    </w:p>
    <w:p>
      <w:r>
        <w:t>said:</w:t>
      </w:r>
    </w:p>
    <w:p>
      <w:r>
        <w:t>“Were it not for my doubt that this might have been given for charity, I would have eaten</w:t>
      </w:r>
    </w:p>
    <w:p>
      <w:r>
        <w:t>it.”(Bukhari and Muslim</w:t>
      </w:r>
    </w:p>
    <w:p>
      <w:r>
        <w:t>As an interpretation of the Quran</w:t>
      </w:r>
    </w:p>
    <w:p>
      <w:r>
        <w:t>The verses of the Qura’n were revealed to the prophet (h.B.U.H).It was the duty of the prophet to</w:t>
      </w:r>
    </w:p>
    <w:p>
      <w:r>
        <w:t>explain the meaning and application of those verses to his companions. Therefore his</w:t>
      </w:r>
    </w:p>
    <w:p/>
    <w:p>
      <w:r>
        <w:t>| P a g e 18</w:t>
      </w:r>
    </w:p>
    <w:p/>
    <w:p>
      <w:r>
        <w:t>explanations and commentaries became Hadith. This proves that prophet had a duty of giving</w:t>
      </w:r>
    </w:p>
    <w:p>
      <w:r>
        <w:t>further clarification whenever the need arose as Allah says in the Holy Qura’n:</w:t>
      </w:r>
    </w:p>
    <w:p>
      <w:r>
        <w:t>“With clear signs and books (We sent the messengers). And we have also sent down to you (O</w:t>
      </w:r>
    </w:p>
    <w:p>
      <w:r>
        <w:t>Muhammad ) the Dhikr [reminder] that is Quran, that you may explain clearly to men what is</w:t>
      </w:r>
    </w:p>
    <w:p>
      <w:r>
        <w:t>sent to them that they may give thought.”[Q: 16:44]</w:t>
      </w:r>
    </w:p>
    <w:p>
      <w:r>
        <w:t>Following are examples of how the prophet interpreted the Quran using Hadith.</w:t>
      </w:r>
    </w:p>
    <w:p/>
    <w:p>
      <w:r>
        <w:t>1. Interpretation on Jumaa prayer</w:t>
      </w:r>
    </w:p>
    <w:p>
      <w:r>
        <w:t>“Oyou, who believe, when the call is proclaimed to prayer on Friday, hasten earnestly to the</w:t>
      </w:r>
    </w:p>
    <w:p>
      <w:r>
        <w:t>remembrance of Allah and leave off business: That is best for you but knew.”[Q: 62:9]</w:t>
      </w:r>
    </w:p>
    <w:p/>
    <w:p>
      <w:r>
        <w:t>Prophet’s Hadith</w:t>
      </w:r>
    </w:p>
    <w:p/>
    <w:p>
      <w:r>
        <w:t>a) Abdullah bin Umar and Abu Huraira (R.A) narrated that they heard the messenger of</w:t>
      </w:r>
    </w:p>
    <w:p>
      <w:r>
        <w:t>Allah (P.B.U.H) say while standing on his pulpit, “ Those who are not attending Friday</w:t>
      </w:r>
    </w:p>
    <w:p>
      <w:r>
        <w:t>prayer should stop doing so, otherwise Allah the Exalted will seal their hearts and they</w:t>
      </w:r>
    </w:p>
    <w:p>
      <w:r>
        <w:t>will be reckoned among the heedless”(Muslim)</w:t>
      </w:r>
    </w:p>
    <w:p/>
    <w:p>
      <w:r>
        <w:t>b) Ibn Umar (R.A) narrated that the messenger of Allah said, “whoever catches only one</w:t>
      </w:r>
    </w:p>
    <w:p>
      <w:r>
        <w:t>rakat of the Jumaa prayer, or any other, he should then add to it another one, and his</w:t>
      </w:r>
    </w:p>
    <w:p>
      <w:r>
        <w:t>prayer will be complete” (AN-Nisai , Ibn-Maaja, Daraqutni)</w:t>
      </w:r>
    </w:p>
    <w:p/>
    <w:p>
      <w:r>
        <w:t>2.      Interpretation on Ribaa</w:t>
      </w:r>
    </w:p>
    <w:p>
      <w:r>
        <w:t>“Those who devour Ribaa will not stand except as stands one whom the Satan by his touch has</w:t>
      </w:r>
    </w:p>
    <w:p>
      <w:r>
        <w:t>driven to madness. That is because they say, “trade is like ribaa,” but Allah has permitted trade</w:t>
      </w:r>
    </w:p>
    <w:p>
      <w:r>
        <w:t>and forbidden ribaa. For who after receiving admonition from their Lord desist shall be pardoned</w:t>
      </w:r>
    </w:p>
    <w:p>
      <w:r>
        <w:t>for their past; their case is for Allah to judge; but those who repeat (the offence) are companions</w:t>
      </w:r>
    </w:p>
    <w:p>
      <w:r>
        <w:t>of the fire: they will abide therein (forever).” [Q: 2:275 -276]</w:t>
      </w:r>
    </w:p>
    <w:p/>
    <w:p>
      <w:r>
        <w:t>Prophet’s Hadith</w:t>
      </w:r>
    </w:p>
    <w:p/>
    <w:p>
      <w:r>
        <w:t>| P a g e 19</w:t>
      </w:r>
    </w:p>
    <w:p/>
    <w:p>
      <w:r>
        <w:t>Abu Huraira (R.A) narrates that the messenger of Allah said: “whenever gold is exchanged with</w:t>
      </w:r>
    </w:p>
    <w:p>
      <w:r>
        <w:t>gold it should be equivalent in amount and quality, and whenever silver is exchanged for silver it</w:t>
      </w:r>
    </w:p>
    <w:p>
      <w:r>
        <w:t>should be equivalent in amount and quality. Whoever gives more or asks for more, this is considered</w:t>
      </w:r>
    </w:p>
    <w:p>
      <w:r>
        <w:t>ribaa.”(Muslim)</w:t>
      </w:r>
    </w:p>
    <w:p/>
    <w:p>
      <w:r>
        <w:t>Forms of Hadith.</w:t>
      </w:r>
    </w:p>
    <w:p>
      <w:r>
        <w:t>Hadith have been classified into four forms determined by the way they were presented by the</w:t>
      </w:r>
    </w:p>
    <w:p>
      <w:r>
        <w:t>prophet. These forms are:</w:t>
      </w:r>
    </w:p>
    <w:p/>
    <w:p>
      <w:r>
        <w:t>   Fiil (what he did)</w:t>
      </w:r>
    </w:p>
    <w:p>
      <w:r>
        <w:t>   Qaul (what he said)</w:t>
      </w:r>
    </w:p>
    <w:p>
      <w:r>
        <w:t>   Iqrar (what he silently approved)</w:t>
      </w:r>
    </w:p>
    <w:p>
      <w:r>
        <w:t>   Sifat(his attributes)</w:t>
      </w:r>
    </w:p>
    <w:p/>
    <w:p>
      <w:r>
        <w:t>Fiil</w:t>
      </w:r>
    </w:p>
    <w:p>
      <w:r>
        <w:t>This form of Hadith refers to the virtuous deeds or actions done by the Prophet (P.B.U.H). The</w:t>
      </w:r>
    </w:p>
    <w:p>
      <w:r>
        <w:t>following are examples of the prophets Hadith:</w:t>
      </w:r>
    </w:p>
    <w:p/>
    <w:p>
      <w:r>
        <w:t>1. Aisha (R.A) relates,” I never saw the messenger of God laughing in a way that the inside of</w:t>
      </w:r>
    </w:p>
    <w:p>
      <w:r>
        <w:t>his mouth is apparent, he only used to smile.” (Al-Bukhari).</w:t>
      </w:r>
    </w:p>
    <w:p/>
    <w:p>
      <w:r>
        <w:t>2. Narrated by Jaaber (God be pleased with him) relates that on the day of the Idd (feast), the</w:t>
      </w:r>
    </w:p>
    <w:p>
      <w:r>
        <w:t>prophet (peace be upon him) used to go to Idd prayer by one route and come back by another</w:t>
      </w:r>
    </w:p>
    <w:p>
      <w:r>
        <w:t>route. (Al-Bukhari).</w:t>
      </w:r>
    </w:p>
    <w:p>
      <w:r>
        <w:t>Qaul</w:t>
      </w:r>
    </w:p>
    <w:p>
      <w:r>
        <w:t>This form of Hadith refers to sayings, reports or what came by word of mouth from the prophet</w:t>
      </w:r>
    </w:p>
    <w:p>
      <w:r>
        <w:t>(P.B.U.H). An example of Qaul is the following:</w:t>
      </w:r>
    </w:p>
    <w:p>
      <w:r>
        <w:t>Abu-Huraira (God be pleased with him) relates that the messenger of God peace be upon him said,</w:t>
      </w:r>
    </w:p>
    <w:p>
      <w:r>
        <w:t>“A hypocrite has 3 signs by when he can be known: if he speaks he lies, if give a promise he never</w:t>
      </w:r>
    </w:p>
    <w:p>
      <w:r>
        <w:t>fulfill it, if he is entrusted with something he betrays the trust.”(Al-Bukhari and Muslim)</w:t>
      </w:r>
    </w:p>
    <w:p>
      <w:r>
        <w:t>Iqrar</w:t>
      </w:r>
    </w:p>
    <w:p/>
    <w:p>
      <w:r>
        <w:t>| P a g e 21</w:t>
      </w:r>
    </w:p>
    <w:p/>
    <w:p>
      <w:r>
        <w:t>Iqrar is also referred to as Takrir. It refers the deeds done by the Swahabas when the prophet kept</w:t>
      </w:r>
    </w:p>
    <w:p>
      <w:r>
        <w:t>quiet about them instead of disapproving them or rather he silently approved them. His silent</w:t>
      </w:r>
    </w:p>
    <w:p>
      <w:r>
        <w:t>approval was like giving them a go ahead to continue with the deeds. An example of this form of</w:t>
      </w:r>
    </w:p>
    <w:p>
      <w:r>
        <w:t>Hadith is as follows:</w:t>
      </w:r>
    </w:p>
    <w:p/>
    <w:p>
      <w:r>
        <w:t>Ibn Abbas (R.A) narrated, “We used to pray two rak’at after sunset (before the Maghrib prayer, and</w:t>
      </w:r>
    </w:p>
    <w:p>
      <w:r>
        <w:t>the prophet would see us, but he did not order us to do so, nor did he prohibit.” (Muslim)</w:t>
      </w:r>
    </w:p>
    <w:p/>
    <w:p>
      <w:r>
        <w:t>aive more examples of hadith that emerged through the prophet’s own initiative.</w:t>
      </w:r>
    </w:p>
    <w:p>
      <w:r>
        <w:t>Sifat</w:t>
      </w:r>
    </w:p>
    <w:p>
      <w:r>
        <w:t>This refers to general appearance and especially bodily characteristics and the physical tributes the</w:t>
      </w:r>
    </w:p>
    <w:p>
      <w:r>
        <w:t>prophet possessed.It includes the qualities and attributes that the prophet displayed in his life. The</w:t>
      </w:r>
    </w:p>
    <w:p>
      <w:r>
        <w:t>Swahabas were able to observe his general conduct and follow them. Mention any attributes of the</w:t>
      </w:r>
    </w:p>
    <w:p>
      <w:r>
        <w:t>prophet that you can see being practiced today.The following are examples of hadith that emerged as</w:t>
      </w:r>
    </w:p>
    <w:p>
      <w:r>
        <w:t>a result of his Sifat:</w:t>
      </w:r>
    </w:p>
    <w:p/>
    <w:p>
      <w:r>
        <w:t>1. Narrated by Abu-Huraira (R.A) relates that Al- Hassan Ibn Ali (the prophet’s grandson</w:t>
      </w:r>
    </w:p>
    <w:p>
      <w:r>
        <w:t>(R.A) picked up a date from the dates set for charity and put it in his month. The messenger</w:t>
      </w:r>
    </w:p>
    <w:p>
      <w:r>
        <w:t>of God said, “Kikh Kikh” (dirt! Keep away!) Throw it out. Do you not know that we (the</w:t>
      </w:r>
    </w:p>
    <w:p>
      <w:r>
        <w:t>Prophet (P.B.U.H) and his household) do not eat from charity?” (Al-Bukhari and Muslim).</w:t>
      </w:r>
    </w:p>
    <w:p>
      <w:r>
        <w:t>2. Narrated by Aisha (R.A) relates that the messenger of Allah (P.B.U.H) used to like using the</w:t>
      </w:r>
    </w:p>
    <w:p>
      <w:r>
        <w:t>right hand-side in all his affairs: his cleansing, combing his hair, putting on his footwear…</w:t>
      </w:r>
    </w:p>
    <w:p>
      <w:r>
        <w:t>(Al-Bukhari and Muslim).</w:t>
      </w:r>
    </w:p>
    <w:p>
      <w:r>
        <w:t>Contributions of hadith to Islamic thought and culture</w:t>
      </w:r>
    </w:p>
    <w:p/>
    <w:p>
      <w:r>
        <w:t>1) The content of hadith provides an explanation of the verses of the Quran thus enhancing its</w:t>
      </w:r>
    </w:p>
    <w:p>
      <w:r>
        <w:t>understanding and application of its teachings. For example; the holy Quran gives a ruling</w:t>
      </w:r>
    </w:p>
    <w:p>
      <w:r>
        <w:t>that Muslims should pay Zakat without outlining the details of how much, on which items or</w:t>
      </w:r>
    </w:p>
    <w:p>
      <w:r>
        <w:t>when to give the Zakat. We learn all these details from the hadith.</w:t>
      </w:r>
    </w:p>
    <w:p>
      <w:r>
        <w:t>2) The study of Hadith has made tremendous contributions to the growth and development of</w:t>
      </w:r>
    </w:p>
    <w:p>
      <w:r>
        <w:t>Islamic sharia. Muslim jurists like the four imams of the schools of thought studied the</w:t>
      </w:r>
    </w:p>
    <w:p>
      <w:r>
        <w:t>sciences of hadith and simplified its understanding and application.</w:t>
      </w:r>
    </w:p>
    <w:p>
      <w:r>
        <w:t>3) Hadith have provided a clear guidance on the code of conduct expected from the Muslims.</w:t>
      </w:r>
    </w:p>
    <w:p>
      <w:r>
        <w:t>Muslims should adhere to specific mannerisms of walking, sleeping eating among others as</w:t>
      </w:r>
    </w:p>
    <w:p>
      <w:r>
        <w:t>taught by our prophet(P.B.U.H)</w:t>
      </w:r>
    </w:p>
    <w:p>
      <w:r>
        <w:t>4) Hadith have summarised the prophets exemplary life which Muslims emulate to mould their</w:t>
      </w:r>
    </w:p>
    <w:p>
      <w:r>
        <w:t>character.</w:t>
      </w:r>
    </w:p>
    <w:p/>
    <w:p>
      <w:r>
        <w:t>| P a g e 21</w:t>
      </w:r>
    </w:p>
    <w:p/>
    <w:p>
      <w:r>
        <w:t>5) Hadith is the second source of sharia after the Quran. This was confirmed by the prophet in</w:t>
      </w:r>
    </w:p>
    <w:p>
      <w:r>
        <w:t>his farewell address confirmed when he said “Verily, I have left among you the book of</w:t>
      </w:r>
    </w:p>
    <w:p>
      <w:r>
        <w:t>Allah and the sunnah of his apostle which if you hold fast you shall never go astray.”</w:t>
      </w:r>
    </w:p>
    <w:p/>
    <w:p>
      <w:r>
        <w:t>REVISION QUESTION</w:t>
      </w:r>
    </w:p>
    <w:p>
      <w:r>
        <w:t>Give a brief explanation on the following forms of Hadith.</w:t>
      </w:r>
    </w:p>
    <w:p>
      <w:r>
        <w:t>1)   Qaul</w:t>
      </w:r>
    </w:p>
    <w:p>
      <w:r>
        <w:t>2)   Fiyl</w:t>
      </w:r>
    </w:p>
    <w:p>
      <w:r>
        <w:t>3)   Iqrar</w:t>
      </w:r>
    </w:p>
    <w:p>
      <w:r>
        <w:t>4)   Sifaat</w:t>
      </w:r>
    </w:p>
    <w:p/>
    <w:p>
      <w:r>
        <w:t>| P a g e 22</w:t>
      </w:r>
    </w:p>
    <w:p/>
    <w:p>
      <w:r>
        <w:t>CHAPTER 3</w:t>
      </w:r>
    </w:p>
    <w:p/>
    <w:p>
      <w:r>
        <w:t>Pillars of iman</w:t>
      </w:r>
    </w:p>
    <w:p>
      <w:r>
        <w:t>The literal meaning of Iman is to belief in or to have faith in something.</w:t>
      </w:r>
    </w:p>
    <w:p>
      <w:r>
        <w:t>There are six pillars of Iman as mentioned in the Quran: “The messenger believes in what</w:t>
      </w:r>
    </w:p>
    <w:p>
      <w:r>
        <w:t>has been revealed to him from his Lord as do men of faith. Each one (of them)</w:t>
      </w:r>
    </w:p>
    <w:p>
      <w:r>
        <w:t>believesinAllah, HisAngels, His books and His messengers. We make no distinctions (they</w:t>
      </w:r>
    </w:p>
    <w:p>
      <w:r>
        <w:t>say) between one and another of His Messengers. ‘And they say ‘We hear and we obey :(</w:t>
      </w:r>
    </w:p>
    <w:p>
      <w:r>
        <w:t>we seek) Your forgiveness our Lord and to you is the end of all journeys.” [Q: 2:285]</w:t>
      </w:r>
    </w:p>
    <w:p/>
    <w:p>
      <w:r>
        <w:t>The prophet (saw) said “Iman is to believe in God, and His Angels, and His Scripture, and</w:t>
      </w:r>
    </w:p>
    <w:p>
      <w:r>
        <w:t>His apostles, and to believe in the resurrection and the last day and the divine pre-</w:t>
      </w:r>
    </w:p>
    <w:p>
      <w:r>
        <w:t>measurement of good and evil, and to have faith in all these things.”(Muslim)</w:t>
      </w:r>
    </w:p>
    <w:p/>
    <w:p>
      <w:r>
        <w:t>TAWHEED:</w:t>
      </w:r>
    </w:p>
    <w:p>
      <w:r>
        <w:t>Literally Tawheed comes from the word Wah-hada,which means to make something</w:t>
      </w:r>
    </w:p>
    <w:p>
      <w:r>
        <w:t>Waahid(singular).</w:t>
      </w:r>
    </w:p>
    <w:p>
      <w:r>
        <w:t>Technically-Tawheed means attributing oneness to Allah and describing Him as being one</w:t>
      </w:r>
    </w:p>
    <w:p>
      <w:r>
        <w:t>and unique.It is the first pillar of the six pillars of Iman and the most fundamental and</w:t>
      </w:r>
    </w:p>
    <w:p>
      <w:r>
        <w:t>important teaching of all the prophets and messengers who all taught the believe in the</w:t>
      </w:r>
    </w:p>
    <w:p>
      <w:r>
        <w:t>oneness of Allah’It is expressed in the hrimary Kalima“LA ILLA ILA LLAH” Meaning</w:t>
      </w:r>
    </w:p>
    <w:p>
      <w:r>
        <w:t>there is no God but Allah, or there is no one who has the right to be worshipped except</w:t>
      </w:r>
    </w:p>
    <w:p>
      <w:r>
        <w:t>Allah.Tawheed differentiate between a Muslim and a Kafir.</w:t>
      </w:r>
    </w:p>
    <w:p/>
    <w:p>
      <w:r>
        <w:t>Allah says – “Say (O Muhammad). He is Allah the one. Allah, theself-sufficient master,</w:t>
      </w:r>
    </w:p>
    <w:p>
      <w:r>
        <w:t>whom all creatures need. He begets not, nor was he begotten. And there is none equal</w:t>
      </w:r>
    </w:p>
    <w:p>
      <w:r>
        <w:t>or comparable unto Him.”[Q112]</w:t>
      </w:r>
    </w:p>
    <w:p/>
    <w:p>
      <w:r>
        <w:t>Allah says:“There is nothing like unto him and He is the All-Hearer, the All-sear.” [Q:</w:t>
      </w:r>
    </w:p>
    <w:p>
      <w:r>
        <w:t>42: 11]</w:t>
      </w:r>
    </w:p>
    <w:p/>
    <w:p>
      <w:r>
        <w:t>| P a g e 23</w:t>
      </w:r>
    </w:p>
    <w:p/>
    <w:p>
      <w:r>
        <w:t>Categories of tawheed</w:t>
      </w:r>
    </w:p>
    <w:p/>
    <w:p>
      <w:r>
        <w:t>1. Tawheed ar-rubabiyah.</w:t>
      </w:r>
    </w:p>
    <w:p/>
    <w:p>
      <w:r>
        <w:t>This concept of Tawheed is based on the belief of unifying Allah(SWT) as the sovereign</w:t>
      </w:r>
    </w:p>
    <w:p>
      <w:r>
        <w:t>Lord(Rabbi).And that He is the sole Lord of the universe who sustains and maintains all</w:t>
      </w:r>
    </w:p>
    <w:p>
      <w:r>
        <w:t>creation with any need for it or for it.According to this category, since God is the real power</w:t>
      </w:r>
    </w:p>
    <w:p>
      <w:r>
        <w:t>in existence, it is He Who gives all things the power to move and to change. Allah mentions</w:t>
      </w:r>
    </w:p>
    <w:p>
      <w:r>
        <w:t>this concept in many Quranic verses:</w:t>
      </w:r>
    </w:p>
    <w:p/>
    <w:p>
      <w:r>
        <w:t>“Say: “who is it that sustains you (in life) from sky and from the earth? Or who is it that</w:t>
      </w:r>
    </w:p>
    <w:p>
      <w:r>
        <w:t>has power over hearing and sight? And who is it that brings out the living from the dead</w:t>
      </w:r>
    </w:p>
    <w:p>
      <w:r>
        <w:t>and the dead from the living? And who is that rules and regulates all affairs? They will</w:t>
      </w:r>
    </w:p>
    <w:p>
      <w:r>
        <w:t>soon say “Allah” say, “Will you not then show piety (to him)?”[Q: 10:31]</w:t>
      </w:r>
    </w:p>
    <w:p/>
    <w:p>
      <w:r>
        <w:t>Allah (S.W.T) says“And if indeed thou ask them who it is that sends down rain from the</w:t>
      </w:r>
    </w:p>
    <w:p>
      <w:r>
        <w:t>sky, and gives life therewith to the earth after its death, they will certainly reply “Allah”</w:t>
      </w:r>
    </w:p>
    <w:p>
      <w:r>
        <w:t>say “praise be to Allah!” But most of them understand not.”[Q: 29:63]</w:t>
      </w:r>
    </w:p>
    <w:p/>
    <w:p>
      <w:r>
        <w:t>2. Tawheed al-Uluhiyah</w:t>
      </w:r>
    </w:p>
    <w:p>
      <w:r>
        <w:t>This means to believe that Allah (Swat) the most High is the one worth of true worship.</w:t>
      </w:r>
    </w:p>
    <w:p>
      <w:r>
        <w:t>Therefore all acts of worship likeSalat, working, fasting, among others should be dedicated to</w:t>
      </w:r>
    </w:p>
    <w:p>
      <w:r>
        <w:t>Allah alone. Hence it’s not permissible to associate anything in worship with Him.</w:t>
      </w:r>
    </w:p>
    <w:p>
      <w:r>
        <w:t>Allah says,“To the ‘Aadpeople (we sent) Hud, one of their (own) brethren: He said,” O my</w:t>
      </w:r>
    </w:p>
    <w:p>
      <w:r>
        <w:t>people! Worship Allah! You have no other god but him. Will you not fear (Allah)?”[Q:</w:t>
      </w:r>
    </w:p>
    <w:p>
      <w:r>
        <w:t>7:65]</w:t>
      </w:r>
    </w:p>
    <w:p/>
    <w:p>
      <w:r>
        <w:t>Allah (SWT) also says, “Say; Truly, my prayer and my service of sacrifice, my life and my</w:t>
      </w:r>
    </w:p>
    <w:p>
      <w:r>
        <w:t>death, are (all) for Allah, The cherisher of the worlds”.[Q: 6:162]</w:t>
      </w:r>
    </w:p>
    <w:p/>
    <w:p>
      <w:r>
        <w:t>3. Tawheed al-asma wasifat. (Names and attributes).</w:t>
      </w:r>
    </w:p>
    <w:p/>
    <w:p>
      <w:r>
        <w:t>| P a g e 24</w:t>
      </w:r>
    </w:p>
    <w:p/>
    <w:p>
      <w:r>
        <w:t>This category helps us to understand who our creator is through His names and qualities</w:t>
      </w:r>
    </w:p>
    <w:p>
      <w:r>
        <w:t>through which we know that Allah (SWT) is beyond our imagination and bears no</w:t>
      </w:r>
    </w:p>
    <w:p>
      <w:r>
        <w:t>resemblance.</w:t>
      </w:r>
    </w:p>
    <w:p/>
    <w:p>
      <w:r>
        <w:t>Allah says “And (All) the most beautiful names belongs to Allah, so call on him by</w:t>
      </w:r>
    </w:p>
    <w:p>
      <w:r>
        <w:t>them.”[Q: 7: 180]</w:t>
      </w:r>
    </w:p>
    <w:p/>
    <w:p>
      <w:r>
        <w:t>Attributes of Allah</w:t>
      </w:r>
    </w:p>
    <w:p/>
    <w:p>
      <w:r>
        <w:t>The Prophet said “Allah has ninety nine names, i.e. one hundred minus one, and whoever</w:t>
      </w:r>
    </w:p>
    <w:p>
      <w:r>
        <w:t>guards [or counts] them (i.e. believes in their meaning and acts accordingly), will enter</w:t>
      </w:r>
    </w:p>
    <w:p>
      <w:r>
        <w:t>paradise: And Allah is witr (one) ‘and loves the witr.’</w:t>
      </w:r>
    </w:p>
    <w:p/>
    <w:p>
      <w:r>
        <w:t>| P a g e 25</w:t>
      </w:r>
    </w:p>
    <w:p/>
    <w:p>
      <w:r>
        <w:t>| P a g e 26</w:t>
      </w:r>
    </w:p>
    <w:p/>
    <w:p>
      <w:r>
        <w:t>| P a g e 27</w:t>
      </w:r>
    </w:p>
    <w:p/>
    <w:p>
      <w:r>
        <w:t>| P a g e 28</w:t>
      </w:r>
    </w:p>
    <w:p/>
    <w:p>
      <w:r>
        <w:t>Significance of tawheed.</w:t>
      </w:r>
    </w:p>
    <w:p/>
    <w:p>
      <w:r>
        <w:t>I.   It is the first fundamental principal of the Islamic Faith.</w:t>
      </w:r>
    </w:p>
    <w:p>
      <w:r>
        <w:t>II.   It assures the creatures that the creator is near them and ready to answer their request.</w:t>
      </w:r>
    </w:p>
    <w:p>
      <w:r>
        <w:t>III.   It distances mankind from worshipping other than Allah.</w:t>
      </w:r>
    </w:p>
    <w:p>
      <w:r>
        <w:t>IV.    It increases Taqwa since one is aware that Allah sees him wherever he may be and is aware</w:t>
      </w:r>
    </w:p>
    <w:p>
      <w:r>
        <w:t>of even what is hidden in ones heart and mind.</w:t>
      </w:r>
    </w:p>
    <w:p>
      <w:r>
        <w:t>V.     It leads one to ensure his respect and maintain his dignity as a respect to his creator.</w:t>
      </w:r>
    </w:p>
    <w:p>
      <w:r>
        <w:t>VI.    It gives an attitude of peace and contentment in a person since he knows that Allah will take</w:t>
      </w:r>
    </w:p>
    <w:p>
      <w:r>
        <w:t>care of his needs if he in truly obedient and hardworking.</w:t>
      </w:r>
    </w:p>
    <w:p>
      <w:r>
        <w:t>VII.    It leads to unity and brotherhood amongst human beings.</w:t>
      </w:r>
    </w:p>
    <w:p>
      <w:r>
        <w:t>VIII.   It makes a believer to be dutiful and upright, since he knows that Allah(S.W.T) will ask</w:t>
      </w:r>
    </w:p>
    <w:p>
      <w:r>
        <w:t>everybody of his responsibility on the day of the judgment. Therefore he does his duties</w:t>
      </w:r>
    </w:p>
    <w:p>
      <w:r>
        <w:t>whole heatedly and this keeps him ways from neglecting his duties and from sin.</w:t>
      </w:r>
    </w:p>
    <w:p>
      <w:r>
        <w:t>IX.    It removes the fear of people since one strongly believes that not only his life but everything</w:t>
      </w:r>
    </w:p>
    <w:p>
      <w:r>
        <w:t>is in the hands of Allah.</w:t>
      </w:r>
    </w:p>
    <w:p>
      <w:r>
        <w:t>X.    It removes greedy and jealously and the desire to achieve success through even evil means as</w:t>
      </w:r>
    </w:p>
    <w:p>
      <w:r>
        <w:t>one believes in the powers of Allah and not one’s endeavor.</w:t>
      </w:r>
    </w:p>
    <w:p>
      <w:r>
        <w:t>XI.     It does not allow him to be proud or arrogant.</w:t>
      </w:r>
    </w:p>
    <w:p>
      <w:r>
        <w:t>XII.    It makes a believer brave and courageous.</w:t>
      </w:r>
    </w:p>
    <w:p>
      <w:r>
        <w:t>XIII.   It makes a believer to be patient and preserving for he will know that whatever the problem</w:t>
      </w:r>
    </w:p>
    <w:p>
      <w:r>
        <w:t>Allah(S.W.T) will have to solve it for his gradually.</w:t>
      </w:r>
    </w:p>
    <w:p/>
    <w:p>
      <w:r>
        <w:t>| P a g e 29</w:t>
      </w:r>
    </w:p>
    <w:p/>
    <w:p>
      <w:r>
        <w:t>Shirk (polytheism)</w:t>
      </w:r>
    </w:p>
    <w:p/>
    <w:p>
      <w:r>
        <w:t>The term shirk comes from the Arabic word sharaka which means to associate or form</w:t>
      </w:r>
    </w:p>
    <w:p>
      <w:r>
        <w:t>partners with. In the Islamic context shirk means ascribing a partner or rival to Allah (S.W.T)</w:t>
      </w:r>
    </w:p>
    <w:p>
      <w:r>
        <w:t>in worship or His names and attributes.</w:t>
      </w:r>
    </w:p>
    <w:p/>
    <w:p>
      <w:r>
        <w:t>Allah (S.W.T) says,“Allah forgive not that partners should set up with Him; but He</w:t>
      </w:r>
    </w:p>
    <w:p>
      <w:r>
        <w:t>forgives anything else to whom he pleases; to set up partners with god is to devise a sin</w:t>
      </w:r>
    </w:p>
    <w:p>
      <w:r>
        <w:t>most heinous indeed.”[Q: 4: 48]</w:t>
      </w:r>
    </w:p>
    <w:p/>
    <w:p>
      <w:r>
        <w:t>Allah (S.W.T) says “Allah has said: ‘Take not (for worship) two gods. For He is just one</w:t>
      </w:r>
    </w:p>
    <w:p>
      <w:r>
        <w:t>God. Then fear me and me alone.”[Q: 16:51]</w:t>
      </w:r>
    </w:p>
    <w:p/>
    <w:p>
      <w:r>
        <w:t>Forms of shirk.</w:t>
      </w:r>
    </w:p>
    <w:p>
      <w:r>
        <w:t>There are three forms of shirk, namely:</w:t>
      </w:r>
    </w:p>
    <w:p/>
    <w:p>
      <w:r>
        <w:t>1. Shirk – al-akbar-major.</w:t>
      </w:r>
    </w:p>
    <w:p>
      <w:r>
        <w:t>2. Shirk al-asghar – minor.</w:t>
      </w:r>
    </w:p>
    <w:p>
      <w:r>
        <w:t>3. Shirk al-khafii – inconspicious/hidden.</w:t>
      </w:r>
    </w:p>
    <w:p/>
    <w:p>
      <w:r>
        <w:t>1. shirk-akbar(major shirk)</w:t>
      </w:r>
    </w:p>
    <w:p>
      <w:r>
        <w:t>This form of shirk is manifested in the following four ways:</w:t>
      </w:r>
    </w:p>
    <w:p/>
    <w:p>
      <w:r>
        <w:t>a.   Shirk ad-dua.</w:t>
      </w:r>
    </w:p>
    <w:p>
      <w:r>
        <w:t>b.   Shirk a-niyaah.</w:t>
      </w:r>
    </w:p>
    <w:p>
      <w:r>
        <w:t>c.   Shirk al-Taah.</w:t>
      </w:r>
    </w:p>
    <w:p>
      <w:r>
        <w:t>d.   Shirk al -mahabah.</w:t>
      </w:r>
    </w:p>
    <w:p/>
    <w:p>
      <w:r>
        <w:t>I.    Shirkad-dua</w:t>
      </w:r>
    </w:p>
    <w:p/>
    <w:p>
      <w:r>
        <w:t>| P a g e 31</w:t>
      </w:r>
    </w:p>
    <w:p/>
    <w:p>
      <w:r>
        <w:t>It implies invoking supplication or praying to others besides Allah(S.W.T) such as to</w:t>
      </w:r>
    </w:p>
    <w:p>
      <w:r>
        <w:t>supplicate to the dead in the grave or worship via the ancestors.</w:t>
      </w:r>
    </w:p>
    <w:p>
      <w:r>
        <w:t>Allah(SWT) Says,“And when they embark on a ship, they invoke Allah, making the faith</w:t>
      </w:r>
    </w:p>
    <w:p>
      <w:r>
        <w:t>pure for him only, but when he brings them safely to land behold, they give a share of their</w:t>
      </w:r>
    </w:p>
    <w:p>
      <w:r>
        <w:t>worship to others”.[Q:29:65]</w:t>
      </w:r>
    </w:p>
    <w:p/>
    <w:p>
      <w:r>
        <w:t>II.   Shirk an- Niyyah wal Irada wal Qasd.</w:t>
      </w:r>
    </w:p>
    <w:p/>
    <w:p>
      <w:r>
        <w:t>It means intention, determination or purpose in acts of worship not for Allah but towards</w:t>
      </w:r>
    </w:p>
    <w:p>
      <w:r>
        <w:t>others. Allah (S.W.T) says,“Whoever desires the life of the world and its glitters, to them</w:t>
      </w:r>
    </w:p>
    <w:p>
      <w:r>
        <w:t>shall pay in full their deed therein, and they will have no domination therein. They are</w:t>
      </w:r>
    </w:p>
    <w:p>
      <w:r>
        <w:t>those for whom there is nothing in the here after but fire and ruin is the deeds they did.</w:t>
      </w:r>
    </w:p>
    <w:p>
      <w:r>
        <w:t>And of no effect that which they used to do.”[Q: 11:15-16]</w:t>
      </w:r>
    </w:p>
    <w:p/>
    <w:p>
      <w:r>
        <w:t>Allah (S.W.T) says:</w:t>
      </w:r>
    </w:p>
    <w:p>
      <w:r>
        <w:t>“Have you seen him whom takes for his God his own passion?”[Q: 25: 43]</w:t>
      </w:r>
    </w:p>
    <w:p/>
    <w:p>
      <w:r>
        <w:t>III.   Shirk Taah.</w:t>
      </w:r>
    </w:p>
    <w:p/>
    <w:p>
      <w:r>
        <w:t>This type means obeying any other authorities against the willAllah. Allah(S.W.T)</w:t>
      </w:r>
    </w:p>
    <w:p>
      <w:r>
        <w:t>says,“They Jews and Christians took their rabbis and their monks to be their Lords</w:t>
      </w:r>
    </w:p>
    <w:p>
      <w:r>
        <w:t>besides Allah, and Messiah son of Mariam while they were commanded (in Taurat and</w:t>
      </w:r>
    </w:p>
    <w:p>
      <w:r>
        <w:t>lnjil) to worship none but Allah Lailla to Huwa. Praise and glory is to him for having</w:t>
      </w:r>
    </w:p>
    <w:p>
      <w:r>
        <w:t>the partners they associate.”[Q: 9:31]</w:t>
      </w:r>
    </w:p>
    <w:p/>
    <w:p>
      <w:r>
        <w:t>| P a g e 31</w:t>
      </w:r>
    </w:p>
    <w:p/>
    <w:p>
      <w:r>
        <w:t>IV.   Shirk al Mahaba</w:t>
      </w:r>
    </w:p>
    <w:p/>
    <w:p>
      <w:r>
        <w:t>This is showing the love that is due to Allah to others other than Him. Allah (S.W.T) says,</w:t>
      </w:r>
    </w:p>
    <w:p>
      <w:r>
        <w:t>“And of mankind are some who take (for worship) others besides Allah as rivals. They</w:t>
      </w:r>
    </w:p>
    <w:p>
      <w:r>
        <w:t>love them as they love Allah. But those who believe love Allah more. If only those who do</w:t>
      </w:r>
    </w:p>
    <w:p>
      <w:r>
        <w:t>wrong could see, when they will see the torment that all power belongs to Allah is severe in</w:t>
      </w:r>
    </w:p>
    <w:p>
      <w:r>
        <w:t>punishment.”</w:t>
      </w:r>
    </w:p>
    <w:p/>
    <w:p>
      <w:r>
        <w:t>2. Shirk al-asghar (minor shirk).</w:t>
      </w:r>
    </w:p>
    <w:p/>
    <w:p>
      <w:r>
        <w:t>It also termed as Ar-riya.</w:t>
      </w:r>
    </w:p>
    <w:p>
      <w:r>
        <w:t>Ar-riya is any action which is performed in order to receive praise, fame or any other worldly</w:t>
      </w:r>
    </w:p>
    <w:p>
      <w:r>
        <w:t>gain.It is performing Ibaada to show off for example performing swalat so that you can be</w:t>
      </w:r>
    </w:p>
    <w:p>
      <w:r>
        <w:t>seen or praised.Any actions that are done out of showing off will not be rewarded by</w:t>
      </w:r>
    </w:p>
    <w:p>
      <w:r>
        <w:t>Allah(S.W.T) “Those who want but to be seen.”[Q: 107:6]</w:t>
      </w:r>
    </w:p>
    <w:p>
      <w:r>
        <w:t>Allah says “The hypocrites seek to deceive Allah but it is Allah who deceives them. When</w:t>
      </w:r>
    </w:p>
    <w:p>
      <w:r>
        <w:t>they stand up to prayer, stand without earnestness, to be seen of men, But little do they</w:t>
      </w:r>
    </w:p>
    <w:p>
      <w:r>
        <w:t>hold Allah in remembrance.”[Q: 4:142]</w:t>
      </w:r>
    </w:p>
    <w:p/>
    <w:p>
      <w:r>
        <w:t>3. Shirk al khafi i.e Inconspicous Shirk.</w:t>
      </w:r>
    </w:p>
    <w:p>
      <w:r>
        <w:t>Have you ever had a feeling of dissatistfaction n something? What are some of the things in</w:t>
      </w:r>
    </w:p>
    <w:p>
      <w:r>
        <w:t>life that leave you dissatisfiedor makeyou keep wishing that you had better things than what</w:t>
      </w:r>
    </w:p>
    <w:p>
      <w:r>
        <w:t>Allah (S.W.T) has provided you with? Having this feeling may lead you to performing Shirk</w:t>
      </w:r>
    </w:p>
    <w:p>
      <w:r>
        <w:t>al Khafi.</w:t>
      </w:r>
    </w:p>
    <w:p>
      <w:r>
        <w:t>This type of Shirk involves being inwardly dissatisfied with the inevitable condition that has</w:t>
      </w:r>
    </w:p>
    <w:p>
      <w:r>
        <w:t>being ordained for one by Allah (S.W.T) conscientiously lamenting that had you done or not</w:t>
      </w:r>
    </w:p>
    <w:p>
      <w:r>
        <w:t>done such and such or had you approached such and such you would have had a better status.</w:t>
      </w:r>
    </w:p>
    <w:p>
      <w:r>
        <w:t>It is one of the most dangerous forms of shirk as people cannot see when they are performing</w:t>
      </w:r>
    </w:p>
    <w:p>
      <w:r>
        <w:t>it.This Shirk is so hidden and difficult that even the one committing it cannot recognize it.</w:t>
      </w:r>
    </w:p>
    <w:p>
      <w:r>
        <w:t>The prophet said “ashirk alkhafii in the muslim nation is more inconspicuous than the</w:t>
      </w:r>
    </w:p>
    <w:p>
      <w:r>
        <w:t>creeping of a black ant on a black rock in the pitch darkness of the night.”</w:t>
      </w:r>
    </w:p>
    <w:p/>
    <w:p>
      <w:r>
        <w:t>| P a g e 32</w:t>
      </w:r>
    </w:p>
    <w:p/>
    <w:p>
      <w:r>
        <w:t>While commenting on this Hadith Ibin Abbas said that kind of shirk is like when one tells his</w:t>
      </w:r>
    </w:p>
    <w:p>
      <w:r>
        <w:t>friends. “You and God what you wished is what happened” If it was not so and so”.</w:t>
      </w:r>
    </w:p>
    <w:p>
      <w:r>
        <w:t>Hadith narrated by Abu Sa‘id Al-Khudri that the Prophet (sallallahu alayhi wassallam) said,</w:t>
      </w:r>
    </w:p>
    <w:p>
      <w:r>
        <w:t>“Should I not inform you of what I fear more for you than Al-Masih-ul-Dajjal (the</w:t>
      </w:r>
    </w:p>
    <w:p>
      <w:r>
        <w:t>Antichrist)?” The people said, “Yes, O Messenger of Allah.” He said, “It is the hidden Shirk;</w:t>
      </w:r>
    </w:p>
    <w:p>
      <w:r>
        <w:t>a person stands up in Salah (Prayer) and tries to make it perfect when he realizes that others</w:t>
      </w:r>
    </w:p>
    <w:p>
      <w:r>
        <w:t>are looking at him.” (Related by Imam Ahmad)</w:t>
      </w:r>
    </w:p>
    <w:p/>
    <w:p>
      <w:r>
        <w:t>Why Quran condemn shirk</w:t>
      </w:r>
    </w:p>
    <w:p/>
    <w:p>
      <w:r>
        <w:t>1. Shirk is the highest of the wrong doing according to the instructions given by Luqman to his</w:t>
      </w:r>
    </w:p>
    <w:p>
      <w:r>
        <w:t>son. “Behold, Luqman said to his son by way of instructions: ‘o my son join not in worship</w:t>
      </w:r>
    </w:p>
    <w:p>
      <w:r>
        <w:t>(others) with Allah: for false worship is indeed the highest wrong doing.” [Q: 31:13]</w:t>
      </w:r>
    </w:p>
    <w:p/>
    <w:p>
      <w:r>
        <w:t>2. When one attaches Allah’s attributes to any of his creations, he or she undermines Allah’s</w:t>
      </w:r>
    </w:p>
    <w:p>
      <w:r>
        <w:t>sovereignty yet Allah is supposed to sovereign.</w:t>
      </w:r>
    </w:p>
    <w:p/>
    <w:p>
      <w:r>
        <w:t>3. It is of all the sins, Allah (S.W.T) vows not to forgive anyone who commits it knowingly.</w:t>
      </w:r>
    </w:p>
    <w:p>
      <w:r>
        <w:t>This is because a person who commits such a sin undermines Allah’s function as the creator,</w:t>
      </w:r>
    </w:p>
    <w:p>
      <w:r>
        <w:t>sustainer and destroyer of life.Allah (S.W.T) says,“Allah forgive not that partners should</w:t>
      </w:r>
    </w:p>
    <w:p>
      <w:r>
        <w:t>set up with Him; but He forgives anything else to whom he pleases; to set up partners with</w:t>
      </w:r>
    </w:p>
    <w:p>
      <w:r>
        <w:t>god is to devise a sin most heinous indeed.”[ Q: 4: 48]</w:t>
      </w:r>
    </w:p>
    <w:p/>
    <w:p>
      <w:r>
        <w:t>4. Belief in Shirk creates amenity in the society, since people will always be suspicious of each</w:t>
      </w:r>
    </w:p>
    <w:p>
      <w:r>
        <w:t>other and they will divot themselves with the belief in Allah as one who predetermines</w:t>
      </w:r>
    </w:p>
    <w:p>
      <w:r>
        <w:t>people’s destiny.</w:t>
      </w:r>
    </w:p>
    <w:p>
      <w:r>
        <w:t>5. Shirk makes man to have little or no confidence in God but in other things most especially in</w:t>
      </w:r>
    </w:p>
    <w:p>
      <w:r>
        <w:t>times of danger which defames the status of man as Allah’s vicegerent as the best of his</w:t>
      </w:r>
    </w:p>
    <w:p>
      <w:r>
        <w:t>creation.</w:t>
      </w:r>
    </w:p>
    <w:p>
      <w:r>
        <w:t>6. Shirk makes a person to distance him or herself from Allah (S.W.T) yet man is supposed to</w:t>
      </w:r>
    </w:p>
    <w:p>
      <w:r>
        <w:t>always be nearest to God pray to him whenever he or she has a problem. Yet those who</w:t>
      </w:r>
    </w:p>
    <w:p>
      <w:r>
        <w:t>practice other objects created by Allah. “And who is more astray than one who invokes</w:t>
      </w:r>
    </w:p>
    <w:p/>
    <w:p>
      <w:r>
        <w:t>| P a g e 33</w:t>
      </w:r>
    </w:p>
    <w:p/>
    <w:p>
      <w:r>
        <w:t>,besides Allah,such as will not answer to the day of judgment, and who(in fact)are</w:t>
      </w:r>
    </w:p>
    <w:p>
      <w:r>
        <w:t>unconscious of their call(to them)” [Q: 46:5]</w:t>
      </w:r>
    </w:p>
    <w:p>
      <w:r>
        <w:t>7. Shirk makes an individual not to be dutiful and upright, one who performs shirk does not his</w:t>
      </w:r>
    </w:p>
    <w:p>
      <w:r>
        <w:t>carry out or her duties whole heartedly and this makes her or him near to sinking all the time.</w:t>
      </w:r>
    </w:p>
    <w:p/>
    <w:p>
      <w:r>
        <w:t>8. Shirk makes a person behave like a coward as he or she will always be thinking that even</w:t>
      </w:r>
    </w:p>
    <w:p>
      <w:r>
        <w:t>objects which have no life can protect her or him from any danger or misfortune e.g. wearing</w:t>
      </w:r>
    </w:p>
    <w:p>
      <w:r>
        <w:t>of emulates.</w:t>
      </w:r>
    </w:p>
    <w:p/>
    <w:p>
      <w:r>
        <w:t>BELIEF IN ANGELS</w:t>
      </w:r>
    </w:p>
    <w:p>
      <w:r>
        <w:t>The belief in the angelsis the second pillar of Iman.</w:t>
      </w:r>
    </w:p>
    <w:p>
      <w:r>
        <w:t>Angels are holy and pure creatures of Allah(S.W.T) to whom He Has bestowed the power to</w:t>
      </w:r>
    </w:p>
    <w:p>
      <w:r>
        <w:t>perform specific divine duties.</w:t>
      </w:r>
    </w:p>
    <w:p/>
    <w:p>
      <w:r>
        <w:t>“O you who believe!Save yourselves and your families from a fire whose fuel is men and</w:t>
      </w:r>
    </w:p>
    <w:p>
      <w:r>
        <w:t>stones, over which are (appointed) angels stern (and) severe, who flinch not (from</w:t>
      </w:r>
    </w:p>
    <w:p>
      <w:r>
        <w:t>executing the commands they receive from Allah, but do (precisely) what they are</w:t>
      </w:r>
    </w:p>
    <w:p>
      <w:r>
        <w:t>commanded.” [Q: 66:6]</w:t>
      </w:r>
    </w:p>
    <w:p/>
    <w:p>
      <w:r>
        <w:t>From the above ayat, Angels do not execute their duties just for the sake of it but are</w:t>
      </w:r>
    </w:p>
    <w:p>
      <w:r>
        <w:t>dedicated to their duties for which they were created. They are characterized by the following</w:t>
      </w:r>
    </w:p>
    <w:p>
      <w:r>
        <w:t>main features:</w:t>
      </w:r>
    </w:p>
    <w:p/>
    <w:p>
      <w:r>
        <w:t>i.      They are creatures of Allah that He created from Noor (light).Aisha(RAA)narrates</w:t>
      </w:r>
    </w:p>
    <w:p>
      <w:r>
        <w:t>that the messenger of Allah says, ‘Angels were created from light, jinns were created</w:t>
      </w:r>
    </w:p>
    <w:p>
      <w:r>
        <w:t>from smokeless fire and Adam was created from that which was described to you (in</w:t>
      </w:r>
    </w:p>
    <w:p>
      <w:r>
        <w:t>the Quran, which is clay.)’(Sahih Muslim.)</w:t>
      </w:r>
    </w:p>
    <w:p/>
    <w:p>
      <w:r>
        <w:t>| P a g e 34</w:t>
      </w:r>
    </w:p>
    <w:p/>
    <w:p>
      <w:r>
        <w:t>ii.     Allah created them outside blood relationship, hence unlike human beings;they are</w:t>
      </w:r>
    </w:p>
    <w:p>
      <w:r>
        <w:t>not associated with having such relations as parental (parent to child), fraternal</w:t>
      </w:r>
    </w:p>
    <w:p>
      <w:r>
        <w:t>(brother to brother/sister) or any other blood relation.</w:t>
      </w:r>
    </w:p>
    <w:p>
      <w:r>
        <w:t>iii.    They are not associated with any gender like the human beings are.“And they make</w:t>
      </w:r>
    </w:p>
    <w:p>
      <w:r>
        <w:t>into females Angels who themselves serve Allah Did they witness their creation?</w:t>
      </w:r>
    </w:p>
    <w:p>
      <w:r>
        <w:t>Their evidence will be recorded,and they will be called to account.” [Q: 43:19]</w:t>
      </w:r>
    </w:p>
    <w:p/>
    <w:p>
      <w:r>
        <w:t>iv.     Allah has not bestowed unto them the feelings of hunger, thirst or such related</w:t>
      </w:r>
    </w:p>
    <w:p>
      <w:r>
        <w:t>desires. This is told in the story of Nabii Ibrahim when Allah(S.W.T) send</w:t>
      </w:r>
    </w:p>
    <w:p>
      <w:r>
        <w:t>messengers to him,</w:t>
      </w:r>
    </w:p>
    <w:p>
      <w:r>
        <w:t>“There came our messengers to Abraham with glad tidings .They said, “Peace!”</w:t>
      </w:r>
    </w:p>
    <w:p>
      <w:r>
        <w:t>He answered “peace!” and hastened to entertain them with a roasted calf. But</w:t>
      </w:r>
    </w:p>
    <w:p>
      <w:r>
        <w:t>when he saw their hands went not towards the (meal), he felt some mistrust of</w:t>
      </w:r>
    </w:p>
    <w:p>
      <w:r>
        <w:t>them, and conceived a fear of them. They said, ‘Fear not: We have been sent</w:t>
      </w:r>
    </w:p>
    <w:p>
      <w:r>
        <w:t>against the people of Lut.”[Q 11:69-70]</w:t>
      </w:r>
    </w:p>
    <w:p/>
    <w:p>
      <w:r>
        <w:t>v.      They were relieved by the divine powers of Allah, from fatigue, monotony and the</w:t>
      </w:r>
    </w:p>
    <w:p>
      <w:r>
        <w:t>desire to either relax or sleep.</w:t>
      </w:r>
    </w:p>
    <w:p>
      <w:r>
        <w:t>vi.     They have no definite bodies to be identified with but Allah has bestowed them with</w:t>
      </w:r>
    </w:p>
    <w:p>
      <w:r>
        <w:t>the ability to be in any form that is relevant with the prevailing circumstance e.g.</w:t>
      </w:r>
    </w:p>
    <w:p>
      <w:r>
        <w:t>Birds (when they appeared to Adam to teach him on burial), man (when they</w:t>
      </w:r>
    </w:p>
    <w:p>
      <w:r>
        <w:t>appeared to prophets Lut and Muhammad) or invisible (when they helped the</w:t>
      </w:r>
    </w:p>
    <w:p>
      <w:r>
        <w:t>Muslims during the battle of Badr).</w:t>
      </w:r>
    </w:p>
    <w:p>
      <w:r>
        <w:t>vii.    Allah has prepared their abode (the place of their convergence) in heaven.</w:t>
      </w:r>
    </w:p>
    <w:p/>
    <w:p>
      <w:r>
        <w:t>viii.   They diligently praise Allah and glorify Him in deeds and articulation.</w:t>
      </w:r>
    </w:p>
    <w:p/>
    <w:p>
      <w:r>
        <w:t>ANGELS AND THEIR DUTIES</w:t>
      </w:r>
    </w:p>
    <w:p/>
    <w:p>
      <w:r>
        <w:t>1. Jibril (Gabriel)</w:t>
      </w:r>
    </w:p>
    <w:p>
      <w:r>
        <w:t>He communicated the revelation to all prophets by taking the divine message with the order</w:t>
      </w:r>
    </w:p>
    <w:p>
      <w:r>
        <w:t>of Allah to the relevant recipients.</w:t>
      </w:r>
    </w:p>
    <w:p>
      <w:r>
        <w:t>“Say, (O Muhammad) the Holy Spirit (i.e. Jibril) has brought it down from your Lord in</w:t>
      </w:r>
    </w:p>
    <w:p>
      <w:r>
        <w:t>truth in order to strengthen those who believe, and as guide and glad tidings to the</w:t>
      </w:r>
    </w:p>
    <w:p>
      <w:r>
        <w:t>Muslims.”[Q: 16:102]</w:t>
      </w:r>
    </w:p>
    <w:p/>
    <w:p>
      <w:r>
        <w:t>| P a g e 35</w:t>
      </w:r>
    </w:p>
    <w:p/>
    <w:p>
      <w:r>
        <w:t>2. Mikail</w:t>
      </w:r>
    </w:p>
    <w:p>
      <w:r>
        <w:t>He is in charge of rain.</w:t>
      </w:r>
    </w:p>
    <w:p>
      <w:r>
        <w:t>“Whoever is an enemy to Allah and His Angels and His Messengers and Jibril and Mikail-</w:t>
      </w:r>
    </w:p>
    <w:p>
      <w:r>
        <w:t>then indeed Allah is an enemy to the disbelievers.”[Q: 2:98]</w:t>
      </w:r>
    </w:p>
    <w:p/>
    <w:p>
      <w:r>
        <w:t>3. Israfiil</w:t>
      </w:r>
    </w:p>
    <w:p>
      <w:r>
        <w:t>Do you know about the day of judgement? On the day the horn will be blown to call every</w:t>
      </w:r>
    </w:p>
    <w:p>
      <w:r>
        <w:t>one to accont for his deeds. The Angel in charge of blowing this trumpet is known as Israfiil.</w:t>
      </w:r>
    </w:p>
    <w:p>
      <w:r>
        <w:t>Even though his name is not mentioned in the Quran his duty has been mentioned when</w:t>
      </w:r>
    </w:p>
    <w:p>
      <w:r>
        <w:t>Allah (S.W.T) says,</w:t>
      </w:r>
    </w:p>
    <w:p>
      <w:r>
        <w:t>“And the horn will be blown. That is the day of the threat.”[Q: 50:20]</w:t>
      </w:r>
    </w:p>
    <w:p>
      <w:r>
        <w:t>“The trumpet shall be sounded, behold! When people will rush forth from their graves to</w:t>
      </w:r>
    </w:p>
    <w:p>
      <w:r>
        <w:t>their Lord.”[Q: 36:51]</w:t>
      </w:r>
    </w:p>
    <w:p/>
    <w:p>
      <w:r>
        <w:t>4. Israiil</w:t>
      </w:r>
    </w:p>
    <w:p>
      <w:r>
        <w:t>Allah (S.W.T) has said in the holy Quran that every living thing shall test death. During</w:t>
      </w:r>
    </w:p>
    <w:p>
      <w:r>
        <w:t>theremoval of the souls, a special Angel called Malakul-Maut (The Angel of death) is sent by</w:t>
      </w:r>
    </w:p>
    <w:p>
      <w:r>
        <w:t>Allah to take the soul back to its creator.</w:t>
      </w:r>
    </w:p>
    <w:p>
      <w:r>
        <w:t>He is in charge of removing souls at the time of death.</w:t>
      </w:r>
    </w:p>
    <w:p>
      <w:r>
        <w:t>“And He is the subjugation over His servants and He sends over you guardian Angels</w:t>
      </w:r>
    </w:p>
    <w:p>
      <w:r>
        <w:t>until, when death comes to one of you, our messengers (i.e. Angels of death) take him and</w:t>
      </w:r>
    </w:p>
    <w:p>
      <w:r>
        <w:t>they do not fail (in their duties).”[Q: 6:61]</w:t>
      </w:r>
    </w:p>
    <w:p>
      <w:r>
        <w:t>Say: “The Angel of death, put in charge of you, will (duly) take your souls.Then shall you</w:t>
      </w:r>
    </w:p>
    <w:p>
      <w:r>
        <w:t>be brought back to your lord.”[Q: 32:11]</w:t>
      </w:r>
    </w:p>
    <w:p/>
    <w:p>
      <w:r>
        <w:t>5. Atid and Raqiib (Kiraman Katibun)</w:t>
      </w:r>
    </w:p>
    <w:p>
      <w:r>
        <w:t>Islam encourage sthe doing of good always thogh at times we may commit mistakes in life.</w:t>
      </w:r>
    </w:p>
    <w:p>
      <w:r>
        <w:t>Are we aware that all the things we do in life are recorded? Just as we keep our records in a</w:t>
      </w:r>
    </w:p>
    <w:p>
      <w:r>
        <w:t>diary, Allah has his Angels whom he has given the responsibility of keeping every human</w:t>
      </w:r>
    </w:p>
    <w:p/>
    <w:p>
      <w:r>
        <w:t>| P a g e 36</w:t>
      </w:r>
    </w:p>
    <w:p/>
    <w:p>
      <w:r>
        <w:t>beings record. The Quran refers to them as Kiraman Katibun. They are angels in charge of</w:t>
      </w:r>
    </w:p>
    <w:p>
      <w:r>
        <w:t>recording good and evil deeds of individuals.</w:t>
      </w:r>
    </w:p>
    <w:p>
      <w:r>
        <w:t>“When the two receivers (recording Angels receive), seated on the right and left….”[Q:</w:t>
      </w:r>
    </w:p>
    <w:p>
      <w:r>
        <w:t>50:17]</w:t>
      </w:r>
    </w:p>
    <w:p/>
    <w:p>
      <w:r>
        <w:t>“For each (such person, there are Angels in succession. Before him: they guard him by</w:t>
      </w:r>
    </w:p>
    <w:p>
      <w:r>
        <w:t>command of Allah.Verily never will Allah change the condition of a people until they</w:t>
      </w:r>
    </w:p>
    <w:p>
      <w:r>
        <w:t>change it themselves (with their own souls)” [Q: 13:11]</w:t>
      </w:r>
    </w:p>
    <w:p/>
    <w:p>
      <w:r>
        <w:t>6. Malik</w:t>
      </w:r>
    </w:p>
    <w:p>
      <w:r>
        <w:t>He is in charge of Hell fire.</w:t>
      </w:r>
    </w:p>
    <w:p>
      <w:r>
        <w:t>“And they will call, ’O Malik let your Lord put an end to us!’ Indeed, you will remain.”[Q:</w:t>
      </w:r>
    </w:p>
    <w:p>
      <w:r>
        <w:t>43:77]</w:t>
      </w:r>
    </w:p>
    <w:p/>
    <w:p>
      <w:r>
        <w:t>7. Ridhwan</w:t>
      </w:r>
    </w:p>
    <w:p>
      <w:r>
        <w:t>He is in charge of paradise. In the Quran, Allah (SWT) mentions them as many Angels</w:t>
      </w:r>
    </w:p>
    <w:p>
      <w:r>
        <w:t>welcoming those who used to do good deeds in the Janna (paradise). “Gardens of perpetual</w:t>
      </w:r>
    </w:p>
    <w:p>
      <w:r>
        <w:t>bliss: They shall enter there, as well as the righteous amoung their fathers, their spouses,</w:t>
      </w:r>
    </w:p>
    <w:p>
      <w:r>
        <w:t>and their off springs: And Angels shall enter unto them from every gate (with the</w:t>
      </w:r>
    </w:p>
    <w:p>
      <w:r>
        <w:t>salutation”) [Q: 13:23-24]</w:t>
      </w:r>
    </w:p>
    <w:p/>
    <w:p>
      <w:r>
        <w:t>8. Munkar and Nakir</w:t>
      </w:r>
    </w:p>
    <w:p>
      <w:r>
        <w:t>They are Angels in charge of questioning in the grave. They also discharge severe punishment to the</w:t>
      </w:r>
    </w:p>
    <w:p>
      <w:r>
        <w:t>dead people who had committed sin.</w:t>
      </w:r>
    </w:p>
    <w:p/>
    <w:p>
      <w:r>
        <w:t>Suggested study questions and class activities.</w:t>
      </w:r>
    </w:p>
    <w:p/>
    <w:p>
      <w:r>
        <w:t>Answer the following questions in your I.R.E revision excersise book.</w:t>
      </w:r>
    </w:p>
    <w:p>
      <w:r>
        <w:t>1. Explain the meaning of term Tawheed.</w:t>
      </w:r>
    </w:p>
    <w:p>
      <w:r>
        <w:t>2. What are the characteristics of Angels?</w:t>
      </w:r>
    </w:p>
    <w:p>
      <w:r>
        <w:t>3. Elaborate on the three types of shirk.</w:t>
      </w:r>
    </w:p>
    <w:p/>
    <w:p>
      <w:r>
        <w:t>Activity.</w:t>
      </w:r>
    </w:p>
    <w:p/>
    <w:p>
      <w:r>
        <w:t>| P a g e 37</w:t>
      </w:r>
    </w:p>
    <w:p/>
    <w:p>
      <w:r>
        <w:t>Find out how shirk is manifested in your community.</w:t>
      </w:r>
    </w:p>
    <w:p/>
    <w:p>
      <w:r>
        <w:t>CHAPTER 4</w:t>
      </w:r>
    </w:p>
    <w:p>
      <w:r>
        <w:t>DEVOTIONAL ACTS</w:t>
      </w:r>
    </w:p>
    <w:p>
      <w:r>
        <w:t>Pillars of Islam</w:t>
      </w:r>
    </w:p>
    <w:p>
      <w:r>
        <w:t>There are five pillars of Islam which are the frame work of a Muslim life. These are the basic beliefs</w:t>
      </w:r>
    </w:p>
    <w:p>
      <w:r>
        <w:t>that shape the Muslim thought, deeds and society.</w:t>
      </w:r>
    </w:p>
    <w:p/>
    <w:p>
      <w:r>
        <w:t>Diagram of the pillars of the pillars of Islam:</w:t>
      </w:r>
    </w:p>
    <w:p/>
    <w:p>
      <w:r>
        <w:t>SHAHADA</w:t>
      </w:r>
    </w:p>
    <w:p>
      <w:r>
        <w:t>(DECLARATI</w:t>
      </w:r>
    </w:p>
    <w:p>
      <w:r>
        <w:t>ON)</w:t>
      </w:r>
    </w:p>
    <w:p/>
    <w:p>
      <w:r>
        <w:t>HAJJ</w:t>
      </w:r>
    </w:p>
    <w:p>
      <w:r>
        <w:t>PRAYERS</w:t>
      </w:r>
    </w:p>
    <w:p>
      <w:r>
        <w:t>(PILGRIMA</w:t>
      </w:r>
    </w:p>
    <w:p>
      <w:r>
        <w:t>(SWALAT)</w:t>
      </w:r>
    </w:p>
    <w:p>
      <w:r>
        <w:t>GE)</w:t>
      </w:r>
    </w:p>
    <w:p>
      <w:r>
        <w:t>PILLARS OF</w:t>
      </w:r>
    </w:p>
    <w:p>
      <w:r>
        <w:t>ISLAM</w:t>
      </w:r>
    </w:p>
    <w:p/>
    <w:p>
      <w:r>
        <w:t>SAUM                    ZAKAT</w:t>
      </w:r>
    </w:p>
    <w:p>
      <w:r>
        <w:t>(FASTING)                (ALMS)</w:t>
      </w:r>
    </w:p>
    <w:p/>
    <w:p>
      <w:r>
        <w:t>SHAHADA</w:t>
      </w:r>
    </w:p>
    <w:p>
      <w:r>
        <w:t>Meaning of Shahada</w:t>
      </w:r>
    </w:p>
    <w:p>
      <w:r>
        <w:t>The word Shahada is an Arabic term which means to testify or to bear witness.</w:t>
      </w:r>
    </w:p>
    <w:p/>
    <w:p>
      <w:r>
        <w:t>| P a g e 38</w:t>
      </w:r>
    </w:p>
    <w:p/>
    <w:p>
      <w:r>
        <w:t>Literal meaning: Shahada is a special sentence: La illaha ila Allah wa Muhammadun rasoolollah</w:t>
      </w:r>
    </w:p>
    <w:p>
      <w:r>
        <w:t>(There is no (other) Lord except Allah and Muhammad is the Messenger of Allah.</w:t>
      </w:r>
    </w:p>
    <w:p>
      <w:r>
        <w:t>(Lailaha illa-Allahu Muhammad rasul Allah)</w:t>
      </w:r>
    </w:p>
    <w:p/>
    <w:p>
      <w:r>
        <w:t>Measuring of Shahada.</w:t>
      </w:r>
    </w:p>
    <w:p/>
    <w:p>
      <w:r>
        <w:t>Shahada is the first pillar of Islam whichconsists of two main parts.</w:t>
      </w:r>
    </w:p>
    <w:p>
      <w:r>
        <w:t>The first part of the shahada says: (Lailaha illa-Allahu Muhammad rasul Allah)</w:t>
      </w:r>
    </w:p>
    <w:p>
      <w:r>
        <w:t>That there is non worthy of worship except Allah.</w:t>
      </w:r>
    </w:p>
    <w:p>
      <w:r>
        <w:t>Thispart declares the absolute unity of Allah, his oneness as the only one who deserves to be</w:t>
      </w:r>
    </w:p>
    <w:p>
      <w:r>
        <w:t>worshipped. Muslims are not supposed to render complete obedience for no human nor material</w:t>
      </w:r>
    </w:p>
    <w:p>
      <w:r>
        <w:t>object possess power and authority equal to Him.</w:t>
      </w:r>
    </w:p>
    <w:p>
      <w:r>
        <w:t>It is the gateway way to Islam.</w:t>
      </w:r>
    </w:p>
    <w:p>
      <w:r>
        <w:t>The second part of the shahada says:Muhammadun rasoolollahMuhammad(P.B.U.H) is His</w:t>
      </w:r>
    </w:p>
    <w:p>
      <w:r>
        <w:t>messenger.</w:t>
      </w:r>
    </w:p>
    <w:p>
      <w:r>
        <w:t>The Prophet Mohammad (P.B.U.H) as the messenger of Allah.</w:t>
      </w:r>
    </w:p>
    <w:p>
      <w:r>
        <w:t>His being mentioned in the Shahada confirms that he is the universal and final prophet sent to all</w:t>
      </w:r>
    </w:p>
    <w:p>
      <w:r>
        <w:t>mankind.</w:t>
      </w:r>
    </w:p>
    <w:p>
      <w:r>
        <w:t>Mankind has the obligations in following the teachings and commandments of prophet Muhammad</w:t>
      </w:r>
    </w:p>
    <w:p>
      <w:r>
        <w:t>(P.B.U.H).</w:t>
      </w:r>
    </w:p>
    <w:p>
      <w:r>
        <w:t>They have a duty to adhere to the teachings in order to seek Allah Pleasure although he is the last in</w:t>
      </w:r>
    </w:p>
    <w:p>
      <w:r>
        <w:t>the ladder of the prophets of Allah.</w:t>
      </w:r>
    </w:p>
    <w:p/>
    <w:p>
      <w:r>
        <w:t>Significance of Shahada in the life of a Muslim.</w:t>
      </w:r>
    </w:p>
    <w:p/>
    <w:p>
      <w:r>
        <w:t>1. Shahada makes a believer to surrender all his/her life to God. This makes a believer to fulfill</w:t>
      </w:r>
    </w:p>
    <w:p>
      <w:r>
        <w:t>aod’s command.</w:t>
      </w:r>
    </w:p>
    <w:p>
      <w:r>
        <w:t>2. It produces in a believer a high degree of confidence and respect towards His creator.</w:t>
      </w:r>
    </w:p>
    <w:p>
      <w:r>
        <w:t>3. Instills in a believer feeling of contentment for he/she will know that Allah(S.W.T) willtake</w:t>
      </w:r>
    </w:p>
    <w:p>
      <w:r>
        <w:t>care of all his needs.</w:t>
      </w:r>
    </w:p>
    <w:p/>
    <w:p>
      <w:r>
        <w:t>| P a g e 39</w:t>
      </w:r>
    </w:p>
    <w:p/>
    <w:p>
      <w:r>
        <w:t>4. It makes a believer to be brave and courageous as he will know that it is Allah who owns his</w:t>
      </w:r>
    </w:p>
    <w:p>
      <w:r>
        <w:t>life.</w:t>
      </w:r>
    </w:p>
    <w:p>
      <w:r>
        <w:t>5. It recognizes and re-affirms that prophet Mohammad (P.B.U.H) is the chosen messenger of</w:t>
      </w:r>
    </w:p>
    <w:p>
      <w:r>
        <w:t>Allah (S.W.T)</w:t>
      </w:r>
    </w:p>
    <w:p>
      <w:r>
        <w:t>6. It makes believers develop trust and heed to the guidelines of the prophet.</w:t>
      </w:r>
    </w:p>
    <w:p>
      <w:r>
        <w:t>7. It gives an opportunity to the believers to know how Allah (S.W.T) has honoredProphet</w:t>
      </w:r>
    </w:p>
    <w:p>
      <w:r>
        <w:t>Mohammad. (P.B.U.H).</w:t>
      </w:r>
    </w:p>
    <w:p>
      <w:r>
        <w:t>8. Gives Allah the absolute right to be worshipped.</w:t>
      </w:r>
    </w:p>
    <w:p>
      <w:r>
        <w:t>9. It affirms that prophet Muhammad(P.B.U.H) is the chosen messenger of Allah(S.W.T)</w:t>
      </w:r>
    </w:p>
    <w:p>
      <w:r>
        <w:t>10. When uttered by a Muslim on his death will lead one to enter paradise.</w:t>
      </w:r>
    </w:p>
    <w:p/>
    <w:p>
      <w:r>
        <w:t>4.22 Swalat read Q: 4:103</w:t>
      </w:r>
    </w:p>
    <w:p/>
    <w:p>
      <w:r>
        <w:t>As-Salah: In the Arabic language it means prayer (Invocation).</w:t>
      </w:r>
    </w:p>
    <w:p>
      <w:r>
        <w:t>Salat, which is the second pillar of Islam, may be defined as a special a process of worshipping A</w:t>
      </w:r>
    </w:p>
    <w:p>
      <w:r>
        <w:t>which includes supplication of duas, glorification of Allah’s name, prostrations in order to seek</w:t>
      </w:r>
    </w:p>
    <w:p>
      <w:r>
        <w:t>blessings and forgiveness.</w:t>
      </w:r>
    </w:p>
    <w:p>
      <w:r>
        <w:t>In this process ofworship, there are certain known and prescribed invocations and acti</w:t>
      </w:r>
    </w:p>
    <w:p>
      <w:r>
        <w:t>systematically performed starting with Takbeer (saying Allah Akbar;God is the Great) which</w:t>
      </w:r>
    </w:p>
    <w:p>
      <w:r>
        <w:t>ending with Tasleem (saying: as-salaam ‘alaykum wa Rahmatul-lahi wabarakaatuh; may All</w:t>
      </w:r>
    </w:p>
    <w:p>
      <w:r>
        <w:t>Peace, Mercy, and Blessings be upon you) do you perform swalat? Can you demonstrate how sw</w:t>
      </w:r>
    </w:p>
    <w:p>
      <w:r>
        <w:t>is performed? If you perform swalat regularly,you will discover that there are two types of sawlat,</w:t>
      </w:r>
    </w:p>
    <w:p>
      <w:r>
        <w:t>obligatory and the voluntary prayers. We shall now look at each of these prayers in details.</w:t>
      </w:r>
    </w:p>
    <w:p/>
    <w:p>
      <w:r>
        <w:t>1. Fardn-ain( obligatory prayers)</w:t>
      </w:r>
    </w:p>
    <w:p>
      <w:r>
        <w:t>These are prayers compulsory for every Muslim under the obligation by the shariah to perf</w:t>
      </w:r>
    </w:p>
    <w:p>
      <w:r>
        <w:t>them.Failure to perform them pens one to punishment in the hereafter.</w:t>
      </w:r>
    </w:p>
    <w:p>
      <w:r>
        <w:t>Allah(S.W.T) says in</w:t>
      </w:r>
    </w:p>
    <w:p>
      <w:r>
        <w:t>“And establish regular prayers at the two ends of the day and at the approaches of the night</w:t>
      </w:r>
    </w:p>
    <w:p>
      <w:r>
        <w:t>those things that are good remove those that evil:But that the word of the rememberance to th</w:t>
      </w:r>
    </w:p>
    <w:p>
      <w:r>
        <w:t>who remember(their Lord)” [Q:11:114]</w:t>
      </w:r>
    </w:p>
    <w:p/>
    <w:p>
      <w:r>
        <w:t>Let us now look at the obligatory prayers and the times prescribed for there performance accordin</w:t>
      </w:r>
    </w:p>
    <w:p>
      <w:r>
        <w:t>Islamic Sharia.</w:t>
      </w:r>
    </w:p>
    <w:p/>
    <w:p>
      <w:r>
        <w:t>| P a g e 41</w:t>
      </w:r>
    </w:p>
    <w:p/>
    <w:p>
      <w:r>
        <w:t>i.   Fajr</w:t>
      </w:r>
    </w:p>
    <w:p>
      <w:r>
        <w:t>This is the morning prayer which consists of two rakats(units).It’s time occurs when a vertical</w:t>
      </w:r>
    </w:p>
    <w:p>
      <w:r>
        <w:t>pillar of faint light appears in the east and spreads on the horizon,distinct from the darkness of</w:t>
      </w:r>
    </w:p>
    <w:p>
      <w:r>
        <w:t>night.This is just before sunrise. Quran recitation is loud for the two rakaats.</w:t>
      </w:r>
    </w:p>
    <w:p/>
    <w:p>
      <w:r>
        <w:t>ii.   Dhur</w:t>
      </w:r>
    </w:p>
    <w:p>
      <w:r>
        <w:t>This is the early afternoon prayer.It consist of four raka’at (units) and it’s time occurs after the</w:t>
      </w:r>
    </w:p>
    <w:p>
      <w:r>
        <w:t>sun has gone (passed over head) after reaching the highest point in the sky.)</w:t>
      </w:r>
    </w:p>
    <w:p/>
    <w:p>
      <w:r>
        <w:t>iii.   Asr</w:t>
      </w:r>
    </w:p>
    <w:p>
      <w:r>
        <w:t>This prayer is said in the late afternoon.It consist of four raka’at(units)</w:t>
      </w:r>
    </w:p>
    <w:p/>
    <w:p>
      <w:r>
        <w:t>iv.    Maghrib</w:t>
      </w:r>
    </w:p>
    <w:p>
      <w:r>
        <w:t>This is the sunset prayer.It consists of three raka’at(units).It has the shortest duration which</w:t>
      </w:r>
    </w:p>
    <w:p>
      <w:r>
        <w:t>starts immediately after the sun has set.Quran recitation is loud for the first two raka’ats.</w:t>
      </w:r>
    </w:p>
    <w:p/>
    <w:p>
      <w:r>
        <w:t>v.    Isha</w:t>
      </w:r>
    </w:p>
    <w:p>
      <w:r>
        <w:t>This prayer is performed immediately after Maghrib prayer.It consists of four raka’at in which</w:t>
      </w:r>
    </w:p>
    <w:p>
      <w:r>
        <w:t>the first two Raka’at are recited aloud.Its time extends to the later part of the night.</w:t>
      </w:r>
    </w:p>
    <w:p/>
    <w:p>
      <w:r>
        <w:t>2. Fardh kifaya</w:t>
      </w:r>
    </w:p>
    <w:p>
      <w:r>
        <w:t>These are obligatory prayers which must be performed by atleast one muslim in the community.If it is</w:t>
      </w:r>
    </w:p>
    <w:p>
      <w:r>
        <w:t>performed by a single Muslim, then the obligation is lifted from the others.Incase it’s not performed</w:t>
      </w:r>
    </w:p>
    <w:p>
      <w:r>
        <w:t>by one at all the whole society gets sin.e.g Swalatul Janaza. Can you demonstrate before your friends</w:t>
      </w:r>
    </w:p>
    <w:p>
      <w:r>
        <w:t>how this prayer is performed?</w:t>
      </w:r>
    </w:p>
    <w:p/>
    <w:p>
      <w:r>
        <w:t>3. Sunnah prayers (optional)</w:t>
      </w:r>
    </w:p>
    <w:p>
      <w:r>
        <w:t>These are prayers that are not compulsory for the muslims.They are performed to follow the</w:t>
      </w:r>
    </w:p>
    <w:p>
      <w:r>
        <w:t>exemplary teachings of the prophet(P.B.U.H) and are therefore recommended.</w:t>
      </w:r>
    </w:p>
    <w:p>
      <w:r>
        <w:t>Can you give examples of Sunnah prayers and mention the number of rakaats for each? Some of the</w:t>
      </w:r>
    </w:p>
    <w:p>
      <w:r>
        <w:t>sunnah prayers are as follows:</w:t>
      </w:r>
    </w:p>
    <w:p/>
    <w:p>
      <w:r>
        <w:t>I.   Tahhiyatul Masjid.</w:t>
      </w:r>
    </w:p>
    <w:p>
      <w:r>
        <w:t>The prayer of tahhiyat al-masjid (greeting of the masjid) is a confirmed sunna once a day, and</w:t>
      </w:r>
    </w:p>
    <w:p>
      <w:r>
        <w:t>recommended thereafter. It consists of two rakaats and is best preformed before sitting down even</w:t>
      </w:r>
    </w:p>
    <w:p>
      <w:r>
        <w:t>though the sunna is not lifted if one does sit first. One can intend this prayer along with their sunna or</w:t>
      </w:r>
    </w:p>
    <w:p>
      <w:r>
        <w:t>fard if they do not have time to pray it. One should not pray the tahhiyat al-masjid during a disliked</w:t>
      </w:r>
    </w:p>
    <w:p>
      <w:r>
        <w:t>time.</w:t>
      </w:r>
    </w:p>
    <w:p/>
    <w:p>
      <w:r>
        <w:t>| P a g e 41</w:t>
      </w:r>
    </w:p>
    <w:p/>
    <w:p>
      <w:r>
        <w:t>II.   Tahajjud</w:t>
      </w:r>
    </w:p>
    <w:p>
      <w:r>
        <w:t>This prayer is performed at night and it is recommended that it be performed after first going to sleep</w:t>
      </w:r>
    </w:p>
    <w:p>
      <w:r>
        <w:t>for some part of the evening. Its time falls between the prayer times of the isha'a prayers and the Fajr</w:t>
      </w:r>
    </w:p>
    <w:p>
      <w:r>
        <w:t>prayers. It is also recommended that the prayers be done in the last third of the night. Muslims believe</w:t>
      </w:r>
    </w:p>
    <w:p>
      <w:r>
        <w:t>that the reward is greater for those who do this prayer at a later time.</w:t>
      </w:r>
    </w:p>
    <w:p>
      <w:r>
        <w:t>The Tahajjud prayer consists of a minimum of tworakaatand the maximum number is unlimited.</w:t>
      </w:r>
    </w:p>
    <w:p>
      <w:r>
        <w:t>It's reported about the Messenger of Allah (Allah bless him and give him peace) that he said: "Adhere</w:t>
      </w:r>
    </w:p>
    <w:p>
      <w:r>
        <w:t>to night prayer, for it is the habit of the righteous before you, and a means of drawing nearer to your</w:t>
      </w:r>
    </w:p>
    <w:p>
      <w:r>
        <w:t>Lord; it is an expiation for sins, and a deterrent from wrongdoing." [Tirmidhi &amp; al-Hakim]</w:t>
      </w:r>
    </w:p>
    <w:p/>
    <w:p>
      <w:r>
        <w:t>III.    Tarawih</w:t>
      </w:r>
    </w:p>
    <w:p>
      <w:r>
        <w:t>Tarawih is an optional prayer in that can be done only during the Muslim fasting month ofRamadhan.</w:t>
      </w:r>
    </w:p>
    <w:p>
      <w:r>
        <w:t>This prayer can be done alone, in a group, at home, or in a mosque or other public meeting area it.</w:t>
      </w:r>
    </w:p>
    <w:p>
      <w:r>
        <w:t>Typically, Muslims gather together and perform tarawih as a group. Others may meet in their local</w:t>
      </w:r>
    </w:p>
    <w:p>
      <w:r>
        <w:t>mosque, a meeting hall, or even in an outdoor field. The minimum number of raka'ah of Tarawih is</w:t>
      </w:r>
    </w:p>
    <w:p>
      <w:r>
        <w:t>eight with a maximum of Twenty. It is also customary for the Imam in the main mosque to recite the</w:t>
      </w:r>
    </w:p>
    <w:p>
      <w:r>
        <w:t>entire Qur'an during the fasting month by reading approximately one section per day. This practice of</w:t>
      </w:r>
    </w:p>
    <w:p>
      <w:r>
        <w:t>reading the Qur'an completely is known as khatm (complete recitation).</w:t>
      </w:r>
    </w:p>
    <w:p/>
    <w:p>
      <w:r>
        <w:t>IV.     Witr prayer</w:t>
      </w:r>
    </w:p>
    <w:p>
      <w:r>
        <w:t>Witr prayer starts after a person prays the Isha prayer until dawn. Evidence for this is that the Prophet</w:t>
      </w:r>
    </w:p>
    <w:p>
      <w:r>
        <w:t>(P.B.U.H) said: “Allah has prescribed for you a prayer (by which He may increase your reward),</w:t>
      </w:r>
    </w:p>
    <w:p>
      <w:r>
        <w:t>which is Witr; Allah has enjoined it for you during the time between ‘Isha’ prayer until dawn begins.”</w:t>
      </w:r>
    </w:p>
    <w:p>
      <w:r>
        <w:t>(Narrated by al-Tirmidhi)</w:t>
      </w:r>
    </w:p>
    <w:p>
      <w:r>
        <w:t>It is better to pray the witr prayer in the final third of the night because prayer at this time is witnessed</w:t>
      </w:r>
    </w:p>
    <w:p>
      <w:r>
        <w:t>by the angels. However, if a person fears that he will not get up at the last third of the night then he or</w:t>
      </w:r>
    </w:p>
    <w:p>
      <w:r>
        <w:t>she can pray it straight in the beginning third so that he or she does not miss the prayer.</w:t>
      </w:r>
    </w:p>
    <w:p/>
    <w:p>
      <w:r>
        <w:t>| P a g e 42</w:t>
      </w:r>
    </w:p>
    <w:p/>
    <w:p>
      <w:r>
        <w:t>One should make the night prayers and odd number and thus the Witr prayer is an odd number of</w:t>
      </w:r>
    </w:p>
    <w:p>
      <w:r>
        <w:t>rakkats. It may consist of one, three, five, seven, nine or any other odd number. Most Muslims</w:t>
      </w:r>
    </w:p>
    <w:p>
      <w:r>
        <w:t>perform three rakaats. If you are praying the witr prayer and dawn is approaching then you should</w:t>
      </w:r>
    </w:p>
    <w:p>
      <w:r>
        <w:t>pray one rakkat so that you can pray witr before the start of dawn.</w:t>
      </w:r>
    </w:p>
    <w:p/>
    <w:p>
      <w:r>
        <w:t>V.    Swalatu-l Istikhara</w:t>
      </w:r>
    </w:p>
    <w:p>
      <w:r>
        <w:t>Istikhara is Arabicword which means to ask Allah to guide one to the right thing.Have you been in a</w:t>
      </w:r>
    </w:p>
    <w:p>
      <w:r>
        <w:t>difficult situation especially when you have to choose between two permissible alternatives? Mention</w:t>
      </w:r>
    </w:p>
    <w:p>
      <w:r>
        <w:t>some of the difficult decision you have had to choose.Allah (S.W.T) provides an answer whenever a</w:t>
      </w:r>
    </w:p>
    <w:p>
      <w:r>
        <w:t>Muslim is in such a difficult situation. This is by offering a two rakaat prayer to seek guidance. Sa’ d</w:t>
      </w:r>
    </w:p>
    <w:p>
      <w:r>
        <w:t>ibn Waqas reported that the hrophet(h.B.U.H) said, “Istikharah (seeking guidance from Allah) is one</w:t>
      </w:r>
    </w:p>
    <w:p>
      <w:r>
        <w:t>of the distinct favors (of Allah) upon man, and a good fortune for the son of Adam is tobe pleased</w:t>
      </w:r>
    </w:p>
    <w:p>
      <w:r>
        <w:t>with the judgment of Allah. And a misfortune of the son of Adam is his failure to make istikharah</w:t>
      </w:r>
    </w:p>
    <w:p>
      <w:r>
        <w:t>(seeking Allah’s guidance), and a misfortune for the son of Adam is his displeasure with the judgment</w:t>
      </w:r>
    </w:p>
    <w:p>
      <w:r>
        <w:t>of Allah.”</w:t>
      </w:r>
    </w:p>
    <w:p/>
    <w:p>
      <w:r>
        <w:t>After completing the two-rak’ats, one praises Allah (S.W.T) and sends salutations to the hrophet</w:t>
      </w:r>
    </w:p>
    <w:p>
      <w:r>
        <w:t>(P.B.U.H) and recites the following supplication as narreted by Jabir.</w:t>
      </w:r>
    </w:p>
    <w:p>
      <w:r>
        <w:t>“(O Allah! I ask guidance from Your knowledge, and Power from Your Might and I ask for Your</w:t>
      </w:r>
    </w:p>
    <w:p>
      <w:r>
        <w:t>great blessings. You are capable and I am not. You know and I do not and You know the unseen. O</w:t>
      </w:r>
    </w:p>
    <w:p>
      <w:r>
        <w:t>Allah! If You know that this job is good for my religion and my subsistence and in my Hereafter–(or</w:t>
      </w:r>
    </w:p>
    <w:p>
      <w:r>
        <w:t>said: If it is better for my present and later needs)–then You ordain it for me and make it easy for me</w:t>
      </w:r>
    </w:p>
    <w:p>
      <w:r>
        <w:t>to get, and then bless me in it, and if You know that this job is harmful to me in my religion and</w:t>
      </w:r>
    </w:p>
    <w:p>
      <w:r>
        <w:t>subsistence and in the Hereafter–(or said: If it is worse for my present and later needs)–then keep it</w:t>
      </w:r>
    </w:p>
    <w:p>
      <w:r>
        <w:t>away from me and let me be away from it. And ordain for me whatever is good for me, and make me</w:t>
      </w:r>
    </w:p>
    <w:p>
      <w:r>
        <w:t>satisfied with it).” (Sahih Bukhari)</w:t>
      </w:r>
    </w:p>
    <w:p/>
    <w:p>
      <w:r>
        <w:t>| P a g e 43</w:t>
      </w:r>
    </w:p>
    <w:p/>
    <w:p>
      <w:r>
        <w:t>VI.     Tahiyyatul-Masjid</w:t>
      </w:r>
    </w:p>
    <w:p>
      <w:r>
        <w:t>This is the prayer of salutation to the mosque and is performed upon entering the mosque .It consists</w:t>
      </w:r>
    </w:p>
    <w:p>
      <w:r>
        <w:t>of two rakaats. In case a person who was sitting inside the mosque went out of it, and then returned to</w:t>
      </w:r>
    </w:p>
    <w:p>
      <w:r>
        <w:t>it after a short period of time then he is not required to perform the prayer of salutation to the mosque.</w:t>
      </w:r>
    </w:p>
    <w:p>
      <w:r>
        <w:t>However, if he performs this prayer he will be rewarded for doing so.</w:t>
      </w:r>
    </w:p>
    <w:p/>
    <w:p>
      <w:r>
        <w:t>VII.    Swalatu-l Dhuhaa</w:t>
      </w:r>
    </w:p>
    <w:p>
      <w:r>
        <w:t>It is the mid-morning Prayer. Its time starts when sun risesto the height of a spear and ends close to</w:t>
      </w:r>
    </w:p>
    <w:p>
      <w:r>
        <w:t>midday. The best time is when mid-morning heat has intensified. The minimum number of rakaat is</w:t>
      </w:r>
    </w:p>
    <w:p>
      <w:r>
        <w:t>two but can be prayed upto eight rakaats.</w:t>
      </w:r>
    </w:p>
    <w:p/>
    <w:p>
      <w:r>
        <w:t>VIII.   Qabliyya and Baadiya prayers</w:t>
      </w:r>
    </w:p>
    <w:p>
      <w:r>
        <w:t>These prayers are offered before or after the Fardh prayers. The number of rakaats varies from one</w:t>
      </w:r>
    </w:p>
    <w:p>
      <w:r>
        <w:t>prayer to another. This can be illustrated by the table below:</w:t>
      </w:r>
    </w:p>
    <w:p/>
    <w:p>
      <w:r>
        <w:t>Fardh swalat     Number of rakaat before          Number of rakaat after</w:t>
      </w:r>
    </w:p>
    <w:p>
      <w:r>
        <w:t>Fajr                            2                               None</w:t>
      </w:r>
    </w:p>
    <w:p>
      <w:r>
        <w:t>Dhuhr                           2                                2</w:t>
      </w:r>
    </w:p>
    <w:p>
      <w:r>
        <w:t>Asr                            None                             None</w:t>
      </w:r>
    </w:p>
    <w:p>
      <w:r>
        <w:t>Maghrib                        None                              2</w:t>
      </w:r>
    </w:p>
    <w:p>
      <w:r>
        <w:t>Isha                            2                                2</w:t>
      </w:r>
    </w:p>
    <w:p/>
    <w:p>
      <w:r>
        <w:t>TWAHARA</w:t>
      </w:r>
    </w:p>
    <w:p>
      <w:r>
        <w:t>The term twahara is Arabicword which means cleanliness.It is used in Islam to imply a state of ritual</w:t>
      </w:r>
    </w:p>
    <w:p>
      <w:r>
        <w:t>purity. This is a requirement in the observance of the acts of worship mention other instances where a</w:t>
      </w:r>
    </w:p>
    <w:p>
      <w:r>
        <w:t>muslim is require to be pure.</w:t>
      </w:r>
    </w:p>
    <w:p/>
    <w:p>
      <w:r>
        <w:t>Ritual purity is attained through three ways;Ghusl(ritual bath),udhu(ablution)and tayammum(dry</w:t>
      </w:r>
    </w:p>
    <w:p/>
    <w:p>
      <w:r>
        <w:t>| P a g e 44</w:t>
      </w:r>
    </w:p>
    <w:p/>
    <w:p>
      <w:r>
        <w:t>ablution)Let us now discuss each of the three ways:</w:t>
      </w:r>
    </w:p>
    <w:p/>
    <w:p>
      <w:r>
        <w:t>Ghusl</w:t>
      </w:r>
    </w:p>
    <w:p/>
    <w:p>
      <w:r>
        <w:t>It’s a form of a ritual bath which involves the washing of a whole body.The following conditions</w:t>
      </w:r>
    </w:p>
    <w:p>
      <w:r>
        <w:t>makes it compulsory for a muslim to perform ghusl:</w:t>
      </w:r>
    </w:p>
    <w:p/>
    <w:p>
      <w:r>
        <w:t>After sexual intercourse</w:t>
      </w:r>
    </w:p>
    <w:p/>
    <w:p>
      <w:r>
        <w:t>After completing menstruation(Heidh)</w:t>
      </w:r>
    </w:p>
    <w:p/>
    <w:p>
      <w:r>
        <w:t>Immediately after giving birth.</w:t>
      </w:r>
    </w:p>
    <w:p/>
    <w:p>
      <w:r>
        <w:t> When a person dies it’s the duty of the Muslims to wash the body.</w:t>
      </w:r>
    </w:p>
    <w:p/>
    <w:p>
      <w:r>
        <w:t>After completing the post birth bleeding(Nifas)</w:t>
      </w:r>
    </w:p>
    <w:p/>
    <w:p>
      <w:r>
        <w:t>Ejeculation of sperms when one is asleep or awake.</w:t>
      </w:r>
    </w:p>
    <w:p/>
    <w:p>
      <w:r>
        <w:t>There Are other instances when the ritual Baath becomes optional.Can you mention any of them? Let</w:t>
      </w:r>
    </w:p>
    <w:p>
      <w:r>
        <w:t>us consider the following occasions:</w:t>
      </w:r>
    </w:p>
    <w:p/>
    <w:p>
      <w:r>
        <w:t>Before going for Friday prayers.</w:t>
      </w:r>
    </w:p>
    <w:p/>
    <w:p>
      <w:r>
        <w:t>Before going for the two Idd prayers (Idd ul adha and Idd ul Fitr)</w:t>
      </w:r>
    </w:p>
    <w:p/>
    <w:p>
      <w:r>
        <w:t>After washing the deadbody.</w:t>
      </w:r>
    </w:p>
    <w:p/>
    <w:p>
      <w:r>
        <w:t>When a non Muslim converts to Islam.</w:t>
      </w:r>
    </w:p>
    <w:p/>
    <w:p>
      <w:r>
        <w:t>Before performing prayers for the rain.</w:t>
      </w:r>
    </w:p>
    <w:p/>
    <w:p>
      <w:r>
        <w:t>Before praying holy city of Makka.</w:t>
      </w:r>
    </w:p>
    <w:p/>
    <w:p>
      <w:r>
        <w:t>Before standing at Arafat during Hajj.</w:t>
      </w:r>
    </w:p>
    <w:p/>
    <w:p>
      <w:r>
        <w:t>| P a g e 45</w:t>
      </w:r>
    </w:p>
    <w:p/>
    <w:p>
      <w:r>
        <w:t>Before going round the Kaaba.</w:t>
      </w:r>
    </w:p>
    <w:p/>
    <w:p>
      <w:r>
        <w:t> Before running between the two hillocks of swafa and marwa(Sa’i)</w:t>
      </w:r>
    </w:p>
    <w:p/>
    <w:p>
      <w:r>
        <w:t>Before entering the Holy city of Madina.</w:t>
      </w:r>
    </w:p>
    <w:p/>
    <w:p>
      <w:r>
        <w:t>Before throwing pebbles at Mina during the three days.</w:t>
      </w:r>
    </w:p>
    <w:p/>
    <w:p>
      <w:r>
        <w:t>Steps of performing ghusl.</w:t>
      </w:r>
    </w:p>
    <w:p/>
    <w:p>
      <w:r>
        <w:t>There are several essential steps that are followed in performing ghusl.These steps are also referred to</w:t>
      </w:r>
    </w:p>
    <w:p>
      <w:r>
        <w:t>as fardh or integral steps and must be followed for ones Ghusl to be valid. These include the</w:t>
      </w:r>
    </w:p>
    <w:p>
      <w:r>
        <w:t>following:</w:t>
      </w:r>
    </w:p>
    <w:p/>
    <w:p>
      <w:r>
        <w:t>Niyyat (Intention)</w:t>
      </w:r>
    </w:p>
    <w:p/>
    <w:p>
      <w:r>
        <w:t>   eou must declare your intention of cleansing to seek Allah’s pleasure and to perform the acts</w:t>
      </w:r>
    </w:p>
    <w:p>
      <w:r>
        <w:t>of worship.</w:t>
      </w:r>
    </w:p>
    <w:p/>
    <w:p>
      <w:r>
        <w:t>Removal of impurities.These are those substances that block the penetration of water into the</w:t>
      </w:r>
    </w:p>
    <w:p>
      <w:r>
        <w:t>skin. Can you give examples of such impurities?</w:t>
      </w:r>
    </w:p>
    <w:p/>
    <w:p>
      <w:r>
        <w:t>Ensuring that water reaches all the parts of the body from the head to the toe.</w:t>
      </w:r>
    </w:p>
    <w:p/>
    <w:p>
      <w:r>
        <w:t>Sunna acts of Ghusl</w:t>
      </w:r>
    </w:p>
    <w:p/>
    <w:p>
      <w:r>
        <w:t>Apart from the Fardh steps, we have some acts that are included in the performance of ghusl but are</w:t>
      </w:r>
    </w:p>
    <w:p>
      <w:r>
        <w:t>not compulsory. These are termed as sunnah or optional acts of ghusland include th efollowing:</w:t>
      </w:r>
    </w:p>
    <w:p/>
    <w:p>
      <w:r>
        <w:t>Starting with the basmallah</w:t>
      </w:r>
    </w:p>
    <w:p/>
    <w:p>
      <w:r>
        <w:t>Performingudhu.</w:t>
      </w:r>
    </w:p>
    <w:p/>
    <w:p>
      <w:r>
        <w:t>Washing the whole body three times.</w:t>
      </w:r>
    </w:p>
    <w:p/>
    <w:p>
      <w:r>
        <w:t>| P a g e 46</w:t>
      </w:r>
    </w:p>
    <w:p/>
    <w:p>
      <w:r>
        <w:t>Passing the hands all over the body.</w:t>
      </w:r>
    </w:p>
    <w:p/>
    <w:p>
      <w:r>
        <w:t>Starting from the right then left.</w:t>
      </w:r>
    </w:p>
    <w:p/>
    <w:p>
      <w:r>
        <w:t>Reciting a dua after Ghusl.</w:t>
      </w:r>
    </w:p>
    <w:p/>
    <w:p>
      <w:r>
        <w:t>Acts forbidden while in the state of janaba(impurity)</w:t>
      </w:r>
    </w:p>
    <w:p/>
    <w:p>
      <w:r>
        <w:t>Even though the performance of the acts of Ibada earns a Muslim reward,in the state of ritual</w:t>
      </w:r>
    </w:p>
    <w:p>
      <w:r>
        <w:t>impurity,it is forbidden for a muslim to indulge in the following:</w:t>
      </w:r>
    </w:p>
    <w:p/>
    <w:p>
      <w:r>
        <w:t>Recitation of Quran</w:t>
      </w:r>
    </w:p>
    <w:p/>
    <w:p>
      <w:r>
        <w:t>Performing of prayers</w:t>
      </w:r>
    </w:p>
    <w:p/>
    <w:p>
      <w:r>
        <w:t>Entering the mosque</w:t>
      </w:r>
    </w:p>
    <w:p/>
    <w:p>
      <w:r>
        <w:t>Touching the Quran</w:t>
      </w:r>
    </w:p>
    <w:p/>
    <w:p>
      <w:r>
        <w:t>Performing Tawaff during Hajj.</w:t>
      </w:r>
    </w:p>
    <w:p/>
    <w:p>
      <w:r>
        <w:t>In addition,a woman in menstruation is forbidden to perfom the following acts:</w:t>
      </w:r>
    </w:p>
    <w:p/>
    <w:p>
      <w:r>
        <w:t>Recitation of the Quran.</w:t>
      </w:r>
    </w:p>
    <w:p/>
    <w:p>
      <w:r>
        <w:t>Holding or touching Quran.</w:t>
      </w:r>
    </w:p>
    <w:p/>
    <w:p>
      <w:r>
        <w:t>Performing swalat</w:t>
      </w:r>
    </w:p>
    <w:p/>
    <w:p>
      <w:r>
        <w:t>Observing any tipes of fast whether Fardh or Sunnah.</w:t>
      </w:r>
    </w:p>
    <w:p/>
    <w:p>
      <w:r>
        <w:t>Having sexual relations with the husband.</w:t>
      </w:r>
    </w:p>
    <w:p/>
    <w:p>
      <w:r>
        <w:t>| P a g e 47</w:t>
      </w:r>
    </w:p>
    <w:p/>
    <w:p>
      <w:r>
        <w:t>Entering the mosque.</w:t>
      </w:r>
    </w:p>
    <w:p/>
    <w:p>
      <w:r>
        <w:t>To be divorced.</w:t>
      </w:r>
    </w:p>
    <w:p/>
    <w:p>
      <w:r>
        <w:t>To perform tawwaf.</w:t>
      </w:r>
    </w:p>
    <w:p/>
    <w:p>
      <w:r>
        <w:t>Wudhu’ Read [Q: 5:6]</w:t>
      </w:r>
    </w:p>
    <w:p/>
    <w:p>
      <w:r>
        <w:t>When you go to any mosque, you will notice people sitting or standing where there are waer points o</w:t>
      </w:r>
    </w:p>
    <w:p>
      <w:r>
        <w:t>taps performing some preparations for prayers(swalat) Have you ever asked yourself why they do</w:t>
      </w:r>
    </w:p>
    <w:p>
      <w:r>
        <w:t>so.The reason is for purification. You can remember what we learnt about Twahara. What did we say</w:t>
      </w:r>
    </w:p>
    <w:p>
      <w:r>
        <w:t>about it? In this section,we shall look at wudhu as another way of attaining purity(Twahara)</w:t>
      </w:r>
    </w:p>
    <w:p/>
    <w:p>
      <w:r>
        <w:t>Wudhu therefore is an is an Arabic word which means ablution .It involves washing ones face, hands,</w:t>
      </w:r>
    </w:p>
    <w:p>
      <w:r>
        <w:t>head and feet in order to perform the acts of ibada.There are essential steps of performing Wudhu</w:t>
      </w:r>
    </w:p>
    <w:p/>
    <w:p>
      <w:r>
        <w:t>Essential steps of wudhu</w:t>
      </w:r>
    </w:p>
    <w:p/>
    <w:p>
      <w:r>
        <w:t>These are fardh or obligatory acts.They must be observed by however is performing wudhu. Failure</w:t>
      </w:r>
    </w:p>
    <w:p>
      <w:r>
        <w:t>to observe any of them will cosequencially render the process incomplete and your prayers null ansd</w:t>
      </w:r>
    </w:p>
    <w:p>
      <w:r>
        <w:t>void. A muslim must therefore follow the following steps while perfoming Wudhu:</w:t>
      </w:r>
    </w:p>
    <w:p/>
    <w:p>
      <w:r>
        <w:t>   Making the intention to perform udhu’.</w:t>
      </w:r>
    </w:p>
    <w:p>
      <w:r>
        <w:t>Washing the face from the top of the forehead to the chin and between the two ear lobes.</w:t>
      </w:r>
    </w:p>
    <w:p>
      <w:r>
        <w:t>Washing both arms up to and including the elbows.</w:t>
      </w:r>
    </w:p>
    <w:p>
      <w:r>
        <w:t>Wiping a part of the head with wet hands.</w:t>
      </w:r>
    </w:p>
    <w:p>
      <w:r>
        <w:t>Washing both feet up to and including the ankles.</w:t>
      </w:r>
    </w:p>
    <w:p>
      <w:r>
        <w:t>Following the prescribed sequence without inter-changing any step.</w:t>
      </w:r>
    </w:p>
    <w:p/>
    <w:p>
      <w:r>
        <w:t>Optional steps of performing wudhu</w:t>
      </w:r>
    </w:p>
    <w:p/>
    <w:p>
      <w:r>
        <w:t>In the performance of Wudhu, we have some steps that we observe and have not been mentioned IN</w:t>
      </w:r>
    </w:p>
    <w:p>
      <w:r>
        <w:t>the above essentials. Could you mention any of these to you friend? The perfomance of these acts is</w:t>
      </w:r>
    </w:p>
    <w:p>
      <w:r>
        <w:t>considered as following the example of our Prophet (P.B.U.H). They are referred to as the sunna acts</w:t>
      </w:r>
    </w:p>
    <w:p>
      <w:r>
        <w:t>of wudhu and include the following:</w:t>
      </w:r>
    </w:p>
    <w:p/>
    <w:p>
      <w:r>
        <w:t>| P a g e 48</w:t>
      </w:r>
    </w:p>
    <w:p/>
    <w:p>
      <w:r>
        <w:t>   Reciting: “Bismillahir-Rahmanir-Rahim” (in the Name of aod, the All-Merciful, and the All-</w:t>
      </w:r>
    </w:p>
    <w:p>
      <w:r>
        <w:t>Compassionate) before you starttaking wudhu.</w:t>
      </w:r>
    </w:p>
    <w:p>
      <w:r>
        <w:t>Brushing of the teeth.</w:t>
      </w:r>
    </w:p>
    <w:p>
      <w:r>
        <w:t>Washing the palms up to the wrists three times, including the parts between the fingers.</w:t>
      </w:r>
    </w:p>
    <w:p>
      <w:r>
        <w:t>Cleaningthemouth with a brush or a finger and gargling three times.</w:t>
      </w:r>
    </w:p>
    <w:p>
      <w:r>
        <w:t>Rinsing the nostrils three times.</w:t>
      </w:r>
    </w:p>
    <w:p>
      <w:r>
        <w:t>Passing ones wet fingers through the beards.</w:t>
      </w:r>
    </w:p>
    <w:p>
      <w:r>
        <w:t>To run water through ones fingers and toes.</w:t>
      </w:r>
    </w:p>
    <w:p>
      <w:r>
        <w:t>Performingeach act three times.</w:t>
      </w:r>
    </w:p>
    <w:p>
      <w:r>
        <w:t>Starting with the right hand side before the left.</w:t>
      </w:r>
    </w:p>
    <w:p>
      <w:r>
        <w:t>Wiping the whole head and the back of the neck</w:t>
      </w:r>
    </w:p>
    <w:p>
      <w:r>
        <w:t>Wiping the ears in and out.</w:t>
      </w:r>
    </w:p>
    <w:p>
      <w:r>
        <w:t>Taking the entire udhu at once without breaking.</w:t>
      </w:r>
    </w:p>
    <w:p>
      <w:r>
        <w:t>Reciting dua during and after Wudhu.</w:t>
      </w:r>
    </w:p>
    <w:p>
      <w:r>
        <w:t>Performing the acts systematically.</w:t>
      </w:r>
    </w:p>
    <w:p>
      <w:r>
        <w:t>Washing the parts one after the other without pausing, so that no part dries up before</w:t>
      </w:r>
    </w:p>
    <w:p>
      <w:r>
        <w:t>completion of wudhu.</w:t>
      </w:r>
    </w:p>
    <w:p>
      <w:r>
        <w:t>Facing the direction of Qibla during the performance of wudhu.</w:t>
      </w:r>
    </w:p>
    <w:p/>
    <w:p>
      <w:r>
        <w:t>Recommended acts (mustahab) of wudhu</w:t>
      </w:r>
    </w:p>
    <w:p/>
    <w:p>
      <w:r>
        <w:t>Reciting the kalima(shahada)after ablution.</w:t>
      </w:r>
    </w:p>
    <w:p>
      <w:r>
        <w:t>Avoiding worldly talk during the time for wudhu.</w:t>
      </w:r>
    </w:p>
    <w:p>
      <w:r>
        <w:t>Avoiding extravagance (wasting water) during ablution.</w:t>
      </w:r>
    </w:p>
    <w:p>
      <w:r>
        <w:t>Choosing a clean place for the performance of wudhu.</w:t>
      </w:r>
    </w:p>
    <w:p/>
    <w:p>
      <w:r>
        <w:t>Nullifiers of wudhu</w:t>
      </w:r>
    </w:p>
    <w:p/>
    <w:p>
      <w:r>
        <w:t>Wudhu is meant for perfomance of the acts of worship. A Muslim preparing for prayers can perform</w:t>
      </w:r>
    </w:p>
    <w:p>
      <w:r>
        <w:t>wudhu and sustain it for the swalat of the rest of the day. However, there are certain acts that</w:t>
      </w:r>
    </w:p>
    <w:p>
      <w:r>
        <w:t>invalidate wudhu (often referred to as "breaking wudhu").It is therefore important to note that the</w:t>
      </w:r>
    </w:p>
    <w:p>
      <w:r>
        <w:t>absence of wudhu will imply that those intended acts of worship will not be valid.We must therefore</w:t>
      </w:r>
    </w:p>
    <w:p/>
    <w:p>
      <w:r>
        <w:t>| P a g e 49</w:t>
      </w:r>
    </w:p>
    <w:p/>
    <w:p>
      <w:r>
        <w:t>have the knowledge of the things that will‘break wudhu’. These are what we refer to as nulliers.The</w:t>
      </w:r>
    </w:p>
    <w:p>
      <w:r>
        <w:t>following are among the acts that nullify wudhu’:</w:t>
      </w:r>
    </w:p>
    <w:p/>
    <w:p>
      <w:r>
        <w:t>1. Coming out of either solid, liquid or gas/wind from the two private parts (front and</w:t>
      </w:r>
    </w:p>
    <w:p>
      <w:r>
        <w:t>back)</w:t>
      </w:r>
    </w:p>
    <w:p>
      <w:r>
        <w:t>2. Emission of blood, pus or yellow matter from a wound, boil, pimple, or something</w:t>
      </w:r>
    </w:p>
    <w:p>
      <w:r>
        <w:t>similar to such an extent that it flows beyond the wound’s mouth.</w:t>
      </w:r>
    </w:p>
    <w:p>
      <w:r>
        <w:t>3. Vomiting a mouthful of matter.</w:t>
      </w:r>
    </w:p>
    <w:p>
      <w:r>
        <w:t>4. Physical contact for pleasure between men and women without any obstacle (e.g.,</w:t>
      </w:r>
    </w:p>
    <w:p>
      <w:r>
        <w:t>clothes).</w:t>
      </w:r>
    </w:p>
    <w:p>
      <w:r>
        <w:t>5. Loss of consciousness through sleep, drowsiness, and any such condition that may</w:t>
      </w:r>
    </w:p>
    <w:p>
      <w:r>
        <w:t>affect the proper functioning of the mind.</w:t>
      </w:r>
    </w:p>
    <w:p>
      <w:r>
        <w:t>6. Temporary insanity, fainting, hysteria, or intoxication.</w:t>
      </w:r>
    </w:p>
    <w:p>
      <w:r>
        <w:t>7. Touching the private parts with bear hands(without any barrier)</w:t>
      </w:r>
    </w:p>
    <w:p/>
    <w:p>
      <w:r>
        <w:t>Tayammum</w:t>
      </w:r>
    </w:p>
    <w:p/>
    <w:p>
      <w:r>
        <w:t>Supposing you were travelling and the time of prayer finds you at a place where there is no water,</w:t>
      </w:r>
    </w:p>
    <w:p>
      <w:r>
        <w:t>How would you purify yourself for Swalat? Taking into consideration that swalat is a must for a</w:t>
      </w:r>
    </w:p>
    <w:p>
      <w:r>
        <w:t>muslim and is performed at prescribed times; Allah (S.W.T) has given a solution to such an</w:t>
      </w:r>
    </w:p>
    <w:p>
      <w:r>
        <w:t>eventuality in the Quran. Almighty Allah (S.W.T) says: “…But if you are ill,or on a journey,or one</w:t>
      </w:r>
    </w:p>
    <w:p>
      <w:r>
        <w:t>of you comes from offices of nature,or you have been in contact with women and you find no</w:t>
      </w:r>
    </w:p>
    <w:p>
      <w:r>
        <w:t>water,then take for yourselves clean sand or earth and rub therewith your faces and hands.Allah</w:t>
      </w:r>
    </w:p>
    <w:p>
      <w:r>
        <w:t>does not wish to place you in a difficulty, but to make you clean…”[Q:5:6]</w:t>
      </w:r>
    </w:p>
    <w:p/>
    <w:p>
      <w:r>
        <w:t>In reference to this verse, the use of clean sand for purification in preparation for swalat is refeerd to</w:t>
      </w:r>
    </w:p>
    <w:p>
      <w:r>
        <w:t>as tayammum.</w:t>
      </w:r>
    </w:p>
    <w:p/>
    <w:p>
      <w:r>
        <w:t>Even though the word tayammum literally means an aim or a purpose, in this context it refers to dry</w:t>
      </w:r>
    </w:p>
    <w:p>
      <w:r>
        <w:t>ablution where clean sand is used to wipe the face and the limbs as an alternative of wudhu’.</w:t>
      </w:r>
    </w:p>
    <w:p/>
    <w:p>
      <w:r>
        <w:t>Hudhaifa (R.A) narrated that the Messenger of Allah (P.B.U.H) said: “And the soil of the earth has</w:t>
      </w:r>
    </w:p>
    <w:p/>
    <w:p>
      <w:r>
        <w:t>| P a g e 51</w:t>
      </w:r>
    </w:p>
    <w:p/>
    <w:p>
      <w:r>
        <w:t>been made for us as a means with which to purify ourselves (for prayer) when we cannot find water.”</w:t>
      </w:r>
    </w:p>
    <w:p>
      <w:r>
        <w:t>(Muslim)</w:t>
      </w:r>
    </w:p>
    <w:p/>
    <w:p>
      <w:r>
        <w:t>Reasons for performing Tayammum</w:t>
      </w:r>
    </w:p>
    <w:p/>
    <w:p>
      <w:r>
        <w:t>Even though the sharia allows the use of pure sand for purification,it is only permissible on specific</w:t>
      </w:r>
    </w:p>
    <w:p>
      <w:r>
        <w:t>occasions.This occasions may be necessitated by the following reasons:</w:t>
      </w:r>
    </w:p>
    <w:p/>
    <w:p>
      <w:r>
        <w:t>1. In case there is scarcity of water. This is when there is acute shortage of water or the available</w:t>
      </w:r>
    </w:p>
    <w:p>
      <w:r>
        <w:t>water is insufficient for performing ablution.</w:t>
      </w:r>
    </w:p>
    <w:p>
      <w:r>
        <w:t>2. For health reasons.If one is injured or ill and fears that use of water will worsen the condition.</w:t>
      </w:r>
    </w:p>
    <w:p>
      <w:r>
        <w:t>3. If the water is too cold and it is likely to cause physical harm to the user.</w:t>
      </w:r>
    </w:p>
    <w:p>
      <w:r>
        <w:t>4. If the process of getting water is dangerous or life threatening.</w:t>
      </w:r>
    </w:p>
    <w:p>
      <w:r>
        <w:t>5. When the available water is reserved for domestic use.</w:t>
      </w:r>
    </w:p>
    <w:p>
      <w:r>
        <w:t>6. Fear of missing a prayer by the time one gets to the source of water.</w:t>
      </w:r>
    </w:p>
    <w:p>
      <w:r>
        <w:t>7. If the the available water is impure.</w:t>
      </w:r>
    </w:p>
    <w:p/>
    <w:p>
      <w:r>
        <w:t>Conditions of tayammum</w:t>
      </w:r>
    </w:p>
    <w:p/>
    <w:p>
      <w:r>
        <w:t>When performing Tayammum,you should consider the following three conditions:</w:t>
      </w:r>
    </w:p>
    <w:p/>
    <w:p>
      <w:r>
        <w:t>1. One must use clean sand.</w:t>
      </w:r>
    </w:p>
    <w:p>
      <w:r>
        <w:t>2. It should be performed at the time of that particular prayer.</w:t>
      </w:r>
    </w:p>
    <w:p>
      <w:r>
        <w:t>3. The tayammum of one prayer ends at the termination of that particular prayer e.g one cannot</w:t>
      </w:r>
    </w:p>
    <w:p>
      <w:r>
        <w:t>use tayammum of Dhuhr for another prayer.</w:t>
      </w:r>
    </w:p>
    <w:p/>
    <w:p>
      <w:r>
        <w:t>Essential steps of tayammum.</w:t>
      </w:r>
    </w:p>
    <w:p/>
    <w:p>
      <w:r>
        <w:t>Besides the three conditions of perfoming Tayammum,the following steps should be followed while</w:t>
      </w:r>
    </w:p>
    <w:p>
      <w:r>
        <w:t>in the actual process:</w:t>
      </w:r>
    </w:p>
    <w:p/>
    <w:p>
      <w:r>
        <w:t>1. You must make the intention of performing tayammum.</w:t>
      </w:r>
    </w:p>
    <w:p>
      <w:r>
        <w:t>2. Strike the first heap of pure soil lightly with the palms of both hands and passing the palms</w:t>
      </w:r>
    </w:p>
    <w:p>
      <w:r>
        <w:t>over the face one time.</w:t>
      </w:r>
    </w:p>
    <w:p>
      <w:r>
        <w:t>3. Strike the second heap of pure soil with one’s palms and rubbing the right and left arms</w:t>
      </w:r>
    </w:p>
    <w:p/>
    <w:p>
      <w:r>
        <w:t>| P a g e 51</w:t>
      </w:r>
    </w:p>
    <w:p/>
    <w:p>
      <w:r>
        <w:t>alternately from the fingertips to the elbows.</w:t>
      </w:r>
    </w:p>
    <w:p>
      <w:r>
        <w:t>4. Follow the order above.</w:t>
      </w:r>
    </w:p>
    <w:p/>
    <w:p>
      <w:r>
        <w:t>Nullifiers of tayammum.</w:t>
      </w:r>
    </w:p>
    <w:p/>
    <w:p>
      <w:r>
        <w:t>As you learnt earlier, wudhu can be nullified by certain acts. Do you remember some of these acts?</w:t>
      </w:r>
    </w:p>
    <w:p>
      <w:r>
        <w:t>Similarly,thre are acts that if done will nullify tayammum.These acts include the following:</w:t>
      </w:r>
    </w:p>
    <w:p/>
    <w:p>
      <w:r>
        <w:t>1. All that nullifies wudhu will also nullify tayammum.</w:t>
      </w:r>
    </w:p>
    <w:p>
      <w:r>
        <w:t>2. As soon as the cause for performing it is removed (i.e., the sick person recovers or pure water</w:t>
      </w:r>
    </w:p>
    <w:p>
      <w:r>
        <w:t>is found).</w:t>
      </w:r>
    </w:p>
    <w:p>
      <w:r>
        <w:t>3. Performance of fardh prayer. A Muslim is not supposed to perform two fardh prayers with the</w:t>
      </w:r>
    </w:p>
    <w:p>
      <w:r>
        <w:t>same tayammum.</w:t>
      </w:r>
    </w:p>
    <w:p>
      <w:r>
        <w:t>4. When one denounces Islam.</w:t>
      </w:r>
    </w:p>
    <w:p>
      <w:r>
        <w:t>Significance of Swalat- (Prayers)</w:t>
      </w:r>
    </w:p>
    <w:p>
      <w:r>
        <w:t>As already seen, Swalat is the second pillar of Islam. It is a practical pillar since it must be observed</w:t>
      </w:r>
    </w:p>
    <w:p>
      <w:r>
        <w:t>by following specific steps. The entire process of swalat which starts right from purification to its</w:t>
      </w:r>
    </w:p>
    <w:p>
      <w:r>
        <w:t>actual performance leaves a positive impact on the Muslim and society at large. What is the</w:t>
      </w:r>
    </w:p>
    <w:p>
      <w:r>
        <w:t>importance of swalat to you as a Muslim? How different is a society in which prayers are offered</w:t>
      </w:r>
    </w:p>
    <w:p>
      <w:r>
        <w:t>from one in which they are not? In this section, we shall look at how prayers benefit the society both</w:t>
      </w:r>
    </w:p>
    <w:p>
      <w:r>
        <w:t>spiritually and socially.</w:t>
      </w:r>
    </w:p>
    <w:p/>
    <w:p>
      <w:r>
        <w:t>Social Benefits</w:t>
      </w:r>
    </w:p>
    <w:p/>
    <w:p>
      <w:r>
        <w:t>   It trains a Muslim to avoid evil and shameful deeds. Allah(S.W.T) says “and established</w:t>
      </w:r>
    </w:p>
    <w:p>
      <w:r>
        <w:t>regular prayer for prayer restrains from shameful and evil deeds.”[Q: 29:45]</w:t>
      </w:r>
    </w:p>
    <w:p>
      <w:r>
        <w:t>Prayer is a means of leveling all differences of rank, creed, color, status and nationality, thus</w:t>
      </w:r>
    </w:p>
    <w:p>
      <w:r>
        <w:t>promoting equality. This is achieved through the use of similar facilities by all, standing side</w:t>
      </w:r>
    </w:p>
    <w:p>
      <w:r>
        <w:t>by side during swalat regardless of the differences in status, race or rank.</w:t>
      </w:r>
    </w:p>
    <w:p>
      <w:r>
        <w:t>Promotes leadership qualities. For example the choosing of an Imam among the Muslims who</w:t>
      </w:r>
    </w:p>
    <w:p>
      <w:r>
        <w:t>is given and respect honor by all.</w:t>
      </w:r>
    </w:p>
    <w:p>
      <w:r>
        <w:t>It encourages a Muslim to enjoin good and forbidevil.</w:t>
      </w:r>
    </w:p>
    <w:p>
      <w:r>
        <w:t>It brings cohesion and unity among Muslim who will meet at the mosque frequently thus</w:t>
      </w:r>
    </w:p>
    <w:p>
      <w:r>
        <w:t>renewing their friendship.</w:t>
      </w:r>
    </w:p>
    <w:p/>
    <w:p>
      <w:r>
        <w:t>| P a g e 52</w:t>
      </w:r>
    </w:p>
    <w:p/>
    <w:p>
      <w:r>
        <w:t>It encourages a Muslim to be timeconcious since each prayer is conducted at a prescribed</w:t>
      </w:r>
    </w:p>
    <w:p>
      <w:r>
        <w:t>time; you are expected to arrive in the mosque or area of conducting the prayers in good time.</w:t>
      </w:r>
    </w:p>
    <w:p>
      <w:r>
        <w:t>It instills self-respect, self-discipline, self-control, love, peace and harmony.</w:t>
      </w:r>
    </w:p>
    <w:p>
      <w:r>
        <w:t>Spiritual Benefits</w:t>
      </w:r>
    </w:p>
    <w:p/>
    <w:p>
      <w:r>
        <w:t>   It is the second pillar of Islam which therefore be observed by every Muslim.</w:t>
      </w:r>
    </w:p>
    <w:p>
      <w:r>
        <w:t>   It makes a Muslim realize his duty is to worship Allah (S.W.T) alone.Allah (S.W.T)</w:t>
      </w:r>
    </w:p>
    <w:p>
      <w:r>
        <w:t>says: “Verily I am Allah; there is no God but I: So serve non other than Me (only)</w:t>
      </w:r>
    </w:p>
    <w:p>
      <w:r>
        <w:t>and establish regular player for my remembrance.”[Q:20:40]</w:t>
      </w:r>
    </w:p>
    <w:p>
      <w:r>
        <w:t>   It is a sign of obedience for all those who perform prayers since it is a command from</w:t>
      </w:r>
    </w:p>
    <w:p>
      <w:r>
        <w:t>Allah.</w:t>
      </w:r>
    </w:p>
    <w:p>
      <w:r>
        <w:t>   Is a means through which Muslims communicate directly to God thus discouraging</w:t>
      </w:r>
    </w:p>
    <w:p>
      <w:r>
        <w:t>polytheism (shirk).</w:t>
      </w:r>
    </w:p>
    <w:p>
      <w:r>
        <w:t>   Prayers distinguish believers from non-believers since they are only performed by</w:t>
      </w:r>
    </w:p>
    <w:p>
      <w:r>
        <w:t>those who believe in Allah (S.W.T) and if performed by the non believer, then it does</w:t>
      </w:r>
    </w:p>
    <w:p>
      <w:r>
        <w:t>not become acceptable.</w:t>
      </w:r>
    </w:p>
    <w:p/>
    <w:p>
      <w:r>
        <w:t>Swalat ul jamaa</w:t>
      </w:r>
    </w:p>
    <w:p>
      <w:r>
        <w:t>Prayers are offered either individually or in congregation. When offered in congregation,it is refeered</w:t>
      </w:r>
    </w:p>
    <w:p>
      <w:r>
        <w:t>Swalat ul Jamaa.Itis the performance of prayers together by more than one person. Mention any</w:t>
      </w:r>
    </w:p>
    <w:p>
      <w:r>
        <w:t>prayers that are offered collectively.There are several prayers that are performed in</w:t>
      </w:r>
    </w:p>
    <w:p>
      <w:r>
        <w:t>congregation,theseinclude the five daily prayers, Friday noon prayers, prayers during eclipse (solar</w:t>
      </w:r>
    </w:p>
    <w:p>
      <w:r>
        <w:t>and lunar), the two Idd prayers (Al Fitri and Al Adha),swalatul Janaza(funeral prayers) and Al Istisqai</w:t>
      </w:r>
    </w:p>
    <w:p>
      <w:r>
        <w:t>(prayer for seeking rain).</w:t>
      </w:r>
    </w:p>
    <w:p/>
    <w:p>
      <w:r>
        <w:t>Conditions for Jamaa prayer.</w:t>
      </w:r>
    </w:p>
    <w:p>
      <w:r>
        <w:t>You must have noted during the performance of prayers in congregation, ther are certain things that</w:t>
      </w:r>
    </w:p>
    <w:p>
      <w:r>
        <w:t>should be observed. Below, we are going to explain to you some of these conditions which you may</w:t>
      </w:r>
    </w:p>
    <w:p>
      <w:r>
        <w:t>have performed unknowingly in your mosque or when you were attending a swalat in Jamaa.</w:t>
      </w:r>
    </w:p>
    <w:p/>
    <w:p>
      <w:r>
        <w:t> It should be conducted at an accessible place where anybody is not deprived of the</w:t>
      </w:r>
    </w:p>
    <w:p>
      <w:r>
        <w:t>chance to attend it ie the place should be open and accessible to all.</w:t>
      </w:r>
    </w:p>
    <w:p/>
    <w:p>
      <w:r>
        <w:t> The place should be such that people are neither shy nor scared from entering or</w:t>
      </w:r>
    </w:p>
    <w:p/>
    <w:p>
      <w:r>
        <w:t>| P a g e 53</w:t>
      </w:r>
    </w:p>
    <w:p/>
    <w:p>
      <w:r>
        <w:t>attending.</w:t>
      </w:r>
    </w:p>
    <w:p/>
    <w:p>
      <w:r>
        <w:t> herforming Jamaa with one’s family is highly recommended because it gives a chance</w:t>
      </w:r>
    </w:p>
    <w:p>
      <w:r>
        <w:t>to teach the young members how to pray. It encourages members of the family to</w:t>
      </w:r>
    </w:p>
    <w:p>
      <w:r>
        <w:t>perform prayers without laziness and enables the head of the family to monitor the</w:t>
      </w:r>
    </w:p>
    <w:p>
      <w:r>
        <w:t>attitudes of the family members.</w:t>
      </w:r>
    </w:p>
    <w:p/>
    <w:p>
      <w:r>
        <w:t> The Imam should understand the steps to be followed and he should follow them.</w:t>
      </w:r>
    </w:p>
    <w:p/>
    <w:p>
      <w:r>
        <w:t> Both the imam and the followers must be at the same place. The followers in two</w:t>
      </w:r>
    </w:p>
    <w:p>
      <w:r>
        <w:t>mosques can not be led by the same Imam.</w:t>
      </w:r>
    </w:p>
    <w:p/>
    <w:p>
      <w:r>
        <w:t> The followers should not perform any step before the Imam for example one should</w:t>
      </w:r>
    </w:p>
    <w:p>
      <w:r>
        <w:t>follow the Imam when going for rukuu, sijda or any other step.</w:t>
      </w:r>
    </w:p>
    <w:p/>
    <w:p>
      <w:r>
        <w:t> A female Imam can only be allowed when leading other females otherwise she can</w:t>
      </w:r>
    </w:p>
    <w:p>
      <w:r>
        <w:t>neither lead males nor a congregation of both males and females. Generally, the</w:t>
      </w:r>
    </w:p>
    <w:p>
      <w:r>
        <w:t>women are not as compelled to perform Jamaa prayers as males because of their roles</w:t>
      </w:r>
    </w:p>
    <w:p>
      <w:r>
        <w:t>as mothers andcaretakers of the family.</w:t>
      </w:r>
    </w:p>
    <w:p/>
    <w:p>
      <w:r>
        <w:t> A non Muslim is not allowed to lead a congregation prayer even if he is</w:t>
      </w:r>
    </w:p>
    <w:p>
      <w:r>
        <w:t>knowledgeable and there is no one to lead prayers.</w:t>
      </w:r>
    </w:p>
    <w:p>
      <w:r>
        <w:t> An insane cannot lead prayers. This is so because he might not comprehend the</w:t>
      </w:r>
    </w:p>
    <w:p>
      <w:r>
        <w:t>pronunciation of words and format of the prayer.</w:t>
      </w:r>
    </w:p>
    <w:p>
      <w:r>
        <w:t> When leading the prayers, the Imam should pronounce the words clearly without</w:t>
      </w:r>
    </w:p>
    <w:p>
      <w:r>
        <w:t>substituting the sounds and syllables.</w:t>
      </w:r>
    </w:p>
    <w:p>
      <w:r>
        <w:t> The Imam should be more knowledgeable over the rest in Fiqh (Islamic Jurisprudence)</w:t>
      </w:r>
    </w:p>
    <w:p>
      <w:r>
        <w:t>and aspects of swalat, among other branches of Islamic knowledge. When there is</w:t>
      </w:r>
    </w:p>
    <w:p>
      <w:r>
        <w:t>more than one knowledgeable person, other attributes like piety should be considered.</w:t>
      </w:r>
    </w:p>
    <w:p>
      <w:r>
        <w:t>Where all of them are pious, then the oldest can be made the Imam.</w:t>
      </w:r>
    </w:p>
    <w:p/>
    <w:p>
      <w:r>
        <w:t>Importance of swalat ul jamaa</w:t>
      </w:r>
    </w:p>
    <w:p>
      <w:r>
        <w:t>In most communities you will observe that members are encouraged to do most of the activities</w:t>
      </w:r>
    </w:p>
    <w:p>
      <w:r>
        <w:t>together and in unity.Usually success is achieved when things are done in unity thus the Swahili</w:t>
      </w:r>
    </w:p>
    <w:p>
      <w:r>
        <w:t>proverb; umoja ni nguvu utengano ni udhaifu(unity is strength).Can you mention some of the</w:t>
      </w:r>
    </w:p>
    <w:p/>
    <w:p>
      <w:r>
        <w:t>| P a g e 54</w:t>
      </w:r>
    </w:p>
    <w:p/>
    <w:p>
      <w:r>
        <w:t>activities that are done communually in your society? Similarly, in Islam the prophet(P.B.U.H)highly</w:t>
      </w:r>
    </w:p>
    <w:p>
      <w:r>
        <w:t>recommended the Jamaat prayers as stated in the following hadiths:</w:t>
      </w:r>
    </w:p>
    <w:p>
      <w:r>
        <w:t>Abu Huraira (R.A) narrated that a blind man came to the prophet (P.B.U.H) and said to him, “O</w:t>
      </w:r>
    </w:p>
    <w:p>
      <w:r>
        <w:t>messenger of Allah, I have no one to guide me to the mosque.’(He was asking for the permission of</w:t>
      </w:r>
    </w:p>
    <w:p>
      <w:r>
        <w:t>the prophet to pray in his house) the prophet (P.B.U.H) gave himpermission to pray at home, but</w:t>
      </w:r>
    </w:p>
    <w:p>
      <w:r>
        <w:t>when he turned to go back, the prophet called him and said, “do you hear the Adhan?” the blind man</w:t>
      </w:r>
    </w:p>
    <w:p>
      <w:r>
        <w:t>said, “Yes” the prophet then said, “then respond to it (by coming to the mosque)” (related by</w:t>
      </w:r>
    </w:p>
    <w:p>
      <w:r>
        <w:t>Muslim.)</w:t>
      </w:r>
    </w:p>
    <w:p/>
    <w:p>
      <w:r>
        <w:t>IbnAbbas (R.A) narrated that the messenger of Allah said, “If any one hears the Adhan but does not</w:t>
      </w:r>
    </w:p>
    <w:p>
      <w:r>
        <w:t>cometo the congregational prayer,the prayer he offers will not be accepted unless he has an excuse”</w:t>
      </w:r>
    </w:p>
    <w:p>
      <w:r>
        <w:t>(Ibn Ma’ja,Ibn Hiban, Al Hakim)</w:t>
      </w:r>
    </w:p>
    <w:p>
      <w:r>
        <w:t>The above two hadith can briefly illustrate to us how the prophet laid emphasis on the observance of</w:t>
      </w:r>
    </w:p>
    <w:p>
      <w:r>
        <w:t>prayers in Jamaa. Let us also consider the following benefits of Jamaa prayers:</w:t>
      </w:r>
    </w:p>
    <w:p/>
    <w:p>
      <w:r>
        <w:t>1. Muslims have a chance of converging five times a day to cement their brotherhood when</w:t>
      </w:r>
    </w:p>
    <w:p>
      <w:r>
        <w:t>the prayers are performed at the mosque behind the Imam.</w:t>
      </w:r>
    </w:p>
    <w:p>
      <w:r>
        <w:t>2. One can unite his family members and monitor their performance in ibadah by performing</w:t>
      </w:r>
    </w:p>
    <w:p>
      <w:r>
        <w:t>prayers with them in Jamaa.</w:t>
      </w:r>
    </w:p>
    <w:p>
      <w:r>
        <w:t>3. Muslims learn from others how to perform prayers correctly. This is of specific</w:t>
      </w:r>
    </w:p>
    <w:p>
      <w:r>
        <w:t>importance to children and new converts who need to learn religious practices from others</w:t>
      </w:r>
    </w:p>
    <w:p>
      <w:r>
        <w:t>who are experienced.</w:t>
      </w:r>
    </w:p>
    <w:p>
      <w:r>
        <w:t>4. It promotes confidence in performance of prayers.</w:t>
      </w:r>
    </w:p>
    <w:p>
      <w:r>
        <w:t>5. It promotes discipline since the maamumatare not supposed to preceed the Imam. Such</w:t>
      </w:r>
    </w:p>
    <w:p>
      <w:r>
        <w:t>discipline makes and proves the Islamic system of worship to be orderly</w:t>
      </w:r>
    </w:p>
    <w:p>
      <w:r>
        <w:t>6. It promotes strictness and concentration.</w:t>
      </w:r>
    </w:p>
    <w:p>
      <w:r>
        <w:t>7. Develops and promotes leadership qualities. For example the selection of one of the</w:t>
      </w:r>
    </w:p>
    <w:p>
      <w:r>
        <w:t>members to be an imam shows respect and honoraccorded to him.</w:t>
      </w:r>
    </w:p>
    <w:p>
      <w:r>
        <w:t>8. The reward for Jamaa prayer is twenty seven times more than praying alone.</w:t>
      </w:r>
    </w:p>
    <w:p>
      <w:r>
        <w:t>9. It promotesMuslims of different social, political, economic and professional background</w:t>
      </w:r>
    </w:p>
    <w:p>
      <w:r>
        <w:t>keep off their differences and converge together for prayers.</w:t>
      </w:r>
    </w:p>
    <w:p/>
    <w:p>
      <w:r>
        <w:t>Prayers for special occasion</w:t>
      </w:r>
    </w:p>
    <w:p/>
    <w:p>
      <w:r>
        <w:t>| P a g e 55</w:t>
      </w:r>
    </w:p>
    <w:p/>
    <w:p>
      <w:r>
        <w:t>Even though we have prayers prescribed for particular times, Islam gives room for certain prayers to</w:t>
      </w:r>
    </w:p>
    <w:p>
      <w:r>
        <w:t>be offerd during special occasions. Can you mention any prayers that are offered at times other than</w:t>
      </w:r>
    </w:p>
    <w:p>
      <w:r>
        <w:t>the time for the normal daily prayers? How differently are these prayers performed? In addition to</w:t>
      </w:r>
    </w:p>
    <w:p>
      <w:r>
        <w:t>what you have mentioned we shall consider the following as special acassions:</w:t>
      </w:r>
    </w:p>
    <w:p>
      <w:r>
        <w:t>Swalatul Musafir: (Prayer of a Traveler)</w:t>
      </w:r>
    </w:p>
    <w:p>
      <w:r>
        <w:t>Read [Q:4:101]</w:t>
      </w:r>
    </w:p>
    <w:p>
      <w:r>
        <w:t>In normal life situation people travel from one place to another for various reasons.Suggest some of</w:t>
      </w:r>
    </w:p>
    <w:p>
      <w:r>
        <w:t>the reasons as t why people travel. At one point you must have also travelled from your home area to</w:t>
      </w:r>
    </w:p>
    <w:p>
      <w:r>
        <w:t>another place, either far or near. Can you recall the furthest place you have travelled to?</w:t>
      </w:r>
    </w:p>
    <w:p>
      <w:r>
        <w:t>In Arabic language, a traveler is known as a musafir. But in thecontext of special prayer,a musafir is a</w:t>
      </w:r>
    </w:p>
    <w:p>
      <w:r>
        <w:t>Muslim who sets out intending to travel for more than 77 kilometers regardless of the mode of</w:t>
      </w:r>
    </w:p>
    <w:p>
      <w:r>
        <w:t>transport. He is regarded a musafir the moment he comes out of the boundaries of his town or city.</w:t>
      </w:r>
    </w:p>
    <w:p>
      <w:r>
        <w:t>During traveling, a muslim may not be in a position to offer the prayers in the normal way due to the</w:t>
      </w:r>
    </w:p>
    <w:p>
      <w:r>
        <w:t>conditions experienced in the journey. Allah (S.W.T) Has not left out his favors and has given the</w:t>
      </w:r>
    </w:p>
    <w:p>
      <w:r>
        <w:t>Muslim traveler privileges which include swalatul Musafir.This prayer can be performed inthree</w:t>
      </w:r>
    </w:p>
    <w:p>
      <w:r>
        <w:t>ways.These are:Jamu’ Taqdim, Jamu’ Taakhir and Qasr.</w:t>
      </w:r>
    </w:p>
    <w:p>
      <w:r>
        <w:t>Allah says “When you travel through the earth, there is no blame on you if you shorten the</w:t>
      </w:r>
    </w:p>
    <w:p>
      <w:r>
        <w:t>prayers, for fear the unbelievers may attack you: For the unbelievers are unto enemies.”[Q 4:101]</w:t>
      </w:r>
    </w:p>
    <w:p/>
    <w:p>
      <w:r>
        <w:t>Jamu’ Taqdim</w:t>
      </w:r>
    </w:p>
    <w:p>
      <w:r>
        <w:t>This is to bring forward a prayer e.g. to bring forward Asr and pray it at Dhuhr time.</w:t>
      </w:r>
    </w:p>
    <w:p>
      <w:r>
        <w:t>Muadh (R.A) narrated, “We set out with the prophet on the expedition of Tabuk and he combined</w:t>
      </w:r>
    </w:p>
    <w:p>
      <w:r>
        <w:t>Dhuhr and Asr together…” (Muslim)</w:t>
      </w:r>
    </w:p>
    <w:p/>
    <w:p>
      <w:r>
        <w:t>Jamu’ Taakhir</w:t>
      </w:r>
    </w:p>
    <w:p>
      <w:r>
        <w:t>This is delaying of one prayer and performing it at the time ofthe next prayer. For example, delaying</w:t>
      </w:r>
    </w:p>
    <w:p>
      <w:r>
        <w:t>Dhuhr and then performing it with Asr during Asr time.Anas (R.A) narrated that:“Whenever the</w:t>
      </w:r>
    </w:p>
    <w:p>
      <w:r>
        <w:t>messenger of Allah started on a journey before the sun had passed its meridian (before noon) he</w:t>
      </w:r>
    </w:p>
    <w:p>
      <w:r>
        <w:t>would delay the Dhuhr prayer till the time of Asr…”(Bukhari and Muslim)</w:t>
      </w:r>
    </w:p>
    <w:p>
      <w:r>
        <w:t>Qasr</w:t>
      </w:r>
    </w:p>
    <w:p>
      <w:r>
        <w:t>It is the shortening of the 4 rakaats prayer to perform then in two rakats.For example, Dhuhr, Asr and</w:t>
      </w:r>
    </w:p>
    <w:p>
      <w:r>
        <w:t>Isha can all be shortened to two rakaats.</w:t>
      </w:r>
    </w:p>
    <w:p/>
    <w:p>
      <w:r>
        <w:t>| P a g e 56</w:t>
      </w:r>
    </w:p>
    <w:p/>
    <w:p>
      <w:r>
        <w:t>There is no reduction of rakaats for the fajr and maghrib swalaats. One has to offer them completely</w:t>
      </w:r>
    </w:p>
    <w:p>
      <w:r>
        <w:t>as he normally does.</w:t>
      </w:r>
    </w:p>
    <w:p>
      <w:r>
        <w:t>Anas (R.A) narrated: “We travelled with the prophet from Madina to Makka and he used to pray two</w:t>
      </w:r>
    </w:p>
    <w:p>
      <w:r>
        <w:t>rakaat prayers until we returned to Madina.” (Bukhari and Muslim)</w:t>
      </w:r>
    </w:p>
    <w:p/>
    <w:p>
      <w:r>
        <w:t>Other prayers for special occasions include the following;</w:t>
      </w:r>
    </w:p>
    <w:p>
      <w:r>
        <w:t>Kusuf wal Khusuf</w:t>
      </w:r>
    </w:p>
    <w:p>
      <w:r>
        <w:t>Have you ever witnessed either of the eclipses? What do you normally do when there is an eclipse of</w:t>
      </w:r>
    </w:p>
    <w:p>
      <w:r>
        <w:t>the sun or the moon? Are you aware that Islam has offered a clear and definite practice to be done</w:t>
      </w:r>
    </w:p>
    <w:p>
      <w:r>
        <w:t>during any of the eclipses? This is by performing two rakaat prayers.</w:t>
      </w:r>
    </w:p>
    <w:p>
      <w:r>
        <w:t>Aisha(RA) Narrated that , “ The messenger of Allah recited the Quran aloud during the eclipse</w:t>
      </w:r>
    </w:p>
    <w:p>
      <w:r>
        <w:t>prayer and performed a total of two rakaat” (Bukhari and Muslim)</w:t>
      </w:r>
    </w:p>
    <w:p/>
    <w:p>
      <w:r>
        <w:t>Swalatul Istisqa’a</w:t>
      </w:r>
    </w:p>
    <w:p>
      <w:r>
        <w:t>Allah (S.W.T) has created different seasons like summer, winter, spring and autumn. Some of these</w:t>
      </w:r>
    </w:p>
    <w:p>
      <w:r>
        <w:t>seasons are favourable to man while others are harsh. These seasons are associated with different</w:t>
      </w:r>
    </w:p>
    <w:p>
      <w:r>
        <w:t>conditions. Among theseconditions is drought. Have you ever experienceda drought condition? What</w:t>
      </w:r>
    </w:p>
    <w:p>
      <w:r>
        <w:t>practices do the members of your community perform to ward off the drought? You will realize that</w:t>
      </w:r>
    </w:p>
    <w:p>
      <w:r>
        <w:t>most communities offer sacrifices and prayers to their ancestors and other creatures besides</w:t>
      </w:r>
    </w:p>
    <w:p>
      <w:r>
        <w:t>Allah(S.W.T). This is shirk and is totally forbidden in Islam.In the event of a drought, Islam</w:t>
      </w:r>
    </w:p>
    <w:p>
      <w:r>
        <w:t>prescribes a special prayer to be performed. This prayer is referred to as Swalatul Istisqa’a, which isA</w:t>
      </w:r>
    </w:p>
    <w:p>
      <w:r>
        <w:t>two rakaat congregational prayer is offered.</w:t>
      </w:r>
    </w:p>
    <w:p>
      <w:r>
        <w:t>Anas (RA) narrated that, “The messenger of Allah supplicated Allah for rain and he pointed with the</w:t>
      </w:r>
    </w:p>
    <w:p>
      <w:r>
        <w:t>back of his hand to the sky.” (Muslim)</w:t>
      </w:r>
    </w:p>
    <w:p/>
    <w:p>
      <w:r>
        <w:t>Swalatul Eid</w:t>
      </w:r>
    </w:p>
    <w:p>
      <w:r>
        <w:t>There are two Eid prayers which are performed in two different ocasions;</w:t>
      </w:r>
    </w:p>
    <w:p/>
    <w:p>
      <w:r>
        <w:t>a) Idd-ul Fitr: It is a two rakaat prayer performed to mark the end of the month of Ramadhan.</w:t>
      </w:r>
    </w:p>
    <w:p>
      <w:r>
        <w:t>b) Idd-ul Adha: It is a two rakaat prayerperformed on the tenth of Dhul Hijja to mark the end of</w:t>
      </w:r>
    </w:p>
    <w:p>
      <w:r>
        <w:t>the activities of Hajj.</w:t>
      </w:r>
    </w:p>
    <w:p>
      <w:r>
        <w:t>Aisha (R.A) narrated that, the messenger of Allah said, “Breaking the fast at the end of Ramadhan is</w:t>
      </w:r>
    </w:p>
    <w:p>
      <w:r>
        <w:t>(determined) when people break their fast and Idd ul Adha (the Idd of sacrifice)is determined when</w:t>
      </w:r>
    </w:p>
    <w:p/>
    <w:p>
      <w:r>
        <w:t>| P a g e 57</w:t>
      </w:r>
    </w:p>
    <w:p/>
    <w:p>
      <w:r>
        <w:t>people offer their sacrifices.” (At-Tirmidhy)</w:t>
      </w:r>
    </w:p>
    <w:p/>
    <w:p>
      <w:r>
        <w:t>Swalatul JanaizaFuneral Prayer:</w:t>
      </w:r>
    </w:p>
    <w:p/>
    <w:p>
      <w:r>
        <w:t>Can you recall one of the fardh al kifaya prayers which must be performed by at least one Muslim in</w:t>
      </w:r>
    </w:p>
    <w:p>
      <w:r>
        <w:t>the community? Salatul Janazah is Fardh Kafayah, that is, if one performs the prayer then all are free</w:t>
      </w:r>
    </w:p>
    <w:p>
      <w:r>
        <w:t>of the responsiblity. Jamma (congregation) is not a condition for this prayer as it is sufficient even if</w:t>
      </w:r>
    </w:p>
    <w:p>
      <w:r>
        <w:t>one person prays.This is a prayer performed for the dead. When a muslim passes on, it is the</w:t>
      </w:r>
    </w:p>
    <w:p>
      <w:r>
        <w:t>responsibility of those who are around him during the time of his or her death to wash the body and</w:t>
      </w:r>
    </w:p>
    <w:p>
      <w:r>
        <w:t>pray for it.On the prayer of Janaiza, Aisha (R.A) narrated, “By Allah, the messenger of Allah offered</w:t>
      </w:r>
    </w:p>
    <w:p>
      <w:r>
        <w:t>funeral prayer in mosque for the sons of Baida’ (Sahl and suhail).” [Muslim]</w:t>
      </w:r>
    </w:p>
    <w:p>
      <w:r>
        <w:t>There are two parts of this Prayer:</w:t>
      </w:r>
    </w:p>
    <w:p>
      <w:r>
        <w:t>To say Allahu Akbar</w:t>
      </w:r>
    </w:p>
    <w:p>
      <w:r>
        <w:t>Qiyam, which has three sunna Muaqada:Sana, Durood and Duaa for the deceased</w:t>
      </w:r>
    </w:p>
    <w:p/>
    <w:p>
      <w:r>
        <w:t>How to perform swalatul Janaza</w:t>
      </w:r>
    </w:p>
    <w:p>
      <w:r>
        <w:t>1. Niyyat: The performer should make the intention, “I make the niyyat for the prayer of this</w:t>
      </w:r>
    </w:p>
    <w:p>
      <w:r>
        <w:t>janaza for Allah, duaa for this deceased, behind this imam.”</w:t>
      </w:r>
    </w:p>
    <w:p>
      <w:r>
        <w:t>2. Takbiratul-Ihram: The perfomers shouldraise their hands to their ears and fold their hands</w:t>
      </w:r>
    </w:p>
    <w:p>
      <w:r>
        <w:t>underneath the navel as usual whilst saying Allahu Akbar and read Sana,</w:t>
      </w:r>
    </w:p>
    <w:p/>
    <w:p>
      <w:r>
        <w:t>Sana:</w:t>
      </w:r>
    </w:p>
    <w:p/>
    <w:p>
      <w:r>
        <w:t>Glory be to You Oh Allah, and praise be to You, and blessed is Your name, and exalted is Your</w:t>
      </w:r>
    </w:p>
    <w:p>
      <w:r>
        <w:t>Majesty, and there is none to be served besides You.</w:t>
      </w:r>
    </w:p>
    <w:p/>
    <w:p>
      <w:r>
        <w:t>3. Then raise the hands, say Allahu Akbar and read the duroode Ibraheem;</w:t>
      </w:r>
    </w:p>
    <w:p/>
    <w:p>
      <w:r>
        <w:t>Duroode Ibraheemi:</w:t>
      </w:r>
    </w:p>
    <w:p/>
    <w:p>
      <w:r>
        <w:t>| P a g e 58</w:t>
      </w:r>
    </w:p>
    <w:p/>
    <w:p>
      <w:r>
        <w:t>O Allah! Shower Your mercy upon Muhammad and the followers of Muhammad, as You showered</w:t>
      </w:r>
    </w:p>
    <w:p>
      <w:r>
        <w:t>Your mercy upon Ibrahim and the followers of Ibrahim. Behold, You are Praiseworthy, Glorious.</w:t>
      </w:r>
    </w:p>
    <w:p/>
    <w:p>
      <w:r>
        <w:t>Oh Allah! Shower Your blessing upon Muhammad, and the followers of Muhammad as You</w:t>
      </w:r>
    </w:p>
    <w:p>
      <w:r>
        <w:t>showered Your blessings upon Ibrahim and the followers of Ibrahim. Behold, You are Praiseworthy,</w:t>
      </w:r>
    </w:p>
    <w:p>
      <w:r>
        <w:t>Glorious.</w:t>
      </w:r>
    </w:p>
    <w:p/>
    <w:p>
      <w:r>
        <w:t>4. Then raise the hands, say Allahu Akbar and read the duaa.</w:t>
      </w:r>
    </w:p>
    <w:p/>
    <w:p>
      <w:r>
        <w:t>Duaa for an adult man or woman:</w:t>
      </w:r>
    </w:p>
    <w:p/>
    <w:p>
      <w:r>
        <w:t>Oh Allah! Forgive those of us that are alive and those of us that are dead; those of us that are present</w:t>
      </w:r>
    </w:p>
    <w:p/>
    <w:p>
      <w:r>
        <w:t>| P a g e 59</w:t>
      </w:r>
    </w:p>
    <w:p/>
    <w:p>
      <w:r>
        <w:t>and those of us who are absent; those of us who are young and those of us who are adults; our males</w:t>
      </w:r>
    </w:p>
    <w:p>
      <w:r>
        <w:t>and our females. Oh Allah! Whomsoever You keep alive let him live as a follower of Islam and</w:t>
      </w:r>
    </w:p>
    <w:p>
      <w:r>
        <w:t>whomsoever You cause to die, let him die a Believer.</w:t>
      </w:r>
    </w:p>
    <w:p/>
    <w:p>
      <w:r>
        <w:t>Duaa for a boy:</w:t>
      </w:r>
    </w:p>
    <w:p/>
    <w:p>
      <w:r>
        <w:t>Oh! Allah, make him (this child) a source for our salvation and make him a source of reward and</w:t>
      </w:r>
    </w:p>
    <w:p>
      <w:r>
        <w:t>treasure for us and make him an intercessor for us and one whose intercession is accepted.</w:t>
      </w:r>
    </w:p>
    <w:p/>
    <w:p>
      <w:r>
        <w:t>Duaa for a girl:</w:t>
      </w:r>
    </w:p>
    <w:p/>
    <w:p>
      <w:r>
        <w:t>Oh! Allah, make her (this child) a source for our salvation and make her a source of reward and</w:t>
      </w:r>
    </w:p>
    <w:p>
      <w:r>
        <w:t>treasure for us and make her an intercessor for us and one whose intercession is accepted.</w:t>
      </w:r>
    </w:p>
    <w:p/>
    <w:p>
      <w:r>
        <w:t>5. After the duaa, say Allahu Akbar, drop the hands and then turn the head both sides for salaam.</w:t>
      </w:r>
    </w:p>
    <w:p/>
    <w:p>
      <w:r>
        <w:t>Sijdat</w:t>
      </w:r>
    </w:p>
    <w:p>
      <w:r>
        <w:t>Demonstration of a worshipper in the sujuud position.</w:t>
      </w:r>
    </w:p>
    <w:p/>
    <w:p>
      <w:r>
        <w:t>| P a g e 61</w:t>
      </w:r>
    </w:p>
    <w:p/>
    <w:p>
      <w:r>
        <w:t>Read [Q 7:206]; [Q:19:58];[Q:25:60];[Q:32:15];[Q:84:21]</w:t>
      </w:r>
    </w:p>
    <w:p>
      <w:r>
        <w:t>Can you identify one thing that is common in all the verses you have read? It s evident that all these</w:t>
      </w:r>
    </w:p>
    <w:p>
      <w:r>
        <w:t>verses mention the word sijdah.Sijadah is a very important act of worship in the life of a muslim and</w:t>
      </w:r>
    </w:p>
    <w:p>
      <w:r>
        <w:t>that is why several verse of the Quran that mention it. You will also observe that sijdah is part of the</w:t>
      </w:r>
    </w:p>
    <w:p>
      <w:r>
        <w:t>obligatory steps in swalat.</w:t>
      </w:r>
    </w:p>
    <w:p>
      <w:r>
        <w:t>Sijda is an act ofworship which involvesprostration and glorification where by the fore head, palms</w:t>
      </w:r>
    </w:p>
    <w:p>
      <w:r>
        <w:t>and the knees firmly touch the ground facing the direction of the Qibla.</w:t>
      </w:r>
    </w:p>
    <w:p>
      <w:r>
        <w:t>Narrated al-Bara’ bin A-zib (R.A) that the messenger of Allah said, “Whenever you prostrate place</w:t>
      </w:r>
    </w:p>
    <w:p>
      <w:r>
        <w:t>the palms of your hand (on the ground) and raise your elbows.” (Muslim)</w:t>
      </w:r>
    </w:p>
    <w:p/>
    <w:p>
      <w:r>
        <w:t>Types of Sijdats</w:t>
      </w:r>
    </w:p>
    <w:p>
      <w:r>
        <w:t>Besides sijda during swalat, there are other three types of Sijdat namely:-</w:t>
      </w:r>
    </w:p>
    <w:p/>
    <w:p>
      <w:r>
        <w:t> Sijdatul Tilawa</w:t>
      </w:r>
    </w:p>
    <w:p>
      <w:r>
        <w:t> Sijdatul Shukr</w:t>
      </w:r>
    </w:p>
    <w:p>
      <w:r>
        <w:t> Sijdatul Sahw</w:t>
      </w:r>
    </w:p>
    <w:p/>
    <w:p>
      <w:r>
        <w:t>| P a g e 61</w:t>
      </w:r>
    </w:p>
    <w:p/>
    <w:p>
      <w:r>
        <w:t>Sijdatul Tilawa</w:t>
      </w:r>
    </w:p>
    <w:p>
      <w:r>
        <w:t>Earlier in this section, we have learnt that there are several verses in the Quran that mention the word</w:t>
      </w:r>
    </w:p>
    <w:p>
      <w:r>
        <w:t>sijda.What do you do when you come across these verses? Definitely you will have to pause and</w:t>
      </w:r>
    </w:p>
    <w:p>
      <w:r>
        <w:t>prostrate then continue with your recitation. This prostration is what is referred to as Tilawa.</w:t>
      </w:r>
    </w:p>
    <w:p>
      <w:r>
        <w:t>There are fourteen places of prostration in the Holy Quran as agreed upon by all the Muslim religious</w:t>
      </w:r>
    </w:p>
    <w:p>
      <w:r>
        <w:t>scholars, while Imam Shafi suggests prostration at Quran 22:77 to make them a total of fifteen.</w:t>
      </w:r>
    </w:p>
    <w:p>
      <w:r>
        <w:t>Allah says in the Quran, “But fall ye down in prostration to Allah and adore Him.”[Q 53:62]</w:t>
      </w:r>
    </w:p>
    <w:p>
      <w:r>
        <w:t>Ibn Abbas(RA)narrated , “the messenger of Allah prostrated when he recited suratul Najm[Q: 13]”</w:t>
      </w:r>
    </w:p>
    <w:p>
      <w:r>
        <w:t>Quotation of verses in the quran that require prostration</w:t>
      </w:r>
    </w:p>
    <w:p>
      <w:r>
        <w:t>NAME           OF    NUMBER OF            NUMBER OF               THE WORD</w:t>
      </w:r>
    </w:p>
    <w:p>
      <w:r>
        <w:t>SURAH                   SURAH                VERSE</w:t>
      </w:r>
    </w:p>
    <w:p/>
    <w:p>
      <w:r>
        <w:t>Al-A’raf               7                    206           WalahuYasjuduuna</w:t>
      </w:r>
    </w:p>
    <w:p>
      <w:r>
        <w:t>Ar-Rad                 13                   15            Walillaahi yasjudu</w:t>
      </w:r>
    </w:p>
    <w:p>
      <w:r>
        <w:t>An –Nahl                16                   49            Walillaahi yasjudu</w:t>
      </w:r>
    </w:p>
    <w:p>
      <w:r>
        <w:t>Al-Isra                17                   107           Yakhirruuna</w:t>
      </w:r>
    </w:p>
    <w:p>
      <w:r>
        <w:t>lil adhqaani sujjadaa</w:t>
      </w:r>
    </w:p>
    <w:p>
      <w:r>
        <w:t>Mary am                 19                   58            Kharruu sujjadan</w:t>
      </w:r>
    </w:p>
    <w:p>
      <w:r>
        <w:t>Al-Hajj                22                   18            Yasjudu lahu</w:t>
      </w:r>
    </w:p>
    <w:p>
      <w:r>
        <w:t>Al-Hajj                22                   77*           Wasjuduu wa’buduu</w:t>
      </w:r>
    </w:p>
    <w:p>
      <w:r>
        <w:t>Al-Furqaan               25                   60            Wa idha qiila</w:t>
      </w:r>
    </w:p>
    <w:p>
      <w:r>
        <w:t>Lahumusjuduu</w:t>
      </w:r>
    </w:p>
    <w:p>
      <w:r>
        <w:t>An-Naml                 27                   25            Al-la yasjuduu lillaahi</w:t>
      </w:r>
    </w:p>
    <w:p>
      <w:r>
        <w:t>As-Sajda                32                   15            Kharruu sujjadan</w:t>
      </w:r>
    </w:p>
    <w:p>
      <w:r>
        <w:t>Sad                  38                   24            Kharraraaki’an</w:t>
      </w:r>
    </w:p>
    <w:p>
      <w:r>
        <w:t>Fussilat               41                   37            Wasjuduu lillaahi</w:t>
      </w:r>
    </w:p>
    <w:p>
      <w:r>
        <w:t>An-Najm                 53                   62            fasjuduu lillaahi</w:t>
      </w:r>
    </w:p>
    <w:p>
      <w:r>
        <w:t>Al-Inshiqaq              84                   21            Laa yasjuduun</w:t>
      </w:r>
    </w:p>
    <w:p>
      <w:r>
        <w:t>Al Alaq                96                   19            Wasjud</w:t>
      </w:r>
    </w:p>
    <w:p/>
    <w:p>
      <w:r>
        <w:t>| P a g e 62</w:t>
      </w:r>
    </w:p>
    <w:p/>
    <w:p>
      <w:r>
        <w:t>Sijdatul Sahw</w:t>
      </w:r>
    </w:p>
    <w:p>
      <w:r>
        <w:t>Human beings have a tendancy of frogeting. At times we forget and even skip certain steps during the</w:t>
      </w:r>
    </w:p>
    <w:p>
      <w:r>
        <w:t>performance of swalat. In such an eventuality, what do you do?</w:t>
      </w:r>
    </w:p>
    <w:p>
      <w:r>
        <w:t>Whenever a worshipper omits by forgetting to perform an important pillar of swalat (Arkanu swalat)</w:t>
      </w:r>
    </w:p>
    <w:p>
      <w:r>
        <w:t>he is supposed to perform sijdatu-Sahwi(prostration for forgetfulness)</w:t>
      </w:r>
    </w:p>
    <w:p/>
    <w:p>
      <w:r>
        <w:t>This type of sijda is usually performed in swalat before the first salaam and just like the ordinary</w:t>
      </w:r>
    </w:p>
    <w:p>
      <w:r>
        <w:t>prostration.For example, if one forgets to perfor the ruku’,or sijdah or any other pillar of swalat.</w:t>
      </w:r>
    </w:p>
    <w:p>
      <w:r>
        <w:t>Imran bin al-Hussein (R.A) narrated the messenger of Allah led them in prayer and forgot (to do</w:t>
      </w:r>
    </w:p>
    <w:p>
      <w:r>
        <w:t>something) so he made two prostrations and recited the tashahud and then said the Tasleem. (Abu</w:t>
      </w:r>
    </w:p>
    <w:p>
      <w:r>
        <w:t>Dawoud and At-Tirmidhy)</w:t>
      </w:r>
    </w:p>
    <w:p/>
    <w:p>
      <w:r>
        <w:t>Sijdatul Shukr</w:t>
      </w:r>
    </w:p>
    <w:p>
      <w:r>
        <w:t>Muslims should always be grateful and thankful to Allah (S.W.T) Prostration is one of the ways of</w:t>
      </w:r>
    </w:p>
    <w:p>
      <w:r>
        <w:t>showing gratitude to Allah (S.W.T). This type of sijda is performed for the purposes of showing ones</w:t>
      </w:r>
    </w:p>
    <w:p>
      <w:r>
        <w:t>gratefulness and appreciation towards Allah after attaining any good thing e.g. passing of</w:t>
      </w:r>
    </w:p>
    <w:p>
      <w:r>
        <w:t>examinations, getting a new born babysit is a way of thanking Allah.It can be performed in any place</w:t>
      </w:r>
    </w:p>
    <w:p>
      <w:r>
        <w:t>that is clean.</w:t>
      </w:r>
    </w:p>
    <w:p>
      <w:r>
        <w:t>Abu Bakar (R.A) narrated, “Whenever the prophet received something which pleased him,he would</w:t>
      </w:r>
    </w:p>
    <w:p>
      <w:r>
        <w:t>make the Sajda in gratitude to Allah” (Related by the six Imams except An-Nasai)</w:t>
      </w:r>
    </w:p>
    <w:p/>
    <w:p>
      <w:r>
        <w:t>5.00 ZAKAT</w:t>
      </w:r>
    </w:p>
    <w:p/>
    <w:p>
      <w:r>
        <w:t>Meaning of zakat</w:t>
      </w:r>
    </w:p>
    <w:p/>
    <w:p>
      <w:r>
        <w:t>Every society will have people who are well off and those who need assistance. Have you met</w:t>
      </w:r>
    </w:p>
    <w:p>
      <w:r>
        <w:t>people who may be friends, relatives, neighbours or even strangers and they needed your help? How</w:t>
      </w:r>
    </w:p>
    <w:p>
      <w:r>
        <w:t>did you react to their request? In many cases, every society will have its own way of dealing with</w:t>
      </w:r>
    </w:p>
    <w:p>
      <w:r>
        <w:t>such situations. Islam as a complete way of life has not been left behind. The plight of the poor and</w:t>
      </w:r>
    </w:p>
    <w:p>
      <w:r>
        <w:t>the needy has been well taken care of by the institution of Zakat. It is one of the major religious</w:t>
      </w:r>
    </w:p>
    <w:p>
      <w:r>
        <w:t>dutiesand the third pillar in Islam.Zakat was made obligatory on Ummahs of all prophets even before</w:t>
      </w:r>
    </w:p>
    <w:p>
      <w:r>
        <w:t>Prophet Mohammad (P.B.U.H) this is evident when we look into the Holy Quran where we see that</w:t>
      </w:r>
    </w:p>
    <w:p>
      <w:r>
        <w:t>from ancient times Salah and Zakat were ordained as compulsory.For example, there is mentioning</w:t>
      </w:r>
    </w:p>
    <w:p>
      <w:r>
        <w:t>about Prophet Ibraham and the Prophets of his race when Allah says in the Quran:</w:t>
      </w:r>
    </w:p>
    <w:p/>
    <w:p>
      <w:r>
        <w:t>| P a g e 63</w:t>
      </w:r>
    </w:p>
    <w:p/>
    <w:p>
      <w:r>
        <w:t>"And We made them leaders of men. They guided the people according to Our command, and We</w:t>
      </w:r>
    </w:p>
    <w:p>
      <w:r>
        <w:t>inspired in them the doing of good deeds and right establishment of Salah and giving of Zakat</w:t>
      </w:r>
    </w:p>
    <w:p>
      <w:r>
        <w:t>and they were worshippers of Us." [Q: 21:73]</w:t>
      </w:r>
    </w:p>
    <w:p/>
    <w:p>
      <w:r>
        <w:t>About Prophet Ismael it is said:</w:t>
      </w:r>
    </w:p>
    <w:p/>
    <w:p>
      <w:r>
        <w:t>"He enjoined upon his people Salah and Zakat and was acceptable in the sight of his Lord." [Q:</w:t>
      </w:r>
    </w:p>
    <w:p>
      <w:r>
        <w:t>19:55]</w:t>
      </w:r>
    </w:p>
    <w:p/>
    <w:p>
      <w:r>
        <w:t>Prophet Moses prayed for his ummah:</w:t>
      </w:r>
    </w:p>
    <w:p/>
    <w:p>
      <w:r>
        <w:t>"O God! Bestow upon us the well-being of this world as also the well-being of the Hereafter."</w:t>
      </w:r>
    </w:p>
    <w:p/>
    <w:p>
      <w:r>
        <w:t>Do you know in reply to it what Allah answered?</w:t>
      </w:r>
    </w:p>
    <w:p/>
    <w:p>
      <w:r>
        <w:t>"I shall smite with my punishment whom I will. Although My mercy embraced all things, but I</w:t>
      </w:r>
    </w:p>
    <w:p>
      <w:r>
        <w:t>shall ordain it for those who will fear Me and give Zakat and those who will believe in Our</w:t>
      </w:r>
    </w:p>
    <w:p>
      <w:r>
        <w:t>revelations."[Q: 7:156]</w:t>
      </w:r>
    </w:p>
    <w:p/>
    <w:p>
      <w:r>
        <w:t>"And Allah said:‘O Children of Israel! I am with you, if you offer Salah, and give Zakat and</w:t>
      </w:r>
    </w:p>
    <w:p>
      <w:r>
        <w:t>believe in My messengers and support those messengers who are to come, and lend unto Allah a</w:t>
      </w:r>
    </w:p>
    <w:p>
      <w:r>
        <w:t>nice loan surely I shall remit your sins.’"[Q: 5:12]</w:t>
      </w:r>
    </w:p>
    <w:p/>
    <w:p>
      <w:r>
        <w:t>Before Prophet Muhammad (P.B.U.H) the last Prophet was Prophet Issa. The commandment about</w:t>
      </w:r>
    </w:p>
    <w:p>
      <w:r>
        <w:t>Salah and Zakat was given to him also by Allah, as is found in Suratul-Mariam:</w:t>
      </w:r>
    </w:p>
    <w:p/>
    <w:p>
      <w:r>
        <w:t>"And hath made me blessed wheresoever I may be, and hath enjoined upon me Salah and Zakat</w:t>
      </w:r>
    </w:p>
    <w:p>
      <w:r>
        <w:t>so long as I remain alive." [Q: 19:31)</w:t>
      </w:r>
    </w:p>
    <w:p/>
    <w:p>
      <w:r>
        <w:t>This shows that the religion of Islam has been established from the beginning, in the ministry of</w:t>
      </w:r>
    </w:p>
    <w:p>
      <w:r>
        <w:t>every prophet, on the two great pillars of Salah and Zakat, and it never happened that any Ummah</w:t>
      </w:r>
    </w:p>
    <w:p>
      <w:r>
        <w:t>believing in Allah (S.W.T) was exempted from these two obligatory duties.</w:t>
      </w:r>
    </w:p>
    <w:p/>
    <w:p>
      <w:r>
        <w:t>Let us now define Zakat.</w:t>
      </w:r>
    </w:p>
    <w:p>
      <w:r>
        <w:t>Literally the term Zakat is Arabic word which means both 'purification' and 'growth'. It refers to the</w:t>
      </w:r>
    </w:p>
    <w:p>
      <w:r>
        <w:t>purification of a believer'swealth and soul. Wealth purification denotes the mobilization of assets for</w:t>
      </w:r>
    </w:p>
    <w:p/>
    <w:p>
      <w:r>
        <w:t>| P a g e 64</w:t>
      </w:r>
    </w:p>
    <w:p/>
    <w:p>
      <w:r>
        <w:t>the purpose of financial growth and justified distribution. Purification of the soul implies freedom</w:t>
      </w:r>
    </w:p>
    <w:p>
      <w:r>
        <w:t>from hatred, jealousy, selfishness, uneasiness and greed. Almighty Allah (S.W.T) says, “And be</w:t>
      </w:r>
    </w:p>
    <w:p>
      <w:r>
        <w:t>steatfast in prayer; practice regular charity; and bow down your heads with those who bow down</w:t>
      </w:r>
    </w:p>
    <w:p>
      <w:r>
        <w:t>(in worship).”[Q: 2:43]</w:t>
      </w:r>
    </w:p>
    <w:p/>
    <w:p>
      <w:r>
        <w:t>Technically, it involves distributing a portion of one’s wealth to those prescribed by the Quran.</w:t>
      </w:r>
    </w:p>
    <w:p>
      <w:r>
        <w:t>OtherQuranic connotations also include the purification of sin.It is one of the most important</w:t>
      </w:r>
    </w:p>
    <w:p>
      <w:r>
        <w:t>principles of Islam andthe third pillar.</w:t>
      </w:r>
    </w:p>
    <w:p/>
    <w:p>
      <w:r>
        <w:t>Allah (S.WT) says, “And they have been commanded No more than this: To worship Allah,</w:t>
      </w:r>
    </w:p>
    <w:p>
      <w:r>
        <w:t>Offering Him sincere devotion, being true in (faith); to establish regular prayers; And to practice</w:t>
      </w:r>
    </w:p>
    <w:p>
      <w:r>
        <w:t>regular charity; and that is the religion Right and Straight.”[Q: 98:5]</w:t>
      </w:r>
    </w:p>
    <w:p/>
    <w:p>
      <w:r>
        <w:t>There are three types of Zakat namely; Zakatul Maal, Zakatul-Fifr and Sadaqa.</w:t>
      </w:r>
    </w:p>
    <w:p/>
    <w:p>
      <w:r>
        <w:t>Zakatul-maal</w:t>
      </w:r>
    </w:p>
    <w:p/>
    <w:p>
      <w:r>
        <w:t>Zakat-ul-Maal is the obligatory charity paid by an individual to the needy from the property which</w:t>
      </w:r>
    </w:p>
    <w:p>
      <w:r>
        <w:t>he possesses. It is obligatory on an individual who possesses wealth equal toor above a minimum</w:t>
      </w:r>
    </w:p>
    <w:p>
      <w:r>
        <w:t>amount called Nisab for an entire lunar year. Forthe purpose of calculating Zakat, different</w:t>
      </w:r>
    </w:p>
    <w:p>
      <w:r>
        <w:t>categories of wealth are defined,this shall be demonstrated by the table (on page                 ) on</w:t>
      </w:r>
    </w:p>
    <w:p>
      <w:r>
        <w:t>specific items on which Zakat is payable.</w:t>
      </w:r>
    </w:p>
    <w:p>
      <w:r>
        <w:t>In terms of Islamic jurisprudence (Fiqh), Zakatul-Maal is an obligatory duty (Fardh) on every</w:t>
      </w:r>
    </w:p>
    <w:p>
      <w:r>
        <w:t>Muslim possessing wealth equal toor exceeding the prescribed amount ofNisab. It is a</w:t>
      </w:r>
    </w:p>
    <w:p>
      <w:r>
        <w:t>prescribedwelfare-contribution from one’s stored wealth. It is the right of Allah (S.W.T) on a</w:t>
      </w:r>
    </w:p>
    <w:p>
      <w:r>
        <w:t>Muslim's wealth. Paying Zakat-ul-Maal is the responsibility of theowner. If one fails to carry out this</w:t>
      </w:r>
    </w:p>
    <w:p>
      <w:r>
        <w:t>obligation, he is a sinner, consequently incurring Allah's displeasureand His punishment in the</w:t>
      </w:r>
    </w:p>
    <w:p>
      <w:r>
        <w:t>hereafter.</w:t>
      </w:r>
    </w:p>
    <w:p/>
    <w:p>
      <w:r>
        <w:t>Zakat-ul-fitr</w:t>
      </w:r>
    </w:p>
    <w:p/>
    <w:p>
      <w:r>
        <w:t>| P a g e 65</w:t>
      </w:r>
    </w:p>
    <w:p/>
    <w:p>
      <w:r>
        <w:t>Zakatu-ul-Fitr is Zakat on the individual. It is a special charity paid to the needy onor before the day</w:t>
      </w:r>
    </w:p>
    <w:p>
      <w:r>
        <w:t>of Eid -ul-Fitr, which is the first day of the month ofShawwal following the month of Ramadhan.</w:t>
      </w:r>
    </w:p>
    <w:p>
      <w:r>
        <w:t>Zakat-ul-Fitr is paid asatonement for any shortcomings in the worship of Fasting during the month</w:t>
      </w:r>
    </w:p>
    <w:p>
      <w:r>
        <w:t>of Ramadan.</w:t>
      </w:r>
    </w:p>
    <w:p/>
    <w:p>
      <w:r>
        <w:t>On the day of Eid -ul-Fitr, which marks the completion of the month ofRamadhan, every Muslim</w:t>
      </w:r>
    </w:p>
    <w:p>
      <w:r>
        <w:t>possessing an amount of food in excess of his family's need for a day (24 hours) is mandated to pay</w:t>
      </w:r>
    </w:p>
    <w:p>
      <w:r>
        <w:t>Zakat-ul-Fitr on his own behalf and for all his dependent(s).Zakat-ul-Fitr or Fitrah is "the one full</w:t>
      </w:r>
    </w:p>
    <w:p>
      <w:r>
        <w:t>meal per person or cash equivalent to the cost of one full meal, given directly to the needy ofthe</w:t>
      </w:r>
    </w:p>
    <w:p>
      <w:r>
        <w:t>community before Eid-ul-Fitr prayer. Arrangements for payingFitrah should be made ahead of time</w:t>
      </w:r>
    </w:p>
    <w:p>
      <w:r>
        <w:t>so that it reaches the eligiblerecipients in time for them to make use of it on Eid day. The quantity</w:t>
      </w:r>
    </w:p>
    <w:p>
      <w:r>
        <w:t>ofZakat-ul-Fitr traditionally amounts to one Sa`, which is equivalent to 21/2kilograms of food such as</w:t>
      </w:r>
    </w:p>
    <w:p>
      <w:r>
        <w:t>wheat, barley, rice, or the like.</w:t>
      </w:r>
    </w:p>
    <w:p/>
    <w:p>
      <w:r>
        <w:t>Ibn Abbas (RA) narrated that, “The messenger of Allah (P.B.U.H) enjoined Zakatul Fitr on the one</w:t>
      </w:r>
    </w:p>
    <w:p>
      <w:r>
        <w:t>who fasts in the month of Ramadhan to purify him from any indecent act or speech and for the</w:t>
      </w:r>
    </w:p>
    <w:p>
      <w:r>
        <w:t>purpose of providing food fortheneedy… (Abu aawoud and Ibn Ma’jah)</w:t>
      </w:r>
    </w:p>
    <w:p/>
    <w:p>
      <w:r>
        <w:t>SADAQAH</w:t>
      </w:r>
    </w:p>
    <w:p/>
    <w:p>
      <w:r>
        <w:t>Sadaqah is an Arabic term widely used to cover all kinds of charity.</w:t>
      </w:r>
    </w:p>
    <w:p>
      <w:r>
        <w:t>Although Sadaqah and Zakat are often used interchangeably, Sadaqah implies voluntary charity and</w:t>
      </w:r>
    </w:p>
    <w:p>
      <w:r>
        <w:t>is not limited to giving out money or food.</w:t>
      </w:r>
    </w:p>
    <w:p>
      <w:r>
        <w:t>All good deeds are considered Sadaqah and are rewarded by Allah (S.W.T)These even include</w:t>
      </w:r>
    </w:p>
    <w:p>
      <w:r>
        <w:t>practices that may look simple such as removing a thorn from the path,helping the old to cross a</w:t>
      </w:r>
    </w:p>
    <w:p>
      <w:r>
        <w:t>busy road among othersEvery Muslim is exhorted togive Sadaqah.</w:t>
      </w:r>
    </w:p>
    <w:p/>
    <w:p>
      <w:r>
        <w:t>The Prophet Muhammad (P.B.U.H) said:“Every Muslim has to give Sadaqah.” The people asked:</w:t>
      </w:r>
    </w:p>
    <w:p>
      <w:r>
        <w:t>“OProphet of Allah, what about the one who has nothing?”Hereplied: “He should work with his</w:t>
      </w:r>
    </w:p>
    <w:p>
      <w:r>
        <w:t>hand to giveSadaqah.” They asked: “If he cannot find (work)?” Hereplied: “He should help the</w:t>
      </w:r>
    </w:p>
    <w:p>
      <w:r>
        <w:t>needy who ask for help.” Theyasked:“If he cannot do that?” He replied: “He should then do good</w:t>
      </w:r>
    </w:p>
    <w:p>
      <w:r>
        <w:t>deeds and shun evil, for this will be taken asSadaqah.”(Sahih al-Bukhari)</w:t>
      </w:r>
    </w:p>
    <w:p/>
    <w:p>
      <w:r>
        <w:t>| P a g e 66</w:t>
      </w:r>
    </w:p>
    <w:p/>
    <w:p>
      <w:r>
        <w:t>Muslims practice charity and earn rewards from Allah (S.W.T) by doing good deeds all their</w:t>
      </w:r>
    </w:p>
    <w:p>
      <w:r>
        <w:t>lives.They can continue earning Allah’s rewards even after their death.This is called perpetual</w:t>
      </w:r>
    </w:p>
    <w:p>
      <w:r>
        <w:t>Sadaqah(sadaqatul-Jariyah) Abu Hurayra (R.A) narrated that the Messenger of Allah (P.B.U.H) said,</w:t>
      </w:r>
    </w:p>
    <w:p>
      <w:r>
        <w:t>"When the son of Adam dies, his actions are cut off except for three: Sadaqah Jariyah (on-going</w:t>
      </w:r>
    </w:p>
    <w:p>
      <w:r>
        <w:t>charity), knowledge which brought benefit, and a virtuous son who makes supplication for him."</w:t>
      </w:r>
    </w:p>
    <w:p>
      <w:r>
        <w:t>[Muslim]</w:t>
      </w:r>
    </w:p>
    <w:p>
      <w:r>
        <w:t>Sadaqah Jariyah means Continuous Alms/Charity. A continuous charity is an action that someone</w:t>
      </w:r>
    </w:p>
    <w:p>
      <w:r>
        <w:t>does that remains active even after the person is dead. For example, if a person digs a well then</w:t>
      </w:r>
    </w:p>
    <w:p>
      <w:r>
        <w:t>people can use it for a very long time - even after the person dies. This type of charity is very</w:t>
      </w:r>
    </w:p>
    <w:p>
      <w:r>
        <w:t>effective and serves better than just giving money as the person who initiated the action will get</w:t>
      </w:r>
    </w:p>
    <w:p>
      <w:r>
        <w:t>thawab even after he dies.</w:t>
      </w:r>
    </w:p>
    <w:p/>
    <w:p>
      <w:r>
        <w:t>DIFFERENCES BETWEEN ZAKAT AND SADAQAH</w:t>
      </w:r>
    </w:p>
    <w:p/>
    <w:p>
      <w:r>
        <w:t>ZAKAT                                            SADAQA</w:t>
      </w:r>
    </w:p>
    <w:p>
      <w:r>
        <w:t>Zakat is a pillar of Islam                          Sadaqah is an act of charity.</w:t>
      </w:r>
    </w:p>
    <w:p/>
    <w:p>
      <w:r>
        <w:t>Zakat has a nisab- (the minimum amount one          Sadaqah has no minimum amount.</w:t>
      </w:r>
    </w:p>
    <w:p>
      <w:r>
        <w:t>must have before it becomes compulsory.)</w:t>
      </w:r>
    </w:p>
    <w:p/>
    <w:p>
      <w:r>
        <w:t>There is a fixed amount to be paid on the saved     Any amount can be given as sadaqa.</w:t>
      </w:r>
    </w:p>
    <w:p>
      <w:r>
        <w:t>money or cash.</w:t>
      </w:r>
    </w:p>
    <w:p/>
    <w:p>
      <w:r>
        <w:t>Zakat is paid on specific and particular items.     Sadaqah is paid on anything one wish to give from.</w:t>
      </w:r>
    </w:p>
    <w:p/>
    <w:p>
      <w:r>
        <w:t>There is fixed period within which one must         Sadaqah can be paid at any time.</w:t>
      </w:r>
    </w:p>
    <w:p>
      <w:r>
        <w:t>pay Zakat.</w:t>
      </w:r>
    </w:p>
    <w:p/>
    <w:p>
      <w:r>
        <w:t>Zakat   is    payable   to    specific   recipients Sadaqah can be given to any person in need whether</w:t>
      </w:r>
    </w:p>
    <w:p>
      <w:r>
        <w:t>mentioned in the Quran.                             a Muslim or a non Muslim.</w:t>
      </w:r>
    </w:p>
    <w:p/>
    <w:p>
      <w:r>
        <w:t>| P a g e 67</w:t>
      </w:r>
    </w:p>
    <w:p/>
    <w:p>
      <w:r>
        <w:t>Zakat is compulsory to the Muslims who                 Sadaqah is voluntary to whoever wishes to give it.</w:t>
      </w:r>
    </w:p>
    <w:p>
      <w:r>
        <w:t>qualify to pay it.</w:t>
      </w:r>
    </w:p>
    <w:p/>
    <w:p>
      <w:r>
        <w:t>Conditions for zakat payment</w:t>
      </w:r>
    </w:p>
    <w:p>
      <w:r>
        <w:t>Even though payment of Zakat is a must to the able Muslims, certain conditions have to be observed.</w:t>
      </w:r>
    </w:p>
    <w:p>
      <w:r>
        <w:t>These include the following:</w:t>
      </w:r>
    </w:p>
    <w:p/>
    <w:p>
      <w:r>
        <w:t>i.      One paying it must be a Muslim.</w:t>
      </w:r>
    </w:p>
    <w:p>
      <w:r>
        <w:t>ii.      One must be a free man and not a slave.</w:t>
      </w:r>
    </w:p>
    <w:p>
      <w:r>
        <w:t>iii.      One must be of sound mind (sane.)</w:t>
      </w:r>
    </w:p>
    <w:p>
      <w:r>
        <w:t>iv.       The giver of Zakat must have attained maturity.</w:t>
      </w:r>
    </w:p>
    <w:p>
      <w:r>
        <w:t>v.       The wealth to be paid should have reached nisab.</w:t>
      </w:r>
    </w:p>
    <w:p>
      <w:r>
        <w:t>vi.       The wealth or property must have been in ones possession for a full year.</w:t>
      </w:r>
    </w:p>
    <w:p>
      <w:r>
        <w:t>vii.       Zakat-ul- Fitr should be paid before one goes for the Eid prayers.</w:t>
      </w:r>
    </w:p>
    <w:p/>
    <w:p>
      <w:r>
        <w:t>Differences between Zakat-ul-Fitr and Zakat-ul-Maal</w:t>
      </w:r>
    </w:p>
    <w:p>
      <w:r>
        <w:t>Zakaat-ul –Maal                        Zakaat-ul- Fitr</w:t>
      </w:r>
    </w:p>
    <w:p>
      <w:r>
        <w:t>1   The wealth must have been in           It should be given in the month of Ramadhan before</w:t>
      </w:r>
    </w:p>
    <w:p>
      <w:r>
        <w:t>Possession for one year.               one goes for Idd Prayers.</w:t>
      </w:r>
    </w:p>
    <w:p>
      <w:r>
        <w:t>2   The rate should be calculated          It should be given on 21/2 kg of the staple food</w:t>
      </w:r>
    </w:p>
    <w:p>
      <w:r>
        <w:t>according to the property to be</w:t>
      </w:r>
    </w:p>
    <w:p>
      <w:r>
        <w:t>given out.</w:t>
      </w:r>
    </w:p>
    <w:p>
      <w:r>
        <w:t>3   It should be given to recipient        It can be given to any needy or destitute Muslim</w:t>
      </w:r>
    </w:p>
    <w:p>
      <w:r>
        <w:t>prescribed in the Quran.</w:t>
      </w:r>
    </w:p>
    <w:p>
      <w:r>
        <w:t>4   One may also give in the form          This must represent the exact equivalent of the</w:t>
      </w:r>
    </w:p>
    <w:p>
      <w:r>
        <w:t>of cash.                               market value of the kind and quality of the staple</w:t>
      </w:r>
    </w:p>
    <w:p>
      <w:r>
        <w:t>food which would have otherwise been offered. e.g.</w:t>
      </w:r>
    </w:p>
    <w:p/>
    <w:p>
      <w:r>
        <w:t>| P a g e 68</w:t>
      </w:r>
    </w:p>
    <w:p/>
    <w:p>
      <w:r>
        <w:t>cash, animals,minerals,fruits among others.</w:t>
      </w:r>
    </w:p>
    <w:p>
      <w:r>
        <w:t>5   The nisab depends on the The value is determined by the number of</w:t>
      </w:r>
    </w:p>
    <w:p>
      <w:r>
        <w:t>amount of wealth.                   dependants in the family.</w:t>
      </w:r>
    </w:p>
    <w:p/>
    <w:p>
      <w:r>
        <w:t>6   It purifies wealth                  It purifies saum</w:t>
      </w:r>
    </w:p>
    <w:p/>
    <w:p>
      <w:r>
        <w:t>7   It is given at any time of the      Given only in the month of Ramadhan</w:t>
      </w:r>
    </w:p>
    <w:p>
      <w:r>
        <w:t>year when it is due.</w:t>
      </w:r>
    </w:p>
    <w:p/>
    <w:p>
      <w:r>
        <w:t>Condition for distribution of zakat</w:t>
      </w:r>
    </w:p>
    <w:p>
      <w:r>
        <w:t>During the distribution of Zakat, it is very important that it is done according to the sharia.The</w:t>
      </w:r>
    </w:p>
    <w:p>
      <w:r>
        <w:t>following conditions should be considered:</w:t>
      </w:r>
    </w:p>
    <w:p/>
    <w:p>
      <w:r>
        <w:t>1. The intention (Niyyat) should be for the sake of fulfilling Allah’s command and not for</w:t>
      </w:r>
    </w:p>
    <w:p>
      <w:r>
        <w:t>any other reasons.</w:t>
      </w:r>
    </w:p>
    <w:p>
      <w:r>
        <w:t>2. It should be given to the recipients prescribed by the Quran.</w:t>
      </w:r>
    </w:p>
    <w:p>
      <w:r>
        <w:t>3. It should be given promptly, when it is due.</w:t>
      </w:r>
    </w:p>
    <w:p>
      <w:r>
        <w:t>4. Zakat of one place should not be transferred to another place.</w:t>
      </w:r>
    </w:p>
    <w:p>
      <w:r>
        <w:t>5. The item payable for Zakat should not be exchanged for another item. For example it is</w:t>
      </w:r>
    </w:p>
    <w:p>
      <w:r>
        <w:t>permisable to use the nisab for animals when you are supposed to pay zakat for</w:t>
      </w:r>
    </w:p>
    <w:p>
      <w:r>
        <w:t>mineralsbut one can convert the cows into currency and then a rate of the currency is</w:t>
      </w:r>
    </w:p>
    <w:p>
      <w:r>
        <w:t>given out for Zakat.</w:t>
      </w:r>
    </w:p>
    <w:p/>
    <w:p>
      <w:r>
        <w:t>Items on which zakat is payable</w:t>
      </w:r>
    </w:p>
    <w:p/>
    <w:p>
      <w:r>
        <w:t>1. Domestic animals such as camels, sheep, oxen which are not kept as articles of trade.</w:t>
      </w:r>
    </w:p>
    <w:p>
      <w:r>
        <w:t>2. Agricultural produce such crops and fruits of the field like wheat, barley, dates, raisins,</w:t>
      </w:r>
    </w:p>
    <w:p>
      <w:r>
        <w:t>rice, maize and vegetables.</w:t>
      </w:r>
    </w:p>
    <w:p>
      <w:r>
        <w:t>3. Gold, silver and other mineral products.</w:t>
      </w:r>
    </w:p>
    <w:p>
      <w:r>
        <w:t>4. Dug out treasures whose ownership has not been identified for one year.</w:t>
      </w:r>
    </w:p>
    <w:p>
      <w:r>
        <w:t>5. Trade and merchandise(goods for trade)</w:t>
      </w:r>
    </w:p>
    <w:p>
      <w:r>
        <w:t>6. Savings from the sale of goods should be paid for Zakatafter a year.</w:t>
      </w:r>
    </w:p>
    <w:p>
      <w:r>
        <w:t>7. Savings from the house rent and land rates.</w:t>
      </w:r>
    </w:p>
    <w:p>
      <w:r>
        <w:t>8. Personal income.</w:t>
      </w:r>
    </w:p>
    <w:p/>
    <w:p>
      <w:r>
        <w:t>| P a g e 69</w:t>
      </w:r>
    </w:p>
    <w:p/>
    <w:p>
      <w:r>
        <w:t>INSERT NISAB RATES FROM INTERNET</w:t>
      </w:r>
    </w:p>
    <w:p/>
    <w:p>
      <w:r>
        <w:t>Agricultural</w:t>
      </w:r>
    </w:p>
    <w:p>
      <w:r>
        <w:t>produce</w:t>
      </w:r>
    </w:p>
    <w:p/>
    <w:p>
      <w:r>
        <w:t>Items on which Zakat is not payable</w:t>
      </w:r>
    </w:p>
    <w:p>
      <w:r>
        <w:t>Even though Zakat is an obligatory Pillar in Islam and that one has to pay,there are certain items</w:t>
      </w:r>
    </w:p>
    <w:p>
      <w:r>
        <w:t>which a Muslim is not supposed to give.These items include the following:</w:t>
      </w:r>
    </w:p>
    <w:p/>
    <w:p>
      <w:r>
        <w:t>a. Private houses in which the owner dwells in.</w:t>
      </w:r>
    </w:p>
    <w:p>
      <w:r>
        <w:t>b. Animals used for transportation.</w:t>
      </w:r>
    </w:p>
    <w:p>
      <w:r>
        <w:t>c. Furniture, clothing Weapons or tools for daily use.</w:t>
      </w:r>
    </w:p>
    <w:p>
      <w:r>
        <w:t>d. Books which are not for sale.</w:t>
      </w:r>
    </w:p>
    <w:p>
      <w:r>
        <w:t>e. Jewellery or ornaments which have not reached nisab.</w:t>
      </w:r>
    </w:p>
    <w:p>
      <w:r>
        <w:t>f. Machinery used for manufacture of goods.</w:t>
      </w:r>
    </w:p>
    <w:p/>
    <w:p>
      <w:r>
        <w:t>(d) Recipients of Zakat</w:t>
      </w:r>
    </w:p>
    <w:p>
      <w:r>
        <w:t>There are those people whom the Quran has singled out to be the rightful beneficiaries of Zakat.The</w:t>
      </w:r>
    </w:p>
    <w:p>
      <w:r>
        <w:t>Quran has identified a list of deserving persons to whom Zakat should be given.</w:t>
      </w:r>
    </w:p>
    <w:p>
      <w:r>
        <w:t>Allah says“Alms are for the poor and the needy, and those employed to administer the ( funds);</w:t>
      </w:r>
    </w:p>
    <w:p>
      <w:r>
        <w:t>For those whose hearts have been recently reconciled to the truth; and for those in bondage and</w:t>
      </w:r>
    </w:p>
    <w:p>
      <w:r>
        <w:t>in debt; in the course of Allah; and for the wayfarer:”(Thus is it) ordained by Allah, and Allah is</w:t>
      </w:r>
    </w:p>
    <w:p>
      <w:r>
        <w:t>full of knowledge and wisdom.”[Q: 9:60]</w:t>
      </w:r>
    </w:p>
    <w:p>
      <w:r>
        <w:t>According to the above verse the recipients of Zakat are as follows:</w:t>
      </w:r>
    </w:p>
    <w:p/>
    <w:p>
      <w:r>
        <w:t>1. The poor(Fuqara)</w:t>
      </w:r>
    </w:p>
    <w:p/>
    <w:p>
      <w:r>
        <w:t>| P a g e 71</w:t>
      </w:r>
    </w:p>
    <w:p/>
    <w:p>
      <w:r>
        <w:t>These are the Muslims who do not have any means of livelihood and material possession</w:t>
      </w:r>
    </w:p>
    <w:p>
      <w:r>
        <w:t>to support themselves and their families.</w:t>
      </w:r>
    </w:p>
    <w:p/>
    <w:p>
      <w:r>
        <w:t>2. The needy(Masaakin)</w:t>
      </w:r>
    </w:p>
    <w:p>
      <w:r>
        <w:t>These are the Muslims who lack sufficient means of livelihood to meet their basic</w:t>
      </w:r>
    </w:p>
    <w:p>
      <w:r>
        <w:t>requirements.</w:t>
      </w:r>
    </w:p>
    <w:p/>
    <w:p>
      <w:r>
        <w:t>3. Zakat collectors(Aamil)</w:t>
      </w:r>
    </w:p>
    <w:p>
      <w:r>
        <w:t>They are the Muslims who have been entrusted with the responsibility of collecting and</w:t>
      </w:r>
    </w:p>
    <w:p>
      <w:r>
        <w:t>distributing Zakat.They receive it as their source of income.</w:t>
      </w:r>
    </w:p>
    <w:p/>
    <w:p>
      <w:r>
        <w:t>4. The new converts(Mualaf)</w:t>
      </w:r>
    </w:p>
    <w:p>
      <w:r>
        <w:t>They are also referred to as sympathizers. They are the people who have just embraced</w:t>
      </w:r>
    </w:p>
    <w:p>
      <w:r>
        <w:t>Islam and need help to settle down and strengthen their faith.</w:t>
      </w:r>
    </w:p>
    <w:p/>
    <w:p>
      <w:r>
        <w:t>5. The captives(Riqab)</w:t>
      </w:r>
    </w:p>
    <w:p>
      <w:r>
        <w:t>These are prisoners of war or hostages who need to be ransomed in order to secure their</w:t>
      </w:r>
    </w:p>
    <w:p>
      <w:r>
        <w:t>freedom.</w:t>
      </w:r>
    </w:p>
    <w:p/>
    <w:p>
      <w:r>
        <w:t>6. Debtors(Gharimin)</w:t>
      </w:r>
    </w:p>
    <w:p>
      <w:r>
        <w:t>These are Muslims who have incurred debts through halal transactions. Zakat can be used</w:t>
      </w:r>
    </w:p>
    <w:p>
      <w:r>
        <w:t>to pay off there debts which they incurred to meettheir basic needs.</w:t>
      </w:r>
    </w:p>
    <w:p/>
    <w:p>
      <w:r>
        <w:t>7. Those on the course of Allah(Fisabillillah)</w:t>
      </w:r>
    </w:p>
    <w:p>
      <w:r>
        <w:t>Zakat can be used to finance any form of struggle or course for the love of Allah (S.W.T)</w:t>
      </w:r>
    </w:p>
    <w:p>
      <w:r>
        <w:t>such as aa’wa.sponsering students educational expence among others.</w:t>
      </w:r>
    </w:p>
    <w:p/>
    <w:p>
      <w:r>
        <w:t>8. The wayfarers(Ibnu Sabil)</w:t>
      </w:r>
    </w:p>
    <w:p>
      <w:r>
        <w:t>These are stranded travelers on lawful journey who are in difficulty and may need</w:t>
      </w:r>
    </w:p>
    <w:p>
      <w:r>
        <w:t>assistance to cater for their travel and basic needs.</w:t>
      </w:r>
    </w:p>
    <w:p/>
    <w:p>
      <w:r>
        <w:t>| P a g e 71</w:t>
      </w:r>
    </w:p>
    <w:p/>
    <w:p>
      <w:r>
        <w:t>Importance of Zakat.</w:t>
      </w:r>
    </w:p>
    <w:p>
      <w:r>
        <w:t>Allah (S.WT) has prescribed the pillars in Islam for the benefit of humankind. These benefits</w:t>
      </w:r>
    </w:p>
    <w:p>
      <w:r>
        <w:t>include social, spiritual and even economical. Let us now look at the importance of Zakat.</w:t>
      </w:r>
    </w:p>
    <w:p/>
    <w:p>
      <w:r>
        <w:t>Spiritual Importance of Zakat.</w:t>
      </w:r>
    </w:p>
    <w:p/>
    <w:p>
      <w:r>
        <w:t>1. A believer gets rewards by fulfilling this third pillar of Islam.</w:t>
      </w:r>
    </w:p>
    <w:p>
      <w:r>
        <w:t>2. It is a commandment of Allah (S.W.T)and therefore must be observed by every Muslim who</w:t>
      </w:r>
    </w:p>
    <w:p>
      <w:r>
        <w:t>qualifies to give it.</w:t>
      </w:r>
    </w:p>
    <w:p>
      <w:r>
        <w:t>3. Giving of Zakat purifies the wealth of the giver.</w:t>
      </w:r>
    </w:p>
    <w:p>
      <w:r>
        <w:t>4. It blesses the wealth of the giver.</w:t>
      </w:r>
    </w:p>
    <w:p>
      <w:r>
        <w:t>5. The institution of Zakat enables one to fulfill his religious obligation.</w:t>
      </w:r>
    </w:p>
    <w:p>
      <w:r>
        <w:t>6. Develops spiritual growth and piety.</w:t>
      </w:r>
    </w:p>
    <w:p/>
    <w:p>
      <w:r>
        <w:t>Social Importance</w:t>
      </w:r>
    </w:p>
    <w:p/>
    <w:p>
      <w:r>
        <w:t>1. Creates good relationship between the giver and receiver.</w:t>
      </w:r>
    </w:p>
    <w:p>
      <w:r>
        <w:t>2.   Remove jealously/ mistrust of the rich.</w:t>
      </w:r>
    </w:p>
    <w:p>
      <w:r>
        <w:t>3.   Restores hope, dignity and worthiness of the poor.</w:t>
      </w:r>
    </w:p>
    <w:p>
      <w:r>
        <w:t>4.   Reduces the gap between the rich and poor</w:t>
      </w:r>
    </w:p>
    <w:p>
      <w:r>
        <w:t>5.   Develops and fosters a healthy social relationship among members of the community.</w:t>
      </w:r>
    </w:p>
    <w:p>
      <w:r>
        <w:t>6.   Removes pride, selfishness or greed among rich.</w:t>
      </w:r>
    </w:p>
    <w:p>
      <w:r>
        <w:t>7.   Job creation for the Zakat collectors who secure employment.</w:t>
      </w:r>
    </w:p>
    <w:p>
      <w:r>
        <w:t>8.   Fighting corruption</w:t>
      </w:r>
    </w:p>
    <w:p>
      <w:r>
        <w:t>9.   Clearing debts of citizens</w:t>
      </w:r>
    </w:p>
    <w:p>
      <w:r>
        <w:t>10. It helps foster equality among the Muslims.</w:t>
      </w:r>
    </w:p>
    <w:p>
      <w:r>
        <w:t>11. Promotes unity and brotherhood among the Muslim Ummah.</w:t>
      </w:r>
    </w:p>
    <w:p/>
    <w:p>
      <w:r>
        <w:t>| P a g e 72</w:t>
      </w:r>
    </w:p>
    <w:p/>
    <w:p>
      <w:r>
        <w:t>12. It fosters love among the Muslims.</w:t>
      </w:r>
    </w:p>
    <w:p/>
    <w:p>
      <w:r>
        <w:t>Economic importance</w:t>
      </w:r>
    </w:p>
    <w:p/>
    <w:p>
      <w:r>
        <w:t>a. Zakat Helps raise living standards of the poor less, fortunate and the marginalized</w:t>
      </w:r>
    </w:p>
    <w:p>
      <w:r>
        <w:t>communities.</w:t>
      </w:r>
    </w:p>
    <w:p>
      <w:r>
        <w:t>b. It helps the poor and needy by relieving their hardships and troubles.</w:t>
      </w:r>
    </w:p>
    <w:p>
      <w:r>
        <w:t>c. Helps create a self supporting community which does not require financial or</w:t>
      </w:r>
    </w:p>
    <w:p>
      <w:r>
        <w:t>economic assistance in form of food or material. This enables the Muslim</w:t>
      </w:r>
    </w:p>
    <w:p>
      <w:r>
        <w:t>communityto be self reliant and independent.</w:t>
      </w:r>
    </w:p>
    <w:p>
      <w:r>
        <w:t>d. Zakat contributes to the national budget as it is a form of tax.</w:t>
      </w:r>
    </w:p>
    <w:p>
      <w:r>
        <w:t>e. It helps in the creation of job and employment opportunities.</w:t>
      </w:r>
    </w:p>
    <w:p>
      <w:r>
        <w:t>f. Those in debt are able to settle them from the Zakat.</w:t>
      </w:r>
    </w:p>
    <w:p>
      <w:r>
        <w:t>g. Zakat assists in improving the economy in the society by creating job opportunities</w:t>
      </w:r>
    </w:p>
    <w:p>
      <w:r>
        <w:t>for example the Zakatcollectors and distributors, clearance of debts and establishment</w:t>
      </w:r>
    </w:p>
    <w:p>
      <w:r>
        <w:t>of social amenities.</w:t>
      </w:r>
    </w:p>
    <w:p/>
    <w:p>
      <w:r>
        <w:t>Differences between Zakat and Tax</w:t>
      </w:r>
    </w:p>
    <w:p>
      <w:r>
        <w:t>ZAKAT                                        TAX</w:t>
      </w:r>
    </w:p>
    <w:p>
      <w:r>
        <w:t>It is the third pillar of Islam              It is a law of the government or rather</w:t>
      </w:r>
    </w:p>
    <w:p>
      <w:r>
        <w:t>the policies of state</w:t>
      </w:r>
    </w:p>
    <w:p>
      <w:r>
        <w:t>It is only paid annually                     It can be paid monthly, weekly, daily or</w:t>
      </w:r>
    </w:p>
    <w:p>
      <w:r>
        <w:t>even hourly.</w:t>
      </w:r>
    </w:p>
    <w:p/>
    <w:p>
      <w:r>
        <w:t>The rate of Zakat is fixed till the day of   Its rate keeps fluctuating or rather it is</w:t>
      </w:r>
    </w:p>
    <w:p>
      <w:r>
        <w:t>judgment.                                    determined by the amount of income one</w:t>
      </w:r>
    </w:p>
    <w:p>
      <w:r>
        <w:t>earns.</w:t>
      </w:r>
    </w:p>
    <w:p/>
    <w:p>
      <w:r>
        <w:t>It is a commandment of Allah (S.W.T)         It is authorized by the government, King</w:t>
      </w:r>
    </w:p>
    <w:p>
      <w:r>
        <w:t>Q2: 110                                      or the ruler of the state.</w:t>
      </w:r>
    </w:p>
    <w:p/>
    <w:p>
      <w:r>
        <w:t>| P a g e 73</w:t>
      </w:r>
    </w:p>
    <w:p/>
    <w:p>
      <w:r>
        <w:t>It is payable on one’s saving             It is calculated from the gross salary or</w:t>
      </w:r>
    </w:p>
    <w:p>
      <w:r>
        <w:t>net profit.</w:t>
      </w:r>
    </w:p>
    <w:p/>
    <w:p>
      <w:r>
        <w:t>It is rewarded by Allah and therefore     It is rewarded by the state ruler or</w:t>
      </w:r>
    </w:p>
    <w:p>
      <w:r>
        <w:t>cannot be evaded                          government hence one is fined for not</w:t>
      </w:r>
    </w:p>
    <w:p>
      <w:r>
        <w:t>giving it out.</w:t>
      </w:r>
    </w:p>
    <w:p/>
    <w:p>
      <w:r>
        <w:t>The role played by Zakat in promoting integrity.</w:t>
      </w:r>
    </w:p>
    <w:p>
      <w:r>
        <w:t>Zakat plays a very important role in the promotion of integrity in the society through the</w:t>
      </w:r>
    </w:p>
    <w:p>
      <w:r>
        <w:t>following ways:</w:t>
      </w:r>
    </w:p>
    <w:p/>
    <w:p>
      <w:r>
        <w:t>1) It enhances the sense of responsibility in that the giverfeels obliged to perform the acts as an</w:t>
      </w:r>
    </w:p>
    <w:p>
      <w:r>
        <w:t>obligatory duty upon him.</w:t>
      </w:r>
    </w:p>
    <w:p>
      <w:r>
        <w:t>2) It also promotes loyalty which is an aspect of integrity. The giver shows loyalty to Allah who</w:t>
      </w:r>
    </w:p>
    <w:p>
      <w:r>
        <w:t>has commanded those with wealth to give it in charity. Zakat has been mentioned eighty two</w:t>
      </w:r>
    </w:p>
    <w:p>
      <w:r>
        <w:t>(82) times in the Quran.</w:t>
      </w:r>
    </w:p>
    <w:p>
      <w:r>
        <w:t>3) It assists in curbing vices such as theft, by regulating the owning of resources in the society</w:t>
      </w:r>
    </w:p>
    <w:p>
      <w:r>
        <w:t>and creating a balance.</w:t>
      </w:r>
    </w:p>
    <w:p>
      <w:r>
        <w:t>4) Giving of Zakat helps in minimizing vices such as jealousy and envy in that the receiver feels</w:t>
      </w:r>
    </w:p>
    <w:p>
      <w:r>
        <w:t>satisfied when he is given the share from it. And to the giver it reduces extravagance and</w:t>
      </w:r>
    </w:p>
    <w:p>
      <w:r>
        <w:t>greed for wealth.</w:t>
      </w:r>
    </w:p>
    <w:p>
      <w:r>
        <w:t>5) It encourages hard work because every Muslim has an incentive to work since he is expected</w:t>
      </w:r>
    </w:p>
    <w:p>
      <w:r>
        <w:t>to give something to the needy and earn thawab.</w:t>
      </w:r>
    </w:p>
    <w:p>
      <w:r>
        <w:t>6) Zakat reduces injustices such as unfair distribution of wealth in that only the rightful</w:t>
      </w:r>
    </w:p>
    <w:p>
      <w:r>
        <w:t>recipients are given.</w:t>
      </w:r>
    </w:p>
    <w:p>
      <w:r>
        <w:t>7) Zakat promotes unity in the society by bringing together both the rich and the poor.</w:t>
      </w:r>
    </w:p>
    <w:p/>
    <w:p>
      <w:r>
        <w:t>| P a g e 74</w:t>
      </w:r>
    </w:p>
    <w:p/>
    <w:p>
      <w:r>
        <w:t>Suggested study Questions andActivities.</w:t>
      </w:r>
    </w:p>
    <w:p>
      <w:r>
        <w:t>Answer the following questions in your I.R.E revision exercise book.</w:t>
      </w:r>
    </w:p>
    <w:p/>
    <w:p>
      <w:r>
        <w:t>1. a)Describe the performance of Sijdatul Tilawa, Sijdatul Shukr and Sijdatul</w:t>
      </w:r>
    </w:p>
    <w:p>
      <w:r>
        <w:t>Sahw.</w:t>
      </w:r>
    </w:p>
    <w:p/>
    <w:p>
      <w:r>
        <w:t>b)Identify the various methods of purification</w:t>
      </w:r>
    </w:p>
    <w:p/>
    <w:p>
      <w:r>
        <w:t>2.a)Give the acts which invalidate wudhu.</w:t>
      </w:r>
    </w:p>
    <w:p/>
    <w:p>
      <w:r>
        <w:t>b) Discuss the significance of shahada in the life of a Muslim.</w:t>
      </w:r>
    </w:p>
    <w:p>
      <w:r>
        <w:t>3.a) Give the differences between Zakat-ul Fitr and Zakat-ul</w:t>
      </w:r>
    </w:p>
    <w:p>
      <w:r>
        <w:t>maal. b)Expalin the items on which Zakat is payable.</w:t>
      </w:r>
    </w:p>
    <w:p>
      <w:r>
        <w:t>Activities</w:t>
      </w:r>
    </w:p>
    <w:p>
      <w:r>
        <w:t>1. Demonstrate the performance of udhu and identify the Sunnah acts.</w:t>
      </w:r>
    </w:p>
    <w:p>
      <w:r>
        <w:t>2. Demonstrate the performance of swalatul Janaza.</w:t>
      </w:r>
    </w:p>
    <w:p/>
    <w:p>
      <w:r>
        <w:t>| P a g e 75</w:t>
      </w:r>
    </w:p>
    <w:p/>
    <w:p>
      <w:r>
        <w:t>CHAPTER 5</w:t>
      </w:r>
    </w:p>
    <w:p>
      <w:r>
        <w:t>Akhlaq (morality)</w:t>
      </w:r>
    </w:p>
    <w:p/>
    <w:p>
      <w:r>
        <w:t>Akhlaq refers to the standard behaviour or code of conduct which an individual is expected to</w:t>
      </w:r>
    </w:p>
    <w:p>
      <w:r>
        <w:t>uphold or observe according to his or her society. Therefore Islamic morality refers to the code of</w:t>
      </w:r>
    </w:p>
    <w:p>
      <w:r>
        <w:t>conduct prescribed by the Quran and Hadith which a Muslim is expected to adhere to</w:t>
      </w:r>
    </w:p>
    <w:p>
      <w:r>
        <w:t>The Islamic moral system stems from its primary creed of belief in One God as the Creator and</w:t>
      </w:r>
    </w:p>
    <w:p>
      <w:r>
        <w:t>Sustainer of the Universe. Islam considers the human race to be a part of aod’s creation, and as His</w:t>
      </w:r>
    </w:p>
    <w:p>
      <w:r>
        <w:t>subjects. From an Islamic perspective, the purpose of human life is to worship God, by leading this</w:t>
      </w:r>
    </w:p>
    <w:p>
      <w:r>
        <w:t>worldly life in harmony with the Divine Will, and thereby achieving peace in this world, and</w:t>
      </w:r>
    </w:p>
    <w:p>
      <w:r>
        <w:t>everlasting success in the life of the hereafter. Muslims look to the Glorious Quran and the</w:t>
      </w:r>
    </w:p>
    <w:p>
      <w:r>
        <w:t>Traditions of the Prophet as their moral guides.Morality in Islam addresses every aspect of a Muslim</w:t>
      </w:r>
    </w:p>
    <w:p>
      <w:r>
        <w:t>life, from greetings to international relations. Muslims must not only be morally healthy, but also</w:t>
      </w:r>
    </w:p>
    <w:p>
      <w:r>
        <w:t>contribute to the moral health of the entire society.</w:t>
      </w:r>
    </w:p>
    <w:p/>
    <w:p>
      <w:r>
        <w:t>The almighty Allah says:“You are the best of the nations raised up for (the benefit of) men; you</w:t>
      </w:r>
    </w:p>
    <w:p>
      <w:r>
        <w:t>enjoin what is right and forbid the wrong and believe in God; and if the followers of the book had</w:t>
      </w:r>
    </w:p>
    <w:p>
      <w:r>
        <w:t>believed it would have been better for them; of them(some) are believers and most of them are</w:t>
      </w:r>
    </w:p>
    <w:p>
      <w:r>
        <w:t>transgressors.”[Q: 3:110]</w:t>
      </w:r>
    </w:p>
    <w:p>
      <w:r>
        <w:t>The prophet (P.B.U.H) summarized the conduct of a Muslim when he said:</w:t>
      </w:r>
    </w:p>
    <w:p>
      <w:r>
        <w:t>“My Sustainer has given me nine commands: to remain conscious of Allah, whether in private or in</w:t>
      </w:r>
    </w:p>
    <w:p>
      <w:r>
        <w:t>public; to speak justly, whether angry or pleased; to show moderation both when poor and when</w:t>
      </w:r>
    </w:p>
    <w:p>
      <w:r>
        <w:t>rich, to reunite friendship with those who have broken off with me; to give to him who refuses me;</w:t>
      </w:r>
    </w:p>
    <w:p>
      <w:r>
        <w:t>that my silence should be occupied with thought; that my looking should be an admonition; and that</w:t>
      </w:r>
    </w:p>
    <w:p>
      <w:r>
        <w:t>I should command what is right.”</w:t>
      </w:r>
    </w:p>
    <w:p/>
    <w:p>
      <w:r>
        <w:t>The alorious Qur’an says:</w:t>
      </w:r>
    </w:p>
    <w:p/>
    <w:p>
      <w:r>
        <w:t>| P a g e 76</w:t>
      </w:r>
    </w:p>
    <w:p/>
    <w:p>
      <w:r>
        <w:t>“It is not righteousness that ye turn your faces Towards east or West; but it is righteousness- to</w:t>
      </w:r>
    </w:p>
    <w:p>
      <w:r>
        <w:t>believe in Allah and the Last Day, and the Angels, and the Book, and the Messengers; to spend of</w:t>
      </w:r>
    </w:p>
    <w:p>
      <w:r>
        <w:t>your substance, out of love for Him, for your kin, for orphans, for the needy, for the wayfarer, for</w:t>
      </w:r>
    </w:p>
    <w:p>
      <w:r>
        <w:t>those who ask, and for the ransom of slaves; to be steadfast in prayer, and practice regular</w:t>
      </w:r>
    </w:p>
    <w:p>
      <w:r>
        <w:t>charity; to fulfill the contracts which ye have made; and to be firm and patient, in pain (or</w:t>
      </w:r>
    </w:p>
    <w:p>
      <w:r>
        <w:t>suffering) and adversity, and throughout all periods of panic. Such are the people of truth, the</w:t>
      </w:r>
    </w:p>
    <w:p>
      <w:r>
        <w:t>Allah-fearing.”[Q: 2:177]</w:t>
      </w:r>
    </w:p>
    <w:p>
      <w:r>
        <w:t>This verse emphasizes the Islamic belief that righteousness and piety is based on a true and</w:t>
      </w:r>
    </w:p>
    <w:p>
      <w:r>
        <w:t>sincerefaith. The key to virtue and good conduct is a strong relation with God, who sees all, at all</w:t>
      </w:r>
    </w:p>
    <w:p>
      <w:r>
        <w:t>times and everywhere. He knows the secrets of the hearts and the intentions behind all actions.</w:t>
      </w:r>
    </w:p>
    <w:p>
      <w:r>
        <w:t>Therefore, Islam enjoins moral behavior in all circumstances.It may be possible to deceive the world,</w:t>
      </w:r>
    </w:p>
    <w:p>
      <w:r>
        <w:t>but it’s not possible to deceive the rreator.</w:t>
      </w:r>
    </w:p>
    <w:p>
      <w:r>
        <w:t>Morality in Islam centers on certain basic beliefs and principles as follows:</w:t>
      </w:r>
    </w:p>
    <w:p/>
    <w:p>
      <w:r>
        <w:t>a) Allah (S.W.T) is the creator and source of all goodness, truth and beauty.</w:t>
      </w:r>
    </w:p>
    <w:p>
      <w:r>
        <w:t>b) Man is a responsible, dignified and honorable agent of his Creator.</w:t>
      </w:r>
    </w:p>
    <w:p>
      <w:r>
        <w:t>c) Allah (SW.T) has put everything in the heavens and the earth in the service of</w:t>
      </w:r>
    </w:p>
    <w:p>
      <w:r>
        <w:t>mankind.</w:t>
      </w:r>
    </w:p>
    <w:p>
      <w:r>
        <w:t>d) By His Mercy and Wisdom, Allah (S.W.T) does not expect the impossible from man</w:t>
      </w:r>
    </w:p>
    <w:p>
      <w:r>
        <w:t>or hold him accountable for anything beyond his power. Nor does Allah (S.W.T)</w:t>
      </w:r>
    </w:p>
    <w:p>
      <w:r>
        <w:t>forbid man to enjoy the good things of life.</w:t>
      </w:r>
    </w:p>
    <w:p>
      <w:r>
        <w:t>e) Moderation, practicality and balance are guarantees of high integrity and sound</w:t>
      </w:r>
    </w:p>
    <w:p>
      <w:r>
        <w:t>morality.</w:t>
      </w:r>
    </w:p>
    <w:p>
      <w:r>
        <w:t>f) All things are permissible in principle except what is singled out as obligatory, which</w:t>
      </w:r>
    </w:p>
    <w:p>
      <w:r>
        <w:t>must be observed and what is singled out as forbidden, which must be avoided.</w:t>
      </w:r>
    </w:p>
    <w:p>
      <w:r>
        <w:t>g) Man’s ultimate responsibility is to Allah (S.W.T) and his highest goal is the pleasure</w:t>
      </w:r>
    </w:p>
    <w:p>
      <w:r>
        <w:t>of his Creator.</w:t>
      </w:r>
    </w:p>
    <w:p/>
    <w:p>
      <w:r>
        <w:t>Dimensions of Islamic morality</w:t>
      </w:r>
    </w:p>
    <w:p>
      <w:r>
        <w:t>In the beginning of this chapter, we have learnt that Akhlaq involves moral values and that Allah</w:t>
      </w:r>
    </w:p>
    <w:p>
      <w:r>
        <w:t>(S.W.T) always wants us to lead a pious life.</w:t>
      </w:r>
    </w:p>
    <w:p>
      <w:r>
        <w:t>Islamic morality is measured in two ways: Maarufat (virtues) and Munkaraat (vices)</w:t>
      </w:r>
    </w:p>
    <w:p>
      <w:r>
        <w:t>It entirely deals with the relationship between man and the other and creatures of the universe, man</w:t>
      </w:r>
    </w:p>
    <w:p>
      <w:r>
        <w:t>and his innermost self. The Muslim’s relationship with Allah (S.W.T) should be one of love and</w:t>
      </w:r>
    </w:p>
    <w:p>
      <w:r>
        <w:t>| P a g e 77</w:t>
      </w:r>
    </w:p>
    <w:p/>
    <w:p>
      <w:r>
        <w:t>obedience, complete trust, stead fastness and active devotion;it is this kind of behaviour that should</w:t>
      </w:r>
    </w:p>
    <w:p>
      <w:r>
        <w:t>inspire and nourish morality at the human level.</w:t>
      </w:r>
    </w:p>
    <w:p>
      <w:r>
        <w:t>In relating to his fellow men, a Muslim should show kindness, care and respect to relatives,</w:t>
      </w:r>
    </w:p>
    <w:p>
      <w:r>
        <w:t>neighbours and strangers whatever their status in the society. He must also honor the legitimate</w:t>
      </w:r>
    </w:p>
    <w:p>
      <w:r>
        <w:t>rights of others as much as he fulfills his own.</w:t>
      </w:r>
    </w:p>
    <w:p>
      <w:r>
        <w:t>A Muslim should also use nature for the benefit of humanity as signs of Allaah (S.W.T) without</w:t>
      </w:r>
    </w:p>
    <w:p>
      <w:r>
        <w:t>waste of humility as signs of Allaah (S.W.T) without waste or excess.</w:t>
      </w:r>
    </w:p>
    <w:p>
      <w:r>
        <w:t>A Muslims moral obligation is also to stand for what is right and fight what is wrong, seek what is</w:t>
      </w:r>
    </w:p>
    <w:p>
      <w:r>
        <w:t>true and abandon what is false, uphold what is wrong, seek what is beautiful and wholesome and</w:t>
      </w:r>
    </w:p>
    <w:p>
      <w:r>
        <w:t>avoid what is indicent.To him, simplicity and compassion are his trademarks, while he keeps away</w:t>
      </w:r>
    </w:p>
    <w:p>
      <w:r>
        <w:t>from arrogance and pride. A man once asked the prophet (S.W.T) on virtues and he replied.</w:t>
      </w:r>
    </w:p>
    <w:p>
      <w:r>
        <w:t>“Ask your heart. Virtue is that which satisfies the soul and comforts the heart, And sin (evil), is that</w:t>
      </w:r>
    </w:p>
    <w:p>
      <w:r>
        <w:t>which perturbs the soul and troubles the heart even if people should pronounce it lawful.”(Ahmed</w:t>
      </w:r>
    </w:p>
    <w:p>
      <w:r>
        <w:t>&amp;Dearani)</w:t>
      </w:r>
    </w:p>
    <w:p/>
    <w:p>
      <w:r>
        <w:t>Islamic morality (Akhlaaq is divided into two dimensions</w:t>
      </w:r>
    </w:p>
    <w:p/>
    <w:p>
      <w:r>
        <w:t>(a) Maarofoat (The Virtues )</w:t>
      </w:r>
    </w:p>
    <w:p>
      <w:r>
        <w:t>(b) Munkaraat (The vices )</w:t>
      </w:r>
    </w:p>
    <w:p>
      <w:r>
        <w:t>a) Maaroofaat [the virtues]</w:t>
      </w:r>
    </w:p>
    <w:p>
      <w:r>
        <w:t>These are deeds or practices which are permitted in Islam.They couldbe in the form of actions</w:t>
      </w:r>
    </w:p>
    <w:p>
      <w:r>
        <w:t>gestures or statement. A Muslims is encouraged to acquire these virtues. The Holy Prophet</w:t>
      </w:r>
    </w:p>
    <w:p>
      <w:r>
        <w:t>(P.B.U.H) said: “The most perfect amongst you in faith is the best of you in behavior.”</w:t>
      </w:r>
    </w:p>
    <w:p>
      <w:r>
        <w:t>Examples of Maarufat</w:t>
      </w:r>
    </w:p>
    <w:p/>
    <w:p>
      <w:r>
        <w:t>(i)      Visiting the sick and escorting the deceased to the grave.</w:t>
      </w:r>
    </w:p>
    <w:p>
      <w:r>
        <w:t>(ii)     Feeding the poor.</w:t>
      </w:r>
    </w:p>
    <w:p>
      <w:r>
        <w:t>(iii)    Honoring the aged.</w:t>
      </w:r>
    </w:p>
    <w:p>
      <w:r>
        <w:t>(iv)     Trustworthiness: Muslims have to be people who keep their words in any promise,</w:t>
      </w:r>
    </w:p>
    <w:p>
      <w:r>
        <w:t>contracts among others.</w:t>
      </w:r>
    </w:p>
    <w:p>
      <w:r>
        <w:t>(v)      Having contentment [Qanaa]or satisfaction with whatever Allah[sw] has decreed for</w:t>
      </w:r>
    </w:p>
    <w:p>
      <w:r>
        <w:t>him/her.</w:t>
      </w:r>
    </w:p>
    <w:p>
      <w:r>
        <w:t>(vi)     Self control</w:t>
      </w:r>
    </w:p>
    <w:p>
      <w:r>
        <w:t>(vii)    Contentment</w:t>
      </w:r>
    </w:p>
    <w:p>
      <w:r>
        <w:t>(viii)   Patience</w:t>
      </w:r>
    </w:p>
    <w:p/>
    <w:p>
      <w:r>
        <w:t>| P a g e 78</w:t>
      </w:r>
    </w:p>
    <w:p/>
    <w:p>
      <w:r>
        <w:t>(ix)       Trust in responsibility</w:t>
      </w:r>
    </w:p>
    <w:p>
      <w:r>
        <w:t>(x)        Truthfulness</w:t>
      </w:r>
    </w:p>
    <w:p>
      <w:r>
        <w:t>Mention other things that are classified as maarufat.</w:t>
      </w:r>
    </w:p>
    <w:p/>
    <w:p>
      <w:r>
        <w:t>b) Munkaraat [the vices]</w:t>
      </w:r>
    </w:p>
    <w:p>
      <w:r>
        <w:t>These are all kinds of bad practices or deeds that are prohibited in Islam. These vices can be in the</w:t>
      </w:r>
    </w:p>
    <w:p>
      <w:r>
        <w:t>form of actions gestures or statements. Allah (S.W.T) has prohibited all forms of Munkaraat whether</w:t>
      </w:r>
    </w:p>
    <w:p>
      <w:r>
        <w:t>practiced in the open or in secrecy.</w:t>
      </w:r>
    </w:p>
    <w:p>
      <w:r>
        <w:t>Allah (S.W.T) says: “Say: The things that May Lord has indeed forbidden are: Shameful deeds</w:t>
      </w:r>
    </w:p>
    <w:p>
      <w:r>
        <w:t>,whether open or secret; sins and trespasses against truth or reason; assigning of partners to</w:t>
      </w:r>
    </w:p>
    <w:p>
      <w:r>
        <w:t>Allah, for which He Has given no authority and saying things about Allah of which you have no</w:t>
      </w:r>
    </w:p>
    <w:p>
      <w:r>
        <w:t>knowledge.”[Q: 7:33]</w:t>
      </w:r>
    </w:p>
    <w:p/>
    <w:p>
      <w:r>
        <w:t>Examples of Munkaraat</w:t>
      </w:r>
    </w:p>
    <w:p/>
    <w:p>
      <w:r>
        <w:t>(i)        Arrogance and pride.</w:t>
      </w:r>
    </w:p>
    <w:p>
      <w:r>
        <w:t>(ii)       Slander and gossips.</w:t>
      </w:r>
    </w:p>
    <w:p>
      <w:r>
        <w:t>(iii)      Telling lies.</w:t>
      </w:r>
    </w:p>
    <w:p>
      <w:r>
        <w:t>(iv)       Calling one another by offensive nicknames.</w:t>
      </w:r>
    </w:p>
    <w:p>
      <w:r>
        <w:t>(v)        Dissatisfaction and lack of contentment.</w:t>
      </w:r>
    </w:p>
    <w:p>
      <w:r>
        <w:t>(vi)       Looking down upon others because, class or wealth, race etc.</w:t>
      </w:r>
    </w:p>
    <w:p>
      <w:r>
        <w:t>(vii)      Wishful thinking.</w:t>
      </w:r>
    </w:p>
    <w:p>
      <w:r>
        <w:t>(viii)     Drug and substance abuse.</w:t>
      </w:r>
    </w:p>
    <w:p>
      <w:r>
        <w:t>(ix)       Gambling and games of chances.</w:t>
      </w:r>
    </w:p>
    <w:p>
      <w:r>
        <w:t>(x)        All forms of sexual perversions.</w:t>
      </w:r>
    </w:p>
    <w:p/>
    <w:p>
      <w:r>
        <w:t>Significance of Islamic morality</w:t>
      </w:r>
    </w:p>
    <w:p>
      <w:r>
        <w:t>Islamic morality is intended to build in a Muslim a sound mind, peaceful soul and a strong</w:t>
      </w:r>
    </w:p>
    <w:p>
      <w:r>
        <w:t>personality.</w:t>
      </w:r>
    </w:p>
    <w:p/>
    <w:p>
      <w:r>
        <w:t>   Islamic morality is meant to build in the human being a sound mind and body and a</w:t>
      </w:r>
    </w:p>
    <w:p>
      <w:r>
        <w:t>peaceful soul.</w:t>
      </w:r>
    </w:p>
    <w:p>
      <w:r>
        <w:t>   It makes a Muslim have a distinctive Islamic personality when interacting with others.</w:t>
      </w:r>
    </w:p>
    <w:p>
      <w:r>
        <w:t>   Islamic moral values are meant to cultivate in a Muslim the best character in the most</w:t>
      </w:r>
    </w:p>
    <w:p>
      <w:r>
        <w:t>whole some manner.</w:t>
      </w:r>
    </w:p>
    <w:p/>
    <w:p>
      <w:r>
        <w:t>| P a g e 79</w:t>
      </w:r>
    </w:p>
    <w:p/>
    <w:p>
      <w:r>
        <w:t>   It strengthensthe bonds between human beings and Allah thus developing a strong taqwa.</w:t>
      </w:r>
    </w:p>
    <w:p>
      <w:r>
        <w:t>   Islamic morality guards the Muslims external behaviors and his manifest deeds to be in</w:t>
      </w:r>
    </w:p>
    <w:p>
      <w:r>
        <w:t>line with Allah (S.W.T) the teachings of Islam.</w:t>
      </w:r>
    </w:p>
    <w:p>
      <w:r>
        <w:t>   It shields a Muslims from evil since it guards his external behavior and his manifest</w:t>
      </w:r>
    </w:p>
    <w:p>
      <w:r>
        <w:t>deeds to be in line with Allah(S.W.T)</w:t>
      </w:r>
    </w:p>
    <w:p>
      <w:r>
        <w:t>   It promotes positive thinking by guiding individual Muslims to be occupied with</w:t>
      </w:r>
    </w:p>
    <w:p>
      <w:r>
        <w:t>constructive ideas and serious pursuits of how to lead a positive life on this earth and the</w:t>
      </w:r>
    </w:p>
    <w:p>
      <w:r>
        <w:t>hereafter.</w:t>
      </w:r>
    </w:p>
    <w:p>
      <w:r>
        <w:t>   It discourages a Muslimfrom practicing prohibitions such as use of intoxicants.</w:t>
      </w:r>
    </w:p>
    <w:p>
      <w:r>
        <w:t>   The Munkaraat have been prohibited by Allah (S.W.T) for the spiritual and mental well</w:t>
      </w:r>
    </w:p>
    <w:p>
      <w:r>
        <w:t>being of man as well as for the moral and material benefit of humanity.</w:t>
      </w:r>
    </w:p>
    <w:p>
      <w:r>
        <w:t>   It promotes peace and harmony in the society in that the prohibitions discourage vices.</w:t>
      </w:r>
    </w:p>
    <w:p>
      <w:r>
        <w:t>   It generates affection and respect between the members of the family and the society in</w:t>
      </w:r>
    </w:p>
    <w:p>
      <w:r>
        <w:t>general hence promoting brotherhood.</w:t>
      </w:r>
    </w:p>
    <w:p>
      <w:r>
        <w:t>   Allah has promised rewards for those who abide by the Islamic morals and avoid evils</w:t>
      </w:r>
    </w:p>
    <w:p>
      <w:r>
        <w:t>deeds.</w:t>
      </w:r>
    </w:p>
    <w:p/>
    <w:p>
      <w:r>
        <w:t>Amr bil Ma’ruf Wa Nahyi Anil Munkar. (Enjoining good and forbidding evil)</w:t>
      </w:r>
    </w:p>
    <w:p/>
    <w:p>
      <w:r>
        <w:t>Allah (S.W.T) commanded Muslims to always enjoin good and forbid evil in the</w:t>
      </w:r>
    </w:p>
    <w:p>
      <w:r>
        <w:t>society.Commanding of good should start with self-restrain. This means avoidance of those acts</w:t>
      </w:r>
    </w:p>
    <w:p>
      <w:r>
        <w:t>which displease Allah.Beinga practical religion, Islam teaches the Muslimsto strive to follow the</w:t>
      </w:r>
    </w:p>
    <w:p>
      <w:r>
        <w:t>religious teachings and abide by its code of conduct and ethics.</w:t>
      </w:r>
    </w:p>
    <w:p/>
    <w:p>
      <w:r>
        <w:t>Allah says, “Let there arise in you a band of people inviting to all that is good,enjoining what is</w:t>
      </w:r>
    </w:p>
    <w:p>
      <w:r>
        <w:t>right and forbidding what is wrong:They arethe ones to attain felicity.”[Q: 3:104]</w:t>
      </w:r>
    </w:p>
    <w:p/>
    <w:p>
      <w:r>
        <w:t>The prophet (P.B.U.H) also emphasize on the importance of morals in a hadith reported by Abu</w:t>
      </w:r>
    </w:p>
    <w:p>
      <w:r>
        <w:t>Sa’id Al-Khudri who says that the messenger of Allah says, “He of you who sees an abomination</w:t>
      </w:r>
    </w:p>
    <w:p>
      <w:r>
        <w:t>should change it with his hand; if he could not, then with his tongue; if he could not, then in his</w:t>
      </w:r>
    </w:p>
    <w:p>
      <w:r>
        <w:t>heart; and this is the faintest in faith.” (Muslim)</w:t>
      </w:r>
    </w:p>
    <w:p/>
    <w:p>
      <w:r>
        <w:t>| P a g e 81</w:t>
      </w:r>
    </w:p>
    <w:p/>
    <w:p>
      <w:r>
        <w:t>Islam is a complete way of life and a very practical religion.Even though it isenshrined in laws,</w:t>
      </w:r>
    </w:p>
    <w:p>
      <w:r>
        <w:t>beliefs and practices, morals form the basis of each and every act of Ibada’. For exampleIslam</w:t>
      </w:r>
    </w:p>
    <w:p>
      <w:r>
        <w:t>prohibits the use of intoxicants as they interfere with normal functioning of the body and mind hence</w:t>
      </w:r>
    </w:p>
    <w:p>
      <w:r>
        <w:t>one cannot attend to his religious duties.</w:t>
      </w:r>
    </w:p>
    <w:p/>
    <w:p>
      <w:r>
        <w:t>It isalso very important to keep off evil so that we can preserve the purity of the soul and have it</w:t>
      </w:r>
    </w:p>
    <w:p>
      <w:r>
        <w:t>more concentrated on performing ibadah.Muslims should keep reminding each other of the good</w:t>
      </w:r>
    </w:p>
    <w:p>
      <w:r>
        <w:t>things expected from them and talk about the evil things and howthey can avoid them.And Allah</w:t>
      </w:r>
    </w:p>
    <w:p>
      <w:r>
        <w:t>tells us in the Quran, “And remind, for indeed, the reminder benefits the believers.”</w:t>
      </w:r>
    </w:p>
    <w:p/>
    <w:p>
      <w:r>
        <w:t>What benefits do you get as a Muslim when you practice and remind each other of good deeds?</w:t>
      </w:r>
    </w:p>
    <w:p>
      <w:r>
        <w:t>On the other hand,the soul of the human being is very subtle to temptations which arise from</w:t>
      </w:r>
    </w:p>
    <w:p>
      <w:r>
        <w:t>weaknesses to remain firm and steadfast in the path of Allah.The environment we stay in may also</w:t>
      </w:r>
    </w:p>
    <w:p>
      <w:r>
        <w:t>affect our morals and divert us from the good path.If for example you walk with friends who</w:t>
      </w:r>
    </w:p>
    <w:p>
      <w:r>
        <w:t>smoke,you need a very strong conviction and Iman(faith)so that you are not tempted to smoke.But in</w:t>
      </w:r>
    </w:p>
    <w:p>
      <w:r>
        <w:t>as much as you may not be smoking,it is your religious duty to command good and forbid</w:t>
      </w:r>
    </w:p>
    <w:p>
      <w:r>
        <w:t>evil.Therefore you should remind your friend of the evils of smoking.</w:t>
      </w:r>
    </w:p>
    <w:p/>
    <w:p>
      <w:r>
        <w:t>There are various ways in which a Muslim can command well and shun evil. Examples of such ways</w:t>
      </w:r>
    </w:p>
    <w:p>
      <w:r>
        <w:t>are; observing the five daily prayers, fasting during the month of Ramadhan, speaking the truth,</w:t>
      </w:r>
    </w:p>
    <w:p>
      <w:r>
        <w:t>visiting the sick, giving out charity,advising those doing the wrong among others.</w:t>
      </w:r>
    </w:p>
    <w:p>
      <w:r>
        <w:t>Would you wish to be among the successful on the Day of Judgment? What are the things you need</w:t>
      </w:r>
    </w:p>
    <w:p>
      <w:r>
        <w:t>to in order to attain this success?</w:t>
      </w:r>
    </w:p>
    <w:p/>
    <w:p>
      <w:r>
        <w:t>Morality based on iman and swalihat</w:t>
      </w:r>
    </w:p>
    <w:p>
      <w:r>
        <w:t>The good morals of anybody are shaped by the faith that he possesses and the dutifulness towards</w:t>
      </w:r>
    </w:p>
    <w:p>
      <w:r>
        <w:t>his creator. Surat ul Asr supports that:</w:t>
      </w:r>
    </w:p>
    <w:p/>
    <w:p>
      <w:r>
        <w:t>| P a g e 81</w:t>
      </w:r>
    </w:p>
    <w:p/>
    <w:p>
      <w:r>
        <w:t>“I swear by the time (Asr) surely man is in great loss, save those who believe and perform good</w:t>
      </w:r>
    </w:p>
    <w:p>
      <w:r>
        <w:t>deeds and exhort each other on truth and exhort each other to endurance[Q:103:1-3].</w:t>
      </w:r>
    </w:p>
    <w:p>
      <w:r>
        <w:t>Iman thus takes the first preference before good deeds. Good deeds that are not accompanied with</w:t>
      </w:r>
    </w:p>
    <w:p>
      <w:r>
        <w:t>Iman are known to have no reward before Allah. Consider those who do good things just to be seen</w:t>
      </w:r>
    </w:p>
    <w:p>
      <w:r>
        <w:t>and praised, the corrupt people who do good things in exchange of various favors not to mention the</w:t>
      </w:r>
    </w:p>
    <w:p>
      <w:r>
        <w:t>philanthropists who give a lot of wealth for pleasure without bringing the intention of doing it for the</w:t>
      </w:r>
    </w:p>
    <w:p>
      <w:r>
        <w:t>sake of Allah. Such deeds usually may lead to actions that are forbidden according to the doctrine of</w:t>
      </w:r>
    </w:p>
    <w:p>
      <w:r>
        <w:t>Islam.</w:t>
      </w:r>
    </w:p>
    <w:p>
      <w:r>
        <w:t>Obedience of Allah’s commandments leads to righteous deeds in that in order for you to perform</w:t>
      </w:r>
    </w:p>
    <w:p>
      <w:r>
        <w:t>them, you should first fear Allah. Iman and Swalihat cannot be separated because they are</w:t>
      </w:r>
    </w:p>
    <w:p>
      <w:r>
        <w:t>interdependent in their functioning. Therefore in Islam, faith and good deeds go hand in hand.</w:t>
      </w:r>
    </w:p>
    <w:p>
      <w:r>
        <w:t>Abu Said Al-Khudri (R.A) narrates that he heard the prophet (P.B.U.H) says: Whenever anyone of</w:t>
      </w:r>
    </w:p>
    <w:p>
      <w:r>
        <w:t>sees anything contrary to Allah’s approval, he should change it with his hand, or if he cannot, then</w:t>
      </w:r>
    </w:p>
    <w:p>
      <w:r>
        <w:t>by his tongue, if he cannot, then by his heart and that is the weakest faith.”</w:t>
      </w:r>
    </w:p>
    <w:p/>
    <w:p>
      <w:r>
        <w:t>Suggested revision Questions and class activities.</w:t>
      </w:r>
    </w:p>
    <w:p>
      <w:r>
        <w:t>Answer the following questions in your I.R.E revision exercise books.</w:t>
      </w:r>
    </w:p>
    <w:p>
      <w:r>
        <w:t>1. Explain the basic principles of Islamic morality.</w:t>
      </w:r>
    </w:p>
    <w:p>
      <w:r>
        <w:t>2. Discuss the significance of commanding good and forbidding evil.</w:t>
      </w:r>
    </w:p>
    <w:p>
      <w:r>
        <w:t>Activity</w:t>
      </w:r>
    </w:p>
    <w:p>
      <w:r>
        <w:t>Identify the common vices you see being practiced in your neighbourhood.Suggest</w:t>
      </w:r>
    </w:p>
    <w:p>
      <w:r>
        <w:t>ways of stopping them.</w:t>
      </w:r>
    </w:p>
    <w:p/>
    <w:p>
      <w:r>
        <w:t>CHAPTER 6</w:t>
      </w:r>
    </w:p>
    <w:p>
      <w:r>
        <w:t>MUAMALAT</w:t>
      </w:r>
    </w:p>
    <w:p>
      <w:r>
        <w:t>The family</w:t>
      </w:r>
    </w:p>
    <w:p>
      <w:r>
        <w:t>Every living creation of Allah (S.W.T) belongs to a specific family. The idea of a family can be well</w:t>
      </w:r>
    </w:p>
    <w:p>
      <w:r>
        <w:t>understood if we bear in mind our surrounding environment. Let us take an example of a busy city</w:t>
      </w:r>
    </w:p>
    <w:p>
      <w:r>
        <w:t>during the day. Busy with men,women and children, moving all over.Inthe evening, during the rush</w:t>
      </w:r>
    </w:p>
    <w:p>
      <w:r>
        <w:t>hours, you will see everyone getting into a matatu and the streets will remain empty. Where do all</w:t>
      </w:r>
    </w:p>
    <w:p/>
    <w:p>
      <w:r>
        <w:t>| P a g e 82</w:t>
      </w:r>
    </w:p>
    <w:p/>
    <w:p>
      <w:r>
        <w:t>these people go to? Ask yourself why they can’t remain in the streets until the next day. They must</w:t>
      </w:r>
    </w:p>
    <w:p>
      <w:r>
        <w:t>go and look for shelter, company, a good meal among other needs which are provided for within this</w:t>
      </w:r>
    </w:p>
    <w:p>
      <w:r>
        <w:t>social institution we call a family.</w:t>
      </w:r>
    </w:p>
    <w:p/>
    <w:p>
      <w:r>
        <w:t>We now have an idea idea about what a family is. Can youmention the people who constitute a</w:t>
      </w:r>
    </w:p>
    <w:p>
      <w:r>
        <w:t>family?A family according to Islam isasocial institutionwhereby members are united by the same</w:t>
      </w:r>
    </w:p>
    <w:p>
      <w:r>
        <w:t>ethical values hence have responsibilities over one another.This bond starts right from marriage and</w:t>
      </w:r>
    </w:p>
    <w:p>
      <w:r>
        <w:t>includes but not limited to all the relations from either sides of the married couples. Are there any</w:t>
      </w:r>
    </w:p>
    <w:p>
      <w:r>
        <w:t>other people who may not be staying with you but are part of your family? In Islam the concept of a</w:t>
      </w:r>
    </w:p>
    <w:p>
      <w:r>
        <w:t>family stretches far beyond the father, mother and children.The following three factors keep</w:t>
      </w:r>
    </w:p>
    <w:p>
      <w:r>
        <w:t>peopletogether and united in an Islamic society:</w:t>
      </w:r>
    </w:p>
    <w:p/>
    <w:p>
      <w:r>
        <w:t> Kingship and blood ties-it involves the father /mother- child relations, brother-sister among</w:t>
      </w:r>
    </w:p>
    <w:p>
      <w:r>
        <w:t>others these are the strongest natural ties. It determines how members relatewith one another</w:t>
      </w:r>
    </w:p>
    <w:p>
      <w:r>
        <w:t>thus controlling their behavior. It binds together the family and assists people to live</w:t>
      </w:r>
    </w:p>
    <w:p>
      <w:r>
        <w:t>peacefully.</w:t>
      </w:r>
    </w:p>
    <w:p>
      <w:r>
        <w:t> Marital commitment-It includes husband-wife relations,the in-laws of either side. This helps</w:t>
      </w:r>
    </w:p>
    <w:p>
      <w:r>
        <w:t>to keep the family together in that each member has defined roles to play.</w:t>
      </w:r>
    </w:p>
    <w:p>
      <w:r>
        <w:t> Faith-It is the main binding factor which enhances the achievement of family goals and</w:t>
      </w:r>
    </w:p>
    <w:p>
      <w:r>
        <w:t>interests. It goes beyond the close relatives to include all the Muslims who are brothers and</w:t>
      </w:r>
    </w:p>
    <w:p>
      <w:r>
        <w:t>sisters. We should therefore be ready to accommodate our fellow Muslims when they need</w:t>
      </w:r>
    </w:p>
    <w:p>
      <w:r>
        <w:t>our help since they form part of the larger Muslim family.</w:t>
      </w:r>
    </w:p>
    <w:p/>
    <w:p>
      <w:r>
        <w:t>Importance of the family</w:t>
      </w:r>
    </w:p>
    <w:p>
      <w:r>
        <w:t>We have seen who comprise of a family.These entiremembers are kept together by a common goal</w:t>
      </w:r>
    </w:p>
    <w:p>
      <w:r>
        <w:t>which should be directed towards benefitting the entire society. The things done within the smaller</w:t>
      </w:r>
    </w:p>
    <w:p>
      <w:r>
        <w:t>unit of the society, which is the family, will have either direct or indirect impact to all the members</w:t>
      </w:r>
    </w:p>
    <w:p>
      <w:r>
        <w:t>of the community.Let us look at the importance of the family:</w:t>
      </w:r>
    </w:p>
    <w:p/>
    <w:p>
      <w:r>
        <w:t>| P a g e 83</w:t>
      </w:r>
    </w:p>
    <w:p/>
    <w:p>
      <w:r>
        <w:t>   Provide room for procreation to enhance the widening of the larger society.Being a very</w:t>
      </w:r>
    </w:p>
    <w:p>
      <w:r>
        <w:t>important unit of the society,procreation forms part of the responsibilities of those who get</w:t>
      </w:r>
    </w:p>
    <w:p>
      <w:r>
        <w:t>married to ensure continuity of the lineage and general growth of the society.</w:t>
      </w:r>
    </w:p>
    <w:p>
      <w:r>
        <w:t>   A family serves as strong founding unit or rather the first school for the children where the</w:t>
      </w:r>
    </w:p>
    <w:p>
      <w:r>
        <w:t>values habit and rites are passed to the children, preparing them to fit in the wider society.</w:t>
      </w:r>
    </w:p>
    <w:p>
      <w:r>
        <w:t>The children need to therefore allow their parents and other family members to give them</w:t>
      </w:r>
    </w:p>
    <w:p>
      <w:r>
        <w:t>guidance and ask for their advice.</w:t>
      </w:r>
    </w:p>
    <w:p>
      <w:r>
        <w:t>   A family offers security needs and provides a sense of belonging and identity in that it bonds</w:t>
      </w:r>
    </w:p>
    <w:p>
      <w:r>
        <w:t>an individual to a respective family giving him/her confidence.</w:t>
      </w:r>
    </w:p>
    <w:p>
      <w:r>
        <w:t>   A family serves as a foundation stone to the society. A family is founded through marriage</w:t>
      </w:r>
    </w:p>
    <w:p>
      <w:r>
        <w:t>which promotes interfamily alliance through matrimonial relation. It brings people of</w:t>
      </w:r>
    </w:p>
    <w:p>
      <w:r>
        <w:t>different social status and race together hence removing social prejudice in the society.</w:t>
      </w:r>
    </w:p>
    <w:p>
      <w:r>
        <w:t>   A family acts as barometer to regulate the moral conduct of certain individuals in the society.</w:t>
      </w:r>
    </w:p>
    <w:p>
      <w:r>
        <w:t>Thiscontributes topeace and harmonious as it provides a set of rules to be observed e.g.</w:t>
      </w:r>
    </w:p>
    <w:p>
      <w:r>
        <w:t>marriage shields indecency.</w:t>
      </w:r>
    </w:p>
    <w:p>
      <w:r>
        <w:t>   A family promotes a sense of responsibility in that each member has specific roles to play in</w:t>
      </w:r>
    </w:p>
    <w:p>
      <w:r>
        <w:t>order to achieve the goals of the family for example; the husband is responsible for</w:t>
      </w:r>
    </w:p>
    <w:p>
      <w:r>
        <w:t>livelihood of his family while the wife has to fulfillthe functions as motherhoodsuch as child</w:t>
      </w:r>
    </w:p>
    <w:p>
      <w:r>
        <w:t>upbringing and household chores.</w:t>
      </w:r>
    </w:p>
    <w:p>
      <w:r>
        <w:t>   A family is a source of stability to the society, in thatstable families producemembers who fit</w:t>
      </w:r>
    </w:p>
    <w:p>
      <w:r>
        <w:t>well in the wider society.</w:t>
      </w:r>
    </w:p>
    <w:p>
      <w:r>
        <w:t>   The family serves as a learning institution.Children brought up in family are taught Islamic</w:t>
      </w:r>
    </w:p>
    <w:p>
      <w:r>
        <w:t>morals, values, norms and traditions by the parents. The knowledge learnt during the</w:t>
      </w:r>
    </w:p>
    <w:p>
      <w:r>
        <w:t>formative years is peculiar to the home environment. It happens that children brought up</w:t>
      </w:r>
    </w:p>
    <w:p>
      <w:r>
        <w:t>from different environment swillend up with different moral behavior. This is due to the</w:t>
      </w:r>
    </w:p>
    <w:p>
      <w:r>
        <w:t>socialization skills taught in individual families or the moral and traditional practices that</w:t>
      </w:r>
    </w:p>
    <w:p>
      <w:r>
        <w:t>may be seen in the two environments.Are ther things that you learnt in your childhood and</w:t>
      </w:r>
    </w:p>
    <w:p>
      <w:r>
        <w:t>are different from your friend’s? Mention some of them.</w:t>
      </w:r>
    </w:p>
    <w:p/>
    <w:p>
      <w:r>
        <w:t>Nikah (Marriage)</w:t>
      </w:r>
    </w:p>
    <w:p/>
    <w:p>
      <w:r>
        <w:t>Definition of Marriage (Nikah)</w:t>
      </w:r>
    </w:p>
    <w:p/>
    <w:p>
      <w:r>
        <w:t>What is marriage? Nikah is an Arabic term used for marriage which means a contract. Marriage is a</w:t>
      </w:r>
    </w:p>
    <w:p>
      <w:r>
        <w:t>mutual contract or legal union between a man and a woman, sane and mature who have expressed</w:t>
      </w:r>
    </w:p>
    <w:p/>
    <w:p>
      <w:r>
        <w:t>| P a g e 84</w:t>
      </w:r>
    </w:p>
    <w:p/>
    <w:p>
      <w:r>
        <w:t>their willingness to stay as a husband and wife in order to become a pious family and a society. The</w:t>
      </w:r>
    </w:p>
    <w:p>
      <w:r>
        <w:t>contract must be guided by the Quran and Sunnah of the prophet (P.B.U.H)</w:t>
      </w:r>
    </w:p>
    <w:p/>
    <w:p>
      <w:r>
        <w:t>Marriage in Islam</w:t>
      </w:r>
    </w:p>
    <w:p/>
    <w:p>
      <w:r>
        <w:t>Marriage is a vital part of a Muslim’s life. In fact marriage is so important in Islam that it is declared</w:t>
      </w:r>
    </w:p>
    <w:p>
      <w:r>
        <w:t>to be a half of a Muslim’s faith. As a Muslim one should live in accordance with the Islamic</w:t>
      </w:r>
    </w:p>
    <w:p>
      <w:r>
        <w:t>Jurisprudence in the way shown by the Holy Prophet Muhammad (P.B.U.H).</w:t>
      </w:r>
    </w:p>
    <w:p/>
    <w:p>
      <w:r>
        <w:t>Allah (S.W.T) says,“Marry those among you who are single or the virtuous ones among your</w:t>
      </w:r>
    </w:p>
    <w:p>
      <w:r>
        <w:t>slaves male or female: if they are in poverty, Allah will give them means out of His grace: for</w:t>
      </w:r>
    </w:p>
    <w:p>
      <w:r>
        <w:t>Allah encompasses all, and He knows all things.”[Q: 24:32]</w:t>
      </w:r>
    </w:p>
    <w:p/>
    <w:p>
      <w:r>
        <w:t>One can see from the above verse that the Creator of mankind has ordered us to marry.The Prophet</w:t>
      </w:r>
    </w:p>
    <w:p>
      <w:r>
        <w:t>married and also encouraged others to marry</w:t>
      </w:r>
    </w:p>
    <w:p/>
    <w:p>
      <w:r>
        <w:t>Ibn Mas’ud (R.A) narrated that the messenger of Allah (h.B.U.H) said to us, “O young people!</w:t>
      </w:r>
    </w:p>
    <w:p>
      <w:r>
        <w:t>Whoever can marry among you should marry, for that will help him lower his gaze and protect his</w:t>
      </w:r>
    </w:p>
    <w:p>
      <w:r>
        <w:t>chastity. Whoever is not able to marry is recommended to fast and that will be his shield.” (Bukhari</w:t>
      </w:r>
    </w:p>
    <w:p>
      <w:r>
        <w:t>and Muslim)</w:t>
      </w:r>
    </w:p>
    <w:p/>
    <w:p>
      <w:r>
        <w:t>Purpose of marriage</w:t>
      </w:r>
    </w:p>
    <w:p/>
    <w:p>
      <w:r>
        <w:t>The basic objectives of marriage in Islam are:</w:t>
      </w:r>
    </w:p>
    <w:p/>
    <w:p>
      <w:r>
        <w:t>To fulfill Allah’s (S.W.T) command.Marriage is a commandment from Allah (S.W.T) which must</w:t>
      </w:r>
    </w:p>
    <w:p>
      <w:r>
        <w:t>therefore be fullfilled by every Muslim who is able. It isconsidered as completing half of ones</w:t>
      </w:r>
    </w:p>
    <w:p>
      <w:r>
        <w:t>religion and we therefore earn Allah’s rewards.</w:t>
      </w:r>
    </w:p>
    <w:p/>
    <w:p>
      <w:r>
        <w:t>Secondly, marriage secures a comfortable atmosphere for boththe husband and the wife.A Muslim</w:t>
      </w:r>
    </w:p>
    <w:p>
      <w:r>
        <w:t>couple who follow the teachings of the Holy Quran willalways be a source of comfort for each other.</w:t>
      </w:r>
    </w:p>
    <w:p>
      <w:r>
        <w:t>Their relationship should go beyond that of mere sexual enjoyment and should be based on a cordial</w:t>
      </w:r>
    </w:p>
    <w:p>
      <w:r>
        <w:t>friendship accompanied by mutual understanding.The Holy Quran says: "One of His signs is that</w:t>
      </w:r>
    </w:p>
    <w:p/>
    <w:p>
      <w:r>
        <w:t>| P a g e 85</w:t>
      </w:r>
    </w:p>
    <w:p/>
    <w:p>
      <w:r>
        <w:t>He created for you spouses of your own species, so that you might find comfort with them. And</w:t>
      </w:r>
    </w:p>
    <w:p>
      <w:r>
        <w:t>He put mutual love and affection in your hearts. Surely in this there are lessons for the thinking</w:t>
      </w:r>
    </w:p>
    <w:p>
      <w:r>
        <w:t>people." [Q: 30:21]</w:t>
      </w:r>
    </w:p>
    <w:p/>
    <w:p>
      <w:r>
        <w:t>The other purpose is for procreation. Through marriage,a new generation of healthy, faithful and</w:t>
      </w:r>
    </w:p>
    <w:p>
      <w:r>
        <w:t>virtuous children isborn. The family is the school for morals.The Holy Prophet (P.BU.H) said. "As</w:t>
      </w:r>
    </w:p>
    <w:p>
      <w:r>
        <w:t>soon as a suitor, who is religious and who has manners that satisfy you comes to you asking for a</w:t>
      </w:r>
    </w:p>
    <w:p>
      <w:r>
        <w:t>matrimonial alliance, take action to join in marriage with him. If you do not do so, you will have</w:t>
      </w:r>
    </w:p>
    <w:p>
      <w:r>
        <w:t>deviated from the right path and may be faced with a great crisis.”</w:t>
      </w:r>
    </w:p>
    <w:p/>
    <w:p>
      <w:r>
        <w:t>It ensures financial competence in the community. A Muslim man must provide means of living to</w:t>
      </w:r>
    </w:p>
    <w:p>
      <w:r>
        <w:t>his wife and children, even if the wife is wealthy or earns a salary.</w:t>
      </w:r>
    </w:p>
    <w:p/>
    <w:p>
      <w:r>
        <w:t>The fourth reason is for companionship. Marriage provides close interaction between the man and</w:t>
      </w:r>
    </w:p>
    <w:p>
      <w:r>
        <w:t>the woman in mutual sharing of responsibilities and ideas. This relationship makes the husband and</w:t>
      </w:r>
    </w:p>
    <w:p>
      <w:r>
        <w:t>the wife to live together harmoniously. For example, in our homes our parents consult each other on</w:t>
      </w:r>
    </w:p>
    <w:p>
      <w:r>
        <w:t>matters related to our welfare like paying of our school fees, buying of our cloths among other</w:t>
      </w:r>
    </w:p>
    <w:p>
      <w:r>
        <w:t>responsibilities.</w:t>
      </w:r>
    </w:p>
    <w:p/>
    <w:p>
      <w:r>
        <w:t>Marriage helps to safeguard one’s Iman (faith). It prevents one from committing immoral acts. Sins</w:t>
      </w:r>
    </w:p>
    <w:p>
      <w:r>
        <w:t>such as intermingling with members of the opposite sex or having sexual relations outside marriage</w:t>
      </w:r>
    </w:p>
    <w:p>
      <w:r>
        <w:t>are not acceptable in Islam because it creates immorality and immodesty.</w:t>
      </w:r>
    </w:p>
    <w:p/>
    <w:p>
      <w:r>
        <w:t>It promotes inter-family alliance. Through marriage, family ties are strengthened between the</w:t>
      </w:r>
    </w:p>
    <w:p>
      <w:r>
        <w:t>families of the couple who become relatives. This promotes peace, harmony and friendship in the</w:t>
      </w:r>
    </w:p>
    <w:p>
      <w:r>
        <w:t>society.</w:t>
      </w:r>
    </w:p>
    <w:p/>
    <w:p>
      <w:r>
        <w:t>The other purpose of marriage is to safeguard the legitimacy of children who if begotten through</w:t>
      </w:r>
    </w:p>
    <w:p>
      <w:r>
        <w:t>marriage are entitled to inheritance.</w:t>
      </w:r>
    </w:p>
    <w:p/>
    <w:p>
      <w:r>
        <w:t>Marriage improves the couples’ social status through earning respect and dignity in the society.</w:t>
      </w:r>
    </w:p>
    <w:p/>
    <w:p>
      <w:r>
        <w:t>Conditions and regulations of marriage</w:t>
      </w:r>
    </w:p>
    <w:p/>
    <w:p>
      <w:r>
        <w:t>We have seen that the family begins with marriage. A marriage is valid only if the following</w:t>
      </w:r>
    </w:p>
    <w:p>
      <w:r>
        <w:t>conditions are observed:</w:t>
      </w:r>
    </w:p>
    <w:p/>
    <w:p>
      <w:r>
        <w:t>| P a g e 86</w:t>
      </w:r>
    </w:p>
    <w:p/>
    <w:p>
      <w:r>
        <w:t>The formula (Al-Ssigha’)</w:t>
      </w:r>
    </w:p>
    <w:p/>
    <w:p>
      <w:r>
        <w:t>This is the formula of marriage which includes the offer (Ijab) and the acceptance (Qabul).</w:t>
      </w:r>
    </w:p>
    <w:p/>
    <w:p>
      <w:r>
        <w:t>The offer may be presented directly or through an agent which then gives room for the acceptance.In</w:t>
      </w:r>
    </w:p>
    <w:p>
      <w:r>
        <w:t>this case,the process begins with the man’s proposal which presents his full identification and</w:t>
      </w:r>
    </w:p>
    <w:p>
      <w:r>
        <w:t>intention. On the other hand the woman has to state clearly her wishes and has the liberty to accept</w:t>
      </w:r>
    </w:p>
    <w:p>
      <w:r>
        <w:t>or decline the offer.This first stage enhances familiarization to instill confidence.</w:t>
      </w:r>
    </w:p>
    <w:p/>
    <w:p>
      <w:r>
        <w:t>The contracting parties (al-Aqidaan)</w:t>
      </w:r>
    </w:p>
    <w:p/>
    <w:p>
      <w:r>
        <w:t>This refers to the bride and the groom who must satisfy conditions of marriage such as:</w:t>
      </w:r>
    </w:p>
    <w:p/>
    <w:p>
      <w:r>
        <w:t>   Be of sound mind</w:t>
      </w:r>
    </w:p>
    <w:p>
      <w:r>
        <w:t>   Have attained maturity</w:t>
      </w:r>
    </w:p>
    <w:p>
      <w:r>
        <w:t>   Must give their consent Abu Huraira(R.A) narrated that the prophet (S.A.W) said, “A woman</w:t>
      </w:r>
    </w:p>
    <w:p>
      <w:r>
        <w:t>without a husband shall not be married until she gives consent,nor a virgin be married till her</w:t>
      </w:r>
    </w:p>
    <w:p>
      <w:r>
        <w:t>consent is sought. They asked: How shall be her permission? He said, If she remains silent.”</w:t>
      </w:r>
    </w:p>
    <w:p>
      <w:r>
        <w:t>(Agreed upon)</w:t>
      </w:r>
    </w:p>
    <w:p>
      <w:r>
        <w:t>   They should not belong to the prohibited degrees of marriage.</w:t>
      </w:r>
    </w:p>
    <w:p>
      <w:r>
        <w:t>Witnesses (as-shuhud)</w:t>
      </w:r>
    </w:p>
    <w:p/>
    <w:p>
      <w:r>
        <w:t>The issue of witnesses has been given great importance in Islam and therefore the marriageshould be</w:t>
      </w:r>
    </w:p>
    <w:p>
      <w:r>
        <w:t>contracted before two male Muslim witnesses whomust be mukhalaf (mature and sane). In</w:t>
      </w:r>
    </w:p>
    <w:p>
      <w:r>
        <w:t>addition,they must understand the language in which the marriage ceremony is being conducted.</w:t>
      </w:r>
    </w:p>
    <w:p>
      <w:r>
        <w:t>Regarding the witnesses, Ibn Abass reports that the prophet (S.A.W) said, “The fornicatresses are</w:t>
      </w:r>
    </w:p>
    <w:p>
      <w:r>
        <w:t>those who marry by themselves without witnesses.” (At-Tirmidhy)</w:t>
      </w:r>
    </w:p>
    <w:p/>
    <w:p>
      <w:r>
        <w:t>Guardianship(Al-Wilayat)</w:t>
      </w:r>
    </w:p>
    <w:p/>
    <w:p>
      <w:r>
        <w:t>The guardian is in charge of giving consent or permission for the marriage to proceed. Abu Musa</w:t>
      </w:r>
    </w:p>
    <w:p>
      <w:r>
        <w:t>(R.A) narrates that the prophet said, “There is no marriage without a guardian.” (Ahmad,At-</w:t>
      </w:r>
    </w:p>
    <w:p>
      <w:r>
        <w:t>Tirmidhy,Abu Dawoud, Ibn Majah) The Shariah gives the father the first position as the guardian. In</w:t>
      </w:r>
    </w:p>
    <w:p>
      <w:r>
        <w:t>the case that the father is absent, then the guardianship will take the following order of merit:</w:t>
      </w:r>
    </w:p>
    <w:p/>
    <w:p>
      <w:r>
        <w:t>o The grand father</w:t>
      </w:r>
    </w:p>
    <w:p>
      <w:r>
        <w:t>o Full brother</w:t>
      </w:r>
    </w:p>
    <w:p/>
    <w:p>
      <w:r>
        <w:t>| P a g e 87</w:t>
      </w:r>
    </w:p>
    <w:p/>
    <w:p>
      <w:r>
        <w:t>o Uncle (the father’s brother)</w:t>
      </w:r>
    </w:p>
    <w:p>
      <w:r>
        <w:t>In case the guardian declines to give consent for a reason which is not valid according to</w:t>
      </w:r>
    </w:p>
    <w:p>
      <w:r>
        <w:t>theSharia,then the Kadhi actsas the guardian.</w:t>
      </w:r>
    </w:p>
    <w:p/>
    <w:p>
      <w:r>
        <w:t>Dowry (Al-Mahr)</w:t>
      </w:r>
    </w:p>
    <w:p/>
    <w:p>
      <w:r>
        <w:t>Allah (S.W.T) says in the Quran, “And give the women (on marriage) their dowry as a free gift, but</w:t>
      </w:r>
    </w:p>
    <w:p>
      <w:r>
        <w:t>if they,of their own good pleasure emit any part of it to you, take it and enjoy it with right good</w:t>
      </w:r>
    </w:p>
    <w:p>
      <w:r>
        <w:t>cheer.”[Q: 1:1]</w:t>
      </w:r>
    </w:p>
    <w:p/>
    <w:p>
      <w:r>
        <w:t>Dowry is the obligatory gift given to the woman in marriage.It can either include a service or other</w:t>
      </w:r>
    </w:p>
    <w:p>
      <w:r>
        <w:t>material things like money, property or any other assets.This can be paid either in full or partially on</w:t>
      </w:r>
    </w:p>
    <w:p>
      <w:r>
        <w:t>the day of Nikah.Thewoman is given the right to request for whatever dowry she wants. This should</w:t>
      </w:r>
    </w:p>
    <w:p>
      <w:r>
        <w:t>be done on measurable termswithout over burdening the groom.In the event where the woman asks</w:t>
      </w:r>
    </w:p>
    <w:p>
      <w:r>
        <w:t>for divorce she is obliged to return the dowry.</w:t>
      </w:r>
    </w:p>
    <w:p/>
    <w:p>
      <w:r>
        <w:t>The following diagram respresents the components of an Islamic marriage.</w:t>
      </w:r>
    </w:p>
    <w:p/>
    <w:p>
      <w:r>
        <w:t>Summary of the conditions for marriage:</w:t>
      </w:r>
    </w:p>
    <w:p/>
    <w:p>
      <w:r>
        <w:t>Dowry (Al-                                           The formula</w:t>
      </w:r>
    </w:p>
    <w:p>
      <w:r>
        <w:t>Mahr)                                               (Al-Ssigha’)</w:t>
      </w:r>
    </w:p>
    <w:p/>
    <w:p>
      <w:r>
        <w:t>The contracting</w:t>
      </w:r>
    </w:p>
    <w:p>
      <w:r>
        <w:t>parties (al-</w:t>
      </w:r>
    </w:p>
    <w:p>
      <w:r>
        <w:t>Aqidaan)</w:t>
      </w:r>
    </w:p>
    <w:p/>
    <w:p>
      <w:r>
        <w:t>Guardianship</w:t>
      </w:r>
    </w:p>
    <w:p>
      <w:r>
        <w:t>Witnesses (as-</w:t>
      </w:r>
    </w:p>
    <w:p>
      <w:r>
        <w:t>(Al-Wilayat)</w:t>
      </w:r>
    </w:p>
    <w:p>
      <w:r>
        <w:t>shuud)</w:t>
      </w:r>
    </w:p>
    <w:p/>
    <w:p>
      <w:r>
        <w:t>| P a g e 88</w:t>
      </w:r>
    </w:p>
    <w:p/>
    <w:p>
      <w:r>
        <w:t>The Muslim marriage ceremony</w:t>
      </w:r>
    </w:p>
    <w:p>
      <w:r>
        <w:t>The actual Muslim wedding is known as a nikah. It is a simple ceremony, in which the bride does</w:t>
      </w:r>
    </w:p>
    <w:p>
      <w:r>
        <w:t>not have to be present so long as she sends two witnesses to the drawn-up agreement. Normally, the</w:t>
      </w:r>
    </w:p>
    <w:p>
      <w:r>
        <w:t>ceremony consists of reading from the Qur'an, and the exchange of vows in front of witnesses for</w:t>
      </w:r>
    </w:p>
    <w:p>
      <w:r>
        <w:t>both partners. No special religious official is necessary, but often the Imam is present and performs</w:t>
      </w:r>
    </w:p>
    <w:p>
      <w:r>
        <w:t>the ceremony. He may give a short sermon. Let’s now briefly look at what should be included in</w:t>
      </w:r>
    </w:p>
    <w:p>
      <w:r>
        <w:t>the sermon:</w:t>
      </w:r>
    </w:p>
    <w:p>
      <w:r>
        <w:t>The Sermon</w:t>
      </w:r>
    </w:p>
    <w:p/>
    <w:p>
      <w:r>
        <w:t>The assembly of nikah is addressed with a marriage sermon (khutba-tun-nikah) by the Muslim who</w:t>
      </w:r>
    </w:p>
    <w:p>
      <w:r>
        <w:t>is officiating the marriage. This should be done by a state appointed Muslim judge (Qad’i) who also</w:t>
      </w:r>
    </w:p>
    <w:p>
      <w:r>
        <w:t>keeps the record of the marriage contract. However any trust worthy practicing Muslim can conduct</w:t>
      </w:r>
    </w:p>
    <w:p>
      <w:r>
        <w:t>the nikah ceremony. The documents of marriage contract/certificate are filed with the mosque</w:t>
      </w:r>
    </w:p>
    <w:p>
      <w:r>
        <w:t>(masjid) and local government for record.</w:t>
      </w:r>
    </w:p>
    <w:p/>
    <w:p>
      <w:r>
        <w:t>The Prophet (S.A.W) made it his tradition to have marriage sermon delivered in the assembly to</w:t>
      </w:r>
    </w:p>
    <w:p>
      <w:r>
        <w:t>solemnize the marriage. The sermon invites the bride and the groom, as well as the participating</w:t>
      </w:r>
    </w:p>
    <w:p>
      <w:r>
        <w:t>guests in the assembly to a life of piety, mutual love, kindness, and social responsibility.</w:t>
      </w:r>
    </w:p>
    <w:p/>
    <w:p>
      <w:r>
        <w:t>The Khutbah-tun-Nikah begins with the praise of Allah. His help and guidance is sought. The</w:t>
      </w:r>
    </w:p>
    <w:p>
      <w:r>
        <w:t>Muslim confession of faith that 'There is none worthy of worship except Allah and Muhammad is</w:t>
      </w:r>
    </w:p>
    <w:p>
      <w:r>
        <w:t>His servant and messenger" is declared. The three Quranic verses (Quran 4:1, 3:102, 33:70-71) and</w:t>
      </w:r>
    </w:p>
    <w:p>
      <w:r>
        <w:t>one Prophetic saying (hadith) form the main text of the marriage. This hadith is:</w:t>
      </w:r>
    </w:p>
    <w:p/>
    <w:p>
      <w:r>
        <w:t>'By Allah! Among all of you I am the most God-fearing, and among you all, I am the super most to</w:t>
      </w:r>
    </w:p>
    <w:p>
      <w:r>
        <w:t>save myself from the wrath of Allah, yet my state is that I observe prayer and sleep too. I observe</w:t>
      </w:r>
    </w:p>
    <w:p>
      <w:r>
        <w:t>fast and suspend observing them; I marry woman also. And he who turns away from my Sunnah has</w:t>
      </w:r>
    </w:p>
    <w:p>
      <w:r>
        <w:t>no relation with me". (Bukhari)</w:t>
      </w:r>
    </w:p>
    <w:p/>
    <w:p>
      <w:r>
        <w:t>The Muslim officiating the marriage ceremony concludes the ceremony with a supplication (Dua)</w:t>
      </w:r>
    </w:p>
    <w:p>
      <w:r>
        <w:t>for bride, groom, their respective families, the local Muslim community, and the Muslim community</w:t>
      </w:r>
    </w:p>
    <w:p>
      <w:r>
        <w:t>at large (Ummah)</w:t>
      </w:r>
    </w:p>
    <w:p/>
    <w:p>
      <w:r>
        <w:t>it is important for us to note here that marriage is considered as an act of worship (ibadah). It is</w:t>
      </w:r>
    </w:p>
    <w:p>
      <w:r>
        <w:t>therefore virtuous to conduct it in a Mosque keeping the ceremony simple. Islam advocates</w:t>
      </w:r>
    </w:p>
    <w:p>
      <w:r>
        <w:t>simplicity in ceremonies and celebrations.</w:t>
      </w:r>
    </w:p>
    <w:p/>
    <w:p>
      <w:r>
        <w:t>There are certain things which are basic to all Muslim marriages. Marriages have to be declared</w:t>
      </w:r>
    </w:p>
    <w:p>
      <w:r>
        <w:t>publicly. They should never be undertaken in secret. The publicity is usually achieved by having a</w:t>
      </w:r>
    </w:p>
    <w:p/>
    <w:p>
      <w:r>
        <w:t>| P a g e 89</w:t>
      </w:r>
    </w:p>
    <w:p/>
    <w:p>
      <w:r>
        <w:t>large feast, or walimah - a party specifically for the purpose of announcing publicly that the couple</w:t>
      </w:r>
    </w:p>
    <w:p>
      <w:r>
        <w:t>are married and entitled to each other. Aisha (R.A) narrated that the prophet said, “hroclaim this</w:t>
      </w:r>
    </w:p>
    <w:p>
      <w:r>
        <w:t>marriage and solemnize it in mosques and beat aafs over it.”(At-Tirmidhy-Rare Hadith)This is</w:t>
      </w:r>
    </w:p>
    <w:p>
      <w:r>
        <w:t>usually held after the consummation of the marriage. The relatives, neighbours, and friends are</w:t>
      </w:r>
    </w:p>
    <w:p>
      <w:r>
        <w:t>invited in order to make them aware of the marriage. Both rich and poor of the family and</w:t>
      </w:r>
    </w:p>
    <w:p>
      <w:r>
        <w:t>community are invited to the marriage feasts. It is recommended that Muslims attend marriage</w:t>
      </w:r>
    </w:p>
    <w:p>
      <w:r>
        <w:t>ceremonies and marriage feasts upon invitation.</w:t>
      </w:r>
    </w:p>
    <w:p/>
    <w:p>
      <w:r>
        <w:t>Prophet Muhammad (S.A.W) said:</w:t>
      </w:r>
    </w:p>
    <w:p/>
    <w:p>
      <w:r>
        <w:t>"...and he who refuses to accept an invitation to a marriage feast, verily disobeys Allah and His</w:t>
      </w:r>
    </w:p>
    <w:p>
      <w:r>
        <w:t>Prophet". (Ahmad &amp; Abu Dawood)</w:t>
      </w:r>
    </w:p>
    <w:p>
      <w:r>
        <w:t>POLYGAMY</w:t>
      </w:r>
    </w:p>
    <w:p>
      <w:r>
        <w:t>The word “holygamy” may not be a familiar one although it is the commonest type of marriage in</w:t>
      </w:r>
    </w:p>
    <w:p>
      <w:r>
        <w:t>most cultures and traditions. Polygamycomes from two Greek words, namely “poly” meaning many</w:t>
      </w:r>
    </w:p>
    <w:p>
      <w:r>
        <w:t>or more than, and “Gamy” which stands for marriage or a sexual union.Thus polygamy means</w:t>
      </w:r>
    </w:p>
    <w:p>
      <w:r>
        <w:t>marrying more than one wife.</w:t>
      </w:r>
    </w:p>
    <w:p>
      <w:r>
        <w:t>Islam permits polygamy and it should be clearly understood that it is a Sunnah practiced by the</w:t>
      </w:r>
    </w:p>
    <w:p>
      <w:r>
        <w:t>prophet and his predecessors. This means that marriage to more than one wife is a continuation of</w:t>
      </w:r>
    </w:p>
    <w:p>
      <w:r>
        <w:t>the practice established by the previous religions.For example; prophet Yaqub had four wives,</w:t>
      </w:r>
    </w:p>
    <w:p>
      <w:r>
        <w:t>Prophet Ibrahim had two wives and Prophet Suleiman had several wives.</w:t>
      </w:r>
    </w:p>
    <w:p/>
    <w:p>
      <w:r>
        <w:t>Islam polished and reformed the old practice that was there before the advent of Prophet Muhammad</w:t>
      </w:r>
    </w:p>
    <w:p>
      <w:r>
        <w:t>(P.B.U.H) that had a lot of violation brought in by pagans who had come after the previous</w:t>
      </w:r>
    </w:p>
    <w:p>
      <w:r>
        <w:t>prophets.This was done by setting up certain rules and regulations to control this important feature in</w:t>
      </w:r>
    </w:p>
    <w:p>
      <w:r>
        <w:t>the social life of Muslims.</w:t>
      </w:r>
    </w:p>
    <w:p/>
    <w:p>
      <w:r>
        <w:t>Conditions for polygamy</w:t>
      </w:r>
    </w:p>
    <w:p/>
    <w:p>
      <w:r>
        <w:t>It should be noted with great care that it is not compulsory that one marries more than one wife but it</w:t>
      </w:r>
    </w:p>
    <w:p>
      <w:r>
        <w:t>is permissible under very strict conditions.These conditions have been laid because of the challenges</w:t>
      </w:r>
    </w:p>
    <w:p>
      <w:r>
        <w:t>that arise in the polygamous family. What are some of the disadvantages that you may have seen in</w:t>
      </w:r>
    </w:p>
    <w:p>
      <w:r>
        <w:t>your society as a result of having more than one wife? Due to the reasons that you have mentioned,</w:t>
      </w:r>
    </w:p>
    <w:p>
      <w:r>
        <w:t>the shariah has restricted polygamy to the following conditions:-</w:t>
      </w:r>
    </w:p>
    <w:p/>
    <w:p>
      <w:r>
        <w:t>i.   The number of wives must not exceed four at any one given time.</w:t>
      </w:r>
    </w:p>
    <w:p/>
    <w:p>
      <w:r>
        <w:t>| P a g e 91</w:t>
      </w:r>
    </w:p>
    <w:p/>
    <w:p>
      <w:r>
        <w:t>The husband should be equally fair to all his wives in relation to life’s daily needs such as</w:t>
      </w:r>
    </w:p>
    <w:p>
      <w:r>
        <w:t>ii.</w:t>
      </w:r>
    </w:p>
    <w:p>
      <w:r>
        <w:t>providing them with clothing, feeding and housing without favor or discrimination to any</w:t>
      </w:r>
    </w:p>
    <w:p>
      <w:r>
        <w:t>one of them. Also on the basis of emotional side such as spending the same number of</w:t>
      </w:r>
    </w:p>
    <w:p>
      <w:r>
        <w:t>nights with each one equally.</w:t>
      </w:r>
    </w:p>
    <w:p>
      <w:r>
        <w:t>It should be noted that for a man to favor emotionally all of his wives is sometimes beyond the</w:t>
      </w:r>
    </w:p>
    <w:p>
      <w:r>
        <w:t>human ability; however, one should not abuse this fact by unjustly mistreating any of the wives.</w:t>
      </w:r>
    </w:p>
    <w:p>
      <w:r>
        <w:t>Abu Huraira (R.A) narrated that the prophet (P.B.U.H) said: “Whoever has two wives and inclines to</w:t>
      </w:r>
    </w:p>
    <w:p>
      <w:r>
        <w:t>one of them, will come on the day of judgment with one of his sides paralyzed.”If one of you had two</w:t>
      </w:r>
    </w:p>
    <w:p>
      <w:r>
        <w:t>wives and did not treat them equally according to others justly, he would come at the Day of</w:t>
      </w:r>
    </w:p>
    <w:p>
      <w:r>
        <w:t>Judgment walking lamely.”(Related by Ahmad and the four Imams with a sound chain of narrators)</w:t>
      </w:r>
    </w:p>
    <w:p/>
    <w:p>
      <w:r>
        <w:t>If this condition is not fulfilled, then polygamy is absolutely forbidden because in such a case it</w:t>
      </w:r>
    </w:p>
    <w:p>
      <w:r>
        <w:t>would bring injustice and means for misbehaving.</w:t>
      </w:r>
    </w:p>
    <w:p/>
    <w:p>
      <w:r>
        <w:t>iii.      One should be in a position to fulfill the wives conjugal rights before he commits himself</w:t>
      </w:r>
    </w:p>
    <w:p>
      <w:r>
        <w:t>to another one, because one of the main objectives of marriage is fulfillment of sexual</w:t>
      </w:r>
    </w:p>
    <w:p>
      <w:r>
        <w:t>desires.</w:t>
      </w:r>
    </w:p>
    <w:p>
      <w:r>
        <w:t>iv. One should be financially able to sustain and support the wives and the children because</w:t>
      </w:r>
    </w:p>
    <w:p>
      <w:r>
        <w:t>it is the man’s responsibility to provide for the family.</w:t>
      </w:r>
    </w:p>
    <w:p>
      <w:r>
        <w:t>Failure to observe the above conditions, a Muslim man is not encouraged to marry a second wife</w:t>
      </w:r>
    </w:p>
    <w:p>
      <w:r>
        <w:t>because Allah (SWT) says:</w:t>
      </w:r>
    </w:p>
    <w:p/>
    <w:p>
      <w:r>
        <w:t>“…And if you fear that you shall not be able to deal justly withthe orphaned girls marry other</w:t>
      </w:r>
    </w:p>
    <w:p>
      <w:r>
        <w:t>women of your choice, two, three or four, but if you fear that you shall not be able to deal justly</w:t>
      </w:r>
    </w:p>
    <w:p>
      <w:r>
        <w:t>(with them), then only one or (the slaves) that your right hand possess. That is never to prevent</w:t>
      </w:r>
    </w:p>
    <w:p>
      <w:r>
        <w:t>you from justice….”[Q: 4:3]</w:t>
      </w:r>
    </w:p>
    <w:p/>
    <w:p>
      <w:r>
        <w:t>Reasons for polygamy</w:t>
      </w:r>
    </w:p>
    <w:p>
      <w:r>
        <w:t>We have already discussed the conditions of polygamy. We shall now focus our attention on the</w:t>
      </w:r>
    </w:p>
    <w:p>
      <w:r>
        <w:t>following reasons for the institution of polygamy.</w:t>
      </w:r>
    </w:p>
    <w:p/>
    <w:p>
      <w:r>
        <w:t>i.          If the wife is unable to bear children after years of marriage and it has been medically proven</w:t>
      </w:r>
    </w:p>
    <w:p>
      <w:r>
        <w:t>that the wife is barren and there is nothing wrong with the husband then the husband is</w:t>
      </w:r>
    </w:p>
    <w:p>
      <w:r>
        <w:t>permitted to marry another wife. It is howeverrecommended that the firs wife be provided for</w:t>
      </w:r>
    </w:p>
    <w:p/>
    <w:p>
      <w:r>
        <w:t>| P a g e 91</w:t>
      </w:r>
    </w:p>
    <w:p/>
    <w:p>
      <w:r>
        <w:t>by the husband and given all the rights she deserves.the first wife continues to enjoy her</w:t>
      </w:r>
    </w:p>
    <w:p>
      <w:r>
        <w:t>rights such as support and maintenance.</w:t>
      </w:r>
    </w:p>
    <w:p/>
    <w:p>
      <w:r>
        <w:t>ii.   The population of women is higher than that of men therefore polygamy provides an</w:t>
      </w:r>
    </w:p>
    <w:p>
      <w:r>
        <w:t>opportunity to the otherwise would be unmarried women to get married. This safe guards the</w:t>
      </w:r>
    </w:p>
    <w:p>
      <w:r>
        <w:t>society against social evils like adultery and prostitution.</w:t>
      </w:r>
    </w:p>
    <w:p/>
    <w:p>
      <w:r>
        <w:t>iii.   If the wife suffers from contagious or other terminal illness which prevents her from</w:t>
      </w:r>
    </w:p>
    <w:p>
      <w:r>
        <w:t>honoring her conjugal obligation, plurality of wives serves the purpose for the man.</w:t>
      </w:r>
    </w:p>
    <w:p/>
    <w:p>
      <w:r>
        <w:t>iv.    For the sake of preservation and maintenance of the Muslim society.When men die either</w:t>
      </w:r>
    </w:p>
    <w:p>
      <w:r>
        <w:t>naturally or in a battle and widows are left behind, it becomes necessary that they should be</w:t>
      </w:r>
    </w:p>
    <w:p>
      <w:r>
        <w:t>taken care of.The sharia therefore provides room for polygamy so that they can be married</w:t>
      </w:r>
    </w:p>
    <w:p>
      <w:r>
        <w:t>and offered support and protection.</w:t>
      </w:r>
    </w:p>
    <w:p/>
    <w:p>
      <w:r>
        <w:t>v.    To increase the Muslim population through pro-creation.</w:t>
      </w:r>
    </w:p>
    <w:p>
      <w:r>
        <w:t>Anas bin Malik (R.A) narrated that the Messenger of Allah (P.B.U.H) used to command us to</w:t>
      </w:r>
    </w:p>
    <w:p>
      <w:r>
        <w:t>get married and would very strictly prohibit us from remaining in celibacy and say, ‘Marry</w:t>
      </w:r>
    </w:p>
    <w:p>
      <w:r>
        <w:t>the woman who is child bearing and loving for I shall over all the nations by your number on</w:t>
      </w:r>
    </w:p>
    <w:p>
      <w:r>
        <w:t>the day of resurrection.” (Ahmad bin Hanbal. Ibn Hiban graded it as Sahih)</w:t>
      </w:r>
    </w:p>
    <w:p/>
    <w:p>
      <w:r>
        <w:t>Marriage of Prophet Muhammad (p.b.u.h)</w:t>
      </w:r>
    </w:p>
    <w:p/>
    <w:p>
      <w:r>
        <w:t>Prophet Mohammad (P.B.U.H) underwent a marriage life and it is from him that we emulate the best</w:t>
      </w:r>
    </w:p>
    <w:p>
      <w:r>
        <w:t>practices of marital life.</w:t>
      </w:r>
    </w:p>
    <w:p>
      <w:r>
        <w:t>By the time of his death, he had nine wives, however, this should not be perceived as a violation of</w:t>
      </w:r>
    </w:p>
    <w:p>
      <w:r>
        <w:t>Allah’s (S.W.T) instructions as he was the only one who had been permitted to do so by Allah</w:t>
      </w:r>
    </w:p>
    <w:p>
      <w:r>
        <w:t>(S.W.T) due to the following reasons:-</w:t>
      </w:r>
    </w:p>
    <w:p/>
    <w:p>
      <w:r>
        <w:t>i.   To continue with the practice that Allah had prescribed to his predecessors’ like prophets</w:t>
      </w:r>
    </w:p>
    <w:p>
      <w:r>
        <w:t>Ibrahim, Yaqub and Suleiman (A.S)</w:t>
      </w:r>
    </w:p>
    <w:p/>
    <w:p>
      <w:r>
        <w:t>| P a g e 92</w:t>
      </w:r>
    </w:p>
    <w:p/>
    <w:p>
      <w:r>
        <w:t>ii.   To eradicate the Quraish traditionsand prejudices. That’s why the hrophet married from</w:t>
      </w:r>
    </w:p>
    <w:p>
      <w:r>
        <w:t>different ethnic groups, clans and among the Quraish tribe.Before this, the Quraish used to</w:t>
      </w:r>
    </w:p>
    <w:p>
      <w:r>
        <w:t>see themselves as superior beings to other tribes.</w:t>
      </w:r>
    </w:p>
    <w:p/>
    <w:p>
      <w:r>
        <w:t>iii.   To establish and implement the Islamic law. Allah (S.W.T) ordered the prophet (P.B.U.H) to</w:t>
      </w:r>
    </w:p>
    <w:p>
      <w:r>
        <w:t>marry Zainab bint Jaash who had been married by his adopted son Zayyid bin al-Harith so</w:t>
      </w:r>
    </w:p>
    <w:p>
      <w:r>
        <w:t>that He could put to an end the Arab practice of referring to adopted sons their own.</w:t>
      </w:r>
    </w:p>
    <w:p/>
    <w:p>
      <w:r>
        <w:t>iv.    For protection and security of the widows whose husbands had died in jihad wars. For</w:t>
      </w:r>
    </w:p>
    <w:p>
      <w:r>
        <w:t>example his marriage to Saudah bint Zamah (widowed by Sakran bin Amro) and Zainab bint</w:t>
      </w:r>
    </w:p>
    <w:p>
      <w:r>
        <w:t>Khuzaimah(widow to Abdullah bin Jaash).</w:t>
      </w:r>
    </w:p>
    <w:p/>
    <w:p>
      <w:r>
        <w:t>v.    To foster good relations between Muslims and non Muslims. For example his marriage to</w:t>
      </w:r>
    </w:p>
    <w:p>
      <w:r>
        <w:t>Jurawrriya bint al Harith who was the daughter of a tribal chief of Banu Mustaliq clan of</w:t>
      </w:r>
    </w:p>
    <w:p>
      <w:r>
        <w:t>Arabia, Swafiyyah bint Huyay and Ummu Habibah.</w:t>
      </w:r>
    </w:p>
    <w:p/>
    <w:p>
      <w:r>
        <w:t>vi.   To disseminate Islamic knowledge and in particular enforce domestic laws. He married</w:t>
      </w:r>
    </w:p>
    <w:p>
      <w:r>
        <w:t>Aisha Bint Abu Bakar (R.A.) and Ummu Salamah (R.A.) who memorized a number of hadith</w:t>
      </w:r>
    </w:p>
    <w:p>
      <w:r>
        <w:t>and used to train the other women on religious and family matters.</w:t>
      </w:r>
    </w:p>
    <w:p>
      <w:r>
        <w:t>The prophet (P.B.U.H) married twelve wives whom the Muslims refer to us mothers of the believers</w:t>
      </w:r>
    </w:p>
    <w:p>
      <w:r>
        <w:t>(Ummahaatul Mu’uminiin).The prophets wives have been given this honor because of the love,</w:t>
      </w:r>
    </w:p>
    <w:p>
      <w:r>
        <w:t>dedication and support they showed to the prophet (P.B.U.H)</w:t>
      </w:r>
    </w:p>
    <w:p>
      <w:r>
        <w:t>The prophet’s Wives</w:t>
      </w:r>
    </w:p>
    <w:p/>
    <w:p>
      <w:r>
        <w:t>1).    Khadija bint Khuwaylid - She was twice widowed and was a wealthy merchant who</w:t>
      </w:r>
    </w:p>
    <w:p>
      <w:r>
        <w:t>commanded respect, honor and dignity among the Quraish. She was the prophet’s wife for</w:t>
      </w:r>
    </w:p>
    <w:p>
      <w:r>
        <w:t>nearly twenty years and bore him four girls; Zainab, Ruqayyah, Ummu Kulthum and</w:t>
      </w:r>
    </w:p>
    <w:p>
      <w:r>
        <w:t>Fatimah, as well as two sons; Qassim and Abdulla (both of whom passed away in infancy).</w:t>
      </w:r>
    </w:p>
    <w:p>
      <w:r>
        <w:t>2).    SaudahbintZum’aa - She was a widow whose husband passed on while returning from exile</w:t>
      </w:r>
    </w:p>
    <w:p>
      <w:r>
        <w:t>in Abyssinia (Ethiopia).</w:t>
      </w:r>
    </w:p>
    <w:p>
      <w:r>
        <w:t>3).    Aisha, the daughter of Abu- Bakar as- Swiddiq (R.A) - She was a scholar of hrophet’s Sunna</w:t>
      </w:r>
    </w:p>
    <w:p>
      <w:r>
        <w:t>(Hadith) and other sciences.</w:t>
      </w:r>
    </w:p>
    <w:p>
      <w:r>
        <w:t>4).    Hafswahbint Umar bin al- Khattab (R.A) - She was a widow. Her husband was martyred in</w:t>
      </w:r>
    </w:p>
    <w:p>
      <w:r>
        <w:t>the battle of Badr. She married prophet Muhammad (P.B.U.H) in the second year of Hijra.</w:t>
      </w:r>
    </w:p>
    <w:p>
      <w:r>
        <w:t>5).    ZainabBint Khuzaimah- She was known as the ‘mother of the poor’ because of her kindness</w:t>
      </w:r>
    </w:p>
    <w:p>
      <w:r>
        <w:t>and special empathy to the underprivileged.</w:t>
      </w:r>
    </w:p>
    <w:p/>
    <w:p>
      <w:r>
        <w:t>| P a g e 93</w:t>
      </w:r>
    </w:p>
    <w:p/>
    <w:p>
      <w:r>
        <w:t>6).      UmmuSalamah (Hind bint Abi Umayyah bin Mugheerah) - Her father was one of the famous</w:t>
      </w:r>
    </w:p>
    <w:p>
      <w:r>
        <w:t>Quraish leaders. Her husband was martyred in the battle of Uhud.</w:t>
      </w:r>
    </w:p>
    <w:p>
      <w:r>
        <w:t>7).      Juwairiyyah bint al-Harith: - She was among the hostages during the battle between the</w:t>
      </w:r>
    </w:p>
    <w:p>
      <w:r>
        <w:t>believers and Banu Mustaliq. Prophet Muhammad (P.B.U.H) married her so as to save her</w:t>
      </w:r>
    </w:p>
    <w:p>
      <w:r>
        <w:t>from humiliation.Her name was Barrah before her marriage to the holy prophet (P.B.U.H)</w:t>
      </w:r>
    </w:p>
    <w:p>
      <w:r>
        <w:t>8).      ZainabbintJa’sh - She was the daughter of the prophet’s paternal aunt and the divorced wife</w:t>
      </w:r>
    </w:p>
    <w:p>
      <w:r>
        <w:t>of his adopted son,Zaid bin Al- Harith.</w:t>
      </w:r>
    </w:p>
    <w:p>
      <w:r>
        <w:t>9).      Ummu Habibah - She was the daughter of Abu Sufyan. Her husband denounced Islam after</w:t>
      </w:r>
    </w:p>
    <w:p>
      <w:r>
        <w:t>migration to Abyssinia. When he later died the prophet (P.B.U.H) married her to alleviate her</w:t>
      </w:r>
    </w:p>
    <w:p>
      <w:r>
        <w:t>from the problems she was facing.</w:t>
      </w:r>
    </w:p>
    <w:p>
      <w:r>
        <w:t>10).      SwafiyyahbintHuyay - She was a daughter of a Jewish chief of Banu Nadhir. Her father was</w:t>
      </w:r>
    </w:p>
    <w:p>
      <w:r>
        <w:t>one of the greatest opponents of Islam. Later their tribe was banished from Madina after the</w:t>
      </w:r>
    </w:p>
    <w:p>
      <w:r>
        <w:t>fall of Khaybar in the seventh year of Hijra. She was among the captives who converted to</w:t>
      </w:r>
    </w:p>
    <w:p>
      <w:r>
        <w:t>Islam and prophet Muhammad (P.B.U.H) married her.</w:t>
      </w:r>
    </w:p>
    <w:p>
      <w:r>
        <w:t>11).      Maimunah bint al- Harith - She was the daughter of Harith of the Khawazin tribe. She was a</w:t>
      </w:r>
    </w:p>
    <w:p>
      <w:r>
        <w:t>widow in Makkah and married the prophet (P.B.U.H) in the seventh year of Hijra. .</w:t>
      </w:r>
    </w:p>
    <w:p>
      <w:r>
        <w:t>12).      Mariyya al- Qibtwiyyah – She was the last wife of the prophet (P.B.U.H). She was presented</w:t>
      </w:r>
    </w:p>
    <w:p>
      <w:r>
        <w:t>to the prophet as a gift by the King of Egypt after the prophet had sent an invitation to Egypt</w:t>
      </w:r>
    </w:p>
    <w:p>
      <w:r>
        <w:t>and other countries to join Islam. She was the only one after Khadija to bear the prophet</w:t>
      </w:r>
    </w:p>
    <w:p>
      <w:r>
        <w:t>(P.B.U.H) a child called Ibrahim who also died in childhood.</w:t>
      </w:r>
    </w:p>
    <w:p/>
    <w:p>
      <w:r>
        <w:t>Rights and duties of family members</w:t>
      </w:r>
    </w:p>
    <w:p>
      <w:r>
        <w:t>The bond in the family involves mutual expectation of rights and duties that have been prescribed by</w:t>
      </w:r>
    </w:p>
    <w:p>
      <w:r>
        <w:t>the religion and enforced by the Islamic sharia. This implies, therefore, that every family member</w:t>
      </w:r>
    </w:p>
    <w:p>
      <w:r>
        <w:t>has certain commitments to meet over the other. The role of each member depends on their position</w:t>
      </w:r>
    </w:p>
    <w:p>
      <w:r>
        <w:t>in the family. Let us now look at the rights and duties of each family member.</w:t>
      </w:r>
    </w:p>
    <w:p/>
    <w:p>
      <w:r>
        <w:t>Rights of the parents:</w:t>
      </w:r>
    </w:p>
    <w:p>
      <w:r>
        <w:t>These are the duties which should be performed by the children towards their parents.</w:t>
      </w:r>
    </w:p>
    <w:p>
      <w:r>
        <w:t>Allah says in the Quran, “eour Lord Has decreed that:</w:t>
      </w:r>
    </w:p>
    <w:p/>
    <w:p>
      <w:r>
        <w:t>1. They should be treated with kindness.</w:t>
      </w:r>
    </w:p>
    <w:p>
      <w:r>
        <w:t>2. Children should take care of them when they get old or need their help.</w:t>
      </w:r>
    </w:p>
    <w:p>
      <w:r>
        <w:t>3. They should remember them in the prayers.</w:t>
      </w:r>
    </w:p>
    <w:p>
      <w:r>
        <w:t>| P a g e 94</w:t>
      </w:r>
    </w:p>
    <w:p/>
    <w:p>
      <w:r>
        <w:t>4.    Do not turn away from them in case they need you.</w:t>
      </w:r>
    </w:p>
    <w:p>
      <w:r>
        <w:t>5.    Obey them in whatever they ask you and are in accordance with the sharia.</w:t>
      </w:r>
    </w:p>
    <w:p>
      <w:r>
        <w:t>6.    Pay their debts when they pass on.</w:t>
      </w:r>
    </w:p>
    <w:p>
      <w:r>
        <w:t>7.    Show them a good send off when they die.</w:t>
      </w:r>
    </w:p>
    <w:p>
      <w:r>
        <w:t>8.    Children should continue praying for their parents even after they have died.</w:t>
      </w:r>
    </w:p>
    <w:p/>
    <w:p>
      <w:r>
        <w:t>Duties of the husband: Rights of the wife.</w:t>
      </w:r>
    </w:p>
    <w:p>
      <w:r>
        <w:t>Islam honours the husband as the head of the family. Infact Allah (S.W.T) emphasizes in the holy</w:t>
      </w:r>
    </w:p>
    <w:p>
      <w:r>
        <w:t>Quran thus; “Men are the protectors and maintainers of women because Allah has given the one</w:t>
      </w:r>
    </w:p>
    <w:p>
      <w:r>
        <w:t>more strength than the other and because they support them from their means...”[Q: 4:34]There</w:t>
      </w:r>
    </w:p>
    <w:p>
      <w:r>
        <w:t>are certain duties which as a husband you have to observe towards your wife. They include the</w:t>
      </w:r>
    </w:p>
    <w:p>
      <w:r>
        <w:t>following:</w:t>
      </w:r>
    </w:p>
    <w:p/>
    <w:p>
      <w:r>
        <w:t>1. He should protect his wife from any social, physical or psychological harm.</w:t>
      </w:r>
    </w:p>
    <w:p>
      <w:r>
        <w:t>2. He should consult with his wife in kindness in matters relating to the family.</w:t>
      </w:r>
    </w:p>
    <w:p>
      <w:r>
        <w:t>3. He has the full responsibility of financially and materially supporting and maintaining his</w:t>
      </w:r>
    </w:p>
    <w:p>
      <w:r>
        <w:t>wife.</w:t>
      </w:r>
    </w:p>
    <w:p>
      <w:r>
        <w:t>4. He must be faithful to his wife and not keep any marital secrets from her.</w:t>
      </w:r>
    </w:p>
    <w:p>
      <w:r>
        <w:t>5. He should respect the feelings of his wife and treat her with love, sympathy and</w:t>
      </w:r>
    </w:p>
    <w:p>
      <w:r>
        <w:t>understanding.</w:t>
      </w:r>
    </w:p>
    <w:p>
      <w:r>
        <w:t>6. He should fulfill the wife’s matrimonial needs.</w:t>
      </w:r>
    </w:p>
    <w:p>
      <w:r>
        <w:t>7. He should establish a rich Islamic atmosphere in the home.</w:t>
      </w:r>
    </w:p>
    <w:p>
      <w:r>
        <w:t>8. He should keep the marriage life a secret.</w:t>
      </w:r>
    </w:p>
    <w:p/>
    <w:p>
      <w:r>
        <w:t>Duties of a wife: The rights of the husband</w:t>
      </w:r>
    </w:p>
    <w:p>
      <w:r>
        <w:t>Allah (S.W.T) says in the Qur’an: “And those who pray, ‘Our Lord! Grant unto us wives and off</w:t>
      </w:r>
    </w:p>
    <w:p>
      <w:r>
        <w:t>springs who will be the comfort of our eyes, and give us (the grace) to lead the righteous.” [Q:</w:t>
      </w:r>
    </w:p>
    <w:p>
      <w:r>
        <w:t>25:74]</w:t>
      </w:r>
    </w:p>
    <w:p/>
    <w:p>
      <w:r>
        <w:t>| P a g e 95</w:t>
      </w:r>
    </w:p>
    <w:p/>
    <w:p>
      <w:r>
        <w:t>Anas bin Malik (R.A)narrated that the prophet said, “If a woman says her prayers, fasts her month</w:t>
      </w:r>
    </w:p>
    <w:p>
      <w:r>
        <w:t>(Ramadhan), guards her private parts and obeys her husband, she may enter paradise by any</w:t>
      </w:r>
    </w:p>
    <w:p>
      <w:r>
        <w:t>door(gate)’. (Related by Abu Nu’aim).The wife is therefore expected perform the following duties;</w:t>
      </w:r>
    </w:p>
    <w:p/>
    <w:p>
      <w:r>
        <w:t>1. She should not observe any Sunnah fast when the husband is present except with his</w:t>
      </w:r>
    </w:p>
    <w:p>
      <w:r>
        <w:t>permission.</w:t>
      </w:r>
    </w:p>
    <w:p>
      <w:r>
        <w:t>2. She should not allow anybody in the house without his permission.</w:t>
      </w:r>
    </w:p>
    <w:p>
      <w:r>
        <w:t>3. She is answerable to her husband in ensuring that duties of worship are observed by all</w:t>
      </w:r>
    </w:p>
    <w:p>
      <w:r>
        <w:t>family members in the house.</w:t>
      </w:r>
    </w:p>
    <w:p>
      <w:r>
        <w:t>4. She should fulfill the conjugal rights of the husband.</w:t>
      </w:r>
    </w:p>
    <w:p>
      <w:r>
        <w:t>5. She should not leave the house for visiting friends and relatives without her husband’s</w:t>
      </w:r>
    </w:p>
    <w:p>
      <w:r>
        <w:t>permission.</w:t>
      </w:r>
    </w:p>
    <w:p>
      <w:r>
        <w:t>6. She should keep herself neat and clean to guard her husband from external temptations.</w:t>
      </w:r>
    </w:p>
    <w:p>
      <w:r>
        <w:t>7. She should not take advantage of her sexual obligation to manipulate her husband.</w:t>
      </w:r>
    </w:p>
    <w:p>
      <w:r>
        <w:t>8. She should not receive gifts or favors from other men without the consent of the husband.</w:t>
      </w:r>
    </w:p>
    <w:p>
      <w:r>
        <w:t>9. She should take care of the husband’s property.</w:t>
      </w:r>
    </w:p>
    <w:p/>
    <w:p>
      <w:r>
        <w:t>Rights of the children: Duties of the parents</w:t>
      </w:r>
    </w:p>
    <w:p>
      <w:r>
        <w:t>Just as thechildren should observe certain obligations towards their parents, so should the</w:t>
      </w:r>
    </w:p>
    <w:p>
      <w:r>
        <w:t>parents to their children. Some of these duties include the following:</w:t>
      </w:r>
    </w:p>
    <w:p/>
    <w:p>
      <w:r>
        <w:t>1. They should be provided with both religious and secular education.</w:t>
      </w:r>
    </w:p>
    <w:p>
      <w:r>
        <w:t>2. They should be given good names.</w:t>
      </w:r>
    </w:p>
    <w:p>
      <w:r>
        <w:t>3. The parents should provide them with the basic needs like food, shelter and</w:t>
      </w:r>
    </w:p>
    <w:p>
      <w:r>
        <w:t>clothing.</w:t>
      </w:r>
    </w:p>
    <w:p>
      <w:r>
        <w:t>4. They should be given security and protection from external danger and influence</w:t>
      </w:r>
    </w:p>
    <w:p>
      <w:r>
        <w:t>which may lead to misguidance or injury.</w:t>
      </w:r>
    </w:p>
    <w:p>
      <w:r>
        <w:t>5. They have a right to be loved and shown affection.</w:t>
      </w:r>
    </w:p>
    <w:p>
      <w:r>
        <w:t>6. They have a right to inherit from their parents after they have passed on.</w:t>
      </w:r>
    </w:p>
    <w:p>
      <w:r>
        <w:t>7. They have a right to legitimacy and know his rightful father and</w:t>
      </w:r>
    </w:p>
    <w:p>
      <w:r>
        <w:t>mother.</w:t>
      </w:r>
    </w:p>
    <w:p/>
    <w:p>
      <w:r>
        <w:t>| P a g e 96</w:t>
      </w:r>
    </w:p>
    <w:p/>
    <w:p>
      <w:r>
        <w:t>Rights of extended family members</w:t>
      </w:r>
    </w:p>
    <w:p/>
    <w:p>
      <w:r>
        <w:t>1.   They should be assisted when they are in need.</w:t>
      </w:r>
    </w:p>
    <w:p>
      <w:r>
        <w:t>2.   Muslims should be kind and treat them with gentleness.</w:t>
      </w:r>
    </w:p>
    <w:p>
      <w:r>
        <w:t>3.   We should protect them from external attacks.</w:t>
      </w:r>
    </w:p>
    <w:p>
      <w:r>
        <w:t>4.   We should show them love and affection and talk to them nicely.</w:t>
      </w:r>
    </w:p>
    <w:p>
      <w:r>
        <w:t>5.   We should freely interact with them so that they can get a sense of belonging.</w:t>
      </w:r>
    </w:p>
    <w:p/>
    <w:p>
      <w:r>
        <w:t>Suggested study questions and activities.</w:t>
      </w:r>
    </w:p>
    <w:p/>
    <w:p>
      <w:r>
        <w:t>Answer the following questions in your I.R.E revision exercise books.</w:t>
      </w:r>
    </w:p>
    <w:p>
      <w:r>
        <w:t>1. a) What is Nikah (Marriage) in Islam?</w:t>
      </w:r>
    </w:p>
    <w:p/>
    <w:p>
      <w:r>
        <w:t>b) Explain the purpose of Marriage in Islam.</w:t>
      </w:r>
    </w:p>
    <w:p/>
    <w:p>
      <w:r>
        <w:t>c) Give reasons why the family is the basic unit of the society.</w:t>
      </w:r>
    </w:p>
    <w:p>
      <w:r>
        <w:t>2. a) Highlight the conditions and regulations of marriage.</w:t>
      </w:r>
    </w:p>
    <w:p/>
    <w:p>
      <w:r>
        <w:t>b) Discuss the roles of each family member in the society.</w:t>
      </w:r>
    </w:p>
    <w:p/>
    <w:p>
      <w:r>
        <w:t>Activity</w:t>
      </w:r>
    </w:p>
    <w:p/>
    <w:p>
      <w:r>
        <w:t>Visit your local Kadhi’s office and find out how an Islamic marriage is conducted.</w:t>
      </w:r>
    </w:p>
    <w:p/>
    <w:p>
      <w:r>
        <w:t>| P a g e 97</w:t>
      </w:r>
    </w:p>
    <w:p/>
    <w:p>
      <w:r>
        <w:t>Map of Arabia before the advent of Islam</w:t>
      </w:r>
    </w:p>
    <w:p/>
    <w:p>
      <w:r>
        <w:t>Map of Arabia showing the major trade routes during the pre Islamic Arabia</w:t>
      </w:r>
    </w:p>
    <w:p/>
    <w:p>
      <w:r>
        <w:t>| P a g e 98</w:t>
      </w:r>
    </w:p>
    <w:p/>
    <w:p>
      <w:r>
        <w:t>CURRENT MAP OF ARABIA</w:t>
      </w:r>
    </w:p>
    <w:p/>
    <w:p>
      <w:r>
        <w:t>| P a g e 99</w:t>
      </w:r>
    </w:p>
    <w:p/>
    <w:p>
      <w:r>
        <w:t>CHAPTER 7</w:t>
      </w:r>
    </w:p>
    <w:p>
      <w:r>
        <w:t>HISTORY OF ISLAM</w:t>
      </w:r>
    </w:p>
    <w:p>
      <w:r>
        <w:t>PRE- ISLAMIC ARABIA</w:t>
      </w:r>
    </w:p>
    <w:p/>
    <w:p>
      <w:r>
        <w:t>Pre Islamic Arabia refers to the period before the prophet started preaching Islam.This period was</w:t>
      </w:r>
    </w:p>
    <w:p>
      <w:r>
        <w:t>characterized by acts of Jahiliya which means the age in which ignorance, barbarism, darkness</w:t>
      </w:r>
    </w:p>
    <w:p>
      <w:r>
        <w:t>from aod’s guidance were witnessed in the Arabian peninsula before the introduction of Islam.</w:t>
      </w:r>
    </w:p>
    <w:p>
      <w:r>
        <w:t>The lives of the Arabs can be discussed in the following areas: Religious, social/moral, economic</w:t>
      </w:r>
    </w:p>
    <w:p>
      <w:r>
        <w:t>and political.</w:t>
      </w:r>
    </w:p>
    <w:p/>
    <w:p>
      <w:r>
        <w:t>1. Religious Conditions</w:t>
      </w:r>
    </w:p>
    <w:p>
      <w:r>
        <w:t>The following religious groups and worship practices prevailed in Arabia during the pre-Islamic era;</w:t>
      </w:r>
    </w:p>
    <w:p/>
    <w:p>
      <w:r>
        <w:t>a. Idolatry (Idol worship)Most of the Arabs were idolatrous.They used to curve idols</w:t>
      </w:r>
    </w:p>
    <w:p>
      <w:r>
        <w:t>from wood and stone which they used to worship. Each clan had its own idols to</w:t>
      </w:r>
    </w:p>
    <w:p>
      <w:r>
        <w:t>worship. They offered sacrifices to them and sought their blessings and guidance.</w:t>
      </w:r>
    </w:p>
    <w:p>
      <w:r>
        <w:t>There were 360 idols in Makkah alone. The leading idols were Al –Lata, Uzza,</w:t>
      </w:r>
    </w:p>
    <w:p>
      <w:r>
        <w:t>Manata and Hubbal.</w:t>
      </w:r>
    </w:p>
    <w:p>
      <w:r>
        <w:t>b. Christians. These were the followers of Prophet Issa (A.S) and had settled at Najran</w:t>
      </w:r>
    </w:p>
    <w:p>
      <w:r>
        <w:t>and followed the teachings of the Injil.</w:t>
      </w:r>
    </w:p>
    <w:p>
      <w:r>
        <w:t>c. Magians. These were the people who worshipped fire. These fire worshippers</w:t>
      </w:r>
    </w:p>
    <w:p>
      <w:r>
        <w:t>originated from Persia.</w:t>
      </w:r>
    </w:p>
    <w:p>
      <w:r>
        <w:t>d. Hanifs or Hunafaa. These were the followers of prophet Ibrahim (A.S). These people</w:t>
      </w:r>
    </w:p>
    <w:p>
      <w:r>
        <w:t>worshiped and believed in one God as they embraced the teachings of prophet</w:t>
      </w:r>
    </w:p>
    <w:p>
      <w:r>
        <w:t>Ibrahim and Ismail. Most of them accepted Islam when the prophet started peaching.</w:t>
      </w:r>
    </w:p>
    <w:p>
      <w:r>
        <w:t>e. Jews who practiced Judaism. These were the followers of prophet Musa (A.S) and</w:t>
      </w:r>
    </w:p>
    <w:p>
      <w:r>
        <w:t>were the descendants of Israel (Banu Israil). They followed the teachings of the book</w:t>
      </w:r>
    </w:p>
    <w:p>
      <w:r>
        <w:t>of Taurat which was revealed to prophet Musa (A.S)They mostly dwelt in Yathrib</w:t>
      </w:r>
    </w:p>
    <w:p>
      <w:r>
        <w:t>and Khaybar.</w:t>
      </w:r>
    </w:p>
    <w:p/>
    <w:p>
      <w:r>
        <w:t>| P a g e 111</w:t>
      </w:r>
    </w:p>
    <w:p/>
    <w:p>
      <w:r>
        <w:t>2. Social and moral conditions.</w:t>
      </w:r>
    </w:p>
    <w:p>
      <w:r>
        <w:t>During pre-Islamic Arabia, the following social conditions were evident:</w:t>
      </w:r>
    </w:p>
    <w:p/>
    <w:p>
      <w:r>
        <w:t>a. The Arabs engaged in leisure activities such as drinking, intoxication and</w:t>
      </w:r>
    </w:p>
    <w:p>
      <w:r>
        <w:t>gambling.These activities were done mostly during social gatherings.</w:t>
      </w:r>
    </w:p>
    <w:p>
      <w:r>
        <w:t>b. Women were denied their rights such as inheritance from their parents and</w:t>
      </w:r>
    </w:p>
    <w:p>
      <w:r>
        <w:t>husbands but instead were inherited as property and when a man died his son</w:t>
      </w:r>
    </w:p>
    <w:p>
      <w:r>
        <w:t>would inherit all his wives except his own mother.</w:t>
      </w:r>
    </w:p>
    <w:p>
      <w:r>
        <w:t>c. Women were denied the right to life since baby girls were buried alive because</w:t>
      </w:r>
    </w:p>
    <w:p>
      <w:r>
        <w:t>they were considered as weak and could not beable to defend their community</w:t>
      </w:r>
    </w:p>
    <w:p>
      <w:r>
        <w:t>from external aggression.</w:t>
      </w:r>
    </w:p>
    <w:p>
      <w:r>
        <w:t>d. The women were also forced into sexual pervasions like prostitution and</w:t>
      </w:r>
    </w:p>
    <w:p>
      <w:r>
        <w:t>subjected to rape. They were also forced to marry more than one husband</w:t>
      </w:r>
    </w:p>
    <w:p>
      <w:r>
        <w:t>(polyandry).</w:t>
      </w:r>
    </w:p>
    <w:p>
      <w:r>
        <w:t>e. Women were taken as articles of trade as they could be sold and be exchanged</w:t>
      </w:r>
    </w:p>
    <w:p>
      <w:r>
        <w:t>with goods or merchandise in the market.</w:t>
      </w:r>
    </w:p>
    <w:p>
      <w:r>
        <w:t>f.   The art of poetry was highly cherished by the Arabs. They organized poetry</w:t>
      </w:r>
    </w:p>
    <w:p>
      <w:r>
        <w:t>competitions in open places where poems with vulgar language were recited.</w:t>
      </w:r>
    </w:p>
    <w:p>
      <w:r>
        <w:t>g. The Arabs practiced polygamy without any limits and they would marry and</w:t>
      </w:r>
    </w:p>
    <w:p>
      <w:r>
        <w:t>divorce women at will.</w:t>
      </w:r>
    </w:p>
    <w:p/>
    <w:p>
      <w:r>
        <w:t>3. Economic conditions</w:t>
      </w:r>
    </w:p>
    <w:p/>
    <w:p>
      <w:r>
        <w:t>a)      They practiced Agriculture near the oasis where they used irrigation. This was done in</w:t>
      </w:r>
    </w:p>
    <w:p>
      <w:r>
        <w:t>areas ofYathrib, Taif and Southern parts of Arabia.</w:t>
      </w:r>
    </w:p>
    <w:p>
      <w:r>
        <w:t>b)      Tourism. Makkah had many historical sites which included the Kaaba. People from</w:t>
      </w:r>
    </w:p>
    <w:p>
      <w:r>
        <w:t>several parts of the world toured those sites making the Arabs earn profit.</w:t>
      </w:r>
    </w:p>
    <w:p>
      <w:r>
        <w:t>c)      Nomadism: During this period the Arabs lived a nomadic life and wandered in the desert</w:t>
      </w:r>
    </w:p>
    <w:p>
      <w:r>
        <w:t>with their animals in search of water and pasture. Most of them kept sheep, camels and</w:t>
      </w:r>
    </w:p>
    <w:p>
      <w:r>
        <w:t>goats as there source of livelihood.</w:t>
      </w:r>
    </w:p>
    <w:p>
      <w:r>
        <w:t>d)      Barter trade. Those who settled in the town(town dwellers) practiced barter trade. They</w:t>
      </w:r>
    </w:p>
    <w:p>
      <w:r>
        <w:t>used to exchange goods and commodities.</w:t>
      </w:r>
    </w:p>
    <w:p/>
    <w:p>
      <w:r>
        <w:t>4. Political Conditions</w:t>
      </w:r>
    </w:p>
    <w:p/>
    <w:p>
      <w:r>
        <w:t>| P a g e 111</w:t>
      </w:r>
    </w:p>
    <w:p/>
    <w:p>
      <w:r>
        <w:t>Arabia did not have a centralized government.There was a chieftainship political system where each</w:t>
      </w:r>
    </w:p>
    <w:p>
      <w:r>
        <w:t>tribe was led by a tribal chief. The tribal chief was appointed on the basis of merit while age was</w:t>
      </w:r>
    </w:p>
    <w:p>
      <w:r>
        <w:t>consideredas one of the important factors. This was because the Arabs associated old age with</w:t>
      </w:r>
    </w:p>
    <w:p>
      <w:r>
        <w:t>wisdom and experience.The Bedouins who were in the desert led and independent life under tribal</w:t>
      </w:r>
    </w:p>
    <w:p>
      <w:r>
        <w:t>leaders.Tribal clashes were very common among the Arabs of that time. Most of the conflicts were</w:t>
      </w:r>
    </w:p>
    <w:p>
      <w:r>
        <w:t>as a result of revenge missions. In some of the parts, there were Kings who ruled their subjects.</w:t>
      </w:r>
    </w:p>
    <w:p/>
    <w:p>
      <w:r>
        <w:t>Life history of Prophet Mohammad</w:t>
      </w:r>
    </w:p>
    <w:p/>
    <w:p>
      <w:r>
        <w:t>FAMILY TREE OF THE PROPHET</w:t>
      </w:r>
    </w:p>
    <w:p/>
    <w:p>
      <w:r>
        <w:t>QURAISH</w:t>
      </w:r>
    </w:p>
    <w:p/>
    <w:p>
      <w:r>
        <w:t>QUSWAYY</w:t>
      </w:r>
    </w:p>
    <w:p/>
    <w:p>
      <w:r>
        <w:t>ABD MANAF</w:t>
      </w:r>
    </w:p>
    <w:p/>
    <w:p>
      <w:r>
        <w:t>HASHIM</w:t>
      </w:r>
    </w:p>
    <w:p/>
    <w:p>
      <w:r>
        <w:t>ABDUL MUTWALIB (SHAYBA)</w:t>
      </w:r>
    </w:p>
    <w:p/>
    <w:p>
      <w:r>
        <w:t>HAMZA ABU TWALIB                   ABDULLAH      ABBAS      (AMIR) ABU LAHAB</w:t>
      </w:r>
    </w:p>
    <w:p>
      <w:r>
        <w:t>(+ AMINA)</w:t>
      </w:r>
    </w:p>
    <w:p/>
    <w:p>
      <w:r>
        <w:t>| P a g e 112</w:t>
      </w:r>
    </w:p>
    <w:p/>
    <w:p>
      <w:r>
        <w:t>ALI                    MUHAMMAD</w:t>
      </w:r>
    </w:p>
    <w:p>
      <w:r>
        <w:t>+ FATMA                  (+KHADIJA)</w:t>
      </w:r>
    </w:p>
    <w:p/>
    <w:p>
      <w:r>
        <w:t>HASSAN        HUSSEIN   FATIMA UMM KULTHUM RUQAYYA ZAINAB ABDULLAH QASIM</w:t>
      </w:r>
    </w:p>
    <w:p/>
    <w:p>
      <w:r>
        <w:t>It is important to note that apart from Khadija, the prophet married other wives as we have seen in</w:t>
      </w:r>
    </w:p>
    <w:p>
      <w:r>
        <w:t>the previous chapter. Among them Marria al Qibtiyya bore him a son by the name Ibrahim who died</w:t>
      </w:r>
    </w:p>
    <w:p>
      <w:r>
        <w:t>at infancy.</w:t>
      </w:r>
    </w:p>
    <w:p/>
    <w:p>
      <w:r>
        <w:t>The Year of the Elephant</w:t>
      </w:r>
    </w:p>
    <w:p>
      <w:r>
        <w:t>The coming of the settler to Kenya and other parts of East Africa brought several changes to the</w:t>
      </w:r>
    </w:p>
    <w:p>
      <w:r>
        <w:t>country. Some of which were adopted while others were unfriendly to the natives who reacted to</w:t>
      </w:r>
    </w:p>
    <w:p>
      <w:r>
        <w:t>them leading to the struggle for independence. The country wanted to govern itself and control its</w:t>
      </w:r>
    </w:p>
    <w:p>
      <w:r>
        <w:t>resources without any intterferance from the forign contries like Britain.It so happened that in the</w:t>
      </w:r>
    </w:p>
    <w:p>
      <w:r>
        <w:t>year the prophet was born, Makka had been known as a center for pilgrimage in the entire Arabian</w:t>
      </w:r>
    </w:p>
    <w:p>
      <w:r>
        <w:t>peninsular. The city was therefore growing rapidly which caused the neighbouring territories to start</w:t>
      </w:r>
    </w:p>
    <w:p>
      <w:r>
        <w:t>envying it.</w:t>
      </w:r>
    </w:p>
    <w:p/>
    <w:p>
      <w:r>
        <w:t>The Ethiopian governor of Yemen, Abraha al-Ashram was among those who envied the fameof the</w:t>
      </w:r>
    </w:p>
    <w:p>
      <w:r>
        <w:t>Ka’aba among the Arabs. He thereforeconstructed a big cathedral in Sanaa (the capital of eemen)</w:t>
      </w:r>
    </w:p>
    <w:p>
      <w:r>
        <w:t>and ordered the Arabs to go there for pilgrimage instead. The order was ignored and this angered</w:t>
      </w:r>
    </w:p>
    <w:p>
      <w:r>
        <w:t>Abrahawho in fury decided to demolish the Ka’aba. He set off with a large army of 60,000 soldiers</w:t>
      </w:r>
    </w:p>
    <w:p>
      <w:r>
        <w:t>and 13 elephants towards Makka.</w:t>
      </w:r>
    </w:p>
    <w:p/>
    <w:p>
      <w:r>
        <w:t>He was riding on a huge elephant. It was an animal which the Arabs had not seen before, thus the</w:t>
      </w:r>
    </w:p>
    <w:p>
      <w:r>
        <w:t>year came to be known as 'Amul-Fil (the year of the elephant), and it started an era for reckoning the</w:t>
      </w:r>
    </w:p>
    <w:p>
      <w:r>
        <w:t>years in Arabia.</w:t>
      </w:r>
    </w:p>
    <w:p/>
    <w:p>
      <w:r>
        <w:t>| P a g e 113</w:t>
      </w:r>
    </w:p>
    <w:p/>
    <w:p>
      <w:r>
        <w:t>When news of the advance of Abraha's army reached Makka, the people of Makka were frightened</w:t>
      </w:r>
    </w:p>
    <w:p>
      <w:r>
        <w:t>by the large well, equipped army and of course the elephants which they had never seen before.</w:t>
      </w:r>
    </w:p>
    <w:p/>
    <w:p>
      <w:r>
        <w:t>Abraha sent a message toBanu Hashim who were the custodians of the Kaaba at that time led by</w:t>
      </w:r>
    </w:p>
    <w:p>
      <w:r>
        <w:t>Abdul Mutwalib and advised them to demolish the Kaaba or he would destroy the whole city.</w:t>
      </w:r>
    </w:p>
    <w:p>
      <w:r>
        <w:t>'Abdul-Muttalib replied to this ultimatum in these words: "By Allah, we do not want to fight him. So</w:t>
      </w:r>
    </w:p>
    <w:p>
      <w:r>
        <w:t>far as this House (the Ka'bah) is concerned, it is the House of Allah; if Allah wants to save His</w:t>
      </w:r>
    </w:p>
    <w:p>
      <w:r>
        <w:t>House, He will save it, and if He leaves it unprotected, no one can save it."</w:t>
      </w:r>
    </w:p>
    <w:p>
      <w:r>
        <w:t>On the second day, Abraha ordered his army to enter the Holy city of Makka and destroy the Kaaba.</w:t>
      </w:r>
    </w:p>
    <w:p>
      <w:r>
        <w:t>'Abdul-Muttalib told the Makkans to leave the city and to seek refuge in the surrounding hills.But</w:t>
      </w:r>
    </w:p>
    <w:p>
      <w:r>
        <w:t>he, together with some leading members of Quraish, remained within the precincts of the Ka'bah.</w:t>
      </w:r>
    </w:p>
    <w:p>
      <w:r>
        <w:t>Abraha advanced with his army. Seeing the walls of the Ka'bah, he ordered its demolition. No</w:t>
      </w:r>
    </w:p>
    <w:p>
      <w:r>
        <w:t>sooner had the army reached near the Ka'bah than a dark cloud of small birds (known in Arabic as</w:t>
      </w:r>
    </w:p>
    <w:p>
      <w:r>
        <w:t>Ababil) overshadowed the entire army of Abraha. Each bird had three pebbles: two in its claws and</w:t>
      </w:r>
    </w:p>
    <w:p>
      <w:r>
        <w:t>one in its beak. A rain of the pebbles poured down from the birds, and in a few minutes, the whole</w:t>
      </w:r>
    </w:p>
    <w:p>
      <w:r>
        <w:t>army was destroyed. Abraha himself was seriously wounded; he fled towards Yemen but died on the</w:t>
      </w:r>
    </w:p>
    <w:p>
      <w:r>
        <w:t>way.</w:t>
      </w:r>
    </w:p>
    <w:p>
      <w:r>
        <w:t>Allah (S.W.T)explains this event in the following chapter of the Quran:</w:t>
      </w:r>
    </w:p>
    <w:p/>
    <w:p>
      <w:r>
        <w:t>Have you not seen how your Lord dealt with the companions of the Elephant? Did He not make</w:t>
      </w:r>
    </w:p>
    <w:p>
      <w:r>
        <w:t>their treacherous plan go astray? And He sent against them birds in flocks, striking them with</w:t>
      </w:r>
    </w:p>
    <w:p>
      <w:r>
        <w:t>stones of baked clay, so He rendered them like straw eaten up. [Qu'ran, 105]</w:t>
      </w:r>
    </w:p>
    <w:p/>
    <w:p>
      <w:r>
        <w:t>Birth and early life of the prophet</w:t>
      </w:r>
    </w:p>
    <w:p/>
    <w:p>
      <w:r>
        <w:t>Prophet Muhammad (P.B.U.H) was born on 12th of Rabiul-Awwal/22nd April 570 CE in Makkah in</w:t>
      </w:r>
    </w:p>
    <w:p>
      <w:r>
        <w:t>the year of elephant.He belonged to the Banu Hashim clan of the Quraish tribe. Abdul Mutalib,</w:t>
      </w:r>
    </w:p>
    <w:p>
      <w:r>
        <w:t>hisgrandfather was the chief of Makkah at that time.He had five sons:Hamza,Abu</w:t>
      </w:r>
    </w:p>
    <w:p>
      <w:r>
        <w:t>Talib,Abdullah,Abbas and Abu Lahab.The prophet’s father was Abdullah Ibn Abdul Mutalib.He</w:t>
      </w:r>
    </w:p>
    <w:p>
      <w:r>
        <w:t>died a few days before the prophet’s birth in eathrib while he was coming from a business journey</w:t>
      </w:r>
    </w:p>
    <w:p>
      <w:r>
        <w:t>in Syria. His mother was called Amina binti Wahab of the Banu Zuhras clan of Madina.She died on</w:t>
      </w:r>
    </w:p>
    <w:p/>
    <w:p>
      <w:r>
        <w:t>| P a g e 114</w:t>
      </w:r>
    </w:p>
    <w:p/>
    <w:p>
      <w:r>
        <w:t>the return journey from Madina where they had gone to visit the grave of the prophet’s father at a</w:t>
      </w:r>
    </w:p>
    <w:p>
      <w:r>
        <w:t>place called ‘Abwa’ when he was six years old. After a few months, according to the age-long</w:t>
      </w:r>
    </w:p>
    <w:p>
      <w:r>
        <w:t>custom of the Arabs, the child was entrusted to a Bedouin woman Halima Bint Dhuib by name, of</w:t>
      </w:r>
    </w:p>
    <w:p>
      <w:r>
        <w:t>the tribe of Bani-Sa'd, for his upbringing. It was the practice of the Arabs to send their children to the</w:t>
      </w:r>
    </w:p>
    <w:p>
      <w:r>
        <w:t>country-side so that they would grow up strong, healthy and learn the refined language of the</w:t>
      </w:r>
    </w:p>
    <w:p>
      <w:r>
        <w:t>Bedouin. He lived with the Banu Sa’d clan for four years before his mother took him back under her</w:t>
      </w:r>
    </w:p>
    <w:p>
      <w:r>
        <w:t>care.</w:t>
      </w:r>
    </w:p>
    <w:p/>
    <w:p>
      <w:r>
        <w:t>After the death of his mother, he was raised by his paternal grandfather ‘Abdul Muttalib who was 80</w:t>
      </w:r>
    </w:p>
    <w:p>
      <w:r>
        <w:t>years of age. 'Abdul-Muttalib died two years later at the age of 82, leaving the care and custody of</w:t>
      </w:r>
    </w:p>
    <w:p>
      <w:r>
        <w:t>the orphaned Muhammad (P.B.U.H) to Abu Talib his uncle who showed him affection even more</w:t>
      </w:r>
    </w:p>
    <w:p>
      <w:r>
        <w:t>than his own children. He always kept the child in his company and travelled with him through the</w:t>
      </w:r>
    </w:p>
    <w:p>
      <w:r>
        <w:t>caravan routes to Syria and Egypt in the north and northwest and Yemen in the south. It was during</w:t>
      </w:r>
    </w:p>
    <w:p>
      <w:r>
        <w:t>one of this trade journeys that a Christian monk by the name Bahira noticed an applelike seal of</w:t>
      </w:r>
    </w:p>
    <w:p>
      <w:r>
        <w:t>prophet hood below the shoulder of Muhammad (P.B.U.H). He advised his uncle to take great care</w:t>
      </w:r>
    </w:p>
    <w:p>
      <w:r>
        <w:t>of the young Muhammad who was only twelve years and take him back to Makkah.</w:t>
      </w:r>
    </w:p>
    <w:p/>
    <w:p>
      <w:r>
        <w:t>As a young boy he looked after his uncle’s herds and he was also fond of sitting in the circles of the</w:t>
      </w:r>
    </w:p>
    <w:p>
      <w:r>
        <w:t>elders to gain wisdom unlike other youths who indulged in social evils. Muhammad was popularly</w:t>
      </w:r>
    </w:p>
    <w:p>
      <w:r>
        <w:t>known as ‘al-Ameen’ for his unimpeachable character by the Makkans and visitors alike. The title</w:t>
      </w:r>
    </w:p>
    <w:p>
      <w:r>
        <w:t>Al-Ameen means the Honest, the Reliable and the Trustworthy, and it signified the highest standard</w:t>
      </w:r>
    </w:p>
    <w:p>
      <w:r>
        <w:t>of moral and public life.</w:t>
      </w:r>
    </w:p>
    <w:p/>
    <w:p>
      <w:r>
        <w:t>Marriage to lady khadija</w:t>
      </w:r>
    </w:p>
    <w:p>
      <w:r>
        <w:t>Upon hearing of Muhammad’s good character, Khadija Bint Khuwaylid, a rich merchant widow,</w:t>
      </w:r>
    </w:p>
    <w:p>
      <w:r>
        <w:t>asked Muhammad (P.B.U.H) to take some merchandise for trade to Syria. It is written that in the</w:t>
      </w:r>
    </w:p>
    <w:p>
      <w:r>
        <w:t>trade caravans, her merchandise usually equaled that of the whole tribe put together.</w:t>
      </w:r>
    </w:p>
    <w:p>
      <w:r>
        <w:t>She was the daughter of Khuwaylid ibn Asad ibn 'Abdul-'Uzza ibn Qusayi. Soon after this trip</w:t>
      </w:r>
    </w:p>
    <w:p>
      <w:r>
        <w:t>Khadija realized that Muhammad had brought more profits than she had been getting</w:t>
      </w:r>
    </w:p>
    <w:p>
      <w:r>
        <w:t>previously.Muhammad was twenty-five when Khadija proposed marriage to him through her friend</w:t>
      </w:r>
    </w:p>
    <w:p>
      <w:r>
        <w:t>Nafisa who immediately went to inform him. He accepted the proposal and requested his uncle to</w:t>
      </w:r>
    </w:p>
    <w:p>
      <w:r>
        <w:t>discuss the matter with Khadija’s uncle Umar ibn Asad. At that time, Khadija was twice widowed</w:t>
      </w:r>
    </w:p>
    <w:p>
      <w:r>
        <w:t>and forty years old. Theygot six children; four daughters and two sons. His first son Qassim died at</w:t>
      </w:r>
    </w:p>
    <w:p/>
    <w:p>
      <w:r>
        <w:t>| P a g e 115</w:t>
      </w:r>
    </w:p>
    <w:p/>
    <w:p>
      <w:r>
        <w:t>the age of two. His second son Abdullah died in infancy. The four daughters were: Zainab,</w:t>
      </w:r>
    </w:p>
    <w:p>
      <w:r>
        <w:t>Ruqayyah, Umm Kulthum, and Fatimah (R.A)</w:t>
      </w:r>
    </w:p>
    <w:p/>
    <w:p>
      <w:r>
        <w:t>Baath and first revelation</w:t>
      </w:r>
    </w:p>
    <w:p>
      <w:r>
        <w:t>The hrophet’s life attracted everybody’s respect andhonor. He won the confidence of Khadija, his</w:t>
      </w:r>
    </w:p>
    <w:p>
      <w:r>
        <w:t>wife, as well as other people in Makka from his positive character. For the next fifteen years, he</w:t>
      </w:r>
    </w:p>
    <w:p>
      <w:r>
        <w:t>dedicated his life to meditation and worship contrary to the norms of social evils practiced at that</w:t>
      </w:r>
    </w:p>
    <w:p>
      <w:r>
        <w:t>time. Unknowingly, he was protected by Allah (S.W.T) from the evils that prevailed and occupied</w:t>
      </w:r>
    </w:p>
    <w:p>
      <w:r>
        <w:t>the culture of the people.</w:t>
      </w:r>
    </w:p>
    <w:p>
      <w:r>
        <w:t>He used to go to the cave Hira at Jabal Nur (Mt. Nur) in the outskirts of Makka. In this place, he</w:t>
      </w:r>
    </w:p>
    <w:p>
      <w:r>
        <w:t>would pray to Allah (S.W.T) for deliverance from the dirty practices that were common and the</w:t>
      </w:r>
    </w:p>
    <w:p>
      <w:r>
        <w:t>darkness of worshipping idols. Every aspect of creation gave him the hope of a way of life that</w:t>
      </w:r>
    </w:p>
    <w:p>
      <w:r>
        <w:t>would exclude him from the immoral practices. He would stay there for a number of days before</w:t>
      </w:r>
    </w:p>
    <w:p>
      <w:r>
        <w:t>going home. This practice continued and became part of his programme.</w:t>
      </w:r>
    </w:p>
    <w:p/>
    <w:p>
      <w:r>
        <w:t>One night during the month of Ramadhan, at the age of forty, while in the cave, Jibril (S.A) came in</w:t>
      </w:r>
    </w:p>
    <w:p>
      <w:r>
        <w:t>human form and told him, “I am Jibril, and you are Allah’s messenger …” Then he told the hrophet,</w:t>
      </w:r>
    </w:p>
    <w:p>
      <w:r>
        <w:t>“Read!”The prophet answered him, “I cannot read,” Jibril squeezed him hard and repeated the same</w:t>
      </w:r>
    </w:p>
    <w:p>
      <w:r>
        <w:t>words while the prophet gave the same answer. On the third time the prophet asked, “What shall I</w:t>
      </w:r>
    </w:p>
    <w:p>
      <w:r>
        <w:t>read?” Jibril told him:</w:t>
      </w:r>
    </w:p>
    <w:p>
      <w:r>
        <w:t>“Read in the name of your lord who created</w:t>
      </w:r>
    </w:p>
    <w:p>
      <w:r>
        <w:t>Who created man from a clot.</w:t>
      </w:r>
    </w:p>
    <w:p>
      <w:r>
        <w:t>Read:Andthe Lord is the most Bounteous,</w:t>
      </w:r>
    </w:p>
    <w:p>
      <w:r>
        <w:t>Who teaches by the pen,</w:t>
      </w:r>
    </w:p>
    <w:p>
      <w:r>
        <w:t>Teaches man that which he knew not… [Q: 96:1-5]</w:t>
      </w:r>
    </w:p>
    <w:p>
      <w:r>
        <w:t>Muhammad repeated the words until they permanently stuck in his memory before the</w:t>
      </w:r>
    </w:p>
    <w:p>
      <w:r>
        <w:t>disappearance of Jibril (A.S). These verses marked the first revelation of the Quran that would</w:t>
      </w:r>
    </w:p>
    <w:p>
      <w:r>
        <w:t>continue for the next twenty three years of his life.</w:t>
      </w:r>
    </w:p>
    <w:p>
      <w:r>
        <w:t>After the sudden disappearance of Jibril (A.S), he could still re-visualize him and could recall the</w:t>
      </w:r>
    </w:p>
    <w:p>
      <w:r>
        <w:t>words. A mixture of fear and shock had engulfed him. He could not stay in the cave, so he went back</w:t>
      </w:r>
    </w:p>
    <w:p>
      <w:r>
        <w:t>home while still having this vision his mind. At home he related what had happened to Khadija. She</w:t>
      </w:r>
    </w:p>
    <w:p/>
    <w:p>
      <w:r>
        <w:t>| P a g e 116</w:t>
      </w:r>
    </w:p>
    <w:p/>
    <w:p>
      <w:r>
        <w:t>had a strong belief that her husband could neither be injured nor harmed by evils and spirits because</w:t>
      </w:r>
    </w:p>
    <w:p>
      <w:r>
        <w:t>of the record of virtues that he practiced. He was quite depressed by the occasion. More often he</w:t>
      </w:r>
    </w:p>
    <w:p>
      <w:r>
        <w:t>would see Jibril in his vision wherever he was and he would tell Khadija, “dathiruni i.e. cover me</w:t>
      </w:r>
    </w:p>
    <w:p>
      <w:r>
        <w:t>up.”</w:t>
      </w:r>
    </w:p>
    <w:p>
      <w:r>
        <w:t>There was a duration in which the revelation paused after the first verses of Surat ul Alaq this period</w:t>
      </w:r>
    </w:p>
    <w:p>
      <w:r>
        <w:t>is known as Fatra, but still the prophet would see the vision of Jibril (A.S) and say, “dathiruni i.e.</w:t>
      </w:r>
    </w:p>
    <w:p>
      <w:r>
        <w:t>cover me up.” After a while Jibril appeared again, and this time with the first seven verses of Surat</w:t>
      </w:r>
    </w:p>
    <w:p>
      <w:r>
        <w:t>ul Mudathir:</w:t>
      </w:r>
    </w:p>
    <w:p/>
    <w:p>
      <w:r>
        <w:t>“O you wrapped up (in a mantle).</w:t>
      </w:r>
    </w:p>
    <w:p>
      <w:r>
        <w:t>Stand and warn (the people) Arise and deliver thy warning!</w:t>
      </w:r>
    </w:p>
    <w:p>
      <w:r>
        <w:t>And thy Lord do you magnify!</w:t>
      </w:r>
    </w:p>
    <w:p>
      <w:r>
        <w:t>And thy garments keep free from stain!</w:t>
      </w:r>
    </w:p>
    <w:p>
      <w:r>
        <w:t>And all abomination shun!</w:t>
      </w:r>
    </w:p>
    <w:p>
      <w:r>
        <w:t>But for thy Lord’s (cause) be patient and constant...” [Q: 74:1-7]</w:t>
      </w:r>
    </w:p>
    <w:p/>
    <w:p>
      <w:r>
        <w:t>This was an indicator of a turning point to the life of Prophet Muhammad (P.B.U.H) from an</w:t>
      </w:r>
    </w:p>
    <w:p>
      <w:r>
        <w:t>ordinarily viewed Muhammad of theBanu Hashim clan, to a globally esteemed and divinely</w:t>
      </w:r>
    </w:p>
    <w:p>
      <w:r>
        <w:t>distinguished role model in the service of Allah (S.W.T). Unlike the other men of Makka, he had</w:t>
      </w:r>
    </w:p>
    <w:p>
      <w:r>
        <w:t>been anointed as the last messenger of Allah (S.W.T.), an opportunity that never before or after</w:t>
      </w:r>
    </w:p>
    <w:p>
      <w:r>
        <w:t>would be shared with, or seized by any other creature. He had received the honor of undertaking the</w:t>
      </w:r>
    </w:p>
    <w:p>
      <w:r>
        <w:t>divine responsibility of leading others in the worship of Allah (S.W.T). He had a mission of</w:t>
      </w:r>
    </w:p>
    <w:p>
      <w:r>
        <w:t>delivering the rest of mankind from idolatry and directing them towards the worship of Allah</w:t>
      </w:r>
    </w:p>
    <w:p>
      <w:r>
        <w:t>(S.W.T). The shape of the moral pattern of life lay in his effort as per the will of Allah (S.W.T). It</w:t>
      </w:r>
    </w:p>
    <w:p>
      <w:r>
        <w:t>was inclusions of his name into the chain of prophets of Allah (S.W.T), and above that a seal of that</w:t>
      </w:r>
    </w:p>
    <w:p>
      <w:r>
        <w:t>chain of Prophet Hood. Above all, he had been bestowed with the great honor of receiving the</w:t>
      </w:r>
    </w:p>
    <w:p>
      <w:r>
        <w:t>Quran, which is the seal of the divine books of Allah (S.W.T), for the guidance of mankind and a</w:t>
      </w:r>
    </w:p>
    <w:p>
      <w:r>
        <w:t>testimony to all creatures.</w:t>
      </w:r>
    </w:p>
    <w:p/>
    <w:p>
      <w:r>
        <w:t>Early Muslim community</w:t>
      </w:r>
    </w:p>
    <w:p>
      <w:r>
        <w:t>After receiving Wahyi, the prophet’s mission was to preach Islam to the entire Ummah. It was his</w:t>
      </w:r>
    </w:p>
    <w:p>
      <w:r>
        <w:t>obligation to preach the oneness of Allah to the Quraish who were worshipping Idols and offering</w:t>
      </w:r>
    </w:p>
    <w:p/>
    <w:p>
      <w:r>
        <w:t>| P a g e 117</w:t>
      </w:r>
    </w:p>
    <w:p/>
    <w:p>
      <w:r>
        <w:t>sacrifices to them. Most of the people were unbelievers and practiced polytheism. The prophet</w:t>
      </w:r>
    </w:p>
    <w:p>
      <w:r>
        <w:t>started preaching in secret and mostly to his family members and close friends.</w:t>
      </w:r>
    </w:p>
    <w:p>
      <w:r>
        <w:t>He managed to get a few followers who accepted to convert to Islam. Among the very first people to</w:t>
      </w:r>
    </w:p>
    <w:p>
      <w:r>
        <w:t>convert came from his family household.These included Khadija Binti Khuwaylid (hrophet’s first</w:t>
      </w:r>
    </w:p>
    <w:p>
      <w:r>
        <w:t>wife), his cousin Ali bin Abi Talib (RA),and Abubakar Assidiq(R.A), the prophets dearest friend and</w:t>
      </w:r>
    </w:p>
    <w:p>
      <w:r>
        <w:t>Zaid bin Harith (R.A), his adopted son.</w:t>
      </w:r>
    </w:p>
    <w:p>
      <w:r>
        <w:t>Several other people in Makka embraced Islam and strengthened the religion making it gain</w:t>
      </w:r>
    </w:p>
    <w:p>
      <w:r>
        <w:t>popularity. The first early converts included among others; Uthman Bin Affan, Saad Bin Abi Waqas,</w:t>
      </w:r>
    </w:p>
    <w:p>
      <w:r>
        <w:t>Zubeir Bin Awwam, Talha Bin Ubaidullah, Abdurrahman Bin Auf and Az-Zuhri. After three years</w:t>
      </w:r>
    </w:p>
    <w:p>
      <w:r>
        <w:t>of preaching the religion in secrecy nearly forty people had converted to Islam and accepted to</w:t>
      </w:r>
    </w:p>
    <w:p>
      <w:r>
        <w:t>follow the Islamic teachings. Allah (S.W.T) commanded the prophet (P.B.U.H) to preach to the</w:t>
      </w:r>
    </w:p>
    <w:p>
      <w:r>
        <w:t>people openly and warn them against polytheism.</w:t>
      </w:r>
    </w:p>
    <w:p/>
    <w:p>
      <w:r>
        <w:t>Almighty Allah (S.W.T) says, “Therefore expound openly what you are commanded, and turn</w:t>
      </w:r>
    </w:p>
    <w:p>
      <w:r>
        <w:t>away from those who join false gods with Allah.” [Q: 15:94]</w:t>
      </w:r>
    </w:p>
    <w:p/>
    <w:p>
      <w:r>
        <w:t>After the prophet was commanded to preach openly, he gathered the Makkanpeople at MountSafa</w:t>
      </w:r>
    </w:p>
    <w:p>
      <w:r>
        <w:t>and addressed them on the Oneness of Allah(S.W.T). The hrophet thus said, “eou see if I were to</w:t>
      </w:r>
    </w:p>
    <w:p>
      <w:r>
        <w:t>tell you that there were some horse men in the valley planning to raid you, will you believe me?”</w:t>
      </w:r>
    </w:p>
    <w:p>
      <w:r>
        <w:t>They said: “ees, we have only witnessed the truth from you.” He said, “I am a Warner to you before</w:t>
      </w:r>
    </w:p>
    <w:p>
      <w:r>
        <w:t>a severe torment.”Although the people had known the prophet as avery honest person, they refused</w:t>
      </w:r>
    </w:p>
    <w:p>
      <w:r>
        <w:t>to accept him as a prophet. His own uncle called Abu Lahab cursed the prophet by telling him, “May</w:t>
      </w:r>
    </w:p>
    <w:p>
      <w:r>
        <w:t>you Perish this day. Have you called us here for such a thing (believing in one God) that you made</w:t>
      </w:r>
    </w:p>
    <w:p>
      <w:r>
        <w:t>us to gather here?” Allah was angered by Abu Lahab’s remarks on the hrophet (h.B.U.H) and a</w:t>
      </w:r>
    </w:p>
    <w:p>
      <w:r>
        <w:t>Surah was revealed called Suratul- Lahab. In this surah, Allah the Almighty condemned Abu Lahab</w:t>
      </w:r>
    </w:p>
    <w:p>
      <w:r>
        <w:t>together with his wife.</w:t>
      </w:r>
    </w:p>
    <w:p>
      <w:r>
        <w:t>Allah says in the Quran,</w:t>
      </w:r>
    </w:p>
    <w:p>
      <w:r>
        <w:t>“Perish the hands of the father of flame! Perish he!</w:t>
      </w:r>
    </w:p>
    <w:p>
      <w:r>
        <w:t>No profit to him from his wealth, and all his gains!</w:t>
      </w:r>
    </w:p>
    <w:p>
      <w:r>
        <w:t>Burnt soon will he be in a fire of blazing flame!</w:t>
      </w:r>
    </w:p>
    <w:p>
      <w:r>
        <w:t>His wife shall carry the (cracking) wood as fuel!</w:t>
      </w:r>
    </w:p>
    <w:p>
      <w:r>
        <w:t>A twisted rope of palm leaf fibre round her (own) neck!”[Q: 111]</w:t>
      </w:r>
    </w:p>
    <w:p/>
    <w:p>
      <w:r>
        <w:t>| P a g e 118</w:t>
      </w:r>
    </w:p>
    <w:p/>
    <w:p>
      <w:r>
        <w:t>Persecution</w:t>
      </w:r>
    </w:p>
    <w:p/>
    <w:p>
      <w:r>
        <w:t>What do you understand by the word persecution? In your live experience,have you undergone any</w:t>
      </w:r>
    </w:p>
    <w:p>
      <w:r>
        <w:t>hardships? Mention a few of these situations to your friend. Persecution refers to the subjection of</w:t>
      </w:r>
    </w:p>
    <w:p>
      <w:r>
        <w:t>pain to an individual or group of people in order to discourage them from carrying out their</w:t>
      </w:r>
    </w:p>
    <w:p>
      <w:r>
        <w:t>endeavors.</w:t>
      </w:r>
    </w:p>
    <w:p>
      <w:r>
        <w:t>The Quraish were not pleased to see that several people were embracing Islam. They held meetings</w:t>
      </w:r>
    </w:p>
    <w:p>
      <w:r>
        <w:t>to plan how they would stop the prophet and his companions from preaching and practicing Islam.</w:t>
      </w:r>
    </w:p>
    <w:p>
      <w:r>
        <w:t>Under the leadership of Abu Lahab, the prophet’s own uncle, plans were put in place to stop the</w:t>
      </w:r>
    </w:p>
    <w:p>
      <w:r>
        <w:t>spread of Islam. The new and weak converts were to be subjected to intimidation, threats and</w:t>
      </w:r>
    </w:p>
    <w:p>
      <w:r>
        <w:t>physical torture. Several other methods were used to punish and discourage the Prophet of Allah and</w:t>
      </w:r>
    </w:p>
    <w:p>
      <w:r>
        <w:t>his companions for accepting Islam as the true and only religion.</w:t>
      </w:r>
    </w:p>
    <w:p/>
    <w:p>
      <w:r>
        <w:t>Methods of persecution</w:t>
      </w:r>
    </w:p>
    <w:p/>
    <w:p>
      <w:r>
        <w:t>Each of the leaders among the Quraish began persecuting any one in their clan who was following</w:t>
      </w:r>
    </w:p>
    <w:p>
      <w:r>
        <w:t>Islam.They used various methods among them were the following:</w:t>
      </w:r>
    </w:p>
    <w:p/>
    <w:p>
      <w:r>
        <w:t> The prophet and the early Muslims were pelted with stones as they walked in the</w:t>
      </w:r>
    </w:p>
    <w:p>
      <w:r>
        <w:t>streets of Makka.</w:t>
      </w:r>
    </w:p>
    <w:p>
      <w:r>
        <w:t> Abu Lahab forced his two sons who had married Ruqayyah and UmmuKulthum</w:t>
      </w:r>
    </w:p>
    <w:p>
      <w:r>
        <w:t>(daughters of the prophet) to divorce them.</w:t>
      </w:r>
    </w:p>
    <w:p>
      <w:r>
        <w:t> UmmuJamil Bint Harb, who was Abu Suffiyyan’s sister and the wife of Abu</w:t>
      </w:r>
    </w:p>
    <w:p>
      <w:r>
        <w:t>Lahab,used to tie bundles of thorns with ropes and place them on the prophet’s path.</w:t>
      </w:r>
    </w:p>
    <w:p>
      <w:r>
        <w:t> The Makkan’s used to rebuke the Muslims and abuse them whenever they saw them.</w:t>
      </w:r>
    </w:p>
    <w:p>
      <w:r>
        <w:t> UmmulJamil recited the follwing words of disrespect;” We have disobeyed the</w:t>
      </w:r>
    </w:p>
    <w:p>
      <w:r>
        <w:t>dispraised one, rejected his call and alienated ourselves from his religion.”</w:t>
      </w:r>
    </w:p>
    <w:p>
      <w:r>
        <w:t> Uqbah bin AbiMu’ait put the intenstines of the camel on the shoulders of the prophet</w:t>
      </w:r>
    </w:p>
    <w:p>
      <w:r>
        <w:t>while he was in Swalat.</w:t>
      </w:r>
    </w:p>
    <w:p/>
    <w:p>
      <w:r>
        <w:t>| P a g e 119</w:t>
      </w:r>
    </w:p>
    <w:p/>
    <w:p>
      <w:r>
        <w:t> Walid ibn Mughira would speak ill about the prophet’scharacter Allah (S.W.T) says,</w:t>
      </w:r>
    </w:p>
    <w:p>
      <w:r>
        <w:t>“Heed not the type of despicable man,ready with oaths, a slanderer going about</w:t>
      </w:r>
    </w:p>
    <w:p>
      <w:r>
        <w:t>with calumnies, (habitually) hindering (all) good,transgressing beyond</w:t>
      </w:r>
    </w:p>
    <w:p>
      <w:r>
        <w:t>bounds,deep in sin.” [Q:68:10 – 12]</w:t>
      </w:r>
    </w:p>
    <w:p>
      <w:r>
        <w:t> The Quraish barred the prophet and the Muslims from offering prayers in the public</w:t>
      </w:r>
    </w:p>
    <w:p>
      <w:r>
        <w:t>and in the Kaaba.</w:t>
      </w:r>
    </w:p>
    <w:p>
      <w:r>
        <w:t> Some companions of the prophet like Bilal bin Rabah and Ammar bin Yassir were</w:t>
      </w:r>
    </w:p>
    <w:p>
      <w:r>
        <w:t>tied on donkeys and dragged through the town in the scorching sand.</w:t>
      </w:r>
    </w:p>
    <w:p>
      <w:r>
        <w:t> In other cases, iron armors were put on the companions who would then be left in the</w:t>
      </w:r>
    </w:p>
    <w:p>
      <w:r>
        <w:t>hot sun to fry.This happened to Bilal bin Rabah.</w:t>
      </w:r>
    </w:p>
    <w:p>
      <w:r>
        <w:t> Female slaves like An-Nahdiyah and Zanirah were mistreated by their masters and</w:t>
      </w:r>
    </w:p>
    <w:p>
      <w:r>
        <w:t>denied food for embracing Islam until Abubakar paid for their freedom.</w:t>
      </w:r>
    </w:p>
    <w:p>
      <w:r>
        <w:t> Khabbab bin Al-Arath, who was a slave would be dragged by her hair, and her neck</w:t>
      </w:r>
    </w:p>
    <w:p>
      <w:r>
        <w:t>was twisted then she was thrown into the fire until her back was burnt.</w:t>
      </w:r>
    </w:p>
    <w:p>
      <w:r>
        <w:t> Muslims were also killed cruelly. Summaiya was bayoneted with a red hot iron by</w:t>
      </w:r>
    </w:p>
    <w:p>
      <w:r>
        <w:t>Abu Jahal until she died.</w:t>
      </w:r>
    </w:p>
    <w:p>
      <w:r>
        <w:t> Ammar and his parents were forced to repeatedly lie on burning sand as they were</w:t>
      </w:r>
    </w:p>
    <w:p>
      <w:r>
        <w:t>severely beaten.</w:t>
      </w:r>
    </w:p>
    <w:p>
      <w:r>
        <w:t> Bilal bin Rabah was severely beaten by his master Umayyah bin Khalaf. He would be</w:t>
      </w:r>
    </w:p>
    <w:p>
      <w:r>
        <w:t>dragged through the streets on bear chest.A heavy stone was placed on his chest to</w:t>
      </w:r>
    </w:p>
    <w:p>
      <w:r>
        <w:t>force him to denounce Islam.</w:t>
      </w:r>
    </w:p>
    <w:p>
      <w:r>
        <w:t> Uthman bin Affan used to be wrapped in a mat of palm leaves then fire would be set</w:t>
      </w:r>
    </w:p>
    <w:p>
      <w:r>
        <w:t>under him.</w:t>
      </w:r>
    </w:p>
    <w:p>
      <w:r>
        <w:t> Mus’ab bin Umair was denied food and water by her mother and when she saw that</w:t>
      </w:r>
    </w:p>
    <w:p>
      <w:r>
        <w:t>he was not ready to denounce Islam, she expelled him from her house.</w:t>
      </w:r>
    </w:p>
    <w:p/>
    <w:p>
      <w:r>
        <w:t>Migration to Abyssinia (615 C.E)</w:t>
      </w:r>
    </w:p>
    <w:p>
      <w:r>
        <w:t>Abyssinia is the current Ethiopia. Islam was getting many converts day by day despite the torture</w:t>
      </w:r>
    </w:p>
    <w:p>
      <w:r>
        <w:t>they got from the Quraish. When the persecutions became unbearable to the newly converted</w:t>
      </w:r>
    </w:p>
    <w:p>
      <w:r>
        <w:t>Muslims, the prophet (P.B.U.H) advised them to migrate to Abyssinia. It was a Christian King called</w:t>
      </w:r>
    </w:p>
    <w:p>
      <w:r>
        <w:t>Negus(Najash Ash-ham) who was known for his tolerance and knowledge about religious issues and</w:t>
      </w:r>
    </w:p>
    <w:p>
      <w:r>
        <w:t>was very hospitable.</w:t>
      </w:r>
    </w:p>
    <w:p/>
    <w:p>
      <w:r>
        <w:t>| P a g e 111</w:t>
      </w:r>
    </w:p>
    <w:p/>
    <w:p>
      <w:r>
        <w:t>Abyssinia was a peaceful country and far away from Makkah. This would help the Muslims to settle</w:t>
      </w:r>
    </w:p>
    <w:p>
      <w:r>
        <w:t>down and continue with their new faith. Fourteen men and one woman sneaked through the rough</w:t>
      </w:r>
    </w:p>
    <w:p>
      <w:r>
        <w:t>desert and fled to Abyssinia. Each day the number of the asylums gradually increased. The prophet</w:t>
      </w:r>
    </w:p>
    <w:p>
      <w:r>
        <w:t>(P.B.U.H) was left behind to continue with the propagation of Islam. The Makkans were infuriated</w:t>
      </w:r>
    </w:p>
    <w:p>
      <w:r>
        <w:t>by the news of the Muslim’s migration to Abyssinia. They sent delegations to the court of King</w:t>
      </w:r>
    </w:p>
    <w:p>
      <w:r>
        <w:t>Negus to ask him to hand the Muslims back to them. This was in the year 615 C.E. King Negus was</w:t>
      </w:r>
    </w:p>
    <w:p>
      <w:r>
        <w:t>a good listener, wise and just. He listened to both parties and disapproved the Quraish allegations</w:t>
      </w:r>
    </w:p>
    <w:p>
      <w:r>
        <w:t>against the Muslims and gave the Muslims freedom of staying in Abyssinia for as long as they</w:t>
      </w:r>
    </w:p>
    <w:p>
      <w:r>
        <w:t>would not interfere with the peace.</w:t>
      </w:r>
    </w:p>
    <w:p/>
    <w:p>
      <w:r>
        <w:t>Results of the Muslims migration to Abyssinia</w:t>
      </w:r>
    </w:p>
    <w:p>
      <w:r>
        <w:t>We have seen that after several persecutions, the prophet advised the Muslims to migrate. This</w:t>
      </w:r>
    </w:p>
    <w:p>
      <w:r>
        <w:t>migration was a sigh of relief for them and the following were the results:</w:t>
      </w:r>
    </w:p>
    <w:p/>
    <w:p>
      <w:r>
        <w:t>1.   Muslims lived peacefully in Abyssinia.</w:t>
      </w:r>
    </w:p>
    <w:p>
      <w:r>
        <w:t>2.   There was intermarriage between the Abyssinians and the Muslims.</w:t>
      </w:r>
    </w:p>
    <w:p>
      <w:r>
        <w:t>3.   Many Abyssinians converted to Islam at that time.</w:t>
      </w:r>
    </w:p>
    <w:p>
      <w:r>
        <w:t>4.   Trade flourished in Abyssinia.</w:t>
      </w:r>
    </w:p>
    <w:p>
      <w:r>
        <w:t>5.   Muslims were able to practice their faith freely and peacefully.</w:t>
      </w:r>
    </w:p>
    <w:p>
      <w:r>
        <w:t>6. The disappointed Quraish decided to look to intensify their persecutions against the prophet</w:t>
      </w:r>
    </w:p>
    <w:p>
      <w:r>
        <w:t>and the Muslims who had been left in Makkah.</w:t>
      </w:r>
    </w:p>
    <w:p/>
    <w:p>
      <w:r>
        <w:t>Boycott of the Banu Hashim (617-620 C.E)</w:t>
      </w:r>
    </w:p>
    <w:p>
      <w:r>
        <w:t>The pagans were not happy to see theBanu Hashim protecting the Prophet. In their struggle to get rid</w:t>
      </w:r>
    </w:p>
    <w:p>
      <w:r>
        <w:t>of the prophet they met at a place called Wa’di-l Muhassab, an oath was taken and an</w:t>
      </w:r>
    </w:p>
    <w:p>
      <w:r>
        <w:t>agreementwritten by Bagheed bin Amir bin Hashim was signed. It contained the following rules:</w:t>
      </w:r>
    </w:p>
    <w:p/>
    <w:p>
      <w:r>
        <w:t> The other Arab tribes should not conduct any business dealings with the Banu Hashim.</w:t>
      </w:r>
    </w:p>
    <w:p>
      <w:r>
        <w:t> No inter-marriage was to take place between them and any other tribe.</w:t>
      </w:r>
    </w:p>
    <w:p>
      <w:r>
        <w:t> There should be neither social relations norinteractions like visiting them.</w:t>
      </w:r>
    </w:p>
    <w:p>
      <w:r>
        <w:t> There should be no communication whatsoever.</w:t>
      </w:r>
    </w:p>
    <w:p>
      <w:r>
        <w:t> The Banu Hashim should not enter the Kaaba.</w:t>
      </w:r>
    </w:p>
    <w:p/>
    <w:p>
      <w:r>
        <w:t>| P a g e 111</w:t>
      </w:r>
    </w:p>
    <w:p/>
    <w:p>
      <w:r>
        <w:t> Food and water supply was not allowed to reach them.</w:t>
      </w:r>
    </w:p>
    <w:p/>
    <w:p>
      <w:r>
        <w:t>This boycott took place between 617-620 C.E and the Banu Hashim and the sympathizers of the</w:t>
      </w:r>
    </w:p>
    <w:p>
      <w:r>
        <w:t>prophet were confined in a mountainous valley known as Shi’b Abu Talib which was hostile for</w:t>
      </w:r>
    </w:p>
    <w:p>
      <w:r>
        <w:t>human habitation. This lasted for a period of three years. The agreement and was attached at the</w:t>
      </w:r>
    </w:p>
    <w:p>
      <w:r>
        <w:t>Ka’aba. The prophet cursed him and his hand got paralyzed</w:t>
      </w:r>
    </w:p>
    <w:p>
      <w:r>
        <w:t>As time went by, the Makkans developed mixed feelings and some started sympathizing with their</w:t>
      </w:r>
    </w:p>
    <w:p>
      <w:r>
        <w:t>expelled kinsmen.A special group was formed to campaign for abolishing the agreement.Abu Jahal</w:t>
      </w:r>
    </w:p>
    <w:p>
      <w:r>
        <w:t>was consulted several times but he refused.After a hot argument, it was discovered that the whole</w:t>
      </w:r>
    </w:p>
    <w:p>
      <w:r>
        <w:t>piece of paper on which the agreement had been written had been eaten by ants.The boycott was</w:t>
      </w:r>
    </w:p>
    <w:p>
      <w:r>
        <w:t>therefore lifted and the Muslims were allowed to come back to Makka.</w:t>
      </w:r>
    </w:p>
    <w:p/>
    <w:p>
      <w:r>
        <w:t>Circumstances that led to the Boycott of the Banu Hashim</w:t>
      </w:r>
    </w:p>
    <w:p/>
    <w:p>
      <w:r>
        <w:t>1. Failure of the Makkans to convince the newly converted Muslims to go back to their</w:t>
      </w:r>
    </w:p>
    <w:p>
      <w:r>
        <w:t>traditional religion.</w:t>
      </w:r>
    </w:p>
    <w:p>
      <w:r>
        <w:t>2.    Failure by the Makkans to bring back the Muslims from Abyssinia.</w:t>
      </w:r>
    </w:p>
    <w:p>
      <w:r>
        <w:t>3.   Islam was against the Makkans religion.</w:t>
      </w:r>
    </w:p>
    <w:p>
      <w:r>
        <w:t>4.   Makkans were alarmed by the increasing number of Muslims.</w:t>
      </w:r>
    </w:p>
    <w:p>
      <w:r>
        <w:t>5.   The Makkans failure to stop the prophet from preaching Islam.</w:t>
      </w:r>
    </w:p>
    <w:p>
      <w:r>
        <w:t>6. Failure of the Makkans to persuade Abu Twalib, whohad persistently promised to protect the</w:t>
      </w:r>
    </w:p>
    <w:p>
      <w:r>
        <w:t>prophet, to stop his nephew from preaching Islam.</w:t>
      </w:r>
    </w:p>
    <w:p>
      <w:r>
        <w:t>7. The Makkans were alarmed by the conversion of Umar bin Khattab to Islam.</w:t>
      </w:r>
    </w:p>
    <w:p>
      <w:r>
        <w:t>8. Islam was rapidly spreading beyond Makka e.g. Abyssinia.</w:t>
      </w:r>
    </w:p>
    <w:p/>
    <w:p>
      <w:r>
        <w:t>Effects of Boycott of the Banu Hashim</w:t>
      </w:r>
    </w:p>
    <w:p/>
    <w:p>
      <w:r>
        <w:t>1. It resulted in the death of Khadija and Abu Twalib (the strong pillars of the prophet</w:t>
      </w:r>
    </w:p>
    <w:p>
      <w:r>
        <w:t>P.B.U.H).</w:t>
      </w:r>
    </w:p>
    <w:p>
      <w:r>
        <w:t>2. Spread of Islam came to a standstill for sometime in Makka.</w:t>
      </w:r>
    </w:p>
    <w:p>
      <w:r>
        <w:t>3. The Muslims suffered economic hardships.</w:t>
      </w:r>
    </w:p>
    <w:p>
      <w:r>
        <w:t>4. It inflicted mental torture to the prophet and the Muslims werepsychologically affected.</w:t>
      </w:r>
    </w:p>
    <w:p/>
    <w:p>
      <w:r>
        <w:t>| P a g e 112</w:t>
      </w:r>
    </w:p>
    <w:p/>
    <w:p>
      <w:r>
        <w:t>5. The Muslims became weak due to hunger and starvation.</w:t>
      </w:r>
    </w:p>
    <w:p>
      <w:r>
        <w:t>6. Others became seriously sick while others died.</w:t>
      </w:r>
    </w:p>
    <w:p>
      <w:r>
        <w:t>7. The attention of the prophet was diverted from preaching to attending to the welfare of the</w:t>
      </w:r>
    </w:p>
    <w:p>
      <w:r>
        <w:t>Muslims.</w:t>
      </w:r>
    </w:p>
    <w:p>
      <w:r>
        <w:t>8. It restricted the prophet’s audience to outsiders since they would not move outside the cave.</w:t>
      </w:r>
    </w:p>
    <w:p>
      <w:r>
        <w:t>9. It strengthened the prophet’s determination to continue with his mission.</w:t>
      </w:r>
    </w:p>
    <w:p/>
    <w:p>
      <w:r>
        <w:t>The Year of Sorrow (A’m-ul Huzn)</w:t>
      </w:r>
    </w:p>
    <w:p>
      <w:r>
        <w:t>How do you morn a berievement or a loss? It may be loss of money or any other important item in</w:t>
      </w:r>
    </w:p>
    <w:p>
      <w:r>
        <w:t>life. It is normal for any human being to feel a sense of lose once someone close to him or her dies.</w:t>
      </w:r>
    </w:p>
    <w:p>
      <w:r>
        <w:t>This was no exception for the prophet when helost two pillars of support; that is, his dear wife,</w:t>
      </w:r>
    </w:p>
    <w:p>
      <w:r>
        <w:t>Khadija who gave him financial and moral support, and his uncle Abu Twalib who always protected</w:t>
      </w:r>
    </w:p>
    <w:p>
      <w:r>
        <w:t>him from the malice of the Quraish. The prophet as a human being was bereaved, depressed and</w:t>
      </w:r>
    </w:p>
    <w:p>
      <w:r>
        <w:t>tensed. Therefore Allah (S.W.T) granted him a miraculous journey to uplift his spirit towards Islam.</w:t>
      </w:r>
    </w:p>
    <w:p>
      <w:r>
        <w:t>We shall now look at the miraculous journey also known as Isra wal Mi’raaj.</w:t>
      </w:r>
    </w:p>
    <w:p/>
    <w:p>
      <w:r>
        <w:t>Israai wal mi’raaj (620 C.E)</w:t>
      </w:r>
    </w:p>
    <w:p>
      <w:r>
        <w:t>This episode is in two parts starting with the Israai. This term literally means a night journey.It is the</w:t>
      </w:r>
    </w:p>
    <w:p>
      <w:r>
        <w:t>famous miraculous night journey embarked by the prophet (P.B.U.H) escorted by Angel Jibril (A.S)</w:t>
      </w:r>
    </w:p>
    <w:p>
      <w:r>
        <w:t>from Makkah to Jerusalem in Masjidul Maqdas. Allah (S.W.T) says:-</w:t>
      </w:r>
    </w:p>
    <w:p>
      <w:r>
        <w:t>“Glorified be He who carried His servant by night from the inviolable place of worship</w:t>
      </w:r>
    </w:p>
    <w:p>
      <w:r>
        <w:t>(Makkah)to the far distant place of worship (Jerusalem) the neighborhood where of we have</w:t>
      </w:r>
    </w:p>
    <w:p>
      <w:r>
        <w:t>blessed that we might show him of our tokens! Lo! He only He is the hearer, the seer.”[Q: 17:1]</w:t>
      </w:r>
    </w:p>
    <w:p/>
    <w:p>
      <w:r>
        <w:t>The second part which is Miiraaj literally means a ladder.This is the ascension of the prophet</w:t>
      </w:r>
    </w:p>
    <w:p>
      <w:r>
        <w:t>(P.B.U.H) from Jerusalem (BaitulMaqdis) through the space to the seventh heaven during. This</w:t>
      </w:r>
    </w:p>
    <w:p>
      <w:r>
        <w:t>remarkable journey took place in the year 620 C.E</w:t>
      </w:r>
    </w:p>
    <w:p/>
    <w:p>
      <w:r>
        <w:t>Reasons for Israai wal Mi’raaj</w:t>
      </w:r>
    </w:p>
    <w:p/>
    <w:p>
      <w:r>
        <w:t>| P a g e 113</w:t>
      </w:r>
    </w:p>
    <w:p/>
    <w:p>
      <w:r>
        <w:t> Allah wanted to console the Prophet (P.B.U.H) from the hardships he had been experiencing</w:t>
      </w:r>
    </w:p>
    <w:p>
      <w:r>
        <w:t>from the Quraish in terms of persecutions.</w:t>
      </w:r>
    </w:p>
    <w:p>
      <w:r>
        <w:t> Allah (S.W.T) wanted to give the prophet (P.B.U.H) an opportunity to experience His great</w:t>
      </w:r>
    </w:p>
    <w:p>
      <w:r>
        <w:t>power and Might so as to fill his heart with full confidence, belief, faith and reliance on Him.</w:t>
      </w:r>
    </w:p>
    <w:p>
      <w:r>
        <w:t> To prepare the prophet (P.B.U.H) for the great mission that was ahead of him such as</w:t>
      </w:r>
    </w:p>
    <w:p>
      <w:r>
        <w:t>migration (Hijra) and the everlasting confrontation with polytheism (Kufr).</w:t>
      </w:r>
    </w:p>
    <w:p>
      <w:r>
        <w:t> To give the believers hope and courage to look forward tobetter days ahead from their noble</w:t>
      </w:r>
    </w:p>
    <w:p>
      <w:r>
        <w:t>religion of Islam.</w:t>
      </w:r>
    </w:p>
    <w:p/>
    <w:p>
      <w:r>
        <w:t>Significance of Israai wal Mi’raaj</w:t>
      </w:r>
    </w:p>
    <w:p/>
    <w:p>
      <w:r>
        <w:t> It signified that prophet Muhammad (P.B.U.H) was the leader of the two Qiblasi.e.</w:t>
      </w:r>
    </w:p>
    <w:p>
      <w:r>
        <w:t>BaitulMaqdis and Masjidul Haraam in Makkah.</w:t>
      </w:r>
    </w:p>
    <w:p>
      <w:r>
        <w:t> It showed that prophet Muhammad (P.B.U.H) was a true successor of the messengers before</w:t>
      </w:r>
    </w:p>
    <w:p>
      <w:r>
        <w:t>him.</w:t>
      </w:r>
    </w:p>
    <w:p>
      <w:r>
        <w:t> Prophet Muhammad (P.B.U.H) was declared as the leader (Imam for the generations to</w:t>
      </w:r>
    </w:p>
    <w:p>
      <w:r>
        <w:t>come).</w:t>
      </w:r>
    </w:p>
    <w:p>
      <w:r>
        <w:t> It pre-ordained that Islamic religion was to stay up to the end of time (Yaum-ul-mahshar).</w:t>
      </w:r>
    </w:p>
    <w:p>
      <w:r>
        <w:t> It clearly indicated the finality of prophet Muhammad (P.B.U.H)</w:t>
      </w:r>
    </w:p>
    <w:p>
      <w:r>
        <w:t> It distinguished between the true believers and false ones. Some Muslims denounced Islam</w:t>
      </w:r>
    </w:p>
    <w:p>
      <w:r>
        <w:t>after the episode of Israai &amp; Miiraaj when Abu Jahal doubted about the journey, the prophet</w:t>
      </w:r>
    </w:p>
    <w:p>
      <w:r>
        <w:t>(P.B.U.H) confronted them in the morning with facts about his whole journey.</w:t>
      </w:r>
    </w:p>
    <w:p>
      <w:r>
        <w:t> It clearly strengthened the faith of Abu Bakr who was the first to believe in the prophet when</w:t>
      </w:r>
    </w:p>
    <w:p>
      <w:r>
        <w:t>he came back.</w:t>
      </w:r>
    </w:p>
    <w:p>
      <w:r>
        <w:t> It signified the position and the status of Majid Aqswaa to Muslims and as the gateway to</w:t>
      </w:r>
    </w:p>
    <w:p>
      <w:r>
        <w:t>Majid Haraam.</w:t>
      </w:r>
    </w:p>
    <w:p>
      <w:r>
        <w:t> It shows the prominence of Swalat and its position in a Muslims life. It was in the journey of</w:t>
      </w:r>
    </w:p>
    <w:p>
      <w:r>
        <w:t>Miiraaj that the prophet was given the five daily prayers.</w:t>
      </w:r>
    </w:p>
    <w:p>
      <w:r>
        <w:t> The journey highlighted the penalties for certain social evils in the society such as</w:t>
      </w:r>
    </w:p>
    <w:p>
      <w:r>
        <w:t>backbiting, fornication (Zinaa), denying orphans their wealth, those who desist from paying</w:t>
      </w:r>
    </w:p>
    <w:p>
      <w:r>
        <w:t>Zakat; among other evils.</w:t>
      </w:r>
    </w:p>
    <w:p>
      <w:r>
        <w:t> The journey underscored the importance of Masjid Aqswaa as a holy or sacred trust to all</w:t>
      </w:r>
    </w:p>
    <w:p>
      <w:r>
        <w:t>Muslims and it is their religious obligation to guard it from any form of destruction.</w:t>
      </w:r>
    </w:p>
    <w:p>
      <w:r>
        <w:t> It signifies how Allah honors the prophet by bestowing upon him such a miraculous journey.</w:t>
      </w:r>
    </w:p>
    <w:p/>
    <w:p>
      <w:r>
        <w:t>| P a g e 114</w:t>
      </w:r>
    </w:p>
    <w:p/>
    <w:p>
      <w:r>
        <w:t>The Prophet’s Mission in Madina</w:t>
      </w:r>
    </w:p>
    <w:p/>
    <w:p>
      <w:r>
        <w:t>Beginning of the Muslim Mission</w:t>
      </w:r>
    </w:p>
    <w:p>
      <w:r>
        <w:t>Madinatu-Rasool (the city of the prophet) is the name of the settlement originally referred to as</w:t>
      </w:r>
    </w:p>
    <w:p>
      <w:r>
        <w:t>Yathrib. It was inhabited by the Arab tribes of Aws and Khazraj as well as certain Jewish tribes. The</w:t>
      </w:r>
    </w:p>
    <w:p>
      <w:r>
        <w:t>two tribes of Aws and Khazraj used to visit Makka during the pilgrimage season and also to attend to</w:t>
      </w:r>
    </w:p>
    <w:p>
      <w:r>
        <w:t>business affairs. The prophet (P.B.U.H) used to preach to every group that came for pilgrimage or</w:t>
      </w:r>
    </w:p>
    <w:p>
      <w:r>
        <w:t>for business in his quest to present Islam to them. It was during these visits that he met with six</w:t>
      </w:r>
    </w:p>
    <w:p>
      <w:r>
        <w:t>people from the tribe of Khazraj who accepted Islam. The prophet then asked them if they would</w:t>
      </w:r>
    </w:p>
    <w:p>
      <w:r>
        <w:t>support him in propagating Islam in Yathrib as his base. Due to the clashes between Aus and</w:t>
      </w:r>
    </w:p>
    <w:p>
      <w:r>
        <w:t>Khazraj, this group agreed with the prophet on people who would go and preach the message of</w:t>
      </w:r>
    </w:p>
    <w:p>
      <w:r>
        <w:t>Islam and peace to the other tribes in Yathrib. They requested the prophet to postpone this request</w:t>
      </w:r>
    </w:p>
    <w:p>
      <w:r>
        <w:t>till the following year. When they reached Yathrib, Allah (S.W.T) had willed the spread of Islam in</w:t>
      </w:r>
    </w:p>
    <w:p>
      <w:r>
        <w:t>Yathrib and the tribes of Aus and Khazraj sorted out most of their differences. At the end of the year,</w:t>
      </w:r>
    </w:p>
    <w:p>
      <w:r>
        <w:t>they returned to Makka with a group of ten Khazrajites and two Aws. They agreed to meet the</w:t>
      </w:r>
    </w:p>
    <w:p>
      <w:r>
        <w:t>prophet at the valley of Aqaba which is in Mina. The Yathribites then promised the prophet and</w:t>
      </w:r>
    </w:p>
    <w:p>
      <w:r>
        <w:t>Muslims their support to Yathrib- a journey referred to as Hijra.</w:t>
      </w:r>
    </w:p>
    <w:p/>
    <w:p>
      <w:r>
        <w:t>Terms of the First Covenant of Aqaba (621C.E)</w:t>
      </w:r>
    </w:p>
    <w:p>
      <w:r>
        <w:t>Have you been involved in any agreement with your friend? What were some of the reasons that led</w:t>
      </w:r>
    </w:p>
    <w:p>
      <w:r>
        <w:t>to the two of you entering into this agreement? Thi scould be termed as a covenant. Itis an agreement</w:t>
      </w:r>
    </w:p>
    <w:p>
      <w:r>
        <w:t>usually formal entered into by two or more persons to do or not to get involved in something. It may</w:t>
      </w:r>
    </w:p>
    <w:p>
      <w:r>
        <w:t>contain some set of rules which we refer to as ‘terms’ that govern the conduct of those involved.</w:t>
      </w:r>
    </w:p>
    <w:p>
      <w:r>
        <w:t>This happened when the prophet met some Yathribitesat the valley of Aqaba. They agreed on the</w:t>
      </w:r>
    </w:p>
    <w:p>
      <w:r>
        <w:t>following:</w:t>
      </w:r>
    </w:p>
    <w:p/>
    <w:p>
      <w:r>
        <w:t>i.  They should worship one God.</w:t>
      </w:r>
    </w:p>
    <w:p>
      <w:r>
        <w:t>ii.  They should abstain from evils.</w:t>
      </w:r>
    </w:p>
    <w:p>
      <w:r>
        <w:t>iii.  They should obey the laws of Allah (SWT) and His prophet.</w:t>
      </w:r>
    </w:p>
    <w:p>
      <w:r>
        <w:t>After their discussion, the prophet chose Mus’ab bin Umair and Abdullah bin Umm Makhtum to</w:t>
      </w:r>
    </w:p>
    <w:p>
      <w:r>
        <w:t>teach the Yathribites more about Islam. When these people returned to Yathrib, they propagated</w:t>
      </w:r>
    </w:p>
    <w:p>
      <w:r>
        <w:t>Islam to such an extent that Islam was the only topic in every home.</w:t>
      </w:r>
    </w:p>
    <w:p/>
    <w:p>
      <w:r>
        <w:t>| P a g e 115</w:t>
      </w:r>
    </w:p>
    <w:p/>
    <w:p>
      <w:r>
        <w:t>The Second Covenant of Aqaba (622 C.E)</w:t>
      </w:r>
    </w:p>
    <w:p/>
    <w:p>
      <w:r>
        <w:t>In the year 622 C.E, during the next pilgrimage, a group of 72 Yathribites including two women</w:t>
      </w:r>
    </w:p>
    <w:p>
      <w:r>
        <w:t>came to Makka. They met the prophet and his uncle Abbas at Aqaba, who addressed them thus, “My</w:t>
      </w:r>
    </w:p>
    <w:p>
      <w:r>
        <w:t>nephew has always been regarded as the noblest and held in high esteem by his people. If you wish</w:t>
      </w:r>
    </w:p>
    <w:p>
      <w:r>
        <w:t>to take him to Madina, first, be sure that you are able to uphold the agreement, fulfill your covenant,</w:t>
      </w:r>
    </w:p>
    <w:p>
      <w:r>
        <w:t>and protect him against his enemies. If you are unable to do so, then do not take this responsibility</w:t>
      </w:r>
    </w:p>
    <w:p>
      <w:r>
        <w:t>and leave him with his people instead.” The leader of the eathribites replied: “We are taking full</w:t>
      </w:r>
    </w:p>
    <w:p>
      <w:r>
        <w:t>responsibility. In fact this is the very reason we are pledging this allegiance to him.”</w:t>
      </w:r>
    </w:p>
    <w:p>
      <w:r>
        <w:t>They, therefore, promised to defend him fully and were prepared not to break this agreement under</w:t>
      </w:r>
    </w:p>
    <w:p>
      <w:r>
        <w:t>any circumstance. They also swore to worship one God and leave according to the teachings of</w:t>
      </w:r>
    </w:p>
    <w:p>
      <w:r>
        <w:t>Islam. The prophet accepted their offer to migrate to Yathrib and he appointed twelve leaders from</w:t>
      </w:r>
    </w:p>
    <w:p>
      <w:r>
        <w:t>among them saying, “eou are responsible to your people just as the disciples ofIssa bin Maryam</w:t>
      </w:r>
    </w:p>
    <w:p>
      <w:r>
        <w:t>were responsible to him and I am responsible to my people. The twelve agreed to represent the</w:t>
      </w:r>
    </w:p>
    <w:p>
      <w:r>
        <w:t>prophet in Yathrib until his arrival.</w:t>
      </w:r>
    </w:p>
    <w:p/>
    <w:p>
      <w:r>
        <w:t>| P a g e 116</w:t>
      </w:r>
    </w:p>
    <w:p/>
    <w:p>
      <w:r>
        <w:t>Muslim Emigration to Madina</w:t>
      </w:r>
    </w:p>
    <w:p>
      <w:r>
        <w:t>The following map illustrates the route that was used by the Muslims during Hijra.</w:t>
      </w:r>
    </w:p>
    <w:p/>
    <w:p>
      <w:r>
        <w:t>You must have learnt in History about migration of people from one region to another. For example,</w:t>
      </w:r>
    </w:p>
    <w:p>
      <w:r>
        <w:t>the Bantu speaking people are said to have originated from Shungwaya in the Congo basin to come</w:t>
      </w:r>
    </w:p>
    <w:p>
      <w:r>
        <w:t>and settle in the parts of East Africa. What are some of the reasons that may lead to such migration?</w:t>
      </w:r>
    </w:p>
    <w:p>
      <w:r>
        <w:t>In History of Islam however, the reasons you have given may not apply. The prophet had the</w:t>
      </w:r>
    </w:p>
    <w:p>
      <w:r>
        <w:t>responsibility of ensuring that Islam spread far and wide and had to protect the few who had</w:t>
      </w:r>
    </w:p>
    <w:p>
      <w:r>
        <w:t>converted to Islam.</w:t>
      </w:r>
    </w:p>
    <w:p/>
    <w:p>
      <w:r>
        <w:t>This started when the Quraish learnt of the pledge of Aqaba and intensified their torture against the</w:t>
      </w:r>
    </w:p>
    <w:p>
      <w:r>
        <w:t>Muslims. As a result of this the prophet permitted the Muslims to secretly start migrating to Madina.</w:t>
      </w:r>
    </w:p>
    <w:p>
      <w:r>
        <w:t>The noble swahabas (companions) obeyed immediately and they started migrating. Among the first</w:t>
      </w:r>
    </w:p>
    <w:p>
      <w:r>
        <w:t>to migrate were Abu Salama, his wife and son. However, Ummu Salama was prevented by her</w:t>
      </w:r>
    </w:p>
    <w:p/>
    <w:p>
      <w:r>
        <w:t>| P a g e 117</w:t>
      </w:r>
    </w:p>
    <w:p/>
    <w:p>
      <w:r>
        <w:t>family members from migrating until a year later. Meanwhile, the other Muslims continued leaving</w:t>
      </w:r>
    </w:p>
    <w:p>
      <w:r>
        <w:t>in small groups. They travelled for several days through the rocky and dusty villages until they</w:t>
      </w:r>
    </w:p>
    <w:p>
      <w:r>
        <w:t>reached the first village, known as Quba’ which is 1 km south of eathrib. They were received</w:t>
      </w:r>
    </w:p>
    <w:p>
      <w:r>
        <w:t>warmly by the Yathribites and they stayed here for a period of two weeks. The Yathribites</w:t>
      </w:r>
    </w:p>
    <w:p>
      <w:r>
        <w:t>welcomed them into their homes selflessly and this earned the Yathribites the title Ansaar which</w:t>
      </w:r>
    </w:p>
    <w:p>
      <w:r>
        <w:t>means ‘helpers.’</w:t>
      </w:r>
    </w:p>
    <w:p>
      <w:r>
        <w:t>Abubakar (RA) and Ali (RA) were not among this first group that arrived in Yathrib. This is because</w:t>
      </w:r>
    </w:p>
    <w:p>
      <w:r>
        <w:t>the prophet had planned that Abubakar should migrate with him. Upon learning this, Abubakar</w:t>
      </w:r>
    </w:p>
    <w:p>
      <w:r>
        <w:t>purchased two camels in preparation for the journey.</w:t>
      </w:r>
    </w:p>
    <w:p/>
    <w:p>
      <w:r>
        <w:t>Migration of the Prophet (P.B.U.H) to Madina</w:t>
      </w:r>
    </w:p>
    <w:p/>
    <w:p>
      <w:r>
        <w:t>The Quraish sensed more danger when they realized that over one hundred Muslim families had</w:t>
      </w:r>
    </w:p>
    <w:p>
      <w:r>
        <w:t>already settled in Madina. They were afraid that the Muslims would join forces with the two tribes in</w:t>
      </w:r>
    </w:p>
    <w:p>
      <w:r>
        <w:t>Madina i.e. Aus and Khazraj and become very powerful. Therefore, they called for a meeting at Dar-</w:t>
      </w:r>
    </w:p>
    <w:p>
      <w:r>
        <w:t>un Nadwa to discuss measures that would be taken against the prophet. In the meeting, the following</w:t>
      </w:r>
    </w:p>
    <w:p>
      <w:r>
        <w:t>three suggestions were put forward:-</w:t>
      </w:r>
    </w:p>
    <w:p/>
    <w:p>
      <w:r>
        <w:t>i.   The prophet should be tied in chains and imprisoned behind strong bars.</w:t>
      </w:r>
    </w:p>
    <w:p>
      <w:r>
        <w:t>ii.   The prophet to be banished from Makkah.</w:t>
      </w:r>
    </w:p>
    <w:p>
      <w:r>
        <w:t>iii.   The prophet to be eliminated by way of murdering him.</w:t>
      </w:r>
    </w:p>
    <w:p/>
    <w:p>
      <w:r>
        <w:t>After a long discussion, they all agreed on Abu Jahal’s advice that the prophet should be killed. In</w:t>
      </w:r>
    </w:p>
    <w:p>
      <w:r>
        <w:t>order that no single person or clan could be blamed, they chose one man from each of the twelve</w:t>
      </w:r>
    </w:p>
    <w:p>
      <w:r>
        <w:t>tribes to participate in the murder. However, Allah had already informed the prophet about the evil</w:t>
      </w:r>
    </w:p>
    <w:p>
      <w:r>
        <w:t>plan of the pagans and through Angel Jibril He instructed him to Madina the same night they had</w:t>
      </w:r>
    </w:p>
    <w:p>
      <w:r>
        <w:t>plotted to kill him. He therefore, asked Abubakar to prepare for their departure.</w:t>
      </w:r>
    </w:p>
    <w:p>
      <w:r>
        <w:t>Meanwhile, the prophet’s house had already been surrounded by a number of youth from the various</w:t>
      </w:r>
    </w:p>
    <w:p>
      <w:r>
        <w:t>tribes of the Quraish. The prophet asked Ali (R.A) to stay behind and lay on the prophet’s bed and in</w:t>
      </w:r>
    </w:p>
    <w:p>
      <w:r>
        <w:t>the morning return all the valuables that had been kept under the custody of the prophet to their</w:t>
      </w:r>
    </w:p>
    <w:p>
      <w:r>
        <w:t>owners. The prophet then emerged from his house and flung a handful of sand in the direction of the</w:t>
      </w:r>
    </w:p>
    <w:p>
      <w:r>
        <w:t>pagans while reciting the opening verses of Surat Yasin. This resulted in them falling asleep and</w:t>
      </w:r>
    </w:p>
    <w:p>
      <w:r>
        <w:t>they did not see the prophet leave for Abubakar’s house. They then emerged from the backdoor of</w:t>
      </w:r>
    </w:p>
    <w:p/>
    <w:p>
      <w:r>
        <w:t>| P a g e 118</w:t>
      </w:r>
    </w:p>
    <w:p/>
    <w:p>
      <w:r>
        <w:t>Abubakar’s house and headed towards the cave of Thaur.They entered and hid in the cave. The</w:t>
      </w:r>
    </w:p>
    <w:p>
      <w:r>
        <w:t>prophet immediately went to sleep because of the long journey they had gone through. He was</w:t>
      </w:r>
    </w:p>
    <w:p>
      <w:r>
        <w:t>woken up by the tears of the Abubakar who was feeling pain because he had been stung by a</w:t>
      </w:r>
    </w:p>
    <w:p>
      <w:r>
        <w:t>poisonous insect. The prophet then immediately used his saliva to apply on Abubakar’s foot and the</w:t>
      </w:r>
    </w:p>
    <w:p>
      <w:r>
        <w:t>pain stopped immediately.</w:t>
      </w:r>
    </w:p>
    <w:p/>
    <w:p>
      <w:r>
        <w:t>Meanwhile the Quraish leaders were very upset upon learning that the prophet had escaped and left</w:t>
      </w:r>
    </w:p>
    <w:p>
      <w:r>
        <w:t>Ali on his bed. They dispatched search parties all around Makka and promised a hundred camel</w:t>
      </w:r>
    </w:p>
    <w:p>
      <w:r>
        <w:t>reward for whoever captured the prophet dead or alive. The Makkans were motivated by the reward</w:t>
      </w:r>
    </w:p>
    <w:p>
      <w:r>
        <w:t>and they started combing the entire area until some group entered the entrance to the cave. They</w:t>
      </w:r>
    </w:p>
    <w:p>
      <w:r>
        <w:t>even employed a Bedouin fortune teller who had the skills of tracing footsteps. He trailed the</w:t>
      </w:r>
    </w:p>
    <w:p>
      <w:r>
        <w:t>Prophet and Abubakar until he reached the entrance of the cave of Thaur. Abubakar was afraid that</w:t>
      </w:r>
    </w:p>
    <w:p>
      <w:r>
        <w:t>they might be caught but the prophet comforted him by reminding him that Allah was with them.</w:t>
      </w:r>
    </w:p>
    <w:p>
      <w:r>
        <w:t>Allah hid them from being seen by the pagans when he inspired a spider to weave a web across the</w:t>
      </w:r>
    </w:p>
    <w:p>
      <w:r>
        <w:t>entrance of the cave. (This is referred to as the miracle of the cave).Furthermore a pigeon laid an egg</w:t>
      </w:r>
    </w:p>
    <w:p>
      <w:r>
        <w:t>at the entrance by the will of Allah and then a nearby tree bent its branches until they covered the</w:t>
      </w:r>
    </w:p>
    <w:p>
      <w:r>
        <w:t>entrance into the cave. Finally, the group carrying out the search with the advice ofUmayyah bin</w:t>
      </w:r>
    </w:p>
    <w:p>
      <w:r>
        <w:t>Khalaf left the place without entering the cave after arguing that there were no traces of anyone</w:t>
      </w:r>
    </w:p>
    <w:p>
      <w:r>
        <w:t>having gone into the cave.This miracle of the cave teaches us that:</w:t>
      </w:r>
    </w:p>
    <w:p/>
    <w:p>
      <w:r>
        <w:t> Islam is the true religion chosen by Allah(S.W.T)</w:t>
      </w:r>
    </w:p>
    <w:p>
      <w:r>
        <w:t> Muslimsshould always relay on Allah (S.W.T) for their protection.</w:t>
      </w:r>
    </w:p>
    <w:p>
      <w:r>
        <w:t> All creations obey the command of Allah(S.W.T).</w:t>
      </w:r>
    </w:p>
    <w:p>
      <w:r>
        <w:t>They remained hidden in the cave for three days. During this period, Abdullah, the son of Abubakar</w:t>
      </w:r>
    </w:p>
    <w:p>
      <w:r>
        <w:t>used to update them at night with the news of Makkah while Asma bint Abubakar brought them</w:t>
      </w:r>
    </w:p>
    <w:p>
      <w:r>
        <w:t>food. By the end of the three days, the Makkan troupes had already given up their search. On the</w:t>
      </w:r>
    </w:p>
    <w:p>
      <w:r>
        <w:t>fourth day, the freed slave of Abubakar brought them the two camels that had been bought by</w:t>
      </w:r>
    </w:p>
    <w:p>
      <w:r>
        <w:t>Abubakar. He was accompanied by Abdullah bin Ariqeet who was to guide them through a secret</w:t>
      </w:r>
    </w:p>
    <w:p>
      <w:r>
        <w:t>route to Madina.</w:t>
      </w:r>
    </w:p>
    <w:p/>
    <w:p>
      <w:r>
        <w:t>The prophet’s arrival at Quba</w:t>
      </w:r>
    </w:p>
    <w:p>
      <w:r>
        <w:t>The Ansaars were eagerly awaiting the prophet’s arrival. They kept checking every day in the plains</w:t>
      </w:r>
    </w:p>
    <w:p>
      <w:r>
        <w:t>but there was no sign until one day when one Jew who had been ascended a high tower spotted the</w:t>
      </w:r>
    </w:p>
    <w:p/>
    <w:p>
      <w:r>
        <w:t>| P a g e 119</w:t>
      </w:r>
    </w:p>
    <w:p/>
    <w:p>
      <w:r>
        <w:t>approaching group. He then shouted, “He for whom you have been waiting has arrived.” The</w:t>
      </w:r>
    </w:p>
    <w:p>
      <w:r>
        <w:t>prophet was then hosted by Banu Aws. He remained at Quba for a few days in which the Muslims</w:t>
      </w:r>
    </w:p>
    <w:p>
      <w:r>
        <w:t>undertook the task of constructing the first mosque called ‘the mosque of piety.’ The prophet worked</w:t>
      </w:r>
    </w:p>
    <w:p>
      <w:r>
        <w:t>in participation with other Muslims until the mosque was completed. Ali (RA) joined them while</w:t>
      </w:r>
    </w:p>
    <w:p>
      <w:r>
        <w:t>they had camped at Quba.</w:t>
      </w:r>
    </w:p>
    <w:p/>
    <w:p>
      <w:r>
        <w:t>Arrival in Madina</w:t>
      </w:r>
    </w:p>
    <w:p>
      <w:r>
        <w:t>The prophet and the Muslims set out for Madina on a Friday of Rabiul Awwal 622 C.E. The</w:t>
      </w:r>
    </w:p>
    <w:p>
      <w:r>
        <w:t>inhabitants of Madina woke up early awaiting the arrival of the prophet (P.B.U.H). As he entered the</w:t>
      </w:r>
    </w:p>
    <w:p>
      <w:r>
        <w:t>city his camel was surrounded by excited Ansaar as they called out Takbeer in joy. Each of the</w:t>
      </w:r>
    </w:p>
    <w:p>
      <w:r>
        <w:t>families tried to tag at the camel’s reins so that it would stop at their homes. They were offering their</w:t>
      </w:r>
    </w:p>
    <w:p>
      <w:r>
        <w:t>homes, wealth and lives to the prophet (h.B.U.H). The prophet thus said, ‘Leave the camel as it is,</w:t>
      </w:r>
    </w:p>
    <w:p>
      <w:r>
        <w:t>for it is guided by Allah (and will stop wherever it is ordered to stop).” Finally the camel sat down in</w:t>
      </w:r>
    </w:p>
    <w:p>
      <w:r>
        <w:t>the home ofAbu Ayub Khalid Al Ansaari in an area inhabited by Banu An-Najjar. He stayed in this</w:t>
      </w:r>
    </w:p>
    <w:p>
      <w:r>
        <w:t>home until a house was built for him. The people of Yathrib agreed to change its name to Madina</w:t>
      </w:r>
    </w:p>
    <w:p>
      <w:r>
        <w:t>tun Nabi which the city of the prophet or Madinatul Munawwara; The city of light. Upon arrival in</w:t>
      </w:r>
    </w:p>
    <w:p>
      <w:r>
        <w:t>Madina, the prophet had the following tasks to perform:</w:t>
      </w:r>
    </w:p>
    <w:p/>
    <w:p>
      <w:r>
        <w:t>i.   Construction of a Mosque</w:t>
      </w:r>
    </w:p>
    <w:p>
      <w:r>
        <w:t>Have you been involved in the construction of any building? What are some of the materials</w:t>
      </w:r>
    </w:p>
    <w:p>
      <w:r>
        <w:t>that must be available during any such construction? Among the things you have mentined is</w:t>
      </w:r>
    </w:p>
    <w:p>
      <w:r>
        <w:t>the palce where the construction has to take place. When the Muslims came to Madina, they</w:t>
      </w:r>
    </w:p>
    <w:p>
      <w:r>
        <w:t>did not have enough land to carry out all their activities.This therefore prompted Abubakar</w:t>
      </w:r>
    </w:p>
    <w:p>
      <w:r>
        <w:t>to purchase the piece of land on which the prophet’s camel had rested when they first arrived</w:t>
      </w:r>
    </w:p>
    <w:p>
      <w:r>
        <w:t>in Madina. It belonged to two orphans who had decided to give it free of charge but the</w:t>
      </w:r>
    </w:p>
    <w:p>
      <w:r>
        <w:t>prophet insisted that they had to be paid. The construction of the prophet’s mosque began</w:t>
      </w:r>
    </w:p>
    <w:p>
      <w:r>
        <w:t>immediately with both the Ansaar and the Muhajirun taking up various tasks. The prophet</w:t>
      </w:r>
    </w:p>
    <w:p>
      <w:r>
        <w:t>actively took part by carrying bricks as he recited various verses of the Quran and Dua. One</w:t>
      </w:r>
    </w:p>
    <w:p>
      <w:r>
        <w:t>of the duas he said was, “O Allah! No bliss is there but that of the hereafter I beseech you to</w:t>
      </w:r>
    </w:p>
    <w:p>
      <w:r>
        <w:t>forgive the immigrants and the helpers.”The ninety square meter mosque was completed by</w:t>
      </w:r>
    </w:p>
    <w:p/>
    <w:p>
      <w:r>
        <w:t>| P a g e 121</w:t>
      </w:r>
    </w:p>
    <w:p/>
    <w:p>
      <w:r>
        <w:t>an additional two rooms to accommodate his family and aplace was also reserved to the</w:t>
      </w:r>
    </w:p>
    <w:p>
      <w:r>
        <w:t>North to cater for thehomeless.</w:t>
      </w:r>
    </w:p>
    <w:p/>
    <w:p>
      <w:r>
        <w:t>ii.        Rehabilitation of the Muhajirun from Makkah</w:t>
      </w:r>
    </w:p>
    <w:p>
      <w:r>
        <w:t>It was the main test of the prophet in ensuring that Islamic brotherhood was going to be</w:t>
      </w:r>
    </w:p>
    <w:p>
      <w:r>
        <w:t>established. The Ansaar had been taking care of the Muhajirun who left most of their</w:t>
      </w:r>
    </w:p>
    <w:p>
      <w:r>
        <w:t>belongings in Makka. The prophet united both the Ansaar and Muhajirun and the former</w:t>
      </w:r>
    </w:p>
    <w:p>
      <w:r>
        <w:t>were to continue sharing their wealth with the latter. They even adopted some of them into</w:t>
      </w:r>
    </w:p>
    <w:p>
      <w:r>
        <w:t>their homes and built homes for others. Employment was provided to them from large</w:t>
      </w:r>
    </w:p>
    <w:p>
      <w:r>
        <w:t>plantations while financial support was given to others to start up small businesses. This was</w:t>
      </w:r>
    </w:p>
    <w:p>
      <w:r>
        <w:t>a very unique and historical bond and it came to be referred t as ‘Muwakhaat’. The prophet</w:t>
      </w:r>
    </w:p>
    <w:p>
      <w:r>
        <w:t>had achieved in establishing the Muslim brotherhood within a few months.</w:t>
      </w:r>
    </w:p>
    <w:p/>
    <w:p>
      <w:r>
        <w:t>iii.        Fostering Unity Among the Tribes of Madina</w:t>
      </w:r>
    </w:p>
    <w:p>
      <w:r>
        <w:t>The prophet had an important task of regulating the lives of all the citizen of Madina who</w:t>
      </w:r>
    </w:p>
    <w:p>
      <w:r>
        <w:t>included the Jews, Christians the paganthe two Arab tribes of Aws and Khazraj and the</w:t>
      </w:r>
    </w:p>
    <w:p>
      <w:r>
        <w:t>Ansaar and Muhajirun in order to foster unity and harmony.He therefore it was necessary for</w:t>
      </w:r>
    </w:p>
    <w:p>
      <w:r>
        <w:t>him to established the Madinan charter which constituted a set of rules and regulations</w:t>
      </w:r>
    </w:p>
    <w:p>
      <w:r>
        <w:t>meant to govern all the citizens of Madina and is commonly known as “The Madinan</w:t>
      </w:r>
    </w:p>
    <w:p>
      <w:r>
        <w:t>constitution.”</w:t>
      </w:r>
    </w:p>
    <w:p/>
    <w:p>
      <w:r>
        <w:t>Relationship between the Ansaar and Muhajirun</w:t>
      </w:r>
    </w:p>
    <w:p/>
    <w:p>
      <w:r>
        <w:t>1.       The Ansaar and Muhajirun were united by the bond of Islamic brotherhood.</w:t>
      </w:r>
    </w:p>
    <w:p>
      <w:r>
        <w:t>2.       The Ansaar showed charity by sharing their wealth with the Muhajirun.</w:t>
      </w:r>
    </w:p>
    <w:p>
      <w:r>
        <w:t>3.       The Ansaar also adapted their fellow brother into their homes.</w:t>
      </w:r>
    </w:p>
    <w:p>
      <w:r>
        <w:t>4.       They even built houses for others.</w:t>
      </w:r>
    </w:p>
    <w:p>
      <w:r>
        <w:t>5.       Some found jobs for them to do on the plantations.</w:t>
      </w:r>
    </w:p>
    <w:p>
      <w:r>
        <w:t>6.       Others gave the Muhajirun in support in starting their own businesses.</w:t>
      </w:r>
    </w:p>
    <w:p/>
    <w:p>
      <w:r>
        <w:t>| P a g e 121</w:t>
      </w:r>
    </w:p>
    <w:p/>
    <w:p>
      <w:r>
        <w:t>Madinan Constitution</w:t>
      </w:r>
    </w:p>
    <w:p>
      <w:r>
        <w:t>Any organization will always have its own rule and regulations to govern them. It is because of the</w:t>
      </w:r>
    </w:p>
    <w:p>
      <w:r>
        <w:t>individual differences of the members of the society or country that it becomes necessary to</w:t>
      </w:r>
    </w:p>
    <w:p>
      <w:r>
        <w:t>formulate laws that will harmonise all the operations of the organization. These set of rules or laws</w:t>
      </w:r>
    </w:p>
    <w:p>
      <w:r>
        <w:t>are included in the document we call a constitution.A constitution can be defined as a law</w:t>
      </w:r>
    </w:p>
    <w:p>
      <w:r>
        <w:t>determining the fundamental political principles of a government or an organisation. In Kenya, for</w:t>
      </w:r>
    </w:p>
    <w:p>
      <w:r>
        <w:t>example, we had a refurundum in 2007 to vote for the new constitution which was passed by the</w:t>
      </w:r>
    </w:p>
    <w:p>
      <w:r>
        <w:t>Kenyans. It consists of a set of fundamental principles or established precedents according to which</w:t>
      </w:r>
    </w:p>
    <w:p>
      <w:r>
        <w:t>a state or other organization is governed. These rules together make up or constitute, what the entity</w:t>
      </w:r>
    </w:p>
    <w:p>
      <w:r>
        <w:t>is. When these principles are written down into a single collection or set of legal documents, those</w:t>
      </w:r>
    </w:p>
    <w:p>
      <w:r>
        <w:t>documents may be said to comprise a written constitution.</w:t>
      </w:r>
    </w:p>
    <w:p>
      <w:r>
        <w:t>The Madinan constitution therefore was an agreement between the Muslims and the other Arabian</w:t>
      </w:r>
    </w:p>
    <w:p>
      <w:r>
        <w:t>tribes in Madina, the Jews, Christians and Polytheists to regulate relations and ensure peace between</w:t>
      </w:r>
    </w:p>
    <w:p>
      <w:r>
        <w:t>all of them. It was a written agreement and the first political agreement between Muslims and non</w:t>
      </w:r>
    </w:p>
    <w:p>
      <w:r>
        <w:t>Muslims whose principles were based on the Quran and Sunnah. It’s also the first constitution and</w:t>
      </w:r>
    </w:p>
    <w:p>
      <w:r>
        <w:t>the greatest political document ever known in History.</w:t>
      </w:r>
    </w:p>
    <w:p/>
    <w:p>
      <w:r>
        <w:t>We shall now look at the major terms of this document:</w:t>
      </w:r>
    </w:p>
    <w:p>
      <w:r>
        <w:t>As we have mentioned above, any constitution will comprise of rules to govern those who agree to</w:t>
      </w:r>
    </w:p>
    <w:p>
      <w:r>
        <w:t>adhere to it. The Madinan constitution also had its terms as follows:</w:t>
      </w:r>
    </w:p>
    <w:p/>
    <w:p>
      <w:r>
        <w:t>The Ansaar and Muhajirun shall</w:t>
      </w:r>
    </w:p>
    <w:p>
      <w:r>
        <w:t>constitute one group of Umma to</w:t>
      </w:r>
    </w:p>
    <w:p>
      <w:r>
        <w:t>the exclusion of others.</w:t>
      </w:r>
    </w:p>
    <w:p/>
    <w:p>
      <w:r>
        <w:t>All Muhajirun shall take the 2.</w:t>
      </w:r>
    </w:p>
    <w:p>
      <w:r>
        <w:t>responsibility of their own wards,</w:t>
      </w:r>
    </w:p>
    <w:p>
      <w:r>
        <w:t>shall pay blood among them and</w:t>
      </w:r>
    </w:p>
    <w:p>
      <w:r>
        <w:t>shall also ransom their prisoners in              | P a g e 122</w:t>
      </w:r>
    </w:p>
    <w:p>
      <w:r>
        <w:t>the event of war.</w:t>
      </w:r>
    </w:p>
    <w:p/>
    <w:p>
      <w:r>
        <w:t>The people of Banu Aws and 3.</w:t>
      </w:r>
    </w:p>
    <w:p>
      <w:r>
        <w:t>the   six   other   tribes   will   be</w:t>
      </w:r>
    </w:p>
    <w:p>
      <w:r>
        <w:t>Importance of the Madinan Constitution</w:t>
      </w:r>
    </w:p>
    <w:p/>
    <w:p>
      <w:r>
        <w:t>a. It was an attempt to bring reconciliation of all the tribes and prevent the Madinan</w:t>
      </w:r>
    </w:p>
    <w:p>
      <w:r>
        <w:t>tribes from frequent tribal wars.</w:t>
      </w:r>
    </w:p>
    <w:p>
      <w:r>
        <w:t>b. It outlined the principles for establish good relationship between the Muslims and non</w:t>
      </w:r>
    </w:p>
    <w:p>
      <w:r>
        <w:t>Muslims.</w:t>
      </w:r>
    </w:p>
    <w:p>
      <w:r>
        <w:t>c. The prophet’sposition as the supreme leader and controller of all affairs of Madina as</w:t>
      </w:r>
    </w:p>
    <w:p>
      <w:r>
        <w:t>a state and arbitrator of any dispute so as to bring peace was declared.</w:t>
      </w:r>
    </w:p>
    <w:p>
      <w:r>
        <w:t>d. The constitution summarized the rights of all the Madina citizens such as; freedom of</w:t>
      </w:r>
    </w:p>
    <w:p>
      <w:r>
        <w:t>speechthought and worship.</w:t>
      </w:r>
    </w:p>
    <w:p>
      <w:r>
        <w:t>e. Itensured protection of life and property and discouraged all types of crimes like</w:t>
      </w:r>
    </w:p>
    <w:p>
      <w:r>
        <w:t>murder, stealing among others.</w:t>
      </w:r>
    </w:p>
    <w:p>
      <w:r>
        <w:t>f. The Muslims and Islam were protected against the plots of the Jews and the</w:t>
      </w:r>
    </w:p>
    <w:p>
      <w:r>
        <w:t>hypocrites.</w:t>
      </w:r>
    </w:p>
    <w:p>
      <w:r>
        <w:t>g. It proved the Prophet as a great leader. He was able to organize Madina and free it</w:t>
      </w:r>
    </w:p>
    <w:p>
      <w:r>
        <w:t>from tyranny, tribalism, selfishness and dictatorship.</w:t>
      </w:r>
    </w:p>
    <w:p/>
    <w:p>
      <w:r>
        <w:t>| P a g e 123</w:t>
      </w:r>
    </w:p>
    <w:p/>
    <w:p>
      <w:r>
        <w:t>Challenges in Madina</w:t>
      </w:r>
    </w:p>
    <w:p/>
    <w:p>
      <w:r>
        <w:t>Even though the prophet was welcomed in Madina, his stay was not peaceful because of the</w:t>
      </w:r>
    </w:p>
    <w:p>
      <w:r>
        <w:t>mayhem caused by the Quraish of Makka and a few tribes in Madina. They include the</w:t>
      </w:r>
    </w:p>
    <w:p>
      <w:r>
        <w:t>following:</w:t>
      </w:r>
    </w:p>
    <w:p/>
    <w:p>
      <w:r>
        <w:t>1. A clan of Khazraj headed by Abdullah ibn Ubayy who had been expecting to take over as a</w:t>
      </w:r>
    </w:p>
    <w:p>
      <w:r>
        <w:t>king of Yathrib. He therefore pretended to revert to Islam together with his supporters</w:t>
      </w:r>
    </w:p>
    <w:p>
      <w:r>
        <w:t>(Munafiqun). They had not been happy with the prophet’s advancement and started causing</w:t>
      </w:r>
    </w:p>
    <w:p>
      <w:r>
        <w:t>mischief among the believers.</w:t>
      </w:r>
    </w:p>
    <w:p>
      <w:r>
        <w:t>2. The Jews staying in Madina also opposed the prophet when the verse came directing</w:t>
      </w:r>
    </w:p>
    <w:p>
      <w:r>
        <w:t>Muslims to change the Qibla from Jerusalem to Makka. (Read Q: 2:146)They secretly</w:t>
      </w:r>
    </w:p>
    <w:p>
      <w:r>
        <w:t>contacted the Makkan Pagans and started to work against the interest of the Muslims. They</w:t>
      </w:r>
    </w:p>
    <w:p>
      <w:r>
        <w:t>also rejected Prophet Mohammad because the messenger they had expected to come was to</w:t>
      </w:r>
    </w:p>
    <w:p>
      <w:r>
        <w:t>be from their tribe.</w:t>
      </w:r>
    </w:p>
    <w:p>
      <w:r>
        <w:t>3. The Quraish started sending troops to kill the prophet and his companions.</w:t>
      </w:r>
    </w:p>
    <w:p>
      <w:r>
        <w:t>4. Often, they interfered with business activities by looting the towns and destroyed the Arab</w:t>
      </w:r>
    </w:p>
    <w:p>
      <w:r>
        <w:t>trade in the region by paralyzing all business activities.</w:t>
      </w:r>
    </w:p>
    <w:p>
      <w:r>
        <w:t>5. They also sent raiding parties with the intention of destroying fruit trees, plantations and</w:t>
      </w:r>
    </w:p>
    <w:p>
      <w:r>
        <w:t>carrying away animals.</w:t>
      </w:r>
    </w:p>
    <w:p>
      <w:r>
        <w:t>6. The Makkans conspired with the Munafiqun to rebel against the prophet and Muslims.</w:t>
      </w:r>
    </w:p>
    <w:p>
      <w:r>
        <w:t>7. The Quraish went ahead to form alliances with other tribes with the aim of to dislodging</w:t>
      </w:r>
    </w:p>
    <w:p>
      <w:r>
        <w:t>Islam and the Muslims.</w:t>
      </w:r>
    </w:p>
    <w:p>
      <w:r>
        <w:t>8. The Quraish leaders spread negative information about the prophet i.e. they said that he was</w:t>
      </w:r>
    </w:p>
    <w:p>
      <w:r>
        <w:t>a seeker chased from his motherland in order to discourage people from embracing Islam.</w:t>
      </w:r>
    </w:p>
    <w:p/>
    <w:p>
      <w:r>
        <w:t>aespite all these challenges, the prophet remained patient awaiting Allah’s command</w:t>
      </w:r>
    </w:p>
    <w:p>
      <w:r>
        <w:t>Hijra as a Turning Point in the History of Islam</w:t>
      </w:r>
    </w:p>
    <w:p/>
    <w:p>
      <w:r>
        <w:t>1.       The prophet received a warm welcome from the people of Yathrib who were eager to</w:t>
      </w:r>
    </w:p>
    <w:p>
      <w:r>
        <w:t>learn Islam as compared to the Makkan Quarish who used to persecute Muslims.</w:t>
      </w:r>
    </w:p>
    <w:p>
      <w:r>
        <w:t>2.       There was rapid spread of Islam after Hijra as opposed to earlier on.</w:t>
      </w:r>
    </w:p>
    <w:p>
      <w:r>
        <w:t>3.       After Hijra, Islam came to triumph over the pagan religions and was soon the religion</w:t>
      </w:r>
    </w:p>
    <w:p>
      <w:r>
        <w:t>for the whole of Arabian Peninsula and even expanded further.</w:t>
      </w:r>
    </w:p>
    <w:p>
      <w:r>
        <w:t>4.       Muslims were able to conduct their affairs peacefully in Yathrib Madina resulting in the</w:t>
      </w:r>
    </w:p>
    <w:p>
      <w:r>
        <w:t>expansion of trade and an organized army.</w:t>
      </w:r>
    </w:p>
    <w:p>
      <w:r>
        <w:t>5.       The first mosque “Masjidul Quba” was constructed and Muslims could pray freely.</w:t>
      </w:r>
    </w:p>
    <w:p/>
    <w:p>
      <w:r>
        <w:t>| P a g e 124</w:t>
      </w:r>
    </w:p>
    <w:p/>
    <w:p>
      <w:r>
        <w:t>6.       Muslims were able to fight in defense of their religion and won in most of the battles</w:t>
      </w:r>
    </w:p>
    <w:p>
      <w:r>
        <w:t>because of the strength they built after travelling to Madina.</w:t>
      </w:r>
    </w:p>
    <w:p>
      <w:r>
        <w:t>7.       Hijra marks the beginning of the Islamic Calendar at the time of Umar al Khattab</w:t>
      </w:r>
    </w:p>
    <w:p>
      <w:r>
        <w:t>8.       Muslims got a city of their own and changed the name Yathrib to Madina.</w:t>
      </w:r>
    </w:p>
    <w:p/>
    <w:p>
      <w:r>
        <w:t>Importance of Hijra in the history of Islam</w:t>
      </w:r>
    </w:p>
    <w:p/>
    <w:p>
      <w:r>
        <w:t>1. There was rapid spread of Islam outside Makka since the Muslims were no longer in fear</w:t>
      </w:r>
    </w:p>
    <w:p>
      <w:r>
        <w:t>of Quraish attack.</w:t>
      </w:r>
    </w:p>
    <w:p>
      <w:r>
        <w:t>2. Islam came to triumph over the pagan religion and was soon considered the religion for</w:t>
      </w:r>
    </w:p>
    <w:p>
      <w:r>
        <w:t>the entire Arabian Peninsula.</w:t>
      </w:r>
    </w:p>
    <w:p>
      <w:r>
        <w:t>3. Muslims were living in peace and could therefore conduct their affairs without</w:t>
      </w:r>
    </w:p>
    <w:p>
      <w:r>
        <w:t>interference. This resulted in expansion of trade and consequently stabilizing their</w:t>
      </w:r>
    </w:p>
    <w:p>
      <w:r>
        <w:t>economy.</w:t>
      </w:r>
    </w:p>
    <w:p>
      <w:r>
        <w:t>4. Due to the prevailing peace, the prophet was able to organize the Muslim army in</w:t>
      </w:r>
    </w:p>
    <w:p>
      <w:r>
        <w:t>readiness for the defense of the religion.</w:t>
      </w:r>
    </w:p>
    <w:p>
      <w:r>
        <w:t>5. The first mosque (Masjidul Quba) was constructed and thus the Muslims were able to</w:t>
      </w:r>
    </w:p>
    <w:p>
      <w:r>
        <w:t>freely worship.</w:t>
      </w:r>
    </w:p>
    <w:p>
      <w:r>
        <w:t>6. The prophet got ample time to teach the new Muslim community Islamic laws and</w:t>
      </w:r>
    </w:p>
    <w:p>
      <w:r>
        <w:t>regulations to guide the affairs of the Muslim state.</w:t>
      </w:r>
    </w:p>
    <w:p>
      <w:r>
        <w:t>7. The prophet and the Muslims got a city of their own and changed the name Yathrib to</w:t>
      </w:r>
    </w:p>
    <w:p>
      <w:r>
        <w:t>Madina.</w:t>
      </w:r>
    </w:p>
    <w:p>
      <w:r>
        <w:t>8. The year of Hijra i.e. 622 AD marked the beginning of the Islamic calendar.</w:t>
      </w:r>
    </w:p>
    <w:p/>
    <w:p>
      <w:r>
        <w:t>| P a g e 125</w:t>
      </w:r>
    </w:p>
    <w:p/>
    <w:p>
      <w:r>
        <w:t>The Battle of BADR(2A.H/624 C.E) 17th Ramadhan</w:t>
      </w:r>
    </w:p>
    <w:p/>
    <w:p>
      <w:r>
        <w:t>The prophet’s effort to enter into peace treaties with the Jews and other tribes while in Madina was</w:t>
      </w:r>
    </w:p>
    <w:p>
      <w:r>
        <w:t>an attempt to have a community that was founded on security, harmony and freedom. However, this</w:t>
      </w:r>
    </w:p>
    <w:p>
      <w:r>
        <w:t>did not go well with the Quraish who were bitter about the migration of the prophet and his</w:t>
      </w:r>
    </w:p>
    <w:p>
      <w:r>
        <w:t>companions.</w:t>
      </w:r>
    </w:p>
    <w:p>
      <w:r>
        <w:t>They were not happy to see the Muslims settle in Madina where they were becoming famous in their</w:t>
      </w:r>
    </w:p>
    <w:p>
      <w:r>
        <w:t>ways of life while the Islamic faith was becoming more prominent.</w:t>
      </w:r>
    </w:p>
    <w:p>
      <w:r>
        <w:t>Abdullah bin Ubayy bin Salul had been previously promised leadership by the Aus and the Khazraj</w:t>
      </w:r>
    </w:p>
    <w:p>
      <w:r>
        <w:t>of Madina. However, with the migration of the prophet in Madina, majority of the in habitants</w:t>
      </w:r>
    </w:p>
    <w:p>
      <w:r>
        <w:t>voluntarily became Muslims and preferred the leadership of the prophet over anybody else. This</w:t>
      </w:r>
    </w:p>
    <w:p>
      <w:r>
        <w:t>made Abdullah bin Ubayy together with his sympathizers to be Muslims but not absolutely</w:t>
      </w:r>
    </w:p>
    <w:p>
      <w:r>
        <w:t>dedicated. They became enemies of Islam from within. They pretended to be Muslims but actually</w:t>
      </w:r>
    </w:p>
    <w:p>
      <w:r>
        <w:t>did everything to spoil Islam and secretly oppose it. These people came to bb e referred to as the</w:t>
      </w:r>
    </w:p>
    <w:p>
      <w:r>
        <w:t>Munafiqun (hypocrites). They collaborated with the Quraish to give important information and also</w:t>
      </w:r>
    </w:p>
    <w:p>
      <w:r>
        <w:t>help them weaken the Muslims.</w:t>
      </w:r>
    </w:p>
    <w:p/>
    <w:p>
      <w:r>
        <w:t>| P a g e 126</w:t>
      </w:r>
    </w:p>
    <w:p/>
    <w:p>
      <w:r>
        <w:t>The Quraish, promising support to the Munafiqun, encouraged them to get rid of the Muslims in</w:t>
      </w:r>
    </w:p>
    <w:p>
      <w:r>
        <w:t>Madina by all means.</w:t>
      </w:r>
    </w:p>
    <w:p>
      <w:r>
        <w:t>Abdullah bin Ubayy, driven by the failed attempt for leadership, complied with the Quraish and</w:t>
      </w:r>
    </w:p>
    <w:p>
      <w:r>
        <w:t>organized themselves to fight the Muslims, but without success.</w:t>
      </w:r>
    </w:p>
    <w:p>
      <w:r>
        <w:t>The people from Madina were threatened when they went for Umra because of the presence of</w:t>
      </w:r>
    </w:p>
    <w:p>
      <w:r>
        <w:t>Muslims in their land. Verbal and written provocations were sent to the Muslims in Madina with all</w:t>
      </w:r>
    </w:p>
    <w:p>
      <w:r>
        <w:t>sorts of threats and hatching of plans to expel the Muslims from this important geographical position</w:t>
      </w:r>
    </w:p>
    <w:p>
      <w:r>
        <w:t>i.e. the passage to Syria.</w:t>
      </w:r>
    </w:p>
    <w:p>
      <w:r>
        <w:t>Finally, permission to fight was given to the Muslims by Allah when the ayats were sent down that:</w:t>
      </w:r>
    </w:p>
    <w:p>
      <w:r>
        <w:t>‘To those, against whom war is made, permission is given to (fight), because they were</w:t>
      </w:r>
    </w:p>
    <w:p>
      <w:r>
        <w:t>wronged-and verily, Allah is Most powerful for their aid.”[Q: 22:39]</w:t>
      </w:r>
    </w:p>
    <w:p>
      <w:r>
        <w:t>Reasons that made the Quraish fight in the battle of Badr;</w:t>
      </w:r>
    </w:p>
    <w:p/>
    <w:p>
      <w:r>
        <w:t>o The Quarish were angry because the Muslims had escaped from them.</w:t>
      </w:r>
    </w:p>
    <w:p>
      <w:r>
        <w:t>o Islam challenged the old religion of the Quarish so the Makkans did not like the</w:t>
      </w:r>
    </w:p>
    <w:p>
      <w:r>
        <w:t>spread of the new faith.</w:t>
      </w:r>
    </w:p>
    <w:p>
      <w:r>
        <w:t>o The Quarish feared that Muslims would block their caravans to the North.</w:t>
      </w:r>
    </w:p>
    <w:p>
      <w:r>
        <w:t>o Confrontation between the Makkans and the Muslims who had been send to defend</w:t>
      </w:r>
    </w:p>
    <w:p>
      <w:r>
        <w:t>the caravan.</w:t>
      </w:r>
    </w:p>
    <w:p>
      <w:r>
        <w:t>o The Makkans were jealousy of the conversion of prominent people like Hamza and</w:t>
      </w:r>
    </w:p>
    <w:p>
      <w:r>
        <w:t>Umar bin Khattab to Islam.</w:t>
      </w:r>
    </w:p>
    <w:p/>
    <w:p>
      <w:r>
        <w:t>Muslims fought in the battle so as to:-</w:t>
      </w:r>
    </w:p>
    <w:p/>
    <w:p>
      <w:r>
        <w:t>a. Assert their might and instill fear among the Quarish who had always seen them as</w:t>
      </w:r>
    </w:p>
    <w:p>
      <w:r>
        <w:t>weak.</w:t>
      </w:r>
    </w:p>
    <w:p>
      <w:r>
        <w:t>b. Compensate for the loss the Muslims had gone through while they were in Makka.</w:t>
      </w:r>
    </w:p>
    <w:p>
      <w:r>
        <w:t>c. Cut off the access of the Quraish traders to Syria.</w:t>
      </w:r>
    </w:p>
    <w:p/>
    <w:p>
      <w:r>
        <w:t>| P a g e 127</w:t>
      </w:r>
    </w:p>
    <w:p/>
    <w:p>
      <w:r>
        <w:t>Events of the Battle</w:t>
      </w:r>
    </w:p>
    <w:p/>
    <w:p>
      <w:r>
        <w:t>Madina was a trade link to Syria used by all the traders.In the year 624 C.E the prophet was</w:t>
      </w:r>
    </w:p>
    <w:p>
      <w:r>
        <w:t>informed of a large caravan belonging toQuraish led by Abu Sufyan that was travelling from Sham</w:t>
      </w:r>
    </w:p>
    <w:p>
      <w:r>
        <w:t>(Syria) with worthy goods and was to pass through Madina.</w:t>
      </w:r>
    </w:p>
    <w:p>
      <w:r>
        <w:t>The prophet then told the Muslims, “Here is the caravan of the Quraish well loaded with wealth and</w:t>
      </w:r>
    </w:p>
    <w:p>
      <w:r>
        <w:t>merchandise. This is an opportunity which we cannot afford to miss” The prophet thus led to attack</w:t>
      </w:r>
    </w:p>
    <w:p>
      <w:r>
        <w:t>the caravan in revenge of what the Quraish had done to them. The prophet left Abdullah Ibu</w:t>
      </w:r>
    </w:p>
    <w:p>
      <w:r>
        <w:t>UmmiMakhtum and Lubaba Bin Abdumundhir to take care of the Muslim affairs in Madina. There</w:t>
      </w:r>
    </w:p>
    <w:p>
      <w:r>
        <w:t>were only forty people guarding this caravan.</w:t>
      </w:r>
    </w:p>
    <w:p/>
    <w:p>
      <w:r>
        <w:t>The Muslim did not manage to intercept the caravan because the news of the Muslims plan had</w:t>
      </w:r>
    </w:p>
    <w:p>
      <w:r>
        <w:t>reached Abu Sufyan who managed to use a different route. He even informed the Quraish through a</w:t>
      </w:r>
    </w:p>
    <w:p>
      <w:r>
        <w:t>letter that he had managed to escape using the sea rout but Abu Jahal insisted by saying that the</w:t>
      </w:r>
    </w:p>
    <w:p>
      <w:r>
        <w:t>Arabs should see, hear and understand that we are powerful people. The Quraish had set out more</w:t>
      </w:r>
    </w:p>
    <w:p>
      <w:r>
        <w:t>than 1000 people with 750 camels, 100 horses, 600 of the men were wearing iron amours.</w:t>
      </w:r>
    </w:p>
    <w:p/>
    <w:p>
      <w:r>
        <w:t>When he learnt about the plan of the Quraish, he then consulted with his companions and they</w:t>
      </w:r>
    </w:p>
    <w:p>
      <w:r>
        <w:t>agreed to go ahead and fight the Quraish army. Muslim army had only 313 men armed with swords,</w:t>
      </w:r>
    </w:p>
    <w:p>
      <w:r>
        <w:t>76 camels and two horses. The prophet said to his companions, “Allah promised me one of the two</w:t>
      </w:r>
    </w:p>
    <w:p>
      <w:r>
        <w:t>either the caravan or the army.” This was justified by the following revelation:</w:t>
      </w:r>
    </w:p>
    <w:p/>
    <w:p>
      <w:r>
        <w:t>‘Just as your Lord ordered you out of your houses in truth,even though a party among the</w:t>
      </w:r>
    </w:p>
    <w:p>
      <w:r>
        <w:t>disbelievers dislike disputing with you concerning the truth after it was made clear,as if they were</w:t>
      </w:r>
    </w:p>
    <w:p>
      <w:r>
        <w:t>being driven to death and they (actually)saw it. Behold God promised you one of the two parties</w:t>
      </w:r>
    </w:p>
    <w:p>
      <w:r>
        <w:t>(enemy), that should be yours; you wished that the one unarmed should be yours but God willed</w:t>
      </w:r>
    </w:p>
    <w:p>
      <w:r>
        <w:t>to justify the truth according to his words and the roots of the unbelievers.’ [Q: 8:5-7].</w:t>
      </w:r>
    </w:p>
    <w:p/>
    <w:p>
      <w:r>
        <w:t>| P a g e 128</w:t>
      </w:r>
    </w:p>
    <w:p/>
    <w:p>
      <w:r>
        <w:t>The prophet then received Wahyipermitting them to fight thus:</w:t>
      </w:r>
    </w:p>
    <w:p/>
    <w:p>
      <w:r>
        <w:t>“To those against whom war is made permission is granted to fight because they are wronged and</w:t>
      </w:r>
    </w:p>
    <w:p>
      <w:r>
        <w:t>verily God is most powerful for their aid. They are who have been expelled from their homes in</w:t>
      </w:r>
    </w:p>
    <w:p>
      <w:r>
        <w:t>defiance of right (for no cause) except that they say “Our Lord is our God” [Q: 22: 29-40].</w:t>
      </w:r>
    </w:p>
    <w:p/>
    <w:p>
      <w:r>
        <w:t>“Fight in the cause of God those who fight you, but do not transgress limits, for God loves not</w:t>
      </w:r>
    </w:p>
    <w:p>
      <w:r>
        <w:t>transgressors. And slay them wherever you catch them, turn them out from where they have</w:t>
      </w:r>
    </w:p>
    <w:p>
      <w:r>
        <w:t>turned you out for tumult and oppression are worse than killing but fight them not at the sacred</w:t>
      </w:r>
    </w:p>
    <w:p>
      <w:r>
        <w:t>mosque unless they first reward of those who suppress faith. But if they cease, God is oft-</w:t>
      </w:r>
    </w:p>
    <w:p>
      <w:r>
        <w:t>forgiving, most merciful” [Q: 2: 190-192]</w:t>
      </w:r>
    </w:p>
    <w:p/>
    <w:p>
      <w:r>
        <w:t>The tribes of Bani Adiy and Ibn Zuhraafter learning that their trade caravans were safe, they did not</w:t>
      </w:r>
    </w:p>
    <w:p>
      <w:r>
        <w:t>participate in this battle.The prophet sent Ali Bin Talib, Zubeir Bin Awwam and Saad Abi Waqqas</w:t>
      </w:r>
    </w:p>
    <w:p>
      <w:r>
        <w:t>to the wells of Badr to find out about the Quraish army. They found out that it consisted of Utba and</w:t>
      </w:r>
    </w:p>
    <w:p>
      <w:r>
        <w:t>Shayba sons of Rabia, Hakim Ibu Khizam, Tuamin Bin Adiy, Nufalah Bin Khuwaylid,Abdul</w:t>
      </w:r>
    </w:p>
    <w:p>
      <w:r>
        <w:t>Baghtary bin Hisham, Iraath Bin Amr, Annadhar Bin Aswad, Umayyad Bin KhalafandAmr Bin</w:t>
      </w:r>
    </w:p>
    <w:p>
      <w:r>
        <w:t>Hisham(Abu Jahal). This was a very strong army but the Muslims had to go for war. Habbab Bin</w:t>
      </w:r>
    </w:p>
    <w:p>
      <w:r>
        <w:t>Mundhir suggested that they should camp at the water source to deny the Quraish access. When the</w:t>
      </w:r>
    </w:p>
    <w:p>
      <w:r>
        <w:t>Quraish reached Badr, they rushed for water but the Muslims stopped them. The prophet allowed</w:t>
      </w:r>
    </w:p>
    <w:p>
      <w:r>
        <w:t>them access to the water, a move which touched Hakim Bin Hazath who suggested to Utba Rabin to</w:t>
      </w:r>
    </w:p>
    <w:p>
      <w:r>
        <w:t>give up the battle. However Abu Jahal opposed him.</w:t>
      </w:r>
    </w:p>
    <w:p/>
    <w:p>
      <w:r>
        <w:t>Traditionally the Arab battles used to start with a combat between a few pairs were appointed from</w:t>
      </w:r>
    </w:p>
    <w:p>
      <w:r>
        <w:t>the two armies before the main battle; this is referred to as a duel. In this battle it involved Hamza</w:t>
      </w:r>
    </w:p>
    <w:p>
      <w:r>
        <w:t>Bin Abdul Muttalib, Ali Bin Abu Twalib and Ubeid Bin Harith from the Muslim’s side, againstUtba</w:t>
      </w:r>
    </w:p>
    <w:p>
      <w:r>
        <w:t>bin Rabia, his brother Shayba bin Rabia and Utba’s son al Walid from the Quraish. Shayba was</w:t>
      </w:r>
    </w:p>
    <w:p>
      <w:r>
        <w:t>defeated and killed by Hamza; Walid was also killed by Ali. Ubeid and Utba drew each dealt a death</w:t>
      </w:r>
    </w:p>
    <w:p>
      <w:r>
        <w:t>blow to the other but Ubeid died on the way back while Utba died on the sport.</w:t>
      </w:r>
    </w:p>
    <w:p/>
    <w:p>
      <w:r>
        <w:t>| P a g e 129</w:t>
      </w:r>
    </w:p>
    <w:p/>
    <w:p>
      <w:r>
        <w:t>As the Quraish army was advancing Prophet raised his hands and prayed to Allah (S.W.T) and said,</w:t>
      </w:r>
    </w:p>
    <w:p>
      <w:r>
        <w:t>“O Allah! Should this group (of Muslims) be defeated today, you will no longer be worshipped.” As</w:t>
      </w:r>
    </w:p>
    <w:p>
      <w:r>
        <w:t>a result of this dua, Allah sent angels to assist the Muslims. Allah says in theQuranthus:“Remember</w:t>
      </w:r>
    </w:p>
    <w:p>
      <w:r>
        <w:t>you implored the assistance of your Lord and He answered you; I will assist you with a thousand</w:t>
      </w:r>
    </w:p>
    <w:p>
      <w:r>
        <w:t>Angels ranks on ranks.”[Q: 8:9]</w:t>
      </w:r>
    </w:p>
    <w:p/>
    <w:p>
      <w:r>
        <w:t>The Quraish saw the number of Muslims increasing and they started retreating.The Muslims fought</w:t>
      </w:r>
    </w:p>
    <w:p>
      <w:r>
        <w:t>with courage and emerged victorious in this battle. The Muslims considered their victory as having</w:t>
      </w:r>
    </w:p>
    <w:p>
      <w:r>
        <w:t>come from Allah. It is said in the Quran by Allah (S.W.T),‘It is not you who slew them; It was</w:t>
      </w:r>
    </w:p>
    <w:p>
      <w:r>
        <w:t>Allah: When you threw (a handful of dust) it was not your act but Allah’s: Inorder that He might</w:t>
      </w:r>
    </w:p>
    <w:p>
      <w:r>
        <w:t>test the believers by a gracious trial from Himself: For God is He who hears and knows (all</w:t>
      </w:r>
    </w:p>
    <w:p>
      <w:r>
        <w:t>things.)’[Q8:17]</w:t>
      </w:r>
    </w:p>
    <w:p/>
    <w:p>
      <w:r>
        <w:t>By the end of the battle, 70 enemies were killed and 70 others taken as captives. Only 14 Muslims</w:t>
      </w:r>
    </w:p>
    <w:p>
      <w:r>
        <w:t>were killed. The relatives of the 70 captives were told to pay a ransom or the captives should teach</w:t>
      </w:r>
    </w:p>
    <w:p>
      <w:r>
        <w:t>Muslims how to read and write in order to get their freedom.</w:t>
      </w:r>
    </w:p>
    <w:p/>
    <w:p>
      <w:r>
        <w:t>Importance of the Battle</w:t>
      </w:r>
    </w:p>
    <w:p/>
    <w:p>
      <w:r>
        <w:t>a. It dealt a big blow to the dignity and honor of the Quarish who had considered</w:t>
      </w:r>
    </w:p>
    <w:p>
      <w:r>
        <w:t>themselves superior for many years.</w:t>
      </w:r>
    </w:p>
    <w:p>
      <w:r>
        <w:t>b. It is considered as a symbol for success of the power of truth over falsehood.</w:t>
      </w:r>
    </w:p>
    <w:p>
      <w:r>
        <w:t>c. The assistance that Muslims got from Allah (S.W.T) strengthened their faith.</w:t>
      </w:r>
    </w:p>
    <w:p>
      <w:r>
        <w:t>d. The victory of the Muslims gave assured continuity to Islamwhich would have come</w:t>
      </w:r>
    </w:p>
    <w:p>
      <w:r>
        <w:t>to an end had they been defeated.</w:t>
      </w:r>
    </w:p>
    <w:p>
      <w:r>
        <w:t>e. The prophet’s position as a spiritualand a state leaderwas confirmed by the Muslims</w:t>
      </w:r>
    </w:p>
    <w:p>
      <w:r>
        <w:t>victory.</w:t>
      </w:r>
    </w:p>
    <w:p>
      <w:r>
        <w:t>f. It strengthened the spirit and moral of the prophet to continue with his mission of</w:t>
      </w:r>
    </w:p>
    <w:p>
      <w:r>
        <w:t>preaching Islam.</w:t>
      </w:r>
    </w:p>
    <w:p/>
    <w:p>
      <w:r>
        <w:t>| P a g e 131</w:t>
      </w:r>
    </w:p>
    <w:p/>
    <w:p>
      <w:r>
        <w:t>Reasons for the Muslims victory</w:t>
      </w:r>
    </w:p>
    <w:p/>
    <w:p>
      <w:r>
        <w:t> They had complete faith and confidence in Allah despite their number being few.On this</w:t>
      </w:r>
    </w:p>
    <w:p>
      <w:r>
        <w:t>Allah (SWT) says,‘O ye who believe! If you will aid (The cause of Allah) He will aid you,</w:t>
      </w:r>
    </w:p>
    <w:p>
      <w:r>
        <w:t>and plant your feet firmly.’[Q: 47:7]</w:t>
      </w:r>
    </w:p>
    <w:p>
      <w:r>
        <w:t> Unity of opinion within them.The prophet would ask for advice from the Muslim army</w:t>
      </w:r>
    </w:p>
    <w:p>
      <w:r>
        <w:t>before they decided on any matter.</w:t>
      </w:r>
    </w:p>
    <w:p>
      <w:r>
        <w:t> They showed obedience, love and respect to the Prophet as their leader.</w:t>
      </w:r>
    </w:p>
    <w:p>
      <w:r>
        <w:t> Muslims love for the hereafter gave them courage to keep fighting,since they knew of</w:t>
      </w:r>
    </w:p>
    <w:p>
      <w:r>
        <w:t>Allah(SWT) promise for those who fight for His course</w:t>
      </w:r>
    </w:p>
    <w:p>
      <w:r>
        <w:t> They were courageous, determined and zealous to win over the Quraish.</w:t>
      </w:r>
    </w:p>
    <w:p>
      <w:r>
        <w:t> Muslims were fighting for a proper reason that to ensure that the truth triumphs over</w:t>
      </w:r>
    </w:p>
    <w:p>
      <w:r>
        <w:t>falsehood.</w:t>
      </w:r>
    </w:p>
    <w:p/>
    <w:p>
      <w:r>
        <w:t>The battle of uhud: (3 a.h/625 c.e)</w:t>
      </w:r>
    </w:p>
    <w:p>
      <w:r>
        <w:t>Map of the battle of uhud</w:t>
      </w:r>
    </w:p>
    <w:p/>
    <w:p>
      <w:r>
        <w:t>| P a g e 131</w:t>
      </w:r>
    </w:p>
    <w:p/>
    <w:p>
      <w:r>
        <w:t>This battle took place by the hill of Uhud which is about three miles outside Makka.The Quraish</w:t>
      </w:r>
    </w:p>
    <w:p>
      <w:r>
        <w:t>advanced towards the Muslims in this battle due to the following reasons;</w:t>
      </w:r>
    </w:p>
    <w:p/>
    <w:p>
      <w:r>
        <w:t>1. They wanted to revenge against the Muslims after a humiliating defeat at the battle Badr.</w:t>
      </w:r>
    </w:p>
    <w:p>
      <w:r>
        <w:t>2. The Quarish wanted to re-establish their supremacy among the Arabs which they had lost</w:t>
      </w:r>
    </w:p>
    <w:p>
      <w:r>
        <w:t>during the battle of Badr.</w:t>
      </w:r>
    </w:p>
    <w:p>
      <w:r>
        <w:t>3. They wanted to kill the prophet and bring Islam to an end before it was too late.</w:t>
      </w:r>
    </w:p>
    <w:p>
      <w:r>
        <w:t>4. The Quarish wanted to guarantee the safety of its caravan route to Syria which had been the</w:t>
      </w:r>
    </w:p>
    <w:p>
      <w:r>
        <w:t>main cause for the battle of Uhud.</w:t>
      </w:r>
    </w:p>
    <w:p/>
    <w:p>
      <w:r>
        <w:t>Events of the battle</w:t>
      </w:r>
    </w:p>
    <w:p>
      <w:r>
        <w:t>Abbas, the prophet’s uncle informed him of the plan by the Quarish to attack the Muslims.The</w:t>
      </w:r>
    </w:p>
    <w:p>
      <w:r>
        <w:t>prophet preferred to remain in Madina to wait for the Quarish to attack but after consultation with</w:t>
      </w:r>
    </w:p>
    <w:p>
      <w:r>
        <w:t>the majority. A force of 1000 men set outfor the battle. The Quarish had gathered 3000 men, well</w:t>
      </w:r>
    </w:p>
    <w:p>
      <w:r>
        <w:t>equipped and better trained than their first army. This army was being led by Abusufian.They also</w:t>
      </w:r>
    </w:p>
    <w:p>
      <w:r>
        <w:t>brought several women to cheer them as they fought.</w:t>
      </w:r>
    </w:p>
    <w:p/>
    <w:p>
      <w:r>
        <w:t>| P a g e 132</w:t>
      </w:r>
    </w:p>
    <w:p/>
    <w:p>
      <w:r>
        <w:t>Just before the battle began, Abdullah bin Ubayy the leaders of the hypocrites pulled out with an</w:t>
      </w:r>
    </w:p>
    <w:p>
      <w:r>
        <w:t>army of 300 men and returned to Madina in the pretence of protecting Madina from within.As usual,</w:t>
      </w:r>
    </w:p>
    <w:p>
      <w:r>
        <w:t>the battle began with single combats who were involved then the general attack developed.The</w:t>
      </w:r>
    </w:p>
    <w:p>
      <w:r>
        <w:t>prophet placed 50 archives to protect the entrance into the hill with clear instructions not to leave</w:t>
      </w:r>
    </w:p>
    <w:p>
      <w:r>
        <w:t>their outcome.</w:t>
      </w:r>
    </w:p>
    <w:p>
      <w:r>
        <w:t>When the Quraish were being defeated, they started running away leaving their booty behind, the</w:t>
      </w:r>
    </w:p>
    <w:p>
      <w:r>
        <w:t>Muslims soldiers became greedy of the booty and they left the entrance unguarded and went for the</w:t>
      </w:r>
    </w:p>
    <w:p>
      <w:r>
        <w:t>left booty.</w:t>
      </w:r>
    </w:p>
    <w:p>
      <w:r>
        <w:t>Khalid bin Walid, the commander of the Quarish army saw the unguarded passage and instructed a</w:t>
      </w:r>
    </w:p>
    <w:p>
      <w:r>
        <w:t>section of the enemy to make a surprise attack from behind the hill of Uhud.This sudden attack</w:t>
      </w:r>
    </w:p>
    <w:p>
      <w:r>
        <w:t>caused confusion among the Muslims such that they thought the prophet had died until when he</w:t>
      </w:r>
    </w:p>
    <w:p>
      <w:r>
        <w:t>shouted, “Iam Mohammed Bin Abdullah.Iam the messenger of Allah. I have come with the truth.”</w:t>
      </w:r>
    </w:p>
    <w:p>
      <w:r>
        <w:t>These words gave courage to the companions who started fighting again.Sayyiduna Abu-Bakr and</w:t>
      </w:r>
    </w:p>
    <w:p>
      <w:r>
        <w:t>Ali ran to the prophet and protected him from being killed. He was hit on the face by falling rocks</w:t>
      </w:r>
    </w:p>
    <w:p>
      <w:r>
        <w:t>and spears and he lost two teeth.</w:t>
      </w:r>
    </w:p>
    <w:p>
      <w:r>
        <w:t>When the Muslims turned the tide of the battle, the Quarish started fleeing out of fear of defeat. The</w:t>
      </w:r>
    </w:p>
    <w:p>
      <w:r>
        <w:t>Muslims suffered a great loss in this battle. Seventy Muslims lost their lives among them Hamza the</w:t>
      </w:r>
    </w:p>
    <w:p>
      <w:r>
        <w:t>uncle of the prophet. His body was mutilated and Hind the wife of Abusufian ate his kidney. The</w:t>
      </w:r>
    </w:p>
    <w:p>
      <w:r>
        <w:t>prophet vowed to revenge the death of his uncle but Allah(S.W.T) sent the following verse:</w:t>
      </w:r>
    </w:p>
    <w:p>
      <w:r>
        <w:t>“And if you punish, inflict the same punishment as has been afflicted on you. But if you bear</w:t>
      </w:r>
    </w:p>
    <w:p>
      <w:r>
        <w:t>patiently, it is certainly better for those who are patient; be patient for the reward of your patience is</w:t>
      </w:r>
    </w:p>
    <w:p>
      <w:r>
        <w:t>from Allah (S.W.T). ao not feel sad nor distress yourself because of their plotting.”[Q: 16:127]</w:t>
      </w:r>
    </w:p>
    <w:p>
      <w:r>
        <w:t>Only 22 Quarish were killed. Following this verse, the prophet was patient and did not revenge.</w:t>
      </w:r>
    </w:p>
    <w:p>
      <w:r>
        <w:t>IMPORTANCE OF THE BATTLE OF UHUD</w:t>
      </w:r>
    </w:p>
    <w:p/>
    <w:p>
      <w:r>
        <w:t>1.       It showed the significance of the Muslims to follow their leaders’ commands i.e. the</w:t>
      </w:r>
    </w:p>
    <w:p>
      <w:r>
        <w:t>archers left the entrance unguarded disregarding the prophet’s not to leave the passage.</w:t>
      </w:r>
    </w:p>
    <w:p>
      <w:r>
        <w:t>2.       It awakened the believers to their responsibility as protectors of their divine mission</w:t>
      </w:r>
    </w:p>
    <w:p>
      <w:r>
        <w:t>3.       It taught Muslims to bear hardships in their mission.</w:t>
      </w:r>
    </w:p>
    <w:p>
      <w:r>
        <w:t>4.       It explains the status of the prophet as the believed messenger of Allah and the love and</w:t>
      </w:r>
    </w:p>
    <w:p>
      <w:r>
        <w:t>mercy Allah had towards the Muslims.</w:t>
      </w:r>
    </w:p>
    <w:p>
      <w:r>
        <w:t>5.       The Muslims learnt that they shouldn’t be greedy for wealth</w:t>
      </w:r>
    </w:p>
    <w:p>
      <w:r>
        <w:t>6.       They learnt that victory and defeat are in the hands of Allah</w:t>
      </w:r>
    </w:p>
    <w:p>
      <w:r>
        <w:t>7.       They learnt never to under estimate an enemy.</w:t>
      </w:r>
    </w:p>
    <w:p/>
    <w:p>
      <w:r>
        <w:t>| P a g e 133</w:t>
      </w:r>
    </w:p>
    <w:p/>
    <w:p>
      <w:r>
        <w:t>8.      The Makkans regarded it as their first defeat over the Muslims.</w:t>
      </w:r>
    </w:p>
    <w:p>
      <w:r>
        <w:t>9.      Muslims learnt to be patient and a verse was revealed telling the prophet to show</w:t>
      </w:r>
    </w:p>
    <w:p>
      <w:r>
        <w:t>patience to the martyrs of his uncle Hamza.</w:t>
      </w:r>
    </w:p>
    <w:p>
      <w:r>
        <w:t>10.     It clearly differentiated the hypocrites like, Abdullah Ibn Ubayy from the true Muslims.</w:t>
      </w:r>
    </w:p>
    <w:p>
      <w:r>
        <w:t>11.     Muslims learnt that Allah doesn’t grant victory without a proper cause.</w:t>
      </w:r>
    </w:p>
    <w:p>
      <w:r>
        <w:t>12.     Muslims learnt the importance of consultation.</w:t>
      </w:r>
    </w:p>
    <w:p>
      <w:r>
        <w:t>13.     It teaches leaders to accept the opinion of the majority.</w:t>
      </w:r>
    </w:p>
    <w:p>
      <w:r>
        <w:t>14.     Women are allowed to participate in battles as long as their presence doesn’t cause an</w:t>
      </w:r>
    </w:p>
    <w:p>
      <w:r>
        <w:t>alarm e.g. Ummu Ammarah who was injured while protecting the prophet.</w:t>
      </w:r>
    </w:p>
    <w:p/>
    <w:p>
      <w:r>
        <w:t>The Battle of Khandaq (The Trench)</w:t>
      </w:r>
    </w:p>
    <w:p>
      <w:r>
        <w:t>This is also called the battle of Al Ahzab (tribes) because it was planned by the Jewish tribes</w:t>
      </w:r>
    </w:p>
    <w:p>
      <w:r>
        <w:t>together with the Makkans in 5 A.H (627 C.E).The defeat of the Muslims at Uhud had lowered their</w:t>
      </w:r>
    </w:p>
    <w:p>
      <w:r>
        <w:t>prestige with the Arab tribes. Some tribes which had previously supported Muslims started drifting</w:t>
      </w:r>
    </w:p>
    <w:p>
      <w:r>
        <w:t>towards the Quarish. They even started attacking the different small Muslim groups.</w:t>
      </w:r>
    </w:p>
    <w:p/>
    <w:p>
      <w:r>
        <w:t>The Jews, despite the treaty (Madina Constitution) with the Muslims were still very bitter and</w:t>
      </w:r>
    </w:p>
    <w:p>
      <w:r>
        <w:t>showed it openly. They had expected a prophet who would give them dominion and wealth, not one</w:t>
      </w:r>
    </w:p>
    <w:p>
      <w:r>
        <w:t>who would equate them to the Arabs. When they learnt that they could not use the prophet for their</w:t>
      </w:r>
    </w:p>
    <w:p>
      <w:r>
        <w:t>own ends, they tried to shake his mission and seduce his followers. They even declared the pagan</w:t>
      </w:r>
    </w:p>
    <w:p>
      <w:r>
        <w:t>religion as superior to Islam. They then joined forces with the Makkans and broke the treaty. The</w:t>
      </w:r>
    </w:p>
    <w:p>
      <w:r>
        <w:t>prophet had thus to take action and he expelled the two Jewish tribes; Banu Nadhir and Banu</w:t>
      </w:r>
    </w:p>
    <w:p>
      <w:r>
        <w:t>Qaynuqa from Madina.</w:t>
      </w:r>
    </w:p>
    <w:p>
      <w:r>
        <w:t>A grand plan was now hatched to finish the Muslims. The Jews and Makkans incited all the tribes to</w:t>
      </w:r>
    </w:p>
    <w:p>
      <w:r>
        <w:t>raise arms against the Muslims in Madina. They also joined forces with the Jews of Oasis Khaybar</w:t>
      </w:r>
    </w:p>
    <w:p>
      <w:r>
        <w:t>and Banu Quraizah and had gathered an army of 24,000 men, led by Abu Sufyan. This was to bar</w:t>
      </w:r>
    </w:p>
    <w:p>
      <w:r>
        <w:t>any entrance into the city of Madina by the attacking Quraish.</w:t>
      </w:r>
    </w:p>
    <w:p/>
    <w:p>
      <w:r>
        <w:t>| P a g e 134</w:t>
      </w:r>
    </w:p>
    <w:p/>
    <w:p>
      <w:r>
        <w:t>The messengers from Banu Khuza'a reached the prophet afterfour days, warning him of the armies</w:t>
      </w:r>
    </w:p>
    <w:p>
      <w:r>
        <w:t>that were to arrive in a week. The Muslims could not be able to fight such a big army in the open</w:t>
      </w:r>
    </w:p>
    <w:p>
      <w:r>
        <w:t>field.</w:t>
      </w:r>
    </w:p>
    <w:p>
      <w:r>
        <w:t>The prophet therefore gathered the Madinans to discuss the best strategy of overcoming the enemy.</w:t>
      </w:r>
    </w:p>
    <w:p>
      <w:r>
        <w:t>Meeting the enemy in the open, and waiting for them inside the city were both suggested. Lastly, the</w:t>
      </w:r>
    </w:p>
    <w:p>
      <w:r>
        <w:t>outnumbered Muslims opted to engage in a defensive battle by digging deep trenches to act as a</w:t>
      </w:r>
    </w:p>
    <w:p>
      <w:r>
        <w:t>barrier along the northern front. This suggestion was introduced by Salman al Farsy, aPersian. Every</w:t>
      </w:r>
    </w:p>
    <w:p>
      <w:r>
        <w:t>capable Muslimin Madina including the prophet himself contributed to the digging of large and deep</w:t>
      </w:r>
    </w:p>
    <w:p>
      <w:r>
        <w:t>trench in six days. It was dug on the northern side only to obstruct any entry into the city. The other</w:t>
      </w:r>
    </w:p>
    <w:p>
      <w:r>
        <w:t>parts of Madina weresurrounded by Rocky Mountains and trees, impenetrable to large</w:t>
      </w:r>
    </w:p>
    <w:p>
      <w:r>
        <w:t>armies.Muslims established their headquarters at the hillock of Sala' a position which would give</w:t>
      </w:r>
    </w:p>
    <w:p>
      <w:r>
        <w:t>them an advantage in case the enemy crossed the trench.The final army that would defend the city</w:t>
      </w:r>
    </w:p>
    <w:p>
      <w:r>
        <w:t>from the invasion consisted of 3,000 men, and included all inhabitants of Madina over the age of 15,</w:t>
      </w:r>
    </w:p>
    <w:p>
      <w:r>
        <w:t>except the Banu Qurayzawho had supplied the Muslims with some instruments for digging the</w:t>
      </w:r>
    </w:p>
    <w:p>
      <w:r>
        <w:t>trench.</w:t>
      </w:r>
    </w:p>
    <w:p/>
    <w:p>
      <w:r>
        <w:t>When the attacking army reached Madina, they found the 15 inch ditch obstructing. They made</w:t>
      </w:r>
    </w:p>
    <w:p>
      <w:r>
        <w:t>several attempts to cross but they could not and thus they decided to lay a siege for about 27 days. At</w:t>
      </w:r>
    </w:p>
    <w:p>
      <w:r>
        <w:t>last continuous failure and increasing difficulties like lack of food, created distrust among the allies.</w:t>
      </w:r>
    </w:p>
    <w:p>
      <w:r>
        <w:t>On the 27thday of the siege, a terrible cyclone with heavy rains created havoc in the enemy. They</w:t>
      </w:r>
    </w:p>
    <w:p>
      <w:r>
        <w:t>decided to raise the siege and return to their homes.</w:t>
      </w:r>
    </w:p>
    <w:p/>
    <w:p>
      <w:r>
        <w:t>Results of this battle</w:t>
      </w:r>
    </w:p>
    <w:p/>
    <w:p>
      <w:r>
        <w:t>1. Muslims became victorious over the Quraish in this battle.</w:t>
      </w:r>
    </w:p>
    <w:p>
      <w:r>
        <w:t>2. Islam established itself as the absolute master of Madina.</w:t>
      </w:r>
    </w:p>
    <w:p>
      <w:r>
        <w:t>3. Muslims were able to take full control of Madina without interference from the Makkans</w:t>
      </w:r>
    </w:p>
    <w:p>
      <w:r>
        <w:t>4. It gave more prestige to the prophet and the Muslims making the Arab tribes to have an</w:t>
      </w:r>
    </w:p>
    <w:p>
      <w:r>
        <w:t>admiration of Islam.</w:t>
      </w:r>
    </w:p>
    <w:p>
      <w:r>
        <w:t>5. Swafiyyah, the daughter of the Jewish chief (a tribe which had bitterly opposed the Muslims)</w:t>
      </w:r>
    </w:p>
    <w:p>
      <w:r>
        <w:t>was married by the prophet (P.B.U.H) after this battle thus decreasing the differences</w:t>
      </w:r>
    </w:p>
    <w:p>
      <w:r>
        <w:t>between the Jews and the Muslims.</w:t>
      </w:r>
    </w:p>
    <w:p/>
    <w:p>
      <w:r>
        <w:t>| P a g e 135</w:t>
      </w:r>
    </w:p>
    <w:p/>
    <w:p>
      <w:r>
        <w:t>6. The power of Munafiqun was finally broken and the Arabs all over the provinces started</w:t>
      </w:r>
    </w:p>
    <w:p>
      <w:r>
        <w:t>admiring the Muslims.</w:t>
      </w:r>
    </w:p>
    <w:p/>
    <w:p>
      <w:r>
        <w:t>The Treaty of Hudaibiyah (6th Dhul Qad 6 A.H/628 C.E)</w:t>
      </w:r>
    </w:p>
    <w:p>
      <w:r>
        <w:t>The next year after the battle of Khandaq, the prophet together with 1400 Muslims left Madina for</w:t>
      </w:r>
    </w:p>
    <w:p>
      <w:r>
        <w:t>Makka to perform Umra (lesser pilgrimage). Muslims were instructed by the prophet not to carry</w:t>
      </w:r>
    </w:p>
    <w:p>
      <w:r>
        <w:t>any weapons except swords since it waspurely a religious journey. Due to the strenuous relationship</w:t>
      </w:r>
    </w:p>
    <w:p>
      <w:r>
        <w:t>with the Makkan Quraish, they could not enter Makka directly. Therefore, theycamped at the valley</w:t>
      </w:r>
    </w:p>
    <w:p>
      <w:r>
        <w:t>of Hudaibiyah, a few milesaway from Makka and sent word to Makka that they had come for Umra</w:t>
      </w:r>
    </w:p>
    <w:p>
      <w:r>
        <w:t>and not to wage war. The first messenger Kharash bin Umayya was arrested immediately but later</w:t>
      </w:r>
    </w:p>
    <w:p>
      <w:r>
        <w:t>released; his camel’s legs were chopped off. Uthman was sent as a second emissary but he was</w:t>
      </w:r>
    </w:p>
    <w:p>
      <w:r>
        <w:t>locked up in a room full of smoke for three days. Due to this, a battle almost started between the two</w:t>
      </w:r>
    </w:p>
    <w:p>
      <w:r>
        <w:t>but was suspended when Uthman was released unharmed.At night, the Makkans used to sneak into</w:t>
      </w:r>
    </w:p>
    <w:p>
      <w:r>
        <w:t>the Muslims army to spy but they learnt that the Muslims were carrying out their activities very</w:t>
      </w:r>
    </w:p>
    <w:p>
      <w:r>
        <w:t>peacefully. This finally convinced the Quraish leaders that the Muslims had not come for war and</w:t>
      </w:r>
    </w:p>
    <w:p>
      <w:r>
        <w:t>they agreed to send representativeled by Suhali Ibn Amirto sign a truce with the Muslims in which</w:t>
      </w:r>
    </w:p>
    <w:p>
      <w:r>
        <w:t>the following terms were agreed:-</w:t>
      </w:r>
    </w:p>
    <w:p/>
    <w:p>
      <w:r>
        <w:t>o There should be no hostilities between the Muslims and Makkans for ten years.</w:t>
      </w:r>
    </w:p>
    <w:p>
      <w:r>
        <w:t>o The prophet and the Muslims was to return to Madina that year without performing</w:t>
      </w:r>
    </w:p>
    <w:p>
      <w:r>
        <w:t>pilgrimage</w:t>
      </w:r>
    </w:p>
    <w:p>
      <w:r>
        <w:t>o Makkan Muslims who left their people without permission were to be returned to</w:t>
      </w:r>
    </w:p>
    <w:p>
      <w:r>
        <w:t>Makka and never be allowed to stay in Madina while Muslims who escaped from</w:t>
      </w:r>
    </w:p>
    <w:p>
      <w:r>
        <w:t>Madina to Makka would be welcomed and never returned to the Muslims.</w:t>
      </w:r>
    </w:p>
    <w:p>
      <w:r>
        <w:t>o No arms apart from swords would be carried by the Muslims when they go to Makka</w:t>
      </w:r>
    </w:p>
    <w:p>
      <w:r>
        <w:t>the following year</w:t>
      </w:r>
    </w:p>
    <w:p>
      <w:r>
        <w:t>o Any Arab tribe was free to befriend itself with the Muslims or pagan Quarish.</w:t>
      </w:r>
    </w:p>
    <w:p>
      <w:r>
        <w:t>o None of the terms would be changed for the next ten years.</w:t>
      </w:r>
    </w:p>
    <w:p/>
    <w:p>
      <w:r>
        <w:t>Most of the terms of the truce were friendly to the Quarish and there was a general dissatisfaction</w:t>
      </w:r>
    </w:p>
    <w:p>
      <w:r>
        <w:t>among the Muslims until when Allah (S.W.T) revealed the following verse about the treaty,</w:t>
      </w:r>
    </w:p>
    <w:p>
      <w:r>
        <w:t>“Lo, we have given you (Mohammad) a signal victory that Allah (S.W.T) may forgive you of the</w:t>
      </w:r>
    </w:p>
    <w:p>
      <w:r>
        <w:t>sin that which is past and that which is to come, and may perfect his favors unto you and may</w:t>
      </w:r>
    </w:p>
    <w:p>
      <w:r>
        <w:t>guide you on a right path, And that Allah (S.W.T) may help you with strong help”[ Q:48:1-3]</w:t>
      </w:r>
    </w:p>
    <w:p/>
    <w:p>
      <w:r>
        <w:t>| P a g e 136</w:t>
      </w:r>
    </w:p>
    <w:p/>
    <w:p>
      <w:r>
        <w:t>This verse proved to be true by the events which followed the treaty of Hudaibiyah i.e.</w:t>
      </w:r>
    </w:p>
    <w:p/>
    <w:p>
      <w:r>
        <w:t>1. Muslims got a break of rest from the Makkan attacks.</w:t>
      </w:r>
    </w:p>
    <w:p>
      <w:r>
        <w:t>2. Muslims were able to mix freely with any tribe they wanted.</w:t>
      </w:r>
    </w:p>
    <w:p>
      <w:r>
        <w:t>3. There were many Makkans who got a closer view of Islam through the interaction and were</w:t>
      </w:r>
    </w:p>
    <w:p>
      <w:r>
        <w:t>able to embrace Islam e.g. Khalidbin Walid, Suhail bin Amir, Amr bin al’As.</w:t>
      </w:r>
    </w:p>
    <w:p>
      <w:r>
        <w:t>4. It showed that the prophet was a great leader.</w:t>
      </w:r>
    </w:p>
    <w:p>
      <w:r>
        <w:t>5. The Prophet was able to send teachers to other parts of Arabia.</w:t>
      </w:r>
    </w:p>
    <w:p>
      <w:r>
        <w:t>6. The prophet had enough time to concentrate on his divine mission because there was peace</w:t>
      </w:r>
    </w:p>
    <w:p>
      <w:r>
        <w:t>and tranquility.</w:t>
      </w:r>
    </w:p>
    <w:p>
      <w:r>
        <w:t>7. It assured safe access of the Muslims to Makka their holy city the following year.</w:t>
      </w:r>
    </w:p>
    <w:p>
      <w:r>
        <w:t>8. It made the Makkan Quarish recognize Islam as an equal power with them as they withdrew</w:t>
      </w:r>
    </w:p>
    <w:p>
      <w:r>
        <w:t>from the war arena.</w:t>
      </w:r>
    </w:p>
    <w:p/>
    <w:p>
      <w:r>
        <w:t>Lessons from the treaty of Hudaibiyah</w:t>
      </w:r>
    </w:p>
    <w:p/>
    <w:p>
      <w:r>
        <w:t>1.      Allah (S.W.T) is always on the side of those who are sincere.</w:t>
      </w:r>
    </w:p>
    <w:p>
      <w:r>
        <w:t>2.      Muslims should always have faith in Allah (S.W.T).</w:t>
      </w:r>
    </w:p>
    <w:p>
      <w:r>
        <w:t>3.      Victory always comes from Allah (S.W.T) especially to those who are pious and</w:t>
      </w:r>
    </w:p>
    <w:p>
      <w:r>
        <w:t>determined.</w:t>
      </w:r>
    </w:p>
    <w:p>
      <w:r>
        <w:t>4.      Muslims should always aspire to spread peace despite intimidation</w:t>
      </w:r>
    </w:p>
    <w:p>
      <w:r>
        <w:t>5.      Muslims should be patient at all times and in all situations.</w:t>
      </w:r>
    </w:p>
    <w:p>
      <w:r>
        <w:t>6.      Muslims cant enter into agreement with non-Muslims for sake of peace</w:t>
      </w:r>
    </w:p>
    <w:p>
      <w:r>
        <w:t>7.      The prophet was a recognized, wise and an able leader</w:t>
      </w:r>
    </w:p>
    <w:p>
      <w:r>
        <w:t>8.      Forgiveness should be fostered in the hearts of Muslims</w:t>
      </w:r>
    </w:p>
    <w:p/>
    <w:p>
      <w:r>
        <w:t>The Prophet’s Invitation of Foreign Rulers to Islam</w:t>
      </w:r>
    </w:p>
    <w:p>
      <w:r>
        <w:t>With peace having been established in Arabia after signing the treaty of Hudaibiyya, the prophet</w:t>
      </w:r>
    </w:p>
    <w:p>
      <w:r>
        <w:t>decided to concentrate more on his divine mission. He started by sending envoys to the following</w:t>
      </w:r>
    </w:p>
    <w:p>
      <w:r>
        <w:t>areas:</w:t>
      </w:r>
    </w:p>
    <w:p/>
    <w:p>
      <w:r>
        <w:t>a) Abyssinia.</w:t>
      </w:r>
    </w:p>
    <w:p>
      <w:r>
        <w:t>The prophet sent Amr bin Umayyah Ad-Damri to the Negus of Abyssinia by the name</w:t>
      </w:r>
    </w:p>
    <w:p>
      <w:r>
        <w:t>Ashamah.This delegation was warmly received and treated well. Some sources say that the king</w:t>
      </w:r>
    </w:p>
    <w:p>
      <w:r>
        <w:t>embraced Islamsecretly since Abyssinia was a rhristian country. He replied, “In the name of Allah</w:t>
      </w:r>
    </w:p>
    <w:p>
      <w:r>
        <w:t>the Most Gracious the Most Merciful. O prophet of Allah! And mercy and blessings from Allah</w:t>
      </w:r>
    </w:p>
    <w:p>
      <w:r>
        <w:t>beside whom there is no god.I have received your letter in which you have mentioned about Jesus</w:t>
      </w:r>
    </w:p>
    <w:p/>
    <w:p>
      <w:r>
        <w:t>| P a g e 137</w:t>
      </w:r>
    </w:p>
    <w:p/>
    <w:p>
      <w:r>
        <w:t>and by the Lord of the heaven and the, Jesus is not more than what yousay. We fully acknowledge</w:t>
      </w:r>
    </w:p>
    <w:p>
      <w:r>
        <w:t>that which you have been sent to us and we have entertained your cousin and his companions. I bear</w:t>
      </w:r>
    </w:p>
    <w:p>
      <w:r>
        <w:t>witness that you are the messenger of Allah true and confirming (those who have come before you).I</w:t>
      </w:r>
    </w:p>
    <w:p>
      <w:r>
        <w:t>pledge to you through your cousin and surrender myself through him to the Lord of the worlds.”</w:t>
      </w:r>
    </w:p>
    <w:p>
      <w:r>
        <w:t>When this Negus later died in Rajab 9 A.H the prophet announced his death and observed the funeral</w:t>
      </w:r>
    </w:p>
    <w:p>
      <w:r>
        <w:t>prayer in absentia for him.He was succeeded by another King to whom the prophet sent a letter but</w:t>
      </w:r>
    </w:p>
    <w:p>
      <w:r>
        <w:t>however it is not confirmed as to whether he accepted Islam or not.</w:t>
      </w:r>
    </w:p>
    <w:p/>
    <w:p>
      <w:r>
        <w:t>b) Persia</w:t>
      </w:r>
    </w:p>
    <w:p>
      <w:r>
        <w:t>Abdallah Ibn Hudhaifa was sent with a letter to Perevez the emperor of Persia inviting him to</w:t>
      </w:r>
    </w:p>
    <w:p>
      <w:r>
        <w:t>Islam..The king was arrogant and proud and after reading it he got infuriated and mistreated the</w:t>
      </w:r>
    </w:p>
    <w:p>
      <w:r>
        <w:t>envoy. He thought that the language in the letter was too harsh for an emperor and also the prophet’s</w:t>
      </w:r>
    </w:p>
    <w:p>
      <w:r>
        <w:t>name should nothave appeared above his, he therefore tore the letter into pieces. He then sent his</w:t>
      </w:r>
    </w:p>
    <w:p>
      <w:r>
        <w:t>men to arrest the prophet and bring him to his palace.When the envoy reported back to the prophet,</w:t>
      </w:r>
    </w:p>
    <w:p>
      <w:r>
        <w:t>he prayed for the Persian Empire to disintegrate.No sooner had the Persia emperors envoy reached</w:t>
      </w:r>
    </w:p>
    <w:p>
      <w:r>
        <w:t>Madina than the Prophet (P.B.U.H) received divine inspiration that Perevez had died.His successor</w:t>
      </w:r>
    </w:p>
    <w:p>
      <w:r>
        <w:t>was unable to maintain the unity in the emperor leading to its complete disintegration.</w:t>
      </w:r>
    </w:p>
    <w:p/>
    <w:p>
      <w:r>
        <w:t>c) Roman Empire.</w:t>
      </w:r>
    </w:p>
    <w:p>
      <w:r>
        <w:t>Dihya bin Khalifa al-Kalbi was sent to king Heraclius of Byzantine. He welcomed him well, read the</w:t>
      </w:r>
    </w:p>
    <w:p>
      <w:r>
        <w:t>letter but did not embrace Islam, however he send them with many presents to take to the prophet.</w:t>
      </w:r>
    </w:p>
    <w:p>
      <w:r>
        <w:t>The tribe of Judham intercepted the convoy at a place called Husma and robed them. When the</w:t>
      </w:r>
    </w:p>
    <w:p>
      <w:r>
        <w:t>prophet heard of this, he dispersed an army and inflicted heavy losses on those people. One the</w:t>
      </w:r>
    </w:p>
    <w:p>
      <w:r>
        <w:t>prophet ordered that all the captives and spoils of war be returned.</w:t>
      </w:r>
    </w:p>
    <w:p/>
    <w:p>
      <w:r>
        <w:t>d) Egypt.</w:t>
      </w:r>
    </w:p>
    <w:p>
      <w:r>
        <w:t>Hatiib bin Abi Baltaah was send to the king of Egypt (Muqawqis) called Juraij bin Matta.He read the</w:t>
      </w:r>
    </w:p>
    <w:p>
      <w:r>
        <w:t>letter and accepted the message though he was disappointed that the prophet did not come from</w:t>
      </w:r>
    </w:p>
    <w:p>
      <w:r>
        <w:t>Syria as it was expected. However he sent presents two maids from noble Coptic families, Maria,</w:t>
      </w:r>
    </w:p>
    <w:p>
      <w:r>
        <w:t>and Syrin; clothing, and stead for riding on but he did not accept Islam The prophet married Maria</w:t>
      </w:r>
    </w:p>
    <w:p>
      <w:r>
        <w:t>who bore him Ibrahim while Syrin was married to Hassan bin Thabit al Ansaari.</w:t>
      </w:r>
    </w:p>
    <w:p>
      <w:r>
        <w:t>Find out more other leaders to whom the prophet send emissaries.</w:t>
      </w:r>
    </w:p>
    <w:p/>
    <w:p>
      <w:r>
        <w:t>| P a g e 138</w:t>
      </w:r>
    </w:p>
    <w:p/>
    <w:p>
      <w:r>
        <w:t>The fall of Khaybar (7 A.H)</w:t>
      </w:r>
    </w:p>
    <w:p/>
    <w:p>
      <w:r>
        <w:t>Khaybar was a strong fold of the two Jewish tribes of Banu Nadhir and Banu Qainuqa. It is about</w:t>
      </w:r>
    </w:p>
    <w:p>
      <w:r>
        <w:t>200 miles from Madina. These Jews with the help of neibouring Arab tribes were planning to attack</w:t>
      </w:r>
    </w:p>
    <w:p>
      <w:r>
        <w:t>Madina. They had joined forces with the Bedouins of Ghatafah.The prophet learned of their plot and</w:t>
      </w:r>
    </w:p>
    <w:p>
      <w:r>
        <w:t>gathered 1,400 men including 200 horse men. When the Muslims reached Khaibar and saw their</w:t>
      </w:r>
    </w:p>
    <w:p>
      <w:r>
        <w:t>opponents, the prophet prayed, “O Allah, we wish prosperity and we seek your refuge from evils</w:t>
      </w:r>
    </w:p>
    <w:p>
      <w:r>
        <w:t>there from”.</w:t>
      </w:r>
    </w:p>
    <w:p>
      <w:r>
        <w:t>The Muslims stopped at a place150 miles in the valley of at Raji to prevent the men of Khaibar from</w:t>
      </w:r>
    </w:p>
    <w:p>
      <w:r>
        <w:t>reinforcing the Jews. There were eight fortressess at Khaibar all garrisoned with armed men.They</w:t>
      </w:r>
    </w:p>
    <w:p>
      <w:r>
        <w:t>included; the fortresses of Na’im, Ubai, An-Nizar, AZ-Zubair, As-Sa’b bin Mu’ath, Al Watih, As-</w:t>
      </w:r>
    </w:p>
    <w:p>
      <w:r>
        <w:t>Sulalim and Al- Qamus. A fierce fight took place around these fortresses and in a few days the</w:t>
      </w:r>
    </w:p>
    <w:p>
      <w:r>
        <w:t>Muslims had captured all of them. This was after a siege of 20 days. The booty was shared among</w:t>
      </w:r>
    </w:p>
    <w:p>
      <w:r>
        <w:t>the victorious Muslims. The Jews were however allowed to retain their lands on condition that they</w:t>
      </w:r>
    </w:p>
    <w:p>
      <w:r>
        <w:t>would pay half of the produce to the Islamic state. The prophet then married Swafiyyah a daughter</w:t>
      </w:r>
    </w:p>
    <w:p>
      <w:r>
        <w:t>of a leading Jewish chief in order to strengthen the friendship with the Jews.</w:t>
      </w:r>
    </w:p>
    <w:p/>
    <w:p>
      <w:r>
        <w:t>The conquest of Makka. (20th Ramadhan5.A.H)</w:t>
      </w:r>
    </w:p>
    <w:p>
      <w:r>
        <w:t>When Islam was well established in the hearts of the Muslims, Allah decided that the time had come</w:t>
      </w:r>
    </w:p>
    <w:p>
      <w:r>
        <w:t>for His Messenger and his community to enter Makkah. They would purify the Ka'bah so that it</w:t>
      </w:r>
    </w:p>
    <w:p>
      <w:r>
        <w:t>would be a blessed place of guidance for the whole world. They would restore Makkah to its</w:t>
      </w:r>
    </w:p>
    <w:p>
      <w:r>
        <w:t>previous status and the sacred city would offer security for all people once again.</w:t>
      </w:r>
    </w:p>
    <w:p>
      <w:r>
        <w:t>The terms of the treaty of Hudaibiyah had given freedom of association to both Muslims and</w:t>
      </w:r>
    </w:p>
    <w:p>
      <w:r>
        <w:t>theQuraish.The Muslims befriended the Banu Khuza’ah while the Quraish allied with the BanuBakr.</w:t>
      </w:r>
    </w:p>
    <w:p>
      <w:r>
        <w:t>These two tribes had been enemy since the Pre Islamic time but now they were to respect the terms</w:t>
      </w:r>
    </w:p>
    <w:p>
      <w:r>
        <w:t>of the treaty of Hudaibiyah and stop attacking each other.</w:t>
      </w:r>
    </w:p>
    <w:p>
      <w:r>
        <w:t>For some years, the Quarish respected the treaty of Hudaibiyah until when the Banu Bakr attacked</w:t>
      </w:r>
    </w:p>
    <w:p>
      <w:r>
        <w:t>the tribe of Banu Khuza’ah which was allied to theMuslims at a place called Al-Wateer.The</w:t>
      </w:r>
    </w:p>
    <w:p>
      <w:r>
        <w:t>Quraishsupported the tribe of BanuBakr with men and arms. They attacked the Banu Khuza’ah at</w:t>
      </w:r>
    </w:p>
    <w:p>
      <w:r>
        <w:t>night who had to take refuge in the Holy sanctuary. This event led to the aggrieved Banu Khuza’ah</w:t>
      </w:r>
    </w:p>
    <w:p>
      <w:r>
        <w:t>to seek for justice from the Muslims. As a result the prophet laid down three conditions for the</w:t>
      </w:r>
    </w:p>
    <w:p>
      <w:r>
        <w:t>Quraish:</w:t>
      </w:r>
    </w:p>
    <w:p/>
    <w:p>
      <w:r>
        <w:t>| P a g e 139</w:t>
      </w:r>
    </w:p>
    <w:p/>
    <w:p>
      <w:r>
        <w:t>1. To pay blood money for the victims of Banu Khuza’ah.</w:t>
      </w:r>
    </w:p>
    <w:p>
      <w:r>
        <w:t>2. To end their friendship with Banu Bakr.</w:t>
      </w:r>
    </w:p>
    <w:p>
      <w:r>
        <w:t>3. To consider the truce of Hudaibiyah to have been nullified.</w:t>
      </w:r>
    </w:p>
    <w:p/>
    <w:p>
      <w:r>
        <w:t>Out of the three conditions, the Quraish accepted the cancellation of the treaty.</w:t>
      </w:r>
    </w:p>
    <w:p>
      <w:r>
        <w:t>The prophet then gathered 10,000 armed men and headed for Makkah. As they were advancing</w:t>
      </w:r>
    </w:p>
    <w:p>
      <w:r>
        <w:t>towards Makka, more and more tribes joined them on the way. At Juufa,Al Abnas bin Abdul</w:t>
      </w:r>
    </w:p>
    <w:p>
      <w:r>
        <w:t>Mutwalib came to join them. The army marched and camped at Marr a Zahran.When Makkans</w:t>
      </w:r>
    </w:p>
    <w:p>
      <w:r>
        <w:t>heard of the news, they sent Abusufian to spy on the Muslim’s camp. He was however detected by</w:t>
      </w:r>
    </w:p>
    <w:p>
      <w:r>
        <w:t>Abbas the uncle of the prophet and Muslim guards presented him to the prophet. The prophet did not</w:t>
      </w:r>
    </w:p>
    <w:p>
      <w:r>
        <w:t>punish him but made him stand on a high ground to see the spectacle of the Muslim army marching</w:t>
      </w:r>
    </w:p>
    <w:p>
      <w:r>
        <w:t>towards Makkah.</w:t>
      </w:r>
    </w:p>
    <w:p>
      <w:r>
        <w:t>The prophet divided his forces into different groups with each having its leader. Abu ubaida bin</w:t>
      </w:r>
    </w:p>
    <w:p>
      <w:r>
        <w:t>jarrah led the Muhajirun accompanied by the prophet himself. Zubeir Bin Awwam was on the left</w:t>
      </w:r>
    </w:p>
    <w:p>
      <w:r>
        <w:t>moving in a parallel column. The western entrance of the city was controlled by Saad Bin Ubaid</w:t>
      </w:r>
    </w:p>
    <w:p>
      <w:r>
        <w:t>while Khalid Bin Walid with the Bedouin contingent was to circle the whole city on the west and</w:t>
      </w:r>
    </w:p>
    <w:p>
      <w:r>
        <w:t>enter it from the south.</w:t>
      </w:r>
    </w:p>
    <w:p>
      <w:r>
        <w:t>The uncle of the prophet Abass, who had embraced Islam, was escorting Abusufyan. He adviced him</w:t>
      </w:r>
    </w:p>
    <w:p>
      <w:r>
        <w:t>to embrace Islam which he did.Abusufyan had wanted negotiations but the Muslim army refused and</w:t>
      </w:r>
    </w:p>
    <w:p>
      <w:r>
        <w:t>entered Makkah. The prophet instructed them not to shed any blood.tIn order to reakize this goal,and</w:t>
      </w:r>
    </w:p>
    <w:p>
      <w:r>
        <w:t>conquer Makka peacefully,he made the following announcement; “ Those who shelter in the kaaba</w:t>
      </w:r>
    </w:p>
    <w:p>
      <w:r>
        <w:t>are safe, those who shelter in Abu Sufyans house are safe and those who stay in their own houses are</w:t>
      </w:r>
    </w:p>
    <w:p>
      <w:r>
        <w:t>safe.”</w:t>
      </w:r>
    </w:p>
    <w:p>
      <w:r>
        <w:t>Despite the peaceful entry of Muslims into Makka, a group of Makkans rushed and attacked the</w:t>
      </w:r>
    </w:p>
    <w:p>
      <w:r>
        <w:t>Muslim group under Khalidbin Walid. As a result two Muslims and twelve non believers were</w:t>
      </w:r>
    </w:p>
    <w:p>
      <w:r>
        <w:t>killed.</w:t>
      </w:r>
    </w:p>
    <w:p>
      <w:r>
        <w:t>The prophet then entered the Kaaba and cast down all idols while recitingthe following verse of the</w:t>
      </w:r>
    </w:p>
    <w:p>
      <w:r>
        <w:t>Quran,</w:t>
      </w:r>
    </w:p>
    <w:p>
      <w:r>
        <w:t>“The truth has come and false hood gone, verily falsehood is ever vanishing.”</w:t>
      </w:r>
    </w:p>
    <w:p>
      <w:r>
        <w:t>[Q: 17:81]</w:t>
      </w:r>
    </w:p>
    <w:p/>
    <w:p>
      <w:r>
        <w:t>| P a g e 141</w:t>
      </w:r>
    </w:p>
    <w:p/>
    <w:p>
      <w:r>
        <w:t>A green flag was hoisted on the Kaaba and Bilal bin Rabah then made the Adhan and the prophet led</w:t>
      </w:r>
    </w:p>
    <w:p>
      <w:r>
        <w:t>a thanks giving prayer (SwalatulShukr).The prophet then addressed a huge gathering and said,“There</w:t>
      </w:r>
    </w:p>
    <w:p>
      <w:r>
        <w:t>is no god except Allah .No one can be associated with him. He has fulfilled his promise. He has</w:t>
      </w:r>
    </w:p>
    <w:p>
      <w:r>
        <w:t>helped his servant and has shattered all bands alone. All the prides, all the prices of the family are</w:t>
      </w:r>
    </w:p>
    <w:p>
      <w:r>
        <w:t>under my heal. All the men are descendants of Adam and Adam was made of clay”.</w:t>
      </w:r>
    </w:p>
    <w:p/>
    <w:p>
      <w:r>
        <w:t>The Makkan leaders who had been oppressing the Muslims were among the crowd and the prophet</w:t>
      </w:r>
    </w:p>
    <w:p>
      <w:r>
        <w:t>asked them, “ao you know how I am going to treat you?”They replied, “eou are a noble brother and</w:t>
      </w:r>
    </w:p>
    <w:p>
      <w:r>
        <w:t>noble nephew we expect nothing but good from you.”The prophet said, “There is no revenging</w:t>
      </w:r>
    </w:p>
    <w:p>
      <w:r>
        <w:t>against you today and you are all free.” The prophet then climbed on the hill of swafa and gave a</w:t>
      </w:r>
    </w:p>
    <w:p>
      <w:r>
        <w:t>sermon to all the Makkans to swear loyalty to Islam. Men and women came to accept Islam. Hind,</w:t>
      </w:r>
    </w:p>
    <w:p>
      <w:r>
        <w:t>the wife of Abu Jahal was among the women. The prophet forgave her. He also forgave Ikrimah Bin</w:t>
      </w:r>
    </w:p>
    <w:p>
      <w:r>
        <w:t>Abu Jahal who also accepted Islam. The prophet remained in Makkah for 15 days. After the</w:t>
      </w:r>
    </w:p>
    <w:p>
      <w:r>
        <w:t>conquest of Makka the prophet organized his troupes to go and attack the Roman Empire at Tabuk</w:t>
      </w:r>
    </w:p>
    <w:p>
      <w:r>
        <w:t>and the Banu Khawazin and Banu Thaqif.</w:t>
      </w:r>
    </w:p>
    <w:p/>
    <w:p>
      <w:r>
        <w:t>Significance of the conquest of Makkah</w:t>
      </w:r>
    </w:p>
    <w:p/>
    <w:p>
      <w:r>
        <w:t>1.      It showed the purity of the Kaaba as the house of Allah and a place for monotheism.</w:t>
      </w:r>
    </w:p>
    <w:p>
      <w:r>
        <w:t>2.      Victory meant the supremacy of the Great Lord rather than ambition for power. This is</w:t>
      </w:r>
    </w:p>
    <w:p>
      <w:r>
        <w:t>why the prophet first thanked Allah and then purified the Kaaba.</w:t>
      </w:r>
    </w:p>
    <w:p>
      <w:r>
        <w:t>3.      By the Prophets act of forgiveness, he was laying emphasis on the noble Islamic</w:t>
      </w:r>
    </w:p>
    <w:p>
      <w:r>
        <w:t>principle of brotherhood and peace.</w:t>
      </w:r>
    </w:p>
    <w:p>
      <w:r>
        <w:t>4.      Many Makkans embraced Islam and even women pledged to worship non but Allah and</w:t>
      </w:r>
    </w:p>
    <w:p>
      <w:r>
        <w:t>to lead a clean life.</w:t>
      </w:r>
    </w:p>
    <w:p>
      <w:r>
        <w:t>5.      It singles out the hrophet’s unique character of patience and wisdom.</w:t>
      </w:r>
    </w:p>
    <w:p/>
    <w:p>
      <w:r>
        <w:t>Question: compare and contrast the conquest of Makka and the unsuccessful attack by Abraha in the</w:t>
      </w:r>
    </w:p>
    <w:p>
      <w:r>
        <w:t>year of the elephant.</w:t>
      </w:r>
    </w:p>
    <w:p/>
    <w:p>
      <w:r>
        <w:t>The Battle of Hunain</w:t>
      </w:r>
    </w:p>
    <w:p>
      <w:r>
        <w:t>The conquest of Makka triggered mass conversion of Arabs to Islam in many parts of the Arabian</w:t>
      </w:r>
    </w:p>
    <w:p>
      <w:r>
        <w:t>Peninsula.Although a large number of Makkans and neighboring tribes embraced Islam, some only</w:t>
      </w:r>
    </w:p>
    <w:p/>
    <w:p>
      <w:r>
        <w:t>| P a g e 141</w:t>
      </w:r>
    </w:p>
    <w:p/>
    <w:p>
      <w:r>
        <w:t>accepted Mohammed as a ruler of Arabia but didn’t believe in his prophet hood.Among the tribes</w:t>
      </w:r>
    </w:p>
    <w:p>
      <w:r>
        <w:t>that were opposing the Muslims included: Khawazin, Thaqif, Jusham, Saad Bin Bakr and Bani Hilal</w:t>
      </w:r>
    </w:p>
    <w:p>
      <w:r>
        <w:t>.The prophet was informed that the tribes of Khawazin and Thaqif were preparing to fight the</w:t>
      </w:r>
    </w:p>
    <w:p>
      <w:r>
        <w:t>Muslims. The prophet at once proceeded towards them with an army of 12,000 men including</w:t>
      </w:r>
    </w:p>
    <w:p>
      <w:r>
        <w:t>recently converted Muslims and about 2000 non Muslim of Makka who had accompanied them as</w:t>
      </w:r>
    </w:p>
    <w:p>
      <w:r>
        <w:t>allies. The enemies were 4000. The Muslims were over confident because this was the biggest</w:t>
      </w:r>
    </w:p>
    <w:p>
      <w:r>
        <w:t>army they had ever raised.</w:t>
      </w:r>
    </w:p>
    <w:p/>
    <w:p>
      <w:r>
        <w:t>The battle took place in the field of Hunaian on Saturday 19th of Shawwal about nineteen days after</w:t>
      </w:r>
    </w:p>
    <w:p>
      <w:r>
        <w:t>the conquest of Makka. The enemy marched at night towards the Muslimarmy under their leader</w:t>
      </w:r>
    </w:p>
    <w:p>
      <w:r>
        <w:t>Malik bin Auf and strategically hid in the valley. The next day in the morning, the prophet was</w:t>
      </w:r>
    </w:p>
    <w:p>
      <w:r>
        <w:t>organizing his forces for the battle not knowing that the enemies’ troupes were hiding in the nearby</w:t>
      </w:r>
    </w:p>
    <w:p>
      <w:r>
        <w:t>valley.The enemy then longed a surprised attack which disorganized the Muslim who scattered in all</w:t>
      </w:r>
    </w:p>
    <w:p>
      <w:r>
        <w:t>directions looking for safety passing the prophet unaware. Abass ibn Abdul Mutwilib shouted</w:t>
      </w:r>
    </w:p>
    <w:p>
      <w:r>
        <w:t>loudly unto the Muslims.</w:t>
      </w:r>
    </w:p>
    <w:p>
      <w:r>
        <w:t>“O Ansaar, O Muhajirun O men who pledge their allegiance under the tree, where are you</w:t>
      </w:r>
    </w:p>
    <w:p>
      <w:r>
        <w:t>going?The messenger of Allah is here. rome back to him.” The Muslims were gripped with shame</w:t>
      </w:r>
    </w:p>
    <w:p>
      <w:r>
        <w:t>over their cowardly conduct since they had always pledged to die with the prophet. They came back</w:t>
      </w:r>
    </w:p>
    <w:p>
      <w:r>
        <w:t>shouting “At your command!” They lounged a counter attack. Soon the enemy realized they would</w:t>
      </w:r>
    </w:p>
    <w:p>
      <w:r>
        <w:t>face complete defeat and they started fleeing leaving behind their children, women and property.</w:t>
      </w:r>
    </w:p>
    <w:p>
      <w:r>
        <w:t>Even though the Muslims were victorious, they paid dearly a number of Muslims were wounded and</w:t>
      </w:r>
    </w:p>
    <w:p>
      <w:r>
        <w:t>twelve killed. The victory however brought supremacy to the Muslims. The enemy ran and took</w:t>
      </w:r>
    </w:p>
    <w:p>
      <w:r>
        <w:t>refuge at the city of Thaqif the capital of the tribe. The Muslims decided to lay a siege on the city.</w:t>
      </w:r>
    </w:p>
    <w:p>
      <w:r>
        <w:t>When the help of Aws, the Muslims bombarded Taif, their Orchard were destroyed until the enemy</w:t>
      </w:r>
    </w:p>
    <w:p>
      <w:r>
        <w:t>sent an appeal to the prophet to stop the destruction upon which he temporarily withdrew the Muslim</w:t>
      </w:r>
    </w:p>
    <w:p>
      <w:r>
        <w:t>army.</w:t>
      </w:r>
    </w:p>
    <w:p/>
    <w:p>
      <w:r>
        <w:t>The Muslims then went to share the booty of the Khawazin. Some of the enemies surrendered and</w:t>
      </w:r>
    </w:p>
    <w:p>
      <w:r>
        <w:t>embraced Islam. Those converts requested for the release of their women and children a request</w:t>
      </w:r>
    </w:p>
    <w:p>
      <w:r>
        <w:t>which was granted by the prophet. This gesture of mercy pleased them so much that more and more</w:t>
      </w:r>
    </w:p>
    <w:p>
      <w:r>
        <w:t>embraced Islam.</w:t>
      </w:r>
    </w:p>
    <w:p/>
    <w:p>
      <w:r>
        <w:t>| P a g e 142</w:t>
      </w:r>
    </w:p>
    <w:p/>
    <w:p>
      <w:r>
        <w:t>The prophet then sent the Khawazin to go and tell Malik bin Auf that if he converted to Islam, his</w:t>
      </w:r>
    </w:p>
    <w:p>
      <w:r>
        <w:t>family would be given back to him and an additional gift of 100 camels. He happily converted and</w:t>
      </w:r>
    </w:p>
    <w:p>
      <w:r>
        <w:t>the prophet fulfilled his promise to him.</w:t>
      </w:r>
    </w:p>
    <w:p>
      <w:r>
        <w:t>The following verses were revealed following the events of Hunain, 9:25-28 “Assuredly Allah did</w:t>
      </w:r>
    </w:p>
    <w:p>
      <w:r>
        <w:t>help you in many battle fields and on the day of Hunain: Behold! Your great numbers elated you,</w:t>
      </w:r>
    </w:p>
    <w:p>
      <w:r>
        <w:t>but they availed you not; the land, for all that is wide, did constrain and you turned back in retreat.</w:t>
      </w:r>
    </w:p>
    <w:p>
      <w:r>
        <w:t>But Allah did pour His calm on the Messenger and on the believers, and sent down forces which you</w:t>
      </w:r>
    </w:p>
    <w:p>
      <w:r>
        <w:t>saw not: He punished the unbelievers, thus does he reward those without faith”</w:t>
      </w:r>
    </w:p>
    <w:p/>
    <w:p>
      <w:r>
        <w:t>The Muslims learnt that victory is in the hands of Allah and that number is not significant to victory.</w:t>
      </w:r>
    </w:p>
    <w:p>
      <w:r>
        <w:t>They also had to be faithful to their leaders and show trust in Allah.</w:t>
      </w:r>
    </w:p>
    <w:p/>
    <w:p>
      <w:r>
        <w:t>In this battle, 6000 men were taken as captives. It sohappenedthat Bani sa’ad was among the</w:t>
      </w:r>
    </w:p>
    <w:p>
      <w:r>
        <w:t>prisoners. This was the tribe which had suckled the prophet, a woman who claimed to be Shima and</w:t>
      </w:r>
    </w:p>
    <w:p>
      <w:r>
        <w:t>had been a foster sister to the prophet 60 year ago reminded the prophet of the scar (white mark) he</w:t>
      </w:r>
    </w:p>
    <w:p>
      <w:r>
        <w:t>had caused her when she was carrying him on the back. This memory touched the prophet and he</w:t>
      </w:r>
    </w:p>
    <w:p>
      <w:r>
        <w:t>freed all the prisoners from BanuThaqif and Banu Sa’ad. Later on he released all the other prisoners</w:t>
      </w:r>
    </w:p>
    <w:p>
      <w:r>
        <w:t>the prophet then went back to Madina.</w:t>
      </w:r>
    </w:p>
    <w:p/>
    <w:p>
      <w:r>
        <w:t>The farewell address</w:t>
      </w:r>
    </w:p>
    <w:p>
      <w:r>
        <w:t>At the age of 63 years, the prophet (P.B.U.H) went to perform pilgrimage in 10 A.H. This is called</w:t>
      </w:r>
    </w:p>
    <w:p>
      <w:r>
        <w:t>Hijatul Widaa (The farewell pilgrimage) More than one hundred thousand Muslims camefor Hajj on</w:t>
      </w:r>
    </w:p>
    <w:p>
      <w:r>
        <w:t>the 9th of ahul Hijja at the valley of Arafat. This was to be the prophet’s last pilgrimage. It was</w:t>
      </w:r>
    </w:p>
    <w:p>
      <w:r>
        <w:t>during this Hajj that Sura al Nasr was revealed which was received as an announcement of the</w:t>
      </w:r>
    </w:p>
    <w:p>
      <w:r>
        <w:t>prophets approaching death. After the pilgrimage, theprophet then made his farewell address in</w:t>
      </w:r>
    </w:p>
    <w:p>
      <w:r>
        <w:t>which he said:</w:t>
      </w:r>
    </w:p>
    <w:p>
      <w:r>
        <w:t>“O people, listen to me for I do not know whether you will find me amongst you next year. O</w:t>
      </w:r>
    </w:p>
    <w:p>
      <w:r>
        <w:t>people, verily, your blood, your property and your honor are sacred and inviolable until you appear</w:t>
      </w:r>
    </w:p>
    <w:p>
      <w:r>
        <w:t>before your Lord, as this day and this month is sacred for all verily you will meet your Lord and</w:t>
      </w:r>
    </w:p>
    <w:p>
      <w:r>
        <w:t>your will answerable to your action.</w:t>
      </w:r>
    </w:p>
    <w:p>
      <w:r>
        <w:t>Have I not conveyed my message? Allah is my witness. He who has any trust on him should restore</w:t>
      </w:r>
    </w:p>
    <w:p>
      <w:r>
        <w:t>it to the person who deposited it with him. Beware; no one committing a crime is responsible for it</w:t>
      </w:r>
    </w:p>
    <w:p/>
    <w:p>
      <w:r>
        <w:t>| P a g e 143</w:t>
      </w:r>
    </w:p>
    <w:p/>
    <w:p>
      <w:r>
        <w:t>but himself. Neither the son is responsible of the crime of the father nor is the father responsible for</w:t>
      </w:r>
    </w:p>
    <w:p>
      <w:r>
        <w:t>the crime of the son. O people! Listen to my words and understand them. You must know that a</w:t>
      </w:r>
    </w:p>
    <w:p>
      <w:r>
        <w:t>Muslim is a brother of the Muslim and they form one brotherhood. Nothing of his brother is lawful</w:t>
      </w:r>
    </w:p>
    <w:p>
      <w:r>
        <w:t>for a Muslim except what he himself allows willfully. So you should not oppress one another.</w:t>
      </w:r>
    </w:p>
    <w:p>
      <w:r>
        <w:t>Behold all practices of paganism and ignorance is under my feet. The blood revenges of the days of</w:t>
      </w:r>
    </w:p>
    <w:p>
      <w:r>
        <w:t>ignorance are remitted. Usury is forbidden but you will be entitled to recover your principal. Do not</w:t>
      </w:r>
    </w:p>
    <w:p>
      <w:r>
        <w:t>wrong and you shall not be wronged. Be kind to your women folk verily they have got certain rights</w:t>
      </w:r>
    </w:p>
    <w:p>
      <w:r>
        <w:t>over you.</w:t>
      </w:r>
    </w:p>
    <w:p>
      <w:r>
        <w:t>Verily I have left among you the book of Allah (S.W.T) and the Sunna of his apostle which if you</w:t>
      </w:r>
    </w:p>
    <w:p>
      <w:r>
        <w:t>hold fast you shall never go astray. And feed your slaves; and cloth them with the clothes that you</w:t>
      </w:r>
    </w:p>
    <w:p>
      <w:r>
        <w:t>yourselves wear.</w:t>
      </w:r>
    </w:p>
    <w:p>
      <w:r>
        <w:t>Behold, worship your lord; offer prayers five times a day, observe fast in the month of</w:t>
      </w:r>
    </w:p>
    <w:p>
      <w:r>
        <w:t>Ramadhan,make pilgrimage to the house, pay readily the Zakat on your property and obey whatever</w:t>
      </w:r>
    </w:p>
    <w:p>
      <w:r>
        <w:t>I command you only then will you get into the heaven.”</w:t>
      </w:r>
    </w:p>
    <w:p>
      <w:r>
        <w:t>What lessons do you learn from this farewell address?</w:t>
      </w:r>
    </w:p>
    <w:p/>
    <w:p>
      <w:r>
        <w:t>Demise of the prophet.(12th Rabiul-Awwal 11 A.H/632 C.E)</w:t>
      </w:r>
    </w:p>
    <w:p>
      <w:r>
        <w:t>After the farewell address, the prophet returned to Madina at the end of the month of Dhul Hijja. On</w:t>
      </w:r>
    </w:p>
    <w:p>
      <w:r>
        <w:t>Monday 12th Saffar the prophet felt a severe headache and his health started deteriorating.During this</w:t>
      </w:r>
    </w:p>
    <w:p>
      <w:r>
        <w:t>period of illness, he spent most of his time in the house of Lady Aisha. Occasionally, he would go</w:t>
      </w:r>
    </w:p>
    <w:p>
      <w:r>
        <w:t>out to meet the Muslims, advice them and ask for the congregations forgiveness.When his condition</w:t>
      </w:r>
    </w:p>
    <w:p>
      <w:r>
        <w:t>grew worse and he could not lead the Muslims in prayer, he requested Abubakar to take charge of</w:t>
      </w:r>
    </w:p>
    <w:p>
      <w:r>
        <w:t>the religious duties. On the last day of his life, the prophet could be heard saying, “With those on</w:t>
      </w:r>
    </w:p>
    <w:p>
      <w:r>
        <w:t>whom you have bestowed your grace, with the prophet and the truthful ones, themartyrs and the</w:t>
      </w:r>
    </w:p>
    <w:p>
      <w:r>
        <w:t>good doers. O Allah, forgive me and have mercy upon me and join me to the most exalted</w:t>
      </w:r>
    </w:p>
    <w:p>
      <w:r>
        <w:t>companionship on high” He repeated the last words three times. auring all this time, Aisha (RAA)</w:t>
      </w:r>
    </w:p>
    <w:p>
      <w:r>
        <w:t>was sprinkling water on his forehead until when finally the prophet passed on at the age of 63. His</w:t>
      </w:r>
    </w:p>
    <w:p>
      <w:r>
        <w:t>body was washed and then a grave dug at the very place he had died and the prophet was burried.</w:t>
      </w:r>
    </w:p>
    <w:p/>
    <w:p>
      <w:r>
        <w:t>| P a g e 144</w:t>
      </w:r>
    </w:p>
    <w:p/>
    <w:p>
      <w:r>
        <w:t>ACHIEVEMENT OF THE PROPHET</w:t>
      </w:r>
    </w:p>
    <w:p/>
    <w:p>
      <w:r>
        <w:t>a) Brotherhood and equality of mankind</w:t>
      </w:r>
    </w:p>
    <w:p/>
    <w:p>
      <w:r>
        <w:t>Islam is the religion of the Unity of God and the Equality of Mankind. Lineage, riches and family</w:t>
      </w:r>
    </w:p>
    <w:p>
      <w:r>
        <w:t>pride are accidental things; virtue and the service of humanity are the real matters of merit.</w:t>
      </w:r>
    </w:p>
    <w:p>
      <w:r>
        <w:t>Distinctions of colour, race and creed are non-existent within the bounds of Islam. All humans</w:t>
      </w:r>
    </w:p>
    <w:p>
      <w:r>
        <w:t>comprise one family. Islam has succeeded in welding the 'black' and the 'white' into one fraternal</w:t>
      </w:r>
    </w:p>
    <w:p>
      <w:r>
        <w:t>whole. The strict rule of brotherhood is set firm with the following saying of the Prophet</w:t>
      </w:r>
    </w:p>
    <w:p>
      <w:r>
        <w:t>Muhammad (P.B.U.H):"No one of you is a believer in God until he loves for his brother what he</w:t>
      </w:r>
    </w:p>
    <w:p>
      <w:r>
        <w:t>loves for himself."</w:t>
      </w:r>
    </w:p>
    <w:p/>
    <w:p>
      <w:r>
        <w:t>b) Elimination of racism</w:t>
      </w:r>
    </w:p>
    <w:p/>
    <w:p>
      <w:r>
        <w:t>Racism is one of the severe diseases eating up the human society in this day and age. Everyone</w:t>
      </w:r>
    </w:p>
    <w:p>
      <w:r>
        <w:t>remembers how black Africans were transported across the oceans, packed in specially designed</w:t>
      </w:r>
    </w:p>
    <w:p>
      <w:r>
        <w:t>ships, thought of, and treated like livestock. They were made slaves, forced to change their names,</w:t>
      </w:r>
    </w:p>
    <w:p>
      <w:r>
        <w:t>religion and language. They were not entitled to hope for true freedom, and were denied the least of</w:t>
      </w:r>
    </w:p>
    <w:p>
      <w:r>
        <w:t>human rights: basic needs. Even though among some Western people, the attitude to non-Westerners</w:t>
      </w:r>
    </w:p>
    <w:p>
      <w:r>
        <w:t>has fortunately changed little in modern times, the political and social condition of black people</w:t>
      </w:r>
    </w:p>
    <w:p>
      <w:r>
        <w:t>often remain the same, even where they live amid the native Westerners as theoretically equal</w:t>
      </w:r>
    </w:p>
    <w:p>
      <w:r>
        <w:t>fellow-citizens; that of despised inferiors.</w:t>
      </w:r>
    </w:p>
    <w:p/>
    <w:p>
      <w:r>
        <w:t>When Allah’s Messenger, (h.B.U.H) was raised as a hrophet, the same kind of racism, under the</w:t>
      </w:r>
    </w:p>
    <w:p>
      <w:r>
        <w:t>name of tribalism, was prevalent in Makkah. The Quraish considered themselves as peculiar, and</w:t>
      </w:r>
    </w:p>
    <w:p>
      <w:r>
        <w:t>Arabs in general, thought they weresuperior to all the other races of the world. Allah's Messenger</w:t>
      </w:r>
    </w:p>
    <w:p>
      <w:r>
        <w:t>came with the Divine Message and proclaimed that no Arab is superior over a non-Arab, and no</w:t>
      </w:r>
    </w:p>
    <w:p>
      <w:r>
        <w:t>white is superior over black and superiority in the eyes of Allah(S.W.T) is by righteousness and</w:t>
      </w:r>
    </w:p>
    <w:p>
      <w:r>
        <w:t>fearing Him alone (Surat Al-Hujurat, 49:13). He also declared that even if an Abyssinian Black</w:t>
      </w:r>
    </w:p>
    <w:p>
      <w:r>
        <w:t>Muslim were to rule over Muslims, he should be obeyed.</w:t>
      </w:r>
    </w:p>
    <w:p/>
    <w:p>
      <w:r>
        <w:t>| P a g e 145</w:t>
      </w:r>
    </w:p>
    <w:p/>
    <w:p>
      <w:r>
        <w:t>Allah's Messenger eradicated the problem of racial discrimination so successfully that superiority is</w:t>
      </w:r>
    </w:p>
    <w:p>
      <w:r>
        <w:t>not by birth or colour or blood, but by God-fearing and righteousness.</w:t>
      </w:r>
    </w:p>
    <w:p/>
    <w:p>
      <w:r>
        <w:t>The message of Islam is for the entire human race. According to Islam, Allah (S.W.T) is the God of</w:t>
      </w:r>
    </w:p>
    <w:p>
      <w:r>
        <w:t>the entire world and Prophet Muhammad (P.B.U.H) is a messenger for the whole of mankind. Islam</w:t>
      </w:r>
    </w:p>
    <w:p>
      <w:r>
        <w:t>unites the entire human race under one banner without any kind of discrimination.</w:t>
      </w:r>
    </w:p>
    <w:p/>
    <w:p>
      <w:r>
        <w:t>Allah (S.W.T) says "O Mankind! We have created you from a male and female, and made you</w:t>
      </w:r>
    </w:p>
    <w:p>
      <w:r>
        <w:t>into nations and tribes, that you may know one another. Verily, the most honorable of you in the</w:t>
      </w:r>
    </w:p>
    <w:p>
      <w:r>
        <w:t>sight of Allah is he who has most Taqwa among of you. Verily, Allah is All-Knowing, All-</w:t>
      </w:r>
    </w:p>
    <w:p>
      <w:r>
        <w:t>Aware."[Q: 49:13]</w:t>
      </w:r>
    </w:p>
    <w:p/>
    <w:p>
      <w:r>
        <w:t>Allah (S.W.T) says, "And one of His signs is the creation of the heavens and the earth and the</w:t>
      </w:r>
    </w:p>
    <w:p>
      <w:r>
        <w:t>diversity of your tongues and colors; most surely there are signs in this for the learned."[Q: 30:22]</w:t>
      </w:r>
    </w:p>
    <w:p/>
    <w:p>
      <w:r>
        <w:t>With this verse, Islam declares equality among people as one human race, one humanity, that is</w:t>
      </w:r>
    </w:p>
    <w:p>
      <w:r>
        <w:t>because Islam respectsa person as a creation of Allah(S.W.T) and not for any other reason; Islam</w:t>
      </w:r>
    </w:p>
    <w:p>
      <w:r>
        <w:t>does not distinguish between two races, or two groups of people, or between two colors, and the</w:t>
      </w:r>
    </w:p>
    <w:p>
      <w:r>
        <w:t>Prophet Muhammad (P.B.U.H) addressed the people signifying that concept during the farewell</w:t>
      </w:r>
    </w:p>
    <w:p>
      <w:r>
        <w:t>pilgrimage, saying: "O People! Your God is one; your father is one; no preference of an Arab over</w:t>
      </w:r>
    </w:p>
    <w:p>
      <w:r>
        <w:t>non-Arab nor of a non-Arab over an Arab or red over black nor black over red except for the most</w:t>
      </w:r>
    </w:p>
    <w:p>
      <w:r>
        <w:t>righteous. Verily the most honored of you is the most righteous."</w:t>
      </w:r>
    </w:p>
    <w:p/>
    <w:p>
      <w:r>
        <w:t>c) Eradication of slavery</w:t>
      </w:r>
    </w:p>
    <w:p>
      <w:r>
        <w:t>Apart from giving the slaves their rights, Islam also took a step ahead and discouraged slavery from</w:t>
      </w:r>
    </w:p>
    <w:p>
      <w:r>
        <w:t>being practiced. It is seen in history that slaves were mistreated in the non-Islamic world. Not only</w:t>
      </w:r>
    </w:p>
    <w:p>
      <w:r>
        <w:t>were they verbally abused, but also physically hurt. During the period of his prophet hood,</w:t>
      </w:r>
    </w:p>
    <w:p>
      <w:r>
        <w:t>Muhammad worked diligently to do what he could to cut down on their numbers. Islam closed most</w:t>
      </w:r>
    </w:p>
    <w:p>
      <w:r>
        <w:t>of the doors leading to slavery and encouraged the freeing of slaves in many ways. He constantly</w:t>
      </w:r>
    </w:p>
    <w:p>
      <w:r>
        <w:t>exhorted those who owned slaves to treat them kindly and well. He insisted that they must treat the</w:t>
      </w:r>
    </w:p>
    <w:p>
      <w:r>
        <w:t>slaves fairly and with mercy. The Holy Prophet (P.B.U.H) says:</w:t>
      </w:r>
    </w:p>
    <w:p/>
    <w:p>
      <w:r>
        <w:t>| P a g e 146</w:t>
      </w:r>
    </w:p>
    <w:p/>
    <w:p>
      <w:r>
        <w:t>If the owner of a slave beat his slave or abused him, the only compensation that he could</w:t>
      </w:r>
    </w:p>
    <w:p>
      <w:r>
        <w:t>make was to set the slave free. (Sahih Muslim)</w:t>
      </w:r>
    </w:p>
    <w:p>
      <w:r>
        <w:t>The Holy Prophet (P.B.U.H) alwaysencouraged and devised ways of freeing slaves on every pretext.</w:t>
      </w:r>
    </w:p>
    <w:p>
      <w:r>
        <w:t>He said:</w:t>
      </w:r>
    </w:p>
    <w:p/>
    <w:p>
      <w:r>
        <w:t>“If a person owning a slave sets him free, God will, in recompense save every part of his</w:t>
      </w:r>
    </w:p>
    <w:p>
      <w:r>
        <w:t>body.Corresponding to every part of the slave’s body from the torment of Hell.” (Sahih Muslim)</w:t>
      </w:r>
    </w:p>
    <w:p>
      <w:r>
        <w:t>Prophet Muhammad (P.B.U.H) with Divine Inspiration from Allah (S.W.T) forbade such acts.</w:t>
      </w:r>
    </w:p>
    <w:p>
      <w:r>
        <w:t>Masters could not abuse their slaves and had to give them the same food as they ate and dress them</w:t>
      </w:r>
    </w:p>
    <w:p>
      <w:r>
        <w:t>in the clothes they wore.</w:t>
      </w:r>
    </w:p>
    <w:p/>
    <w:p>
      <w:r>
        <w:t>Narrated by Al-Ma'rur, “I met Abu ahar who was wearing a cloak, and his slave, too, was wearing a</w:t>
      </w:r>
    </w:p>
    <w:p>
      <w:r>
        <w:t>similar one. I asked about the reason for it. He replied, "I abused a person by calling his mother with</w:t>
      </w:r>
    </w:p>
    <w:p>
      <w:r>
        <w:t>bad names." The Prophet said to me, 'O Abu Dhar! Did you abuse him by calling his mother with</w:t>
      </w:r>
    </w:p>
    <w:p>
      <w:r>
        <w:t>bad names you still have some characteristics of ignorance. Your slaves are your brothers and Allah</w:t>
      </w:r>
    </w:p>
    <w:p>
      <w:r>
        <w:t>has put them under your command. So whoever has a brother under his command should feed him of</w:t>
      </w:r>
    </w:p>
    <w:p>
      <w:r>
        <w:t>what he eats and dress him of what he wears. Do not ask them (slaves) to do things beyond their</w:t>
      </w:r>
    </w:p>
    <w:p>
      <w:r>
        <w:t>capacity (power) and if you do so, then help them.' “[Bukhari, Vol.1, Book 2, #29]</w:t>
      </w:r>
    </w:p>
    <w:p/>
    <w:p>
      <w:r>
        <w:t>In another Hadith, The Prophet said, "Your servants and your slaves are your brothers. Anyone who</w:t>
      </w:r>
    </w:p>
    <w:p>
      <w:r>
        <w:t>has slaves should give them from what he eats and wears. He should not charge them with work</w:t>
      </w:r>
    </w:p>
    <w:p>
      <w:r>
        <w:t>beyond their capabilities. If you must set them to hard work, in any case, I advise you to help</w:t>
      </w:r>
    </w:p>
    <w:p>
      <w:r>
        <w:t>them" (Al-Bukhari).</w:t>
      </w:r>
    </w:p>
    <w:p/>
    <w:p>
      <w:r>
        <w:t>d) Improvement of status of women</w:t>
      </w:r>
    </w:p>
    <w:p>
      <w:r>
        <w:t>The Holy Prophet (P.B.U.H) was very serious in improving the condition of women in society</w:t>
      </w:r>
    </w:p>
    <w:p>
      <w:r>
        <w:t>and on securing for them a position of dignity and fair and equitable treatment.</w:t>
      </w:r>
    </w:p>
    <w:p>
      <w:r>
        <w:t>Just before his death, one of the injunctions he addressed to Muslims and laid stress upon was</w:t>
      </w:r>
    </w:p>
    <w:p>
      <w:r>
        <w:t>that they should always treat women with kindness and consideration. Holy Prophet (peace and</w:t>
      </w:r>
    </w:p>
    <w:p>
      <w:r>
        <w:t>blessings of Allah be upon him) said: “If a man has daughters and he makes arrangement to have</w:t>
      </w:r>
    </w:p>
    <w:p>
      <w:r>
        <w:t>them educated and takes pains with their upbringing, aod would save him from the torment of Hell.”</w:t>
      </w:r>
    </w:p>
    <w:p>
      <w:r>
        <w:t>(Tirmidhi)</w:t>
      </w:r>
    </w:p>
    <w:p/>
    <w:p>
      <w:r>
        <w:t>| P a g e 147</w:t>
      </w:r>
    </w:p>
    <w:p/>
    <w:p>
      <w:r>
        <w:t>Before Islam, women were sold as personal commodities. Female children were buried alive</w:t>
      </w:r>
    </w:p>
    <w:p>
      <w:r>
        <w:t>because they were considered as curse for family. It is Islam that gave every respect and honor to</w:t>
      </w:r>
    </w:p>
    <w:p>
      <w:r>
        <w:t>women, and brought them at the level of men; otherwise women were mistreated in every sphere of</w:t>
      </w:r>
    </w:p>
    <w:p>
      <w:r>
        <w:t>life. Islam always provides equal rights and equal opportunities for men and women, as the Holy</w:t>
      </w:r>
    </w:p>
    <w:p>
      <w:r>
        <w:t>Quran says:</w:t>
      </w:r>
    </w:p>
    <w:p>
      <w:r>
        <w:t>Surely, men who submit themselves to God and women who submit themselves to Him, and</w:t>
      </w:r>
    </w:p>
    <w:p>
      <w:r>
        <w:t>believing men and believing women, and obedient men and obedient women, and truthful men and</w:t>
      </w:r>
    </w:p>
    <w:p>
      <w:r>
        <w:t>truthful women, and men steadfast in their faith and steadfast women, and men who are humble and</w:t>
      </w:r>
    </w:p>
    <w:p>
      <w:r>
        <w:t>women who are humble, and men who give alms and women who give alms, and men who fast and</w:t>
      </w:r>
    </w:p>
    <w:p>
      <w:r>
        <w:t>women who fast, and men who guard their chastity and women who guard their chastity and men</w:t>
      </w:r>
    </w:p>
    <w:p>
      <w:r>
        <w:t>who remember Allah much and women who remember Him—Allah has prepared for all of them</w:t>
      </w:r>
    </w:p>
    <w:p>
      <w:r>
        <w:t>forgiveness and a great reward. (Holy Quran, 33:36)</w:t>
      </w:r>
    </w:p>
    <w:p>
      <w:r>
        <w:t>Islam also permits equal opportunities to women to seek knowledge with men. It is entirely a</w:t>
      </w:r>
    </w:p>
    <w:p>
      <w:r>
        <w:t>wrong notion; such concept is never presented by Islam. The Holy Prophet (peace and blessings of</w:t>
      </w:r>
    </w:p>
    <w:p>
      <w:r>
        <w:t>Allah be upon him) says in this regard, “It is the duty of every Muslim man and Muslim woman to</w:t>
      </w:r>
    </w:p>
    <w:p>
      <w:r>
        <w:t>seek knowledge”.</w:t>
      </w:r>
    </w:p>
    <w:p>
      <w:r>
        <w:t>The Holy Quran says:</w:t>
      </w:r>
    </w:p>
    <w:p>
      <w:r>
        <w:t>He it is who created you from a single soul and made there from its mate, that he might find</w:t>
      </w:r>
    </w:p>
    <w:p>
      <w:r>
        <w:t>comfort in her. And when he knows her, she bears a light burden and goes about with it. And</w:t>
      </w:r>
    </w:p>
    <w:p>
      <w:r>
        <w:t>when she grows heavy, they both pray to Allah, their Lord, saying, ‘If thou gives us a good</w:t>
      </w:r>
    </w:p>
    <w:p>
      <w:r>
        <w:t>child, we will surely be of the thankful.’ [Q: 7:190]</w:t>
      </w:r>
    </w:p>
    <w:p>
      <w:r>
        <w:t>In connection with the respect, honor and status of woman as a mother, the Holy Prophet</w:t>
      </w:r>
    </w:p>
    <w:p>
      <w:r>
        <w:t>(P.B.U.H) has a great regard. Once, a Companion consulted him to seek advice to participate</w:t>
      </w:r>
    </w:p>
    <w:p>
      <w:r>
        <w:t>in a war, when he askaed, “Do you have a mother?” He said, “Yes.” Then Holy Prophet</w:t>
      </w:r>
    </w:p>
    <w:p>
      <w:r>
        <w:t>(P.B.U.H) said, “Be with her, because paradise is under her feet.” (Nasa’i)</w:t>
      </w:r>
    </w:p>
    <w:p>
      <w:r>
        <w:t>“haradise lies under the feet of your mothers.” This indicates the outstanding status of woman</w:t>
      </w:r>
    </w:p>
    <w:p>
      <w:r>
        <w:t>in Islam far superior than granted by any other religion of the world. No other religion comes</w:t>
      </w:r>
    </w:p>
    <w:p>
      <w:r>
        <w:t>close to the prominence given to women by the Holy Prophet of Islam.</w:t>
      </w:r>
    </w:p>
    <w:p>
      <w:r>
        <w:t>Once a companion of the Holy Prophet of Islam asked, “O Apostle of Allah! To whom should</w:t>
      </w:r>
    </w:p>
    <w:p>
      <w:r>
        <w:t>I show kindness?” He replied, “eour mother, next your mother, next your mother, and then</w:t>
      </w:r>
    </w:p>
    <w:p>
      <w:r>
        <w:t>comes your father, and then your relatives in order of relationship.” (Abu aawud)</w:t>
      </w:r>
    </w:p>
    <w:p/>
    <w:p>
      <w:r>
        <w:t>| P a g e 148</w:t>
      </w:r>
    </w:p>
    <w:p/>
    <w:p>
      <w:r>
        <w:t>e)    Religious Tolerance</w:t>
      </w:r>
    </w:p>
    <w:p>
      <w:r>
        <w:t>Prophet Muhammad (P.B.U.H) was a role model for religious freedom, for instance when the</w:t>
      </w:r>
    </w:p>
    <w:p>
      <w:r>
        <w:t>Prophet Muhammad (P.B.U.H) entered the city of Medina, he made a formal constitution with the</w:t>
      </w:r>
    </w:p>
    <w:p>
      <w:r>
        <w:t>large Jewish population of the city, and indeed, this was a historic moment and in this constitution it</w:t>
      </w:r>
    </w:p>
    <w:p>
      <w:r>
        <w:t>guaranteed religious    freedom for those who were and weren’t Muslims.Once the people</w:t>
      </w:r>
    </w:p>
    <w:p>
      <w:r>
        <w:t>of Mecca said to Prophet Muhammad that if god did not want them to worship idols then why He</w:t>
      </w:r>
    </w:p>
    <w:p>
      <w:r>
        <w:t>does not forcefully prevent them from doing so. Then God sent the following message:</w:t>
      </w:r>
    </w:p>
    <w:p/>
    <w:p>
      <w:r>
        <w:t>“(O Muhammad) This is not a new excuse; those who left before them made, the same excuses. Is</w:t>
      </w:r>
    </w:p>
    <w:p>
      <w:r>
        <w:t>there anything upon the messengers except the dear conveying of the message” [Q: 16: 3])</w:t>
      </w:r>
    </w:p>
    <w:p/>
    <w:p>
      <w:r>
        <w:t>The Qur’an clearly says that religion cannot be forced on anyone. It says,</w:t>
      </w:r>
    </w:p>
    <w:p/>
    <w:p>
      <w:r>
        <w:t>"There is no compulsion in (accepting) the religion (of Islam)…”</w:t>
      </w:r>
    </w:p>
    <w:p/>
    <w:p>
      <w:r>
        <w:t>Why? Because:"truly the right way has become clearly distinct from error." [Q: 2:25]</w:t>
      </w:r>
    </w:p>
    <w:p/>
    <w:p>
      <w:r>
        <w:t>| P a g e 149</w:t>
      </w:r>
    </w:p>
    <w:p/>
    <w:p>
      <w:r>
        <w:t>Suggested study questions and activities.</w:t>
      </w:r>
    </w:p>
    <w:p/>
    <w:p>
      <w:r>
        <w:t>Answer the following questions in your I.R.E revision exercise book.</w:t>
      </w:r>
    </w:p>
    <w:p>
      <w:r>
        <w:t>1. a) Narrate the early life of the prophet.</w:t>
      </w:r>
    </w:p>
    <w:p>
      <w:r>
        <w:t>b) Identify the methods of persecutions experienced by the early Muslims.</w:t>
      </w:r>
    </w:p>
    <w:p>
      <w:r>
        <w:t>2. a) Give reasons why Muslims migrated to Abbysinia.</w:t>
      </w:r>
    </w:p>
    <w:p>
      <w:r>
        <w:t>b) Outline the lessons Muslims learn from the battle of Uhud.</w:t>
      </w:r>
    </w:p>
    <w:p>
      <w:r>
        <w:t>3. a) How did the treaty of Hudaibiyya prove a success for the Muslims?</w:t>
      </w:r>
    </w:p>
    <w:p>
      <w:r>
        <w:t>b) Write down ten teachings we learn from the prophet’s farewell pilgrimage.</w:t>
      </w:r>
    </w:p>
    <w:p>
      <w:r>
        <w:t>4. a) Explain the lessons the Muslims learnt in the battle of uhud.</w:t>
      </w:r>
    </w:p>
    <w:p>
      <w:r>
        <w:t>b) Discuss the challenges faced by the Muslims when they first arrived in madina.</w:t>
      </w:r>
    </w:p>
    <w:p>
      <w:r>
        <w:t>Activities.</w:t>
      </w:r>
    </w:p>
    <w:p>
      <w:r>
        <w:t>1. Compare the practices of todays Muslims with that of the Arabs during the</w:t>
      </w:r>
    </w:p>
    <w:p>
      <w:r>
        <w:t>Jahiliya. Are there any similarities?</w:t>
      </w:r>
    </w:p>
    <w:p>
      <w:r>
        <w:t>2. Dramatize how the battle of Badr was fought.</w:t>
      </w:r>
    </w:p>
    <w:p>
      <w:r>
        <w:t>3. Compare and contrast the conquest of Makka with the unsuccessful attack by</w:t>
      </w:r>
    </w:p>
    <w:p>
      <w:r>
        <w:t>Abraha Ashram during the year of the elephant</w:t>
      </w:r>
    </w:p>
    <w:p/>
    <w:p>
      <w:r>
        <w:t>CHAPTER 8</w:t>
      </w:r>
    </w:p>
    <w:p>
      <w:r>
        <w:t>MUSLIM SCHOLARS</w:t>
      </w:r>
    </w:p>
    <w:p>
      <w:r>
        <w:t>In every society we have prominent people whose prominence may be due to their leadership</w:t>
      </w:r>
    </w:p>
    <w:p>
      <w:r>
        <w:t>positions or their general role towards the improvement of the society. Most of these personalities</w:t>
      </w:r>
    </w:p>
    <w:p>
      <w:r>
        <w:t>are our heroes and we get motivated by them and have them as our role models. Do you know of any</w:t>
      </w:r>
    </w:p>
    <w:p>
      <w:r>
        <w:t>such people in our contry? How have you been inspired by them? In the history of Islam, several</w:t>
      </w:r>
    </w:p>
    <w:p>
      <w:r>
        <w:t>challenges have been met by the champions of Islam. In every century, we had leaders who</w:t>
      </w:r>
    </w:p>
    <w:p>
      <w:r>
        <w:t>spereheaded the reforms and struggle for spread of Islam. We are therefore going to study some of</w:t>
      </w:r>
    </w:p>
    <w:p>
      <w:r>
        <w:t>these schorlars in our secondary syllabus. In each form, two scholars will be studied starting with</w:t>
      </w:r>
    </w:p>
    <w:p>
      <w:r>
        <w:t>Sheikh al Amin Ali bin Mazrui and Abdallah Swaleh al Farsi.Let us now look at the Sheik al Amin</w:t>
      </w:r>
    </w:p>
    <w:p>
      <w:r>
        <w:t>Ali bin Mazrui.</w:t>
      </w:r>
    </w:p>
    <w:p/>
    <w:p>
      <w:r>
        <w:t>Sheikh Al Amin Mazrui (1891AD-1974 AD)</w:t>
      </w:r>
    </w:p>
    <w:p>
      <w:r>
        <w:t>| P a g e 151</w:t>
      </w:r>
    </w:p>
    <w:p/>
    <w:p>
      <w:r>
        <w:t>His birth and early life.</w:t>
      </w:r>
    </w:p>
    <w:p>
      <w:r>
        <w:t>His full name was Sheik Al-Amin bin Ali Abdallah al Mazrui from the Mazrui family. This was the</w:t>
      </w:r>
    </w:p>
    <w:p>
      <w:r>
        <w:t>family which had been given the guardianship of Mombasa town after the expulsion of the</w:t>
      </w:r>
    </w:p>
    <w:p>
      <w:r>
        <w:t>Portuguese by the Sultan of Oman since they originated from Oman. His grand father,Abdallah al-</w:t>
      </w:r>
    </w:p>
    <w:p>
      <w:r>
        <w:t>Mazrui was an Islamic scholar belonging to the Shafi School of law. He was born in Mombasa 1891</w:t>
      </w:r>
    </w:p>
    <w:p>
      <w:r>
        <w:t>on 15th Jamadu-Thani 1380 A.H/27th January 189.His father passed away when he was four years</w:t>
      </w:r>
    </w:p>
    <w:p>
      <w:r>
        <w:t>old and thus his paternal Uncle Sheikh Suleiman bin Ali-Mazrui took the responsibility of raising</w:t>
      </w:r>
    </w:p>
    <w:p>
      <w:r>
        <w:t>him who later married him off to his own daughter. He died on 1st April 1947 having left behind</w:t>
      </w:r>
    </w:p>
    <w:p>
      <w:r>
        <w:t>three children, among them two sons (Harith Al-Amin Al-Mazrui-former Liwali of Lamu and</w:t>
      </w:r>
    </w:p>
    <w:p>
      <w:r>
        <w:t>Professor Ali Mazrui-Jomo Kenyatta University of Agriculture and Technology) and a daughter.</w:t>
      </w:r>
    </w:p>
    <w:p/>
    <w:p>
      <w:r>
        <w:t>His Educational background.</w:t>
      </w:r>
    </w:p>
    <w:p>
      <w:r>
        <w:t>He started his elementary education under his Uncle Sheikh Suleiman bin Ali who was a great</w:t>
      </w:r>
    </w:p>
    <w:p>
      <w:r>
        <w:t>scholar of that time and had studied various branches of knowledge. This branches included; Quran,</w:t>
      </w:r>
    </w:p>
    <w:p>
      <w:r>
        <w:t>Arabic language, Fiqh among others. His great thirst for knowledge made him travel to Zanzibar to</w:t>
      </w:r>
    </w:p>
    <w:p>
      <w:r>
        <w:t>further his education under the eminent scholars of Zanzibar likeSheikhAbdallahMohammad bin</w:t>
      </w:r>
    </w:p>
    <w:p>
      <w:r>
        <w:t>Salim Bakathir and Sayyid Ahmed Bin Abu Bakar bin Sumeyt.He later went to Lamu and graduated</w:t>
      </w:r>
    </w:p>
    <w:p>
      <w:r>
        <w:t>from Riyadh mosque under the supervision of re-known scholars of that time. He was a brilliant</w:t>
      </w:r>
    </w:p>
    <w:p>
      <w:r>
        <w:t>student and outstanding in all the subjects and he used to emerge top of the class.He was able to</w:t>
      </w:r>
    </w:p>
    <w:p>
      <w:r>
        <w:t>bring reforms in some of the Islamic scholarly works across the world.</w:t>
      </w:r>
    </w:p>
    <w:p>
      <w:r>
        <w:t>Among the Muslim scholars who greatly influenced him are the following:</w:t>
      </w:r>
    </w:p>
    <w:p/>
    <w:p>
      <w:r>
        <w:t>1. Sheikh Jamalu-ddin Al-Afghani</w:t>
      </w:r>
    </w:p>
    <w:p>
      <w:r>
        <w:t>2. Sheikh Muhammad Abdul</w:t>
      </w:r>
    </w:p>
    <w:p>
      <w:r>
        <w:t>3. Sayyid Mohammad Rashid – Ridha</w:t>
      </w:r>
    </w:p>
    <w:p/>
    <w:p>
      <w:r>
        <w:t>His works</w:t>
      </w:r>
    </w:p>
    <w:p/>
    <w:p>
      <w:r>
        <w:t>1. He wrote Hidaayatul Atfaal (Guidance of children) which is an introductory book to Islam</w:t>
      </w:r>
    </w:p>
    <w:p>
      <w:r>
        <w:t>for the children.</w:t>
      </w:r>
    </w:p>
    <w:p>
      <w:r>
        <w:t>2. He book entitled ‘Masomo ya dini’ (religious studies) is essential for the Swahili speakers.</w:t>
      </w:r>
    </w:p>
    <w:p>
      <w:r>
        <w:t>3. Majmaul Bahrayn (The meeting of two seas) is another essential publication in the study of</w:t>
      </w:r>
    </w:p>
    <w:p>
      <w:r>
        <w:t>Islamic religion.</w:t>
      </w:r>
    </w:p>
    <w:p/>
    <w:p>
      <w:r>
        <w:t>| P a g e 151</w:t>
      </w:r>
    </w:p>
    <w:p/>
    <w:p>
      <w:r>
        <w:t>4. He wrote a weekly paper known as Al-Islah which constituted both Islamic teachings and</w:t>
      </w:r>
    </w:p>
    <w:p>
      <w:r>
        <w:t>political issuesin Kiswahili and Arabic using the Arabic script. The message in this paper</w:t>
      </w:r>
    </w:p>
    <w:p>
      <w:r>
        <w:t>was aimed at positively changing the societal way of thinking.</w:t>
      </w:r>
    </w:p>
    <w:p>
      <w:r>
        <w:t>5. He translated part of the Quran into Kiswahili, that is Sura al Fatiha, Al Baqara and and a few</w:t>
      </w:r>
    </w:p>
    <w:p>
      <w:r>
        <w:t>verse of Al-Imran.</w:t>
      </w:r>
    </w:p>
    <w:p/>
    <w:p>
      <w:r>
        <w:t>Achievements and Contributions of Al Amin Ali bin Mazrui.</w:t>
      </w:r>
    </w:p>
    <w:p/>
    <w:p>
      <w:r>
        <w:t> He authoured many publications. Typical among them being,</w:t>
      </w:r>
    </w:p>
    <w:p>
      <w:r>
        <w:t> He was the first to write books in Kiswahili to cater for the learning needs of his immediate</w:t>
      </w:r>
    </w:p>
    <w:p>
      <w:r>
        <w:t>community.</w:t>
      </w:r>
    </w:p>
    <w:p>
      <w:r>
        <w:t> He established Madrassatul Ghazali-l Islamiyya, a learning institution in which he taught</w:t>
      </w:r>
    </w:p>
    <w:p>
      <w:r>
        <w:t>Islamic studies to students from all over East Africa.</w:t>
      </w:r>
    </w:p>
    <w:p>
      <w:r>
        <w:t> He donated most of his scholarly works to the libraries at the coast.</w:t>
      </w:r>
    </w:p>
    <w:p>
      <w:r>
        <w:t> Become the Kadhi of Mombasa in 1932.</w:t>
      </w:r>
    </w:p>
    <w:p>
      <w:r>
        <w:t> He gave many Islamic lecturers in the mosques other Islamic institutions.</w:t>
      </w:r>
    </w:p>
    <w:p>
      <w:r>
        <w:t> He become the Chief Kadhi of Kenya in 1937after the death of his uncle Suleiman bin Ali al</w:t>
      </w:r>
    </w:p>
    <w:p>
      <w:r>
        <w:t>Mazrui.</w:t>
      </w:r>
    </w:p>
    <w:p>
      <w:r>
        <w:t> He is known for his efforts in propagating Islam all over East Africa. He used move all</w:t>
      </w:r>
    </w:p>
    <w:p>
      <w:r>
        <w:t>around East Africa giving lectures.</w:t>
      </w:r>
    </w:p>
    <w:p>
      <w:r>
        <w:t> He was a writer, poet and editor of Kiswahili and Arabic languages.</w:t>
      </w:r>
    </w:p>
    <w:p/>
    <w:p>
      <w:r>
        <w:t>Sheikh Abdullah Swaleh al-Farsy</w:t>
      </w:r>
    </w:p>
    <w:p>
      <w:r>
        <w:t>Birth and early life</w:t>
      </w:r>
    </w:p>
    <w:p/>
    <w:p>
      <w:r>
        <w:t>He was born on 12thof February, 1912 at Jongeani village in the Island of Zanzibar. He came from a</w:t>
      </w:r>
    </w:p>
    <w:p>
      <w:r>
        <w:t>large and well established family; respected for the servicesthey used to provide in both educational</w:t>
      </w:r>
    </w:p>
    <w:p>
      <w:r>
        <w:t>and civil life to the citizens of Zanzibar and PembaHe was the eldest child in this family. He studied</w:t>
      </w:r>
    </w:p>
    <w:p>
      <w:r>
        <w:t>Quran recitation from Fatma Hamid Said who was a student of a renowned scholar, Sheikh Amin</w:t>
      </w:r>
    </w:p>
    <w:p>
      <w:r>
        <w:t>Ahmed.</w:t>
      </w:r>
    </w:p>
    <w:p>
      <w:r>
        <w:t>At a very young age, sheikh Abdullah memorized the Quran with its correct recitation and a large</w:t>
      </w:r>
    </w:p>
    <w:p>
      <w:r>
        <w:t>portion of Hadith. He did not engage in leisurely activities as the other young people. At the age of</w:t>
      </w:r>
    </w:p>
    <w:p>
      <w:r>
        <w:t>twenty years he was so fluent and competent in Arabic Grammar and Nahwi that he could write</w:t>
      </w:r>
    </w:p>
    <w:p>
      <w:r>
        <w:t>poems in Arabic.</w:t>
      </w:r>
    </w:p>
    <w:p/>
    <w:p>
      <w:r>
        <w:t>| P a g e 152</w:t>
      </w:r>
    </w:p>
    <w:p/>
    <w:p>
      <w:r>
        <w:t>Educational back ground</w:t>
      </w:r>
    </w:p>
    <w:p>
      <w:r>
        <w:t>After completing the first phase of Islamic traditional education at Masjid Barza,Sheikh al-Farsy</w:t>
      </w:r>
    </w:p>
    <w:p>
      <w:r>
        <w:t>joined the first government school in Zanzibar at the age of ten;the Central Primary School of</w:t>
      </w:r>
    </w:p>
    <w:p>
      <w:r>
        <w:t>Zanzibar. He was so dedicated to attaining religious and secular education and he made use of both</w:t>
      </w:r>
    </w:p>
    <w:p>
      <w:r>
        <w:t>the afternoons and evenings to study. He was always seen engrossed in any new Islamic book and</w:t>
      </w:r>
    </w:p>
    <w:p>
      <w:r>
        <w:t>spent most times in his home library reading.</w:t>
      </w:r>
    </w:p>
    <w:p>
      <w:r>
        <w:t>Zanzibar had retained some of the centuries old Islamic educational institutions. He therefore learnt</w:t>
      </w:r>
    </w:p>
    <w:p>
      <w:r>
        <w:t>from intellectual scholars like Sheikh Abubakar bin Abdullah Bakathir, Sheikh Ahmed bin</w:t>
      </w:r>
    </w:p>
    <w:p>
      <w:r>
        <w:t>Muhammad Al- Mlomry who taught him twenty five books and Sheikh Sayyid Alawy bin Abdul</w:t>
      </w:r>
    </w:p>
    <w:p>
      <w:r>
        <w:t>Wahab who taught him twelve books on Fiqh and Arabic. He then went to Kenya to seek more</w:t>
      </w:r>
    </w:p>
    <w:p>
      <w:r>
        <w:t>knowledge where he studied tafsir under Sheikh Al Amin bin Ali. He also studied Risalatul Jamiaat,</w:t>
      </w:r>
    </w:p>
    <w:p>
      <w:r>
        <w:t>a book on basicprinciples of Fiqh from Sayyid Hamid Maasab.</w:t>
      </w:r>
    </w:p>
    <w:p/>
    <w:p>
      <w:r>
        <w:t>While he was in the secular school, he always emerged ahead of the other students in every subject.</w:t>
      </w:r>
    </w:p>
    <w:p>
      <w:r>
        <w:t>His excellence led him to completing eight year primary education in five years. He then joined a</w:t>
      </w:r>
    </w:p>
    <w:p>
      <w:r>
        <w:t>Teachers’ Training rollege from which he graduated in1932.</w:t>
      </w:r>
    </w:p>
    <w:p>
      <w:r>
        <w:t>He became a primary school teacher between 1932 and 1947 and, following a series of promotions</w:t>
      </w:r>
    </w:p>
    <w:p>
      <w:r>
        <w:t>for his good work, he was appointed the Inspector General of primary schools in Zanzibar and</w:t>
      </w:r>
    </w:p>
    <w:p>
      <w:r>
        <w:t>Pemba between 1949 and 1952. He later became the principal of Muslim Academy between 1952</w:t>
      </w:r>
    </w:p>
    <w:p>
      <w:r>
        <w:t>and 1956, before being appointed the head teacher of the Arabic Medium School. In 1960, he went</w:t>
      </w:r>
    </w:p>
    <w:p>
      <w:r>
        <w:t>to perform Hajj after which he left the ministry of education in 1967 and became a teacher at the</w:t>
      </w:r>
    </w:p>
    <w:p>
      <w:r>
        <w:t>Teacher’s Training rollege.</w:t>
      </w:r>
    </w:p>
    <w:p/>
    <w:p>
      <w:r>
        <w:t>In 1960, he was appointed the chief Kadhi of Zanzibar, a post he held for seven years. It was after</w:t>
      </w:r>
    </w:p>
    <w:p>
      <w:r>
        <w:t>the bloody CRUSADE incident in the name of Zanzibar Revolution in 1964 that he migrated to</w:t>
      </w:r>
    </w:p>
    <w:p>
      <w:r>
        <w:t>Kenya. He was hosted by Sheikh Muhammad Kassim Al-Mazrui his former class mate in the class</w:t>
      </w:r>
    </w:p>
    <w:p>
      <w:r>
        <w:t>of Al-Amin Ali Mazrui. Since his reputation as a scholar had reached far including Kenya, Sheikh</w:t>
      </w:r>
    </w:p>
    <w:p>
      <w:r>
        <w:t>Muhammad Kassim Al-Mazrui recommended him to the late Jomo Kenyatta for the post of Chief</w:t>
      </w:r>
    </w:p>
    <w:p>
      <w:r>
        <w:t>Kadhi of Kenya. He accepted the appointment and served for fourteen years until his retirement in</w:t>
      </w:r>
    </w:p>
    <w:p>
      <w:r>
        <w:t>1980.</w:t>
      </w:r>
    </w:p>
    <w:p/>
    <w:p>
      <w:r>
        <w:t>| P a g e 153</w:t>
      </w:r>
    </w:p>
    <w:p/>
    <w:p>
      <w:r>
        <w:t>In addition to teaching and preaching, he was a prolific writer. He used mwongozo wa Zanzibari to</w:t>
      </w:r>
    </w:p>
    <w:p>
      <w:r>
        <w:t>translate the Qur’an and answer questions from the masses. He wrote the biography of the prophet</w:t>
      </w:r>
    </w:p>
    <w:p>
      <w:r>
        <w:t>and that of Imam Shaffi. He also wrote a Kiswahili translation of the Qur’an in order to counter the</w:t>
      </w:r>
    </w:p>
    <w:p>
      <w:r>
        <w:t>translation of Dr. David Living Stone and Fr.Godfrey Dale of the University Mission to Central</w:t>
      </w:r>
    </w:p>
    <w:p>
      <w:r>
        <w:t>Africa (U.M.C.A) church of Zanzibar who had written a very shallow translation that was used by</w:t>
      </w:r>
    </w:p>
    <w:p>
      <w:r>
        <w:t>the preachers to defend Christianity. This Quran translation was also to clarify the misconception of</w:t>
      </w:r>
    </w:p>
    <w:p>
      <w:r>
        <w:t>the Qadianis who preached of the coming of another Prophet after Muhammad by the name Mirza</w:t>
      </w:r>
    </w:p>
    <w:p>
      <w:r>
        <w:t>Gulam Ahmad from Qadiani village in India.</w:t>
      </w:r>
    </w:p>
    <w:p>
      <w:r>
        <w:t>Sheikh Abdullah Swaleh al Farsy passed on (died) on 9th November, 1982, just eight months after he</w:t>
      </w:r>
    </w:p>
    <w:p>
      <w:r>
        <w:t>had left Kenya to join his family in Muscat, Oman.</w:t>
      </w:r>
    </w:p>
    <w:p/>
    <w:p>
      <w:r>
        <w:t>His works</w:t>
      </w:r>
    </w:p>
    <w:p/>
    <w:p>
      <w:r>
        <w:t>1. He translated the Qur’an in Kiswahili i.e. “Qurani Takatifu.” Its first copy was published in</w:t>
      </w:r>
    </w:p>
    <w:p>
      <w:r>
        <w:t>1969.</w:t>
      </w:r>
    </w:p>
    <w:p>
      <w:r>
        <w:t>2.   He wrote the biography of the prophet.</w:t>
      </w:r>
    </w:p>
    <w:p>
      <w:r>
        <w:t>3.   He also wrote the biography of Imam Shaffi.</w:t>
      </w:r>
    </w:p>
    <w:p>
      <w:r>
        <w:t>4.   His Kiswahili publication was sura za swala na tafsiri zake.</w:t>
      </w:r>
    </w:p>
    <w:p>
      <w:r>
        <w:t>5.   He also authored upotofu wa tafsiri ya Makadiani.</w:t>
      </w:r>
    </w:p>
    <w:p>
      <w:r>
        <w:t>6.   He used to write the translation of the Qur’an in the weekly Mwongozo wa Zanzibar</w:t>
      </w:r>
    </w:p>
    <w:p>
      <w:r>
        <w:t>Magazine.</w:t>
      </w:r>
    </w:p>
    <w:p>
      <w:r>
        <w:t>7. He wrote a book entitled Bid’a in which he fought against innovations (Bid’a).</w:t>
      </w:r>
    </w:p>
    <w:p>
      <w:r>
        <w:t>8. He wrote a book on mirath (inheritance).</w:t>
      </w:r>
    </w:p>
    <w:p/>
    <w:p>
      <w:r>
        <w:t>His achievements and contributions</w:t>
      </w:r>
    </w:p>
    <w:p/>
    <w:p>
      <w:r>
        <w:t>1. He served in the field of education as a head teacher in Muslim Academy, Secondary School</w:t>
      </w:r>
    </w:p>
    <w:p>
      <w:r>
        <w:t>and Arabic Medium School.</w:t>
      </w:r>
    </w:p>
    <w:p>
      <w:r>
        <w:t>2. He was appointed the Inspector General of primary schools in Zanzibar and Pemba to</w:t>
      </w:r>
    </w:p>
    <w:p>
      <w:r>
        <w:t>spearhead the quality of education in these states.</w:t>
      </w:r>
    </w:p>
    <w:p>
      <w:r>
        <w:t>3. He proposed that community schools be staffed with Islamic teachers who should be paid by</w:t>
      </w:r>
    </w:p>
    <w:p>
      <w:r>
        <w:t>the government.</w:t>
      </w:r>
    </w:p>
    <w:p/>
    <w:p>
      <w:r>
        <w:t>| P a g e 154</w:t>
      </w:r>
    </w:p>
    <w:p/>
    <w:p>
      <w:r>
        <w:t>4. He travelled to Nyasaland (Malawi) and Southern Rhodesia (Zimbabwe) to give lectures on</w:t>
      </w:r>
    </w:p>
    <w:p>
      <w:r>
        <w:t>Islamic Religious Education.</w:t>
      </w:r>
    </w:p>
    <w:p>
      <w:r>
        <w:t>5. In his position as a Chief Kadhi of both Zanzibar and Kenya he lodged defence against all</w:t>
      </w:r>
    </w:p>
    <w:p>
      <w:r>
        <w:t>accusations directed to Islam and Muslims.</w:t>
      </w:r>
    </w:p>
    <w:p>
      <w:r>
        <w:t>6. He called for the establishment of separate schools for the Muslims.</w:t>
      </w:r>
    </w:p>
    <w:p>
      <w:r>
        <w:t>7. He wrote books strongly supporting provision of education and saw illiteracy as a menace to</w:t>
      </w:r>
    </w:p>
    <w:p>
      <w:r>
        <w:t>both the government and its citizen.</w:t>
      </w:r>
    </w:p>
    <w:p>
      <w:r>
        <w:t>8. He urged the East African Muslims to adhere to the teachings of the Qur’an and the Sunnah</w:t>
      </w:r>
    </w:p>
    <w:p>
      <w:r>
        <w:t>of the Prophet. As a result a number of young men became interested in studying Islam.</w:t>
      </w:r>
    </w:p>
    <w:p>
      <w:r>
        <w:t>9. He used the voice of Kenya radio to aireducative programs about Islam.</w:t>
      </w:r>
    </w:p>
    <w:p>
      <w:r>
        <w:t>10. He wrote several religious books in both Arabic and Kiswahili that enlightened Muslims</w:t>
      </w:r>
    </w:p>
    <w:p>
      <w:r>
        <w:t>about their religion.</w:t>
      </w:r>
    </w:p>
    <w:p>
      <w:r>
        <w:t>11. He travelled throughout East Africa giving public speeches and lectures about Islam which</w:t>
      </w:r>
    </w:p>
    <w:p>
      <w:r>
        <w:t>resulted in many embracing Islam.</w:t>
      </w:r>
    </w:p>
    <w:p>
      <w:r>
        <w:t>12. He volunteered free services to the Radio of Zanzibar to propagate Islam.</w:t>
      </w:r>
    </w:p>
    <w:p>
      <w:r>
        <w:t>13. He started campaigns against Bid’a (innovations) and refused Qadianism.</w:t>
      </w:r>
    </w:p>
    <w:p>
      <w:r>
        <w:t>14. In Kenya, he was exposed to public debate where he criticized some of the traditional beliefs</w:t>
      </w:r>
    </w:p>
    <w:p>
      <w:r>
        <w:t>including shirk and traditional dances.</w:t>
      </w:r>
    </w:p>
    <w:p>
      <w:r>
        <w:t>15. He became a catalyst to the young men by giving mosque seminars.</w:t>
      </w:r>
    </w:p>
    <w:p/>
    <w:p>
      <w:r>
        <w:t>Suggested study questions and class activities</w:t>
      </w:r>
    </w:p>
    <w:p>
      <w:r>
        <w:t>Answer the following questions in your I.R.E revision exercise books.</w:t>
      </w:r>
    </w:p>
    <w:p>
      <w:r>
        <w:t>1. Describe the early life of Sheikh Abdallah Swaleh Al-Farsy.</w:t>
      </w:r>
    </w:p>
    <w:p>
      <w:r>
        <w:t>2. Explain the contributions made by Abdallah Swaleh Al-Farsy to the spread of</w:t>
      </w:r>
    </w:p>
    <w:p>
      <w:r>
        <w:t>Islam in East Africa.</w:t>
      </w:r>
    </w:p>
    <w:p>
      <w:r>
        <w:t>3. Discuss the contribution made by Sheikh Al-Amin Mazrui in promoting</w:t>
      </w:r>
    </w:p>
    <w:p>
      <w:r>
        <w:t>education in Kenya</w:t>
      </w:r>
    </w:p>
    <w:p>
      <w:r>
        <w:t>4. Outline the literary works left behind by of Al-Amin Ali Mazrui.</w:t>
      </w:r>
    </w:p>
    <w:p/>
    <w:p>
      <w:r>
        <w:t>Activities</w:t>
      </w:r>
    </w:p>
    <w:p>
      <w:r>
        <w:t>1. Compare the achievements and contributions of Sheikh Al Amin bin Mazrui</w:t>
      </w:r>
    </w:p>
    <w:p>
      <w:r>
        <w:t>and Abdallah Swaleh al Farsy.</w:t>
      </w:r>
    </w:p>
    <w:p>
      <w:r>
        <w:t>2. Find out from your immediate community some of the prominent Muslim</w:t>
      </w:r>
    </w:p>
    <w:p>
      <w:r>
        <w:t>scholars and identify the common factors that can be attributed to their success</w:t>
      </w:r>
    </w:p>
    <w:p>
      <w:r>
        <w:t>in the field of Academics.</w:t>
      </w:r>
    </w:p>
    <w:p/>
    <w:p>
      <w:r>
        <w:t>| P a g e 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