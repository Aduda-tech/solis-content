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UDIES NOTES FROM FORM 1 TO 4 FORM ONE 1 Introduction to Computers Down</w:t>
      </w:r>
    </w:p>
    <w:p>
      <w:r>
        <w:t>Introduction to Computers</w:t>
      </w:r>
    </w:p>
    <w:p>
      <w:r>
        <w:t>INTRODUCTION TO COMPUTERS.</w:t>
      </w:r>
    </w:p>
    <w:p>
      <w:r>
        <w:t>Definition of a Computer:</w:t>
      </w:r>
    </w:p>
    <w:p>
      <w:r>
        <w:t> A Computer is an electronic device that operates (works) under the control of programs</w:t>
      </w:r>
    </w:p>
    <w:p>
      <w:r>
        <w:t>stored in its own memory unit.</w:t>
      </w:r>
    </w:p>
    <w:p>
      <w:r>
        <w:t> A computer is an electronic machine that processes raw data to give information as output.</w:t>
      </w:r>
    </w:p>
    <w:p>
      <w:r>
        <w:t> An electronic device that accepts data as input, and transforms it under the influence of a set</w:t>
      </w:r>
    </w:p>
    <w:p>
      <w:r>
        <w:t>of special instructions called Programs, to produce the desired output (referred to as</w:t>
      </w:r>
    </w:p>
    <w:p>
      <w:r>
        <w:t>Information).</w:t>
      </w:r>
    </w:p>
    <w:p>
      <w:r>
        <w:t>A computer automatically accepts data &amp; instructions as input from an Input device, stores them</w:t>
      </w:r>
    </w:p>
    <w:p>
      <w:r>
        <w:t>temporarily in its memory, then processes that data according to the instructions given, and</w:t>
      </w:r>
    </w:p>
    <w:p>
      <w:r>
        <w:t>finally transfers the processed data (Information) to an Output device.</w:t>
      </w:r>
    </w:p>
    <w:p>
      <w:r>
        <w:t>Explanations;</w:t>
      </w:r>
    </w:p>
    <w:p>
      <w:r>
        <w:t> A computer is described as an electronic device because; it is made up of electronic</w:t>
      </w:r>
    </w:p>
    <w:p>
      <w:r>
        <w:t>components and uses electric energy (such as electricity) to operate.</w:t>
      </w:r>
    </w:p>
    <w:p>
      <w:r>
        <w:t> A computer has an internal memory, which stores data &amp; instructions temporarily awaiting</w:t>
      </w:r>
    </w:p>
    <w:p>
      <w:r>
        <w:t>processing, and even holds the intermediate result (information) before it is communicated to</w:t>
      </w:r>
    </w:p>
    <w:p>
      <w:r>
        <w:t>the recipients through the Output devices.</w:t>
      </w:r>
    </w:p>
    <w:p>
      <w:r>
        <w:t> It works on the data using the instructions issued, means that, the computer cannot do any</w:t>
      </w:r>
    </w:p>
    <w:p>
      <w:r>
        <w:t>useful job on its own. It can only work as per the set of instructions issued.</w:t>
      </w:r>
    </w:p>
    <w:p>
      <w:r>
        <w:t>A computer will accept data in one form and produce it in another form. The data is normally</w:t>
      </w:r>
    </w:p>
    <w:p>
      <w:r>
        <w:t>held within the computer as it is being processed.</w:t>
      </w:r>
    </w:p>
    <w:p/>
    <w:p>
      <w:r>
        <w:t>Program:</w:t>
      </w:r>
    </w:p>
    <w:p>
      <w:r>
        <w:t> A computer Program is a set of related instructions written in the language of the computer</w:t>
      </w:r>
    </w:p>
    <w:p>
      <w:r>
        <w:t>&amp; is used to make the computer perform a specific task (or, to direct the computer on what to</w:t>
      </w:r>
    </w:p>
    <w:p>
      <w:r>
        <w:t>do).</w:t>
      </w:r>
    </w:p>
    <w:p>
      <w:r>
        <w:t> A set of related instructions which specify how the data is to be processed.</w:t>
      </w:r>
    </w:p>
    <w:p>
      <w:r>
        <w:t> A set of instructions used to guide a computer through a process.</w:t>
      </w:r>
    </w:p>
    <w:p/>
    <w:p>
      <w:r>
        <w:t>Data:</w:t>
      </w:r>
    </w:p>
    <w:p>
      <w:r>
        <w:t>Data is a collection of raw facts, figures or instructions that do not have much meaning to the</w:t>
      </w:r>
    </w:p>
    <w:p>
      <w:r>
        <w:t>user.</w:t>
      </w:r>
    </w:p>
    <w:p>
      <w:r>
        <w:t>- Data may be in form of numbers, alphabets/letters or symbols, and can be processed to</w:t>
      </w:r>
    </w:p>
    <w:p>
      <w:r>
        <w:t>produce information.</w:t>
      </w:r>
    </w:p>
    <w:p/>
    <w:p>
      <w:r>
        <w:t>TYPES OF DATA.</w:t>
      </w:r>
    </w:p>
    <w:p>
      <w:r>
        <w:t>There are two types/forms of data:</w:t>
      </w:r>
    </w:p>
    <w:p>
      <w:r>
        <w:t>a). Digital (discrete) data:</w:t>
      </w:r>
    </w:p>
    <w:p>
      <w:r>
        <w:t>Digital data is discrete in nature. It must be represented in form of numbers, alphabets or</w:t>
      </w:r>
    </w:p>
    <w:p>
      <w:r>
        <w:t>symbols for it to be processed by a computer.</w:t>
      </w:r>
    </w:p>
    <w:p>
      <w:r>
        <w:t>- Digital data is obtained by counting. E.g. 1, 2, 3 …</w:t>
      </w:r>
    </w:p>
    <w:p>
      <w:r>
        <w:t>b). Analogue (continuous) data:</w:t>
      </w:r>
    </w:p>
    <w:p>
      <w:r>
        <w:t>Analogue data is continuous in nature. It must be represented in physical nature in order to</w:t>
      </w:r>
    </w:p>
    <w:p>
      <w:r>
        <w:t>be processed by the computer.</w:t>
      </w:r>
    </w:p>
    <w:p>
      <w:r>
        <w:t>- Analogue data is obtained by measurement. E.g. Pressure, Temperature, Humidity,</w:t>
      </w:r>
    </w:p>
    <w:p>
      <w:r>
        <w:t>Lengths or currents, etc</w:t>
      </w:r>
    </w:p>
    <w:p>
      <w:r>
        <w:t>- The output is in form of smooth graphs from which the data can be read.</w:t>
      </w:r>
    </w:p>
    <w:p>
      <w:r>
        <w:t>-1-</w:t>
      </w:r>
    </w:p>
    <w:p/>
    <w:p>
      <w:r>
        <w:t>Introduction to Computers</w:t>
      </w:r>
    </w:p>
    <w:p>
      <w:r>
        <w:t>Data Processing:</w:t>
      </w:r>
    </w:p>
    <w:p>
      <w:r>
        <w:t> It is the process of collecting all items of data together &amp; converting them into information.</w:t>
      </w:r>
    </w:p>
    <w:p>
      <w:r>
        <w:t> Processing refers to the way the data is manipulated (or handled) to turn it into information.</w:t>
      </w:r>
    </w:p>
    <w:p>
      <w:r>
        <w:t>The processing may involve calculation, comparison or any other logic to produce the required</w:t>
      </w:r>
    </w:p>
    <w:p>
      <w:r>
        <w:t>result. The processing of the data usually results in some meaningful information being</w:t>
      </w:r>
    </w:p>
    <w:p>
      <w:r>
        <w:t>produced.</w:t>
      </w:r>
    </w:p>
    <w:p/>
    <w:p>
      <w:r>
        <w:t>Information:</w:t>
      </w:r>
    </w:p>
    <w:p>
      <w:r>
        <w:t>Information is the data which has been refined, summarized &amp; manipulated in the way you want</w:t>
      </w:r>
    </w:p>
    <w:p>
      <w:r>
        <w:t>it, or into a more meaningful form for decision-making.</w:t>
      </w:r>
    </w:p>
    <w:p>
      <w:r>
        <w:t>- The information must be accurate, timely, complete and relevant.</w:t>
      </w:r>
    </w:p>
    <w:p>
      <w:r>
        <w:t>Comparison between Data and Information.</w:t>
      </w:r>
    </w:p>
    <w:p>
      <w:r>
        <w:t>Data                                                   Information</w:t>
      </w:r>
    </w:p>
    <w:p>
      <w:r>
        <w:t>1. Unprocessed (raw) facts or figures.                 1. It is the end-product of data processing</w:t>
      </w:r>
    </w:p>
    <w:p>
      <w:r>
        <w:t>(processed data)</w:t>
      </w:r>
    </w:p>
    <w:p>
      <w:r>
        <w:t>2. Not arranged.                                       2. Arranged into a meaningful format.</w:t>
      </w:r>
    </w:p>
    <w:p>
      <w:r>
        <w:t>3. Does not have much meaning to the user.             3. More meaningful to the user.</w:t>
      </w:r>
    </w:p>
    <w:p>
      <w:r>
        <w:t>4. Cannot be used for decision-making.                 4. Can be used to make decisions.</w:t>
      </w:r>
    </w:p>
    <w:p/>
    <w:p>
      <w:r>
        <w:t>Characteristics / Features of a Computer.</w:t>
      </w:r>
    </w:p>
    <w:p>
      <w:r>
        <w:t>Before 20th century, most information was processed manually or by use of simple machines.</w:t>
      </w:r>
    </w:p>
    <w:p>
      <w:r>
        <w:t>Today, millions of people are using computers in offices and at home to produce and store all</w:t>
      </w:r>
    </w:p>
    <w:p>
      <w:r>
        <w:t>types of information</w:t>
      </w:r>
    </w:p>
    <w:p>
      <w:r>
        <w:t>The following are some of the attributes that make computers widely accepted &amp; used in the day-</w:t>
      </w:r>
    </w:p>
    <w:p>
      <w:r>
        <w:t>to-day activities in our society:</w:t>
      </w:r>
    </w:p>
    <w:p>
      <w:r>
        <w:t>1. Speed.</w:t>
      </w:r>
    </w:p>
    <w:p>
      <w:r>
        <w:t>Computers operate at very high speeds, and can perform very many functions within a very</w:t>
      </w:r>
    </w:p>
    <w:p>
      <w:r>
        <w:t>short time.</w:t>
      </w:r>
    </w:p>
    <w:p>
      <w:r>
        <w:t>They can perform a much complicated task much faster than a human being.</w:t>
      </w:r>
    </w:p>
    <w:p>
      <w:r>
        <w:t>The speed of a computer is measured in Fractions of seconds.</w:t>
      </w:r>
    </w:p>
    <w:p>
      <w:r>
        <w:t>Millisecond - a thousandth of a second (10-3)</w:t>
      </w:r>
    </w:p>
    <w:p>
      <w:r>
        <w:t>Microsecond - a millionth of a second (10-6)</w:t>
      </w:r>
    </w:p>
    <w:p>
      <w:r>
        <w:t>Nanosecond - a thousand millionth of a second (10-9)</w:t>
      </w:r>
    </w:p>
    <w:p>
      <w:r>
        <w:t>Picosecond - a million millionth of a second (10-12)</w:t>
      </w:r>
    </w:p>
    <w:p>
      <w:r>
        <w:t>The speed of a computer is usually linked to the technology used to build it.</w:t>
      </w:r>
    </w:p>
    <w:p>
      <w:r>
        <w:t>a).   1st Generation computers (1940s &amp; early 1950s).</w:t>
      </w:r>
    </w:p>
    <w:p>
      <w:r>
        <w:t>The computers were built using Vacuum tubes, and the speed was measured in</w:t>
      </w:r>
    </w:p>
    <w:p>
      <w:r>
        <w:t>Milliseconds. E.g., a computer could perform 5,000 additions &amp; 300 multiplications</w:t>
      </w:r>
    </w:p>
    <w:p>
      <w:r>
        <w:t>per second.</w:t>
      </w:r>
    </w:p>
    <w:p>
      <w:r>
        <w:t>b). 2nd Generation computers (1950s &amp; early 1960s).</w:t>
      </w:r>
    </w:p>
    <w:p>
      <w:r>
        <w:t>Were built using Transistors. Their operation speeds increased &amp; were measured in</w:t>
      </w:r>
    </w:p>
    <w:p>
      <w:r>
        <w:t>Microseconds. E.g., a computer could perform 1 million additions per second.</w:t>
      </w:r>
    </w:p>
    <w:p>
      <w:r>
        <w:t>c).   Mid 1960s.</w:t>
      </w:r>
    </w:p>
    <w:p>
      <w:r>
        <w:t>Integrated Circuit (IC), which combined a no. of transistors &amp; diodes together on a</w:t>
      </w:r>
    </w:p>
    <w:p>
      <w:r>
        <w:t>silicon chip, was developed.</w:t>
      </w:r>
    </w:p>
    <w:p/>
    <w:p>
      <w:r>
        <w:t>-2-</w:t>
      </w:r>
    </w:p>
    <w:p/>
    <w:p>
      <w:r>
        <w:t>Introduction to Computers</w:t>
      </w:r>
    </w:p>
    <w:p>
      <w:r>
        <w:t>The speed increased to tens of millions of operations per second.</w:t>
      </w:r>
    </w:p>
    <w:p>
      <w:r>
        <w:t>d). In 1971, Intel Corporation produced a very small, single chip called a</w:t>
      </w:r>
    </w:p>
    <w:p>
      <w:r>
        <w:t>Microprocessor, which could perform all the operations on the computer’s processor.</w:t>
      </w:r>
    </w:p>
    <w:p>
      <w:r>
        <w:t>The chip contained about 1,600 transistors.</w:t>
      </w:r>
    </w:p>
    <w:p>
      <w:r>
        <w:t>e).   Today’s microprocessors are very powerful, cheaper &amp; more reliable due to the use of</w:t>
      </w:r>
    </w:p>
    <w:p>
      <w:r>
        <w:t>the Large Scale Integration (LSI) &amp; Very Large scale Integration (VLSI)</w:t>
      </w:r>
    </w:p>
    <w:p>
      <w:r>
        <w:t>technologies, which combines hundreds of thousands of components onto a single chip.</w:t>
      </w:r>
    </w:p>
    <w:p>
      <w:r>
        <w:t>The computer speeds are now measured in Nanoseconds &amp; Picoseconds.</w:t>
      </w:r>
    </w:p>
    <w:p/>
    <w:p>
      <w:r>
        <w:t>2. Accuracy:</w:t>
      </w:r>
    </w:p>
    <w:p>
      <w:r>
        <w:t>Unlike human beings, computers are very accurate, i.e., they never make mistakes.</w:t>
      </w:r>
    </w:p>
    <w:p>
      <w:r>
        <w:t>A computer can work for very long periods without going wrong. However, when an error</w:t>
      </w:r>
    </w:p>
    <w:p>
      <w:r>
        <w:t>occurs the computer has a number of in-built, self-checking features in their electronic</w:t>
      </w:r>
    </w:p>
    <w:p>
      <w:r>
        <w:t>components that can detect &amp; correct such errors.</w:t>
      </w:r>
    </w:p>
    <w:p>
      <w:r>
        <w:t>Usually errors are committed by the users entering the data to the computer, thus the saying</w:t>
      </w:r>
    </w:p>
    <w:p>
      <w:r>
        <w:t>Garbage in Garbage Out (GIGO).</w:t>
      </w:r>
    </w:p>
    <w:p>
      <w:r>
        <w:t>This means that, if you enter incorrect data into the computer and have it processed, the</w:t>
      </w:r>
    </w:p>
    <w:p>
      <w:r>
        <w:t>computer will give you misleading information.</w:t>
      </w:r>
    </w:p>
    <w:p>
      <w:r>
        <w:t>3. Reliability.</w:t>
      </w:r>
    </w:p>
    <w:p>
      <w:r>
        <w:t>The computer can be relied upon to produce the correct answer if it is given the correct</w:t>
      </w:r>
    </w:p>
    <w:p>
      <w:r>
        <w:t>instructions &amp; supplied with the correct data.</w:t>
      </w:r>
    </w:p>
    <w:p>
      <w:r>
        <w:t>Therefore, if you want to add two numbers, but by mistake, give the computer a “Multiply”</w:t>
      </w:r>
    </w:p>
    <w:p>
      <w:r>
        <w:t>instruction, the computer will not know that you intended to “ADD”; it will multiply the</w:t>
      </w:r>
    </w:p>
    <w:p>
      <w:r>
        <w:t>numbers supplied.</w:t>
      </w:r>
    </w:p>
    <w:p>
      <w:r>
        <w:t>Similarly, if you give it the ADD instruction, but make a mistake and enter an incorrect data;</w:t>
      </w:r>
    </w:p>
    <w:p>
      <w:r>
        <w:t>let say, 14 &amp; 83 instead of 14 &amp; 38; then the computer will produce the “wrong” answer 97</w:t>
      </w:r>
    </w:p>
    <w:p>
      <w:r>
        <w:t>instead of 52. However, note that, 97 is ‘correct’ based on the data supplied.</w:t>
      </w:r>
    </w:p>
    <w:p>
      <w:r>
        <w:t>Therefore, the output produced by a computer is only as reliable as the instructions used &amp;</w:t>
      </w:r>
    </w:p>
    <w:p>
      <w:r>
        <w:t>the data supplied.</w:t>
      </w:r>
    </w:p>
    <w:p/>
    <w:p>
      <w:r>
        <w:t>4. Consistency:</w:t>
      </w:r>
    </w:p>
    <w:p>
      <w:r>
        <w:t>Computers are usually consistent. This means that, given the same data &amp; the same</w:t>
      </w:r>
    </w:p>
    <w:p>
      <w:r>
        <w:t>instructions, they will produce the same answer every time that particular process is repeated.</w:t>
      </w:r>
    </w:p>
    <w:p/>
    <w:p>
      <w:r>
        <w:t>5. Storage:</w:t>
      </w:r>
    </w:p>
    <w:p>
      <w:r>
        <w:t>- A computer is capable of storing large amounts of data or instructions in a very small</w:t>
      </w:r>
    </w:p>
    <w:p>
      <w:r>
        <w:t>space.</w:t>
      </w:r>
    </w:p>
    <w:p>
      <w:r>
        <w:t>- A computer can store data &amp; instructions for later use, and it can produce/ retrieve this data</w:t>
      </w:r>
    </w:p>
    <w:p>
      <w:r>
        <w:t>when required so that the user can make use of it.</w:t>
      </w:r>
    </w:p>
    <w:p>
      <w:r>
        <w:t>- Data stored in a computer can be protected from unauthorized individuals through the use</w:t>
      </w:r>
    </w:p>
    <w:p>
      <w:r>
        <w:t>of passwords.</w:t>
      </w:r>
    </w:p>
    <w:p>
      <w:r>
        <w:t>6. Diligence:</w:t>
      </w:r>
    </w:p>
    <w:p>
      <w:r>
        <w:t>Unlike human beings, a computer can work continuously without getting tired or bored.</w:t>
      </w:r>
    </w:p>
    <w:p>
      <w:r>
        <w:t>Even if it has to do a million calculations, it will do the last one with the same speed and</w:t>
      </w:r>
    </w:p>
    <w:p>
      <w:r>
        <w:t>accuracy as the first one.</w:t>
      </w:r>
    </w:p>
    <w:p>
      <w:r>
        <w:t>7. Automation:</w:t>
      </w:r>
    </w:p>
    <w:p>
      <w:r>
        <w:t>A computer is an automatic device. This is because, once given the instructions, it is guided</w:t>
      </w:r>
    </w:p>
    <w:p>
      <w:r>
        <w:t>by these instructions and can carry on its job automatically until it is complete.</w:t>
      </w:r>
    </w:p>
    <w:p>
      <w:r>
        <w:t>It can also perform a variety of jobs as long as there is a well-defined procedure.</w:t>
      </w:r>
    </w:p>
    <w:p>
      <w:r>
        <w:t>-3-</w:t>
      </w:r>
    </w:p>
    <w:p/>
    <w:p>
      <w:r>
        <w:t>Introduction to Computers</w:t>
      </w:r>
    </w:p>
    <w:p>
      <w:r>
        <w:t>8. Versatile:</w:t>
      </w:r>
    </w:p>
    <w:p>
      <w:r>
        <w:t>A computer can be used in different places to perform a large number of different jobs</w:t>
      </w:r>
    </w:p>
    <w:p>
      <w:r>
        <w:t>depending on the instructions fed to it.</w:t>
      </w:r>
    </w:p>
    <w:p>
      <w:r>
        <w:t>9. Imposition of a formal approach to working methods:</w:t>
      </w:r>
    </w:p>
    <w:p>
      <w:r>
        <w:t>Because a computer can only work with a strict set of instructions, it identifies and imposes</w:t>
      </w:r>
    </w:p>
    <w:p>
      <w:r>
        <w:t>rigid rules for dealing with the data it is given to process.</w:t>
      </w:r>
    </w:p>
    <w:p/>
    <w:p>
      <w:r>
        <w:t>Review Questions.</w:t>
      </w:r>
    </w:p>
    <w:p>
      <w:r>
        <w:t>1. What is a Computer?</w:t>
      </w:r>
    </w:p>
    <w:p>
      <w:r>
        <w:t>2. Why is a computer referred to as an electronic device?</w:t>
      </w:r>
    </w:p>
    <w:p>
      <w:r>
        <w:t>3. Define the following terms as used in computer science.</w:t>
      </w:r>
    </w:p>
    <w:p>
      <w:r>
        <w:t>a). Data.</w:t>
      </w:r>
    </w:p>
    <w:p>
      <w:r>
        <w:t>b). Programs.</w:t>
      </w:r>
    </w:p>
    <w:p>
      <w:r>
        <w:t>c). Data processing.</w:t>
      </w:r>
    </w:p>
    <w:p>
      <w:r>
        <w:t>d). Information.</w:t>
      </w:r>
    </w:p>
    <w:p>
      <w:r>
        <w:t>4. (a) Briefly explain the two forms of data.</w:t>
      </w:r>
    </w:p>
    <w:p>
      <w:r>
        <w:t>(b) Give THREE differences between Data and Information.</w:t>
      </w:r>
    </w:p>
    <w:p>
      <w:r>
        <w:t>5. The speed of a computer is measured in ___________.</w:t>
      </w:r>
    </w:p>
    <w:p>
      <w:r>
        <w:t>6. What does the term GIGO stands for?</w:t>
      </w:r>
    </w:p>
    <w:p>
      <w:r>
        <w:t>7. List and explain 4 salient features/ properties of a computer.</w:t>
      </w:r>
    </w:p>
    <w:p>
      <w:r>
        <w:t>8. List FIVE advantages of a computerized system over a manual system.</w:t>
      </w:r>
    </w:p>
    <w:p/>
    <w:p>
      <w:r>
        <w:t>-4-</w:t>
      </w:r>
    </w:p>
    <w:p/>
    <w:p>
      <w:r>
        <w:t>Introduction to Computers</w:t>
      </w:r>
    </w:p>
    <w:p>
      <w:r>
        <w:t>PARTS OF A COMPUTER.</w:t>
      </w:r>
    </w:p>
    <w:p>
      <w:r>
        <w:t>A computer is made up of a collection of different components that are interconnected together</w:t>
      </w:r>
    </w:p>
    <w:p>
      <w:r>
        <w:t>in order to work as a single entity.</w:t>
      </w:r>
    </w:p>
    <w:p>
      <w:r>
        <w:t>A Computer consists of the following parts/devices: -</w:t>
      </w:r>
    </w:p>
    <w:p>
      <w:r>
        <w:t>1. The System Unit.</w:t>
      </w:r>
    </w:p>
    <w:p>
      <w:r>
        <w:t>2. Input devices.</w:t>
      </w:r>
    </w:p>
    <w:p>
      <w:r>
        <w:t>3. Output devices.</w:t>
      </w:r>
    </w:p>
    <w:p>
      <w:r>
        <w:t>4. Storage devices.</w:t>
      </w:r>
    </w:p>
    <w:p/>
    <w:p>
      <w:r>
        <w:t>System Unit.</w:t>
      </w:r>
    </w:p>
    <w:p>
      <w:r>
        <w:t>This is the casing (unit) that houses electronic components such as the ‘brain’ of the computer</w:t>
      </w:r>
    </w:p>
    <w:p>
      <w:r>
        <w:t>called the Central processing Unit (CPU) and storage devices.</w:t>
      </w:r>
    </w:p>
    <w:p>
      <w:r>
        <w:t>The components in the System unit include: -</w:t>
      </w:r>
    </w:p>
    <w:p>
      <w:r>
        <w:t> Central Processing Unit (CPU), which is also referred to as Processor.</w:t>
      </w:r>
    </w:p>
    <w:p>
      <w:r>
        <w:t> Motherboard.</w:t>
      </w:r>
    </w:p>
    <w:p>
      <w:r>
        <w:t> Power supply unit.</w:t>
      </w:r>
    </w:p>
    <w:p>
      <w:r>
        <w:t> Memory storage devices.</w:t>
      </w:r>
    </w:p>
    <w:p>
      <w:r>
        <w:t> Disk drives, which are used to store, record and read data.</w:t>
      </w:r>
    </w:p>
    <w:p>
      <w:r>
        <w:t>Types of System units</w:t>
      </w:r>
    </w:p>
    <w:p>
      <w:r>
        <w:t>There are two makes of System units:</w:t>
      </w:r>
    </w:p>
    <w:p>
      <w:r>
        <w:t>a) Tower style system unit</w:t>
      </w:r>
    </w:p>
    <w:p>
      <w:r>
        <w:t>This system unit is made to stand alone. They are designed to be placed on the floor.</w:t>
      </w:r>
    </w:p>
    <w:p>
      <w:r>
        <w:t>- Tower style units have more space for expansion than the typical desktop units.</w:t>
      </w:r>
    </w:p>
    <w:p>
      <w:r>
        <w:t>b) Desktop system units</w:t>
      </w:r>
    </w:p>
    <w:p>
      <w:r>
        <w:t>Desktop units lie on the desk with the monitor resting on top of the system unit.</w:t>
      </w:r>
    </w:p>
    <w:p/>
    <w:p>
      <w:r>
        <w:t>Features of the System unit.</w:t>
      </w:r>
    </w:p>
    <w:p>
      <w:r>
        <w:t>- It houses the CPU.</w:t>
      </w:r>
    </w:p>
    <w:p>
      <w:r>
        <w:t>- It connects to all peripheral devices using ports.</w:t>
      </w:r>
    </w:p>
    <w:p>
      <w:r>
        <w:t>- It has the computer’s Power switch.</w:t>
      </w:r>
    </w:p>
    <w:p/>
    <w:p>
      <w:r>
        <w:t>-5-</w:t>
      </w:r>
    </w:p>
    <w:p/>
    <w:p>
      <w:r>
        <w:t>Introduction to Computers</w:t>
      </w:r>
    </w:p>
    <w:p>
      <w:r>
        <w:t>The Central processing unit (CPU)</w:t>
      </w:r>
    </w:p>
    <w:p>
      <w:r>
        <w:t>This is the brain of the computer, and carries out all the processing within the computer.</w:t>
      </w:r>
    </w:p>
    <w:p/>
    <w:p>
      <w:r>
        <w:t>Input devices.</w:t>
      </w:r>
    </w:p>
    <w:p>
      <w:r>
        <w:t>These are the devices used to enter/put data into the computer.</w:t>
      </w:r>
    </w:p>
    <w:p>
      <w:r>
        <w:t>• They accept data for processing &amp; convert it into a suitable form that the computer can</w:t>
      </w:r>
    </w:p>
    <w:p>
      <w:r>
        <w:t>understand.</w:t>
      </w:r>
    </w:p>
    <w:p>
      <w:r>
        <w:t>Examples: Keyboard, Mouse, Joysticks, Light pen, Scanner, etc.</w:t>
      </w:r>
    </w:p>
    <w:p>
      <w:r>
        <w:t>The Keyboard</w:t>
      </w:r>
    </w:p>
    <w:p>
      <w:r>
        <w:t>The keyboard looks like a typewriter, and has letters, numbers and other keys through which data</w:t>
      </w:r>
    </w:p>
    <w:p>
      <w:r>
        <w:t>is entered into the computer.</w:t>
      </w:r>
    </w:p>
    <w:p>
      <w:r>
        <w:t>To enter data &amp; instructions into the computer, the user should press the required keys.</w:t>
      </w:r>
    </w:p>
    <w:p>
      <w:r>
        <w:t>The Mouse</w:t>
      </w:r>
    </w:p>
    <w:p>
      <w:r>
        <w:t>It is a pointing device that enables the user to issue instructions to the computer by controlling a</w:t>
      </w:r>
    </w:p>
    <w:p>
      <w:r>
        <w:t>special mouse pointer displayed on the screen.</w:t>
      </w:r>
    </w:p>
    <w:p/>
    <w:p>
      <w:r>
        <w:t>Output devices.</w:t>
      </w:r>
    </w:p>
    <w:p>
      <w:r>
        <w:t>Output devices are used to give the end results of data that was entered into the computer.</w:t>
      </w:r>
    </w:p>
    <w:p>
      <w:r>
        <w:t>- They extract/ disseminate processed data (information) from the computer.</w:t>
      </w:r>
    </w:p>
    <w:p>
      <w:r>
        <w:t>- They accept data from processing devices &amp; convert it into human sensible form.</w:t>
      </w:r>
    </w:p>
    <w:p>
      <w:r>
        <w:t>Examples: Screens (Monitors), Printers, Graph plotters, Speakers, etc</w:t>
      </w:r>
    </w:p>
    <w:p>
      <w:r>
        <w:t>The Monitor</w:t>
      </w:r>
    </w:p>
    <w:p>
      <w:r>
        <w:t>It is a television like screen used for displaying output. When you type a letter or number on the</w:t>
      </w:r>
    </w:p>
    <w:p>
      <w:r>
        <w:t>keyboard, it shows up on the monitor.</w:t>
      </w:r>
    </w:p>
    <w:p>
      <w:r>
        <w:t>Note. The monitor enables the user to monitor/track or see what is going on in the computer.</w:t>
      </w:r>
    </w:p>
    <w:p>
      <w:r>
        <w:t>Printer</w:t>
      </w:r>
    </w:p>
    <w:p>
      <w:r>
        <w:t>Printers are used to create permanent copies of output on paper.</w:t>
      </w:r>
    </w:p>
    <w:p/>
    <w:p>
      <w:r>
        <w:t>Memory storage devices.</w:t>
      </w:r>
    </w:p>
    <w:p>
      <w:r>
        <w:t>These are devices used to store programs &amp; data in computers.</w:t>
      </w:r>
    </w:p>
    <w:p>
      <w:r>
        <w:t>• They hold data &amp; programs until they are needed for processing.</w:t>
      </w:r>
    </w:p>
    <w:p>
      <w:r>
        <w:t>• They also hold the results after processing.</w:t>
      </w:r>
    </w:p>
    <w:p>
      <w:r>
        <w:t>Computer storage is divided into 2:</w:t>
      </w:r>
    </w:p>
    <w:p>
      <w:r>
        <w:t>i).   Primary (main) storage.</w:t>
      </w:r>
    </w:p>
    <w:p>
      <w:r>
        <w:t>This is the storage found within the computer itself. It is used to hold data, programs &amp;</w:t>
      </w:r>
    </w:p>
    <w:p>
      <w:r>
        <w:t>instructions required immediately (or currently being used) by the Processor.</w:t>
      </w:r>
    </w:p>
    <w:p>
      <w:r>
        <w:t>Examples: Random Access Memory (RAM) &amp; Read Only Memory (ROM).</w:t>
      </w:r>
    </w:p>
    <w:p>
      <w:r>
        <w:t>ii). Secondary (Backing) storage.</w:t>
      </w:r>
    </w:p>
    <w:p>
      <w:r>
        <w:t>It is used by the computer to store backup information that is not needed immediately by the</w:t>
      </w:r>
    </w:p>
    <w:p>
      <w:r>
        <w:t>Processor. It is also used by the computer to supplement the computer’s main memory/</w:t>
      </w:r>
    </w:p>
    <w:p>
      <w:r>
        <w:t>internal memory in case of mass storage purposes.</w:t>
      </w:r>
    </w:p>
    <w:p>
      <w:r>
        <w:t>Secondary storage units provide permanent data storage facilities. They allow large</w:t>
      </w:r>
    </w:p>
    <w:p>
      <w:r>
        <w:t>quantities of information to be stored permanently on some form of magnetic media such</w:t>
      </w:r>
    </w:p>
    <w:p>
      <w:r>
        <w:t>Magnetic tapes or disks.</w:t>
      </w:r>
    </w:p>
    <w:p/>
    <w:p>
      <w:r>
        <w:t>-6-</w:t>
      </w:r>
    </w:p>
    <w:p/>
    <w:p>
      <w:r>
        <w:t>Introduction to Computers</w:t>
      </w:r>
    </w:p>
    <w:p>
      <w:r>
        <w:t>The programs &amp; data are transferred to &amp; from the secondary storage units to the Main</w:t>
      </w:r>
    </w:p>
    <w:p>
      <w:r>
        <w:t>memory only when they are required; hence the information is said to be online to the</w:t>
      </w:r>
    </w:p>
    <w:p>
      <w:r>
        <w:t>computer.</w:t>
      </w:r>
    </w:p>
    <w:p/>
    <w:p>
      <w:r>
        <w:t>Examples of secondary storage devices:</w:t>
      </w:r>
    </w:p>
    <w:p>
      <w:r>
        <w:t>• Hard disk                   * Floppy disks.               * Magnetic Tapes.</w:t>
      </w:r>
    </w:p>
    <w:p>
      <w:r>
        <w:t>• Cassette tapes.             * Punched cards.              * Zip disks.</w:t>
      </w:r>
    </w:p>
    <w:p>
      <w:r>
        <w:t>• Compact disks               * Digital Video Disks (DVDs).</w:t>
      </w:r>
    </w:p>
    <w:p/>
    <w:p>
      <w:r>
        <w:t>Computer peripherals.</w:t>
      </w:r>
    </w:p>
    <w:p>
      <w:r>
        <w:t>A computer is basically made up of a system unit and other devices connected to the system unit</w:t>
      </w:r>
    </w:p>
    <w:p>
      <w:r>
        <w:t>called Peripheral devices.</w:t>
      </w:r>
    </w:p>
    <w:p>
      <w:r>
        <w:t>Peripheral devices are the elements (components) connected to the system unit so as to assist the</w:t>
      </w:r>
    </w:p>
    <w:p>
      <w:r>
        <w:t>computer satisfy its users.</w:t>
      </w:r>
    </w:p>
    <w:p>
      <w:r>
        <w:t>Peripheral devices are connected to the System unit using special cables called data interface</w:t>
      </w:r>
    </w:p>
    <w:p>
      <w:r>
        <w:t>cables that carry data, programs &amp; information to and from the processor. The cables are</w:t>
      </w:r>
    </w:p>
    <w:p>
      <w:r>
        <w:t>connected to the system unit using connectors called Ports.</w:t>
      </w:r>
    </w:p>
    <w:p>
      <w:r>
        <w:t>Examples of peripheral devices include;</w:t>
      </w:r>
    </w:p>
    <w:p>
      <w:r>
        <w:t>- Monitor,                 - Keyboard,                - Mouse</w:t>
      </w:r>
    </w:p>
    <w:p>
      <w:r>
        <w:t>- Printer.                 - Modem.                   - Speakers.</w:t>
      </w:r>
    </w:p>
    <w:p>
      <w:r>
        <w:t>- Plotter.</w:t>
      </w:r>
    </w:p>
    <w:p/>
    <w:p>
      <w:r>
        <w:t>Review Questions.</w:t>
      </w:r>
    </w:p>
    <w:p>
      <w:r>
        <w:t>1.   List down the components that make up a computer.</w:t>
      </w:r>
    </w:p>
    <w:p>
      <w:r>
        <w:t>2.   Clearly draw and label the main physical parts of a simple computer system.</w:t>
      </w:r>
    </w:p>
    <w:p>
      <w:r>
        <w:t>3.   What are computer peripherals?</w:t>
      </w:r>
    </w:p>
    <w:p>
      <w:r>
        <w:t>4.   (a). Name and explain the two main divisions of computer storage.</w:t>
      </w:r>
    </w:p>
    <w:p>
      <w:r>
        <w:t>(b). Give two common examples of secondary storage devices.</w:t>
      </w:r>
    </w:p>
    <w:p>
      <w:r>
        <w:t>5.   Name two output devices.</w:t>
      </w:r>
    </w:p>
    <w:p>
      <w:r>
        <w:t>6.   (a). Explain the term System unit.</w:t>
      </w:r>
    </w:p>
    <w:p>
      <w:r>
        <w:t>(b). Name some of the components found in the System unit.</w:t>
      </w:r>
    </w:p>
    <w:p>
      <w:r>
        <w:t>(c). Give three features of a computer’s System Unit.</w:t>
      </w:r>
    </w:p>
    <w:p>
      <w:r>
        <w:t>7.   Why is the screen also called a Monitor?</w:t>
      </w:r>
    </w:p>
    <w:p>
      <w:r>
        <w:t>8.   What is a Mouse in relation to computing?</w:t>
      </w:r>
    </w:p>
    <w:p/>
    <w:p>
      <w:r>
        <w:t>-7-</w:t>
      </w:r>
    </w:p>
    <w:p/>
    <w:p>
      <w:r>
        <w:t>Introduction to Computers</w:t>
      </w:r>
    </w:p>
    <w:p>
      <w:r>
        <w:t>DEVELOPMENT OF COMPUTERS.</w:t>
      </w:r>
    </w:p>
    <w:p>
      <w:r>
        <w:t>HISTORY OF COMPUTING.</w:t>
      </w:r>
    </w:p>
    <w:p>
      <w:r>
        <w:t>Before 1900, most data processing was done manually using simple tools like stones &amp; sticks to</w:t>
      </w:r>
    </w:p>
    <w:p>
      <w:r>
        <w:t>count and keep records.</w:t>
      </w:r>
    </w:p>
    <w:p>
      <w:r>
        <w:t>Around 2000 years ago, Asian merchants came up with a special calculating tool called Abacus</w:t>
      </w:r>
    </w:p>
    <w:p>
      <w:r>
        <w:t>that could be used to calculate large figures.</w:t>
      </w:r>
    </w:p>
    <w:p>
      <w:r>
        <w:t>An Abacus is made up of a rectangular frame and a crossbar at the middle. It is fitted with wires</w:t>
      </w:r>
    </w:p>
    <w:p>
      <w:r>
        <w:t>or strings running across from the frame to the crossbar.</w:t>
      </w:r>
    </w:p>
    <w:p/>
    <w:p>
      <w:r>
        <w:t>How to represent a number using an Abacus.</w:t>
      </w:r>
    </w:p>
    <w:p>
      <w:r>
        <w:t>Each bead in the lower row has a value of 1, while each bead in the upper row has a value of 5.</w:t>
      </w:r>
    </w:p>
    <w:p>
      <w:r>
        <w:t>To represent a number, the bead is moved to the crossbar. Those beads away from the crossbar</w:t>
      </w:r>
    </w:p>
    <w:p>
      <w:r>
        <w:t>represent zeros.</w:t>
      </w:r>
    </w:p>
    <w:p>
      <w:r>
        <w:t>The Figure below represents the number 6908 (Six thousand nine hundred and eight).</w:t>
      </w:r>
    </w:p>
    <w:p/>
    <w:p>
      <w:r>
        <w:t>After Abacus, the first machine that is usually regarded as the forerunner of modern computers</w:t>
      </w:r>
    </w:p>
    <w:p>
      <w:r>
        <w:t>was named the Analytical Engine, and was developed by an English mathematician called</w:t>
      </w:r>
    </w:p>
    <w:p>
      <w:r>
        <w:t>Charles Babbage.</w:t>
      </w:r>
    </w:p>
    <w:p>
      <w:r>
        <w:t>In 1939, Professor Howard Aken of Horrard University designed the first computer-like machine</w:t>
      </w:r>
    </w:p>
    <w:p>
      <w:r>
        <w:t>named Mark 1. Since then, a series of advancements in electronics has occurred. With each</w:t>
      </w:r>
    </w:p>
    <w:p>
      <w:r>
        <w:t>breakthrough, the computers based on the older form of electronics have been replaced by a new</w:t>
      </w:r>
    </w:p>
    <w:p>
      <w:r>
        <w:t>“generation” of computers based on the newer form of electronics.</w:t>
      </w:r>
    </w:p>
    <w:p/>
    <w:p>
      <w:r>
        <w:t>COMPUTER GENERATIONS.</w:t>
      </w:r>
    </w:p>
    <w:p>
      <w:r>
        <w:t>A Computer generation is a grouped summary of the gradual developments in the computer</w:t>
      </w:r>
    </w:p>
    <w:p>
      <w:r>
        <w:t>technology. The historical events are not considered in terms of individual years, but are</w:t>
      </w:r>
    </w:p>
    <w:p>
      <w:r>
        <w:t>classified in durations (a period of more than a year).</w:t>
      </w:r>
    </w:p>
    <w:p/>
    <w:p>
      <w:r>
        <w:t>1ST Generation computers (1946 – 1956).</w:t>
      </w:r>
    </w:p>
    <w:p>
      <w:r>
        <w:t>The 1st generation of computers used thousands of electronic gadgets called Vacuum tubes or</w:t>
      </w:r>
    </w:p>
    <w:p>
      <w:r>
        <w:t>Thermionic valves to store &amp; process information.</w:t>
      </w:r>
    </w:p>
    <w:p/>
    <w:p>
      <w:r>
        <w:t>Vacuum tube</w:t>
      </w:r>
    </w:p>
    <w:p>
      <w:r>
        <w:t>-8-</w:t>
      </w:r>
    </w:p>
    <w:p/>
    <w:p>
      <w:r>
        <w:t>Introduction to Computers</w:t>
      </w:r>
    </w:p>
    <w:p>
      <w:r>
        <w:t>The tubes consumed a lot power, and generated a lot of heat during processing due to</w:t>
      </w:r>
    </w:p>
    <w:p>
      <w:r>
        <w:t>overheating.</w:t>
      </w:r>
    </w:p>
    <w:p>
      <w:r>
        <w:t>The computers constantly broke down due to the excessive heat generated, hence were short-</w:t>
      </w:r>
    </w:p>
    <w:p>
      <w:r>
        <w:t>lived, and were not very reliable.</w:t>
      </w:r>
    </w:p>
    <w:p>
      <w:r>
        <w:t>They also used Magnetic drum memories.</w:t>
      </w:r>
    </w:p>
    <w:p>
      <w:r>
        <w:t>Cards were used to enter data into the computers.</w:t>
      </w:r>
    </w:p>
    <w:p>
      <w:r>
        <w:t>Their internal memory capacity was limited. The maximum memory size was approx. 2 KB</w:t>
      </w:r>
    </w:p>
    <w:p>
      <w:r>
        <w:t>(2,000 bytes).</w:t>
      </w:r>
    </w:p>
    <w:p>
      <w:r>
        <w:t>The computers used big physical devices in their circuitry; hence they were very large in size, i.e.</w:t>
      </w:r>
    </w:p>
    <w:p>
      <w:r>
        <w:t>the computer could occupy several office blocks. For example, ENIAC occupied an area of</w:t>
      </w:r>
    </w:p>
    <w:p>
      <w:r>
        <w:t>about 150m2 - the size of an average 3-bedroom house.</w:t>
      </w:r>
    </w:p>
    <w:p>
      <w:r>
        <w:t>They were very slow - their speed was measured in Milliseconds. E.g., ENIAC (the earliest</w:t>
      </w:r>
    </w:p>
    <w:p>
      <w:r>
        <w:t>electronic computer) could perform 5,000 additions per second &amp; 300 multiplications per second.</w:t>
      </w:r>
    </w:p>
    <w:p>
      <w:r>
        <w:t>The computers were very costly - they costed millions of dollars.</w:t>
      </w:r>
    </w:p>
    <w:p>
      <w:r>
        <w:t>Examples of 1ST Generation computers:</w:t>
      </w:r>
    </w:p>
    <w:p>
      <w:r>
        <w:t> ENIAC (Electronic Numerical Integrator And Calculator) built in 1946 for use in World War</w:t>
      </w:r>
    </w:p>
    <w:p>
      <w:r>
        <w:t>II. It contained 18,000 Vacuum tubes.</w:t>
      </w:r>
    </w:p>
    <w:p>
      <w:r>
        <w:t> EDVAC (Electronic Discrete Variable Automatic Computer) developed in 1945 by Dr. John</w:t>
      </w:r>
    </w:p>
    <w:p>
      <w:r>
        <w:t>Von Neumann. It was the first computer that used instructions stored in memory.</w:t>
      </w:r>
    </w:p>
    <w:p>
      <w:r>
        <w:t> UNIVAC (UNIVersal Automatic Computer).</w:t>
      </w:r>
    </w:p>
    <w:p>
      <w:r>
        <w:t> IBM 650.</w:t>
      </w:r>
    </w:p>
    <w:p>
      <w:r>
        <w:t> LEO (Lyon’s Electronic Office).</w:t>
      </w:r>
    </w:p>
    <w:p/>
    <w:p>
      <w:r>
        <w:t>2ND Generation computers (1957 – 1963).</w:t>
      </w:r>
    </w:p>
    <w:p>
      <w:r>
        <w:t>The 2nd generation computers used tiny, solid-state electronic devices called Transistors. The</w:t>
      </w:r>
    </w:p>
    <w:p>
      <w:r>
        <w:t>transistors were relatively smaller, more stable &amp; reliable than vacuum tubes.</w:t>
      </w:r>
    </w:p>
    <w:p/>
    <w:p>
      <w:r>
        <w:t>Transistor</w:t>
      </w:r>
    </w:p>
    <w:p>
      <w:r>
        <w:t>The computers consumed less power, produced less heat, were much faster, and more reliable</w:t>
      </w:r>
    </w:p>
    <w:p>
      <w:r>
        <w:t>than those made with vacuum tubes.</w:t>
      </w:r>
    </w:p>
    <w:p>
      <w:r>
        <w:t>They used Magnetic core memories.</w:t>
      </w:r>
    </w:p>
    <w:p>
      <w:r>
        <w:t>RAM Memory size expanded to 32 KB.</w:t>
      </w:r>
    </w:p>
    <w:p>
      <w:r>
        <w:t>Their operation speed increased to between 200,000 – 300,000 instructions per second. Their</w:t>
      </w:r>
    </w:p>
    <w:p>
      <w:r>
        <w:t>speeds were measured in Microseconds. E.g., a computer could perform 1 million additions per</w:t>
      </w:r>
    </w:p>
    <w:p>
      <w:r>
        <w:t>second, which was comparatively higher than that of the 1st generation computers.</w:t>
      </w:r>
    </w:p>
    <w:p>
      <w:r>
        <w:t>The computers were smaller in size &amp; therefore, occupied less space compared to the 1st G</w:t>
      </w:r>
    </w:p>
    <w:p>
      <w:r>
        <w:t>computers.</w:t>
      </w:r>
    </w:p>
    <w:p>
      <w:r>
        <w:t>They were less costly than the 1st G computers.</w:t>
      </w:r>
    </w:p>
    <w:p>
      <w:r>
        <w:t>Examples of 2nd Generation computers:</w:t>
      </w:r>
    </w:p>
    <w:p>
      <w:r>
        <w:t> NCR 501, IBM 300, IBM 1401, IBM 7070, IBM 7094 Series &amp; CDC-6600 Mainframe</w:t>
      </w:r>
    </w:p>
    <w:p>
      <w:r>
        <w:t>computers.</w:t>
      </w:r>
    </w:p>
    <w:p>
      <w:r>
        <w:t> ATLAS LEO Mark III.</w:t>
      </w:r>
    </w:p>
    <w:p>
      <w:r>
        <w:t> UNIVAC 1107.</w:t>
      </w:r>
    </w:p>
    <w:p>
      <w:r>
        <w:t> HONEYWELL 200.</w:t>
      </w:r>
    </w:p>
    <w:p/>
    <w:p>
      <w:r>
        <w:t>-9-</w:t>
      </w:r>
    </w:p>
    <w:p/>
    <w:p>
      <w:r>
        <w:t>Introduction to Computers</w:t>
      </w:r>
    </w:p>
    <w:p>
      <w:r>
        <w:t>3RD</w:t>
      </w:r>
    </w:p>
    <w:p>
      <w:r>
        <w:t>Generation computers (1964 – 1979).</w:t>
      </w:r>
    </w:p>
    <w:p>
      <w:r>
        <w:t>Used electronic devices called Integrated Circuits (ICs), which were made by combining</w:t>
      </w:r>
    </w:p>
    <w:p>
      <w:r>
        <w:t>thousands of transistors &amp; diodes together on a semiconductor called a Silicon chip.</w:t>
      </w:r>
    </w:p>
    <w:p/>
    <w:p>
      <w:r>
        <w:t>Integrated circuit</w:t>
      </w:r>
    </w:p>
    <w:p>
      <w:r>
        <w:t>The processing speed increased to 5 Million instructions per second (5 MIPS).</w:t>
      </w:r>
    </w:p>
    <w:p>
      <w:r>
        <w:t>The storage capacity of the computers (i.e., the RAM memory sizes) expanded to 2 MB.</w:t>
      </w:r>
    </w:p>
    <w:p>
      <w:r>
        <w:t>They were smaller in size compared to 2nd generation computers.</w:t>
      </w:r>
    </w:p>
    <w:p>
      <w:r>
        <w:t>The computers used a wide range of peripheral devices.</w:t>
      </w:r>
    </w:p>
    <w:p>
      <w:r>
        <w:t>The computers could support more than user at the same time. They were also able to support</w:t>
      </w:r>
    </w:p>
    <w:p>
      <w:r>
        <w:t>remote communication facilities.</w:t>
      </w:r>
    </w:p>
    <w:p>
      <w:r>
        <w:t>Magnetic disks were developed for storage purposes.</w:t>
      </w:r>
    </w:p>
    <w:p>
      <w:r>
        <w:t>The 1st microcomputer was produced during this period (1974).</w:t>
      </w:r>
    </w:p>
    <w:p>
      <w:r>
        <w:t>Examples of 3rd Generation computers:</w:t>
      </w:r>
    </w:p>
    <w:p>
      <w:r>
        <w:t> IBM 360, 370;</w:t>
      </w:r>
    </w:p>
    <w:p>
      <w:r>
        <w:t> ICL 1900 Series;</w:t>
      </w:r>
    </w:p>
    <w:p>
      <w:r>
        <w:t> 8-bit Microcomputers &amp; PDP-11 Mainframe computers.</w:t>
      </w:r>
    </w:p>
    <w:p/>
    <w:p>
      <w:r>
        <w:t>4TH Generation computers (1979 – 1989).</w:t>
      </w:r>
    </w:p>
    <w:p>
      <w:r>
        <w:t>The 4th generation computers used Large Scale Integrated (LSI) circuits &amp; Very Large Scale</w:t>
      </w:r>
    </w:p>
    <w:p>
      <w:r>
        <w:t>Integrated (VLSI) circuits. These circuits were made by compressing more tiny circuits and</w:t>
      </w:r>
    </w:p>
    <w:p>
      <w:r>
        <w:t>transistors into even smaller space of the silicon chip.</w:t>
      </w:r>
    </w:p>
    <w:p/>
    <w:p>
      <w:r>
        <w:t>Very Large integrated circuit</w:t>
      </w:r>
    </w:p>
    <w:p>
      <w:r>
        <w:t>The computers were small, and very fast. Their processing speeds increased to 50 Million</w:t>
      </w:r>
    </w:p>
    <w:p>
      <w:r>
        <w:t>instructions per second.</w:t>
      </w:r>
    </w:p>
    <w:p>
      <w:r>
        <w:t>Had large storage capacity, i.e., their memory sizes expanded to several hundred Megabytes.</w:t>
      </w:r>
    </w:p>
    <w:p>
      <w:r>
        <w:t>Memories used included Magnetic disks, Bubble memories &amp; Optical disks.</w:t>
      </w:r>
    </w:p>
    <w:p>
      <w:r>
        <w:t>Examples of 4th Generation computers:</w:t>
      </w:r>
    </w:p>
    <w:p>
      <w:r>
        <w:t> IBM 308 and 4300;</w:t>
      </w:r>
    </w:p>
    <w:p>
      <w:r>
        <w:t> Amdahl 580</w:t>
      </w:r>
    </w:p>
    <w:p>
      <w:r>
        <w:t> Honeywell DPS-88</w:t>
      </w:r>
    </w:p>
    <w:p>
      <w:r>
        <w:t> Burroughs 7700, and the 16-bit &amp; 32-bit microcomputers. The first microcomputer was</w:t>
      </w:r>
    </w:p>
    <w:p>
      <w:r>
        <w:t>called Apple II.</w:t>
      </w:r>
    </w:p>
    <w:p/>
    <w:p>
      <w:r>
        <w:t>- 10 -</w:t>
      </w:r>
    </w:p>
    <w:p/>
    <w:p>
      <w:r>
        <w:t>Introduction to Computers</w:t>
      </w:r>
    </w:p>
    <w:p>
      <w:r>
        <w:t>5TH</w:t>
      </w:r>
    </w:p>
    <w:p>
      <w:r>
        <w:t>Generation computers (1990 – Present).</w:t>
      </w:r>
    </w:p>
    <w:p>
      <w:r>
        <w:t>In this generation fall today’s computers.</w:t>
      </w:r>
    </w:p>
    <w:p>
      <w:r>
        <w:t>The technologies used are Parallel architectures, 3-Dimensional circuit design &amp; super</w:t>
      </w:r>
    </w:p>
    <w:p>
      <w:r>
        <w:t>conducting materials.</w:t>
      </w:r>
    </w:p>
    <w:p>
      <w:r>
        <w:t>These technologies have led to the development of computers referred to as Supercomputers,</w:t>
      </w:r>
    </w:p>
    <w:p>
      <w:r>
        <w:t>which are very powerful, and have very high processing speeds. Their speeds are measured in</w:t>
      </w:r>
    </w:p>
    <w:p>
      <w:r>
        <w:t>Nanoseconds &amp; Picoseconds.</w:t>
      </w:r>
    </w:p>
    <w:p>
      <w:r>
        <w:t>They are able to perform parallel (or multi-processing) whereby a single task is split among a</w:t>
      </w:r>
    </w:p>
    <w:p>
      <w:r>
        <w:t>number of processors.</w:t>
      </w:r>
    </w:p>
    <w:p>
      <w:r>
        <w:t>The memory sizes range between 1 Gigabyte &amp; 1 Terabyte.</w:t>
      </w:r>
    </w:p>
    <w:p>
      <w:r>
        <w:t>The computers are designed using VLSI and the Microchip technology that has given rise to the</w:t>
      </w:r>
    </w:p>
    <w:p>
      <w:r>
        <w:t>smaller computers, known as Microcomputers used today.</w:t>
      </w:r>
    </w:p>
    <w:p>
      <w:r>
        <w:t>The computers have special instruction sets that allow them to support complex programs that</w:t>
      </w:r>
    </w:p>
    <w:p>
      <w:r>
        <w:t>mimic human intelligence often referred to as Artificial Intelligence. Such programs can help</w:t>
      </w:r>
    </w:p>
    <w:p>
      <w:r>
        <w:t>managers to make decisions and also provide critical expert services to users instead of relying</w:t>
      </w:r>
    </w:p>
    <w:p>
      <w:r>
        <w:t>on human professionals.</w:t>
      </w:r>
    </w:p>
    <w:p/>
    <w:p>
      <w:r>
        <w:t>Review Questions.</w:t>
      </w:r>
    </w:p>
    <w:p>
      <w:r>
        <w:t>1. Briefly describe the history of computers.</w:t>
      </w:r>
    </w:p>
    <w:p>
      <w:r>
        <w:t>2. (a). What do you mean by computer generations?</w:t>
      </w:r>
    </w:p>
    <w:p>
      <w:r>
        <w:t>(b). Describe the FIVE generations of computers in terms of technology used and give an</w:t>
      </w:r>
    </w:p>
    <w:p>
      <w:r>
        <w:t>example of a computer developed in each generation.</w:t>
      </w:r>
    </w:p>
    <w:p>
      <w:r>
        <w:t>(c). Compare computer memory sizes during the Five computer generation periods.</w:t>
      </w:r>
    </w:p>
    <w:p>
      <w:r>
        <w:t>3. What was the most remarkable discovery during the second computer generation?</w:t>
      </w:r>
    </w:p>
    <w:p>
      <w:r>
        <w:t>4. (a). Technology is the basis of computer classification. Based on this, explain briefly the</w:t>
      </w:r>
    </w:p>
    <w:p>
      <w:r>
        <w:t>difference between the first three computer generations.</w:t>
      </w:r>
    </w:p>
    <w:p>
      <w:r>
        <w:t>(b). What is so peculiar in the fourth and fifth generation of computers?</w:t>
      </w:r>
    </w:p>
    <w:p>
      <w:r>
        <w:t>5. Match the following generations of computers with the technology used to develop them.</w:t>
      </w:r>
    </w:p>
    <w:p/>
    <w:p>
      <w:r>
        <w:t>Generation          Technology</w:t>
      </w:r>
    </w:p>
    <w:p>
      <w:r>
        <w:t>First generation    A). Very Large Integrated Circuit</w:t>
      </w:r>
    </w:p>
    <w:p>
      <w:r>
        <w:t>Second generation   B). Thermionic valves (Vacuum tubes)</w:t>
      </w:r>
    </w:p>
    <w:p>
      <w:r>
        <w:t>Third generation    C). Transistors</w:t>
      </w:r>
    </w:p>
    <w:p>
      <w:r>
        <w:t>Fourth generation   D). Integrated Circuits</w:t>
      </w:r>
    </w:p>
    <w:p/>
    <w:p>
      <w:r>
        <w:t>6. Give four characteristics of First generation computer.</w:t>
      </w:r>
    </w:p>
    <w:p>
      <w:r>
        <w:t>7. Write the following abbreviations in full:</w:t>
      </w:r>
    </w:p>
    <w:p>
      <w:r>
        <w:t>(a). ENIAC</w:t>
      </w:r>
    </w:p>
    <w:p>
      <w:r>
        <w:t>(b). VLSI</w:t>
      </w:r>
    </w:p>
    <w:p>
      <w:r>
        <w:t>(c). IC</w:t>
      </w:r>
    </w:p>
    <w:p>
      <w:r>
        <w:t>8. What is Artificial Intelligence?</w:t>
      </w:r>
    </w:p>
    <w:p/>
    <w:p>
      <w:r>
        <w:t>- 11 -</w:t>
      </w:r>
    </w:p>
    <w:p/>
    <w:p>
      <w:r>
        <w:t>Introduction to Computers</w:t>
      </w:r>
    </w:p>
    <w:p>
      <w:r>
        <w:t>FACTORS THAT DETERMINE THE TYPE OF COMPUTER.</w:t>
      </w:r>
    </w:p>
    <w:p>
      <w:r>
        <w:t>1) Type of processor (Central processing unit – CPU)</w:t>
      </w:r>
    </w:p>
    <w:p>
      <w:r>
        <w:t>Microcomputers use microprocessors, which are manufactured on a single chip, as their</w:t>
      </w:r>
    </w:p>
    <w:p>
      <w:r>
        <w:t>CPU.</w:t>
      </w:r>
    </w:p>
    <w:p>
      <w:r>
        <w:t>In larger computers such as supercomputers, mainframe &amp; minicomputers, the processing is</w:t>
      </w:r>
    </w:p>
    <w:p>
      <w:r>
        <w:t>carried out by a number of separate, high-speed components instead of a single processor.</w:t>
      </w:r>
    </w:p>
    <w:p>
      <w:r>
        <w:t>2) Processing speed.</w:t>
      </w:r>
    </w:p>
    <w:p>
      <w:r>
        <w:t>Every computer has a clock that drives its operations.</w:t>
      </w:r>
    </w:p>
    <w:p>
      <w:r>
        <w:t>Larger computers have faster clocks and therefore can process many instructions per second</w:t>
      </w:r>
    </w:p>
    <w:p>
      <w:r>
        <w:t>compared to small computers, which have slower clocks.</w:t>
      </w:r>
    </w:p>
    <w:p>
      <w:r>
        <w:t>3) Amount of Main memory (RAM).</w:t>
      </w:r>
    </w:p>
    <w:p>
      <w:r>
        <w:t>All computers have some amount of RAM (Random Access memory), which is used to</w:t>
      </w:r>
    </w:p>
    <w:p>
      <w:r>
        <w:t>hold the instructions required to perform a task.</w:t>
      </w:r>
    </w:p>
    <w:p>
      <w:r>
        <w:t>Larger computers have more RAM and therefore can handle large volumes of data &amp; also</w:t>
      </w:r>
    </w:p>
    <w:p>
      <w:r>
        <w:t>support many and sophisticated programs which might require large memory sizes.</w:t>
      </w:r>
    </w:p>
    <w:p>
      <w:r>
        <w:t>4) Storage capacity of the Hard disk.</w:t>
      </w:r>
    </w:p>
    <w:p>
      <w:r>
        <w:t>The storage capacity is the amount of space that is available for storing the instructions</w:t>
      </w:r>
    </w:p>
    <w:p>
      <w:r>
        <w:t>required to manipulate data.</w:t>
      </w:r>
    </w:p>
    <w:p>
      <w:r>
        <w:t>Larger computers have higher storage capacities than microcomputers.</w:t>
      </w:r>
    </w:p>
    <w:p>
      <w:r>
        <w:t>5) Cost of the computer.</w:t>
      </w:r>
    </w:p>
    <w:p>
      <w:r>
        <w:t>The cost of computers is directly related to the size. Microcomputers are less costly</w:t>
      </w:r>
    </w:p>
    <w:p>
      <w:r>
        <w:t>compared to minicomputers, mainframes or Supercomputers.</w:t>
      </w:r>
    </w:p>
    <w:p>
      <w:r>
        <w:t>6) Speed of Output devices.</w:t>
      </w:r>
    </w:p>
    <w:p>
      <w:r>
        <w:t>The speed of an output device is determined by the amount of information that can be</w:t>
      </w:r>
    </w:p>
    <w:p>
      <w:r>
        <w:t>printed in a specified amount of time.</w:t>
      </w:r>
    </w:p>
    <w:p>
      <w:r>
        <w:t>The speed of microcomputer output device is less than that of the larger computers in that:</w:t>
      </w:r>
    </w:p>
    <w:p>
      <w:r>
        <w:t>For a microcomputer, the speed of its output device is measured by the number of</w:t>
      </w:r>
    </w:p>
    <w:p>
      <w:r>
        <w:t>characters printed per second (cps). For larger computers, their output devices are faster</w:t>
      </w:r>
    </w:p>
    <w:p>
      <w:r>
        <w:t>and their speeds are measured depending on the number of lines or pages printed per</w:t>
      </w:r>
    </w:p>
    <w:p>
      <w:r>
        <w:t>minute (lpm / ppm).</w:t>
      </w:r>
    </w:p>
    <w:p>
      <w:r>
        <w:t>7) Number of users who can access the computer at the same time.</w:t>
      </w:r>
    </w:p>
    <w:p>
      <w:r>
        <w:t>Most microcomputers can support only 1, 2 or 3 users at the same time. However, they can</w:t>
      </w:r>
    </w:p>
    <w:p>
      <w:r>
        <w:t>be networked to share resources.</w:t>
      </w:r>
    </w:p>
    <w:p>
      <w:r>
        <w:t>Larger computers can support hundreds of users at the same time.</w:t>
      </w:r>
    </w:p>
    <w:p>
      <w:r>
        <w:t>Review Questions.</w:t>
      </w:r>
    </w:p>
    <w:p>
      <w:r>
        <w:t>1. Briefly explain five factors that can be used to determine the type of a computer.</w:t>
      </w:r>
    </w:p>
    <w:p/>
    <w:p>
      <w:r>
        <w:t>- 12 -</w:t>
      </w:r>
    </w:p>
    <w:p/>
    <w:p>
      <w:r>
        <w:t>Introduction to Computers</w:t>
      </w:r>
    </w:p>
    <w:p>
      <w:r>
        <w:t>CLASSIFICATION OF COMPUTERS</w:t>
      </w:r>
    </w:p>
    <w:p>
      <w:r>
        <w:t>Computers can be classified according to the following factors:</w:t>
      </w:r>
    </w:p>
    <w:p>
      <w:r>
        <w:t>1. Physical size &amp; processing power.</w:t>
      </w:r>
    </w:p>
    <w:p>
      <w:r>
        <w:t>2. Purpose for which they are designed.</w:t>
      </w:r>
    </w:p>
    <w:p>
      <w:r>
        <w:t>3. Functionality (Method/ mode of operation).</w:t>
      </w:r>
    </w:p>
    <w:p/>
    <w:p>
      <w:r>
        <w:t>A. CLASSIFICATION ACCORDING TO PHYSICAL SIZE.</w:t>
      </w:r>
    </w:p>
    <w:p>
      <w:r>
        <w:t>Computers can be classified into 5 main groups according to their size as:</w:t>
      </w:r>
    </w:p>
    <w:p>
      <w:r>
        <w:t> Supercomputers.</w:t>
      </w:r>
    </w:p>
    <w:p>
      <w:r>
        <w:t> Mainframe computers.</w:t>
      </w:r>
    </w:p>
    <w:p>
      <w:r>
        <w:t> Minicomputers.</w:t>
      </w:r>
    </w:p>
    <w:p>
      <w:r>
        <w:t> Microcomputers.</w:t>
      </w:r>
    </w:p>
    <w:p>
      <w:r>
        <w:t> Portable computers (Laptops, Notebooks &amp; Palmtops).</w:t>
      </w:r>
    </w:p>
    <w:p/>
    <w:p>
      <w:r>
        <w:t>Supercomputers.</w:t>
      </w:r>
    </w:p>
    <w:p>
      <w:r>
        <w:t>Supercomputers are the fastest, largest, most expensive &amp; also the most powerful computers</w:t>
      </w:r>
    </w:p>
    <w:p>
      <w:r>
        <w:t>available.</w:t>
      </w:r>
    </w:p>
    <w:p>
      <w:r>
        <w:t>They are very fast in processing. They can perform many complex calculations in a fraction</w:t>
      </w:r>
    </w:p>
    <w:p>
      <w:r>
        <w:t>of a second.</w:t>
      </w:r>
    </w:p>
    <w:p>
      <w:r>
        <w:t>Most Supercomputers use multiple processors. In this case, a single task is split among the</w:t>
      </w:r>
    </w:p>
    <w:p>
      <w:r>
        <w:t>processors for faster execution. However, all the processors are controlled by a single central</w:t>
      </w:r>
    </w:p>
    <w:p>
      <w:r>
        <w:t>processor.</w:t>
      </w:r>
    </w:p>
    <w:p>
      <w:r>
        <w:t>Supercomputers generate a lot of heat, &amp; therefore require special cooling systems.</w:t>
      </w:r>
    </w:p>
    <w:p>
      <w:r>
        <w:t>Sometimes, the whole CPU is deeped in a tank containing liquid Fluorocarbon to provide</w:t>
      </w:r>
    </w:p>
    <w:p>
      <w:r>
        <w:t>cooling.</w:t>
      </w:r>
    </w:p>
    <w:p>
      <w:r>
        <w:t>Supercomputers are very large &amp; heavy, and are usually kept under special environmental</w:t>
      </w:r>
    </w:p>
    <w:p>
      <w:r>
        <w:t>conditions (i.e., in a special room).</w:t>
      </w:r>
    </w:p>
    <w:p>
      <w:r>
        <w:t>They are operated by computer specialists. A Supercomputer can be operated by over 500</w:t>
      </w:r>
    </w:p>
    <w:p>
      <w:r>
        <w:t>users at the same time.</w:t>
      </w:r>
    </w:p>
    <w:p>
      <w:r>
        <w:t>Areas where supercomputers are used:</w:t>
      </w:r>
    </w:p>
    <w:p>
      <w:r>
        <w:t>Supercomputers are mainly used for complex scientific applications that involve many</w:t>
      </w:r>
    </w:p>
    <w:p>
      <w:r>
        <w:t>calculations &amp; require a lot of computational power. Some of the applications that use</w:t>
      </w:r>
    </w:p>
    <w:p>
      <w:r>
        <w:t>supercomputers include;</w:t>
      </w:r>
    </w:p>
    <w:p>
      <w:r>
        <w:t> Weather forecasting.</w:t>
      </w:r>
    </w:p>
    <w:p>
      <w:r>
        <w:t> Petroleum research.</w:t>
      </w:r>
    </w:p>
    <w:p>
      <w:r>
        <w:t> Defence and weapon analysis.</w:t>
      </w:r>
    </w:p>
    <w:p>
      <w:r>
        <w:t> Aerodynamic design and simulation.</w:t>
      </w:r>
    </w:p>
    <w:p>
      <w:r>
        <w:t>Note. These tasks use large amounts of data, which need to be manipulated within a very</w:t>
      </w:r>
    </w:p>
    <w:p>
      <w:r>
        <w:t>short time.</w:t>
      </w:r>
    </w:p>
    <w:p>
      <w:r>
        <w:t>Examples of Supercomputers:</w:t>
      </w:r>
    </w:p>
    <w:p>
      <w:r>
        <w:t> CRAY T3D, NEC-500.</w:t>
      </w:r>
    </w:p>
    <w:p/>
    <w:p>
      <w:r>
        <w:t>Mainframe computers.</w:t>
      </w:r>
    </w:p>
    <w:p>
      <w:r>
        <w:t>Mainframes are less powerful &amp; less expensive than supercomputers.</w:t>
      </w:r>
    </w:p>
    <w:p>
      <w:r>
        <w:t>They are big in size but smaller compared to Supercomputers.</w:t>
      </w:r>
    </w:p>
    <w:p>
      <w:r>
        <w:t>Are powerful computers with very high capacities of Main storage. They also have a large</w:t>
      </w:r>
    </w:p>
    <w:p>
      <w:r>
        <w:t>backing storage capacity.</w:t>
      </w:r>
    </w:p>
    <w:p>
      <w:r>
        <w:t>Have a very high processing speed, i.e., can process large amounts of data very quickly.</w:t>
      </w:r>
    </w:p>
    <w:p>
      <w:r>
        <w:t>- 13 -</w:t>
      </w:r>
    </w:p>
    <w:p/>
    <w:p>
      <w:r>
        <w:t>Introduction to Computers</w:t>
      </w:r>
    </w:p>
    <w:p>
      <w:r>
        <w:t>They can support a large number of peripherals of different types (can support between 5–</w:t>
      </w:r>
    </w:p>
    <w:p>
      <w:r>
        <w:t>300 terminals).</w:t>
      </w:r>
    </w:p>
    <w:p>
      <w:r>
        <w:t>They can handle hundreds of users at the same time, e.g., they can be operated by 200 users</w:t>
      </w:r>
    </w:p>
    <w:p>
      <w:r>
        <w:t>at a time.</w:t>
      </w:r>
    </w:p>
    <w:p>
      <w:r>
        <w:t>Mainframe computers are general-purpose, and can handle all kinds of problems whether</w:t>
      </w:r>
    </w:p>
    <w:p>
      <w:r>
        <w:t>scientific or commercial.</w:t>
      </w:r>
    </w:p>
    <w:p>
      <w:r>
        <w:t>Areas where mainframe computers are used:</w:t>
      </w:r>
    </w:p>
    <w:p>
      <w:r>
        <w:t>Mainframe computers are mostly found in government departments, big organizations and</w:t>
      </w:r>
    </w:p>
    <w:p>
      <w:r>
        <w:t>companies which have large information processing needs, e.g., they are used;</w:t>
      </w:r>
    </w:p>
    <w:p>
      <w:r>
        <w:t> In Banks &amp; Hospitals for preparing bills, Payrolls, etc.</w:t>
      </w:r>
    </w:p>
    <w:p>
      <w:r>
        <w:t> In communication networks such as the Internet where they act as Servers.</w:t>
      </w:r>
    </w:p>
    <w:p>
      <w:r>
        <w:t> By Airline reservation systems where information of all the flights is stored.</w:t>
      </w:r>
    </w:p>
    <w:p>
      <w:r>
        <w:t>Examples of Mainframes:</w:t>
      </w:r>
    </w:p>
    <w:p>
      <w:r>
        <w:t> IBM 4381.</w:t>
      </w:r>
    </w:p>
    <w:p>
      <w:r>
        <w:t> ICL 39 Series.</w:t>
      </w:r>
    </w:p>
    <w:p>
      <w:r>
        <w:t> CDC Cyber series.</w:t>
      </w:r>
    </w:p>
    <w:p/>
    <w:p>
      <w:r>
        <w:t>Minicomputers.</w:t>
      </w:r>
    </w:p>
    <w:p>
      <w:r>
        <w:t>A Minicomputer is physically smaller than a mainframe. However, it can support the same</w:t>
      </w:r>
    </w:p>
    <w:p>
      <w:r>
        <w:t>peripheral devices supported by a mainframe.</w:t>
      </w:r>
    </w:p>
    <w:p>
      <w:r>
        <w:t>A Minicomputer can support several users at a time, e.g., can be operated by 6 users at a</w:t>
      </w:r>
    </w:p>
    <w:p>
      <w:r>
        <w:t>time. Several workstations/ terminals are connected to one central minicomputer so that the</w:t>
      </w:r>
    </w:p>
    <w:p>
      <w:r>
        <w:t>users connected can share its resources (C.P.U time, storage, etc).</w:t>
      </w:r>
    </w:p>
    <w:p>
      <w:r>
        <w:t>Minicomputers are easier to manufacture &amp; maintain compared to mainframes.</w:t>
      </w:r>
    </w:p>
    <w:p>
      <w:r>
        <w:t>Minicomputers are cheaper than the mainframes, but more costly than the microcomputers.</w:t>
      </w:r>
    </w:p>
    <w:p>
      <w:r>
        <w:t>They handle small amounts of data, are less powerful, &amp; have less memory than the</w:t>
      </w:r>
    </w:p>
    <w:p>
      <w:r>
        <w:t>mainframes.</w:t>
      </w:r>
    </w:p>
    <w:p>
      <w:r>
        <w:t>Minicomputers are slow compared to mainframe computers.</w:t>
      </w:r>
    </w:p>
    <w:p/>
    <w:p>
      <w:r>
        <w:t>Areas where minicomputers are used:</w:t>
      </w:r>
    </w:p>
    <w:p>
      <w:r>
        <w:t>Minicomputers are used mainly in:</w:t>
      </w:r>
    </w:p>
    <w:p>
      <w:r>
        <w:t> Scientific laboratories &amp; research institutions.</w:t>
      </w:r>
    </w:p>
    <w:p>
      <w:r>
        <w:t> Engineering plants/factories to control of chemical or mechanical processes.</w:t>
      </w:r>
    </w:p>
    <w:p>
      <w:r>
        <w:t> Space industry.</w:t>
      </w:r>
    </w:p>
    <w:p>
      <w:r>
        <w:t> Insurance companies &amp; Banks for accounting purposes.</w:t>
      </w:r>
    </w:p>
    <w:p>
      <w:r>
        <w:t> Smaller organizations as Network Servers.</w:t>
      </w:r>
    </w:p>
    <w:p>
      <w:r>
        <w:t>Example of Minicomputer:</w:t>
      </w:r>
    </w:p>
    <w:p>
      <w:r>
        <w:t>    PDP-8 built in 1965 by Digital Equipment Corporation in U.S.</w:t>
      </w:r>
    </w:p>
    <w:p/>
    <w:p>
      <w:r>
        <w:t>Microcomputers.</w:t>
      </w:r>
    </w:p>
    <w:p>
      <w:r>
        <w:t>Microcomputers are the PCs mostly found today in homes, schools &amp; many small offices.</w:t>
      </w:r>
    </w:p>
    <w:p>
      <w:r>
        <w:t>They are called Personal Computers (PCs) because they are designed to be used by one</w:t>
      </w:r>
    </w:p>
    <w:p>
      <w:r>
        <w:t>person at a time.</w:t>
      </w:r>
    </w:p>
    <w:p>
      <w:r>
        <w:t>They consist of very few connected units, i.e. can support very few peripheral devices</w:t>
      </w:r>
    </w:p>
    <w:p>
      <w:r>
        <w:t>(usually 1 or 2).</w:t>
      </w:r>
    </w:p>
    <w:p>
      <w:r>
        <w:t>The data processing in microcomputers is done by a Microprocessor (a single chip</w:t>
      </w:r>
    </w:p>
    <w:p>
      <w:r>
        <w:t>containing the Arithmetic Logic unit &amp; Control unit).</w:t>
      </w:r>
    </w:p>
    <w:p/>
    <w:p>
      <w:r>
        <w:t>- 14 -</w:t>
      </w:r>
    </w:p>
    <w:p/>
    <w:p>
      <w:r>
        <w:t>Introduction to Computers</w:t>
      </w:r>
    </w:p>
    <w:p>
      <w:r>
        <w:t>Microcomputers are smaller in size &amp; also cheaper than minicomputers. Their design is</w:t>
      </w:r>
    </w:p>
    <w:p>
      <w:r>
        <w:t>based on Very Large Scale Integration (VLSI) that confines several physical components</w:t>
      </w:r>
    </w:p>
    <w:p>
      <w:r>
        <w:t>into an IC.</w:t>
      </w:r>
    </w:p>
    <w:p>
      <w:r>
        <w:t>They are less powerful than minicomputers &amp; their internal memory is smaller than that of</w:t>
      </w:r>
    </w:p>
    <w:p>
      <w:r>
        <w:t>minicomputers.</w:t>
      </w:r>
    </w:p>
    <w:p>
      <w:r>
        <w:t>Areas where microcomputers are used:</w:t>
      </w:r>
    </w:p>
    <w:p>
      <w:r>
        <w:t>Microcomputers are commonly used in:</w:t>
      </w:r>
    </w:p>
    <w:p>
      <w:r>
        <w:t> Training and learning institutions such as schools.</w:t>
      </w:r>
    </w:p>
    <w:p>
      <w:r>
        <w:t> Small business enterprises, and</w:t>
      </w:r>
    </w:p>
    <w:p>
      <w:r>
        <w:t> Communication centres as terminals.</w:t>
      </w:r>
    </w:p>
    <w:p>
      <w:r>
        <w:t>Microcomputers have become very popular because of the following reasons:</w:t>
      </w:r>
    </w:p>
    <w:p>
      <w:r>
        <w:t>1) Are cheaper than both mini &amp; mainframe computers.</w:t>
      </w:r>
    </w:p>
    <w:p>
      <w:r>
        <w:t>2) Are very fast (i.e. have high processing speeds).</w:t>
      </w:r>
    </w:p>
    <w:p>
      <w:r>
        <w:t>3) Small in size, hence they occupy less space in an office.</w:t>
      </w:r>
    </w:p>
    <w:p>
      <w:r>
        <w:t>4) Are more energy efficient (i.e., consume less power).</w:t>
      </w:r>
    </w:p>
    <w:p>
      <w:r>
        <w:t>5) Are more reliable than the early Mainframe computers.</w:t>
      </w:r>
    </w:p>
    <w:p>
      <w:r>
        <w:t>Examples:</w:t>
      </w:r>
    </w:p>
    <w:p>
      <w:r>
        <w:t> IBM PCs such as Apple Macintosh, Dells, Compaq, etc.</w:t>
      </w:r>
    </w:p>
    <w:p/>
    <w:p>
      <w:r>
        <w:t>Laptops &amp; Notebooks.</w:t>
      </w:r>
    </w:p>
    <w:p>
      <w:r>
        <w:t>A Laptop is a PC sufficiently small &amp; light such that a user can use it comfortably on his/her</w:t>
      </w:r>
    </w:p>
    <w:p>
      <w:r>
        <w:t>lap. It is designed to be used by placing it on the lap.</w:t>
      </w:r>
    </w:p>
    <w:p>
      <w:r>
        <w:t>- Laptops are very small in size &amp; are portable. They are small enough to fit inside a</w:t>
      </w:r>
    </w:p>
    <w:p>
      <w:r>
        <w:t>briefcase; still leaving room for other items.</w:t>
      </w:r>
    </w:p>
    <w:p>
      <w:r>
        <w:t>- A Laptop computer operates mainly on electricity or by rechargeable batteries.</w:t>
      </w:r>
    </w:p>
    <w:p>
      <w:r>
        <w:t>- Laptops normally have in-built disk drives &amp; Flat screens (Liquid Crystal Displays).</w:t>
      </w:r>
    </w:p>
    <w:p>
      <w:r>
        <w:t>- Can only support a limited number of peripheral devices.</w:t>
      </w:r>
    </w:p>
    <w:p>
      <w:r>
        <w:t>- Have limited storage capacities.</w:t>
      </w:r>
    </w:p>
    <w:p>
      <w:r>
        <w:t>Note. The smaller computers like Laptops tend to be more expensive than Desktop</w:t>
      </w:r>
    </w:p>
    <w:p>
      <w:r>
        <w:t>computers because of the following reasons:</w:t>
      </w:r>
    </w:p>
    <w:p>
      <w:r>
        <w:t>1) The technology of producing smaller devices is expensive.</w:t>
      </w:r>
    </w:p>
    <w:p>
      <w:r>
        <w:t>2) They are convenient because they are portable.</w:t>
      </w:r>
    </w:p>
    <w:p>
      <w:r>
        <w:t>3) They have advanced power management capabilities (they consume less power since a</w:t>
      </w:r>
    </w:p>
    <w:p>
      <w:r>
        <w:t>laptop can operate on rechargeable batteries).</w:t>
      </w:r>
    </w:p>
    <w:p/>
    <w:p>
      <w:r>
        <w:t>Palmtops.</w:t>
      </w:r>
    </w:p>
    <w:p>
      <w:r>
        <w:t>Palmtops are small enough to fit in the pocket, and can be held in the palm when being used.</w:t>
      </w:r>
    </w:p>
    <w:p>
      <w:r>
        <w:t>- Have limited storage capacities.</w:t>
      </w:r>
    </w:p>
    <w:p>
      <w:r>
        <w:t>- Palmtops are mainly used as Personal Organizers, with some minimal programs for</w:t>
      </w:r>
    </w:p>
    <w:p>
      <w:r>
        <w:t>calculations, Word processing, Spreadsheets, &amp; E-mail.</w:t>
      </w:r>
    </w:p>
    <w:p>
      <w:r>
        <w:t>Example of a Palmtop; Personal Digital Assistant (PDA).</w:t>
      </w:r>
    </w:p>
    <w:p/>
    <w:p>
      <w:r>
        <w:t>Desktop computer.</w:t>
      </w:r>
    </w:p>
    <w:p>
      <w:r>
        <w:t>This is the name given to any computer designed to be used when placed on a desk in an</w:t>
      </w:r>
    </w:p>
    <w:p>
      <w:r>
        <w:t>office environment.</w:t>
      </w:r>
    </w:p>
    <w:p>
      <w:r>
        <w:t>- They are not portable.</w:t>
      </w:r>
    </w:p>
    <w:p/>
    <w:p>
      <w:r>
        <w:t>- 15 -</w:t>
      </w:r>
    </w:p>
    <w:p/>
    <w:p>
      <w:r>
        <w:t>Introduction to Computers</w:t>
      </w:r>
    </w:p>
    <w:p>
      <w:r>
        <w:t>Examples of desktop computers:</w:t>
      </w:r>
    </w:p>
    <w:p>
      <w:r>
        <w:t>1) Home computer.</w:t>
      </w:r>
    </w:p>
    <w:p>
      <w:r>
        <w:t>This is a low-cost microcomputer of limited capability designed for domestic use. It has</w:t>
      </w:r>
    </w:p>
    <w:p>
      <w:r>
        <w:t>programs that are used typically for computer games or controlling family finances.</w:t>
      </w:r>
    </w:p>
    <w:p>
      <w:r>
        <w:t>2) Personal computer (PC).</w:t>
      </w:r>
    </w:p>
    <w:p>
      <w:r>
        <w:t>This is a microcomputer designed for independent use by an individual at work or in the</w:t>
      </w:r>
    </w:p>
    <w:p>
      <w:r>
        <w:t>home mainly for business purposes.</w:t>
      </w:r>
    </w:p>
    <w:p>
      <w:r>
        <w:t>- A PC can support only 1 user at a time.</w:t>
      </w:r>
    </w:p>
    <w:p>
      <w:r>
        <w:t>- PCs are mostly used in offices, schools, business premises, and at home for various</w:t>
      </w:r>
    </w:p>
    <w:p>
      <w:r>
        <w:t>applications like computer literacy, Games, Database management, Accounting, Word</w:t>
      </w:r>
    </w:p>
    <w:p>
      <w:r>
        <w:t>processing, Telecommunications, etc.</w:t>
      </w:r>
    </w:p>
    <w:p>
      <w:r>
        <w:t>- A PC can be connected to a mini &amp; mainframe computer so as to enable the user</w:t>
      </w:r>
    </w:p>
    <w:p>
      <w:r>
        <w:t>access the facilities offered by the larger machines.</w:t>
      </w:r>
    </w:p>
    <w:p>
      <w:r>
        <w:t>3) Workstation.</w:t>
      </w:r>
    </w:p>
    <w:p>
      <w:r>
        <w:t>A workstation is usually a desktop computer with all the facilities but interlinked to a</w:t>
      </w:r>
    </w:p>
    <w:p>
      <w:r>
        <w:t>network.</w:t>
      </w:r>
    </w:p>
    <w:p>
      <w:r>
        <w:t>A typical workstation works in a similar way to a Personal computer. However, it is</w:t>
      </w:r>
    </w:p>
    <w:p>
      <w:r>
        <w:t>more advanced than a typical PC in the following ways:</w:t>
      </w:r>
    </w:p>
    <w:p>
      <w:r>
        <w:t>i). It is larger &amp; more powerful than a PC. E.g., workstations use 32-bit</w:t>
      </w:r>
    </w:p>
    <w:p>
      <w:r>
        <w:t>microprocessors, while PCs use 16-bit microprocessors.</w:t>
      </w:r>
    </w:p>
    <w:p>
      <w:r>
        <w:t>ii). It has in-built capabilities for its interconnection &amp; operation with other computers,</w:t>
      </w:r>
    </w:p>
    <w:p>
      <w:r>
        <w:t>i.e., it is fully connected to a computer network as any other computer on the</w:t>
      </w:r>
    </w:p>
    <w:p>
      <w:r>
        <w:t>network in its own right.</w:t>
      </w:r>
    </w:p>
    <w:p>
      <w:r>
        <w:t>iii). It has high resolution graphics.</w:t>
      </w:r>
    </w:p>
    <w:p>
      <w:r>
        <w:t>iv). It has a Multi-tasking operating system, i.e. it is able to run multiple applications at</w:t>
      </w:r>
    </w:p>
    <w:p>
      <w:r>
        <w:t>the same time.</w:t>
      </w:r>
    </w:p>
    <w:p/>
    <w:p>
      <w:r>
        <w:t>An Embedded computer.</w:t>
      </w:r>
    </w:p>
    <w:p>
      <w:r>
        <w:t>This is a computer that is within another device or system but is not accessed directly. E.g.,</w:t>
      </w:r>
    </w:p>
    <w:p>
      <w:r>
        <w:t>there are embedded computers operating within Petrol pumps, Watches, Cameras &amp; Video</w:t>
      </w:r>
    </w:p>
    <w:p>
      <w:r>
        <w:t>recorders.</w:t>
      </w:r>
    </w:p>
    <w:p/>
    <w:p>
      <w:r>
        <w:t>B. CLASSIFICATION ACCORDING TO PURPOSE.</w:t>
      </w:r>
    </w:p>
    <w:p>
      <w:r>
        <w:t>Digital computers can be classified further according to the tasks they perform either as:</w:t>
      </w:r>
    </w:p>
    <w:p>
      <w:r>
        <w:t> General-purpose.</w:t>
      </w:r>
    </w:p>
    <w:p>
      <w:r>
        <w:t> Special purpose</w:t>
      </w:r>
    </w:p>
    <w:p>
      <w:r>
        <w:t> Dedicated computers.</w:t>
      </w:r>
    </w:p>
    <w:p/>
    <w:p>
      <w:r>
        <w:t>General-purpose computers.</w:t>
      </w:r>
    </w:p>
    <w:p>
      <w:r>
        <w:t>General-purpose computers are designed to perform a wide variety of tasks. They use</w:t>
      </w:r>
    </w:p>
    <w:p>
      <w:r>
        <w:t>specifically written instructions (programs) to carry out the desired processing tasks.</w:t>
      </w:r>
    </w:p>
    <w:p>
      <w:r>
        <w:t>Example;</w:t>
      </w:r>
    </w:p>
    <w:p>
      <w:r>
        <w:t>A single computer can be used to process documents, perform calculations, process the</w:t>
      </w:r>
    </w:p>
    <w:p>
      <w:r>
        <w:t>Payroll, simulate the loading on a bridge, process Insurance policies, and play games, among</w:t>
      </w:r>
    </w:p>
    <w:p>
      <w:r>
        <w:t>others.</w:t>
      </w:r>
    </w:p>
    <w:p>
      <w:r>
        <w:t>The programs used in a general-purpose computer are exchangeable. This means that, to</w:t>
      </w:r>
    </w:p>
    <w:p>
      <w:r>
        <w:t>perform a particular task, the appropriate set of instructions required to perform that</w:t>
      </w:r>
    </w:p>
    <w:p>
      <w:r>
        <w:t>particular task are loaded into the computer memory.</w:t>
      </w:r>
    </w:p>
    <w:p>
      <w:r>
        <w:t>- 16 -</w:t>
      </w:r>
    </w:p>
    <w:p/>
    <w:p>
      <w:r>
        <w:t>Introduction to Computers</w:t>
      </w:r>
    </w:p>
    <w:p>
      <w:r>
        <w:t>E.g., if you want to play a game, the appropriate program is loaded into the computer’s</w:t>
      </w:r>
    </w:p>
    <w:p>
      <w:r>
        <w:t>memory &amp; the computer is instructed to execute the instructions which make up the game.</w:t>
      </w:r>
    </w:p>
    <w:p>
      <w:r>
        <w:t>Examples of general-purpose computers: Mainframes, Minicomputers, Microcomputers &amp;</w:t>
      </w:r>
    </w:p>
    <w:p>
      <w:r>
        <w:t>Laptops used in most offices &amp; schools.</w:t>
      </w:r>
    </w:p>
    <w:p/>
    <w:p>
      <w:r>
        <w:t>Special-purpose computer.</w:t>
      </w:r>
    </w:p>
    <w:p>
      <w:r>
        <w:t>A special-purpose computer is designed to handle/accomplish a particular specific task only.</w:t>
      </w:r>
    </w:p>
    <w:p>
      <w:r>
        <w:t>Such computers cannot perform any other task except the one they were meant to do.</w:t>
      </w:r>
    </w:p>
    <w:p>
      <w:r>
        <w:t>Therefore, the programs which are used in a special-purpose computer are fixed (hard-wired)</w:t>
      </w:r>
    </w:p>
    <w:p>
      <w:r>
        <w:t>at the time of manufacture.</w:t>
      </w:r>
    </w:p>
    <w:p>
      <w:r>
        <w:t>For example;</w:t>
      </w:r>
    </w:p>
    <w:p>
      <w:r>
        <w:t>In a computer Network, the Front End Processor (FEP) is only used to control the</w:t>
      </w:r>
    </w:p>
    <w:p>
      <w:r>
        <w:t>communication of information between the various workstations and the host computer.</w:t>
      </w:r>
    </w:p>
    <w:p>
      <w:r>
        <w:t>A Special-purpose computer is dedicated to a single task; hence it can perform it quickly &amp;</w:t>
      </w:r>
    </w:p>
    <w:p>
      <w:r>
        <w:t>very efficiently.</w:t>
      </w:r>
    </w:p>
    <w:p>
      <w:r>
        <w:t>Examples of special-purpose computers:</w:t>
      </w:r>
    </w:p>
    <w:p>
      <w:r>
        <w:t> Robots used in a manufacturing industry for production only.</w:t>
      </w:r>
    </w:p>
    <w:p>
      <w:r>
        <w:t> Mobile phones used for communication only.</w:t>
      </w:r>
    </w:p>
    <w:p>
      <w:r>
        <w:t> Calculators that carry out calculations only.</w:t>
      </w:r>
    </w:p>
    <w:p>
      <w:r>
        <w:t> Computers used in Digital watches.</w:t>
      </w:r>
    </w:p>
    <w:p>
      <w:r>
        <w:t> Computers used in Petrol pumps.</w:t>
      </w:r>
    </w:p>
    <w:p>
      <w:r>
        <w:t> Computers used in Washing machines.</w:t>
      </w:r>
    </w:p>
    <w:p>
      <w:r>
        <w:t> An Automatic pilot – a computer dedicated to the task of operating an aircraft.</w:t>
      </w:r>
    </w:p>
    <w:p>
      <w:r>
        <w:t> A Word processor – a special-purpose computer used in the production of office</w:t>
      </w:r>
    </w:p>
    <w:p>
      <w:r>
        <w:t>documents, letters, etc.</w:t>
      </w:r>
    </w:p>
    <w:p>
      <w:r>
        <w:t>Reasons why a Mobile phone is regarded to be a computer.</w:t>
      </w:r>
    </w:p>
    <w:p>
      <w:r>
        <w:t> It is electronic.</w:t>
      </w:r>
    </w:p>
    <w:p>
      <w:r>
        <w:t> Has a screen.</w:t>
      </w:r>
    </w:p>
    <w:p>
      <w:r>
        <w:t> It has a Keypad.</w:t>
      </w:r>
    </w:p>
    <w:p>
      <w:r>
        <w:t> Has a Memory.</w:t>
      </w:r>
    </w:p>
    <w:p>
      <w:r>
        <w:t> It is programmable.</w:t>
      </w:r>
    </w:p>
    <w:p/>
    <w:p>
      <w:r>
        <w:t>Dedicated computer.</w:t>
      </w:r>
    </w:p>
    <w:p>
      <w:r>
        <w:t>A Dedicated computer is a general-purpose computer that is committed to some processing</w:t>
      </w:r>
    </w:p>
    <w:p>
      <w:r>
        <w:t>task; though capable of performing a variety of tasks in different application environments.</w:t>
      </w:r>
    </w:p>
    <w:p>
      <w:r>
        <w:t>E.g., the computer can be dedicated to carrying out Word processing tasks only.</w:t>
      </w:r>
    </w:p>
    <w:p/>
    <w:p>
      <w:r>
        <w:t>C. CLASSIFICATION ACCORDING TO FUNCTIONALITY.</w:t>
      </w:r>
    </w:p>
    <w:p>
      <w:r>
        <w:t>Usually, there are two forms of data; Digital data, and Analogue data. Computers can be</w:t>
      </w:r>
    </w:p>
    <w:p>
      <w:r>
        <w:t>classified according to the type of data they can process as either.</w:t>
      </w:r>
    </w:p>
    <w:p>
      <w:r>
        <w:t> Digital computers.</w:t>
      </w:r>
    </w:p>
    <w:p>
      <w:r>
        <w:t> Analogue computers, or</w:t>
      </w:r>
    </w:p>
    <w:p>
      <w:r>
        <w:t> Hybrid computers.</w:t>
      </w:r>
    </w:p>
    <w:p/>
    <w:p>
      <w:r>
        <w:t>Digital computers.</w:t>
      </w:r>
    </w:p>
    <w:p>
      <w:r>
        <w:t>This is the most commonly used type of computers.</w:t>
      </w:r>
    </w:p>
    <w:p>
      <w:r>
        <w:t>A Digital computer is a computer that operates on discrete data only. It can process both</w:t>
      </w:r>
    </w:p>
    <w:p>
      <w:r>
        <w:t>numeric &amp; alphabetic data within the computer, e.g., 0, 1, 2, 3…, A,B,C….</w:t>
      </w:r>
    </w:p>
    <w:p/>
    <w:p>
      <w:r>
        <w:t>- 17 -</w:t>
      </w:r>
    </w:p>
    <w:p/>
    <w:p>
      <w:r>
        <w:t>Introduction to Computers</w:t>
      </w:r>
    </w:p>
    <w:p>
      <w:r>
        <w:t>Their operation is based on 2 states, “ON” &amp; “OFF” or on digits “1” &amp; “0”. Therefore, any</w:t>
      </w:r>
    </w:p>
    <w:p>
      <w:r>
        <w:t>data to be manipulated by a digital computer must first be converted to digital form.</w:t>
      </w:r>
    </w:p>
    <w:p>
      <w:r>
        <w:t>Their output is usually in form of numbers, alphabets, &amp; symbols.</w:t>
      </w:r>
    </w:p>
    <w:p>
      <w:r>
        <w:t>Digital computers are usually general-purpose computers; hence, they are widely used in</w:t>
      </w:r>
    </w:p>
    <w:p>
      <w:r>
        <w:t>different areas for data processing.</w:t>
      </w:r>
    </w:p>
    <w:p>
      <w:r>
        <w:t>Most of the devices found at homes today are digital in nature.</w:t>
      </w:r>
    </w:p>
    <w:p>
      <w:r>
        <w:t>Digital computers are less accurate, i.e. may not solve all your problems since the facilities</w:t>
      </w:r>
    </w:p>
    <w:p>
      <w:r>
        <w:t>provided are generalized.</w:t>
      </w:r>
    </w:p>
    <w:p>
      <w:r>
        <w:t>Examples:</w:t>
      </w:r>
    </w:p>
    <w:p>
      <w:r>
        <w:t> A Television with a button which is pressed to increase or decrease the volume.</w:t>
      </w:r>
    </w:p>
    <w:p>
      <w:r>
        <w:t> Digital watches.</w:t>
      </w:r>
    </w:p>
    <w:p>
      <w:r>
        <w:t> Calculators.</w:t>
      </w:r>
    </w:p>
    <w:p>
      <w:r>
        <w:t> Microcomputers. They are said to be digital because they posses the ALU.</w:t>
      </w:r>
    </w:p>
    <w:p/>
    <w:p>
      <w:r>
        <w:t>Analogue computers.</w:t>
      </w:r>
    </w:p>
    <w:p>
      <w:r>
        <w:t>An Analogue computer is a computer that operates on continuous data.</w:t>
      </w:r>
    </w:p>
    <w:p>
      <w:r>
        <w:t>They carry out their data processing by measuring the amount of change that occurs in</w:t>
      </w:r>
    </w:p>
    <w:p>
      <w:r>
        <w:t>physical attributes/quantities, such as changes in electrical voltage, speed, currents, pressure,</w:t>
      </w:r>
    </w:p>
    <w:p>
      <w:r>
        <w:t>length, temperature, humidity, etc.</w:t>
      </w:r>
    </w:p>
    <w:p>
      <w:r>
        <w:t>An Analogue computer is usually a special-purpose device that is dedicated to a single task.</w:t>
      </w:r>
    </w:p>
    <w:p>
      <w:r>
        <w:t>For example, they are used in specialized areas such as in:</w:t>
      </w:r>
    </w:p>
    <w:p>
      <w:r>
        <w:t>- Scientific or engineering experiments,</w:t>
      </w:r>
    </w:p>
    <w:p>
      <w:r>
        <w:t>- Military weapons,</w:t>
      </w:r>
    </w:p>
    <w:p>
      <w:r>
        <w:t>- Controlling manufacturing processes like monitoring &amp; regulating furnace temperatures</w:t>
      </w:r>
    </w:p>
    <w:p>
      <w:r>
        <w:t>and pressures.</w:t>
      </w:r>
    </w:p>
    <w:p>
      <w:r>
        <w:t>- Weather stations to record &amp; process physical quantities, e.g., wind, cloud speed,</w:t>
      </w:r>
    </w:p>
    <w:p>
      <w:r>
        <w:t>temperature, etc.</w:t>
      </w:r>
    </w:p>
    <w:p>
      <w:r>
        <w:t>The output from analogue computers is in form of smooth graphs produced by a plotting pen</w:t>
      </w:r>
    </w:p>
    <w:p>
      <w:r>
        <w:t>or a trace on a Cathode Ray Tube (CRT) from which the information can be read.</w:t>
      </w:r>
    </w:p>
    <w:p>
      <w:r>
        <w:t>Note: Analogue computers usually use one characteristic, e.g. a length, to give information</w:t>
      </w:r>
    </w:p>
    <w:p>
      <w:r>
        <w:t>about another physical characteristic, such as weight.</w:t>
      </w:r>
    </w:p>
    <w:p>
      <w:r>
        <w:t>Analogue computers are very accurate &amp; efficient since they are dedicated to a single task.</w:t>
      </w:r>
    </w:p>
    <w:p>
      <w:r>
        <w:t>They are very fast since most of them use multiple processors.</w:t>
      </w:r>
    </w:p>
    <w:p>
      <w:r>
        <w:t>Examples of analogue devices:</w:t>
      </w:r>
    </w:p>
    <w:p>
      <w:r>
        <w:t> The computer used to control a flight simulator for training pilots.</w:t>
      </w:r>
    </w:p>
    <w:p>
      <w:r>
        <w:t>The computer responds to the Cockpit simulator control movements made by the pilot to</w:t>
      </w:r>
    </w:p>
    <w:p>
      <w:r>
        <w:t>physically change the environment so that the pilot feels as if he were controlling an</w:t>
      </w:r>
    </w:p>
    <w:p>
      <w:r>
        <w:t>actual aeroplane.</w:t>
      </w:r>
    </w:p>
    <w:p>
      <w:r>
        <w:t> A Bathroom scale.</w:t>
      </w:r>
    </w:p>
    <w:p>
      <w:r>
        <w:t>It uses the weight of a person to move a pointer smoothly/continuously over calibrated</w:t>
      </w:r>
    </w:p>
    <w:p>
      <w:r>
        <w:t>scale, which shows the person’s weight.</w:t>
      </w:r>
    </w:p>
    <w:p>
      <w:r>
        <w:t> Thermometer.</w:t>
      </w:r>
    </w:p>
    <w:p>
      <w:r>
        <w:t>It uses a volume of Mercury to show temperature. The Thermometer is calibrated to give</w:t>
      </w:r>
    </w:p>
    <w:p>
      <w:r>
        <w:t>an exact temperature reading.</w:t>
      </w:r>
    </w:p>
    <w:p>
      <w:r>
        <w:t> Speedometer.</w:t>
      </w:r>
    </w:p>
    <w:p>
      <w:r>
        <w:t>In Speedometer, the rotation of the wheel is converted to a voltage, which causes a</w:t>
      </w:r>
    </w:p>
    <w:p>
      <w:r>
        <w:t>pointer to rotate over a dial calibrated in Km/h or Miles/h.</w:t>
      </w:r>
    </w:p>
    <w:p/>
    <w:p>
      <w:r>
        <w:t>- 18 -</w:t>
      </w:r>
    </w:p>
    <w:p/>
    <w:p>
      <w:r>
        <w:t>Introduction to Computers</w:t>
      </w:r>
    </w:p>
    <w:p>
      <w:r>
        <w:t> A Petrol pump measures the rate of flow of Gasoline (petrol) &amp; converts the volume</w:t>
      </w:r>
    </w:p>
    <w:p>
      <w:r>
        <w:t>delivered to 2 readings; one showing the volume &amp; the other showing the cost.</w:t>
      </w:r>
    </w:p>
    <w:p>
      <w:r>
        <w:t> A Post-office scale converts the weight of a parcel delivered into a charge for posting.</w:t>
      </w:r>
    </w:p>
    <w:p>
      <w:r>
        <w:t> A Monitor with knobs that are rotated to increase brightness.</w:t>
      </w:r>
    </w:p>
    <w:p>
      <w:r>
        <w:t> A Television with knobs that are rotated to increase or decrease the volume.</w:t>
      </w:r>
    </w:p>
    <w:p>
      <w:r>
        <w:t> A Radio with a knob that slides in a slot to increase volume.</w:t>
      </w:r>
    </w:p>
    <w:p/>
    <w:p>
      <w:r>
        <w:t>Hybrid computers.</w:t>
      </w:r>
    </w:p>
    <w:p>
      <w:r>
        <w:t>Hybrid computers are designed to process both analogue &amp; digital data. They combine</w:t>
      </w:r>
    </w:p>
    <w:p>
      <w:r>
        <w:t>both the functional capabilities of the digital and analogue computers.</w:t>
      </w:r>
    </w:p>
    <w:p>
      <w:r>
        <w:t>Hybrid computers are designed by interconnecting the elements of a digital computer &amp;</w:t>
      </w:r>
    </w:p>
    <w:p>
      <w:r>
        <w:t>analogue computer directly into one processor, using a suitable interfacing circuitry.</w:t>
      </w:r>
    </w:p>
    <w:p>
      <w:r>
        <w:t>Hybrid computers are more expensive.</w:t>
      </w:r>
    </w:p>
    <w:p>
      <w:r>
        <w:t>Example;</w:t>
      </w:r>
    </w:p>
    <w:p>
      <w:r>
        <w:t>In a hospital Intensive Care Unit, an analogue device may be used to measure the</w:t>
      </w:r>
    </w:p>
    <w:p>
      <w:r>
        <w:t>functioning of a patient’s heart, temperature and other vital signs. These measurements may</w:t>
      </w:r>
    </w:p>
    <w:p>
      <w:r>
        <w:t>then be converted into numbers and send to a digital device, which may send an immediate</w:t>
      </w:r>
    </w:p>
    <w:p>
      <w:r>
        <w:t>signal to the nurses’ station if any abnormal readings are detected.</w:t>
      </w:r>
    </w:p>
    <w:p/>
    <w:p>
      <w:r>
        <w:t>Comparison between a Computer and Calculator.</w:t>
      </w:r>
    </w:p>
    <w:p>
      <w:r>
        <w:t>Computer                                        Calculators</w:t>
      </w:r>
    </w:p>
    <w:p>
      <w:r>
        <w:t>1. Costly due to the technology used.         1. Cheaper – they imitate simple computer</w:t>
      </w:r>
    </w:p>
    <w:p>
      <w:r>
        <w:t>technology.</w:t>
      </w:r>
    </w:p>
    <w:p>
      <w:r>
        <w:t>2. Bigger in size.                            2. Comparatively smaller.</w:t>
      </w:r>
    </w:p>
    <w:p>
      <w:r>
        <w:t>3. Operate at very high speeds.               3. Slower than computers.</w:t>
      </w:r>
    </w:p>
    <w:p>
      <w:r>
        <w:t>4. Are more accurate – they give up to over 4. Less accurate – most calculators give up to 8</w:t>
      </w:r>
    </w:p>
    <w:p>
      <w:r>
        <w:t>10 decimal places of accuracy.                dp of accuracy.</w:t>
      </w:r>
    </w:p>
    <w:p>
      <w:r>
        <w:t>5. Flexible – can be used in solving any      5. Mostly used for numerical calculations</w:t>
      </w:r>
    </w:p>
    <w:p>
      <w:r>
        <w:t>problem.                                      involving arithmetic/ mathematical operations</w:t>
      </w:r>
    </w:p>
    <w:p>
      <w:r>
        <w:t>6. Work under the control of programs.        6. Calculators are non-programmable, but if</w:t>
      </w:r>
    </w:p>
    <w:p>
      <w:r>
        <w:t>programmable, the range is limited.</w:t>
      </w:r>
    </w:p>
    <w:p>
      <w:r>
        <w:t>7. Support a variety of peripherals, e.g.     7. They only use Display units &amp; Keyboards of</w:t>
      </w:r>
    </w:p>
    <w:p>
      <w:r>
        <w:t>keyboard, mouse, light pen, printer, etc.     limited capabilities.</w:t>
      </w:r>
    </w:p>
    <w:p>
      <w:r>
        <w:t>8. Have large internal memory of several      8. their internal memory is very small. Most</w:t>
      </w:r>
    </w:p>
    <w:p>
      <w:r>
        <w:t>KB’s.                                         calculators only use Registers for temporary</w:t>
      </w:r>
    </w:p>
    <w:p>
      <w:r>
        <w:t>storage during calculations.</w:t>
      </w:r>
    </w:p>
    <w:p>
      <w:r>
        <w:t>9. Support large Backing storage media.       9. Some calculators have got some sort of fixed</w:t>
      </w:r>
    </w:p>
    <w:p>
      <w:r>
        <w:t>Backing store, though very limited.</w:t>
      </w:r>
    </w:p>
    <w:p>
      <w:r>
        <w:t>10. A computer can support several people at 10. A calculator can serve only 1 user at a time.</w:t>
      </w:r>
    </w:p>
    <w:p>
      <w:r>
        <w:t>the same time.</w:t>
      </w:r>
    </w:p>
    <w:p>
      <w:r>
        <w:t>11. Have got telecommunication capabilities. 11. Have no telecommunication capabilities.</w:t>
      </w:r>
    </w:p>
    <w:p>
      <w:r>
        <w:t>12. Require well-monitored environmental      12. Do not require well-monitored environmental</w:t>
      </w:r>
    </w:p>
    <w:p>
      <w:r>
        <w:t>conditions.                                   conditions.</w:t>
      </w:r>
    </w:p>
    <w:p/>
    <w:p>
      <w:r>
        <w:t>Review Questions.</w:t>
      </w:r>
    </w:p>
    <w:p>
      <w:r>
        <w:t>1. State three methods of classifying computers. In each case, list the different types of</w:t>
      </w:r>
    </w:p>
    <w:p>
      <w:r>
        <w:t>computers.</w:t>
      </w:r>
    </w:p>
    <w:p>
      <w:r>
        <w:t>2. What is a Personal computer?</w:t>
      </w:r>
    </w:p>
    <w:p>
      <w:r>
        <w:t>3. Differentiate the following types of computers.</w:t>
      </w:r>
    </w:p>
    <w:p>
      <w:r>
        <w:t>a). Supercomputer and Mainframe computer.</w:t>
      </w:r>
    </w:p>
    <w:p>
      <w:r>
        <w:t>- 19 -</w:t>
      </w:r>
    </w:p>
    <w:p/>
    <w:p>
      <w:r>
        <w:t>Introduction to Computers</w:t>
      </w:r>
    </w:p>
    <w:p>
      <w:r>
        <w:t>b). Minicomputer and a Personal computer.</w:t>
      </w:r>
    </w:p>
    <w:p>
      <w:r>
        <w:t>c). Special-purpose (dedicated) computers and General-purpose computers.</w:t>
      </w:r>
    </w:p>
    <w:p>
      <w:r>
        <w:t>d). Desktop computers and Laptop computers</w:t>
      </w:r>
    </w:p>
    <w:p>
      <w:r>
        <w:t>4. Briefly describe terms “Analogue” and “Digital computers” as used in computer science.</w:t>
      </w:r>
    </w:p>
    <w:p>
      <w:r>
        <w:t>5. Give three examples of Special-purpose computers.</w:t>
      </w:r>
    </w:p>
    <w:p>
      <w:r>
        <w:t>6. Name any FOUR classes of computers based on size and complexity.</w:t>
      </w:r>
    </w:p>
    <w:p/>
    <w:p>
      <w:r>
        <w:t>- 20 -</w:t>
      </w:r>
    </w:p>
    <w:p/>
    <w:p>
      <w:r>
        <w:t>Introduction to Computers</w:t>
      </w:r>
    </w:p>
    <w:p>
      <w:r>
        <w:t>ADVANTAGES OF USING COMPUTERS.</w:t>
      </w:r>
    </w:p>
    <w:p>
      <w:r>
        <w:t>Computers have many advantages over other types of office and business equipments that are</w:t>
      </w:r>
    </w:p>
    <w:p>
      <w:r>
        <w:t>used for data processing functions. Some of the advantages are:</w:t>
      </w:r>
    </w:p>
    <w:p>
      <w:r>
        <w:t>1) Computers process data faster:</w:t>
      </w:r>
    </w:p>
    <w:p>
      <w:r>
        <w:t>The processing speed of a computer when measured against other devices like typewriters &amp;</w:t>
      </w:r>
    </w:p>
    <w:p>
      <w:r>
        <w:t>calculators is far much higher.</w:t>
      </w:r>
    </w:p>
    <w:p>
      <w:r>
        <w:t>2) Computers are more accurate &amp; reliable:</w:t>
      </w:r>
    </w:p>
    <w:p>
      <w:r>
        <w:t>Computers produce more accurate results as long as the correct instructions &amp; data are</w:t>
      </w:r>
    </w:p>
    <w:p>
      <w:r>
        <w:t>entered. They also have the ability to handle numbers with many decimal places.</w:t>
      </w:r>
    </w:p>
    <w:p>
      <w:r>
        <w:t>3) Computers are more efficient:</w:t>
      </w:r>
    </w:p>
    <w:p>
      <w:r>
        <w:t>A computer requires less effort to process data as compared to human beings or other</w:t>
      </w:r>
    </w:p>
    <w:p>
      <w:r>
        <w:t>machines.</w:t>
      </w:r>
    </w:p>
    <w:p>
      <w:r>
        <w:t>4)   Computers can quickly and effectively store &amp; retrieve large amounts of data.</w:t>
      </w:r>
    </w:p>
    <w:p>
      <w:r>
        <w:t>5)   They are very economical when saving information, for it can conserve a lot of space.</w:t>
      </w:r>
    </w:p>
    <w:p>
      <w:r>
        <w:t>6)   Computers occupy very little office space.</w:t>
      </w:r>
    </w:p>
    <w:p>
      <w:r>
        <w:t>7)   Computers help to reduce paper work significantly.</w:t>
      </w:r>
    </w:p>
    <w:p>
      <w:r>
        <w:t>8) Computers are flexible:</w:t>
      </w:r>
    </w:p>
    <w:p>
      <w:r>
        <w:t>A computer can perform a variety of jobs as long as there is a well-defined procedure.</w:t>
      </w:r>
    </w:p>
    <w:p>
      <w:r>
        <w:t>9) Computers are cheap:</w:t>
      </w:r>
    </w:p>
    <w:p>
      <w:r>
        <w:t>They can be used to perform a number of organizational functions/ activities, which are</w:t>
      </w:r>
    </w:p>
    <w:p>
      <w:r>
        <w:t>meant for individual persons, hence reducing the number of employees &amp; the costs.</w:t>
      </w:r>
    </w:p>
    <w:p>
      <w:r>
        <w:t>10) Computers enhance security &amp; confidentiality:</w:t>
      </w:r>
    </w:p>
    <w:p>
      <w:r>
        <w:t>Data stored in a computer can be protected from unauthorized individuals.</w:t>
      </w:r>
    </w:p>
    <w:p>
      <w:r>
        <w:t>11) Have made communication easier.</w:t>
      </w:r>
    </w:p>
    <w:p>
      <w:r>
        <w:t>12) Computers produce better information:</w:t>
      </w:r>
    </w:p>
    <w:p>
      <w:r>
        <w:t>Computer output is usually tidy and error-free (accurate).</w:t>
      </w:r>
    </w:p>
    <w:p>
      <w:r>
        <w:t>13) Computers reduce the problems of data or information duplication:</w:t>
      </w:r>
    </w:p>
    <w:p>
      <w:r>
        <w:t>14) Computers can operate in risky environments, e.g. volcanic sites, dangerous chemical plants,</w:t>
      </w:r>
    </w:p>
    <w:p>
      <w:r>
        <w:t>where human life is threatened:</w:t>
      </w:r>
    </w:p>
    <w:p/>
    <w:p>
      <w:r>
        <w:t>DISADVANTAGES OF USING COMPUTERS.</w:t>
      </w:r>
    </w:p>
    <w:p>
      <w:r>
        <w:t>1) Computers are very costly in terms of purchase &amp; maintenance.</w:t>
      </w:r>
    </w:p>
    <w:p>
      <w:r>
        <w:t>2) Computers can only be used areas where there is source of power.</w:t>
      </w:r>
    </w:p>
    <w:p>
      <w:r>
        <w:t>3) Requires skilled manpower to operate, i.e., one has to have some knowledge so as to operate</w:t>
      </w:r>
    </w:p>
    <w:p>
      <w:r>
        <w:t>a computer.</w:t>
      </w:r>
    </w:p>
    <w:p>
      <w:r>
        <w:t>4) The records are usually kept in a form that is not visible or human-readable. This makes it</w:t>
      </w:r>
    </w:p>
    <w:p>
      <w:r>
        <w:t>difficult to control the contents of the computer’s master file.</w:t>
      </w:r>
    </w:p>
    <w:p>
      <w:r>
        <w:t>5) A computer, like any other machine can break down.</w:t>
      </w:r>
    </w:p>
    <w:p>
      <w:r>
        <w:t>6) Information stored in computers can easily get lost due to power interruptions or machine</w:t>
      </w:r>
    </w:p>
    <w:p>
      <w:r>
        <w:t>breakdown.</w:t>
      </w:r>
    </w:p>
    <w:p>
      <w:r>
        <w:t>7) A computer doesn’t have its own intelligence, i.e., it cannot do any useful job on its own, but</w:t>
      </w:r>
    </w:p>
    <w:p>
      <w:r>
        <w:t>can only work as per the set of instructions issued.</w:t>
      </w:r>
    </w:p>
    <w:p>
      <w:r>
        <w:t>8) Installation of computers causes retraining or retrenchment of staff/ employees.</w:t>
      </w:r>
    </w:p>
    <w:p>
      <w:r>
        <w:t>9) The computer technology is changing very fast such that the already bought computers could</w:t>
      </w:r>
    </w:p>
    <w:p>
      <w:r>
        <w:t>be made obsolete/ out dated in the next few years.</w:t>
      </w:r>
    </w:p>
    <w:p/>
    <w:p>
      <w:r>
        <w:t>- 21 -</w:t>
      </w:r>
    </w:p>
    <w:p/>
    <w:p>
      <w:r>
        <w:t>Introduction to Computers</w:t>
      </w:r>
    </w:p>
    <w:p>
      <w:r>
        <w:t>In addition, this rapid change in the computer technology makes computers &amp; related</w:t>
      </w:r>
    </w:p>
    <w:p>
      <w:r>
        <w:t>facilities to become outdated very fast, hence posing a risk of capital loss.</w:t>
      </w:r>
    </w:p>
    <w:p>
      <w:r>
        <w:t>10) The emergence of computers has increased the rate of unemployment since they are now</w:t>
      </w:r>
    </w:p>
    <w:p>
      <w:r>
        <w:t>being used to perform the jobs, which were done by human beings.</w:t>
      </w:r>
    </w:p>
    <w:p>
      <w:r>
        <w:t>11) Computers have led to increase in computer crimes especially in Banks. The computer</w:t>
      </w:r>
    </w:p>
    <w:p>
      <w:r>
        <w:t>criminals steal large amounts of funds belonging to various companies by transferring them</w:t>
      </w:r>
    </w:p>
    <w:p>
      <w:r>
        <w:t>out of their company accounts illegally. In addition, they destroy vital data used in running</w:t>
      </w:r>
    </w:p>
    <w:p>
      <w:r>
        <w:t>the companies.</w:t>
      </w:r>
    </w:p>
    <w:p/>
    <w:p>
      <w:r>
        <w:t>AREAS WHERE COMPUTERS ARE USED.</w:t>
      </w:r>
    </w:p>
    <w:p>
      <w:r>
        <w:t>The following are some of the areas where computers are used:</w:t>
      </w:r>
    </w:p>
    <w:p>
      <w:r>
        <w:t>1. Supermarkets.</w:t>
      </w:r>
    </w:p>
    <w:p>
      <w:r>
        <w:t>- Supermarkets and other retail stores use computers for stock control, i.e., to help them</w:t>
      </w:r>
    </w:p>
    <w:p>
      <w:r>
        <w:t>manage their daily activities.</w:t>
      </w:r>
    </w:p>
    <w:p>
      <w:r>
        <w:t>The stock control system keeps record of what is in store, what has been sold, and what is</w:t>
      </w:r>
    </w:p>
    <w:p>
      <w:r>
        <w:t>out of stock. The Management is automatically alerted when a particular item or items are</w:t>
      </w:r>
    </w:p>
    <w:p>
      <w:r>
        <w:t>running out of stock and need to be reordered.</w:t>
      </w:r>
    </w:p>
    <w:p>
      <w:r>
        <w:t>- For calculating customer’s change.</w:t>
      </w:r>
    </w:p>
    <w:p>
      <w:r>
        <w:t>- For production of receipts.</w:t>
      </w:r>
    </w:p>
    <w:p>
      <w:r>
        <w:t>- It can be used as a barcode reader.</w:t>
      </w:r>
    </w:p>
    <w:p/>
    <w:p>
      <w:r>
        <w:t>2. Industries.</w:t>
      </w:r>
    </w:p>
    <w:p>
      <w:r>
        <w:t>The use of computers has made Industries more productive &amp; efficient. They are used:</w:t>
      </w:r>
    </w:p>
    <w:p>
      <w:r>
        <w:t> To monitor and control industrial processes. The industries use remote controlled devices</w:t>
      </w:r>
    </w:p>
    <w:p>
      <w:r>
        <w:t>called Robots. A Robot is a machine that works like a human being, but performs tasks</w:t>
      </w:r>
    </w:p>
    <w:p>
      <w:r>
        <w:t>that are unpleasant, dangerous, and tedious to be done by human beings.</w:t>
      </w:r>
    </w:p>
    <w:p>
      <w:r>
        <w:t> For management control, i.e. to keep track of orders, bills and transactions.</w:t>
      </w:r>
    </w:p>
    <w:p>
      <w:r>
        <w:t> By companies as a competitive tool. E.g., they are used to assist in defining new products</w:t>
      </w:r>
    </w:p>
    <w:p>
      <w:r>
        <w:t>&amp; services. They also help industries form new relationships with suppliers and therefore,</w:t>
      </w:r>
    </w:p>
    <w:p>
      <w:r>
        <w:t>enable the producers maintain a competitive edge against their competitors.</w:t>
      </w:r>
    </w:p>
    <w:p>
      <w:r>
        <w:t> For advertisement purposes, which enable an industry to attract more customers.</w:t>
      </w:r>
    </w:p>
    <w:p/>
    <w:p>
      <w:r>
        <w:t>3. Banks/Insurance industries</w:t>
      </w:r>
    </w:p>
    <w:p>
      <w:r>
        <w:t>Computers are used by Banks &amp; Insurance industries:</w:t>
      </w:r>
    </w:p>
    <w:p>
      <w:r>
        <w:t> To manage financial transactions. They use special cash dispensing machines called</w:t>
      </w:r>
    </w:p>
    <w:p>
      <w:r>
        <w:t>Automated Teller Machines (ATMs) to enable them provide cash deposit &amp; withdrawal</w:t>
      </w:r>
    </w:p>
    <w:p>
      <w:r>
        <w:t>services.</w:t>
      </w:r>
    </w:p>
    <w:p>
      <w:r>
        <w:t> For processing of Cheques.</w:t>
      </w:r>
    </w:p>
    <w:p>
      <w:r>
        <w:t> For preparation of Payrolls.</w:t>
      </w:r>
    </w:p>
    <w:p>
      <w:r>
        <w:t> For better record keeping and processing of documents.</w:t>
      </w:r>
    </w:p>
    <w:p>
      <w:r>
        <w:t> To provide electronic money transfer facilities.</w:t>
      </w:r>
    </w:p>
    <w:p/>
    <w:p>
      <w:r>
        <w:t>4. Process control.</w:t>
      </w:r>
    </w:p>
    <w:p>
      <w:r>
        <w:t>Computers are used in production environments such as factories to control chemical &amp;</w:t>
      </w:r>
    </w:p>
    <w:p>
      <w:r>
        <w:t>mechanical processes. The computers are usually loaded with specialized programs &amp; each</w:t>
      </w:r>
    </w:p>
    <w:p>
      <w:r>
        <w:t>computer is designed to do a specific job.</w:t>
      </w:r>
    </w:p>
    <w:p/>
    <w:p>
      <w:r>
        <w:t>- 22 -</w:t>
      </w:r>
    </w:p>
    <w:p/>
    <w:p>
      <w:r>
        <w:t>Introduction to Computers</w:t>
      </w:r>
    </w:p>
    <w:p>
      <w:r>
        <w:t>5. Hospitals.</w:t>
      </w:r>
    </w:p>
    <w:p>
      <w:r>
        <w:t>Computers are used in hospitals:</w:t>
      </w:r>
    </w:p>
    <w:p>
      <w:r>
        <w:t> To keep &amp; retrieve patient’s medical records.</w:t>
      </w:r>
    </w:p>
    <w:p>
      <w:r>
        <w:t> For automatic diagnosis of diseases like Cancer, electro-cardiogram screening &amp;</w:t>
      </w:r>
    </w:p>
    <w:p>
      <w:r>
        <w:t>monitoring.</w:t>
      </w:r>
    </w:p>
    <w:p>
      <w:r>
        <w:t>They are used to get a cross-sectional view of the patient’s body that enables physicians to</w:t>
      </w:r>
    </w:p>
    <w:p>
      <w:r>
        <w:t>properly diagnose the affected part of the body with high levels of accuracy.</w:t>
      </w:r>
    </w:p>
    <w:p>
      <w:r>
        <w:t> In medical equipments, e.g. blood pressure monitors, blood analyzers, etc.</w:t>
      </w:r>
    </w:p>
    <w:p>
      <w:r>
        <w:t> To control life-supporting machines in the Intensive Care Units (ICU).</w:t>
      </w:r>
    </w:p>
    <w:p>
      <w:r>
        <w:t> To enable medical experts in different countries to share their expertise or labour, thus</w:t>
      </w:r>
    </w:p>
    <w:p>
      <w:r>
        <w:t>reducing the transportation of patients &amp; professionals.</w:t>
      </w:r>
    </w:p>
    <w:p/>
    <w:p>
      <w:r>
        <w:t>6. Offices.</w:t>
      </w:r>
    </w:p>
    <w:p>
      <w:r>
        <w:t> For receiving &amp; sending of messages through e-mails, fax, etc.</w:t>
      </w:r>
    </w:p>
    <w:p>
      <w:r>
        <w:t> Production of documents.</w:t>
      </w:r>
    </w:p>
    <w:p>
      <w:r>
        <w:t> Keeping of records.</w:t>
      </w:r>
    </w:p>
    <w:p/>
    <w:p>
      <w:r>
        <w:t>7. Government Institutions.</w:t>
      </w:r>
    </w:p>
    <w:p>
      <w:r>
        <w:t>Computers are used in government ministries &amp; agencies:</w:t>
      </w:r>
    </w:p>
    <w:p>
      <w:r>
        <w:t> To store/keep records and improve the efficiency of work within the Civil service.</w:t>
      </w:r>
    </w:p>
    <w:p>
      <w:r>
        <w:t>If computers were not used, the large number of files in government registries would make</w:t>
      </w:r>
    </w:p>
    <w:p>
      <w:r>
        <w:t>information recovery extremely difficult.</w:t>
      </w:r>
    </w:p>
    <w:p>
      <w:r>
        <w:t> To produce bills &amp; statements.</w:t>
      </w:r>
    </w:p>
    <w:p>
      <w:r>
        <w:t>8. Education.</w:t>
      </w:r>
    </w:p>
    <w:p>
      <w:r>
        <w:t>Computers are widely used in the teaching &amp; learning process. Learning and teaching using</w:t>
      </w:r>
    </w:p>
    <w:p>
      <w:r>
        <w:t>computers is referred to as Computer Aided Learning (CAL) and Computer Aided Teaching</w:t>
      </w:r>
    </w:p>
    <w:p>
      <w:r>
        <w:t>(CAT).</w:t>
      </w:r>
    </w:p>
    <w:p>
      <w:r>
        <w:t> Computers are used in learning institutions (schools &amp; colleges) as teaching aids, i.e. to</w:t>
      </w:r>
    </w:p>
    <w:p>
      <w:r>
        <w:t>help in teaching various subjects.</w:t>
      </w:r>
    </w:p>
    <w:p>
      <w:r>
        <w:t>E.g., they are used to demonstrate experiments in subjects like Chemistry or Physics using a</w:t>
      </w:r>
    </w:p>
    <w:p>
      <w:r>
        <w:t>special program that can illustrate them on the screen through a process called Simulation.</w:t>
      </w:r>
    </w:p>
    <w:p>
      <w:r>
        <w:t> To assist the Long distance learning in universities usually referred to as the Open</w:t>
      </w:r>
    </w:p>
    <w:p>
      <w:r>
        <w:t>University Concept.</w:t>
      </w:r>
    </w:p>
    <w:p>
      <w:r>
        <w:t> To analyze academic data.</w:t>
      </w:r>
    </w:p>
    <w:p>
      <w:r>
        <w:t> Computers are used in Aviation for training of pilots. Flight simulators are used to</w:t>
      </w:r>
    </w:p>
    <w:p>
      <w:r>
        <w:t>monitor the control movements made by the pilot while the computer is used to physically</w:t>
      </w:r>
    </w:p>
    <w:p>
      <w:r>
        <w:t>change the environment so that the pilot feels as if he were controlling an actual aircraft.</w:t>
      </w:r>
    </w:p>
    <w:p/>
    <w:p>
      <w:r>
        <w:t>9. Research.</w:t>
      </w:r>
    </w:p>
    <w:p>
      <w:r>
        <w:t>Computers can be used for research in various fields. They are used by:</w:t>
      </w:r>
    </w:p>
    <w:p>
      <w:r>
        <w:t> Scientists to analyse their experimental data, e.g., in weather forecasting.</w:t>
      </w:r>
    </w:p>
    <w:p>
      <w:r>
        <w:t> Engineers &amp; Architects to design &amp; test their work.</w:t>
      </w:r>
    </w:p>
    <w:p>
      <w:r>
        <w:t> Computers have greatly assisted in space exploration.</w:t>
      </w:r>
    </w:p>
    <w:p>
      <w:r>
        <w:t> They are used to study the movement of stars.</w:t>
      </w:r>
    </w:p>
    <w:p>
      <w:r>
        <w:t> They have made manned &amp; unmanned space exploration possible – they are used to</w:t>
      </w:r>
    </w:p>
    <w:p>
      <w:r>
        <w:t>launch space vehicles and monitor the flights &amp; activities both onboard and around them.</w:t>
      </w:r>
    </w:p>
    <w:p/>
    <w:p>
      <w:r>
        <w:t>- 23 -</w:t>
      </w:r>
    </w:p>
    <w:p/>
    <w:p>
      <w:r>
        <w:t>Introduction to Computers</w:t>
      </w:r>
    </w:p>
    <w:p>
      <w:r>
        <w:t>10. Communication industry.</w:t>
      </w:r>
    </w:p>
    <w:p>
      <w:r>
        <w:t>The integration of computers &amp; telecommunication facilities has made the transmission and</w:t>
      </w:r>
    </w:p>
    <w:p>
      <w:r>
        <w:t>reception of messages very fast and efficient.</w:t>
      </w:r>
    </w:p>
    <w:p>
      <w:r>
        <w:t> They are used in telephone exchanges to switch incoming &amp; outgoing calls.</w:t>
      </w:r>
    </w:p>
    <w:p>
      <w:r>
        <w:t> For sending &amp; receiving electronic messages, e.g. fax and e-mails, if connected to a</w:t>
      </w:r>
    </w:p>
    <w:p>
      <w:r>
        <w:t>computer network.</w:t>
      </w:r>
    </w:p>
    <w:p/>
    <w:p>
      <w:r>
        <w:t>11. Transport industry.</w:t>
      </w:r>
    </w:p>
    <w:p>
      <w:r>
        <w:t>Computers are used in:</w:t>
      </w:r>
    </w:p>
    <w:p>
      <w:r>
        <w:t> Automobile traffic control, e.g., to monitor vehicle traffic in a busy town.</w:t>
      </w:r>
    </w:p>
    <w:p>
      <w:r>
        <w:t> Railway corporations to co-ordinate the movement of their goods &amp; wagons.</w:t>
      </w:r>
    </w:p>
    <w:p>
      <w:r>
        <w:t> Shipping control. The computers are used for efficient management of fleets &amp;</w:t>
      </w:r>
    </w:p>
    <w:p>
      <w:r>
        <w:t>communication.</w:t>
      </w:r>
    </w:p>
    <w:p>
      <w:r>
        <w:t> Airports (Airline industry). The computers are used;</w:t>
      </w:r>
    </w:p>
    <w:p>
      <w:r>
        <w:t> To control the movement of aircrafts, take off &amp; landing through the use of radar</w:t>
      </w:r>
    </w:p>
    <w:p>
      <w:r>
        <w:t>equipment.</w:t>
      </w:r>
    </w:p>
    <w:p>
      <w:r>
        <w:t> Making reservations (booking purposes).</w:t>
      </w:r>
    </w:p>
    <w:p>
      <w:r>
        <w:t> Storing flight information.</w:t>
      </w:r>
    </w:p>
    <w:p/>
    <w:p>
      <w:r>
        <w:t>12. Police (Law enforcement agencies).</w:t>
      </w:r>
    </w:p>
    <w:p>
      <w:r>
        <w:t> Computers are widely used in fighting crime. The Police use computers to keep databases</w:t>
      </w:r>
    </w:p>
    <w:p>
      <w:r>
        <w:t>on fingerprints and also analysed them.</w:t>
      </w:r>
    </w:p>
    <w:p>
      <w:r>
        <w:t> The Police also use computers for face recognition, scene monitoring &amp; analysis, which</w:t>
      </w:r>
    </w:p>
    <w:p>
      <w:r>
        <w:t>help them to arrest traffic offenders and criminals.</w:t>
      </w:r>
    </w:p>
    <w:p>
      <w:r>
        <w:t>The information held in computers such as fingerprints, photographs and other identification</w:t>
      </w:r>
    </w:p>
    <w:p>
      <w:r>
        <w:t>details helps law enforcers to carry out criminal investigations speedily.</w:t>
      </w:r>
    </w:p>
    <w:p/>
    <w:p>
      <w:r>
        <w:t>13. Defence.</w:t>
      </w:r>
    </w:p>
    <w:p>
      <w:r>
        <w:t> Computers are used in electronic news gathering, efficient communication, detecting and</w:t>
      </w:r>
    </w:p>
    <w:p>
      <w:r>
        <w:t>tracking of targets; in radar systems, warning systems &amp; in guided missile systems.</w:t>
      </w:r>
    </w:p>
    <w:p>
      <w:r>
        <w:t> Computers are used in military defence equipments, e.g. Fighter jets, Rockets, Bombers,</w:t>
      </w:r>
    </w:p>
    <w:p>
      <w:r>
        <w:t>etc.</w:t>
      </w:r>
    </w:p>
    <w:p>
      <w:r>
        <w:t>14. Multimedia applications.</w:t>
      </w:r>
    </w:p>
    <w:p>
      <w:r>
        <w:t> Computers are used to prepare business presentations for advertisement purposes.</w:t>
      </w:r>
    </w:p>
    <w:p>
      <w:r>
        <w:t>The presentations are done using overhead projectors attached to computers running slide</w:t>
      </w:r>
    </w:p>
    <w:p>
      <w:r>
        <w:t>shows &amp; digital video clips taken using a Camcorder. An overlaid voice is used to describe</w:t>
      </w:r>
    </w:p>
    <w:p>
      <w:r>
        <w:t>the product.</w:t>
      </w:r>
    </w:p>
    <w:p>
      <w:r>
        <w:t> Computers are used in music related equipment such as Synthesizers.</w:t>
      </w:r>
    </w:p>
    <w:p>
      <w:r>
        <w:t> In entertainment (i.e., games &amp; movies), computers are used to add stereo sound &amp; digital</w:t>
      </w:r>
    </w:p>
    <w:p>
      <w:r>
        <w:t>video clips, which make games more realistic.</w:t>
      </w:r>
    </w:p>
    <w:p>
      <w:r>
        <w:t> In Education &amp; Training, Multimedia discs are used as teaching aids for all types of</w:t>
      </w:r>
    </w:p>
    <w:p>
      <w:r>
        <w:t>subjects.</w:t>
      </w:r>
    </w:p>
    <w:p>
      <w:r>
        <w:t>15. Domestic and Entertainment systems.</w:t>
      </w:r>
    </w:p>
    <w:p>
      <w:r>
        <w:t>Computers are used at homes:</w:t>
      </w:r>
    </w:p>
    <w:p>
      <w:r>
        <w:t> For watching movies, playing music and computer games.</w:t>
      </w:r>
    </w:p>
    <w:p>
      <w:r>
        <w:t> For storing personal information.</w:t>
      </w:r>
    </w:p>
    <w:p>
      <w:r>
        <w:t> For calculating and keeping home budgets.</w:t>
      </w:r>
    </w:p>
    <w:p/>
    <w:p>
      <w:r>
        <w:t>- 24 -</w:t>
      </w:r>
    </w:p>
    <w:p/>
    <w:p>
      <w:r>
        <w:t>Introduction to Computers</w:t>
      </w:r>
    </w:p>
    <w:p>
      <w:r>
        <w:t> For shopping purposes. They provide people with lists of shopping items as well as their</w:t>
      </w:r>
    </w:p>
    <w:p>
      <w:r>
        <w:t>prices. They also provide electronic money transfer facilities.</w:t>
      </w:r>
    </w:p>
    <w:p>
      <w:r>
        <w:t> In household items, such as, Microwave ovens, Televisions, etc.</w:t>
      </w:r>
    </w:p>
    <w:p/>
    <w:p>
      <w:r>
        <w:t>16. Library services.</w:t>
      </w:r>
    </w:p>
    <w:p>
      <w:r>
        <w:t>Computers can be used in a library:</w:t>
      </w:r>
    </w:p>
    <w:p>
      <w:r>
        <w:t>- To enable the library personnel to easily access &amp; keep updated records of books and other</w:t>
      </w:r>
    </w:p>
    <w:p>
      <w:r>
        <w:t>library materials.</w:t>
      </w:r>
    </w:p>
    <w:p>
      <w:r>
        <w:t>- To search for book titles instead of using the manual card catalogue.</w:t>
      </w:r>
    </w:p>
    <w:p>
      <w:r>
        <w:t>17. Employment.</w:t>
      </w:r>
    </w:p>
    <w:p>
      <w:r>
        <w:t>The emergence of computers has provided employment opportunities to very many people.</w:t>
      </w:r>
    </w:p>
    <w:p/>
    <w:p>
      <w:r>
        <w:t>Review Questions.</w:t>
      </w:r>
    </w:p>
    <w:p>
      <w:r>
        <w:t>1. Explain exhaustively the importance of computers in the following areas:</w:t>
      </w:r>
    </w:p>
    <w:p>
      <w:r>
        <w:t>i). Industries.</w:t>
      </w:r>
    </w:p>
    <w:p>
      <w:r>
        <w:t>ii). Hospitals.</w:t>
      </w:r>
    </w:p>
    <w:p>
      <w:r>
        <w:t>iii). Education</w:t>
      </w:r>
    </w:p>
    <w:p>
      <w:r>
        <w:t>iv). Research.</w:t>
      </w:r>
    </w:p>
    <w:p>
      <w:r>
        <w:t>v). Communication industry.</w:t>
      </w:r>
    </w:p>
    <w:p>
      <w:r>
        <w:t>vi). Law enforcement agencies.</w:t>
      </w:r>
    </w:p>
    <w:p>
      <w:r>
        <w:t>vii). Domestic and Entertainment.</w:t>
      </w:r>
    </w:p>
    <w:p>
      <w:r>
        <w:t>2. Explain various ways computers have been mostly used in our country.</w:t>
      </w:r>
    </w:p>
    <w:p>
      <w:r>
        <w:t>3. List down and explain 6 uses of computers in our society.</w:t>
      </w:r>
    </w:p>
    <w:p>
      <w:r>
        <w:t>4. Explain the similarities and differences between human beings and computer systems.</w:t>
      </w:r>
    </w:p>
    <w:p/>
    <w:p>
      <w:r>
        <w:t>- 25 -</w:t>
      </w:r>
    </w:p>
    <w:p/>
    <w:p>
      <w:r>
        <w:t>Introduction to Computers</w:t>
      </w:r>
    </w:p>
    <w:p>
      <w:r>
        <w:t>COMPUTER LABORATORY.</w:t>
      </w:r>
    </w:p>
    <w:p>
      <w:r>
        <w:t>Definition:</w:t>
      </w:r>
    </w:p>
    <w:p>
      <w:r>
        <w:t>A Computer laboratory is a room that has been specially prepared to facilitate installation of</w:t>
      </w:r>
    </w:p>
    <w:p>
      <w:r>
        <w:t>computers, and provide a safe conducive environment for teaching &amp; learning of Computer</w:t>
      </w:r>
    </w:p>
    <w:p>
      <w:r>
        <w:t>Studies.</w:t>
      </w:r>
    </w:p>
    <w:p/>
    <w:p>
      <w:r>
        <w:t>SAFE USE &amp; CARE OF COMPUTERS (COMPUTER HYGIENE)</w:t>
      </w:r>
    </w:p>
    <w:p>
      <w:r>
        <w:t>Computer systems are expensive to acquire &amp; maintain, and should therefore be handled with</w:t>
      </w:r>
    </w:p>
    <w:p>
      <w:r>
        <w:t>great care. Most computer breakdowns are caused by failure to follow the correct instructions on</w:t>
      </w:r>
    </w:p>
    <w:p>
      <w:r>
        <w:t>use of equipment, carelessness, and neglect.</w:t>
      </w:r>
    </w:p>
    <w:p>
      <w:r>
        <w:t>Computer hygiene involves keeping the computers in good care &amp; order.</w:t>
      </w:r>
    </w:p>
    <w:p/>
    <w:p>
      <w:r>
        <w:t>Factors to consider when preparing a computer laboratory.</w:t>
      </w:r>
    </w:p>
    <w:p>
      <w:r>
        <w:t>The following factors must be considered when preparing a computer laboratory:</w:t>
      </w:r>
    </w:p>
    <w:p>
      <w:r>
        <w:t>1. Security of the computers, programs and other resources.</w:t>
      </w:r>
    </w:p>
    <w:p>
      <w:r>
        <w:t>2. Reliability of the source of power.</w:t>
      </w:r>
    </w:p>
    <w:p>
      <w:r>
        <w:t>3. Number of computers to be installed, and the amount floor space available.</w:t>
      </w:r>
    </w:p>
    <w:p>
      <w:r>
        <w:t>4. The maximum number of users that the laboratory can accommodate.</w:t>
      </w:r>
    </w:p>
    <w:p/>
    <w:p>
      <w:r>
        <w:t>Requirements of a Computer Laboratory.</w:t>
      </w:r>
    </w:p>
    <w:p>
      <w:r>
        <w:t>i). Standard and Enough furniture.</w:t>
      </w:r>
    </w:p>
    <w:p>
      <w:r>
        <w:t>ii). Good ventilation.</w:t>
      </w:r>
    </w:p>
    <w:p>
      <w:r>
        <w:t>iii). Reliable &amp; Enough source of power supply.</w:t>
      </w:r>
    </w:p>
    <w:p>
      <w:r>
        <w:t>iv). Free from Dust and Moisture.</w:t>
      </w:r>
    </w:p>
    <w:p>
      <w:r>
        <w:t>v). Enough floor space.</w:t>
      </w:r>
    </w:p>
    <w:p>
      <w:r>
        <w:t>vi). Proper cabling of electric wires.</w:t>
      </w:r>
    </w:p>
    <w:p>
      <w:r>
        <w:t>vii). Fire fighting equipment.</w:t>
      </w:r>
    </w:p>
    <w:p>
      <w:r>
        <w:t>viii). Good lighting equipment.</w:t>
      </w:r>
    </w:p>
    <w:p>
      <w:r>
        <w:t>ix). Strong rooms &amp; doors for the security of computers.</w:t>
      </w:r>
    </w:p>
    <w:p/>
    <w:p>
      <w:r>
        <w:t>Review Questions.</w:t>
      </w:r>
    </w:p>
    <w:p>
      <w:r>
        <w:t>1. Define a computer Laboratory.</w:t>
      </w:r>
    </w:p>
    <w:p>
      <w:r>
        <w:t>2. Give three factors to be considered when preparing a computer laboratory.</w:t>
      </w:r>
    </w:p>
    <w:p>
      <w:r>
        <w:t>3. What are the requirements of a computer laboratory?</w:t>
      </w:r>
    </w:p>
    <w:p/>
    <w:p>
      <w:r>
        <w:t>SAFETY PRECAUTIONS &amp; PRACTICES IN A COMPUTER LABORATORY.</w:t>
      </w:r>
    </w:p>
    <w:p>
      <w:r>
        <w:t>After establishing the computer laboratory, a number of safety precautions, rules, and practices</w:t>
      </w:r>
    </w:p>
    <w:p>
      <w:r>
        <w:t>need to be observed in order to avoid accidental injury to the users, damage of computers or lack</w:t>
      </w:r>
    </w:p>
    <w:p>
      <w:r>
        <w:t>of a conducive environment for teaching and learning.</w:t>
      </w:r>
    </w:p>
    <w:p>
      <w:r>
        <w:t>The safety precautions and practices include;</w:t>
      </w:r>
    </w:p>
    <w:p>
      <w:r>
        <w:t>1. BEHAVIOUR IN THE COMPUTER LABORATORY.</w:t>
      </w:r>
    </w:p>
    <w:p>
      <w:r>
        <w:t>The following rules must be followed in and around a computer laboratory.</w:t>
      </w:r>
    </w:p>
    <w:p>
      <w:r>
        <w:t>a).   Entering the computer room.</w:t>
      </w:r>
    </w:p>
    <w:p>
      <w:r>
        <w:t> Only authorized people should enter the computer room.</w:t>
      </w:r>
    </w:p>
    <w:p>
      <w:r>
        <w:t> Remove your shoes before entering the computer room to prevent dust.</w:t>
      </w:r>
    </w:p>
    <w:p>
      <w:r>
        <w:t> Avoid smoking or exposing computers to dust. This is because; smoke &amp; dust</w:t>
      </w:r>
    </w:p>
    <w:p>
      <w:r>
        <w:t>contain small abrasive particles that can damage computer components and cause</w:t>
      </w:r>
    </w:p>
    <w:p>
      <w:r>
        <w:t>wearing of the moving parts.</w:t>
      </w:r>
    </w:p>
    <w:p/>
    <w:p>
      <w:r>
        <w:t>- 26 -</w:t>
      </w:r>
    </w:p>
    <w:p/>
    <w:p>
      <w:r>
        <w:t>Introduction to Computers</w:t>
      </w:r>
    </w:p>
    <w:p>
      <w:r>
        <w:t> Do not carry foods such as Toffees, chocolates, chewing gums, &amp; drinks/beverages</w:t>
      </w:r>
    </w:p>
    <w:p>
      <w:r>
        <w:t>to the computer room.</w:t>
      </w:r>
    </w:p>
    <w:p>
      <w:r>
        <w:t>Food particles may fall into the moving parts of the computer and damage them.</w:t>
      </w:r>
    </w:p>
    <w:p>
      <w:r>
        <w:t>Liquids may spill into the computer parts causing rusting or electrical faults.</w:t>
      </w:r>
    </w:p>
    <w:p>
      <w:r>
        <w:t> Collect any waste materials (e.g., paper bits) which might be lying in the computer</w:t>
      </w:r>
    </w:p>
    <w:p>
      <w:r>
        <w:t>room &amp; put them into the dustbin.</w:t>
      </w:r>
    </w:p>
    <w:p>
      <w:r>
        <w:t> Avoid unnecessary movements, because you may accidentally knock down the</w:t>
      </w:r>
    </w:p>
    <w:p>
      <w:r>
        <w:t>peripheral devices.</w:t>
      </w:r>
    </w:p>
    <w:p>
      <w:r>
        <w:t> Computer users should be trained on how to use computers frequently.</w:t>
      </w:r>
    </w:p>
    <w:p>
      <w:r>
        <w:t> Computer illiterates should not be allowed to operate the computers.</w:t>
      </w:r>
    </w:p>
    <w:p>
      <w:r>
        <w:t> Shut the door of the computer room properly.</w:t>
      </w:r>
    </w:p>
    <w:p/>
    <w:p>
      <w:r>
        <w:t>b). Starting and shutting down the computer.</w:t>
      </w:r>
    </w:p>
    <w:p>
      <w:r>
        <w:t> Always follow the proper procedure for starting &amp; shutting down the computer to</w:t>
      </w:r>
    </w:p>
    <w:p>
      <w:r>
        <w:t>avoid loss of data and damage to computer programs.</w:t>
      </w:r>
    </w:p>
    <w:p>
      <w:r>
        <w:t> Avoid turning the computer on &amp; off frequently as it is harmful. Every time a PC is</w:t>
      </w:r>
    </w:p>
    <w:p>
      <w:r>
        <w:t>turned on, the internal components get heated and again cool down when the</w:t>
      </w:r>
    </w:p>
    <w:p>
      <w:r>
        <w:t>computer is turned off. As a result, the circuit boards expand &amp; contract and this can</w:t>
      </w:r>
    </w:p>
    <w:p>
      <w:r>
        <w:t>badly affect the solder-joints of the computer.</w:t>
      </w:r>
    </w:p>
    <w:p>
      <w:r>
        <w:t> Do not open up the metallic covers of computers or peripheral devices without</w:t>
      </w:r>
    </w:p>
    <w:p>
      <w:r>
        <w:t>permission and particularly when the computer’s power is still on.</w:t>
      </w:r>
    </w:p>
    <w:p/>
    <w:p>
      <w:r>
        <w:t>2. PROTECTION AGAINST FIRE AND ACCIDENTS.</w:t>
      </w:r>
    </w:p>
    <w:p>
      <w:r>
        <w:t>Fire outbreaks in the laboratory can be caused by either:</w:t>
      </w:r>
    </w:p>
    <w:p>
      <w:r>
        <w:t>a). Inflammable chemicals, such as those used for cleaning &amp; servicing the computer</w:t>
      </w:r>
    </w:p>
    <w:p>
      <w:r>
        <w:t>equipment.</w:t>
      </w:r>
    </w:p>
    <w:p>
      <w:r>
        <w:t>b). Electrical faults, such as open wires or cables.</w:t>
      </w:r>
    </w:p>
    <w:p>
      <w:r>
        <w:t>c). Smoking.</w:t>
      </w:r>
    </w:p>
    <w:p>
      <w:r>
        <w:t> Keep the chemicals away in a store after using them to avoid any accidents.</w:t>
      </w:r>
    </w:p>
    <w:p>
      <w:r>
        <w:t> Ensure that all electrical wires are properly insulated. Open wires or cables must be</w:t>
      </w:r>
    </w:p>
    <w:p>
      <w:r>
        <w:t>properly covered with an Insulating tape or replaced with new ones as they can cause fire</w:t>
      </w:r>
    </w:p>
    <w:p>
      <w:r>
        <w:t>leading to damage of equipment.</w:t>
      </w:r>
    </w:p>
    <w:p>
      <w:r>
        <w:t> The computer room must always have a gaseous fire extinguisher especially those</w:t>
      </w:r>
    </w:p>
    <w:p>
      <w:r>
        <w:t>containing Carbon dioxide in case of any accidents.</w:t>
      </w:r>
    </w:p>
    <w:p>
      <w:r>
        <w:t>Note. Water based or Powder extinguishers should not be used in the computer room</w:t>
      </w:r>
    </w:p>
    <w:p>
      <w:r>
        <w:t>because; they can cause damage to computer components.</w:t>
      </w:r>
    </w:p>
    <w:p>
      <w:r>
        <w:t>Water causes rusting of the metallic parts and short circuits, while Powder particles</w:t>
      </w:r>
    </w:p>
    <w:p>
      <w:r>
        <w:t>normally settle on storage devices and may scratch them during read/write operations.</w:t>
      </w:r>
    </w:p>
    <w:p>
      <w:r>
        <w:t> Any incidence that may result in damage to equipment should be reported to the person in</w:t>
      </w:r>
    </w:p>
    <w:p>
      <w:r>
        <w:t>charge of the laboratory.</w:t>
      </w:r>
    </w:p>
    <w:p>
      <w:r>
        <w:t> No student should attempt to repair the equipment as this may lead to complete damage</w:t>
      </w:r>
    </w:p>
    <w:p>
      <w:r>
        <w:t>of the equipment.</w:t>
      </w:r>
    </w:p>
    <w:p/>
    <w:p>
      <w:r>
        <w:t>3. INSULATION OF CABLES.</w:t>
      </w:r>
    </w:p>
    <w:p>
      <w:r>
        <w:t> All power cables in the computer room must be properly insulated and laid away from</w:t>
      </w:r>
    </w:p>
    <w:p>
      <w:r>
        <w:t>busy pathways in the room (i.e., preferably along the walls). This prevents the user from</w:t>
      </w:r>
    </w:p>
    <w:p>
      <w:r>
        <w:t>stumbling on the cables, which might cause electric shock or power interruptions.</w:t>
      </w:r>
    </w:p>
    <w:p>
      <w:r>
        <w:t> System cables should be of the best quality &amp; type, and should also be properly clipped</w:t>
      </w:r>
    </w:p>
    <w:p>
      <w:r>
        <w:t>(fixed).</w:t>
      </w:r>
    </w:p>
    <w:p/>
    <w:p>
      <w:r>
        <w:t>- 27 -</w:t>
      </w:r>
    </w:p>
    <w:p/>
    <w:p>
      <w:r>
        <w:t>Introduction to Computers</w:t>
      </w:r>
    </w:p>
    <w:p>
      <w:r>
        <w:t> The cables should be handled carefully especially at the ends to avoid breaking the pins.</w:t>
      </w:r>
    </w:p>
    <w:p/>
    <w:p>
      <w:r>
        <w:t>4. STABLE POWER SUPPLY.</w:t>
      </w:r>
    </w:p>
    <w:p>
      <w:r>
        <w:t>Computers are delicate devices that require a stable source of power.</w:t>
      </w:r>
    </w:p>
    <w:p>
      <w:r>
        <w:t> Ensure that there is a steady flow of input power to the computer in order to prevent loss</w:t>
      </w:r>
    </w:p>
    <w:p>
      <w:r>
        <w:t>of data or information &amp; also prevent damaging the computer’s secondary storage media.</w:t>
      </w:r>
    </w:p>
    <w:p>
      <w:r>
        <w:t>Note. Power from main supply is not always stable and may sometimes experience power</w:t>
      </w:r>
    </w:p>
    <w:p>
      <w:r>
        <w:t>surges or under voltage (also referred to as Brownout). To protect the computer from being</w:t>
      </w:r>
    </w:p>
    <w:p>
      <w:r>
        <w:t>damaged due to power instabilities especially in areas where power fluctuates, avoid</w:t>
      </w:r>
    </w:p>
    <w:p>
      <w:r>
        <w:t>connecting it directly to the main supply. Instead, it is important to connect the computer to a</w:t>
      </w:r>
    </w:p>
    <w:p>
      <w:r>
        <w:t>special power correction equipment or device such as a Stabilizer or Uninterrupted power</w:t>
      </w:r>
    </w:p>
    <w:p>
      <w:r>
        <w:t>supply /source (UPS), then connect the UPS to the main supply.</w:t>
      </w:r>
    </w:p>
    <w:p/>
    <w:p>
      <w:r>
        <w:t>The UPS gets charged when the main power is on. When the main power goes off, the UPS</w:t>
      </w:r>
    </w:p>
    <w:p>
      <w:r>
        <w:t>gives some sound (usually a beep) to alert the user.</w:t>
      </w:r>
    </w:p>
    <w:p>
      <w:r>
        <w:t>Functions of the UPS</w:t>
      </w:r>
    </w:p>
    <w:p>
      <w:r>
        <w:t>1. It regulates power from an unstable power source to the required clean stable voltage.</w:t>
      </w:r>
    </w:p>
    <w:p>
      <w:r>
        <w:t>2. It prevents power surges and brownouts that might destroy the computer.</w:t>
      </w:r>
    </w:p>
    <w:p>
      <w:r>
        <w:t>3. It temporarily provides power to the computer in case of the main power failure. This</w:t>
      </w:r>
    </w:p>
    <w:p>
      <w:r>
        <w:t>allows the user to save his/her work and shutdown the computer using the correct</w:t>
      </w:r>
    </w:p>
    <w:p>
      <w:r>
        <w:t>procedure.</w:t>
      </w:r>
    </w:p>
    <w:p>
      <w:r>
        <w:t>4. Alerts the user of any power loss (by beeping).</w:t>
      </w:r>
    </w:p>
    <w:p>
      <w:r>
        <w:t>To ensure that work continues even in the absence of main power, organizations that give</w:t>
      </w:r>
    </w:p>
    <w:p>
      <w:r>
        <w:t>important services such as banks, schools, &amp; hospitals usually install devices that provide</w:t>
      </w:r>
    </w:p>
    <w:p>
      <w:r>
        <w:t>alternative sources of power such as standby generators, solar panels, rechargeable</w:t>
      </w:r>
    </w:p>
    <w:p>
      <w:r>
        <w:t>batteries, etc that automatically comes on in case of a power failure. Such devices are</w:t>
      </w:r>
    </w:p>
    <w:p>
      <w:r>
        <w:t>referred to as Power backups.</w:t>
      </w:r>
    </w:p>
    <w:p>
      <w:r>
        <w:t>However, note that, power from a generator must pass through a UPS before being fed to the</w:t>
      </w:r>
    </w:p>
    <w:p>
      <w:r>
        <w:t>computer, because it is also not stable.</w:t>
      </w:r>
    </w:p>
    <w:p>
      <w:r>
        <w:t> Ensure that all power or electrical sockets are firmly fixed.</w:t>
      </w:r>
    </w:p>
    <w:p/>
    <w:p>
      <w:r>
        <w:t>- 28 -</w:t>
      </w:r>
    </w:p>
    <w:p/>
    <w:p>
      <w:r>
        <w:t>Introduction to Computers</w:t>
      </w:r>
    </w:p>
    <w:p>
      <w:r>
        <w:t>5. BURGLAR PROOFING.</w:t>
      </w:r>
    </w:p>
    <w:p>
      <w:r>
        <w:t>Physical access to the computer room should be restricted to ensure that only authorized</w:t>
      </w:r>
    </w:p>
    <w:p>
      <w:r>
        <w:t>persons get access to the computers.</w:t>
      </w:r>
    </w:p>
    <w:p>
      <w:r>
        <w:t>To prevent unauthorized access to the computer room, the following controls should be</w:t>
      </w:r>
    </w:p>
    <w:p>
      <w:r>
        <w:t>implemented:</w:t>
      </w:r>
    </w:p>
    <w:p>
      <w:r>
        <w:t>- Fit strong metallic grills and locks on the doors, windows &amp; roofs (in case the roofing is</w:t>
      </w:r>
    </w:p>
    <w:p>
      <w:r>
        <w:t>weak).</w:t>
      </w:r>
    </w:p>
    <w:p>
      <w:r>
        <w:t>- Lock the doors, (i.e., keep the computers in a strong room, which should remain firmly</w:t>
      </w:r>
    </w:p>
    <w:p>
      <w:r>
        <w:t>locked when not in use).</w:t>
      </w:r>
    </w:p>
    <w:p>
      <w:r>
        <w:t>- Avoid welcoming strangers into the computer room.</w:t>
      </w:r>
    </w:p>
    <w:p>
      <w:r>
        <w:t>- Use of Personal Identification cards.</w:t>
      </w:r>
    </w:p>
    <w:p>
      <w:r>
        <w:t>- Use of fingerprint identification.</w:t>
      </w:r>
    </w:p>
    <w:p>
      <w:r>
        <w:t>- Install security alarms at strategic access points so as to alert the security personnel in case</w:t>
      </w:r>
    </w:p>
    <w:p>
      <w:r>
        <w:t>of a break in.</w:t>
      </w:r>
    </w:p>
    <w:p>
      <w:r>
        <w:t>- Use of special voice recorders that would be able to analyse the voice of a trespasser &amp;</w:t>
      </w:r>
    </w:p>
    <w:p>
      <w:r>
        <w:t>check against the database containing the voice patterns of valid users.</w:t>
      </w:r>
    </w:p>
    <w:p>
      <w:r>
        <w:t>- Secure/protect the computers with Passwords to minimize chances of theft.</w:t>
      </w:r>
    </w:p>
    <w:p/>
    <w:p>
      <w:r>
        <w:t>6. VENTILATION.</w:t>
      </w:r>
    </w:p>
    <w:p>
      <w:r>
        <w:t>Both computers and human beings emit heat energy into the environment. Therefore, the</w:t>
      </w:r>
    </w:p>
    <w:p>
      <w:r>
        <w:t>computer room must have good circulation of air to avoid overheating and suffocation.</w:t>
      </w:r>
    </w:p>
    <w:p>
      <w:r>
        <w:t>Proper ventilation enables the computers to cool, and therefore, avoids damaging the</w:t>
      </w:r>
    </w:p>
    <w:p>
      <w:r>
        <w:t>electronic parts.</w:t>
      </w:r>
    </w:p>
    <w:p>
      <w:r>
        <w:t>The following facilities can ensure proper ventilation in a room:</w:t>
      </w:r>
    </w:p>
    <w:p>
      <w:r>
        <w:t> The room should have large &amp; enough windows &amp; doors.</w:t>
      </w:r>
    </w:p>
    <w:p>
      <w:r>
        <w:t> Installing an air-conditioning system.</w:t>
      </w:r>
    </w:p>
    <w:p>
      <w:r>
        <w:t> Installing cooling fans.</w:t>
      </w:r>
    </w:p>
    <w:p>
      <w:r>
        <w:t> Avoid overcrowding of either machines or people in the room.</w:t>
      </w:r>
    </w:p>
    <w:p/>
    <w:p>
      <w:r>
        <w:t>7. DUST CONTROL</w:t>
      </w:r>
    </w:p>
    <w:p>
      <w:r>
        <w:t> Set up the computer laboratory in a location away from excessive dust.</w:t>
      </w:r>
    </w:p>
    <w:p>
      <w:r>
        <w:t> Remove your shoes before you enter the computer room to prevent dust.</w:t>
      </w:r>
    </w:p>
    <w:p>
      <w:r>
        <w:t> The computer room should be fitted with special curtains that would reduce entry of dust</w:t>
      </w:r>
    </w:p>
    <w:p>
      <w:r>
        <w:t>particles.</w:t>
      </w:r>
    </w:p>
    <w:p>
      <w:r>
        <w:t> The floor should be covered with Carpets in order to absorb dust, and also absorb the</w:t>
      </w:r>
    </w:p>
    <w:p>
      <w:r>
        <w:t>noise made by chairs.</w:t>
      </w:r>
    </w:p>
    <w:p>
      <w:r>
        <w:t> Cover the computer devices with Dust covers when not in use or when cleaning the</w:t>
      </w:r>
    </w:p>
    <w:p>
      <w:r>
        <w:t>computer room.</w:t>
      </w:r>
    </w:p>
    <w:p>
      <w:r>
        <w:t>NB: If the environment is dusty, the computers should be regularly serviced to get rid of</w:t>
      </w:r>
    </w:p>
    <w:p>
      <w:r>
        <w:t>harmful dust.</w:t>
      </w:r>
    </w:p>
    <w:p>
      <w:r>
        <w:t>The service should include; blowing dust from the System unit, cleaning the floppy drives,</w:t>
      </w:r>
    </w:p>
    <w:p>
      <w:r>
        <w:t>cleaning the Keyboard, cleaning the Monitor externally, and also cleaning all peripheral</w:t>
      </w:r>
    </w:p>
    <w:p>
      <w:r>
        <w:t>devices such as Printers and Mouse.</w:t>
      </w:r>
    </w:p>
    <w:p/>
    <w:p>
      <w:r>
        <w:t>8. DUMP CONTROL.</w:t>
      </w:r>
    </w:p>
    <w:p>
      <w:r>
        <w:t>Humidity in the computer laboratory must be regulated to remain at an optimum 50%. If the</w:t>
      </w:r>
    </w:p>
    <w:p>
      <w:r>
        <w:t>humidity is low, it allows static electricity to build up and causes damage to sensitive</w:t>
      </w:r>
    </w:p>
    <w:p>
      <w:r>
        <w:t>electronic components. Similarly, high humidity of over 70% causes rusting of the metallic</w:t>
      </w:r>
    </w:p>
    <w:p>
      <w:r>
        <w:t>parts of the computer system.</w:t>
      </w:r>
    </w:p>
    <w:p/>
    <w:p>
      <w:r>
        <w:t>- 29 -</w:t>
      </w:r>
    </w:p>
    <w:p/>
    <w:p>
      <w:r>
        <w:t>Introduction to Computers</w:t>
      </w:r>
    </w:p>
    <w:p>
      <w:r>
        <w:t>To eliminate low humidity, place humidifiers in the room, while high humidity can be</w:t>
      </w:r>
    </w:p>
    <w:p>
      <w:r>
        <w:t>controlled by installing dehumidifiers in the room.</w:t>
      </w:r>
    </w:p>
    <w:p/>
    <w:p>
      <w:r>
        <w:t>9. HANDLING OF MATERIALS &amp; EQUIPMENT.</w:t>
      </w:r>
    </w:p>
    <w:p>
      <w:r>
        <w:t>Computer devices must be handled with a lot of care as they are extremely fragile and can</w:t>
      </w:r>
    </w:p>
    <w:p>
      <w:r>
        <w:t>easily get damaged. Dropping or bumping can cause permanent damage on the device, e.g.,</w:t>
      </w:r>
    </w:p>
    <w:p>
      <w:r>
        <w:t>to transport the System unit always handle it on its frame.</w:t>
      </w:r>
    </w:p>
    <w:p>
      <w:r>
        <w:t> Always use the manufacturer’s shipping carton when transporting the devices.</w:t>
      </w:r>
    </w:p>
    <w:p>
      <w:r>
        <w:t> Do not place heavy objects on the computers.</w:t>
      </w:r>
    </w:p>
    <w:p>
      <w:r>
        <w:t> Protect the computer devices especially the Monitor &amp; the disks from any electrostatic</w:t>
      </w:r>
    </w:p>
    <w:p>
      <w:r>
        <w:t>discharge.</w:t>
      </w:r>
    </w:p>
    <w:p>
      <w:r>
        <w:t> The computer devices should not be exposed to direct sunlight or warm objects. This</w:t>
      </w:r>
    </w:p>
    <w:p>
      <w:r>
        <w:t>causes the internal components of the computer to get heated, and as a result, effects the</w:t>
      </w:r>
    </w:p>
    <w:p>
      <w:r>
        <w:t>computer’s solder-joints.</w:t>
      </w:r>
    </w:p>
    <w:p>
      <w:r>
        <w:t> Students should only perform operations on the computer that they are sure of and under</w:t>
      </w:r>
    </w:p>
    <w:p>
      <w:r>
        <w:t>supervision. If in doubt, the student should ask to ensure that no damage is caused due to</w:t>
      </w:r>
    </w:p>
    <w:p>
      <w:r>
        <w:t>lack of proper knowledge.</w:t>
      </w:r>
    </w:p>
    <w:p>
      <w:r>
        <w:t> Computer equipment should be regularly checked and serviced.</w:t>
      </w:r>
    </w:p>
    <w:p/>
    <w:p>
      <w:r>
        <w:t>Floppy disk management.</w:t>
      </w:r>
    </w:p>
    <w:p>
      <w:r>
        <w:t>Floppy disks are used to store data, and if properly taken care of, they reduce the likelihood</w:t>
      </w:r>
    </w:p>
    <w:p>
      <w:r>
        <w:t>of destroyed or corrupted data.</w:t>
      </w:r>
    </w:p>
    <w:p>
      <w:r>
        <w:t>Note. Data is very difficult &amp; expensive to reconstruct, unlike application software, which</w:t>
      </w:r>
    </w:p>
    <w:p>
      <w:r>
        <w:t>can easily be re-loaded.</w:t>
      </w:r>
    </w:p>
    <w:p>
      <w:r>
        <w:t>Handling precautions for diskettes.</w:t>
      </w:r>
    </w:p>
    <w:p>
      <w:r>
        <w:t>1).  Insert the diskette in the drive with the correct side up &amp; in the correct direction.</w:t>
      </w:r>
    </w:p>
    <w:p>
      <w:r>
        <w:t>The diskette should slide in easily (with no force at all) until it locks in the drive. To</w:t>
      </w:r>
    </w:p>
    <w:p>
      <w:r>
        <w:t>remove the diskette out of the drive, press the Eject button.</w:t>
      </w:r>
    </w:p>
    <w:p>
      <w:r>
        <w:t>2). Don’t touch the exposed surface of the diskette when inserting or removing it.</w:t>
      </w:r>
    </w:p>
    <w:p>
      <w:r>
        <w:t>3). Don’t remove the diskette from the drive if the drive light is shining. This indicates that</w:t>
      </w:r>
    </w:p>
    <w:p>
      <w:r>
        <w:t>the diskette is in use, and removing it might damage the files on the diskette.</w:t>
      </w:r>
    </w:p>
    <w:p>
      <w:r>
        <w:t>4). Never leave the diskette in the computer after finishing its job.</w:t>
      </w:r>
    </w:p>
    <w:p>
      <w:r>
        <w:t>5). Ensure that all your diskettes are labelled carefully using meaningful names that</w:t>
      </w:r>
    </w:p>
    <w:p>
      <w:r>
        <w:t>indicate the right contents of the diskette. The labels should be applied at the slightly</w:t>
      </w:r>
    </w:p>
    <w:p>
      <w:r>
        <w:t>depressed region at the top surface of the diskette.</w:t>
      </w:r>
    </w:p>
    <w:p>
      <w:r>
        <w:t>Labelling prevents confusing the data in the different diskettes, and also mixing</w:t>
      </w:r>
    </w:p>
    <w:p>
      <w:r>
        <w:t>diskettes that are used everyday with those used for long-term storage of important data.</w:t>
      </w:r>
    </w:p>
    <w:p>
      <w:r>
        <w:t>6). Use a soft writing material such as a soft felt pen to write on the diskette.</w:t>
      </w:r>
    </w:p>
    <w:p>
      <w:r>
        <w:t>7). Use the shutter at the bottom of the diskette to write-protect it in order to protect the</w:t>
      </w:r>
    </w:p>
    <w:p>
      <w:r>
        <w:t>data stored in it.</w:t>
      </w:r>
    </w:p>
    <w:p>
      <w:r>
        <w:t>Note. To write-protect the diskette, the shutter is pushed up until the hole is covered &amp;</w:t>
      </w:r>
    </w:p>
    <w:p>
      <w:r>
        <w:t>no data can be written to the diskette. To write to the diskette, the hole must be left</w:t>
      </w:r>
    </w:p>
    <w:p>
      <w:r>
        <w:t>open.</w:t>
      </w:r>
    </w:p>
    <w:p>
      <w:r>
        <w:t>8). Avoid overusing the diskette. If used for long (usually over 6 months), its surface wears</w:t>
      </w:r>
    </w:p>
    <w:p>
      <w:r>
        <w:t>out.</w:t>
      </w:r>
    </w:p>
    <w:p>
      <w:r>
        <w:t>9). Never place heavy objects on the diskette to avoid damaging it.</w:t>
      </w:r>
    </w:p>
    <w:p>
      <w:r>
        <w:t>10). Keep your disks safely away from extreme temperatures or direct sunlight, i.e., avoid</w:t>
      </w:r>
    </w:p>
    <w:p>
      <w:r>
        <w:t>placing the diskette near possible heat sources, e.g. on top of monitor displays.</w:t>
      </w:r>
    </w:p>
    <w:p>
      <w:r>
        <w:t>- 30 -</w:t>
      </w:r>
    </w:p>
    <w:p/>
    <w:p>
      <w:r>
        <w:t>Introduction to Computers</w:t>
      </w:r>
    </w:p>
    <w:p>
      <w:r>
        <w:t>11). Keep floppy disks away from any magnetic media, e.g., near power supplies &amp; magnets.</w:t>
      </w:r>
    </w:p>
    <w:p>
      <w:r>
        <w:t>They can corrupt the data.</w:t>
      </w:r>
    </w:p>
    <w:p>
      <w:r>
        <w:t>12). Never carry disks in loose bags or in pockets to prevent dust from getting in &amp; harming</w:t>
      </w:r>
    </w:p>
    <w:p>
      <w:r>
        <w:t>them.</w:t>
      </w:r>
    </w:p>
    <w:p>
      <w:r>
        <w:t>Store your diskettes in disk banks or a proper storage jacket. Use envelopes or enclosed</w:t>
      </w:r>
    </w:p>
    <w:p>
      <w:r>
        <w:t>polythene when carrying them.</w:t>
      </w:r>
    </w:p>
    <w:p>
      <w:r>
        <w:t>13). Always store the disks vertically in the storage box/container.</w:t>
      </w:r>
    </w:p>
    <w:p>
      <w:r>
        <w:t>14). Never use clips or staples to hold the disks to avoid damaging them.</w:t>
      </w:r>
    </w:p>
    <w:p>
      <w:r>
        <w:t>15). Do not bend the diskette, or leave it lying on top of the desk.</w:t>
      </w:r>
    </w:p>
    <w:p>
      <w:r>
        <w:t>16). Protect the diskettes against computer viruses, i.e. you should not use foreign diskettes</w:t>
      </w:r>
    </w:p>
    <w:p>
      <w:r>
        <w:t>in your computer, especially if you suspect that they might have viruses in them.</w:t>
      </w:r>
    </w:p>
    <w:p/>
    <w:p>
      <w:r>
        <w:t>Use of Printers.</w:t>
      </w:r>
    </w:p>
    <w:p>
      <w:r>
        <w:t>1. Different printers have different sensitivity to printing papers. Using the wrong quality</w:t>
      </w:r>
    </w:p>
    <w:p>
      <w:r>
        <w:t>paper in a particular printer can make the paper get stuck.</w:t>
      </w:r>
    </w:p>
    <w:p>
      <w:r>
        <w:t>2. Printers are very specific to manufacturer’s cartridges &amp; ribbons. Use of clones or</w:t>
      </w:r>
    </w:p>
    <w:p>
      <w:r>
        <w:t>imitations (i.e., the wrong make &amp; model) can damage the printer mechanism.</w:t>
      </w:r>
    </w:p>
    <w:p>
      <w:r>
        <w:t>3. Avoid refilling of cartridges or re-inking of Ribbons. This can spoil the printer due to</w:t>
      </w:r>
    </w:p>
    <w:p>
      <w:r>
        <w:t>leakage or use of poor quality materials.</w:t>
      </w:r>
    </w:p>
    <w:p/>
    <w:p>
      <w:r>
        <w:t>10. LABORATORY LAYOUT.</w:t>
      </w:r>
    </w:p>
    <w:p>
      <w:r>
        <w:t> The computer laboratory should have enough floor space to facilitate free movement</w:t>
      </w:r>
    </w:p>
    <w:p>
      <w:r>
        <w:t>from one place to another.</w:t>
      </w:r>
    </w:p>
    <w:p>
      <w:r>
        <w:t> The laboratory furniture must be well arranged to prevent accidents.</w:t>
      </w:r>
    </w:p>
    <w:p>
      <w:r>
        <w:t> Your working surface must be large enough to hold the computer equipment &amp; any other</w:t>
      </w:r>
    </w:p>
    <w:p>
      <w:r>
        <w:t>additional items required. This prevents squeezing the devices together &amp; also minimizes</w:t>
      </w:r>
    </w:p>
    <w:p>
      <w:r>
        <w:t>breakages.</w:t>
      </w:r>
    </w:p>
    <w:p>
      <w:r>
        <w:t> The sitting arrangement of users should be proper.</w:t>
      </w:r>
    </w:p>
    <w:p/>
    <w:p>
      <w:r>
        <w:t>11. STANDARD FURNITURE &amp; POSTURE.</w:t>
      </w:r>
    </w:p>
    <w:p>
      <w:r>
        <w:t> The table/bench on which a computer is placed must be strong and wide enough to bear</w:t>
      </w:r>
    </w:p>
    <w:p>
      <w:r>
        <w:t>the weight and accommodate all the peripheral devices.</w:t>
      </w:r>
    </w:p>
    <w:p>
      <w:r>
        <w:t> The seat for the user must be comfortable, and have a straight backrest that allows</w:t>
      </w:r>
    </w:p>
    <w:p>
      <w:r>
        <w:t>someone to sit upright. This prevents muscle pains &amp; backaches caused by poor sitting</w:t>
      </w:r>
    </w:p>
    <w:p>
      <w:r>
        <w:t>posture.</w:t>
      </w:r>
    </w:p>
    <w:p>
      <w:r>
        <w:t> Adjust the furniture to meet your needs for comfort.</w:t>
      </w:r>
    </w:p>
    <w:p>
      <w:r>
        <w:t>For example;</w:t>
      </w:r>
    </w:p>
    <w:p>
      <w:r>
        <w:t>- Adjust the height of the chair or working surface so that your forearms are parallel with</w:t>
      </w:r>
    </w:p>
    <w:p>
      <w:r>
        <w:t>the floor and your wrists are straight.</w:t>
      </w:r>
    </w:p>
    <w:p>
      <w:r>
        <w:t>- The seat must be high enough relative to the table to enable the user use the hands on</w:t>
      </w:r>
    </w:p>
    <w:p>
      <w:r>
        <w:t>the keyboard comfortably.</w:t>
      </w:r>
    </w:p>
    <w:p>
      <w:r>
        <w:t>- The eyes must be at the same level with the top of the screen when the user is seated</w:t>
      </w:r>
    </w:p>
    <w:p>
      <w:r>
        <w:t>upright.</w:t>
      </w:r>
    </w:p>
    <w:p>
      <w:r>
        <w:t> You should be able to maintain your proper arm position and place your feet firmly flat on</w:t>
      </w:r>
    </w:p>
    <w:p>
      <w:r>
        <w:t>the floor.</w:t>
      </w:r>
    </w:p>
    <w:p>
      <w:r>
        <w:t> Adopt a relaxed, upright working posture. Avoid slouching (bending) forward or leaning</w:t>
      </w:r>
    </w:p>
    <w:p>
      <w:r>
        <w:t>far backwards.</w:t>
      </w:r>
    </w:p>
    <w:p>
      <w:r>
        <w:t> The Chairs should have low back support &amp; footrest and should also be adjustable.</w:t>
      </w:r>
    </w:p>
    <w:p>
      <w:r>
        <w:t>- 31 -</w:t>
      </w:r>
    </w:p>
    <w:p/>
    <w:p>
      <w:r>
        <w:t>Introduction to Computers</w:t>
      </w:r>
    </w:p>
    <w:p>
      <w:r>
        <w:t>Keyboard, Mouse and Input devices.</w:t>
      </w:r>
    </w:p>
    <w:p>
      <w:r>
        <w:t>Place frequently used work materials within easy reach.</w:t>
      </w:r>
    </w:p>
    <w:p>
      <w:r>
        <w:t>For example;</w:t>
      </w:r>
    </w:p>
    <w:p>
      <w:r>
        <w:t> The Keyboard, Mouse &amp; other input devices should be positioned such that your hands are</w:t>
      </w:r>
    </w:p>
    <w:p>
      <w:r>
        <w:t>in a relaxed, comfortable position.</w:t>
      </w:r>
    </w:p>
    <w:p>
      <w:r>
        <w:t> Position the Keyboard directly in front of you. This makes it possible to type with your</w:t>
      </w:r>
    </w:p>
    <w:p>
      <w:r>
        <w:t>shoulders relaxed and your upper arms hanging freely at your sides.</w:t>
      </w:r>
    </w:p>
    <w:p>
      <w:r>
        <w:t> Position the Mouse at the same level as the keyboard.</w:t>
      </w:r>
    </w:p>
    <w:p/>
    <w:p>
      <w:r>
        <w:t>12. LIGHTING &amp; VISION CARE.</w:t>
      </w:r>
    </w:p>
    <w:p>
      <w:r>
        <w:t>A computer room must be well lit to avoid eyestrain that eventually leads to headaches,</w:t>
      </w:r>
    </w:p>
    <w:p>
      <w:r>
        <w:t>stress, and fatigue. Similarly, when you work at your computer for long periods of time, your</w:t>
      </w:r>
    </w:p>
    <w:p>
      <w:r>
        <w:t>eyes may become irritated. Therefore, special care should be given to your vision.</w:t>
      </w:r>
    </w:p>
    <w:p>
      <w:r>
        <w:t> Tilt the computer so that the display faces away from the windows. This will minimize</w:t>
      </w:r>
    </w:p>
    <w:p>
      <w:r>
        <w:t>glare (or bright reflections) on the screen.</w:t>
      </w:r>
    </w:p>
    <w:p>
      <w:r>
        <w:t> Position the lighting equipment or sources of light such that glare (or bright reflections)</w:t>
      </w:r>
    </w:p>
    <w:p>
      <w:r>
        <w:t>on the display are minimized. Where necessary, use indirect lighting to avoid bright</w:t>
      </w:r>
    </w:p>
    <w:p>
      <w:r>
        <w:t>spots on the display.</w:t>
      </w:r>
    </w:p>
    <w:p>
      <w:r>
        <w:t> Use/fit radiation filter screens that are specially tinted to reduce the light that reaches the</w:t>
      </w:r>
    </w:p>
    <w:p>
      <w:r>
        <w:t>eye.</w:t>
      </w:r>
    </w:p>
    <w:p>
      <w:r>
        <w:t> Avoid using a flickering monitor. This causes extreme eyestrain that can damage your</w:t>
      </w:r>
    </w:p>
    <w:p>
      <w:r>
        <w:t>eyesight.</w:t>
      </w:r>
    </w:p>
    <w:p>
      <w:r>
        <w:t> The wall paints used should not be very bright as they reflect too much light causing</w:t>
      </w:r>
    </w:p>
    <w:p>
      <w:r>
        <w:t>eyestrain.</w:t>
      </w:r>
    </w:p>
    <w:p>
      <w:r>
        <w:t> Use the brightness &amp; contrast controls on the Monitor to adjust the brightness of the</w:t>
      </w:r>
    </w:p>
    <w:p>
      <w:r>
        <w:t>computer monitor until the eyes feel comfortable, and also to improve image quality of</w:t>
      </w:r>
    </w:p>
    <w:p>
      <w:r>
        <w:t>your display.</w:t>
      </w:r>
    </w:p>
    <w:p>
      <w:r>
        <w:t> Turn off the screen when not in use or reduce its brightness in order to prevent screen</w:t>
      </w:r>
    </w:p>
    <w:p>
      <w:r>
        <w:t>burnout.</w:t>
      </w:r>
    </w:p>
    <w:p>
      <w:r>
        <w:t> If the room has windows, use blinds or shades to control the amount of daylight in the</w:t>
      </w:r>
    </w:p>
    <w:p>
      <w:r>
        <w:t>room.</w:t>
      </w:r>
    </w:p>
    <w:p>
      <w:r>
        <w:t> Take frequent breaks and rest your eyes.</w:t>
      </w:r>
    </w:p>
    <w:p>
      <w:r>
        <w:t> You should have glasses that are specifically suited for working with the computer</w:t>
      </w:r>
    </w:p>
    <w:p>
      <w:r>
        <w:t>display.</w:t>
      </w:r>
    </w:p>
    <w:p>
      <w:r>
        <w:t> Keep your glasses and the display clean.</w:t>
      </w:r>
    </w:p>
    <w:p>
      <w:r>
        <w:t> Have your eyes examined regularly by a vision care specialist.</w:t>
      </w:r>
    </w:p>
    <w:p>
      <w:r>
        <w:t> The distant between the user &amp; screen should be between 450 – 500 mm.</w:t>
      </w:r>
    </w:p>
    <w:p/>
    <w:p>
      <w:r>
        <w:t>Review Questions.</w:t>
      </w:r>
    </w:p>
    <w:p>
      <w:r>
        <w:t>1. List down THREE safety precautions one should observe when entering a Computer</w:t>
      </w:r>
    </w:p>
    <w:p>
      <w:r>
        <w:t>laboratory.</w:t>
      </w:r>
    </w:p>
    <w:p>
      <w:r>
        <w:t>2. Why must foods and beverages be kept out of the computer room?</w:t>
      </w:r>
    </w:p>
    <w:p>
      <w:r>
        <w:t>3. Discuss TWO main causes of fire or accidents in the computer laboratory and give the</w:t>
      </w:r>
    </w:p>
    <w:p>
      <w:r>
        <w:t>precautions that should be taken to guard against them.</w:t>
      </w:r>
    </w:p>
    <w:p>
      <w:r>
        <w:t>4. (a). Give Six safety precautions you should take when handling diskettes.</w:t>
      </w:r>
    </w:p>
    <w:p>
      <w:r>
        <w:t>(b). Where should the arrow on a diskette point when being inserted into the floppy drive.</w:t>
      </w:r>
    </w:p>
    <w:p>
      <w:r>
        <w:t>5. List THREE things that can spoil a Printer if they are not of the correct specification, and</w:t>
      </w:r>
    </w:p>
    <w:p>
      <w:r>
        <w:t>explain what damage may be caused.</w:t>
      </w:r>
    </w:p>
    <w:p/>
    <w:p>
      <w:r>
        <w:t>- 32 -</w:t>
      </w:r>
    </w:p>
    <w:p/>
    <w:p>
      <w:r>
        <w:t>Introduction to Computers</w:t>
      </w:r>
    </w:p>
    <w:p>
      <w:r>
        <w:t>6. Why are powder based and water-based fire extinguishers not allowed in the computer room?</w:t>
      </w:r>
    </w:p>
    <w:p>
      <w:r>
        <w:t>7. Identify three facilities that will ensure proper ventilation in a room.</w:t>
      </w:r>
    </w:p>
    <w:p>
      <w:r>
        <w:t>8. Give THREE reasons why it is important to regularly service the computer.</w:t>
      </w:r>
    </w:p>
    <w:p>
      <w:r>
        <w:t>9. Explain precisely how the Keyboard, mouse, and other Input devices should be arranged to</w:t>
      </w:r>
    </w:p>
    <w:p>
      <w:r>
        <w:t>avoid strain while working on the computer.</w:t>
      </w:r>
    </w:p>
    <w:p>
      <w:r>
        <w:t>10. (a). What name is given to alternative sources of power in a computer.</w:t>
      </w:r>
    </w:p>
    <w:p>
      <w:r>
        <w:t>(b). Name any THREE sources of power in a computer system.</w:t>
      </w:r>
    </w:p>
    <w:p>
      <w:r>
        <w:t>11. State two reasons why a computer needs to be connected to a stable power supply.</w:t>
      </w:r>
    </w:p>
    <w:p>
      <w:r>
        <w:t>12. State two functions of the UPS.</w:t>
      </w:r>
    </w:p>
    <w:p>
      <w:r>
        <w:t>13. State two reasons that are likely to cause eye-strain in the computer room.</w:t>
      </w:r>
    </w:p>
    <w:p>
      <w:r>
        <w:t>14. Identify three proper sitting postures while using the computer.</w:t>
      </w:r>
    </w:p>
    <w:p/>
    <w:p>
      <w:r>
        <w:t>- 33 -</w:t>
      </w:r>
    </w:p>
    <w:p/>
    <w:p>
      <w:r>
        <w:t>Introduction to Computers</w:t>
      </w:r>
    </w:p>
    <w:p>
      <w:r>
        <w:t>STARTING-UP (BOOTING) A COMPUTER.</w:t>
      </w:r>
    </w:p>
    <w:p>
      <w:r>
        <w:t>1. Before switching on a computer, make sure that all the components are properly connected,</w:t>
      </w:r>
    </w:p>
    <w:p>
      <w:r>
        <w:t>and that the computer is connected to an active power source.</w:t>
      </w:r>
    </w:p>
    <w:p>
      <w:r>
        <w:t>2. Turn on the switch at the source of the power supply. If your computer is connected to a</w:t>
      </w:r>
    </w:p>
    <w:p>
      <w:r>
        <w:t>constant voltage Stabilizer or an Uninterrupted power supply (UPS), turn it on after</w:t>
      </w:r>
    </w:p>
    <w:p>
      <w:r>
        <w:t>switching the main supply.</w:t>
      </w:r>
    </w:p>
    <w:p>
      <w:r>
        <w:t>3. Turn on the switches on the System unit and the Monitor. Switch on the power button on the</w:t>
      </w:r>
    </w:p>
    <w:p>
      <w:r>
        <w:t>Monitor first, then followed by that of the System unit.</w:t>
      </w:r>
    </w:p>
    <w:p>
      <w:r>
        <w:t>After the power is on, the computer automatically goes through a process called Booting.</w:t>
      </w:r>
    </w:p>
    <w:p>
      <w:r>
        <w:t>Booting is a term used to describe the starting up of a computer. It is the entire process that</w:t>
      </w:r>
    </w:p>
    <w:p>
      <w:r>
        <w:t>makes the computer ready for use.</w:t>
      </w:r>
    </w:p>
    <w:p/>
    <w:p>
      <w:r>
        <w:t>Types of Booting.</w:t>
      </w:r>
    </w:p>
    <w:p>
      <w:r>
        <w:t>There are 2 types of booting, namely;</w:t>
      </w:r>
    </w:p>
    <w:p>
      <w:r>
        <w:t>a). Cold booting.</w:t>
      </w:r>
    </w:p>
    <w:p>
      <w:r>
        <w:t>b). Warm booting.</w:t>
      </w:r>
    </w:p>
    <w:p>
      <w:r>
        <w:t>Cold booting.</w:t>
      </w:r>
    </w:p>
    <w:p>
      <w:r>
        <w:t>This happens when a computer that was originally off is switched on by pressing the power</w:t>
      </w:r>
    </w:p>
    <w:p>
      <w:r>
        <w:t>button on the system unit.</w:t>
      </w:r>
    </w:p>
    <w:p/>
    <w:p>
      <w:r>
        <w:t>Warm booting.</w:t>
      </w:r>
    </w:p>
    <w:p>
      <w:r>
        <w:t>This happens when a computer that was originally on is forced to restart by pressing the Restart</w:t>
      </w:r>
    </w:p>
    <w:p>
      <w:r>
        <w:t>button on the System unit or by pressing a combination of keys on the keyboard (Ctrl+Alt+Del).</w:t>
      </w:r>
    </w:p>
    <w:p>
      <w:r>
        <w:t>In Windows operating systems, one can use the Restart option on the Shutdown dialog box to</w:t>
      </w:r>
    </w:p>
    <w:p>
      <w:r>
        <w:t>perform a warm boot.</w:t>
      </w:r>
    </w:p>
    <w:p>
      <w:r>
        <w:t>When Power is switched on, the computer starts by checking all its components to determine</w:t>
      </w:r>
    </w:p>
    <w:p>
      <w:r>
        <w:t>whether they are available for use and whether they are functioning correctly. It does this by</w:t>
      </w:r>
    </w:p>
    <w:p>
      <w:r>
        <w:t>executing a small program called the Power-On-Self-Test (POST) that is permanently stored in</w:t>
      </w:r>
    </w:p>
    <w:p>
      <w:r>
        <w:t>ROM.</w:t>
      </w:r>
    </w:p>
    <w:p>
      <w:r>
        <w:t>POST prepares the computer for use by instructing it to perform a number of diagnostic tests</w:t>
      </w:r>
    </w:p>
    <w:p>
      <w:r>
        <w:t>when booting up. It instructs the computer to check the memory (RAM) to make sure it is</w:t>
      </w:r>
    </w:p>
    <w:p>
      <w:r>
        <w:t>operating correctly; check the CMOS (BIOS), Hard disk controller, Floppy disk drive controller</w:t>
      </w:r>
    </w:p>
    <w:p>
      <w:r>
        <w:t>&amp; the Keyboard.</w:t>
      </w:r>
    </w:p>
    <w:p>
      <w:r>
        <w:t>During this process, some monitors display information showing the status of each device being</w:t>
      </w:r>
    </w:p>
    <w:p>
      <w:r>
        <w:t>tested. If a problem is found, e.g., in case one of the devices is faulty or missing, the process will</w:t>
      </w:r>
    </w:p>
    <w:p>
      <w:r>
        <w:t>halt and display an appropriate error message on the screen indicating to the user where the</w:t>
      </w:r>
    </w:p>
    <w:p>
      <w:r>
        <w:t>problem is located. Sometimes, an error code is displayed with the message, or an abnormal</w:t>
      </w:r>
    </w:p>
    <w:p>
      <w:r>
        <w:t>number of beeps are sounded.</w:t>
      </w:r>
    </w:p>
    <w:p>
      <w:r>
        <w:t>The special program that directs the POST process is called the Basic Input Output System</w:t>
      </w:r>
    </w:p>
    <w:p>
      <w:r>
        <w:t>(BIOS).</w:t>
      </w:r>
    </w:p>
    <w:p/>
    <w:p>
      <w:r>
        <w:t>Shutting down a computer.</w:t>
      </w:r>
    </w:p>
    <w:p>
      <w:r>
        <w:t>After finishing working with the computer, the user must follow the correct procedure of shutting</w:t>
      </w:r>
    </w:p>
    <w:p>
      <w:r>
        <w:t>down the computer in order to ensure that loss of data, damage of programs and computer</w:t>
      </w:r>
    </w:p>
    <w:p>
      <w:r>
        <w:t>components does not occur.</w:t>
      </w:r>
    </w:p>
    <w:p>
      <w:r>
        <w:t>1. Save all the work done on the computer, and close all programs that may be currently</w:t>
      </w:r>
    </w:p>
    <w:p>
      <w:r>
        <w:t>running.</w:t>
      </w:r>
    </w:p>
    <w:p>
      <w:r>
        <w:t>2. Remove any floppy disk you might have inserted in the computer.</w:t>
      </w:r>
    </w:p>
    <w:p>
      <w:r>
        <w:t>3. Follow the proper shut-down procedure required before switching off the computer.</w:t>
      </w:r>
    </w:p>
    <w:p>
      <w:r>
        <w:t>- 34 -</w:t>
      </w:r>
    </w:p>
    <w:p/>
    <w:p>
      <w:r>
        <w:t>Introduction to Computers</w:t>
      </w:r>
    </w:p>
    <w:p>
      <w:r>
        <w:t>For example;</w:t>
      </w:r>
    </w:p>
    <w:p>
      <w:r>
        <w:t>To turn off any computer running Windows operating systems:</w:t>
      </w:r>
    </w:p>
    <w:p>
      <w:r>
        <w:t>a). Click the Start button on the screen, then select Shut Down from the list.</w:t>
      </w:r>
    </w:p>
    <w:p>
      <w:r>
        <w:t>b). In the prompt that appears, select Shut down, then press the Enter key on the</w:t>
      </w:r>
    </w:p>
    <w:p>
      <w:r>
        <w:t>keyboard.</w:t>
      </w:r>
    </w:p>
    <w:p>
      <w:r>
        <w:t>c). After a few seconds, the message “It is now safe to turn off the computer” appears on</w:t>
      </w:r>
    </w:p>
    <w:p>
      <w:r>
        <w:t>the screen. Switch off the System unit, then the Monitor.</w:t>
      </w:r>
    </w:p>
    <w:p>
      <w:r>
        <w:t>Note. Some system units switch themselves off automatically. In such a case, press the</w:t>
      </w:r>
    </w:p>
    <w:p>
      <w:r>
        <w:t>button on the Monitor to turn off the screen.</w:t>
      </w:r>
    </w:p>
    <w:p>
      <w:r>
        <w:t>4. Press the button on the monitor to turn off the screen.</w:t>
      </w:r>
    </w:p>
    <w:p>
      <w:r>
        <w:t>5. Switch off your Printer and any other output devices.</w:t>
      </w:r>
    </w:p>
    <w:p/>
    <w:p>
      <w:r>
        <w:t>Review Questions.</w:t>
      </w:r>
    </w:p>
    <w:p>
      <w:r>
        <w:t>1. (a). What is meant by the term ‘booting up’?</w:t>
      </w:r>
    </w:p>
    <w:p>
      <w:r>
        <w:t>(b). Differentiate between cold booting and warm booting.</w:t>
      </w:r>
    </w:p>
    <w:p>
      <w:r>
        <w:t>2. Write down the procedure to be followed when switching on a computer.</w:t>
      </w:r>
    </w:p>
    <w:p>
      <w:r>
        <w:t>3. Complete the abbreviation ‘POST’ in computer technology and explain briefly its purpose.</w:t>
      </w:r>
    </w:p>
    <w:p>
      <w:r>
        <w:t>4. List down the steps that must be followed before switching off the computer.</w:t>
      </w:r>
    </w:p>
    <w:p/>
    <w:p>
      <w:r>
        <w:t>KEYBOARD.</w:t>
      </w:r>
    </w:p>
    <w:p>
      <w:r>
        <w:t>The Keyboard is a computer input device by which data &amp; instructions is typed into the</w:t>
      </w:r>
    </w:p>
    <w:p>
      <w:r>
        <w:t>computer memory.</w:t>
      </w:r>
    </w:p>
    <w:p>
      <w:r>
        <w:t>It enables the user to enter data &amp; instructions into the computer by pressing its keys.</w:t>
      </w:r>
    </w:p>
    <w:p/>
    <w:p>
      <w:r>
        <w:t>Types of Keyboard.</w:t>
      </w:r>
    </w:p>
    <w:p>
      <w:r>
        <w:t>1. Standard Keyboard – has 99 keys.</w:t>
      </w:r>
    </w:p>
    <w:p>
      <w:r>
        <w:t>2. Enhanced Keyboard – has between 102 &amp; 105 keys.</w:t>
      </w:r>
    </w:p>
    <w:p/>
    <w:p>
      <w:r>
        <w:t>KEYBOARD LAYOUT.</w:t>
      </w:r>
    </w:p>
    <w:p>
      <w:r>
        <w:t>The Keyboard of a computer consists of keys similar to those of a typewriter. It contains the</w:t>
      </w:r>
    </w:p>
    <w:p>
      <w:r>
        <w:t>usual range of alphabetic characters (A – Z), digits 0 – 9, and other symbols frequently used to</w:t>
      </w:r>
    </w:p>
    <w:p>
      <w:r>
        <w:t>represent data items. However, it has some command keys for giving special instructions to the</w:t>
      </w:r>
    </w:p>
    <w:p>
      <w:r>
        <w:t>computer.</w:t>
      </w:r>
    </w:p>
    <w:p/>
    <w:p>
      <w:r>
        <w:t>Data &amp; programs are input into the computer by pressing the appropriate keys. When you type</w:t>
      </w:r>
    </w:p>
    <w:p>
      <w:r>
        <w:t>data into the Keyboard devices, it converts it into machine-sensible forms.</w:t>
      </w:r>
    </w:p>
    <w:p/>
    <w:p>
      <w:r>
        <w:t>- 35 -</w:t>
      </w:r>
    </w:p>
    <w:p/>
    <w:p>
      <w:r>
        <w:t>Introduction to Computers</w:t>
      </w:r>
    </w:p>
    <w:p>
      <w:r>
        <w:t>SECTIONS OF THE KEYBOARD.</w:t>
      </w:r>
    </w:p>
    <w:p>
      <w:r>
        <w:t>Most Keyboards have a total of 101 keys, which are divided into 5 different groups: -</w:t>
      </w:r>
    </w:p>
    <w:p/>
    <w:p>
      <w:r>
        <w:t>(a). Function/ Command keys.</w:t>
      </w:r>
    </w:p>
    <w:p>
      <w:r>
        <w:t>These are the keys located along the top of the Keyboard marked F1 up to F12. They are</w:t>
      </w:r>
    </w:p>
    <w:p>
      <w:r>
        <w:t>used to issue commands into the computer.</w:t>
      </w:r>
    </w:p>
    <w:p>
      <w:r>
        <w:t>Each of these keys is used to perform a special function in various application packages,</w:t>
      </w:r>
    </w:p>
    <w:p>
      <w:r>
        <w:t>e.g., F1 is used in most applications for help.</w:t>
      </w:r>
    </w:p>
    <w:p>
      <w:r>
        <w:t>Function keys are used differently by different applications, i.e. their functions vary with</w:t>
      </w:r>
    </w:p>
    <w:p>
      <w:r>
        <w:t>different programs, and are therefore sometimes called Programmable Keys.</w:t>
      </w:r>
    </w:p>
    <w:p/>
    <w:p>
      <w:r>
        <w:t>(b). Alphanumeric keys.</w:t>
      </w:r>
    </w:p>
    <w:p>
      <w:r>
        <w:t>This section consists of alphabetic &amp; numeric keys. Alphanumeric keys are mostly used for</w:t>
      </w:r>
    </w:p>
    <w:p>
      <w:r>
        <w:t>typing of text.</w:t>
      </w:r>
    </w:p>
    <w:p>
      <w:r>
        <w:t>It has the 26 letters of the English alphabet marked on them in capital letters, and Number</w:t>
      </w:r>
    </w:p>
    <w:p>
      <w:r>
        <w:t>keys arranged in their natural order from 0 – 9. Along with these keys are Punctuation</w:t>
      </w:r>
    </w:p>
    <w:p>
      <w:r>
        <w:t>marks (comma, full-stop, etc) and some Symbols.</w:t>
      </w:r>
    </w:p>
    <w:p>
      <w:r>
        <w:t>At the bottom of the alphanumeric keys, is the Space bar, which is used to separate words</w:t>
      </w:r>
    </w:p>
    <w:p>
      <w:r>
        <w:t>or sentences from each other (or to create a blank space after typing each word).</w:t>
      </w:r>
    </w:p>
    <w:p/>
    <w:p>
      <w:r>
        <w:t>(c). Numeric Keypad keys.</w:t>
      </w:r>
    </w:p>
    <w:p>
      <w:r>
        <w:t>It is on the rightmost part of the Keyboard. It has keys with digits (numbers) 0 - 9 marked</w:t>
      </w:r>
    </w:p>
    <w:p>
      <w:r>
        <w:t>on them in rows from the bottom upwards.</w:t>
      </w:r>
    </w:p>
    <w:p>
      <w:r>
        <w:t>The keypad also has some mathematical symbols marked on its keys. They include: the</w:t>
      </w:r>
    </w:p>
    <w:p>
      <w:r>
        <w:t>multiplication sign (*), subtraction sign (-), addition sign (+), division sign (/) &amp; the</w:t>
      </w:r>
    </w:p>
    <w:p>
      <w:r>
        <w:t>decimal point (.).</w:t>
      </w:r>
    </w:p>
    <w:p>
      <w:r>
        <w:t>The Keypad is used for fast entry of numeric data into the computer.</w:t>
      </w:r>
    </w:p>
    <w:p>
      <w:r>
        <w:t>Note. The numbers on the Numeric keypad can only be used when the Num Lock key is</w:t>
      </w:r>
    </w:p>
    <w:p>
      <w:r>
        <w:t>turned on.</w:t>
      </w:r>
    </w:p>
    <w:p>
      <w:r>
        <w:t>(d). Directional (or Cursor positioning) keys.</w:t>
      </w:r>
    </w:p>
    <w:p>
      <w:r>
        <w:t>They are used to move the Cursor (insertion point) within the window of an application.</w:t>
      </w:r>
    </w:p>
    <w:p>
      <w:r>
        <w:t>They include; Page Up, Page Down, Home, End, &amp; the four Arrow Keys.</w:t>
      </w:r>
    </w:p>
    <w:p>
      <w:r>
        <w:t> Arrow keys:</w:t>
      </w:r>
    </w:p>
    <w:p>
      <w:r>
        <w:t>To move the cursor one character to the right in a Word processing document, press the</w:t>
      </w:r>
    </w:p>
    <w:p>
      <w:r>
        <w:t>Right arrow key; to move the cursor one character to the left, press the Left arrow key.</w:t>
      </w:r>
    </w:p>
    <w:p>
      <w:r>
        <w:t>To move the cursor one line up, press the Up arrow key; to move the cursor one line</w:t>
      </w:r>
    </w:p>
    <w:p>
      <w:r>
        <w:t>down, press the Down arrow key.</w:t>
      </w:r>
    </w:p>
    <w:p>
      <w:r>
        <w:t> Page Up &amp; Page Down:</w:t>
      </w:r>
    </w:p>
    <w:p>
      <w:r>
        <w:t>To move the cursor up one page in case the document has many pages, press the Page</w:t>
      </w:r>
    </w:p>
    <w:p>
      <w:r>
        <w:t>Up key; to move the cursor down one page, press the Page Down key.</w:t>
      </w:r>
    </w:p>
    <w:p>
      <w:r>
        <w:t> Home &amp; End keys:</w:t>
      </w:r>
    </w:p>
    <w:p>
      <w:r>
        <w:t>To move the cursor to the beginning of the current line, press the Home key; to move the</w:t>
      </w:r>
    </w:p>
    <w:p>
      <w:r>
        <w:t>cursor to the end of the current line, press the End key.</w:t>
      </w:r>
    </w:p>
    <w:p/>
    <w:p>
      <w:r>
        <w:t>- 36 -</w:t>
      </w:r>
    </w:p>
    <w:p/>
    <w:p>
      <w:r>
        <w:t>Introduction to Computers</w:t>
      </w:r>
    </w:p>
    <w:p>
      <w:r>
        <w:t>Editing keys.</w:t>
      </w:r>
    </w:p>
    <w:p>
      <w:r>
        <w:t>They are used to delete or insert characters in a document. These are:</w:t>
      </w:r>
    </w:p>
    <w:p>
      <w:r>
        <w:t>i).    Backspace key.</w:t>
      </w:r>
    </w:p>
    <w:p>
      <w:r>
        <w:t>It has a backward arrow () marked on it.</w:t>
      </w:r>
    </w:p>
    <w:p>
      <w:r>
        <w:t>√ Used to erase characters to the left of the cursor (i.e., from right to left on the same</w:t>
      </w:r>
    </w:p>
    <w:p>
      <w:r>
        <w:t>line).</w:t>
      </w:r>
    </w:p>
    <w:p>
      <w:r>
        <w:t>When pressed, it makes the cursor move one space backwards and the immediate</w:t>
      </w:r>
    </w:p>
    <w:p>
      <w:r>
        <w:t>letter or number to the left is erased.</w:t>
      </w:r>
    </w:p>
    <w:p>
      <w:r>
        <w:t>ii). Delete (Del) key.</w:t>
      </w:r>
    </w:p>
    <w:p>
      <w:r>
        <w:t>It is used to erase characters to the right of the cursor, (i.e., from left to right).</w:t>
      </w:r>
    </w:p>
    <w:p>
      <w:r>
        <w:t>iii). Insert (Ins) key.</w:t>
      </w:r>
    </w:p>
    <w:p>
      <w:r>
        <w:t>√ Used in a word processor to switch between the Insert mode &amp; Overtype mode.</w:t>
      </w:r>
    </w:p>
    <w:p>
      <w:r>
        <w:t>When pressed, it helps the user to insert text in the middle of a sentence or replace a</w:t>
      </w:r>
    </w:p>
    <w:p>
      <w:r>
        <w:t>character at the cursor position (i.e., overwrite the text).</w:t>
      </w:r>
    </w:p>
    <w:p/>
    <w:p>
      <w:r>
        <w:t>(e). Special PC operation keys.</w:t>
      </w:r>
    </w:p>
    <w:p>
      <w:r>
        <w:t>They are used in combination with the other keys or on their own to perform special</w:t>
      </w:r>
    </w:p>
    <w:p>
      <w:r>
        <w:t>functions/tasks, or to give special instructions to the computer.</w:t>
      </w:r>
    </w:p>
    <w:p>
      <w:r>
        <w:t>Examples; Esc, Tab, Caps Lock, Shift, Ctrl, Alt, Enter, Num Lock, Scroll Lock.</w:t>
      </w:r>
    </w:p>
    <w:p>
      <w:r>
        <w:t>TAB key (            ).</w:t>
      </w:r>
    </w:p>
    <w:p>
      <w:r>
        <w:t>It is used in certain programs such as Word processors to move the text cursor or a certain</w:t>
      </w:r>
    </w:p>
    <w:p>
      <w:r>
        <w:t>text at set intervals on the same line to the required position on the screen, e.g., 10mm,</w:t>
      </w:r>
    </w:p>
    <w:p>
      <w:r>
        <w:t>20mm, etc.</w:t>
      </w:r>
    </w:p>
    <w:p>
      <w:r>
        <w:t>A Cursor is a blinking underscore ( __ ) or a vertical beam (I ) that shows where the next</w:t>
      </w:r>
    </w:p>
    <w:p>
      <w:r>
        <w:t>character to be typed will appear.</w:t>
      </w:r>
    </w:p>
    <w:p>
      <w:r>
        <w:t>CAPS Lock.</w:t>
      </w:r>
    </w:p>
    <w:p>
      <w:r>
        <w:t>Used to switch between capital (uppercase) letters &amp; small (lowercase) letters.</w:t>
      </w:r>
    </w:p>
    <w:p>
      <w:r>
        <w:t>When pressed on, an indicator with a Green light appears on the top-right hand corner of</w:t>
      </w:r>
    </w:p>
    <w:p>
      <w:r>
        <w:t>the Keyboard, and all the text typed will appear in capital letters. When pressed off, all the</w:t>
      </w:r>
    </w:p>
    <w:p>
      <w:r>
        <w:t>text typed will appear in small letters.</w:t>
      </w:r>
    </w:p>
    <w:p>
      <w:r>
        <w:t>SHIFT key (       ).</w:t>
      </w:r>
    </w:p>
    <w:p>
      <w:r>
        <w:t>This special key works in combination with other keys.</w:t>
      </w:r>
    </w:p>
    <w:p>
      <w:r>
        <w:t>√ It can be used to get single capital letters. Hold down the SHIFT key &amp; press an alphabet</w:t>
      </w:r>
    </w:p>
    <w:p>
      <w:r>
        <w:t>key to get the letter in its capital form.</w:t>
      </w:r>
    </w:p>
    <w:p>
      <w:r>
        <w:t>√ It is used to get the punctuation marks on top of the Number keys or the symbols on top</w:t>
      </w:r>
    </w:p>
    <w:p>
      <w:r>
        <w:t>of certain keys especially on the alphanumeric section.</w:t>
      </w:r>
    </w:p>
    <w:p>
      <w:r>
        <w:t>To get the punctuation mark on top of a number key or the symbol on top of a certain</w:t>
      </w:r>
    </w:p>
    <w:p>
      <w:r>
        <w:t>key; press &amp; hold down the SHIFT key before pressing the required key.</w:t>
      </w:r>
    </w:p>
    <w:p/>
    <w:p>
      <w:r>
        <w:t>ENTER key (↵).</w:t>
      </w:r>
    </w:p>
    <w:p>
      <w:r>
        <w:t>√ It is used as a RETURN key. When pressed at the end of a text line or paragraph in a</w:t>
      </w:r>
    </w:p>
    <w:p>
      <w:r>
        <w:t>word processor, it forces the text cursor to move to the start/ beginning of the next line or</w:t>
      </w:r>
    </w:p>
    <w:p>
      <w:r>
        <w:t>paragraph.</w:t>
      </w:r>
    </w:p>
    <w:p>
      <w:r>
        <w:t>√ It is used to issue completion commands to the computer. It is used to instruct the</w:t>
      </w:r>
    </w:p>
    <w:p>
      <w:r>
        <w:t>computer to carry out (execute) a command that has been typed or selected on the</w:t>
      </w:r>
    </w:p>
    <w:p>
      <w:r>
        <w:t>screen.</w:t>
      </w:r>
    </w:p>
    <w:p/>
    <w:p>
      <w:r>
        <w:t>- 37 -</w:t>
      </w:r>
    </w:p>
    <w:p/>
    <w:p>
      <w:r>
        <w:t>Introduction to Computers</w:t>
      </w:r>
    </w:p>
    <w:p>
      <w:r>
        <w:t>ESCAPE (ESC) key.</w:t>
      </w:r>
    </w:p>
    <w:p>
      <w:r>
        <w:t>It generates special code for the computer. In some programs, it is used when you want to</w:t>
      </w:r>
    </w:p>
    <w:p>
      <w:r>
        <w:t>quit doing some task, i.e. escape from or to cancel a task.</w:t>
      </w:r>
    </w:p>
    <w:p>
      <w:r>
        <w:t>CONTROL (CTRL) key.</w:t>
      </w:r>
    </w:p>
    <w:p>
      <w:r>
        <w:t>It controls various functions in combination with other keys, e.g. CTRL+”S” is used to give</w:t>
      </w:r>
    </w:p>
    <w:p>
      <w:r>
        <w:t>the command for saving the text/object.</w:t>
      </w:r>
    </w:p>
    <w:p/>
    <w:p>
      <w:r>
        <w:t>Commonly confusing keys.</w:t>
      </w:r>
    </w:p>
    <w:p>
      <w:r>
        <w:t>Some key shapes cause much confusion. If you use the wrong key, the process you are</w:t>
      </w:r>
    </w:p>
    <w:p>
      <w:r>
        <w:t>working on may not work as expected, but it may be very difficult to determine what is</w:t>
      </w:r>
    </w:p>
    <w:p>
      <w:r>
        <w:t>wrong.</w:t>
      </w:r>
    </w:p>
    <w:p>
      <w:r>
        <w:t>The I, 1, l and o, O, 0 keys.</w:t>
      </w:r>
    </w:p>
    <w:p>
      <w:r>
        <w:t>Look closely to spot the difference between capital “I”, one (1) and “l” (lowercase “L”), and</w:t>
      </w:r>
    </w:p>
    <w:p>
      <w:r>
        <w:t>between small “o”, capital “O” and zero “0”.</w:t>
      </w:r>
    </w:p>
    <w:p>
      <w:r>
        <w:t>The Slash (/) and Backslash (\) keys.</w:t>
      </w:r>
    </w:p>
    <w:p>
      <w:r>
        <w:t>The slash (“/”) is used as:</w:t>
      </w:r>
    </w:p>
    <w:p>
      <w:r>
        <w:t>- A division symbol when writing a formula.</w:t>
      </w:r>
    </w:p>
    <w:p>
      <w:r>
        <w:t>- A command key to get into the menus in Lotus 1-2-3.</w:t>
      </w:r>
    </w:p>
    <w:p>
      <w:r>
        <w:t>- To separate parts of a path in a UNIX file name.</w:t>
      </w:r>
    </w:p>
    <w:p>
      <w:r>
        <w:t>The backslash (“\”) is used:</w:t>
      </w:r>
    </w:p>
    <w:p>
      <w:r>
        <w:t>- In Lotus 1-2-3 to fill a cell with a character.</w:t>
      </w:r>
    </w:p>
    <w:p>
      <w:r>
        <w:t>- In MS-DOS to separate parts of a path in a file name.</w:t>
      </w:r>
    </w:p>
    <w:p>
      <w:r>
        <w:t>The Space, Hyphen ( -) and Underscore ( _ ) Keys.</w:t>
      </w:r>
    </w:p>
    <w:p>
      <w:r>
        <w:t>The Space is entered using the Spacebar on the keyboard.</w:t>
      </w:r>
    </w:p>
    <w:p>
      <w:r>
        <w:t>Note. A blank space is a printing character; it takes up memory, has an ASCII code, and is</w:t>
      </w:r>
    </w:p>
    <w:p>
      <w:r>
        <w:t>printed on the screen in the same manner as any other character.</w:t>
      </w:r>
    </w:p>
    <w:p>
      <w:r>
        <w:t>The Hyphen key (dash or minus) &amp; the Underscore (underline) are on the same physical</w:t>
      </w:r>
    </w:p>
    <w:p>
      <w:r>
        <w:t>key top. To get the underscore, use the SHIFT.</w:t>
      </w:r>
    </w:p>
    <w:p>
      <w:r>
        <w:t>The Underscore is often used in places where a space is needed to separate individual words,</w:t>
      </w:r>
    </w:p>
    <w:p>
      <w:r>
        <w:t>but is not legal in the context. E.g., the filename TAX 1990 is illegal in MS-DOS because of</w:t>
      </w:r>
    </w:p>
    <w:p>
      <w:r>
        <w:t>the blank space between TAX and 1990, but TAX_1990 is legal. The Underscore takes the</w:t>
      </w:r>
    </w:p>
    <w:p>
      <w:r>
        <w:t>places of the blank space.</w:t>
      </w:r>
    </w:p>
    <w:p>
      <w:r>
        <w:t>Single &amp; Double quote, Accent grave, and Tilde.</w:t>
      </w:r>
    </w:p>
    <w:p>
      <w:r>
        <w:t>Single quote (‘) &amp; Double quote (“).</w:t>
      </w:r>
    </w:p>
    <w:p>
      <w:r>
        <w:t>Both symbols are on the same physical key top. To get the double quote, use the SHIFT.</w:t>
      </w:r>
    </w:p>
    <w:p>
      <w:r>
        <w:t>Accent grave (`) &amp; Tilde (~) are found on the same key top. The Tilde is used in</w:t>
      </w:r>
    </w:p>
    <w:p>
      <w:r>
        <w:t>Mathematics, foreign languages, or in UNIX operating system to indicate the home</w:t>
      </w:r>
    </w:p>
    <w:p>
      <w:r>
        <w:t>subdirectory.</w:t>
      </w:r>
    </w:p>
    <w:p>
      <w:r>
        <w:t>The Parenthesis ( ), Square brackets [ ], &amp; Curly braces { }</w:t>
      </w:r>
    </w:p>
    <w:p>
      <w:r>
        <w:t>Each of these symbols is used differently depending on what program you are running.</w:t>
      </w:r>
    </w:p>
    <w:p>
      <w:r>
        <w:t>Mathematical symbols (+, -, *, /, ^).</w:t>
      </w:r>
    </w:p>
    <w:p>
      <w:r>
        <w:t>Slash (/)        - used for division,</w:t>
      </w:r>
    </w:p>
    <w:p>
      <w:r>
        <w:t>Asterisk (*)     - for multiplication,</w:t>
      </w:r>
    </w:p>
    <w:p>
      <w:r>
        <w:t>Plus (+) symbol  - for addition,</w:t>
      </w:r>
    </w:p>
    <w:p>
      <w:r>
        <w:t>Minus (-) symbol - is used for subtraction,</w:t>
      </w:r>
    </w:p>
    <w:p>
      <w:r>
        <w:t>Up carat (^)     - indicates exponential (raising to a power).</w:t>
      </w:r>
    </w:p>
    <w:p>
      <w:r>
        <w:t>- 38 -</w:t>
      </w:r>
    </w:p>
    <w:p/>
    <w:p>
      <w:r>
        <w:t>Introduction to Computers</w:t>
      </w:r>
    </w:p>
    <w:p>
      <w:r>
        <w:t>Practical Keyboard skills.</w:t>
      </w:r>
    </w:p>
    <w:p>
      <w:r>
        <w:t>When using the keyboard, observe the following typing rules:</w:t>
      </w:r>
    </w:p>
    <w:p>
      <w:r>
        <w:t>1). Sit upright with both feet firmly on the ground, maintaining an alert posture.</w:t>
      </w:r>
    </w:p>
    <w:p>
      <w:r>
        <w:t>2). Place the material to be typed on your left in a position you can read without strain.</w:t>
      </w:r>
    </w:p>
    <w:p>
      <w:r>
        <w:t>3). Rest both hands on the keyboard with fingers resting on the Home keys.</w:t>
      </w:r>
    </w:p>
    <w:p>
      <w:r>
        <w:t>Home keys are the keys on which fingers rest during typing in readiness to press other</w:t>
      </w:r>
    </w:p>
    <w:p>
      <w:r>
        <w:t>keys. The home keys for the left hand starting with the small finger are A, S, D, F with the</w:t>
      </w:r>
    </w:p>
    <w:p>
      <w:r>
        <w:t>thumb on the Spacebar, while those of the right hand are the apostrophe (‘), semicolon (;),</w:t>
      </w:r>
    </w:p>
    <w:p>
      <w:r>
        <w:t>L, K with the thumb on the Spacebar.</w:t>
      </w:r>
    </w:p>
    <w:p>
      <w:r>
        <w:t>4). Start typing the text slowly at first, making sure you are using all the ten fingers, and that</w:t>
      </w:r>
    </w:p>
    <w:p>
      <w:r>
        <w:t>you press the key nearest to the home keys with the closest finger, e.g., to press Q, use the</w:t>
      </w:r>
    </w:p>
    <w:p>
      <w:r>
        <w:t>small finger on the left hand, while to press J, use the index finger on the right hand.</w:t>
      </w:r>
    </w:p>
    <w:p/>
    <w:p>
      <w:r>
        <w:t>Descriptive Questions.</w:t>
      </w:r>
    </w:p>
    <w:p>
      <w:r>
        <w:t>1.   Define a Keyboard.</w:t>
      </w:r>
    </w:p>
    <w:p>
      <w:r>
        <w:t>2.   (a) Give the TWO types of Keyboards found in the current market.</w:t>
      </w:r>
    </w:p>
    <w:p>
      <w:r>
        <w:t>(b) State and briefly explain the functions of five categories of keys found on a standard</w:t>
      </w:r>
    </w:p>
    <w:p>
      <w:r>
        <w:t>keyboard.</w:t>
      </w:r>
    </w:p>
    <w:p>
      <w:r>
        <w:t>3.   State the use of each the following section or combination of keys on the keyboard:</w:t>
      </w:r>
    </w:p>
    <w:p>
      <w:r>
        <w:t>a). Function keys.</w:t>
      </w:r>
    </w:p>
    <w:p>
      <w:r>
        <w:t>b). Numeric keypad.</w:t>
      </w:r>
    </w:p>
    <w:p>
      <w:r>
        <w:t>c). Arrow keys.</w:t>
      </w:r>
    </w:p>
    <w:p>
      <w:r>
        <w:t>d). Control key.</w:t>
      </w:r>
    </w:p>
    <w:p>
      <w:r>
        <w:t>4.   Name 3 main sections of the Keyboard that are used in typing.</w:t>
      </w:r>
    </w:p>
    <w:p>
      <w:r>
        <w:t>5.   What is the difference between Function keys and Special PC operation keys?</w:t>
      </w:r>
    </w:p>
    <w:p>
      <w:r>
        <w:t>6.   State the functions of the following keys on the keyboard.</w:t>
      </w:r>
    </w:p>
    <w:p>
      <w:r>
        <w:t>i). Caps Lock.</w:t>
      </w:r>
    </w:p>
    <w:p>
      <w:r>
        <w:t>ii). Spacebar.</w:t>
      </w:r>
    </w:p>
    <w:p>
      <w:r>
        <w:t>iii). Shift Key.</w:t>
      </w:r>
    </w:p>
    <w:p>
      <w:r>
        <w:t>iv). Enter Key.</w:t>
      </w:r>
    </w:p>
    <w:p>
      <w:r>
        <w:t>v). Backspace.</w:t>
      </w:r>
    </w:p>
    <w:p>
      <w:r>
        <w:t>vi). Delete.</w:t>
      </w:r>
    </w:p>
    <w:p>
      <w:r>
        <w:t>vii). Escape.</w:t>
      </w:r>
    </w:p>
    <w:p>
      <w:r>
        <w:t>viii). Num Lock.</w:t>
      </w:r>
    </w:p>
    <w:p>
      <w:r>
        <w:t>7.   Give two uses of the SHIFT key.</w:t>
      </w:r>
    </w:p>
    <w:p/>
    <w:p>
      <w:r>
        <w:t>MOUSE.</w:t>
      </w:r>
    </w:p>
    <w:p>
      <w:r>
        <w:t>A Mouse is a pointing device that enables the user to issue instructions to the computer by</w:t>
      </w:r>
    </w:p>
    <w:p>
      <w:r>
        <w:t>controlling a special mouse pointer displayed on the screen.</w:t>
      </w:r>
    </w:p>
    <w:p>
      <w:r>
        <w:t>A Mouse consists of 4 parts: -</w:t>
      </w:r>
    </w:p>
    <w:p>
      <w:r>
        <w:t>1). A Casing - to assist in holding the mouse in the hand.</w:t>
      </w:r>
    </w:p>
    <w:p>
      <w:r>
        <w:t>2). A Roller ball – used to slide/move the mouse on a flat surface. It also enables the cursor to</w:t>
      </w:r>
    </w:p>
    <w:p>
      <w:r>
        <w:t>move on the screen as required.</w:t>
      </w:r>
    </w:p>
    <w:p>
      <w:r>
        <w:t>3). The Sensor Buttons (Right &amp; Left) – used for making selections.</w:t>
      </w:r>
    </w:p>
    <w:p>
      <w:r>
        <w:t>4). A Cable - connects the mouse to the System unit.</w:t>
      </w:r>
    </w:p>
    <w:p/>
    <w:p>
      <w:r>
        <w:t>- 39 -</w:t>
      </w:r>
    </w:p>
    <w:p/>
    <w:p>
      <w:r>
        <w:t>Introduction to Computers</w:t>
      </w:r>
    </w:p>
    <w:p/>
    <w:p>
      <w:r>
        <w:t>Using the Mouse.</w:t>
      </w:r>
    </w:p>
    <w:p>
      <w:r>
        <w:t>To use a mouse, hold it in your hand and move it across a flat surface or on top of a table. When</w:t>
      </w:r>
    </w:p>
    <w:p>
      <w:r>
        <w:t>you move the mouse, an arrow-shaped pointer called the Mouse pointer moves across the</w:t>
      </w:r>
    </w:p>
    <w:p>
      <w:r>
        <w:t>computer screen in the same direction. The pointer is usually controlled by moving the mouse.</w:t>
      </w:r>
    </w:p>
    <w:p>
      <w:r>
        <w:t>To select an option/ item on the screen;</w:t>
      </w:r>
    </w:p>
    <w:p>
      <w:r>
        <w:t> Position the tip of the pointer (cursor) over the item to be selected;</w:t>
      </w:r>
    </w:p>
    <w:p>
      <w:r>
        <w:t> Press a button on the mouse to make your selection.</w:t>
      </w:r>
    </w:p>
    <w:p>
      <w:r>
        <w:t>When using the mouse, observe the following rules:</w:t>
      </w:r>
    </w:p>
    <w:p>
      <w:r>
        <w:t>a). Place the mouse on a flat smooth surface.</w:t>
      </w:r>
    </w:p>
    <w:p>
      <w:r>
        <w:t>b). Gently hold the mouse with your right hand, using the thumb and the two rightmost fingers.</w:t>
      </w:r>
    </w:p>
    <w:p>
      <w:r>
        <w:t>c). The index finger should rest on the left button, while the middle finger rests on the right</w:t>
      </w:r>
    </w:p>
    <w:p>
      <w:r>
        <w:t>button.</w:t>
      </w:r>
    </w:p>
    <w:p/>
    <w:p>
      <w:r>
        <w:t>Terminologies associated with the use of a Mouse.</w:t>
      </w:r>
    </w:p>
    <w:p>
      <w:r>
        <w:t>Point: - this means moving the mouse until the tip of the pointer on the screen is over the item</w:t>
      </w:r>
    </w:p>
    <w:p>
      <w:r>
        <w:t>you want to select.</w:t>
      </w:r>
    </w:p>
    <w:p>
      <w:r>
        <w:t>To select an item on the screen, point the item, then press a mouse button. Use the Left button</w:t>
      </w:r>
    </w:p>
    <w:p>
      <w:r>
        <w:t>(Primary button) for most tasks or the Right button (Secondary button) to quickly accomplish</w:t>
      </w:r>
    </w:p>
    <w:p>
      <w:r>
        <w:t>common tasks.</w:t>
      </w:r>
    </w:p>
    <w:p>
      <w:r>
        <w:t>Clicking: - pressing &amp; releasing the left mouse button once. A click usually selects an</w:t>
      </w:r>
    </w:p>
    <w:p>
      <w:r>
        <w:t>object/item on the screen.</w:t>
      </w:r>
    </w:p>
    <w:p>
      <w:r>
        <w:t>Double-clicking: - pressing the left button twice in a row (in a quick succession) without moving</w:t>
      </w:r>
    </w:p>
    <w:p>
      <w:r>
        <w:t>the mouse. Double-clicking usually opens a file or starts a program.</w:t>
      </w:r>
    </w:p>
    <w:p>
      <w:r>
        <w:t>Right-clicking: - pressing the right mouse button once (or, selecting an item by use of the right</w:t>
      </w:r>
    </w:p>
    <w:p>
      <w:r>
        <w:t>mouse button).</w:t>
      </w:r>
    </w:p>
    <w:p>
      <w:r>
        <w:t>A right click usually displays a list of commands from which the user can make a selection. This</w:t>
      </w:r>
    </w:p>
    <w:p>
      <w:r>
        <w:t>list of commands is called a Shortcut menu or Context-sensitive menu. This is because; the</w:t>
      </w:r>
    </w:p>
    <w:p>
      <w:r>
        <w:t>commands on this menu apply to the specific item that has been right-clicked.</w:t>
      </w:r>
    </w:p>
    <w:p>
      <w:r>
        <w:t>Shortcut menu:</w:t>
      </w:r>
    </w:p>
    <w:p>
      <w:r>
        <w:t> A list of commands that appears when you right-click an object.</w:t>
      </w:r>
    </w:p>
    <w:p>
      <w:r>
        <w:t> A menu that shows a list of commands specific to a particular right-clicked item.</w:t>
      </w:r>
    </w:p>
    <w:p>
      <w:r>
        <w:t>- 40 -</w:t>
      </w:r>
    </w:p>
    <w:p/>
    <w:p>
      <w:r>
        <w:t>Introduction to Computers</w:t>
      </w:r>
    </w:p>
    <w:p>
      <w:r>
        <w:t>Drag and drop: This is whereby the user moves an item from one location on the screen to</w:t>
      </w:r>
    </w:p>
    <w:p>
      <w:r>
        <w:t>another.</w:t>
      </w:r>
    </w:p>
    <w:p>
      <w:r>
        <w:t>To move an item on the screen by dragging;</w:t>
      </w:r>
    </w:p>
    <w:p>
      <w:r>
        <w:t>1. Point to the item you want to drag.</w:t>
      </w:r>
    </w:p>
    <w:p>
      <w:r>
        <w:t>2. Press &amp; hold down the left mouse button.</w:t>
      </w:r>
    </w:p>
    <w:p>
      <w:r>
        <w:t>3. Slide the mouse until the pointer reaches the desired position on the screen while still holding</w:t>
      </w:r>
    </w:p>
    <w:p>
      <w:r>
        <w:t>down the mouse button.</w:t>
      </w:r>
    </w:p>
    <w:p>
      <w:r>
        <w:t>4. Release the mouse button to ‘drop’ the item in its new location.</w:t>
      </w:r>
    </w:p>
    <w:p/>
    <w:p>
      <w:r>
        <w:t>Review Questions.</w:t>
      </w:r>
    </w:p>
    <w:p>
      <w:r>
        <w:t>1.   What makes a mouse move a pointer on the screen?</w:t>
      </w:r>
    </w:p>
    <w:p>
      <w:r>
        <w:t>2.   State THREE advantages of using a Mouse instead of a keyboard.</w:t>
      </w:r>
    </w:p>
    <w:p>
      <w:r>
        <w:t>3.   Explain the meaning of the following terms associated with the use of a mouse:</w:t>
      </w:r>
    </w:p>
    <w:p>
      <w:r>
        <w:t>(a). Mouse pointer.</w:t>
      </w:r>
    </w:p>
    <w:p>
      <w:r>
        <w:t>(b). Clicking.</w:t>
      </w:r>
    </w:p>
    <w:p>
      <w:r>
        <w:t>(c). Double-clicking.</w:t>
      </w:r>
    </w:p>
    <w:p>
      <w:r>
        <w:t>(d). Right-clicking.</w:t>
      </w:r>
    </w:p>
    <w:p>
      <w:r>
        <w:t>(e). Drag and drop.</w:t>
      </w:r>
    </w:p>
    <w:p>
      <w:r>
        <w:t>4.   Distinguish between:</w:t>
      </w:r>
    </w:p>
    <w:p>
      <w:r>
        <w:t>(a). Click and right-click.</w:t>
      </w:r>
    </w:p>
    <w:p>
      <w:r>
        <w:t>(b). Double-clicking and dragging.</w:t>
      </w:r>
    </w:p>
    <w:p>
      <w:r>
        <w:t>5.   What is a Shortcut menu?</w:t>
      </w:r>
    </w:p>
    <w:p/>
    <w:p>
      <w:r>
        <w:t>- 41 -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