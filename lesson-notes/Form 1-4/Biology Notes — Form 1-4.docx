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Y NOTES FROM FORM 1 TO 4 1 Biology form one Download 1 p class wp bloc</w:t>
      </w:r>
    </w:p>
    <w:p>
      <w:r>
        <w:t>FORM I TOPICS</w:t>
      </w:r>
    </w:p>
    <w:p/>
    <w:p>
      <w:r>
        <w:t>1. a) Define biology</w:t>
      </w:r>
    </w:p>
    <w:p/>
    <w:p>
      <w:r>
        <w:t>a. the study of life/living things</w:t>
      </w:r>
    </w:p>
    <w:p>
      <w:r>
        <w:t>b) List the branches of biology</w:t>
      </w:r>
    </w:p>
    <w:p/>
    <w:p>
      <w:r>
        <w:t>- Zoology (study of animals)</w:t>
      </w:r>
    </w:p>
    <w:p>
      <w:r>
        <w:t>- Botany (study of plants)</w:t>
      </w:r>
    </w:p>
    <w:p>
      <w:r>
        <w:t>- Microbiology (study of microorganisms)</w:t>
      </w:r>
    </w:p>
    <w:p/>
    <w:p>
      <w:r>
        <w:t>c) Explain the importance of biology</w:t>
      </w:r>
    </w:p>
    <w:p/>
    <w:p>
      <w:r>
        <w:t>- helps to solve environmental problems</w:t>
      </w:r>
    </w:p>
    <w:p>
      <w:r>
        <w:t>- Helps to learn scientific skills</w:t>
      </w:r>
    </w:p>
    <w:p>
      <w:r>
        <w:t>- For entry into other professions/careers</w:t>
      </w:r>
    </w:p>
    <w:p>
      <w:r>
        <w:t>- To apply knowledge to everyday life situations</w:t>
      </w:r>
    </w:p>
    <w:p>
      <w:r>
        <w:t>- To classify organisms into their right groups</w:t>
      </w:r>
    </w:p>
    <w:p>
      <w:r>
        <w:t>- understanding living organisms</w:t>
      </w:r>
    </w:p>
    <w:p/>
    <w:p>
      <w:r>
        <w:t>d) State the characteristics of living organisms</w:t>
      </w:r>
    </w:p>
    <w:p/>
    <w:p>
      <w:r>
        <w:t>- feeding/nutrition</w:t>
      </w:r>
    </w:p>
    <w:p>
      <w:r>
        <w:t>- Growth and development</w:t>
      </w:r>
    </w:p>
    <w:p>
      <w:r>
        <w:t>- respiration (to produce energy)</w:t>
      </w:r>
    </w:p>
    <w:p>
      <w:r>
        <w:t>- sensitivity/irritation/response</w:t>
      </w:r>
    </w:p>
    <w:p>
      <w:r>
        <w:t>- excretion (getting rid of metabolic waste material)</w:t>
      </w:r>
    </w:p>
    <w:p>
      <w:r>
        <w:t>- movement/locomotion</w:t>
      </w:r>
    </w:p>
    <w:p>
      <w:r>
        <w:t>- reproduction</w:t>
      </w:r>
    </w:p>
    <w:p/>
    <w:p>
      <w:r>
        <w:t>e) State the main differences between plants and animals</w:t>
      </w:r>
    </w:p>
    <w:p/>
    <w:p>
      <w:r>
        <w:t>Animals                                          Plants</w:t>
      </w:r>
    </w:p>
    <w:p/>
    <w:p>
      <w:r>
        <w:t>Specialized excretory organs                     No specialized excretory organs</w:t>
      </w:r>
    </w:p>
    <w:p/>
    <w:p>
      <w:r>
        <w:t>Respond to stimulus quickly                      Slow respond to stimulus</w:t>
      </w:r>
    </w:p>
    <w:p/>
    <w:p>
      <w:r>
        <w:t>All body parts grow equally(intercalary)         Grow at shoot tip and root tip only</w:t>
      </w:r>
    </w:p>
    <w:p/>
    <w:p>
      <w:r>
        <w:t>Move around to look for food                     Stationery</w:t>
      </w:r>
    </w:p>
    <w:p/>
    <w:p>
      <w:r>
        <w:t>Heterotrophic                                    Autotrophic</w:t>
      </w:r>
    </w:p>
    <w:p/>
    <w:p>
      <w:r>
        <w:t>Cells have no cell walls                         Cells have cell wall made of cellulose</w:t>
      </w:r>
    </w:p>
    <w:p/>
    <w:p>
      <w:r>
        <w:t>No chlorophyll                                   Contain chlorophyll</w:t>
      </w:r>
    </w:p>
    <w:p>
      <w:r>
        <w:t>Give parental care to young                      Plants don’t care for their young</w:t>
      </w:r>
    </w:p>
    <w:p/>
    <w:p>
      <w:r>
        <w:t>2. a) i) What is a hand lens?</w:t>
      </w:r>
    </w:p>
    <w:p/>
    <w:p>
      <w:r>
        <w:t>- Convex lens mounted on a frame and used to magnify small objects for viewing.</w:t>
      </w:r>
    </w:p>
    <w:p>
      <w:r>
        <w:t>ii) How is a hand lens used?</w:t>
      </w:r>
    </w:p>
    <w:p/>
    <w:p>
      <w:r>
        <w:t>-   place the lens a short distance from the eye</w:t>
      </w:r>
    </w:p>
    <w:p>
      <w:r>
        <w:t>-   Bring the object to be viewed near the lens until an enlarged and clear image can be</w:t>
      </w:r>
    </w:p>
    <w:p>
      <w:r>
        <w:t>seen.</w:t>
      </w:r>
    </w:p>
    <w:p>
      <w:r>
        <w:t>ii) When is a hand lens used?</w:t>
      </w:r>
    </w:p>
    <w:p/>
    <w:p>
      <w:r>
        <w:t>- For reasonably sized objects such as insect wing, leg, flower parts.</w:t>
      </w:r>
    </w:p>
    <w:p>
      <w:r>
        <w:t>- Cannot be used for small objects such as cells, stomata.</w:t>
      </w:r>
    </w:p>
    <w:p>
      <w:r>
        <w:t>iv) Explain how to calculate drawing magnification</w:t>
      </w:r>
    </w:p>
    <w:p/>
    <w:p>
      <w:r>
        <w:t>- drawing magnification equals to length of drawing divided by length of object or image</w:t>
      </w:r>
    </w:p>
    <w:p>
      <w:r>
        <w:t>length divided by actual length i.e.              length of drawing or image length</w:t>
      </w:r>
    </w:p>
    <w:p>
      <w:r>
        <w:t>Length of object        actual length</w:t>
      </w:r>
    </w:p>
    <w:p/>
    <w:p>
      <w:r>
        <w:t>b) i) what is classification?</w:t>
      </w:r>
    </w:p>
    <w:p/>
    <w:p>
      <w:r>
        <w:t>- Orderly arrangement of living organisms into various groups according to their similarities.</w:t>
      </w:r>
    </w:p>
    <w:p/>
    <w:p>
      <w:r>
        <w:t>ii) List the external features used to classify plants</w:t>
      </w:r>
    </w:p>
    <w:p/>
    <w:p>
      <w:r>
        <w:t>- rhizoids(e.g. mosses)</w:t>
      </w:r>
    </w:p>
    <w:p>
      <w:r>
        <w:t>- frond (e.g. ferns)</w:t>
      </w:r>
    </w:p>
    <w:p>
      <w:r>
        <w:t>- roots e.g. taproot, fibrous roots, modified roots</w:t>
      </w:r>
    </w:p>
    <w:p>
      <w:r>
        <w:t>- flowers</w:t>
      </w:r>
    </w:p>
    <w:p>
      <w:r>
        <w:t>- leaves</w:t>
      </w:r>
    </w:p>
    <w:p>
      <w:r>
        <w:t>- buds</w:t>
      </w:r>
    </w:p>
    <w:p>
      <w:r>
        <w:t>- seeds</w:t>
      </w:r>
    </w:p>
    <w:p>
      <w:r>
        <w:t>iii) List the external features used to classify animals</w:t>
      </w:r>
    </w:p>
    <w:p/>
    <w:p>
      <w:r>
        <w:t>- horns e.g. cattle, goat, sheep, deer, gazelle etc</w:t>
      </w:r>
    </w:p>
    <w:p>
      <w:r>
        <w:t>- hooves e.g. cattle, sheep, donkey</w:t>
      </w:r>
    </w:p>
    <w:p>
      <w:r>
        <w:t>- mammary glands e.g. cattle, dog, sheep, cat</w:t>
      </w:r>
    </w:p>
    <w:p>
      <w:r>
        <w:t>- hair e.g. human, cat</w:t>
      </w:r>
    </w:p>
    <w:p>
      <w:r>
        <w:t>- Shell e.g. snail, Tortoise</w:t>
      </w:r>
    </w:p>
    <w:p>
      <w:r>
        <w:t>- spines e.g. hedge hog, porcupine</w:t>
      </w:r>
    </w:p>
    <w:p>
      <w:r>
        <w:t>c) Give the reasons why classification is important</w:t>
      </w:r>
    </w:p>
    <w:p/>
    <w:p>
      <w:r>
        <w:t>- Placing/grouping living organisms into correct groups called taxa</w:t>
      </w:r>
    </w:p>
    <w:p>
      <w:r>
        <w:t>- Identification</w:t>
      </w:r>
    </w:p>
    <w:p/>
    <w:p>
      <w:r>
        <w:t>- arrange information about living organisms into orderly and sequential manner i.e. it is easy</w:t>
      </w:r>
    </w:p>
    <w:p>
      <w:r>
        <w:t>to study organisms in groups</w:t>
      </w:r>
    </w:p>
    <w:p>
      <w:r>
        <w:t>-helps in understanding evolutionary relationships</w:t>
      </w:r>
    </w:p>
    <w:p>
      <w:r>
        <w:t>- monitoring disappearance and appearance of organisms i.e. predict characteristics of</w:t>
      </w:r>
    </w:p>
    <w:p>
      <w:r>
        <w:t>organisms</w:t>
      </w:r>
    </w:p>
    <w:p/>
    <w:p>
      <w:r>
        <w:t>d) i) Name the taxonomic units of classification in descending order</w:t>
      </w:r>
    </w:p>
    <w:p/>
    <w:p>
      <w:r>
        <w:t>- Kingdom (largest unit)</w:t>
      </w:r>
    </w:p>
    <w:p>
      <w:r>
        <w:t>- Phylum (animals)/division (plants)</w:t>
      </w:r>
    </w:p>
    <w:p>
      <w:r>
        <w:t>- Class</w:t>
      </w:r>
    </w:p>
    <w:p>
      <w:r>
        <w:t>- Order</w:t>
      </w:r>
    </w:p>
    <w:p>
      <w:r>
        <w:t>- Family</w:t>
      </w:r>
    </w:p>
    <w:p>
      <w:r>
        <w:t>- Genus</w:t>
      </w:r>
    </w:p>
    <w:p>
      <w:r>
        <w:t>- Species(smallest unit)</w:t>
      </w:r>
    </w:p>
    <w:p>
      <w:r>
        <w:t>ii) What is a species?</w:t>
      </w:r>
    </w:p>
    <w:p>
      <w:r>
        <w:t>- all organisms which can interbreed and give rise to fertile (viable) offspring</w:t>
      </w:r>
    </w:p>
    <w:p/>
    <w:p>
      <w:r>
        <w:t>iii) Name the major kingdoms used in classification</w:t>
      </w:r>
    </w:p>
    <w:p/>
    <w:p>
      <w:r>
        <w:t>-monera</w:t>
      </w:r>
    </w:p>
    <w:p>
      <w:r>
        <w:t>-protoctista/protista</w:t>
      </w:r>
    </w:p>
    <w:p>
      <w:r>
        <w:t>-fungi</w:t>
      </w:r>
    </w:p>
    <w:p>
      <w:r>
        <w:t>-plantae</w:t>
      </w:r>
    </w:p>
    <w:p>
      <w:r>
        <w:t>-animalia</w:t>
      </w:r>
    </w:p>
    <w:p/>
    <w:p>
      <w:r>
        <w:t>e) i) Define the term binomial nomenclature</w:t>
      </w:r>
    </w:p>
    <w:p/>
    <w:p>
      <w:r>
        <w:t>- a scientific system of naming organisms using the generic/genus and specific/species names</w:t>
      </w:r>
    </w:p>
    <w:p>
      <w:r>
        <w:t>- e.g. for humans, Homo sapiens</w:t>
      </w:r>
    </w:p>
    <w:p/>
    <w:p>
      <w:r>
        <w:t>ii) State the principles followed during binomial nomenclature</w:t>
      </w:r>
    </w:p>
    <w:p/>
    <w:p>
      <w:r>
        <w:t>-   the first (generic) name should begin with a capital letter while the rest are small</w:t>
      </w:r>
    </w:p>
    <w:p>
      <w:r>
        <w:t>letters</w:t>
      </w:r>
    </w:p>
    <w:p>
      <w:r>
        <w:t>-   the two names are printed in italics and if handwritten should be underlined each</w:t>
      </w:r>
    </w:p>
    <w:p>
      <w:r>
        <w:t>separately</w:t>
      </w:r>
    </w:p>
    <w:p>
      <w:r>
        <w:t>iii) Give the advantages of using binomial nomenclature</w:t>
      </w:r>
    </w:p>
    <w:p/>
    <w:p>
      <w:r>
        <w:t>-   no confusion about which organism is referred to</w:t>
      </w:r>
    </w:p>
    <w:p>
      <w:r>
        <w:t>-   names are internationally accepted regardless of language</w:t>
      </w:r>
    </w:p>
    <w:p>
      <w:r>
        <w:t>-   shows evolutionary relationship hence easy to understand</w:t>
      </w:r>
    </w:p>
    <w:p>
      <w:r>
        <w:t>-   useful in naming many species unlike use of common names</w:t>
      </w:r>
    </w:p>
    <w:p/>
    <w:p>
      <w:r>
        <w:t>iv) Name the types of classification</w:t>
      </w:r>
    </w:p>
    <w:p/>
    <w:p>
      <w:r>
        <w:t>-   traditional (using common names)</w:t>
      </w:r>
    </w:p>
    <w:p/>
    <w:p>
      <w:r>
        <w:t>-   scientific(using binomial nomenclature)</w:t>
      </w:r>
    </w:p>
    <w:p/>
    <w:p>
      <w:r>
        <w:t>3. a) i) Define the term cell</w:t>
      </w:r>
    </w:p>
    <w:p/>
    <w:p>
      <w:r>
        <w:t>-   it is the basic unit of organization of an organism i.e. the basic functional and</w:t>
      </w:r>
    </w:p>
    <w:p>
      <w:r>
        <w:t>structural unit of an organism.</w:t>
      </w:r>
    </w:p>
    <w:p/>
    <w:p>
      <w:r>
        <w:t>ii) What is cell biology?</w:t>
      </w:r>
    </w:p>
    <w:p/>
    <w:p>
      <w:r>
        <w:t>-   study of structure and functioning of a cell</w:t>
      </w:r>
    </w:p>
    <w:p>
      <w:r>
        <w:t>-   also called cytology</w:t>
      </w:r>
    </w:p>
    <w:p/>
    <w:p>
      <w:r>
        <w:t>b)i) What is a microscope?</w:t>
      </w:r>
    </w:p>
    <w:p/>
    <w:p>
      <w:r>
        <w:t>- an instrument used to magnify objects and make them appear bigger.</w:t>
      </w:r>
    </w:p>
    <w:p/>
    <w:p>
      <w:r>
        <w:t>ii) Name the types of microscope</w:t>
      </w:r>
    </w:p>
    <w:p/>
    <w:p>
      <w:r>
        <w:t>- the light microscope</w:t>
      </w:r>
    </w:p>
    <w:p>
      <w:r>
        <w:t>- the electron microscope</w:t>
      </w:r>
    </w:p>
    <w:p>
      <w:r>
        <w:t>iii) State the purpose of using a light microscope</w:t>
      </w:r>
    </w:p>
    <w:p/>
    <w:p>
      <w:r>
        <w:t>-   it magnifies and reveals the structure details of tiny objects such as the cell, that</w:t>
      </w:r>
    </w:p>
    <w:p>
      <w:r>
        <w:t>cannot be seen by the human eye directly</w:t>
      </w:r>
    </w:p>
    <w:p>
      <w:r>
        <w:t>iv) Draw a labeled sketch of a light microscope</w:t>
      </w:r>
    </w:p>
    <w:p/>
    <w:p>
      <w:r>
        <w:t>v) State the functions of the labeled parts</w:t>
      </w:r>
    </w:p>
    <w:p/>
    <w:p>
      <w:r>
        <w:t>a.) Eyepiece used to look through and to magnify the object</w:t>
      </w:r>
    </w:p>
    <w:p>
      <w:r>
        <w:t>b.) Course adjustment knob raises or lowers body tube and focuses object roughly</w:t>
      </w:r>
    </w:p>
    <w:p>
      <w:r>
        <w:t>c.) Fine adjustment knob raises or lowers body tube by small distances to bring image into</w:t>
      </w:r>
    </w:p>
    <w:p>
      <w:r>
        <w:t>fine focus d.) objective lens brings image into focus and also magnifies object/image</w:t>
      </w:r>
    </w:p>
    <w:p>
      <w:r>
        <w:t>• stage is a platform where object or specimen on slide is placed</w:t>
      </w:r>
    </w:p>
    <w:p>
      <w:r>
        <w:t>• mirror reflects light through condenser and directs it to objective lens</w:t>
      </w:r>
    </w:p>
    <w:p>
      <w:r>
        <w:t>• clips hold glass slide in position</w:t>
      </w:r>
    </w:p>
    <w:p>
      <w:r>
        <w:t>• body tube holds eyepiece and revolving nose piece which has objective lenses</w:t>
      </w:r>
    </w:p>
    <w:p>
      <w:r>
        <w:t>• limb or base support whole instrument</w:t>
      </w:r>
    </w:p>
    <w:p/>
    <w:p>
      <w:r>
        <w:t>•   arm for holding when carrying instrument</w:t>
      </w:r>
    </w:p>
    <w:p>
      <w:r>
        <w:t>•   revolving nose piece holds objective lens in place enabling change from one</w:t>
      </w:r>
    </w:p>
    <w:p>
      <w:r>
        <w:t>objective lens to another</w:t>
      </w:r>
    </w:p>
    <w:p/>
    <w:p>
      <w:r>
        <w:t>e) i) Explain the procedure followed when using a microscope</w:t>
      </w:r>
    </w:p>
    <w:p/>
    <w:p>
      <w:r>
        <w:t>- put the microscope on the bench with the stage facing away from you (viewer)</w:t>
      </w:r>
    </w:p>
    <w:p>
      <w:r>
        <w:t>- turn the lower power objective to click in line with the eyepiece</w:t>
      </w:r>
    </w:p>
    <w:p>
      <w:r>
        <w:t>- Ensure that the diaphragm/iris is fully open</w:t>
      </w:r>
    </w:p>
    <w:p>
      <w:r>
        <w:t>- Adjust the mirror until the stage is illuminated with enough light</w:t>
      </w:r>
    </w:p>
    <w:p>
      <w:r>
        <w:t>- Place the slide containing the specimen on the stage for magnification</w:t>
      </w:r>
    </w:p>
    <w:p>
      <w:r>
        <w:t>- Draw the image and indicate magnification of the drawing.</w:t>
      </w:r>
    </w:p>
    <w:p/>
    <w:p>
      <w:r>
        <w:t>ii) State the precautions that are necessary when handling a microscope</w:t>
      </w:r>
    </w:p>
    <w:p>
      <w:r>
        <w:t>• always use two hands when carrying it</w:t>
      </w:r>
    </w:p>
    <w:p>
      <w:r>
        <w:t>• never place a microscope too close to the edge of the bench or table</w:t>
      </w:r>
    </w:p>
    <w:p>
      <w:r>
        <w:t>• do not touch the mirror and lens with wet or dirty hands</w:t>
      </w:r>
    </w:p>
    <w:p>
      <w:r>
        <w:t>• clean dirty lenses using a special lens cleaning cloth</w:t>
      </w:r>
    </w:p>
    <w:p>
      <w:r>
        <w:t>• clean other parts using a soft cloth or tissue paper</w:t>
      </w:r>
    </w:p>
    <w:p>
      <w:r>
        <w:t>• low power objective must click into position before and after use.</w:t>
      </w:r>
    </w:p>
    <w:p>
      <w:r>
        <w:t>• Do not wet any part of the microscope</w:t>
      </w:r>
    </w:p>
    <w:p>
      <w:r>
        <w:t>• Clean and store well after use</w:t>
      </w:r>
    </w:p>
    <w:p/>
    <w:p>
      <w:r>
        <w:t>d) i) What is magnification?</w:t>
      </w:r>
    </w:p>
    <w:p/>
    <w:p>
      <w:r>
        <w:t>- The power of making an image larger</w:t>
      </w:r>
    </w:p>
    <w:p/>
    <w:p>
      <w:r>
        <w:t>ii) Give the formula used to calculate magnification in a light microscope</w:t>
      </w:r>
    </w:p>
    <w:p/>
    <w:p>
      <w:r>
        <w:t>•   eyepiece lens magnification x objective lens magnification</w:t>
      </w:r>
    </w:p>
    <w:p/>
    <w:p>
      <w:r>
        <w:t>iii) Give the reasons for each of the following steps when preparing a cross-section of a</w:t>
      </w:r>
    </w:p>
    <w:p>
      <w:r>
        <w:t>stem or leaf for examination under the microscope</w:t>
      </w:r>
    </w:p>
    <w:p/>
    <w:p>
      <w:r>
        <w:t>cutting very thin sections</w:t>
      </w:r>
    </w:p>
    <w:p>
      <w:r>
        <w:t>• thin sections allow light to pass through making it easy to observe the tissue</w:t>
      </w:r>
    </w:p>
    <w:p/>
    <w:p>
      <w:r>
        <w:t>Using a sharp razor blade during the cutting</w:t>
      </w:r>
    </w:p>
    <w:p/>
    <w:p>
      <w:r>
        <w:t>•   sharp blade does not damage, deform, destroy or distort the surface of cell or tissue</w:t>
      </w:r>
    </w:p>
    <w:p>
      <w:r>
        <w:t>•   it makes thin sections</w:t>
      </w:r>
    </w:p>
    <w:p/>
    <w:p>
      <w:r>
        <w:t>Placing sections in water</w:t>
      </w:r>
    </w:p>
    <w:p>
      <w:r>
        <w:t>• to maintain turgidity hence maintain shape of cell</w:t>
      </w:r>
    </w:p>
    <w:p>
      <w:r>
        <w:t>• it prevents drying of the section</w:t>
      </w:r>
    </w:p>
    <w:p/>
    <w:p>
      <w:r>
        <w:t>Staining the sections with iodine before observing</w:t>
      </w:r>
    </w:p>
    <w:p/>
    <w:p>
      <w:r>
        <w:t>•   To make chloroplasts, starch containing structures, granules or plastids distinct.</w:t>
      </w:r>
    </w:p>
    <w:p/>
    <w:p>
      <w:r>
        <w:t>e) i) List the parts of a cell that can be seen under a light microscope</w:t>
      </w:r>
    </w:p>
    <w:p/>
    <w:p>
      <w:r>
        <w:t>a cell membrane</w:t>
      </w:r>
    </w:p>
    <w:p>
      <w:r>
        <w:t>b cytoplasm</w:t>
      </w:r>
    </w:p>
    <w:p>
      <w:r>
        <w:t>c cell wall</w:t>
      </w:r>
    </w:p>
    <w:p>
      <w:r>
        <w:t>e nucleus</w:t>
      </w:r>
    </w:p>
    <w:p>
      <w:r>
        <w:t>d vacuole</w:t>
      </w:r>
    </w:p>
    <w:p/>
    <w:p>
      <w:r>
        <w:t>ii) Draw the general structure of a plant and animal cell</w:t>
      </w:r>
    </w:p>
    <w:p/>
    <w:p>
      <w:r>
        <w:t>iii) List the parts of a cell that can be seen under an electronic microscope and state the</w:t>
      </w:r>
    </w:p>
    <w:p>
      <w:r>
        <w:t>functions of each part.</w:t>
      </w:r>
    </w:p>
    <w:p/>
    <w:p>
      <w:r>
        <w:t>Cell wall</w:t>
      </w:r>
    </w:p>
    <w:p>
      <w:r>
        <w:t>• found in plant cells in addition to cell membrane</w:t>
      </w:r>
    </w:p>
    <w:p>
      <w:r>
        <w:t>• made of cellulose which makes the plant tough</w:t>
      </w:r>
    </w:p>
    <w:p>
      <w:r>
        <w:t>• allows gases, water and other substances to pass through</w:t>
      </w:r>
    </w:p>
    <w:p/>
    <w:p>
      <w:r>
        <w:t>Cell membrane</w:t>
      </w:r>
    </w:p>
    <w:p>
      <w:r>
        <w:t>• permeable/selective to control movement of materials in and out of cells</w:t>
      </w:r>
    </w:p>
    <w:p/>
    <w:p>
      <w:r>
        <w:t>•   bound/encloses the cell contents</w:t>
      </w:r>
    </w:p>
    <w:p>
      <w:r>
        <w:t>•   also called plasma membrane or plasmallema</w:t>
      </w:r>
    </w:p>
    <w:p/>
    <w:p>
      <w:r>
        <w:t>Cytoplasm</w:t>
      </w:r>
    </w:p>
    <w:p>
      <w:r>
        <w:t>• fluid medium where chemical reactions occur</w:t>
      </w:r>
    </w:p>
    <w:p>
      <w:r>
        <w:t>• also where cell organelles are suspended</w:t>
      </w:r>
    </w:p>
    <w:p/>
    <w:p>
      <w:r>
        <w:t>Nucleus</w:t>
      </w:r>
    </w:p>
    <w:p>
      <w:r>
        <w:t>• controls cell activities</w:t>
      </w:r>
    </w:p>
    <w:p/>
    <w:p>
      <w:r>
        <w:t>Nucleolus</w:t>
      </w:r>
    </w:p>
    <w:p>
      <w:r>
        <w:t>• synthesizes DNA</w:t>
      </w:r>
    </w:p>
    <w:p>
      <w:r>
        <w:t>Vacuole</w:t>
      </w:r>
    </w:p>
    <w:p>
      <w:r>
        <w:t>• sacs filled with fluid called cell sap</w:t>
      </w:r>
    </w:p>
    <w:p>
      <w:r>
        <w:t>• large in plants but small in animals</w:t>
      </w:r>
    </w:p>
    <w:p>
      <w:r>
        <w:t>• act as reservoirs for food and harmful wastes which would otherwise interfere with</w:t>
      </w:r>
    </w:p>
    <w:p>
      <w:r>
        <w:t>the metabolism in cytoplasm</w:t>
      </w:r>
    </w:p>
    <w:p/>
    <w:p>
      <w:r>
        <w:t>Lysosomes</w:t>
      </w:r>
    </w:p>
    <w:p>
      <w:r>
        <w:t>• store hydrolytic enzymes</w:t>
      </w:r>
    </w:p>
    <w:p>
      <w:r>
        <w:t>• destroy worn out cell organelles, cells, pathogens</w:t>
      </w:r>
    </w:p>
    <w:p>
      <w:r>
        <w:t>• digestion of food in unicellular organisms</w:t>
      </w:r>
    </w:p>
    <w:p>
      <w:r>
        <w:t>• autolysis</w:t>
      </w:r>
    </w:p>
    <w:p/>
    <w:p>
      <w:r>
        <w:t>Golgi apparatus</w:t>
      </w:r>
    </w:p>
    <w:p>
      <w:r>
        <w:t>• processing/packaging of synthesized materials</w:t>
      </w:r>
    </w:p>
    <w:p>
      <w:r>
        <w:t>• transporting/secretion of packaged materials/cell materials e.g. glycoproteins and</w:t>
      </w:r>
    </w:p>
    <w:p>
      <w:r>
        <w:t>mucus</w:t>
      </w:r>
    </w:p>
    <w:p>
      <w:r>
        <w:t>• production of lysosomes</w:t>
      </w:r>
    </w:p>
    <w:p/>
    <w:p>
      <w:r>
        <w:t>Ribosomes</w:t>
      </w:r>
    </w:p>
    <w:p>
      <w:r>
        <w:t>• where protein synthesis takes place</w:t>
      </w:r>
    </w:p>
    <w:p/>
    <w:p>
      <w:r>
        <w:t>Mitochondrion</w:t>
      </w:r>
    </w:p>
    <w:p>
      <w:r>
        <w:t>• synthesis of ATP/energy</w:t>
      </w:r>
    </w:p>
    <w:p/>
    <w:p>
      <w:r>
        <w:t>Chloroplasts</w:t>
      </w:r>
    </w:p>
    <w:p>
      <w:r>
        <w:t>• where photosynthesis takes place</w:t>
      </w:r>
    </w:p>
    <w:p/>
    <w:p>
      <w:r>
        <w:t>Endoplasmic reticulum</w:t>
      </w:r>
    </w:p>
    <w:p>
      <w:r>
        <w:t>• transport of cell secretions</w:t>
      </w:r>
    </w:p>
    <w:p>
      <w:r>
        <w:t>• can be rough or smooth</w:t>
      </w:r>
    </w:p>
    <w:p/>
    <w:p>
      <w:r>
        <w:t>iv) State the functions of cell sap</w:t>
      </w:r>
    </w:p>
    <w:p/>
    <w:p>
      <w:r>
        <w:t>stores chemical substances, sugar, salts</w:t>
      </w:r>
    </w:p>
    <w:p>
      <w:r>
        <w:t>• maintains shape of the cell/provides mechanical strength</w:t>
      </w:r>
    </w:p>
    <w:p>
      <w:r>
        <w:t>• plays a role in osmoregulation by creating an osmotic gradient that brings about</w:t>
      </w:r>
    </w:p>
    <w:p>
      <w:r>
        <w:t>movement of water</w:t>
      </w:r>
    </w:p>
    <w:p/>
    <w:p>
      <w:r>
        <w:t>e) Compare plant and animal cells</w:t>
      </w:r>
    </w:p>
    <w:p>
      <w:r>
        <w:t>• plant cells have chloroplasts lacking in animals</w:t>
      </w:r>
    </w:p>
    <w:p>
      <w:r>
        <w:t>• animal cells have many small vacuoles while plant cells have a large central vacuole</w:t>
      </w:r>
    </w:p>
    <w:p>
      <w:r>
        <w:t>• plant cell have cellulose cell walls lacking in animal cells</w:t>
      </w:r>
    </w:p>
    <w:p>
      <w:r>
        <w:t>• cytoplasm in plant cell is in the periphery but in animal cell it is centrally placed</w:t>
      </w:r>
    </w:p>
    <w:p>
      <w:r>
        <w:t>• plants store starch, oil and protein while animals store gats and glycogen</w:t>
      </w:r>
    </w:p>
    <w:p>
      <w:r>
        <w:t>• animal cells have centrioles which plant cells do not have</w:t>
      </w:r>
    </w:p>
    <w:p/>
    <w:p>
      <w:r>
        <w:t>f) Explain the meaning of each of the following</w:t>
      </w:r>
    </w:p>
    <w:p/>
    <w:p>
      <w:r>
        <w:t>i)      Cell</w:t>
      </w:r>
    </w:p>
    <w:p/>
    <w:p>
      <w:r>
        <w:t>- Basic unit of organization in an organism</w:t>
      </w:r>
    </w:p>
    <w:p>
      <w:r>
        <w:t>- Specialized animal cells include sperm, ovum muscle</w:t>
      </w:r>
    </w:p>
    <w:p>
      <w:r>
        <w:t>Specialized plant cells include epidermal, guard cell and palisade cell</w:t>
      </w:r>
    </w:p>
    <w:p/>
    <w:p>
      <w:r>
        <w:t>ii) Tissue</w:t>
      </w:r>
    </w:p>
    <w:p>
      <w:r>
        <w:t>• these are cells of a particular type grouped together to perform a certain function</w:t>
      </w:r>
    </w:p>
    <w:p>
      <w:r>
        <w:t>• animal tissues include epithelium, blood, nerves, muscle, skeletal and connective</w:t>
      </w:r>
    </w:p>
    <w:p>
      <w:r>
        <w:t>tissues</w:t>
      </w:r>
    </w:p>
    <w:p>
      <w:r>
        <w:t>• plant tissues include epidermal, photosynthetic, vascular, strengthening tissues</w:t>
      </w:r>
    </w:p>
    <w:p/>
    <w:p>
      <w:r>
        <w:t>iii) Organ</w:t>
      </w:r>
    </w:p>
    <w:p>
      <w:r>
        <w:t>• tissues combine together to form organs</w:t>
      </w:r>
    </w:p>
    <w:p>
      <w:r>
        <w:t>• an organ is a complex structure with a particular function</w:t>
      </w:r>
    </w:p>
    <w:p>
      <w:r>
        <w:t>• animal examples include heart, liver, kidney, lungs, brain, blood vessels, muscles,</w:t>
      </w:r>
    </w:p>
    <w:p>
      <w:r>
        <w:t>skeleton</w:t>
      </w:r>
    </w:p>
    <w:p>
      <w:r>
        <w:t>• Plant organs include leaves, roots, flowers, and stem.</w:t>
      </w:r>
    </w:p>
    <w:p/>
    <w:p>
      <w:r>
        <w:t>iv) Organ system</w:t>
      </w:r>
    </w:p>
    <w:p>
      <w:r>
        <w:t>• organs are grouped together to form systems also called organ systems</w:t>
      </w:r>
    </w:p>
    <w:p>
      <w:r>
        <w:t>• animal systems include excretory, digestive, respiratory, nervous, circulatory,</w:t>
      </w:r>
    </w:p>
    <w:p>
      <w:r>
        <w:t>endocrine(hormones/glands), skeletal systems</w:t>
      </w:r>
    </w:p>
    <w:p>
      <w:r>
        <w:t>• plant systems include transport system</w:t>
      </w:r>
    </w:p>
    <w:p/>
    <w:p>
      <w:r>
        <w:t>g) i) Name the structures which are present in plant cells but absent in animal cells</w:t>
      </w:r>
    </w:p>
    <w:p>
      <w:r>
        <w:t>- Chloroplast</w:t>
      </w:r>
    </w:p>
    <w:p>
      <w:r>
        <w:t>- Cell wall</w:t>
      </w:r>
    </w:p>
    <w:p/>
    <w:p>
      <w:r>
        <w:t>ii) Name the structures which are present in animal cells but absent in plant cells</w:t>
      </w:r>
    </w:p>
    <w:p>
      <w:r>
        <w:t>• Lysosomes</w:t>
      </w:r>
    </w:p>
    <w:p>
      <w:r>
        <w:t>• Centrioles</w:t>
      </w:r>
    </w:p>
    <w:p>
      <w:r>
        <w:t>• Pinocytic vesicles</w:t>
      </w:r>
    </w:p>
    <w:p>
      <w:r>
        <w:t>h) Explain how to estimate cell size</w:t>
      </w:r>
    </w:p>
    <w:p/>
    <w:p>
      <w:r>
        <w:t>i) Materials</w:t>
      </w:r>
    </w:p>
    <w:p>
      <w:r>
        <w:t>• cell sizes are measured in units known as micrometers (my)</w:t>
      </w:r>
    </w:p>
    <w:p>
      <w:r>
        <w:t>• required is a transparent ruler marked in millimeters</w:t>
      </w:r>
    </w:p>
    <w:p>
      <w:r>
        <w:t>• 1mµ = 1 mm</w:t>
      </w:r>
    </w:p>
    <w:p>
      <w:r>
        <w:t>1000</w:t>
      </w:r>
    </w:p>
    <w:p/>
    <w:p>
      <w:r>
        <w:t>ii) Procedure</w:t>
      </w:r>
    </w:p>
    <w:p>
      <w:r>
        <w:t>- Click to low power</w:t>
      </w:r>
    </w:p>
    <w:p>
      <w:r>
        <w:t>• place transparent ruler with its millimeter marks on the stage</w:t>
      </w:r>
    </w:p>
    <w:p>
      <w:r>
        <w:t>• focus so that the millimeter marks can be seen as thick dark lines</w:t>
      </w:r>
    </w:p>
    <w:p>
      <w:r>
        <w:t>• estimate the diameter of field of view by counting the one millimeter spaces between</w:t>
      </w:r>
    </w:p>
    <w:p>
      <w:r>
        <w:t>the first mark and the last one across the field of view as shown below</w:t>
      </w:r>
    </w:p>
    <w:p/>
    <w:p>
      <w:r>
        <w:t>•   the diameter of the field of view above is estimated as 3.2 mm</w:t>
      </w:r>
    </w:p>
    <w:p>
      <w:r>
        <w:t>•   convert the diameter of the field of view from millimeters to micrometers i.e.</w:t>
      </w:r>
    </w:p>
    <w:p>
      <w:r>
        <w:t>3.2/1000</w:t>
      </w:r>
    </w:p>
    <w:p>
      <w:r>
        <w:t>•   Estimate the fraction of the field of view occupied by the cell. This is done by</w:t>
      </w:r>
    </w:p>
    <w:p>
      <w:r>
        <w:t>estimating the number of cells places end to end that would fill the diameter of the</w:t>
      </w:r>
    </w:p>
    <w:p>
      <w:r>
        <w:t>field of view as shown below</w:t>
      </w:r>
    </w:p>
    <w:p/>
    <w:p>
      <w:r>
        <w:t>•   in the figure above, it is estimated that approximately six cells will occupy the</w:t>
      </w:r>
    </w:p>
    <w:p>
      <w:r>
        <w:t>diameter of the field of view</w:t>
      </w:r>
    </w:p>
    <w:p>
      <w:r>
        <w:t>•   therefore, one cell will occupy 1/6 of the field of view</w:t>
      </w:r>
    </w:p>
    <w:p>
      <w:r>
        <w:t>•   its diameter is calculated as 1/6 times the diameter of the field of view</w:t>
      </w:r>
    </w:p>
    <w:p/>
    <w:p>
      <w:r>
        <w:t>i)        i) In a drawing of a giraffe, the height of the head from the ground was</w:t>
      </w:r>
    </w:p>
    <w:p>
      <w:r>
        <w:t>recorded as 10cm. the drawing also showed a magnification of 0.02. calculate</w:t>
      </w:r>
    </w:p>
    <w:p>
      <w:r>
        <w:t>the actual height of the giraffe</w:t>
      </w:r>
    </w:p>
    <w:p/>
    <w:p>
      <w:r>
        <w:t>Drawing height = 10cm = 500cm</w:t>
      </w:r>
    </w:p>
    <w:p>
      <w:r>
        <w:t>Magnification    0.02</w:t>
      </w:r>
    </w:p>
    <w:p/>
    <w:p>
      <w:r>
        <w:t>ii)       In a class experiment to estimate sizes of cells a student observed and</w:t>
      </w:r>
    </w:p>
    <w:p>
      <w:r>
        <w:t>obtained millimeter marks on the field of view of a microscope as shown in</w:t>
      </w:r>
    </w:p>
    <w:p>
      <w:r>
        <w:t>the diagram below.</w:t>
      </w:r>
    </w:p>
    <w:p/>
    <w:p>
      <w:r>
        <w:t>Millimeter                                      marks</w:t>
      </w:r>
    </w:p>
    <w:p/>
    <w:p>
      <w:r>
        <w:t>- If the student counted 40 cells on the diameter of the field of view, what was the</w:t>
      </w:r>
    </w:p>
    <w:p>
      <w:r>
        <w:t>approximate size of the each cell in micrometers?</w:t>
      </w:r>
    </w:p>
    <w:p/>
    <w:p>
      <w:r>
        <w:t>Diameter of field of view = 3 x 1000 = 75 mµ</w:t>
      </w:r>
    </w:p>
    <w:p>
      <w:r>
        <w:t>Number of cells               40</w:t>
      </w:r>
    </w:p>
    <w:p/>
    <w:p>
      <w:r>
        <w:t>iii)      Under which of the following light microscope magnifications would one see a</w:t>
      </w:r>
    </w:p>
    <w:p>
      <w:r>
        <w:t>larger part of the specimen? X40 or x400? Give a reason</w:t>
      </w:r>
    </w:p>
    <w:p/>
    <w:p>
      <w:r>
        <w:t>• x40</w:t>
      </w:r>
    </w:p>
    <w:p>
      <w:r>
        <w:t>• Smaller magnification gives a wider field of view hence a larger part seen.</w:t>
      </w:r>
    </w:p>
    <w:p>
      <w:r>
        <w:t>e.) a) i) Define cell physiology</w:t>
      </w:r>
    </w:p>
    <w:p>
      <w:r>
        <w:t>• the study of the functions of a cell in relation to their structure</w:t>
      </w:r>
    </w:p>
    <w:p/>
    <w:p>
      <w:r>
        <w:t>ii)       State the functions of the cell</w:t>
      </w:r>
    </w:p>
    <w:p/>
    <w:p>
      <w:r>
        <w:t>•      exchange of materials between the cell and the external environment</w:t>
      </w:r>
    </w:p>
    <w:p>
      <w:r>
        <w:t>•      physiological reactions e.g. photosynthesis</w:t>
      </w:r>
    </w:p>
    <w:p>
      <w:r>
        <w:t>•      production of energy through mitochondria</w:t>
      </w:r>
    </w:p>
    <w:p/>
    <w:p>
      <w:r>
        <w:t>b) i) Describe the structure of cell membrane</w:t>
      </w:r>
    </w:p>
    <w:p/>
    <w:p>
      <w:r>
        <w:t>- made up of three layers</w:t>
      </w:r>
    </w:p>
    <w:p>
      <w:r>
        <w:t>- Lipid portion sandwiched between two protein layers</w:t>
      </w:r>
    </w:p>
    <w:p>
      <w:r>
        <w:t>- Lipid portion enhances penetration of oil soluble substances</w:t>
      </w:r>
    </w:p>
    <w:p/>
    <w:p>
      <w:r>
        <w:t>Pores present to facilitate inward and outward movement of water soluble substances</w:t>
      </w:r>
    </w:p>
    <w:p/>
    <w:p>
      <w:r>
        <w:t>iii)      Give the properties of cell membrane</w:t>
      </w:r>
    </w:p>
    <w:p/>
    <w:p>
      <w:r>
        <w:t>•      semi-permeable</w:t>
      </w:r>
    </w:p>
    <w:p>
      <w:r>
        <w:t>•      sensitive to changes in temperature and pH</w:t>
      </w:r>
    </w:p>
    <w:p>
      <w:r>
        <w:t>•      Possesses electric charges.</w:t>
      </w:r>
    </w:p>
    <w:p/>
    <w:p>
      <w:r>
        <w:t>c) i) What is diffusion?</w:t>
      </w:r>
    </w:p>
    <w:p/>
    <w:p>
      <w:r>
        <w:t>•      movement of substances/molecules/particles/ions from a region of high concentration</w:t>
      </w:r>
    </w:p>
    <w:p>
      <w:r>
        <w:t>to a region of low concentration (until equilibrium is reached)</w:t>
      </w:r>
    </w:p>
    <w:p/>
    <w:p>
      <w:r>
        <w:t>ii) State the factors affecting diffusion</w:t>
      </w:r>
    </w:p>
    <w:p/>
    <w:p>
      <w:r>
        <w:t>•      diffusion gradient/concentration gradient</w:t>
      </w:r>
    </w:p>
    <w:p>
      <w:r>
        <w:t>•      surface area to volume ratio</w:t>
      </w:r>
    </w:p>
    <w:p>
      <w:r>
        <w:t>•      temperature</w:t>
      </w:r>
    </w:p>
    <w:p>
      <w:r>
        <w:t>•      size of molecules</w:t>
      </w:r>
    </w:p>
    <w:p>
      <w:r>
        <w:t>•      state of the diffusing substance</w:t>
      </w:r>
    </w:p>
    <w:p>
      <w:r>
        <w:t>•      thickness of membrane and tissues</w:t>
      </w:r>
    </w:p>
    <w:p/>
    <w:p>
      <w:r>
        <w:t>iii) Explain the roles of diffusion in living organisms</w:t>
      </w:r>
    </w:p>
    <w:p>
      <w:r>
        <w:t>• gaseous exchange</w:t>
      </w:r>
    </w:p>
    <w:p>
      <w:r>
        <w:t>• absorption of digested food in intestines</w:t>
      </w:r>
    </w:p>
    <w:p>
      <w:r>
        <w:t>• movement of salts in plants</w:t>
      </w:r>
    </w:p>
    <w:p>
      <w:r>
        <w:t>• movement of materials between blood capillaries and tissues</w:t>
      </w:r>
    </w:p>
    <w:p>
      <w:r>
        <w:t>• removal of waste materials from bodies of small organisms</w:t>
      </w:r>
    </w:p>
    <w:p>
      <w:r>
        <w:t>• air movement in intercellular spaces in plants</w:t>
      </w:r>
    </w:p>
    <w:p/>
    <w:p>
      <w:r>
        <w:t>iv)       Suggest an experiment to demonstrate diffusion</w:t>
      </w:r>
    </w:p>
    <w:p/>
    <w:p>
      <w:r>
        <w:t>•      to a beaker of water, drop crystals of potassium permanganate or copper sulphate</w:t>
      </w:r>
    </w:p>
    <w:p>
      <w:r>
        <w:t>•      leave to stand in a place without disturbing</w:t>
      </w:r>
    </w:p>
    <w:p>
      <w:r>
        <w:t>•      observe the spreading of molecules</w:t>
      </w:r>
    </w:p>
    <w:p>
      <w:r>
        <w:t>•      liquid is coloured uniformly due to diffusion</w:t>
      </w:r>
    </w:p>
    <w:p/>
    <w:p>
      <w:r>
        <w:t>d) i) What is osmosis?</w:t>
      </w:r>
    </w:p>
    <w:p>
      <w:r>
        <w:t>• Movement of water or solvent molecules from a dilute/hypotonic solution to a more</w:t>
      </w:r>
    </w:p>
    <w:p>
      <w:r>
        <w:t>concentrated/hypertonic solution across a semi-permeable membrane.</w:t>
      </w:r>
    </w:p>
    <w:p>
      <w:r>
        <w:t>OR</w:t>
      </w:r>
    </w:p>
    <w:p>
      <w:r>
        <w:t>• movement of solvent molecules from a region of their higher concentration to a</w:t>
      </w:r>
    </w:p>
    <w:p>
      <w:r>
        <w:t>region of their lower concentration through a semi-permeable membrane</w:t>
      </w:r>
    </w:p>
    <w:p/>
    <w:p>
      <w:r>
        <w:t>ii) State the factors affecting osmosis</w:t>
      </w:r>
    </w:p>
    <w:p/>
    <w:p>
      <w:r>
        <w:t>•     concentration of the solution</w:t>
      </w:r>
    </w:p>
    <w:p>
      <w:r>
        <w:t>•     concentration gradient</w:t>
      </w:r>
    </w:p>
    <w:p>
      <w:r>
        <w:t>•     temperature</w:t>
      </w:r>
    </w:p>
    <w:p/>
    <w:p>
      <w:r>
        <w:t>iv)      Explain the roles of osmosis in living organisms</w:t>
      </w:r>
    </w:p>
    <w:p/>
    <w:p>
      <w:r>
        <w:t>•     helps to draw water into roots of plants</w:t>
      </w:r>
    </w:p>
    <w:p>
      <w:r>
        <w:t>•     helps in the passage of water from one living cell to another in the plant</w:t>
      </w:r>
    </w:p>
    <w:p>
      <w:r>
        <w:t>•     helps to keep plant cells turgid increasing support</w:t>
      </w:r>
    </w:p>
    <w:p>
      <w:r>
        <w:t>•     Helps in opening and closing of stomata.</w:t>
      </w:r>
    </w:p>
    <w:p>
      <w:r>
        <w:t>•     Folding of leaves in Mimosa pudica when touched</w:t>
      </w:r>
    </w:p>
    <w:p>
      <w:r>
        <w:t>•     Feeding in insectivorous plants</w:t>
      </w:r>
    </w:p>
    <w:p/>
    <w:p>
      <w:r>
        <w:t>v)       A group of students set up an experiment to investigate a certain</w:t>
      </w:r>
    </w:p>
    <w:p>
      <w:r>
        <w:t>physiological process. The set up is as shown in the diagram below.</w:t>
      </w:r>
    </w:p>
    <w:p/>
    <w:p>
      <w:r>
        <w:t>After some                                                                            time they</w:t>
      </w:r>
    </w:p>
    <w:p>
      <w:r>
        <w:t>observed                                                                              that the</w:t>
      </w:r>
    </w:p>
    <w:p>
      <w:r>
        <w:t>level    of                                                                           sugar had</w:t>
      </w:r>
    </w:p>
    <w:p>
      <w:r>
        <w:t>risen.</w:t>
      </w:r>
    </w:p>
    <w:p>
      <w:r>
        <w:t>What was the physiological process under investigation?</w:t>
      </w:r>
    </w:p>
    <w:p>
      <w:r>
        <w:t>• Osmosis</w:t>
      </w:r>
    </w:p>
    <w:p/>
    <w:p>
      <w:r>
        <w:t>Why was there a rise in the level of sugar solution?</w:t>
      </w:r>
    </w:p>
    <w:p>
      <w:r>
        <w:t>• sugar solution is more concentrated than cell sap osmosis</w:t>
      </w:r>
    </w:p>
    <w:p>
      <w:r>
        <w:t>• those cells become more concentrated and therefore draw water from neighbouring</w:t>
      </w:r>
    </w:p>
    <w:p>
      <w:r>
        <w:t>cells</w:t>
      </w:r>
    </w:p>
    <w:p>
      <w:r>
        <w:t>• this process continues until the cells in contact with the water in the container draw it</w:t>
      </w:r>
    </w:p>
    <w:p>
      <w:r>
        <w:t>up causing a rise in the level of the sugar solution</w:t>
      </w:r>
    </w:p>
    <w:p/>
    <w:p>
      <w:r>
        <w:t>Suggest the results that the students would obtain if they repeated the experiment using</w:t>
      </w:r>
    </w:p>
    <w:p>
      <w:r>
        <w:t>cooked potato</w:t>
      </w:r>
    </w:p>
    <w:p>
      <w:r>
        <w:t>• The level of sugar solution will not rise.</w:t>
      </w:r>
    </w:p>
    <w:p/>
    <w:p>
      <w:r>
        <w:t>What is the reason for your suggestion?</w:t>
      </w:r>
    </w:p>
    <w:p>
      <w:r>
        <w:t>• boiling kills/destroys cells making them osmotically inactive</w:t>
      </w:r>
    </w:p>
    <w:p>
      <w:r>
        <w:t>vi)     Explain the following terms</w:t>
      </w:r>
    </w:p>
    <w:p/>
    <w:p>
      <w:r>
        <w:t>Hypnotic</w:t>
      </w:r>
    </w:p>
    <w:p/>
    <w:p>
      <w:r>
        <w:t>•   a solution whose concentration is lower than that of the cell</w:t>
      </w:r>
    </w:p>
    <w:p/>
    <w:p>
      <w:r>
        <w:t>Isotonic</w:t>
      </w:r>
    </w:p>
    <w:p>
      <w:r>
        <w:t>• a solution whose concentration is the same as that of the cell</w:t>
      </w:r>
    </w:p>
    <w:p/>
    <w:p>
      <w:r>
        <w:t>Hypertonic</w:t>
      </w:r>
    </w:p>
    <w:p>
      <w:r>
        <w:t>• a solution whose concentration is higher than that of the cell</w:t>
      </w:r>
    </w:p>
    <w:p/>
    <w:p>
      <w:r>
        <w:t>Turgor pressure</w:t>
      </w:r>
    </w:p>
    <w:p>
      <w:r>
        <w:t>• As a cell gains water, its vacuole enlarges and exerts an outward pressure called</w:t>
      </w:r>
    </w:p>
    <w:p>
      <w:r>
        <w:t>turgor pressure.</w:t>
      </w:r>
    </w:p>
    <w:p/>
    <w:p>
      <w:r>
        <w:t>Plasmolysis</w:t>
      </w:r>
    </w:p>
    <w:p>
      <w:r>
        <w:t>• if     a                                                          plant is placed in</w:t>
      </w:r>
    </w:p>
    <w:p>
      <w:r>
        <w:t>a                                                                hypotonic</w:t>
      </w:r>
    </w:p>
    <w:p>
      <w:r>
        <w:t>solution if loses</w:t>
      </w:r>
    </w:p>
    <w:p>
      <w:r>
        <w:t>water</w:t>
      </w:r>
    </w:p>
    <w:p>
      <w:r>
        <w:t>•   the                                                             protoplasm</w:t>
      </w:r>
    </w:p>
    <w:p>
      <w:r>
        <w:t>shrinks                                                         to an extent that it</w:t>
      </w:r>
    </w:p>
    <w:p>
      <w:r>
        <w:t>pulls                                                           away from the</w:t>
      </w:r>
    </w:p>
    <w:p>
      <w:r>
        <w:t>cellulose cell wall</w:t>
      </w:r>
    </w:p>
    <w:p/>
    <w:p>
      <w:r>
        <w:t>Wilting</w:t>
      </w:r>
    </w:p>
    <w:p>
      <w:r>
        <w:t>• when a plant is turgid it can stand upright</w:t>
      </w:r>
    </w:p>
    <w:p>
      <w:r>
        <w:t>• however, if the cells lose a lot of water, turgidity is reduced</w:t>
      </w:r>
    </w:p>
    <w:p>
      <w:r>
        <w:t>• the plant then droops because the cells are flaccid</w:t>
      </w:r>
    </w:p>
    <w:p>
      <w:r>
        <w:t>• the plant is said to wilt</w:t>
      </w:r>
    </w:p>
    <w:p/>
    <w:p>
      <w:r>
        <w:t>Haemolysis</w:t>
      </w:r>
    </w:p>
    <w:p/>
    <w:p>
      <w:r>
        <w:t>•   if red blood cells are placed in distilled water, the cells take up water by osmosis,</w:t>
      </w:r>
    </w:p>
    <w:p>
      <w:r>
        <w:t>swell and burst</w:t>
      </w:r>
    </w:p>
    <w:p>
      <w:r>
        <w:t>•   this is because it does not have any mechanism like the cellulose cell wall to prevent</w:t>
      </w:r>
    </w:p>
    <w:p>
      <w:r>
        <w:t>overstretching nor any means of removing excess water</w:t>
      </w:r>
    </w:p>
    <w:p>
      <w:r>
        <w:t>•   this is called haemolysis</w:t>
      </w:r>
    </w:p>
    <w:p/>
    <w:p>
      <w:r>
        <w:t>e) A form one student placed red blood cells in different salt concentrations and</w:t>
      </w:r>
    </w:p>
    <w:p>
      <w:r>
        <w:t>obtained the following</w:t>
      </w:r>
    </w:p>
    <w:p>
      <w:r>
        <w:t>results:-</w:t>
      </w:r>
    </w:p>
    <w:p>
      <w:r>
        <w:t>There was a gain (+) no change (0 zero) and a loss (-) in the volume of the cells as show</w:t>
      </w:r>
    </w:p>
    <w:p>
      <w:r>
        <w:t>below:-</w:t>
      </w:r>
    </w:p>
    <w:p/>
    <w:p>
      <w:r>
        <w:t>Briefly explain the results of the experiment</w:t>
      </w:r>
    </w:p>
    <w:p>
      <w:r>
        <w:t>• in the first solution , red blood cell absorbed water by osmosis, swell and burst</w:t>
      </w:r>
    </w:p>
    <w:p>
      <w:r>
        <w:t>(haemolysis) hence the solution is hypotonic</w:t>
      </w:r>
    </w:p>
    <w:p>
      <w:r>
        <w:t>• in the second solution, there was no change in size or structure as it was isotonic</w:t>
      </w:r>
    </w:p>
    <w:p>
      <w:r>
        <w:t>hence no osmotic gradient</w:t>
      </w:r>
    </w:p>
    <w:p>
      <w:r>
        <w:t>• in the third solution the red blood cell lost water to shrink hence became crenated as</w:t>
      </w:r>
    </w:p>
    <w:p>
      <w:r>
        <w:t>the solution was hypotonic to the cell cytoplasm.</w:t>
      </w:r>
    </w:p>
    <w:p/>
    <w:p>
      <w:r>
        <w:t>f) i) What is active transport?</w:t>
      </w:r>
    </w:p>
    <w:p/>
    <w:p>
      <w:r>
        <w:t>•   movement of molecules and ions against a concentration gradient</w:t>
      </w:r>
    </w:p>
    <w:p>
      <w:r>
        <w:t>•   the substances move from a lower to a higher concentration gradient by use of energy</w:t>
      </w:r>
    </w:p>
    <w:p/>
    <w:p>
      <w:r>
        <w:t>ii) State the factors affecting active transport</w:t>
      </w:r>
    </w:p>
    <w:p>
      <w:r>
        <w:t>• oxygen concentration</w:t>
      </w:r>
    </w:p>
    <w:p>
      <w:r>
        <w:t>• temperature</w:t>
      </w:r>
    </w:p>
    <w:p>
      <w:r>
        <w:t>• change in pH</w:t>
      </w:r>
    </w:p>
    <w:p>
      <w:r>
        <w:t>• glucose concentration</w:t>
      </w:r>
    </w:p>
    <w:p>
      <w:r>
        <w:t>• enzyme inhibitors</w:t>
      </w:r>
    </w:p>
    <w:p/>
    <w:p>
      <w:r>
        <w:t>iii) Why is oxygen important in the process of active transport?</w:t>
      </w:r>
    </w:p>
    <w:p>
      <w:r>
        <w:t>- Oxygen is required for respiration, which produces energy necessary for the process to</w:t>
      </w:r>
    </w:p>
    <w:p>
      <w:r>
        <w:t>occur.</w:t>
      </w:r>
    </w:p>
    <w:p/>
    <w:p>
      <w:r>
        <w:t>2.0 ) the factors that affect the rates of the following process in living organisms.</w:t>
      </w:r>
    </w:p>
    <w:p/>
    <w:p>
      <w:r>
        <w:t>a.) DIFFUSION.</w:t>
      </w:r>
    </w:p>
    <w:p/>
    <w:p>
      <w:r>
        <w:t>- Diffusion gradient which refers to the difference in concentration of molecules between the</w:t>
      </w:r>
    </w:p>
    <w:p>
      <w:r>
        <w:t>region of high concentration and the region of low concentration. Increasing the</w:t>
      </w:r>
    </w:p>
    <w:p>
      <w:r>
        <w:t>concentration gradient causes an increase in rate of diffusion and vice versa.</w:t>
      </w:r>
    </w:p>
    <w:p>
      <w:r>
        <w:t>-Surface area to volume ratio .is the ratio of total surface area exposed by an organism</w:t>
      </w:r>
    </w:p>
    <w:p>
      <w:r>
        <w:t>compared to its body volume. Small sized living organisms have a large surface area to</w:t>
      </w:r>
    </w:p>
    <w:p>
      <w:r>
        <w:t>volume ratio. The larger the surface area to volume ratio ,the high the rate of diffusion and</w:t>
      </w:r>
    </w:p>
    <w:p>
      <w:r>
        <w:t>vice versa. Small organisms like amoeba and paramecium can hence rely on diffusion for</w:t>
      </w:r>
    </w:p>
    <w:p>
      <w:r>
        <w:t>transport of substances into and within its body and removal of waste products</w:t>
      </w:r>
    </w:p>
    <w:p>
      <w:r>
        <w:t>-thickness of membranes. Molecules take longer to diffuse across thick membranes than</w:t>
      </w:r>
    </w:p>
    <w:p>
      <w:r>
        <w:t>across thin membranes hence the thin the membrane the higher the rate of diffusion.</w:t>
      </w:r>
    </w:p>
    <w:p>
      <w:r>
        <w:t>-Temperature. Increasing temperature increases the kinetic energy of diffusing molecules</w:t>
      </w:r>
    </w:p>
    <w:p>
      <w:r>
        <w:t>making them to spread faster. Increasing temperature increases the rate of diffusion and vice</w:t>
      </w:r>
    </w:p>
    <w:p>
      <w:r>
        <w:t>versa</w:t>
      </w:r>
    </w:p>
    <w:p/>
    <w:p>
      <w:r>
        <w:t>-size of molecules/molecular weight.Small sized molecules/molecules of low molecular</w:t>
      </w:r>
    </w:p>
    <w:p>
      <w:r>
        <w:t>weight move/diffuse faster hence the rate of diffusion is high where the molecules involved</w:t>
      </w:r>
    </w:p>
    <w:p>
      <w:r>
        <w:t>are small or have low molecular weight and vice versa.</w:t>
      </w:r>
    </w:p>
    <w:p/>
    <w:p>
      <w:r>
        <w:t>B.)OSMOSIS</w:t>
      </w:r>
    </w:p>
    <w:p/>
    <w:p>
      <w:r>
        <w:t>-Temperature. Increasing temperature increases the kinetic energy of water molecules</w:t>
      </w:r>
    </w:p>
    <w:p>
      <w:r>
        <w:t>making them to spread faster. Increasing temperature increases the rate of osmosis and vice</w:t>
      </w:r>
    </w:p>
    <w:p>
      <w:r>
        <w:t>versa</w:t>
      </w:r>
    </w:p>
    <w:p>
      <w:r>
        <w:t>-concentration gradient/diffusion pressure deficit.         Refers to the difference in</w:t>
      </w:r>
    </w:p>
    <w:p>
      <w:r>
        <w:t>concentration on either side of a semi-permeable membrane. The higher the osmotic pressure</w:t>
      </w:r>
    </w:p>
    <w:p>
      <w:r>
        <w:t>difference the higher the rate of osmosis.</w:t>
      </w:r>
    </w:p>
    <w:p/>
    <w:p>
      <w:r>
        <w:t>C.) ACTIVE TRANSPORT</w:t>
      </w:r>
    </w:p>
    <w:p/>
    <w:p>
      <w:r>
        <w:t>OXYGEN CONCENTRATION. It is required for respiration/to oxidize respiratory</w:t>
      </w:r>
    </w:p>
    <w:p>
      <w:r>
        <w:t>substrates to release energy required for active transport. an increase in oxygen concentration</w:t>
      </w:r>
    </w:p>
    <w:p>
      <w:r>
        <w:t>causes a simultaneous increase to the rate of active transport upto a certain level.</w:t>
      </w:r>
    </w:p>
    <w:p>
      <w:r>
        <w:t>PH Enzymes being protein in nature are PH specific. Extreme change in PH affect the rate of</w:t>
      </w:r>
    </w:p>
    <w:p>
      <w:r>
        <w:t>respiration which is controlled by enzymes and may denature the enzymes reducing the rate</w:t>
      </w:r>
    </w:p>
    <w:p>
      <w:r>
        <w:t>of active transport.</w:t>
      </w:r>
    </w:p>
    <w:p>
      <w:r>
        <w:t>-GLUCOSE CONCENTRATION. is the main respiratory substrate for energy production.</w:t>
      </w:r>
    </w:p>
    <w:p>
      <w:r>
        <w:t>An increase in glucose concentration in cells increase the rate of respiration and hence the</w:t>
      </w:r>
    </w:p>
    <w:p>
      <w:r>
        <w:t>rate of active transport is increased upto a certain optimum level beyond which any</w:t>
      </w:r>
    </w:p>
    <w:p>
      <w:r>
        <w:t>additional increase in glucose concentration has no effect.</w:t>
      </w:r>
    </w:p>
    <w:p>
      <w:r>
        <w:t>TEMPERATURE. The process of respiration by which energy for active transport is</w:t>
      </w:r>
    </w:p>
    <w:p>
      <w:r>
        <w:t>generated is controlled by enzymes. Enzymes work best at temperatures of between 350c-</w:t>
      </w:r>
    </w:p>
    <w:p>
      <w:r>
        <w:t>400c,usually called optimum temperature ranges. At very low temperatures enzymes are</w:t>
      </w:r>
    </w:p>
    <w:p>
      <w:r>
        <w:t>inactive lowering the rate of respiration hence low rates of active transport . increase in</w:t>
      </w:r>
    </w:p>
    <w:p>
      <w:r>
        <w:t>temperature above optimum ( above 400c)denatures enzymes slowing down respiration and</w:t>
      </w:r>
    </w:p>
    <w:p>
      <w:r>
        <w:t>ac tive transport until it finally stops.</w:t>
      </w:r>
    </w:p>
    <w:p>
      <w:r>
        <w:t>ENZYMES INHIBITORS. They are substances which slow down (by competing with the</w:t>
      </w:r>
    </w:p>
    <w:p>
      <w:r>
        <w:t>enzyme for the active sites in the substrate) or stop ( by blocking the active sites of the</w:t>
      </w:r>
    </w:p>
    <w:p>
      <w:r>
        <w:t>enzyme) the activity/funtioning of enzymes .this slows down or stops respiration and so is</w:t>
      </w:r>
    </w:p>
    <w:p>
      <w:r>
        <w:t>active transport.</w:t>
      </w:r>
    </w:p>
    <w:p>
      <w:r>
        <w:t>CONCENTRATION OF CARRIER MOLECULES IN THE CELL MEMBRANE.</w:t>
      </w:r>
    </w:p>
    <w:p>
      <w:r>
        <w:t>They are substances that bind to the ions being transported actively and carrying them across</w:t>
      </w:r>
    </w:p>
    <w:p>
      <w:r>
        <w:t>the membrane . increase in concentration of carrier molecules increases the rate of active</w:t>
      </w:r>
    </w:p>
    <w:p>
      <w:r>
        <w:t>transport upto a certain level and vise versa.</w:t>
      </w:r>
    </w:p>
    <w:p/>
    <w:p>
      <w:r>
        <w:t>4.) explain briefly the role of osmosis in living tissues.</w:t>
      </w:r>
    </w:p>
    <w:p>
      <w:r>
        <w:t>In plants:</w:t>
      </w:r>
    </w:p>
    <w:p>
      <w:r>
        <w:t>Osmosis facilitates the absorption of water from the soil by plant roots, water is required for</w:t>
      </w:r>
    </w:p>
    <w:p>
      <w:r>
        <w:t>the process of photosynthesis.</w:t>
      </w:r>
    </w:p>
    <w:p>
      <w:r>
        <w:t>Turgidity of cells contributes to support in herbaceous plants and helps plant to maintain</w:t>
      </w:r>
    </w:p>
    <w:p>
      <w:r>
        <w:t>shape.</w:t>
      </w:r>
    </w:p>
    <w:p>
      <w:r>
        <w:t>Helps in closing and opening of stomata regulating the process of gaseous exchange and</w:t>
      </w:r>
    </w:p>
    <w:p>
      <w:r>
        <w:t>transpiration.</w:t>
      </w:r>
    </w:p>
    <w:p>
      <w:r>
        <w:t>It facilitates feeding in insectivorous plants like venus fly trap.</w:t>
      </w:r>
    </w:p>
    <w:p>
      <w:r>
        <w:t>In animals:</w:t>
      </w:r>
    </w:p>
    <w:p/>
    <w:p>
      <w:r>
        <w:t>Enables reabsorption of water from the kidney tubules back to blood stream facilitating the</w:t>
      </w:r>
    </w:p>
    <w:p>
      <w:r>
        <w:t>process of osmoregulation.</w:t>
      </w:r>
    </w:p>
    <w:p>
      <w:r>
        <w:t>It enables organisms in fresh water bodies like amoeba to absorb water.</w:t>
      </w:r>
    </w:p>
    <w:p>
      <w:r>
        <w:t>it is applied in food preservation.</w:t>
      </w:r>
    </w:p>
    <w:p/>
    <w:p>
      <w:r>
        <w:t>5.) explain what happens when plant and animal cells are put in hypotonic and hypertonic</w:t>
      </w:r>
    </w:p>
    <w:p>
      <w:r>
        <w:t>solutions.</w:t>
      </w:r>
    </w:p>
    <w:p/>
    <w:p>
      <w:r>
        <w:t>a. i)plant cells in hypotonic solution.</w:t>
      </w:r>
    </w:p>
    <w:p/>
    <w:p>
      <w:r>
        <w:t>The concentration of the plant cell sap is hypertonic to the solution/water medium. the cell</w:t>
      </w:r>
    </w:p>
    <w:p>
      <w:r>
        <w:t>draws in water by osmosis through the cell wall, cell membrane into the cell cytoplasm.</w:t>
      </w:r>
    </w:p>
    <w:p>
      <w:r>
        <w:t>Water enters the cell vacuole by osmosis; it enlarges and exerts an outward pressure on the</w:t>
      </w:r>
    </w:p>
    <w:p>
      <w:r>
        <w:t>cell wall called turgor pressure. Increased turgor pressure pushes the cell cytoplasm against</w:t>
      </w:r>
    </w:p>
    <w:p>
      <w:r>
        <w:t>the cell wall until the cell wall cannot stretch any further. The cell becomes firm or rigid and</w:t>
      </w:r>
    </w:p>
    <w:p>
      <w:r>
        <w:t>is said to be turgid. As the cell wall is being stretched outwards, it develops a resistant</w:t>
      </w:r>
    </w:p>
    <w:p>
      <w:r>
        <w:t>inwards pressure that is equal and opposite to the turgor pressure and this is called wall</w:t>
      </w:r>
    </w:p>
    <w:p>
      <w:r>
        <w:t>pressure.</w:t>
      </w:r>
    </w:p>
    <w:p/>
    <w:p>
      <w:r>
        <w:t>ii.) Plant cells in hypertonic solution.</w:t>
      </w:r>
    </w:p>
    <w:p/>
    <w:p>
      <w:r>
        <w:t>The plant cell sap is hypotonic to the solution medium. Water molecules are drawn out of the</w:t>
      </w:r>
    </w:p>
    <w:p>
      <w:r>
        <w:t>plant cells by osmosis into the hypertonic solution through the semi-permiable membrane of</w:t>
      </w:r>
    </w:p>
    <w:p>
      <w:r>
        <w:t>the plant cells. As a result the plant cell will start to shrink/less rigid and become flabby. The</w:t>
      </w:r>
    </w:p>
    <w:p>
      <w:r>
        <w:t>cell membrane/plasma membrane is pulled away from the cell wall and the cell is said to be</w:t>
      </w:r>
    </w:p>
    <w:p>
      <w:r>
        <w:t>flaccid. this process by which a plant cell lose water, shrink and become flaccid is called</w:t>
      </w:r>
    </w:p>
    <w:p>
      <w:r>
        <w:t>plasmolysis. However the shape of the plant cell is maintained by the tough rigid cellulose</w:t>
      </w:r>
    </w:p>
    <w:p>
      <w:r>
        <w:t>cell wall which prevents crenation in plant cells.</w:t>
      </w:r>
    </w:p>
    <w:p/>
    <w:p>
      <w:r>
        <w:t>b.i) Animal cells in hypotonic solution.</w:t>
      </w:r>
    </w:p>
    <w:p/>
    <w:p>
      <w:r>
        <w:t>The concentration of water in the cytoplasm of the plant cells is hypertonic to the solution</w:t>
      </w:r>
    </w:p>
    <w:p>
      <w:r>
        <w:t>medium in the test. Water molecules are then drawn into the animal cell cytoplasm from the</w:t>
      </w:r>
    </w:p>
    <w:p>
      <w:r>
        <w:t>surrounding medium by osmosis through the semipermiable membrane. the cell swells as</w:t>
      </w:r>
    </w:p>
    <w:p>
      <w:r>
        <w:t>water is drawn into them by osmosis .as water continues to enter into the cell,the weak animal</w:t>
      </w:r>
    </w:p>
    <w:p>
      <w:r>
        <w:t>cell membrane bursts a process called lysis. in red blood cells this process is called</w:t>
      </w:r>
    </w:p>
    <w:p>
      <w:r>
        <w:t>haemolysis. However in unicellular organisms like amoeba and paramecium,bursting of their</w:t>
      </w:r>
    </w:p>
    <w:p>
      <w:r>
        <w:t>cells does not take place because they have specialized organelles called contractile vacuoles</w:t>
      </w:r>
    </w:p>
    <w:p>
      <w:r>
        <w:t>for removal of exces water out of their bodies/cells.</w:t>
      </w:r>
    </w:p>
    <w:p/>
    <w:p>
      <w:r>
        <w:t>ii.) animal cells in hypertonic solution.</w:t>
      </w:r>
    </w:p>
    <w:p/>
    <w:p>
      <w:r>
        <w:t>The concentration of the animal cells cell cytoplasm is hypotonic to the solution medium in</w:t>
      </w:r>
    </w:p>
    <w:p>
      <w:r>
        <w:t>the test. the surrounding hypertonic solution will draw water out of the animal cells by</w:t>
      </w:r>
    </w:p>
    <w:p>
      <w:r>
        <w:t>osmosis through the semi-permeable membrane. Continued loss of water causes the cells to</w:t>
      </w:r>
    </w:p>
    <w:p>
      <w:r>
        <w:t>be smaller in size and their membranes become wrinkled. This process will continue until the</w:t>
      </w:r>
    </w:p>
    <w:p/>
    <w:p>
      <w:r>
        <w:t>concentration of the cell sap and the surrounding medium is equal i.e isotonic.the process by</w:t>
      </w:r>
    </w:p>
    <w:p>
      <w:r>
        <w:t>which animal cells lose water and shrink is called crenation.</w:t>
      </w:r>
    </w:p>
    <w:p/>
    <w:p>
      <w:r>
        <w:t>6.) Explain briefly the role of active transport in living organisms.</w:t>
      </w:r>
    </w:p>
    <w:p/>
    <w:p>
      <w:r>
        <w:t>It is involved in active reabsorption of glucose and mineral salts in kidney tubules during</w:t>
      </w:r>
    </w:p>
    <w:p>
      <w:r>
        <w:t>formation of urine. it enables the absorption of digested food from the alimentary canal/small</w:t>
      </w:r>
    </w:p>
    <w:p>
      <w:r>
        <w:t>intestines into the blood stream. Excretion of waste products from body cells for eventual</w:t>
      </w:r>
    </w:p>
    <w:p>
      <w:r>
        <w:t>removal. Involved in transmission of nerve impulses within the nerve cells through the</w:t>
      </w:r>
    </w:p>
    <w:p>
      <w:r>
        <w:t>sodium pump which maintains a balance between sodium and potassium ions. It facilitates</w:t>
      </w:r>
    </w:p>
    <w:p>
      <w:r>
        <w:t>accumulation of substances in the body cells to offset osmotic pressure of organisms in dry</w:t>
      </w:r>
    </w:p>
    <w:p>
      <w:r>
        <w:t>and marine environment allowing them to absorb water by osmosis and avoid desiccation. In</w:t>
      </w:r>
    </w:p>
    <w:p>
      <w:r>
        <w:t>plants it enables plant roots to absorb water from the soil against the concentration gradient.</w:t>
      </w:r>
    </w:p>
    <w:p>
      <w:r>
        <w:t>It’s involved in translocation of manufactured food in the phloem tissue within the plant</w:t>
      </w:r>
    </w:p>
    <w:p>
      <w:r>
        <w:t>body. It’s involved in the opening and closing of the stomata through the sodium-potassium</w:t>
      </w:r>
    </w:p>
    <w:p>
      <w:r>
        <w:t>pump mechanism.</w:t>
      </w:r>
    </w:p>
    <w:p/>
    <w:p>
      <w:r>
        <w:t>iv) Outline the roles of active transport in living organisms</w:t>
      </w:r>
    </w:p>
    <w:p>
      <w:r>
        <w:t>• mineral salt intake by plants</w:t>
      </w:r>
    </w:p>
    <w:p>
      <w:r>
        <w:t>• selective reabsorption of glucose and some salts by kidney tubules</w:t>
      </w:r>
    </w:p>
    <w:p>
      <w:r>
        <w:t>• absorption of digested good by small intestines</w:t>
      </w:r>
    </w:p>
    <w:p>
      <w:r>
        <w:t>• excretion of waste products from body cells</w:t>
      </w:r>
    </w:p>
    <w:p>
      <w:r>
        <w:t>• reabsorption of useful materials in the blood stream or at the tissue fluid</w:t>
      </w:r>
    </w:p>
    <w:p>
      <w:r>
        <w:t>• sodium pump mechanism in the nerve cells/neurons</w:t>
      </w:r>
    </w:p>
    <w:p/>
    <w:p>
      <w:r>
        <w:t>f.) a) i) Define nutrition</w:t>
      </w:r>
    </w:p>
    <w:p>
      <w:r>
        <w:t>• the process by which living organisms obtain and assimilate nutrients</w:t>
      </w:r>
    </w:p>
    <w:p>
      <w:r>
        <w:t>ii) State the importance of nutrition</w:t>
      </w:r>
    </w:p>
    <w:p>
      <w:r>
        <w:t>• for respiration to get energy</w:t>
      </w:r>
    </w:p>
    <w:p>
      <w:r>
        <w:t>• for growth</w:t>
      </w:r>
    </w:p>
    <w:p>
      <w:r>
        <w:t>• for development</w:t>
      </w:r>
    </w:p>
    <w:p>
      <w:r>
        <w:t>• to repair and replace worn out and damaged parts and tissues</w:t>
      </w:r>
    </w:p>
    <w:p/>
    <w:p>
      <w:r>
        <w:t>b) Differentiate the various modes of feeding</w:t>
      </w:r>
    </w:p>
    <w:p/>
    <w:p>
      <w:r>
        <w:t>i)   Autotrophism</w:t>
      </w:r>
    </w:p>
    <w:p>
      <w:r>
        <w:t>• manufacturing food from simple organic substances</w:t>
      </w:r>
    </w:p>
    <w:p>
      <w:r>
        <w:t>• types are photosynthesis and chemosynthesis</w:t>
      </w:r>
    </w:p>
    <w:p/>
    <w:p>
      <w:r>
        <w:t>ii)   Heterotrophism</w:t>
      </w:r>
    </w:p>
    <w:p>
      <w:r>
        <w:t>• obtaining food from autotrophes and other organic substances</w:t>
      </w:r>
    </w:p>
    <w:p>
      <w:r>
        <w:t>• types are holozoic, saprophytic and parasitic</w:t>
      </w:r>
    </w:p>
    <w:p/>
    <w:p>
      <w:r>
        <w:t>g.) a) i) Define photosynthesis</w:t>
      </w:r>
    </w:p>
    <w:p>
      <w:r>
        <w:t>• the process by which green plants build up organic compounds from carbon IV oxide</w:t>
      </w:r>
    </w:p>
    <w:p>
      <w:r>
        <w:t>and water in the presence of sunlight</w:t>
      </w:r>
    </w:p>
    <w:p/>
    <w:p>
      <w:r>
        <w:t>ii. State the importance of photosynthesis</w:t>
      </w:r>
    </w:p>
    <w:p/>
    <w:p>
      <w:r>
        <w:t>•   formation of sugars/glucose which is a source of energy</w:t>
      </w:r>
    </w:p>
    <w:p>
      <w:r>
        <w:t>•   purification of air(CO2 is used, O2 is released)</w:t>
      </w:r>
    </w:p>
    <w:p>
      <w:r>
        <w:t>•   storage of energy to be used later in respiration</w:t>
      </w:r>
    </w:p>
    <w:p>
      <w:r>
        <w:t>•   stores energy in wood, coal, oil to be used later to run industries</w:t>
      </w:r>
    </w:p>
    <w:p/>
    <w:p>
      <w:r>
        <w:t>Structural adaptation of the leaf to its function</w:t>
      </w:r>
    </w:p>
    <w:p/>
    <w:p>
      <w:r>
        <w:t>The leaf has a broad and flattened lamina to provide a large surface area for trapping</w:t>
      </w:r>
    </w:p>
    <w:p>
      <w:r>
        <w:t>optimum light for photosynthesis and allow maximum gaseous exchange.</w:t>
      </w:r>
    </w:p>
    <w:p>
      <w:r>
        <w:t>The leaf epidermis is thin ( one cell thick) to reduce the distance across which diffusion of</w:t>
      </w:r>
    </w:p>
    <w:p>
      <w:r>
        <w:t>carbon (iv) oxide gas to palisade cells and oxygen gas from palisade cells takes place.</w:t>
      </w:r>
    </w:p>
    <w:p>
      <w:r>
        <w:t>The leaf has numerous stomata that allows easy diffusion of gases into and out of the palisade</w:t>
      </w:r>
    </w:p>
    <w:p>
      <w:r>
        <w:t>tissue.</w:t>
      </w:r>
    </w:p>
    <w:p>
      <w:r>
        <w:t>The leaf cuticle and epidermis are transparent to allow easy penetration of light to the</w:t>
      </w:r>
    </w:p>
    <w:p>
      <w:r>
        <w:t>photosynthetic tissue.</w:t>
      </w:r>
    </w:p>
    <w:p>
      <w:r>
        <w:t>The palisade cells are numerous,elongated and contain numerous chloroplasts to trapping</w:t>
      </w:r>
    </w:p>
    <w:p>
      <w:r>
        <w:t>optimum light for photosynthesis.</w:t>
      </w:r>
    </w:p>
    <w:p>
      <w:r>
        <w:t>The palisade tissue is just beneath the upper epidermis exposing them to trap optimum light</w:t>
      </w:r>
    </w:p>
    <w:p>
      <w:r>
        <w:t>for photosynthesis.</w:t>
      </w:r>
    </w:p>
    <w:p>
      <w:r>
        <w:t>The leaf has numerous leaf veins consisting of           a.) xylem vessels and tracheids for</w:t>
      </w:r>
    </w:p>
    <w:p>
      <w:r>
        <w:t>transporting water and dissolved mineral salts from the soil to the photosynthetic tissue</w:t>
      </w:r>
    </w:p>
    <w:p>
      <w:r>
        <w:t>b.) phloem tissue for translocation of of manufactured food from the leaf to storage organs</w:t>
      </w:r>
    </w:p>
    <w:p>
      <w:r>
        <w:t>and other parts of the plant .</w:t>
      </w:r>
    </w:p>
    <w:p>
      <w:r>
        <w:t>Numerous and large air spaces in the spongy mesopyl layer for optimum gaseous exchange</w:t>
      </w:r>
    </w:p>
    <w:p>
      <w:r>
        <w:t>with the photosynthetic tissue.</w:t>
      </w:r>
    </w:p>
    <w:p>
      <w:r>
        <w:t>Phylotaxy which is regular arrangement of leaves on the stem minimizes overshadowing and</w:t>
      </w:r>
    </w:p>
    <w:p>
      <w:r>
        <w:t>overlapping exposing all leaves to light for photosynthesis.</w:t>
      </w:r>
    </w:p>
    <w:p>
      <w:r>
        <w:t>The prominent midrib and leaf veins reduces chances of rolling of leaves maintaining a large</w:t>
      </w:r>
    </w:p>
    <w:p>
      <w:r>
        <w:t>surface area for trapping optimum light for photosynthesis.</w:t>
      </w:r>
    </w:p>
    <w:p/>
    <w:p>
      <w:r>
        <w:t>C) Describe the structure and function of chloroplast</w:t>
      </w:r>
    </w:p>
    <w:p>
      <w:r>
        <w:t>i)     Structure</w:t>
      </w:r>
    </w:p>
    <w:p/>
    <w:p>
      <w:r>
        <w:t>ii)      Function</w:t>
      </w:r>
    </w:p>
    <w:p>
      <w:r>
        <w:t>• structure in which photosynthesis takes place</w:t>
      </w:r>
    </w:p>
    <w:p>
      <w:r>
        <w:t>iii)     Adaptations</w:t>
      </w:r>
    </w:p>
    <w:p>
      <w:r>
        <w:t>• has numerous/many grana to provide large surface area for packing many chlorophyll</w:t>
      </w:r>
    </w:p>
    <w:p>
      <w:r>
        <w:t>pigments</w:t>
      </w:r>
    </w:p>
    <w:p>
      <w:r>
        <w:t>• have numerous chlorophyll pigments which trap sunlight/light for photosynthesis</w:t>
      </w:r>
    </w:p>
    <w:p>
      <w:r>
        <w:t>• has stroma/third matrix which contain certain enzymes that catalyze photosynthetic</w:t>
      </w:r>
    </w:p>
    <w:p>
      <w:r>
        <w:t>reactions</w:t>
      </w:r>
    </w:p>
    <w:p/>
    <w:p>
      <w:r>
        <w:t>d) i) Give a word equation for photosynthesis</w:t>
      </w:r>
    </w:p>
    <w:p/>
    <w:p>
      <w:r>
        <w:t>Carbon (iv)Oxide + water      sunlight     sugar + oxygen</w:t>
      </w:r>
    </w:p>
    <w:p/>
    <w:p>
      <w:r>
        <w:t>Chlorophyll</w:t>
      </w:r>
    </w:p>
    <w:p/>
    <w:p>
      <w:r>
        <w:t>NB 6CO2 +6H2O            C6H1206 + 6O2</w:t>
      </w:r>
    </w:p>
    <w:p/>
    <w:p>
      <w:r>
        <w:t>.) describe briefly the process of photosynthesis in plants.</w:t>
      </w:r>
    </w:p>
    <w:p/>
    <w:p>
      <w:r>
        <w:t>The process of photosynthesis takes place in green plants allowing them to make their own</w:t>
      </w:r>
    </w:p>
    <w:p>
      <w:r>
        <w:t>food. The process is controlled by enzymes and involves a series of reactions that take place</w:t>
      </w:r>
    </w:p>
    <w:p/>
    <w:p>
      <w:r>
        <w:t>in chloroplasts. The raw materials required are water and carbon (iv) oxide.the process takes</w:t>
      </w:r>
    </w:p>
    <w:p>
      <w:r>
        <w:t>place in two consecutive stages i.e</w:t>
      </w:r>
    </w:p>
    <w:p/>
    <w:p>
      <w:r>
        <w:t>Light reaction stage.</w:t>
      </w:r>
    </w:p>
    <w:p/>
    <w:p>
      <w:r>
        <w:t>It’s also called the light dependent stage as it requires light energy . the reactions take place in</w:t>
      </w:r>
    </w:p>
    <w:p>
      <w:r>
        <w:t>the granna of the chloroplast. light energy from the sun is trapped by chlorophyll in the</w:t>
      </w:r>
    </w:p>
    <w:p>
      <w:r>
        <w:t>chloroplast and converted into chemical energy. This energy splits water molecules into</w:t>
      </w:r>
    </w:p>
    <w:p>
      <w:r>
        <w:t>hydrogen ions and oxygen atoms a process is called photolysis. The oxygen atoms are</w:t>
      </w:r>
    </w:p>
    <w:p>
      <w:r>
        <w:t>released as aby product or used up in the process of respiration. The hydrogen ions formed</w:t>
      </w:r>
    </w:p>
    <w:p>
      <w:r>
        <w:t>are used in the dark stage of photosynthesis.</w:t>
      </w:r>
    </w:p>
    <w:p>
      <w:r>
        <w:t>Water                             hydrogen ions + oxygen atoms</w:t>
      </w:r>
    </w:p>
    <w:p>
      <w:r>
        <w:t>2H2O                                    4H+              + o2 g</w:t>
      </w:r>
    </w:p>
    <w:p>
      <w:r>
        <w:t>Some of the light enrgy is used to combine a molecule called adenosine diphosphate(ADP)</w:t>
      </w:r>
    </w:p>
    <w:p>
      <w:r>
        <w:t>with a phosphate group to form the rich energy molecules called adenosine Tri-</w:t>
      </w:r>
    </w:p>
    <w:p>
      <w:r>
        <w:t>Phosphate(ATP)</w:t>
      </w:r>
    </w:p>
    <w:p>
      <w:r>
        <w:t>ADP + P                                ATP</w:t>
      </w:r>
    </w:p>
    <w:p/>
    <w:p>
      <w:r>
        <w:t>Dark reaction stage.</w:t>
      </w:r>
    </w:p>
    <w:p/>
    <w:p>
      <w:r>
        <w:t>It’s also called the light independent stage of photosynthesis since light is not required</w:t>
      </w:r>
    </w:p>
    <w:p>
      <w:r>
        <w:t>because it can take place both in presence and absence of light. the reactions are controlled by</w:t>
      </w:r>
    </w:p>
    <w:p>
      <w:r>
        <w:t>enzymes. the hydrogen atoms released in the light stage are combined with carbon(iv)oxide</w:t>
      </w:r>
    </w:p>
    <w:p>
      <w:r>
        <w:t>to form simple sugars mainly glucose. The process uses energy from ATP. This is reffered to</w:t>
      </w:r>
    </w:p>
    <w:p>
      <w:r>
        <w:t>as carbon (iv) oxide fixation. The reactions take place in the stroma of chloroplast. The</w:t>
      </w:r>
    </w:p>
    <w:p>
      <w:r>
        <w:t>excess glucose is converted into starch or lipids for storage.</w:t>
      </w:r>
    </w:p>
    <w:p>
      <w:r>
        <w:t>The general process of photosynthesis can be summarized by the following word and</w:t>
      </w:r>
    </w:p>
    <w:p>
      <w:r>
        <w:t>chemical equitions.</w:t>
      </w:r>
    </w:p>
    <w:p/>
    <w:p>
      <w:r>
        <w:t>light &amp; chlorophyll</w:t>
      </w:r>
    </w:p>
    <w:p>
      <w:r>
        <w:t>Water + carbon (iv) oxide                               glucose + oxygen</w:t>
      </w:r>
    </w:p>
    <w:p>
      <w:r>
        <w:t>6H2o   + 6co2                                             C6H12O6 + 6O2</w:t>
      </w:r>
    </w:p>
    <w:p/>
    <w:p>
      <w:r>
        <w:t>9.) factors that cause high rate of photosynthesis.</w:t>
      </w:r>
    </w:p>
    <w:p>
      <w:r>
        <w:t>High water availability in the soil. Water a raw material for photosynthesis is split in</w:t>
      </w:r>
    </w:p>
    <w:p>
      <w:r>
        <w:t>presence of light to provide the hydrogen ions required in carbon (iv) fixation. When water is</w:t>
      </w:r>
    </w:p>
    <w:p>
      <w:r>
        <w:t>readily available more hydrogen ions are produced hence high rate of photosynthesis.</w:t>
      </w:r>
    </w:p>
    <w:p>
      <w:r>
        <w:t>High light intensity. Light splits water molecules to hydrogen ions and oxygen atoms.</w:t>
      </w:r>
    </w:p>
    <w:p>
      <w:r>
        <w:t>Increasing light intensity increases the rate of photosynthesis up to a certain level beyond</w:t>
      </w:r>
    </w:p>
    <w:p>
      <w:r>
        <w:t>which other factors become limiting and rate of photosynthesis becomes constant.</w:t>
      </w:r>
    </w:p>
    <w:p/>
    <w:p>
      <w:r>
        <w:t>rate</w:t>
      </w:r>
    </w:p>
    <w:p>
      <w:r>
        <w:t>of</w:t>
      </w:r>
    </w:p>
    <w:p>
      <w:r>
        <w:t>photosynthesis</w:t>
      </w:r>
    </w:p>
    <w:p/>
    <w:p>
      <w:r>
        <w:t>Increasing light intensity</w:t>
      </w:r>
    </w:p>
    <w:p/>
    <w:p>
      <w:r>
        <w:t>Day length. Long day length especially at high latitudes (temperate regions) provides more</w:t>
      </w:r>
    </w:p>
    <w:p>
      <w:r>
        <w:t>light for photosynthesis causing an increase in the rate of photosynthesis.</w:t>
      </w:r>
    </w:p>
    <w:p>
      <w:r>
        <w:t>Light quality. The preferred wavelengths for photosynthesis range between 400nm-700nm.</w:t>
      </w:r>
    </w:p>
    <w:p>
      <w:r>
        <w:t>the rate of photosynthesis is higher in red and blue light and lower in all other types of light.</w:t>
      </w:r>
    </w:p>
    <w:p>
      <w:r>
        <w:t>Concentration of carbon (iv) oxide. It’s a raw material required to combine with hydrogen</w:t>
      </w:r>
    </w:p>
    <w:p>
      <w:r>
        <w:t>ions to form simple carbohydrate molecules. Increasing the concentration of carbon (iv)</w:t>
      </w:r>
    </w:p>
    <w:p>
      <w:r>
        <w:t>oxide increases the rate of photosynthesis up to an optimum level beyond which other factors</w:t>
      </w:r>
    </w:p>
    <w:p>
      <w:r>
        <w:t>limit the rate of photosynthesis.</w:t>
      </w:r>
    </w:p>
    <w:p/>
    <w:p>
      <w:r>
        <w:t>rate</w:t>
      </w:r>
    </w:p>
    <w:p>
      <w:r>
        <w:t>of</w:t>
      </w:r>
    </w:p>
    <w:p>
      <w:r>
        <w:t>photosynthesis</w:t>
      </w:r>
    </w:p>
    <w:p/>
    <w:p>
      <w:r>
        <w:t>concentration of co2</w:t>
      </w:r>
    </w:p>
    <w:p/>
    <w:p>
      <w:r>
        <w:t>f) Give the differences between the light and dark reactions during photosynthesis</w:t>
      </w:r>
    </w:p>
    <w:p/>
    <w:p>
      <w:r>
        <w:t>Light reactions                                   Dark reactions</w:t>
      </w:r>
    </w:p>
    <w:p/>
    <w:p>
      <w:r>
        <w:t>•   occurs in grana                                •   occurs in stroma</w:t>
      </w:r>
    </w:p>
    <w:p/>
    <w:p>
      <w:r>
        <w:t>h.) a) i) What are chemicals of life?</w:t>
      </w:r>
    </w:p>
    <w:p>
      <w:r>
        <w:t>• substances which make up cells, tissues and organs of the living system</w:t>
      </w:r>
    </w:p>
    <w:p>
      <w:r>
        <w:t>• they combine to form organic compounds</w:t>
      </w:r>
    </w:p>
    <w:p/>
    <w:p>
      <w:r>
        <w:t>ii) What are organic compounds?</w:t>
      </w:r>
    </w:p>
    <w:p>
      <w:r>
        <w:t>• compounds that contain the element carbon</w:t>
      </w:r>
    </w:p>
    <w:p>
      <w:r>
        <w:t>iii)  List the organic compounds</w:t>
      </w:r>
    </w:p>
    <w:p/>
    <w:p>
      <w:r>
        <w:t>•      proteins</w:t>
      </w:r>
    </w:p>
    <w:p>
      <w:r>
        <w:t>•      carbohydrates</w:t>
      </w:r>
    </w:p>
    <w:p>
      <w:r>
        <w:t>•      lipids(fats and oils)</w:t>
      </w:r>
    </w:p>
    <w:p>
      <w:r>
        <w:t>•      vitamins</w:t>
      </w:r>
    </w:p>
    <w:p>
      <w:r>
        <w:t>•      enzymes</w:t>
      </w:r>
    </w:p>
    <w:p>
      <w:r>
        <w:t>•      nucleic acids(DNA and RNA)</w:t>
      </w:r>
    </w:p>
    <w:p/>
    <w:p>
      <w:r>
        <w:t>b) i) What are carbohydrates?</w:t>
      </w:r>
    </w:p>
    <w:p/>
    <w:p>
      <w:r>
        <w:t>- Compounds of carbon, hydrogen and oxygen</w:t>
      </w:r>
    </w:p>
    <w:p>
      <w:r>
        <w:t>- The elements are in the ratio of I carbon: 2 hydrogen: 1 oxygen</w:t>
      </w:r>
    </w:p>
    <w:p/>
    <w:p>
      <w:r>
        <w:t>ii) Name the groups of carbohydrates</w:t>
      </w:r>
    </w:p>
    <w:p>
      <w:r>
        <w:t>• monosaccharides (simple carbohydrates) e.g. glucose, fructose and galactose</w:t>
      </w:r>
    </w:p>
    <w:p>
      <w:r>
        <w:t>• disaccharides ( formed when two monosaccharides combine) e.g. maltose, sucrose,</w:t>
      </w:r>
    </w:p>
    <w:p>
      <w:r>
        <w:t>lactose</w:t>
      </w:r>
    </w:p>
    <w:p>
      <w:r>
        <w:t>• polysaccharides (composed of many monosaccharides and disaccharides) e.g. starch,</w:t>
      </w:r>
    </w:p>
    <w:p>
      <w:r>
        <w:t>glycogen, cellulose</w:t>
      </w:r>
    </w:p>
    <w:p/>
    <w:p>
      <w:r>
        <w:t>iv)       State the general functions of carbohydrates</w:t>
      </w:r>
    </w:p>
    <w:p/>
    <w:p>
      <w:r>
        <w:t>•      production of chemical energy</w:t>
      </w:r>
    </w:p>
    <w:p>
      <w:r>
        <w:t>•      storage of starch(plants) and glycogen (animals)</w:t>
      </w:r>
    </w:p>
    <w:p>
      <w:r>
        <w:t>•      commercial uses e.g. manufacture of paper, textiles</w:t>
      </w:r>
    </w:p>
    <w:p/>
    <w:p>
      <w:r>
        <w:t>c) i) what are proteins?</w:t>
      </w:r>
    </w:p>
    <w:p/>
    <w:p>
      <w:r>
        <w:t>•      compounds of carbon, hydrogen and oxygen and in addition nitrogen, and sometimes</w:t>
      </w:r>
    </w:p>
    <w:p>
      <w:r>
        <w:t>sulphur and or phosphorus</w:t>
      </w:r>
    </w:p>
    <w:p>
      <w:r>
        <w:t>•      building blocks are called amino acids</w:t>
      </w:r>
    </w:p>
    <w:p/>
    <w:p>
      <w:r>
        <w:t>ii) Name the types of amino acids</w:t>
      </w:r>
    </w:p>
    <w:p/>
    <w:p>
      <w:r>
        <w:t>•      essential amino acids which must be supplied in food since they body cannot</w:t>
      </w:r>
    </w:p>
    <w:p>
      <w:r>
        <w:t>synthesize them</w:t>
      </w:r>
    </w:p>
    <w:p>
      <w:r>
        <w:t>•      Non-essential amino acids which body can synthesize.</w:t>
      </w:r>
    </w:p>
    <w:p/>
    <w:p>
      <w:r>
        <w:t>iv)       State the classes of proteins</w:t>
      </w:r>
    </w:p>
    <w:p/>
    <w:p>
      <w:r>
        <w:t>•      first class proteins which supply all the essential amino acids</w:t>
      </w:r>
    </w:p>
    <w:p>
      <w:r>
        <w:t>•      second class proteins which lack at least one amino acid</w:t>
      </w:r>
    </w:p>
    <w:p/>
    <w:p>
      <w:r>
        <w:t>v)       Give the functions of proteins</w:t>
      </w:r>
    </w:p>
    <w:p/>
    <w:p>
      <w:r>
        <w:t>•     structural compounds e.g. muscles, hair, hooves, and feathers</w:t>
      </w:r>
    </w:p>
    <w:p>
      <w:r>
        <w:t>•     as enzymes e.g. pepsin, trypsin</w:t>
      </w:r>
    </w:p>
    <w:p>
      <w:r>
        <w:t>•     hormones e.g. insulin and glucagons</w:t>
      </w:r>
    </w:p>
    <w:p>
      <w:r>
        <w:t>•     antibodies</w:t>
      </w:r>
    </w:p>
    <w:p>
      <w:r>
        <w:t>•     part of haemoglobin molecule</w:t>
      </w:r>
    </w:p>
    <w:p>
      <w:r>
        <w:t>•     actin and myosin in muscles</w:t>
      </w:r>
    </w:p>
    <w:p>
      <w:r>
        <w:t>•     collagen in bones and cartilage</w:t>
      </w:r>
    </w:p>
    <w:p>
      <w:r>
        <w:t>•     pigments in rods and cones for coordination</w:t>
      </w:r>
    </w:p>
    <w:p>
      <w:r>
        <w:t>•     components of blood i.e. plasma proteins</w:t>
      </w:r>
    </w:p>
    <w:p/>
    <w:p>
      <w:r>
        <w:t>d ) i) What are lipids</w:t>
      </w:r>
    </w:p>
    <w:p/>
    <w:p>
      <w:r>
        <w:t>- Fats and oils</w:t>
      </w:r>
    </w:p>
    <w:p>
      <w:r>
        <w:t>- They contain carbon, hydrogen and oxygen</w:t>
      </w:r>
    </w:p>
    <w:p>
      <w:r>
        <w:t>- However, they contain a higher proportion of carbon and hydrogen but less oxygen that in</w:t>
      </w:r>
    </w:p>
    <w:p>
      <w:r>
        <w:t>carbohydrates</w:t>
      </w:r>
    </w:p>
    <w:p/>
    <w:p>
      <w:r>
        <w:t>ii) Name the types of lipids</w:t>
      </w:r>
    </w:p>
    <w:p/>
    <w:p>
      <w:r>
        <w:t>•     oils(liquid under room temperature)</w:t>
      </w:r>
    </w:p>
    <w:p>
      <w:r>
        <w:t>•     fats (solid under room temperature)</w:t>
      </w:r>
    </w:p>
    <w:p/>
    <w:p>
      <w:r>
        <w:t>iii) What are the building blocks of lipids?</w:t>
      </w:r>
    </w:p>
    <w:p>
      <w:r>
        <w:t>• fatty acids and glycerol</w:t>
      </w:r>
    </w:p>
    <w:p/>
    <w:p>
      <w:r>
        <w:t>v)       State the functions of lipids</w:t>
      </w:r>
    </w:p>
    <w:p/>
    <w:p>
      <w:r>
        <w:t>•     production of energy</w:t>
      </w:r>
    </w:p>
    <w:p>
      <w:r>
        <w:t>•     source of metabolic water</w:t>
      </w:r>
    </w:p>
    <w:p>
      <w:r>
        <w:t>•     structural compound</w:t>
      </w:r>
    </w:p>
    <w:p/>
    <w:p>
      <w:r>
        <w:t>e) i) What are enzymes?</w:t>
      </w:r>
    </w:p>
    <w:p>
      <w:r>
        <w:t>• a chemical compound, protein in nature, which acts as a biological catalyst</w:t>
      </w:r>
    </w:p>
    <w:p/>
    <w:p>
      <w:r>
        <w:t>ii) State the properties of enzymes</w:t>
      </w:r>
    </w:p>
    <w:p/>
    <w:p>
      <w:r>
        <w:t>•     are highly specific in nature</w:t>
      </w:r>
    </w:p>
    <w:p>
      <w:r>
        <w:t>•     they are not used up during chemical reactions</w:t>
      </w:r>
    </w:p>
    <w:p>
      <w:r>
        <w:t>•     work within specific range of temperature</w:t>
      </w:r>
    </w:p>
    <w:p>
      <w:r>
        <w:t>•     work within specific range of pH</w:t>
      </w:r>
    </w:p>
    <w:p>
      <w:r>
        <w:t>•     enzyme controlled reactions are reversible</w:t>
      </w:r>
    </w:p>
    <w:p/>
    <w:p>
      <w:r>
        <w:t>iii) State the factors that affect enzyme action</w:t>
      </w:r>
    </w:p>
    <w:p/>
    <w:p>
      <w:r>
        <w:t>•      temperature</w:t>
      </w:r>
    </w:p>
    <w:p>
      <w:r>
        <w:t>•      substrate concentration</w:t>
      </w:r>
    </w:p>
    <w:p>
      <w:r>
        <w:t>•      pH of the medium</w:t>
      </w:r>
    </w:p>
    <w:p>
      <w:r>
        <w:t>•      enzyme concentration</w:t>
      </w:r>
    </w:p>
    <w:p>
      <w:r>
        <w:t>•      presence of inhibitors and co-factors</w:t>
      </w:r>
    </w:p>
    <w:p/>
    <w:p>
      <w:r>
        <w:t>v)        Name the types of enzyme inhibitors</w:t>
      </w:r>
    </w:p>
    <w:p/>
    <w:p>
      <w:r>
        <w:t>•      competitive inhibitors</w:t>
      </w:r>
    </w:p>
    <w:p>
      <w:r>
        <w:t>•      non- competitive inhibitors</w:t>
      </w:r>
    </w:p>
    <w:p/>
    <w:p>
      <w:r>
        <w:t>vi)       What are the functions of enzymes?</w:t>
      </w:r>
    </w:p>
    <w:p/>
    <w:p>
      <w:r>
        <w:t>•      enable cellular reactions to take place at a reasonably faster rate</w:t>
      </w:r>
    </w:p>
    <w:p>
      <w:r>
        <w:t>•      Control cell reactions therefore no violent incidences occur in cells that might burn</w:t>
      </w:r>
    </w:p>
    <w:p>
      <w:r>
        <w:t>them.</w:t>
      </w:r>
    </w:p>
    <w:p/>
    <w:p>
      <w:r>
        <w:t>i.) a) Explain the various types of heterotrophic nutrition</w:t>
      </w:r>
    </w:p>
    <w:p/>
    <w:p>
      <w:r>
        <w:t>i)     Holozoic</w:t>
      </w:r>
    </w:p>
    <w:p>
      <w:r>
        <w:t>• Mode of feeding by animals where solid complex food substances are ingested,</w:t>
      </w:r>
    </w:p>
    <w:p>
      <w:r>
        <w:t>digested and egested.</w:t>
      </w:r>
    </w:p>
    <w:p/>
    <w:p>
      <w:r>
        <w:t>ii)   Saprophytism</w:t>
      </w:r>
    </w:p>
    <w:p>
      <w:r>
        <w:t>• feeding on dead organic matter</w:t>
      </w:r>
    </w:p>
    <w:p/>
    <w:p>
      <w:r>
        <w:t>iii)  Parasitism</w:t>
      </w:r>
    </w:p>
    <w:p>
      <w:r>
        <w:t>• feeding from another organism but not killing it</w:t>
      </w:r>
    </w:p>
    <w:p/>
    <w:p>
      <w:r>
        <w:t>iv)    Symbiosis</w:t>
      </w:r>
    </w:p>
    <w:p>
      <w:r>
        <w:t>• an association in which organisms of different species derive mutual benefit from one</w:t>
      </w:r>
    </w:p>
    <w:p>
      <w:r>
        <w:t>another</w:t>
      </w:r>
    </w:p>
    <w:p/>
    <w:p>
      <w:r>
        <w:t>b) Differentiate between omnivorous, carnivorous and herbivorous modes of nutrition</w:t>
      </w:r>
    </w:p>
    <w:p>
      <w:r>
        <w:t>i)     Herbivorous</w:t>
      </w:r>
    </w:p>
    <w:p>
      <w:r>
        <w:t>• herbivores feed exclusively on vegetation</w:t>
      </w:r>
    </w:p>
    <w:p/>
    <w:p>
      <w:r>
        <w:t>ii)       Omnivorous</w:t>
      </w:r>
    </w:p>
    <w:p/>
    <w:p>
      <w:r>
        <w:t>•   omnivores are animals which feed partially on plant materials and partially on flesh</w:t>
      </w:r>
    </w:p>
    <w:p>
      <w:r>
        <w:t>e.g pigs</w:t>
      </w:r>
    </w:p>
    <w:p/>
    <w:p>
      <w:r>
        <w:t>iii) Carnivorous</w:t>
      </w:r>
    </w:p>
    <w:p>
      <w:r>
        <w:t>• Carnivores feed on flesh alone e.g. lion</w:t>
      </w:r>
    </w:p>
    <w:p/>
    <w:p>
      <w:r>
        <w:t>c) i) What is dentition?</w:t>
      </w:r>
    </w:p>
    <w:p>
      <w:r>
        <w:t>• Refers to the number, arrangement and kind of teeth in an animal</w:t>
      </w:r>
    </w:p>
    <w:p/>
    <w:p>
      <w:r>
        <w:t>ii) Distinguish between the terms homodont and heterodont</w:t>
      </w:r>
    </w:p>
    <w:p/>
    <w:p>
      <w:r>
        <w:t>•   homodont have same kind , type, shape and size of teeth which perform similar</w:t>
      </w:r>
    </w:p>
    <w:p>
      <w:r>
        <w:t>function e.g. fish, reptiles and amphibians</w:t>
      </w:r>
    </w:p>
    <w:p>
      <w:r>
        <w:t>•   Heterodont have different kind, type, shape and size of teeth which perform different</w:t>
      </w:r>
    </w:p>
    <w:p>
      <w:r>
        <w:t>functions as those found in mammals.</w:t>
      </w:r>
    </w:p>
    <w:p/>
    <w:p>
      <w:r>
        <w:t>iv)   Name the types of teeth found in mammals</w:t>
      </w:r>
    </w:p>
    <w:p>
      <w:r>
        <w:t>• Incisors</w:t>
      </w:r>
    </w:p>
    <w:p>
      <w:r>
        <w:t>• Canines</w:t>
      </w:r>
    </w:p>
    <w:p>
      <w:r>
        <w:t>• Pre-molars</w:t>
      </w:r>
    </w:p>
    <w:p>
      <w:r>
        <w:t>• Molars</w:t>
      </w:r>
    </w:p>
    <w:p/>
    <w:p>
      <w:r>
        <w:t>d) Describe the adaptations and functions of various types of mammalian teeth</w:t>
      </w:r>
    </w:p>
    <w:p/>
    <w:p>
      <w:r>
        <w:t>Incisors</w:t>
      </w:r>
    </w:p>
    <w:p>
      <w:r>
        <w:t>• chisel shaped/wedge shaped</w:t>
      </w:r>
    </w:p>
    <w:p>
      <w:r>
        <w:t>• found in the front of the buccal cavity</w:t>
      </w:r>
    </w:p>
    <w:p>
      <w:r>
        <w:t>• used for cutting</w:t>
      </w:r>
    </w:p>
    <w:p>
      <w:r>
        <w:t>i)     Canines</w:t>
      </w:r>
    </w:p>
    <w:p>
      <w:r>
        <w:t>• next to incisors</w:t>
      </w:r>
    </w:p>
    <w:p>
      <w:r>
        <w:t>• very sharp and pointed</w:t>
      </w:r>
    </w:p>
    <w:p>
      <w:r>
        <w:t>• located at the sides of jaws</w:t>
      </w:r>
    </w:p>
    <w:p>
      <w:r>
        <w:t>• used for tearing food</w:t>
      </w:r>
    </w:p>
    <w:p>
      <w:r>
        <w:t>ii)    Premolars</w:t>
      </w:r>
    </w:p>
    <w:p>
      <w:r>
        <w:t>• next to canines but before molars</w:t>
      </w:r>
    </w:p>
    <w:p>
      <w:r>
        <w:t>• have cusps and ridges on their surface</w:t>
      </w:r>
    </w:p>
    <w:p>
      <w:r>
        <w:t>• used for crushing and grinding</w:t>
      </w:r>
    </w:p>
    <w:p>
      <w:r>
        <w:t>iii)   Molars</w:t>
      </w:r>
    </w:p>
    <w:p>
      <w:r>
        <w:t>• found at the back of the jaw</w:t>
      </w:r>
    </w:p>
    <w:p/>
    <w:p>
      <w:r>
        <w:t>• have cusps and ridges on their surface</w:t>
      </w:r>
    </w:p>
    <w:p>
      <w:r>
        <w:t>• absent in young mammals but appear later when permanent teeth grow</w:t>
      </w:r>
    </w:p>
    <w:p>
      <w:r>
        <w:t>• used for grinding and crushing</w:t>
      </w:r>
    </w:p>
    <w:p>
      <w:r>
        <w:t>e) i)Draw a labeled diagram to represent internal structure of a mammalian tooth.</w:t>
      </w:r>
    </w:p>
    <w:p/>
    <w:p>
      <w:r>
        <w:t>ii) State the functions of the labeled structures labeled</w:t>
      </w:r>
    </w:p>
    <w:p>
      <w:r>
        <w:t>Dentine</w:t>
      </w:r>
    </w:p>
    <w:p>
      <w:r>
        <w:t>• main constituent of teeth</w:t>
      </w:r>
    </w:p>
    <w:p>
      <w:r>
        <w:t>• like bone in structure but contains no cells</w:t>
      </w:r>
    </w:p>
    <w:p>
      <w:r>
        <w:t>Enamel</w:t>
      </w:r>
    </w:p>
    <w:p>
      <w:r>
        <w:t>• protects tooth from mechanical/physical injury</w:t>
      </w:r>
    </w:p>
    <w:p>
      <w:r>
        <w:t>• the hard covering of the exposed part of teeth</w:t>
      </w:r>
    </w:p>
    <w:p>
      <w:r>
        <w:t>Crown</w:t>
      </w:r>
    </w:p>
    <w:p>
      <w:r>
        <w:t>• portion of tooth above the gum</w:t>
      </w:r>
    </w:p>
    <w:p>
      <w:r>
        <w:t>• covered with dentine</w:t>
      </w:r>
    </w:p>
    <w:p/>
    <w:p>
      <w:r>
        <w:t>Root</w:t>
      </w:r>
    </w:p>
    <w:p>
      <w:r>
        <w:t>• part imbedded in the jaw below the gum</w:t>
      </w:r>
    </w:p>
    <w:p>
      <w:r>
        <w:t>• covered by substances called cement</w:t>
      </w:r>
    </w:p>
    <w:p>
      <w:r>
        <w:t>• cement is hard and bone-like</w:t>
      </w:r>
    </w:p>
    <w:p/>
    <w:p>
      <w:r>
        <w:t>Cement</w:t>
      </w:r>
    </w:p>
    <w:p>
      <w:r>
        <w:t>• bone-like substance covering root and enamel of mammalian tooth</w:t>
      </w:r>
    </w:p>
    <w:p/>
    <w:p>
      <w:r>
        <w:t>Neck</w:t>
      </w:r>
    </w:p>
    <w:p>
      <w:r>
        <w:t>• region at the same level with the gum</w:t>
      </w:r>
    </w:p>
    <w:p>
      <w:r>
        <w:t>• forms a junction between the crown and root</w:t>
      </w:r>
    </w:p>
    <w:p>
      <w:r>
        <w:t>• covered by enamel</w:t>
      </w:r>
    </w:p>
    <w:p/>
    <w:p>
      <w:r>
        <w:t>Pulp cavity</w:t>
      </w:r>
    </w:p>
    <w:p>
      <w:r>
        <w:t>• at centre of tooth within dentine</w:t>
      </w:r>
    </w:p>
    <w:p>
      <w:r>
        <w:t>• has blood vessels for transporting nutrients/food and gases</w:t>
      </w:r>
    </w:p>
    <w:p>
      <w:r>
        <w:t>• has nerves for sensitivity</w:t>
      </w:r>
    </w:p>
    <w:p/>
    <w:p>
      <w:r>
        <w:t>f) i) What is dental formula?</w:t>
      </w:r>
    </w:p>
    <w:p/>
    <w:p>
      <w:r>
        <w:t>•     formula indicating the number of each kind of teeth for a given species of mammal</w:t>
      </w:r>
    </w:p>
    <w:p>
      <w:r>
        <w:t>•     only half the jaw is included</w:t>
      </w:r>
    </w:p>
    <w:p>
      <w:r>
        <w:t>•     the number in the upper jaw of one side is written above that in the lower jaw of one</w:t>
      </w:r>
    </w:p>
    <w:p>
      <w:r>
        <w:t>side</w:t>
      </w:r>
    </w:p>
    <w:p>
      <w:r>
        <w:t>•     the categories of teeth are given in the order incisors, canines, pre-molars, molars</w:t>
      </w:r>
    </w:p>
    <w:p/>
    <w:p>
      <w:r>
        <w:t>ii) Give examples of dentition in named mammals</w:t>
      </w:r>
    </w:p>
    <w:p>
      <w:r>
        <w:t>• carnivore e.g. dog i2/3 , c 1/1, pm 2/3, m2/3 = 42</w:t>
      </w:r>
    </w:p>
    <w:p>
      <w:r>
        <w:t>• herbivore e.g. sheep I 0/3, c 0/1, pm 2/3, m3/3 = 30</w:t>
      </w:r>
    </w:p>
    <w:p>
      <w:r>
        <w:t>• Omnivore e.g. human I 2/2. c1/1, pm2/2, m 3/3 = 32</w:t>
      </w:r>
    </w:p>
    <w:p/>
    <w:p>
      <w:r>
        <w:t>iii) How would one use dental formula to identify the following?</w:t>
      </w:r>
    </w:p>
    <w:p>
      <w:r>
        <w:t>Herbivores</w:t>
      </w:r>
    </w:p>
    <w:p>
      <w:r>
        <w:t>• presence of diastema/gap between incisors and premolars</w:t>
      </w:r>
    </w:p>
    <w:p>
      <w:r>
        <w:t>• free movement of tongue</w:t>
      </w:r>
    </w:p>
    <w:p>
      <w:r>
        <w:t>• absence of incisors in upper jaw</w:t>
      </w:r>
    </w:p>
    <w:p>
      <w:r>
        <w:t>• absence of canines</w:t>
      </w:r>
    </w:p>
    <w:p>
      <w:r>
        <w:t>• presence of hard pad</w:t>
      </w:r>
    </w:p>
    <w:p>
      <w:r>
        <w:t>• closely packed molars</w:t>
      </w:r>
    </w:p>
    <w:p/>
    <w:p>
      <w:r>
        <w:t>Carnivore</w:t>
      </w:r>
    </w:p>
    <w:p>
      <w:r>
        <w:t>• presence of canines</w:t>
      </w:r>
    </w:p>
    <w:p>
      <w:r>
        <w:t>• presence of carnassial teeth</w:t>
      </w:r>
    </w:p>
    <w:p>
      <w:r>
        <w:t>• presence of incisors in upper jaw/absence of diastema/gap between incisor and</w:t>
      </w:r>
    </w:p>
    <w:p>
      <w:r>
        <w:t>premolar</w:t>
      </w:r>
    </w:p>
    <w:p/>
    <w:p>
      <w:r>
        <w:t>iv)      State the functions of the following structures in mammals</w:t>
      </w:r>
    </w:p>
    <w:p/>
    <w:p>
      <w:r>
        <w:t>Carnassials</w:t>
      </w:r>
    </w:p>
    <w:p>
      <w:r>
        <w:t>• tearing flesh from bones</w:t>
      </w:r>
    </w:p>
    <w:p>
      <w:r>
        <w:t>Pad of gum</w:t>
      </w:r>
    </w:p>
    <w:p>
      <w:r>
        <w:t>• provides grasping surface for lower incisors</w:t>
      </w:r>
    </w:p>
    <w:p/>
    <w:p>
      <w:r>
        <w:t>g) Name the common dental diseases</w:t>
      </w:r>
    </w:p>
    <w:p>
      <w:r>
        <w:t>• dental caries</w:t>
      </w:r>
    </w:p>
    <w:p>
      <w:r>
        <w:t>• periodontal (pyorrhea and gingivitis)</w:t>
      </w:r>
    </w:p>
    <w:p/>
    <w:p>
      <w:r>
        <w:t>j.) a) i) What is digestion?</w:t>
      </w:r>
    </w:p>
    <w:p>
      <w:r>
        <w:t>• breakdown of complex food particles by enzymes to simple substances which can be</w:t>
      </w:r>
    </w:p>
    <w:p>
      <w:r>
        <w:t>absorbed</w:t>
      </w:r>
    </w:p>
    <w:p>
      <w:r>
        <w:t>ii) Explain the types of digestion</w:t>
      </w:r>
    </w:p>
    <w:p>
      <w:r>
        <w:t>Intercellular</w:t>
      </w:r>
    </w:p>
    <w:p>
      <w:r>
        <w:t>• Digestion that takes place in food vacuoles inside cells.</w:t>
      </w:r>
    </w:p>
    <w:p>
      <w:r>
        <w:t>Extra cellular</w:t>
      </w:r>
    </w:p>
    <w:p>
      <w:r>
        <w:t>• digestion that takes place outside cells e.g. in the digestive tract</w:t>
      </w:r>
    </w:p>
    <w:p>
      <w:r>
        <w:t>b) i) Draw human digestive system</w:t>
      </w:r>
    </w:p>
    <w:p/>
    <w:p>
      <w:r>
        <w:t>ii) Describe the process of digestion in the various parts of the human digestive system</w:t>
      </w:r>
    </w:p>
    <w:p/>
    <w:p>
      <w:r>
        <w:t>Mouth</w:t>
      </w:r>
    </w:p>
    <w:p>
      <w:r>
        <w:t>• contains teeth for chewing</w:t>
      </w:r>
    </w:p>
    <w:p>
      <w:r>
        <w:t>• has tongue for mixing food with saliva</w:t>
      </w:r>
    </w:p>
    <w:p>
      <w:r>
        <w:t>• has salivary glands for chemical digestion, secretion of enzymes and mucus secretion</w:t>
      </w:r>
    </w:p>
    <w:p>
      <w:r>
        <w:t>• starch is acted on by salivary amylase enzymes to produce maltose</w:t>
      </w:r>
    </w:p>
    <w:p>
      <w:r>
        <w:t>• the tongue rolls food into a bolus which is carried into the stomach by peristalsis</w:t>
      </w:r>
    </w:p>
    <w:p>
      <w:r>
        <w:t>• peristalsis is movement of food along the gut by waves of contraction</w:t>
      </w:r>
    </w:p>
    <w:p/>
    <w:p>
      <w:r>
        <w:t>•   it facilitates rapid digestion due to its mixing action</w:t>
      </w:r>
    </w:p>
    <w:p/>
    <w:p>
      <w:r>
        <w:t>Oesophagus</w:t>
      </w:r>
    </w:p>
    <w:p>
      <w:r>
        <w:t>• also called gullet</w:t>
      </w:r>
    </w:p>
    <w:p>
      <w:r>
        <w:t>• forms a passage for food by peristalsis</w:t>
      </w:r>
    </w:p>
    <w:p>
      <w:r>
        <w:t>• connects the mouth to the stomach</w:t>
      </w:r>
    </w:p>
    <w:p/>
    <w:p>
      <w:r>
        <w:t>Stomach</w:t>
      </w:r>
    </w:p>
    <w:p>
      <w:r>
        <w:t>• has gastric glands which secrete gastric juices</w:t>
      </w:r>
    </w:p>
    <w:p>
      <w:r>
        <w:t>• these juices contain hydrochloric acid(HCL), mucus, and the enzymes pepsin, rennin</w:t>
      </w:r>
    </w:p>
    <w:p>
      <w:r>
        <w:t>and lipase</w:t>
      </w:r>
    </w:p>
    <w:p>
      <w:r>
        <w:t>• HCL produces an acidic medium for enzyme action</w:t>
      </w:r>
    </w:p>
    <w:p>
      <w:r>
        <w:t>• Proteins are acted upon by pepsin to produce peptides</w:t>
      </w:r>
    </w:p>
    <w:p>
      <w:r>
        <w:t>• Caseinogen is acted upon by rennin to produce casein</w:t>
      </w:r>
    </w:p>
    <w:p>
      <w:r>
        <w:t>• Fats are acted upon by lipase to produce fatty acids and glycerol</w:t>
      </w:r>
    </w:p>
    <w:p>
      <w:r>
        <w:t>• Mucus lubricates the stomach and prevents autolysis of stomach (mucus protects</w:t>
      </w:r>
    </w:p>
    <w:p>
      <w:r>
        <w:t>stomach)</w:t>
      </w:r>
    </w:p>
    <w:p/>
    <w:p>
      <w:r>
        <w:t>Duodenum</w:t>
      </w:r>
    </w:p>
    <w:p>
      <w:r>
        <w:t>• the first u-shaped part of the small intestine</w:t>
      </w:r>
    </w:p>
    <w:p>
      <w:r>
        <w:t>• food in the stomach is now in a semi-liquid form called chime</w:t>
      </w:r>
    </w:p>
    <w:p>
      <w:r>
        <w:t>• chime leaves the stomach by peristalsis into the duodenum</w:t>
      </w:r>
    </w:p>
    <w:p>
      <w:r>
        <w:t>• there, the liver produces bile pigments, bile salts and sodium hydrogen carbonate</w:t>
      </w:r>
    </w:p>
    <w:p>
      <w:r>
        <w:t>• the stomach is usually alkaline to neutralize chime which is acidic</w:t>
      </w:r>
    </w:p>
    <w:p>
      <w:r>
        <w:t>• bile salts emulsify fats</w:t>
      </w:r>
    </w:p>
    <w:p>
      <w:r>
        <w:t>• bile comes from the gall bladder through the bile duct</w:t>
      </w:r>
    </w:p>
    <w:p>
      <w:r>
        <w:t>• sodium hydrogen carbonate provides the correct pH/alkaline</w:t>
      </w:r>
    </w:p>
    <w:p>
      <w:r>
        <w:t>• pancreatic juices are released by pancreas into the duodenum</w:t>
      </w:r>
    </w:p>
    <w:p>
      <w:r>
        <w:t>• the juices contain trypsin, chemotrypsin, amylase, lipase and protease</w:t>
      </w:r>
    </w:p>
    <w:p>
      <w:r>
        <w:t>• proteins are acted upon by trypsin to form polypeptides and amino acids</w:t>
      </w:r>
    </w:p>
    <w:p>
      <w:r>
        <w:t>• starch is broken down to maltose by amylase</w:t>
      </w:r>
    </w:p>
    <w:p/>
    <w:p>
      <w:r>
        <w:t>Ileum</w:t>
      </w:r>
    </w:p>
    <w:p>
      <w:r>
        <w:t>- produces intestinal juices</w:t>
      </w:r>
    </w:p>
    <w:p>
      <w:r>
        <w:t>- Intestinal juice contains maltase, sucrase, lactase, erepsin, lipase, and several other</w:t>
      </w:r>
    </w:p>
    <w:p>
      <w:r>
        <w:t>peptidases</w:t>
      </w:r>
    </w:p>
    <w:p>
      <w:r>
        <w:t>- Maltose is broken down to glucose and galactose by lactase</w:t>
      </w:r>
    </w:p>
    <w:p>
      <w:r>
        <w:t>- Sucrose is acted upon by sucrase to glucose</w:t>
      </w:r>
    </w:p>
    <w:p>
      <w:r>
        <w:t>Polypeptides are broken down into amino acids by erepsin</w:t>
      </w:r>
    </w:p>
    <w:p>
      <w:r>
        <w:t>- Mucus secretion is to protect the ileum wall from digestion/autolysis</w:t>
      </w:r>
    </w:p>
    <w:p/>
    <w:p>
      <w:r>
        <w:t>Colon</w:t>
      </w:r>
    </w:p>
    <w:p>
      <w:r>
        <w:t>- Commonly called the large intestine</w:t>
      </w:r>
    </w:p>
    <w:p>
      <w:r>
        <w:t>- Wider than the ileum</w:t>
      </w:r>
    </w:p>
    <w:p>
      <w:r>
        <w:t>- has several mucus-producing cells</w:t>
      </w:r>
    </w:p>
    <w:p>
      <w:r>
        <w:t>Highly folded for water absorption</w:t>
      </w:r>
    </w:p>
    <w:p>
      <w:r>
        <w:t>- Also prepares food for egestion</w:t>
      </w:r>
    </w:p>
    <w:p/>
    <w:p>
      <w:r>
        <w:t>- egestion is the process by which the insoluble parts of food are discharged from the body in</w:t>
      </w:r>
    </w:p>
    <w:p>
      <w:r>
        <w:t>form of faeces.</w:t>
      </w:r>
    </w:p>
    <w:p/>
    <w:p>
      <w:r>
        <w:t>Rectum</w:t>
      </w:r>
    </w:p>
    <w:p>
      <w:r>
        <w:t>- Muscular and enlarged</w:t>
      </w:r>
    </w:p>
    <w:p>
      <w:r>
        <w:t>- it produces mucus</w:t>
      </w:r>
    </w:p>
    <w:p>
      <w:r>
        <w:t>- used for storage and removal of faeces</w:t>
      </w:r>
    </w:p>
    <w:p/>
    <w:p>
      <w:r>
        <w:t>Anus</w:t>
      </w:r>
    </w:p>
    <w:p/>
    <w:p>
      <w:r>
        <w:t>- found at the exterior end of the rectum</w:t>
      </w:r>
    </w:p>
    <w:p>
      <w:r>
        <w:t>The rectum opens into the anus</w:t>
      </w:r>
    </w:p>
    <w:p>
      <w:r>
        <w:t>- The anus has anal sphincter to control egestion</w:t>
      </w:r>
    </w:p>
    <w:p>
      <w:r>
        <w:t>- Anus is used for egestion of faeces</w:t>
      </w:r>
    </w:p>
    <w:p/>
    <w:p>
      <w:r>
        <w:t>c) Explain how mammalian intestines are adapted to perform their function</w:t>
      </w:r>
    </w:p>
    <w:p>
      <w:r>
        <w:t>The mammalian intestines are relatively long and coiled. This allows food enough time and</w:t>
      </w:r>
    </w:p>
    <w:p>
      <w:r>
        <w:t>increases surface area for digestion and absorption of products of digestion</w:t>
      </w:r>
    </w:p>
    <w:p>
      <w:r>
        <w:t>- The intestinal lumen (inner wall) has projections called villi to increase surface area for</w:t>
      </w:r>
    </w:p>
    <w:p>
      <w:r>
        <w:t>absorption</w:t>
      </w:r>
    </w:p>
    <w:p>
      <w:r>
        <w:t>- The villi have projections called micro-villi which lead to further increase of surface area</w:t>
      </w:r>
    </w:p>
    <w:p>
      <w:r>
        <w:t>for absorption</w:t>
      </w:r>
    </w:p>
    <w:p>
      <w:r>
        <w:t>- The walls have glands which secrete enzymes for digestion e.g. maltase, sucrase, lactase,</w:t>
      </w:r>
    </w:p>
    <w:p>
      <w:r>
        <w:t>peptidase and enterokinase.</w:t>
      </w:r>
    </w:p>
    <w:p>
      <w:r>
        <w:t>- Goblet cells (mucus secreting cells or glands) produce mucus which protects the intestinal</w:t>
      </w:r>
    </w:p>
    <w:p>
      <w:r>
        <w:t>wall from being digested and reduces friction.</w:t>
      </w:r>
    </w:p>
    <w:p>
      <w:r>
        <w:t>- Intestines have openings of ducts which allow bile, a pancreatic juice into the lumen</w:t>
      </w:r>
    </w:p>
    <w:p>
      <w:r>
        <w:t>- The intestines have circular and longitudinal muscles whose contraction and relaxation</w:t>
      </w:r>
    </w:p>
    <w:p>
      <w:r>
        <w:t>(peristalsis) leads to mixing of food with enzymes (juices) helps push food along the gut.</w:t>
      </w:r>
    </w:p>
    <w:p>
      <w:r>
        <w:t>- The intestines are well supplied with blood vessels that supply oxygen and remove digested</w:t>
      </w:r>
    </w:p>
    <w:p>
      <w:r>
        <w:t>food.</w:t>
      </w:r>
    </w:p>
    <w:p>
      <w:r>
        <w:t>- Intestines have lacteal vessels for transport of lipids (fats and oils)</w:t>
      </w:r>
    </w:p>
    <w:p>
      <w:r>
        <w:t>- Intestines have thin epithelium to facilitate fast/rapid absorption/diffusion</w:t>
      </w:r>
    </w:p>
    <w:p/>
    <w:p>
      <w:r>
        <w:t>d) What is the function of hydrochloric acid in digestion?</w:t>
      </w:r>
    </w:p>
    <w:p>
      <w:r>
        <w:t>- kills bacteria</w:t>
      </w:r>
    </w:p>
    <w:p>
      <w:r>
        <w:t>- activates trypsinogen to trypsin which digests proteins to peptones and peptones to soluble</w:t>
      </w:r>
    </w:p>
    <w:p>
      <w:r>
        <w:t>amino acids</w:t>
      </w:r>
    </w:p>
    <w:p>
      <w:r>
        <w:t>- provides acidic medium for gastric enzymes</w:t>
      </w:r>
    </w:p>
    <w:p/>
    <w:p>
      <w:r>
        <w:t>e) i) What is assimilation?</w:t>
      </w:r>
    </w:p>
    <w:p/>
    <w:p>
      <w:r>
        <w:t>- The process by which digested food is taken up by cells and used in the body for various</w:t>
      </w:r>
    </w:p>
    <w:p>
      <w:r>
        <w:t>purposes.</w:t>
      </w:r>
    </w:p>
    <w:p/>
    <w:p>
      <w:r>
        <w:t>ii) State the uses of digested food in the bodies of animals</w:t>
      </w:r>
    </w:p>
    <w:p>
      <w:r>
        <w:t>- Protection</w:t>
      </w:r>
    </w:p>
    <w:p>
      <w:r>
        <w:t>- Repair</w:t>
      </w:r>
    </w:p>
    <w:p>
      <w:r>
        <w:t>- Growth</w:t>
      </w:r>
    </w:p>
    <w:p>
      <w:r>
        <w:t>- Energy production</w:t>
      </w:r>
    </w:p>
    <w:p/>
    <w:p>
      <w:r>
        <w:t>f) Name the types of food substances in the food that do not undergo digestion in human</w:t>
      </w:r>
    </w:p>
    <w:p>
      <w:r>
        <w:t>digestive system</w:t>
      </w:r>
    </w:p>
    <w:p>
      <w:r>
        <w:t>• mineral salts</w:t>
      </w:r>
    </w:p>
    <w:p>
      <w:r>
        <w:t>• water</w:t>
      </w:r>
    </w:p>
    <w:p>
      <w:r>
        <w:t>• roughage</w:t>
      </w:r>
    </w:p>
    <w:p>
      <w:r>
        <w:t>• vitamins</w:t>
      </w:r>
    </w:p>
    <w:p/>
    <w:p>
      <w:r>
        <w:t>k.) Explain the importance of the following food substances in human nutrition</w:t>
      </w:r>
    </w:p>
    <w:p/>
    <w:p>
      <w:r>
        <w:t>Vitamins</w:t>
      </w:r>
    </w:p>
    <w:p>
      <w:r>
        <w:t>• are organic chemical compounds essential for a healthy body</w:t>
      </w:r>
    </w:p>
    <w:p>
      <w:r>
        <w:t>• are obtained from fresh fruits and vegetables</w:t>
      </w:r>
    </w:p>
    <w:p>
      <w:r>
        <w:t>• some are synthesized in the body e.g. vitamin K</w:t>
      </w:r>
    </w:p>
    <w:p>
      <w:r>
        <w:t>• they are destroyed by overcooking food</w:t>
      </w:r>
    </w:p>
    <w:p>
      <w:r>
        <w:t>• they protect the body against diseases, play regulatory mechanisms in the body and</w:t>
      </w:r>
    </w:p>
    <w:p>
      <w:r>
        <w:t>act as co-enzymes</w:t>
      </w:r>
    </w:p>
    <w:p>
      <w:r>
        <w:t>• insufficient amounts lead to deficiency diseases e.g. rickets, scurvy, beriberi</w:t>
      </w:r>
    </w:p>
    <w:p/>
    <w:p>
      <w:r>
        <w:t>a) Mineral salts</w:t>
      </w:r>
    </w:p>
    <w:p>
      <w:r>
        <w:t>• are important in organic compounds containing elements which are essential for</w:t>
      </w:r>
    </w:p>
    <w:p>
      <w:r>
        <w:t>normal body metabolism</w:t>
      </w:r>
    </w:p>
    <w:p>
      <w:r>
        <w:t>• those required in large quantities are called macro-nutrients while those required in</w:t>
      </w:r>
    </w:p>
    <w:p>
      <w:r>
        <w:t>small quantities are called micro-nutrients or trace elements</w:t>
      </w:r>
    </w:p>
    <w:p>
      <w:r>
        <w:t>• They are used in bone and teeth formation. In osmotic balance and neurotransmission</w:t>
      </w:r>
    </w:p>
    <w:p>
      <w:r>
        <w:t>• insufficient amounts lead to anaemia, rickets, goiter</w:t>
      </w:r>
    </w:p>
    <w:p>
      <w:r>
        <w:t>• Excess amounts lead to high blood pressure, and dental disorders.</w:t>
      </w:r>
    </w:p>
    <w:p/>
    <w:p>
      <w:r>
        <w:t>b) Roughage</w:t>
      </w:r>
    </w:p>
    <w:p>
      <w:r>
        <w:t>• composed of cellulose and plant fibers</w:t>
      </w:r>
    </w:p>
    <w:p>
      <w:r>
        <w:t>• digested by cellulose contained by gut microorganisms</w:t>
      </w:r>
    </w:p>
    <w:p>
      <w:r>
        <w:t>• provides grip essential for peristalsis</w:t>
      </w:r>
    </w:p>
    <w:p>
      <w:r>
        <w:t>• lack of roughage leads to slow movement of food leading to constipation</w:t>
      </w:r>
    </w:p>
    <w:p/>
    <w:p>
      <w:r>
        <w:t>•     roughage adds bulk to food for peristalsis to take place</w:t>
      </w:r>
    </w:p>
    <w:p/>
    <w:p>
      <w:r>
        <w:t>c) Water</w:t>
      </w:r>
    </w:p>
    <w:p>
      <w:r>
        <w:t>• used in transport in the body, universal solvent, hydrolysis</w:t>
      </w:r>
    </w:p>
    <w:p>
      <w:r>
        <w:t>• insufficient leads to dehydration</w:t>
      </w:r>
    </w:p>
    <w:p/>
    <w:p>
      <w:r>
        <w:t>l.) Explain the factors that determine energy requirements in humans</w:t>
      </w:r>
    </w:p>
    <w:p/>
    <w:p>
      <w:r>
        <w:t>a) Basal Metabolic Rate (BMR)</w:t>
      </w:r>
    </w:p>
    <w:p>
      <w:r>
        <w:t>• this is the energy required when the body is completely at rest</w:t>
      </w:r>
    </w:p>
    <w:p>
      <w:r>
        <w:t>• used to carry out breathing, heartbeat, circulation of blood and other basic reactions</w:t>
      </w:r>
    </w:p>
    <w:p>
      <w:r>
        <w:t>• also used in maintaining body temperature at constant</w:t>
      </w:r>
    </w:p>
    <w:p>
      <w:r>
        <w:t>• all movements or physical work e.g. walking, eating required more energy.</w:t>
      </w:r>
    </w:p>
    <w:p/>
    <w:p>
      <w:r>
        <w:t>b) Occupation</w:t>
      </w:r>
    </w:p>
    <w:p>
      <w:r>
        <w:t>• means activity occurring everyday</w:t>
      </w:r>
    </w:p>
    <w:p>
      <w:r>
        <w:t>• everyday activity determines energy requirement</w:t>
      </w:r>
    </w:p>
    <w:p>
      <w:r>
        <w:t>• People doing heavy work like digging require more energy than office workers.</w:t>
      </w:r>
    </w:p>
    <w:p/>
    <w:p>
      <w:r>
        <w:t>c)    Age</w:t>
      </w:r>
    </w:p>
    <w:p>
      <w:r>
        <w:t>•     children carry out many activities and also have more cell division than adults</w:t>
      </w:r>
    </w:p>
    <w:p>
      <w:r>
        <w:t>•     their BMR is therefore higher than for adults</w:t>
      </w:r>
    </w:p>
    <w:p>
      <w:r>
        <w:t>•     as they grow older, they become less active and their energy requirements decrease</w:t>
      </w:r>
    </w:p>
    <w:p/>
    <w:p>
      <w:r>
        <w:t>d) Body size</w:t>
      </w:r>
    </w:p>
    <w:p>
      <w:r>
        <w:t>• small bodied people have a large surface area to volume ratio</w:t>
      </w:r>
    </w:p>
    <w:p>
      <w:r>
        <w:t>• their bodies lose more heat energy to the surrounding</w:t>
      </w:r>
    </w:p>
    <w:p>
      <w:r>
        <w:t>• they therefore require more energy-giving foods</w:t>
      </w:r>
    </w:p>
    <w:p>
      <w:r>
        <w:t>• this is the opposite for big bodied people</w:t>
      </w:r>
    </w:p>
    <w:p/>
    <w:p>
      <w:r>
        <w:t>e)    Sex</w:t>
      </w:r>
    </w:p>
    <w:p>
      <w:r>
        <w:t>•     most males are more muscular than females</w:t>
      </w:r>
    </w:p>
    <w:p>
      <w:r>
        <w:t>•     they also do heavier work than females hence require more energy</w:t>
      </w:r>
    </w:p>
    <w:p>
      <w:r>
        <w:t>•     females do lighter work hence require less energy</w:t>
      </w:r>
    </w:p>
    <w:p/>
    <w:p>
      <w:r>
        <w:t>f) Climate</w:t>
      </w:r>
    </w:p>
    <w:p>
      <w:r>
        <w:t>• in warm climate the body requires less energy</w:t>
      </w:r>
    </w:p>
    <w:p>
      <w:r>
        <w:t>• in low temperatures the body requires more energy to maintain body temperature</w:t>
      </w:r>
    </w:p>
    <w:p/>
    <w:p>
      <w:r>
        <w:t>m.) Explain various tests carried out on food</w:t>
      </w:r>
    </w:p>
    <w:p/>
    <w:p>
      <w:r>
        <w:t>Test                    Procedure             Observation          Conclusion</w:t>
      </w:r>
    </w:p>
    <w:p>
      <w:r>
        <w:t>Starch                  - add iodine solution - colour changes to Present</w:t>
      </w:r>
    </w:p>
    <w:p>
      <w:r>
        <w:t>blue black/dark blue</w:t>
      </w:r>
    </w:p>
    <w:p>
      <w:r>
        <w:t>Reducing sugar          Benedicts solution - colour changes to Present</w:t>
      </w:r>
    </w:p>
    <w:p>
      <w:r>
        <w:t>heat/boil/warm in Green to yellow to</w:t>
      </w:r>
    </w:p>
    <w:p/>
    <w:p>
      <w:r>
        <w:t>hot water bath          orange to brown to</w:t>
      </w:r>
    </w:p>
    <w:p>
      <w:r>
        <w:t>red</w:t>
      </w:r>
    </w:p>
    <w:p>
      <w:r>
        <w:t>Non-reducing sugar        Dilute       HCL,       - colour changes to Present</w:t>
      </w:r>
    </w:p>
    <w:p>
      <w:r>
        <w:t>NaHCO3, heat/boil,      Green to yellow to</w:t>
      </w:r>
    </w:p>
    <w:p>
      <w:r>
        <w:t>warm in hot water       orange to brown to</w:t>
      </w:r>
    </w:p>
    <w:p>
      <w:r>
        <w:t>bath                    red</w:t>
      </w:r>
    </w:p>
    <w:p>
      <w:r>
        <w:t>Proteins                  1% CuSO4, 5%            -- colour changes to Present</w:t>
      </w:r>
    </w:p>
    <w:p>
      <w:r>
        <w:t>NaOH                    purple/violet</w:t>
      </w:r>
    </w:p>
    <w:p>
      <w:r>
        <w:t>Ascorbic             acid DCPIP drop wise         DCPIP decolorized Present</w:t>
      </w:r>
    </w:p>
    <w:p>
      <w:r>
        <w:t>(Vitamin C)</w:t>
      </w:r>
    </w:p>
    <w:p>
      <w:r>
        <w:t>Fats/oils (lipids)        - rub on filter paper   - translucent mark   present</w:t>
      </w:r>
    </w:p>
    <w:p>
      <w:r>
        <w:t>- ethanol               - white emulsions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