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1qUDoQok99 nd color rgba 0 0 0 0 color f10c14 class has inlin</w:t>
      </w:r>
    </w:p>
    <w:p>
      <w:r>
        <w:t>CBC LESSON NOTES</w:t>
      </w:r>
    </w:p>
    <w:p>
      <w:r>
        <w:t>PHYSICAL HEALTH EDUCATION</w:t>
      </w:r>
    </w:p>
    <w:p>
      <w:r>
        <w:t>GRADE 6 NOTES</w:t>
      </w:r>
    </w:p>
    <w:p/>
    <w:p>
      <w:r>
        <w:t>FREE LESSON NOTES FOR GRADE SIX</w:t>
      </w:r>
    </w:p>
    <w:p>
      <w:r>
        <w:t>GRADE 6 PHYSICAL HEALTH EDUCATION LESSON NOTES</w:t>
      </w:r>
    </w:p>
    <w:p/>
    <w:p>
      <w:r>
        <w:t>ATHLETICS: TRACK EVENTS</w:t>
      </w:r>
    </w:p>
    <w:p>
      <w:r>
        <w:t>Bunch Start</w:t>
      </w:r>
    </w:p>
    <w:p>
      <w:r>
        <w:t> Also known as the bullet start.</w:t>
      </w:r>
    </w:p>
    <w:p>
      <w:r>
        <w:t> In this start the knee of the rear leg is opposite the toe of the leading leg.</w:t>
      </w:r>
    </w:p>
    <w:p>
      <w:r>
        <w:t> The hands are placed shoulder width apart behind the starting line.</w:t>
      </w:r>
    </w:p>
    <w:p/>
    <w:p>
      <w:r>
        <w:t>Safety instructions</w:t>
      </w:r>
    </w:p>
    <w:p>
      <w:r>
        <w:t> Use your lane and stick to it</w:t>
      </w:r>
    </w:p>
    <w:p>
      <w:r>
        <w:t> Wear appropriate PHE attire during activity.</w:t>
      </w:r>
    </w:p>
    <w:p>
      <w:r>
        <w:t> Follow teacher’s instructions</w:t>
      </w:r>
    </w:p>
    <w:p>
      <w:r>
        <w:t> Warm up adequately before participating in an activity</w:t>
      </w:r>
    </w:p>
    <w:p/>
    <w:p>
      <w:r>
        <w:t>Warm up activities</w:t>
      </w:r>
    </w:p>
    <w:p>
      <w:r>
        <w:t>1. Running on the spot</w:t>
      </w:r>
    </w:p>
    <w:p>
      <w:r>
        <w:t> Learning points for running on the spot</w:t>
      </w:r>
    </w:p>
    <w:p>
      <w:r>
        <w:t> Lift your right arm and left foot at the same time</w:t>
      </w:r>
    </w:p>
    <w:p>
      <w:r>
        <w:t> Raise your knee</w:t>
      </w:r>
    </w:p>
    <w:p>
      <w:r>
        <w:t> At the same time, move your right arm and your left arm forward and up</w:t>
      </w:r>
    </w:p>
    <w:p>
      <w:r>
        <w:t> Switch to the opposite foot quickly</w:t>
      </w:r>
    </w:p>
    <w:p>
      <w:r>
        <w:t> Start slowly as you increase speed</w:t>
      </w:r>
    </w:p>
    <w:p>
      <w:r>
        <w:t> Continue the these movements</w:t>
      </w:r>
    </w:p>
    <w:p/>
    <w:p>
      <w:r>
        <w:t>2.   Rabbit hops</w:t>
      </w:r>
    </w:p>
    <w:p>
      <w:r>
        <w:t>    Stand with feet shoulder width apart</w:t>
      </w:r>
    </w:p>
    <w:p>
      <w:r>
        <w:t>    Keep your hands held at the chest</w:t>
      </w:r>
    </w:p>
    <w:p>
      <w:r>
        <w:t>    Take off with both feet and land with both feet.</w:t>
      </w:r>
    </w:p>
    <w:p/>
    <w:p>
      <w:r>
        <w:t>Cool down activities</w:t>
      </w:r>
    </w:p>
    <w:p>
      <w:r>
        <w:t>1. Slow match</w:t>
      </w:r>
    </w:p>
    <w:p>
      <w:r>
        <w:t> Stand feet shoulder width apart</w:t>
      </w:r>
    </w:p>
    <w:p>
      <w:r>
        <w:t> Arms bent at the elbows</w:t>
      </w:r>
    </w:p>
    <w:p/>
    <w:p>
      <w:r>
        <w:t>Page 1 of 28</w:t>
      </w:r>
    </w:p>
    <w:p>
      <w:r>
        <w:t> Bing your right elbow forward at the same time as you bring your left knee up.</w:t>
      </w:r>
    </w:p>
    <w:p>
      <w:r>
        <w:t> Repeat on the opposite side and keep alternating sides until there is rhythm.</w:t>
      </w:r>
    </w:p>
    <w:p>
      <w:r>
        <w:t> Perform the activity very slowly.</w:t>
      </w:r>
    </w:p>
    <w:p/>
    <w:p>
      <w:r>
        <w:t>Learning points for the bunch start</w:t>
      </w:r>
    </w:p>
    <w:p>
      <w:r>
        <w:t>On your command, On your marks, Go to the starting line on crouch position.</w:t>
      </w:r>
    </w:p>
    <w:p>
      <w:r>
        <w:t> Place the legs such that the toes of the rear foot are approximately in line the heel of</w:t>
      </w:r>
    </w:p>
    <w:p>
      <w:r>
        <w:t>the front foot.</w:t>
      </w:r>
    </w:p>
    <w:p>
      <w:r>
        <w:t> Place both feet behind the starting line</w:t>
      </w:r>
    </w:p>
    <w:p>
      <w:r>
        <w:t> Place the arms straight shoulders width apart with fingers spread behind the line and</w:t>
      </w:r>
    </w:p>
    <w:p>
      <w:r>
        <w:t>thumb turned away.</w:t>
      </w:r>
    </w:p>
    <w:p>
      <w:r>
        <w:t> Keep the head in line with the body, eyes focused ahead down on the lane.</w:t>
      </w:r>
    </w:p>
    <w:p>
      <w:r>
        <w:t> On the set command, go in ready position with the whole body and raise the hips just</w:t>
      </w:r>
    </w:p>
    <w:p>
      <w:r>
        <w:t>above the shoulders.</w:t>
      </w:r>
    </w:p>
    <w:p>
      <w:r>
        <w:t> On the command go, press hard against the ground for a forward push as you</w:t>
      </w:r>
    </w:p>
    <w:p>
      <w:r>
        <w:t>accelerate down the lane.</w:t>
      </w:r>
    </w:p>
    <w:p/>
    <w:p>
      <w:r>
        <w:t>Drop finish technique</w:t>
      </w:r>
    </w:p>
    <w:p>
      <w:r>
        <w:t> It is a method of finishing.</w:t>
      </w:r>
    </w:p>
    <w:p>
      <w:r>
        <w:t> The athlete bends, pushes both arms backwards and steps to the finishing line.</w:t>
      </w:r>
    </w:p>
    <w:p>
      <w:r>
        <w:t> They touch the tape with chest</w:t>
      </w:r>
    </w:p>
    <w:p>
      <w:r>
        <w:t>a. Approach the finishing line at full speed.</w:t>
      </w:r>
    </w:p>
    <w:p>
      <w:r>
        <w:t>b. Focus ahead.</w:t>
      </w:r>
    </w:p>
    <w:p>
      <w:r>
        <w:t>c. On finishing a step to the finishing line, bend and push both arms backwards and</w:t>
      </w:r>
    </w:p>
    <w:p>
      <w:r>
        <w:t>touch the finishing line with your chest first.</w:t>
      </w:r>
    </w:p>
    <w:p/>
    <w:p>
      <w:r>
        <w:t>Safety instructions</w:t>
      </w:r>
    </w:p>
    <w:p>
      <w:r>
        <w:t> Ensure proper spacing during drills and practise</w:t>
      </w:r>
    </w:p>
    <w:p>
      <w:r>
        <w:t> Wear appropriate PHE attire during activity.</w:t>
      </w:r>
    </w:p>
    <w:p>
      <w:r>
        <w:t> Follow teacher’s instructions during practise</w:t>
      </w:r>
    </w:p>
    <w:p>
      <w:r>
        <w:t> Warm up adequately before participating in an activity</w:t>
      </w:r>
    </w:p>
    <w:p/>
    <w:p>
      <w:r>
        <w:t>Page 2 of 28</w:t>
      </w:r>
    </w:p>
    <w:p>
      <w:r>
        <w:t>Warm up activtti</w:t>
      </w:r>
    </w:p>
    <w:p>
      <w:r>
        <w:t>1. Pluckvng partntri tavl</w:t>
      </w:r>
    </w:p>
    <w:p>
      <w:r>
        <w:t> Each person tucks a tail into the back of their short or trousers</w:t>
      </w:r>
    </w:p>
    <w:p>
      <w:r>
        <w:t> Run afer a partner an' try to pluck their tail hhile keeping yours safe.</w:t>
      </w:r>
    </w:p>
    <w:p>
      <w:r>
        <w:t> Play a game for one minute an' change partners.</w:t>
      </w:r>
    </w:p>
    <w:p>
      <w:r>
        <w:t>2. Squat jumpi</w:t>
      </w:r>
    </w:p>
    <w:p>
      <w:r>
        <w:t> Start in squat positon hith your arms by your si'e</w:t>
      </w:r>
    </w:p>
    <w:p>
      <w:r>
        <w:t> Shing your arms tohar's the sky an' jump.</w:t>
      </w:r>
    </w:p>
    <w:p>
      <w:r>
        <w:t> Lan' gently on the balls of the feet into a squat positon an' repeat the</w:t>
      </w:r>
    </w:p>
    <w:p>
      <w:r>
        <w:t>actvity</w:t>
      </w:r>
    </w:p>
    <w:p>
      <w:r>
        <w:t> Perform the actvity for one minute</w:t>
      </w:r>
    </w:p>
    <w:p>
      <w:r>
        <w:t>3. Lattral rabbvt jumpi</w:t>
      </w:r>
    </w:p>
    <w:p>
      <w:r>
        <w:t> Make small jumps '=si'e by si'e like you are jumping over something.</w:t>
      </w:r>
    </w:p>
    <w:p>
      <w:r>
        <w:t> Keep your legs as close as possible</w:t>
      </w:r>
    </w:p>
    <w:p>
      <w:r>
        <w:t> Shing your arms to help you jump.</w:t>
      </w:r>
    </w:p>
    <w:p/>
    <w:p>
      <w:r>
        <w:t>Cool down activtti</w:t>
      </w:r>
    </w:p>
    <w:p>
      <w:r>
        <w:t>1. Curlvng and itrttchvng</w:t>
      </w:r>
    </w:p>
    <w:p>
      <w:r>
        <w:t> Lie on the right si'e of the bo'y.</w:t>
      </w:r>
    </w:p>
    <w:p>
      <w:r>
        <w:t> Fol' your leg an' pull them tohar's the chest.</w:t>
      </w:r>
    </w:p>
    <w:p>
      <w:r>
        <w:t> Slohly stretch your han's an' feet.</w:t>
      </w:r>
    </w:p>
    <w:p>
      <w:r>
        <w:t> Repeat the actvity  3 tmes.</w:t>
      </w:r>
    </w:p>
    <w:p>
      <w:r>
        <w:t>2. Slow danct</w:t>
      </w:r>
    </w:p>
    <w:p>
      <w:r>
        <w:t> Stan' freely.</w:t>
      </w:r>
    </w:p>
    <w:p>
      <w:r>
        <w:t> Dance in a sloh moton for  30 secon's</w:t>
      </w:r>
    </w:p>
    <w:p>
      <w:r>
        <w:t> Rest for 5 secon's an' repeat</w:t>
      </w:r>
    </w:p>
    <w:p/>
    <w:p>
      <w:r>
        <w:t>Ltarnvng povnti to ptrform tht drop fnvih ttchnvqut</w:t>
      </w:r>
    </w:p>
    <w:p>
      <w:r>
        <w:t> Approach the fnishing line at full spee'.</w:t>
      </w:r>
    </w:p>
    <w:p>
      <w:r>
        <w:t> Focus ahea'.</w:t>
      </w:r>
    </w:p>
    <w:p>
      <w:r>
        <w:t> On reaching a step to the fnishing line, ben' an' push both arms backhar's an'</w:t>
      </w:r>
    </w:p>
    <w:p>
      <w:r>
        <w:t>touch the fnishing line hith your chest frst.</w:t>
      </w:r>
    </w:p>
    <w:p/>
    <w:p>
      <w:r>
        <w:t>Shouldtr ihrug ttchnvqut</w:t>
      </w:r>
    </w:p>
    <w:p>
      <w:r>
        <w:t> It is a method of finishing a race.</w:t>
      </w:r>
    </w:p>
    <w:p>
      <w:r>
        <w:t> The athlete in his last stride bends one shoulder so that his chest is turned sideways as</w:t>
      </w:r>
    </w:p>
    <w:p>
      <w:r>
        <w:t>it touches the tape or crosses the finish line.</w:t>
      </w:r>
    </w:p>
    <w:p/>
    <w:p>
      <w:r>
        <w:t>Saftty vnitructoni</w:t>
      </w:r>
    </w:p>
    <w:p>
      <w:r>
        <w:t> Ensure proper spacing during drills and practise</w:t>
      </w:r>
    </w:p>
    <w:p/>
    <w:p>
      <w:r>
        <w:t>Page 3 of 28</w:t>
      </w:r>
    </w:p>
    <w:p>
      <w:r>
        <w:t>   Wear appropriate PHE attire during activity.</w:t>
      </w:r>
    </w:p>
    <w:p>
      <w:r>
        <w:t>   Follow teacher’s instructions during practise</w:t>
      </w:r>
    </w:p>
    <w:p>
      <w:r>
        <w:t>   Warm up adequately before participating in an activity</w:t>
      </w:r>
    </w:p>
    <w:p/>
    <w:p>
      <w:r>
        <w:t>Warm up activtti</w:t>
      </w:r>
    </w:p>
    <w:p>
      <w:r>
        <w:t>1. Hvgh kntti</w:t>
      </w:r>
    </w:p>
    <w:p>
      <w:r>
        <w:t> Jog in place, bringing your knees high up as you can</w:t>
      </w:r>
    </w:p>
    <w:p>
      <w:r>
        <w:t>2. Arm rotaton</w:t>
      </w:r>
    </w:p>
    <w:p>
      <w:r>
        <w:t> Stretch out both arms to the shoul'er level. Rotate them in forhar' an'</w:t>
      </w:r>
    </w:p>
    <w:p>
      <w:r>
        <w:t>backhar'.</w:t>
      </w:r>
    </w:p>
    <w:p>
      <w:r>
        <w:t>3. Croii jacki</w:t>
      </w:r>
    </w:p>
    <w:p>
      <w:r>
        <w:t> Stan' hith the feet shoul'er hi'th apart.</w:t>
      </w:r>
    </w:p>
    <w:p>
      <w:r>
        <w:t> Exten' out the arms straight on either si'es hith palms facing 'ohn.</w:t>
      </w:r>
    </w:p>
    <w:p>
      <w:r>
        <w:t> Jump an' cross the right arm over the lef arm an' foot over lef.</w:t>
      </w:r>
    </w:p>
    <w:p>
      <w:r>
        <w:t> Jump hith the legs to the si'es an' open your arms, then cross hith the</w:t>
      </w:r>
    </w:p>
    <w:p>
      <w:r>
        <w:t>opposite arm an' foot.</w:t>
      </w:r>
    </w:p>
    <w:p/>
    <w:p>
      <w:r>
        <w:t>Cool down activtti</w:t>
      </w:r>
    </w:p>
    <w:p>
      <w:r>
        <w:t>1. Copy mt</w:t>
      </w:r>
    </w:p>
    <w:p>
      <w:r>
        <w:t> Take turns to 'emonstrate your favourite stretch</w:t>
      </w:r>
    </w:p>
    <w:p>
      <w:r>
        <w:t> The others to copy the 'emonstraton. Do it slohly.</w:t>
      </w:r>
    </w:p>
    <w:p>
      <w:r>
        <w:t>2. Slow ikvp</w:t>
      </w:r>
    </w:p>
    <w:p>
      <w:r>
        <w:t> Skip for a 'istance of 2 metres</w:t>
      </w:r>
    </w:p>
    <w:p>
      <w:r>
        <w:t> Re'uce the skipping 'istance an' skipping spee' slohly untl uou are in one</w:t>
      </w:r>
    </w:p>
    <w:p>
      <w:r>
        <w:t>place. Start marching slohly at the point an' then stop</w:t>
      </w:r>
    </w:p>
    <w:p/>
    <w:p>
      <w:r>
        <w:t>Ltarnvng povnti to ptrform tht ihouldtr ihrug ttchnvqut</w:t>
      </w:r>
    </w:p>
    <w:p>
      <w:r>
        <w:t> Approach the fnishing line at full spee'.</w:t>
      </w:r>
    </w:p>
    <w:p>
      <w:r>
        <w:t> Focus ahea'</w:t>
      </w:r>
    </w:p>
    <w:p>
      <w:r>
        <w:t> On your last stri'e to the fnishing line, ben' one shoul'er so that the chest is turne'</w:t>
      </w:r>
    </w:p>
    <w:p>
      <w:r>
        <w:t>si'ehays as it touches the tape or as it crosses the fnishing line.</w:t>
      </w:r>
    </w:p>
    <w:p/>
    <w:p>
      <w:r>
        <w:t>Non iviual baton txchangt down iwttp mtthod vn rtlayi</w:t>
      </w:r>
    </w:p>
    <w:p>
      <w:r>
        <w:t>Tht Non iviual baton txchangt mtthod</w:t>
      </w:r>
    </w:p>
    <w:p>
      <w:r>
        <w:t> This is hhere the outgoing runner receives the baton hithout seeing it being place'</w:t>
      </w:r>
    </w:p>
    <w:p>
      <w:r>
        <w:t>onto the han'.</w:t>
      </w:r>
    </w:p>
    <w:p>
      <w:r>
        <w:t> The han' that receives that baton carries it hithout bringing it to other han'.</w:t>
      </w:r>
    </w:p>
    <w:p/>
    <w:p>
      <w:r>
        <w:t>Ltarnvng povnt for tht non iviual baton txchangt mtthod</w:t>
      </w:r>
    </w:p>
    <w:p>
      <w:r>
        <w:t>Tht vncomvng runntr</w:t>
      </w:r>
    </w:p>
    <w:p>
      <w:r>
        <w:t> Run at a spee' hithin your lane</w:t>
      </w:r>
    </w:p>
    <w:p>
      <w:r>
        <w:t> Reach the runner hho is receiving the baton at full spee'.</w:t>
      </w:r>
    </w:p>
    <w:p>
      <w:r>
        <w:t> Exten' the han' carrying the baton an' pass it onto the han' of the receiver in a</w:t>
      </w:r>
    </w:p>
    <w:p>
      <w:r>
        <w:t>'ohnhar' movement</w:t>
      </w:r>
    </w:p>
    <w:p/>
    <w:p>
      <w:r>
        <w:t>Page 4 of 28</w:t>
      </w:r>
    </w:p>
    <w:p>
      <w:r>
        <w:t>Tht outgovng runntr</w:t>
      </w:r>
    </w:p>
    <w:p>
      <w:r>
        <w:t> Exten' the receiving han' behin', at the hip level, hhile focusing hea' an'</w:t>
      </w:r>
    </w:p>
    <w:p>
      <w:r>
        <w:t>acceleratng 'ohn the lane.</w:t>
      </w:r>
    </w:p>
    <w:p>
      <w:r>
        <w:t> The palm faces up an' a hi'e angle is forme' betheen the thumb an' the rest of</w:t>
      </w:r>
    </w:p>
    <w:p>
      <w:r>
        <w:t>the fngers.</w:t>
      </w:r>
    </w:p>
    <w:p>
      <w:r>
        <w:t> Afer the baton is place' on the receiving han', hol' it tght.</w:t>
      </w:r>
    </w:p>
    <w:p/>
    <w:p>
      <w:r>
        <w:t>Saftty vnitructoni</w:t>
      </w:r>
    </w:p>
    <w:p>
      <w:r>
        <w:t> Ensure proper spacing during drills and practise</w:t>
      </w:r>
    </w:p>
    <w:p>
      <w:r>
        <w:t> Wear appropriate PHE attire during activity.</w:t>
      </w:r>
    </w:p>
    <w:p>
      <w:r>
        <w:t> Follow teacher’s instructions during practise</w:t>
      </w:r>
    </w:p>
    <w:p>
      <w:r>
        <w:t> Do not throw the baton to one another.</w:t>
      </w:r>
    </w:p>
    <w:p>
      <w:r>
        <w:t> Warm up adequately before participating in an activity</w:t>
      </w:r>
    </w:p>
    <w:p/>
    <w:p>
      <w:r>
        <w:t>Warm up activtti</w:t>
      </w:r>
    </w:p>
    <w:p>
      <w:r>
        <w:t>1. Pluck partntri tavl</w:t>
      </w:r>
    </w:p>
    <w:p>
      <w:r>
        <w:t> In pairs take turns to run afer each other aaemptng to pluck a tail te' at</w:t>
      </w:r>
    </w:p>
    <w:p>
      <w:r>
        <w:t>the back.</w:t>
      </w:r>
    </w:p>
    <w:p>
      <w:r>
        <w:t>2. Walkvng kntt hugi</w:t>
      </w:r>
    </w:p>
    <w:p>
      <w:r>
        <w:t> Make steps an' raise the knee up hol'ing it hith both arms an' pulling</w:t>
      </w:r>
    </w:p>
    <w:p>
      <w:r>
        <w:t>tohar's your chest.</w:t>
      </w:r>
    </w:p>
    <w:p>
      <w:r>
        <w:t>3. Cyclvng vn tht avr</w:t>
      </w:r>
    </w:p>
    <w:p>
      <w:r>
        <w:t> Lie on your back. Raise your legs an' more them as if ri'ing a bicycle</w:t>
      </w:r>
    </w:p>
    <w:p/>
    <w:p>
      <w:r>
        <w:t>Cool down activtti</w:t>
      </w:r>
    </w:p>
    <w:p>
      <w:r>
        <w:t>1. tot touch</w:t>
      </w:r>
    </w:p>
    <w:p/>
    <w:p>
      <w:r>
        <w:t>Page 5 of 28</w:t>
      </w:r>
    </w:p>
    <w:p>
      <w:r>
        <w:t> Reach up an' touch 'ohn the sky for 20 secon's. Change an' reach 'ohn to</w:t>
      </w:r>
    </w:p>
    <w:p>
      <w:r>
        <w:t>touch the toes for 20 secon's.</w:t>
      </w:r>
    </w:p>
    <w:p>
      <w:r>
        <w:t>2. clvmb tht itavr cait</w:t>
      </w:r>
    </w:p>
    <w:p>
      <w:r>
        <w:t> Preten' to be climbing a stair case. Stretch your knees an' arms.</w:t>
      </w:r>
    </w:p>
    <w:p/>
    <w:p>
      <w:r>
        <w:t>FIELD EVENTS</w:t>
      </w:r>
    </w:p>
    <w:p>
      <w:r>
        <w:t> Are categorise' into</w:t>
      </w:r>
    </w:p>
    <w:p>
      <w:r>
        <w:t>a. Jumps – high jump, pole vault, long jump an' triple jump</w:t>
      </w:r>
    </w:p>
    <w:p>
      <w:r>
        <w:t>b. Throhs – 'iscuss, javelin, short put, an' hammer.</w:t>
      </w:r>
    </w:p>
    <w:p/>
    <w:p>
      <w:r>
        <w:t>Hvgh jump</w:t>
      </w:r>
    </w:p>
    <w:p>
      <w:r>
        <w:t> It is a fel' event in hhich compettors must jump unai'e' over a horizontal bar</w:t>
      </w:r>
    </w:p>
    <w:p>
      <w:r>
        <w:t>place' at measure' heights hithout 'islo'ging it.</w:t>
      </w:r>
    </w:p>
    <w:p>
      <w:r>
        <w:t> 2 main consi'eraton is lif an' clearance</w:t>
      </w:r>
    </w:p>
    <w:p/>
    <w:p>
      <w:r>
        <w:t>Facvlvty and tquvpmtnt vn hvgh jump</w:t>
      </w:r>
    </w:p>
    <w:p>
      <w:r>
        <w:t>Saftty vnitructoni</w:t>
      </w:r>
    </w:p>
    <w:p>
      <w:r>
        <w:t> Ensure proper spacing during drills and practise</w:t>
      </w:r>
    </w:p>
    <w:p>
      <w:r>
        <w:t> Wear appropriate PHE attire during activity.</w:t>
      </w:r>
    </w:p>
    <w:p>
      <w:r>
        <w:t> Follow teacher’s instructions during practise</w:t>
      </w:r>
    </w:p>
    <w:p>
      <w:r>
        <w:t> Ensure the runway is free from obstacles</w:t>
      </w:r>
    </w:p>
    <w:p>
      <w:r>
        <w:t> Use a flat ground</w:t>
      </w:r>
    </w:p>
    <w:p>
      <w:r>
        <w:t> Jump one learner at a time.</w:t>
      </w:r>
    </w:p>
    <w:p>
      <w:r>
        <w:t> Perform warm up adequately before participating in an activity</w:t>
      </w:r>
    </w:p>
    <w:p/>
    <w:p>
      <w:r>
        <w:t>Warm up activities</w:t>
      </w:r>
    </w:p>
    <w:p>
      <w:r>
        <w:t>1. Jumping jacks</w:t>
      </w:r>
    </w:p>
    <w:p>
      <w:r>
        <w:t> Stand with your legs shoulder width knees slightly bent and hands on the sides</w:t>
      </w:r>
    </w:p>
    <w:p>
      <w:r>
        <w:t> Jump and open the arms and legs out to the sides. Arms come above the head</w:t>
      </w:r>
    </w:p>
    <w:p>
      <w:r>
        <w:t>and legs wider than shoulder width.</w:t>
      </w:r>
    </w:p>
    <w:p>
      <w:r>
        <w:t> Close your arms and legs back to your sides, returning to the start.</w:t>
      </w:r>
    </w:p>
    <w:p>
      <w:r>
        <w:t> Repeat several times.</w:t>
      </w:r>
    </w:p>
    <w:p/>
    <w:p>
      <w:r>
        <w:t>2. Skip and skip</w:t>
      </w:r>
    </w:p>
    <w:p>
      <w:r>
        <w:t> Move while stepping from one foot to the other with a hop</w:t>
      </w:r>
    </w:p>
    <w:p>
      <w:r>
        <w:t> Raise your arm opposite the moving foot alternatively.</w:t>
      </w:r>
    </w:p>
    <w:p/>
    <w:p>
      <w:r>
        <w:t>3. Press ups</w:t>
      </w:r>
    </w:p>
    <w:p>
      <w:r>
        <w:t> Place hands on the ground face down</w:t>
      </w:r>
    </w:p>
    <w:p>
      <w:r>
        <w:t> Extend your legs back and balance on your hands and toes.</w:t>
      </w:r>
    </w:p>
    <w:p>
      <w:r>
        <w:t> Keep the body straight</w:t>
      </w:r>
    </w:p>
    <w:p>
      <w:r>
        <w:t> Bend your elbows and lower yourself until your elbows are at an angle of 90</w:t>
      </w:r>
    </w:p>
    <w:p>
      <w:r>
        <w:t>degrees.</w:t>
      </w:r>
    </w:p>
    <w:p>
      <w:r>
        <w:t> Push backup through your hands to the start position.</w:t>
      </w:r>
    </w:p>
    <w:p/>
    <w:p>
      <w:r>
        <w:t>Page 6 of 28</w:t>
      </w:r>
    </w:p>
    <w:p>
      <w:r>
        <w:t>cool down activities</w:t>
      </w:r>
    </w:p>
    <w:p>
      <w:r>
        <w:t> Place hands on the ground face down</w:t>
      </w:r>
    </w:p>
    <w:p>
      <w:r>
        <w:t> Extend your legs back and balance on your hands and toes</w:t>
      </w:r>
    </w:p>
    <w:p>
      <w:r>
        <w:t> Keep the body straight</w:t>
      </w:r>
    </w:p>
    <w:p>
      <w:r>
        <w:t> Bend over your elbows and lower yourself until your elbows are at an angle of 90</w:t>
      </w:r>
    </w:p>
    <w:p>
      <w:r>
        <w:t>degrees</w:t>
      </w:r>
    </w:p>
    <w:p>
      <w:r>
        <w:t> Push backup through your hands to the start position.</w:t>
      </w:r>
    </w:p>
    <w:p/>
    <w:p>
      <w:r>
        <w:t>Wind break</w:t>
      </w:r>
    </w:p>
    <w:p>
      <w:r>
        <w:t> Pretend to be in a windstorm, with wind blowing arms as branches..</w:t>
      </w:r>
    </w:p>
    <w:p>
      <w:r>
        <w:t> Start while the wind is strong and finish as the wind calms.</w:t>
      </w:r>
    </w:p>
    <w:p/>
    <w:p>
      <w:r>
        <w:t>Facvlvty and tquvpmtnt vn hvgh jump</w:t>
      </w:r>
    </w:p>
    <w:p>
      <w:r>
        <w:t> Facvlvty use' in high jump is a space hhere a runhay is marke'.</w:t>
      </w:r>
    </w:p>
    <w:p>
      <w:r>
        <w:t> There is a lan'ing area hhere suitable material for lan'ing is place'.</w:t>
      </w:r>
    </w:p>
    <w:p>
      <w:r>
        <w:t> For example, sah'ust, lan'ing maaress</w:t>
      </w:r>
    </w:p>
    <w:p>
      <w:r>
        <w:t> Equvpmtnt inclu'e crossbar, uprights, tape measure</w:t>
      </w:r>
    </w:p>
    <w:p/>
    <w:p>
      <w:r>
        <w:t>Rulti followtd vn hvgh jump ai you practit</w:t>
      </w:r>
    </w:p>
    <w:p>
      <w:r>
        <w:t> Do not touch the groun' beyon' the plane of the upright an' the lan'ing area</w:t>
      </w:r>
    </w:p>
    <w:p>
      <w:r>
        <w:t>before the cross bar.</w:t>
      </w:r>
    </w:p>
    <w:p>
      <w:r>
        <w:t> Take of shoul' be on one foot</w:t>
      </w:r>
    </w:p>
    <w:p>
      <w:r>
        <w:t> Do not 'islo'ge the bar to master the take of points.</w:t>
      </w:r>
    </w:p>
    <w:p/>
    <w:p>
      <w:r>
        <w:t>Stylti of hvgh jump</w:t>
      </w:r>
    </w:p>
    <w:p>
      <w:r>
        <w:t>1. The scissors</w:t>
      </w:r>
    </w:p>
    <w:p>
      <w:r>
        <w:t>2. Stra''le</w:t>
      </w:r>
    </w:p>
    <w:p>
      <w:r>
        <w:t>3. Fosbury fop</w:t>
      </w:r>
    </w:p>
    <w:p>
      <w:r>
        <w:t>4. Western roll</w:t>
      </w:r>
    </w:p>
    <w:p/>
    <w:p>
      <w:r>
        <w:t>Scviior ttchnvqut vn hvgh jump</w:t>
      </w:r>
    </w:p>
    <w:p>
      <w:r>
        <w:t> This is a metho' of clearing the bar in high jump.</w:t>
      </w:r>
    </w:p>
    <w:p>
      <w:r>
        <w:t> It involves the legs making a crossing acton over the crossbar 'uring fight.</w:t>
      </w:r>
    </w:p>
    <w:p>
      <w:r>
        <w:t> The crisscrossing is hhat gives the technique its name scissors</w:t>
      </w:r>
    </w:p>
    <w:p/>
    <w:p>
      <w:r>
        <w:t>Saftty vnitructoni</w:t>
      </w:r>
    </w:p>
    <w:p>
      <w:r>
        <w:t> Ensure proper spacing during drills and practise</w:t>
      </w:r>
    </w:p>
    <w:p>
      <w:r>
        <w:t> Wear appropriate PHE attire during activity.</w:t>
      </w:r>
    </w:p>
    <w:p/>
    <w:p>
      <w:r>
        <w:t>Page 7 of 28</w:t>
      </w:r>
    </w:p>
    <w:p>
      <w:r>
        <w:t>   Follow teacher’s instructions during practise</w:t>
      </w:r>
    </w:p>
    <w:p>
      <w:r>
        <w:t>   Ensure the runway is free from obstacles</w:t>
      </w:r>
    </w:p>
    <w:p>
      <w:r>
        <w:t>   Use a flat ground</w:t>
      </w:r>
    </w:p>
    <w:p>
      <w:r>
        <w:t>   Jump one learner at a time.</w:t>
      </w:r>
    </w:p>
    <w:p>
      <w:r>
        <w:t>   Perform warm up adequately before participating in an activity</w:t>
      </w:r>
    </w:p>
    <w:p/>
    <w:p>
      <w:r>
        <w:t>Warm up activities</w:t>
      </w:r>
    </w:p>
    <w:p>
      <w:r>
        <w:t>1. Jumping jacks</w:t>
      </w:r>
    </w:p>
    <w:p>
      <w:r>
        <w:t> Stand with your legs shoulder width knees slightly bent and hands on the sides</w:t>
      </w:r>
    </w:p>
    <w:p>
      <w:r>
        <w:t> Jump and open the arms and legs out to the sides. Arms come above the head</w:t>
      </w:r>
    </w:p>
    <w:p>
      <w:r>
        <w:t>and legs wider than shoulder width.</w:t>
      </w:r>
    </w:p>
    <w:p>
      <w:r>
        <w:t> Close your arms and legs back to your sides, returning to the start.</w:t>
      </w:r>
    </w:p>
    <w:p>
      <w:r>
        <w:t> Repeat several times</w:t>
      </w:r>
    </w:p>
    <w:p/>
    <w:p>
      <w:r>
        <w:t>2. Svdt ihufti</w:t>
      </w:r>
    </w:p>
    <w:p>
      <w:r>
        <w:t> Stan' hith your feet hip 'istance apart.</w:t>
      </w:r>
    </w:p>
    <w:p>
      <w:r>
        <w:t> Ben' forhar' at the hips, knees bent, looking forhar' an' chest life'.</w:t>
      </w:r>
    </w:p>
    <w:p>
      <w:r>
        <w:t> Hol' your han's in loose fsts in front of your chest.</w:t>
      </w:r>
    </w:p>
    <w:p>
      <w:r>
        <w:t> Move right using small quick shufe steps for 15 minutes</w:t>
      </w:r>
    </w:p>
    <w:p>
      <w:r>
        <w:t> Repeat movement to the lef si'e. Contnue shufing right an' lef.</w:t>
      </w:r>
    </w:p>
    <w:p/>
    <w:p>
      <w:r>
        <w:t>3. Lungti</w:t>
      </w:r>
    </w:p>
    <w:p>
      <w:r>
        <w:t> Start by stan'ing up tall.</w:t>
      </w:r>
    </w:p>
    <w:p>
      <w:r>
        <w:t> Step forhar' hith one foot untl your leg res=aches a 90 'egree angle</w:t>
      </w:r>
    </w:p>
    <w:p>
      <w:r>
        <w:t> Lif your front lunging leg to return to the startng positon.</w:t>
      </w:r>
    </w:p>
    <w:p>
      <w:r>
        <w:t> Repeat 5 tmes on one leg then change to the other.</w:t>
      </w:r>
    </w:p>
    <w:p/>
    <w:p>
      <w:r>
        <w:t>Cool down activtti</w:t>
      </w:r>
    </w:p>
    <w:p>
      <w:r>
        <w:t>1. Strttch and iptll</w:t>
      </w:r>
    </w:p>
    <w:p>
      <w:r>
        <w:t> Use bo'y stretch to spell the hor' scissor one leaer at a tme</w:t>
      </w:r>
    </w:p>
    <w:p>
      <w:r>
        <w:t> Wait for  3 secon's before spelling a 'iferent leaer.</w:t>
      </w:r>
    </w:p>
    <w:p/>
    <w:p>
      <w:r>
        <w:t>Ltarnvng povnti on tht icviior ttchnvqut</w:t>
      </w:r>
    </w:p>
    <w:p>
      <w:r>
        <w:t> Tht approach – approach the bar at a comfortable spee'.</w:t>
      </w:r>
    </w:p>
    <w:p>
      <w:r>
        <w:t> Tht takt of - hol' your shoul'ers high an' fex the takeof leg to launch you into</w:t>
      </w:r>
    </w:p>
    <w:p>
      <w:r>
        <w:t>the air</w:t>
      </w:r>
    </w:p>
    <w:p>
      <w:r>
        <w:t> Tht fvght – hol' the leg nearer the bar straight an' shing it into the air to clear the</w:t>
      </w:r>
    </w:p>
    <w:p>
      <w:r>
        <w:t>bar</w:t>
      </w:r>
    </w:p>
    <w:p>
      <w:r>
        <w:t>- Once your lea' leg is over the bar, kick the other foot to clear the bar.</w:t>
      </w:r>
    </w:p>
    <w:p>
      <w:r>
        <w:t> Landvng- la' on your feet to complete the jump</w:t>
      </w:r>
    </w:p>
    <w:p/>
    <w:p>
      <w:r>
        <w:t>Saftty mtaiurti to obitrit whtn partcvpatng vn hvgh jump</w:t>
      </w:r>
    </w:p>
    <w:p>
      <w:r>
        <w:t> Perform harm up actvites before partcipaton</w:t>
      </w:r>
    </w:p>
    <w:p>
      <w:r>
        <w:t> Aaempt jumps, one learner at a tme.</w:t>
      </w:r>
    </w:p>
    <w:p>
      <w:r>
        <w:t> Use the run hay hhen it is clear</w:t>
      </w:r>
    </w:p>
    <w:p>
      <w:r>
        <w:t> Ensure the material use' on the lan'ing area is in place before aaemptng a jump.</w:t>
      </w:r>
    </w:p>
    <w:p>
      <w:r>
        <w:t> When the bar is 'islo'ge', pick an' place it on the upright before an aaempt is</w:t>
      </w:r>
    </w:p>
    <w:p>
      <w:r>
        <w:t>ma'e.</w:t>
      </w:r>
    </w:p>
    <w:p/>
    <w:p>
      <w:r>
        <w:t>Page 8 of 28</w:t>
      </w:r>
    </w:p>
    <w:p>
      <w:r>
        <w:t>EQUIPMENT AND SECTOR IN STANDING JAVELIN</w:t>
      </w:r>
    </w:p>
    <w:p>
      <w:r>
        <w:t>Standvng jaitlvn</w:t>
      </w:r>
    </w:p>
    <w:p>
      <w:r>
        <w:t> Javelin throh is a fel' event hhere the javelin, a spear about 2.5min length is</w:t>
      </w:r>
    </w:p>
    <w:p>
      <w:r>
        <w:t>throhn.</w:t>
      </w:r>
    </w:p>
    <w:p>
      <w:r>
        <w:t> A javelin is a spear shape implement.</w:t>
      </w:r>
    </w:p>
    <w:p>
      <w:r>
        <w:t> The javelin has several parts</w:t>
      </w:r>
    </w:p>
    <w:p>
      <w:r>
        <w:t>a. Metal hea' – it is the part that has metal tp</w:t>
      </w:r>
    </w:p>
    <w:p>
      <w:r>
        <w:t>b. Metal tp – it is ma'e of metal an' 'etermines the outcome of the exact</w:t>
      </w:r>
    </w:p>
    <w:p>
      <w:r>
        <w:t>measurement once the javelin has lan'e'</w:t>
      </w:r>
    </w:p>
    <w:p>
      <w:r>
        <w:t>c. Chor' grip – this covers a secton of the shaf an' it is the part that is hel' by the</w:t>
      </w:r>
    </w:p>
    <w:p>
      <w:r>
        <w:t>throher.</w:t>
      </w:r>
    </w:p>
    <w:p>
      <w:r>
        <w:t>'. The tail – this is the part of the javelin that trails it as the implement is throhn.</w:t>
      </w:r>
    </w:p>
    <w:p>
      <w:r>
        <w:t>e. The shaf – it makes the largest part of javelin. The chor' grip is hithin the shaf.</w:t>
      </w:r>
    </w:p>
    <w:p/>
    <w:p>
      <w:r>
        <w:t>Jaitlvn itctor</w:t>
      </w:r>
    </w:p>
    <w:p>
      <w:r>
        <w:t> The javelin throh facility inclu'es a runhay, a throhing arc an' a lan'ing sector.</w:t>
      </w:r>
    </w:p>
    <w:p/>
    <w:p>
      <w:r>
        <w:t>Saftty vnitructoni</w:t>
      </w:r>
    </w:p>
    <w:p>
      <w:r>
        <w:t> Ensure proper spacing during drills and practise</w:t>
      </w:r>
    </w:p>
    <w:p>
      <w:r>
        <w:t> Wear appropriate PHE attire during activity.</w:t>
      </w:r>
    </w:p>
    <w:p>
      <w:r>
        <w:t> Follow teacher’s instructions during practise</w:t>
      </w:r>
    </w:p>
    <w:p/>
    <w:p>
      <w:r>
        <w:t>Page 9 of 28</w:t>
      </w:r>
    </w:p>
    <w:p>
      <w:r>
        <w:t>   Do not stand in the way of javelin or where it is landing</w:t>
      </w:r>
    </w:p>
    <w:p>
      <w:r>
        <w:t>   Carry the implements back after a throw.</w:t>
      </w:r>
    </w:p>
    <w:p>
      <w:r>
        <w:t>   Perform warm up adequately before participating in an activity</w:t>
      </w:r>
    </w:p>
    <w:p/>
    <w:p>
      <w:r>
        <w:t>Warm up activities</w:t>
      </w:r>
    </w:p>
    <w:p>
      <w:r>
        <w:t>1. Jumping jacks</w:t>
      </w:r>
    </w:p>
    <w:p>
      <w:r>
        <w:t> Stand with your legs shoulder width knees slightly bent and hands on the sides</w:t>
      </w:r>
    </w:p>
    <w:p>
      <w:r>
        <w:t> Jump and open the arms and legs out to the sides. Arms come above the head</w:t>
      </w:r>
    </w:p>
    <w:p>
      <w:r>
        <w:t>and legs wider than shoulder width.</w:t>
      </w:r>
    </w:p>
    <w:p>
      <w:r>
        <w:t> Close your arms and legs back to your sides, returning to the start.</w:t>
      </w:r>
    </w:p>
    <w:p>
      <w:r>
        <w:t> Repeat several times</w:t>
      </w:r>
    </w:p>
    <w:p/>
    <w:p>
      <w:r>
        <w:t>2. Ankle circles</w:t>
      </w:r>
    </w:p>
    <w:p>
      <w:r>
        <w:t> Stan' hith feet hip hi'th apart an' your arms to the si'es.</w:t>
      </w:r>
    </w:p>
    <w:p>
      <w:r>
        <w:t> Shif your height to the right leg an' point your toes 'ohn into the groun'.</w:t>
      </w:r>
    </w:p>
    <w:p>
      <w:r>
        <w:t> Start rotatng your lef foot making small circles hith your ankles. Repeat the</w:t>
      </w:r>
    </w:p>
    <w:p>
      <w:r>
        <w:t>exercise hith your right foot</w:t>
      </w:r>
    </w:p>
    <w:p/>
    <w:p>
      <w:r>
        <w:t>3. Shouldtr rotaton</w:t>
      </w:r>
    </w:p>
    <w:p>
      <w:r>
        <w:t> Stan' tall hith your arms by your si'es</w:t>
      </w:r>
    </w:p>
    <w:p>
      <w:r>
        <w:t> Shing your arms forhar' untl they are high as you can go, 'o not raise your</w:t>
      </w:r>
    </w:p>
    <w:p>
      <w:r>
        <w:t>shoul'ers.</w:t>
      </w:r>
    </w:p>
    <w:p>
      <w:r>
        <w:t> Return your arms to the startng positons an' repeat the acton</w:t>
      </w:r>
    </w:p>
    <w:p/>
    <w:p>
      <w:r>
        <w:t>Cool down activty</w:t>
      </w:r>
    </w:p>
    <w:p>
      <w:r>
        <w:t>1. Clvmb tht itavr cait</w:t>
      </w:r>
    </w:p>
    <w:p>
      <w:r>
        <w:t> Preten' to be climbing a stair case. Stretch your knees an' arms</w:t>
      </w:r>
    </w:p>
    <w:p/>
    <w:p>
      <w:r>
        <w:t>Tht throw vn itandvng jaitlvn</w:t>
      </w:r>
    </w:p>
    <w:p>
      <w:r>
        <w:t> Proper technique requires the athlete to ho' the javelin hith only one han'</w:t>
      </w:r>
    </w:p>
    <w:p>
      <w:r>
        <w:t>on the cor' grip.</w:t>
      </w:r>
    </w:p>
    <w:p>
      <w:r>
        <w:t> The javelin must be throhn hith an over the shoul'er moton.</w:t>
      </w:r>
    </w:p>
    <w:p>
      <w:r>
        <w:t> The compettor can’t turn his back to the throhing area untl the javelin is</w:t>
      </w:r>
    </w:p>
    <w:p>
      <w:r>
        <w:t>airborne</w:t>
      </w:r>
    </w:p>
    <w:p/>
    <w:p>
      <w:r>
        <w:t>Skvlli vn itandvng jaitlvn</w:t>
      </w:r>
    </w:p>
    <w:p>
      <w:r>
        <w:t>1. The stance</w:t>
      </w:r>
    </w:p>
    <w:p>
      <w:r>
        <w:t>2. Grip</w:t>
      </w:r>
    </w:p>
    <w:p>
      <w:r>
        <w:t>3. Release</w:t>
      </w:r>
    </w:p>
    <w:p>
      <w:r>
        <w:t>4. Recovery technique</w:t>
      </w:r>
    </w:p>
    <w:p>
      <w:r>
        <w:t>If uivng tht rtal vmpltmtnt</w:t>
      </w:r>
    </w:p>
    <w:p>
      <w:r>
        <w:t> Alhays carry the javelin vertcally hith the point 'ohn</w:t>
      </w:r>
    </w:p>
    <w:p>
      <w:r>
        <w:t> Be ahare that the tail is as potentally 'angerous as the tp.</w:t>
      </w:r>
    </w:p>
    <w:p>
      <w:r>
        <w:t> Never run to collect a javelin</w:t>
      </w:r>
    </w:p>
    <w:p>
      <w:r>
        <w:t> Take care hhen removing the javelin from the groun'. Check that the aeea aroun' is</w:t>
      </w:r>
    </w:p>
    <w:p>
      <w:r>
        <w:t>clear before 'oing so.</w:t>
      </w:r>
    </w:p>
    <w:p>
      <w:r>
        <w:t> When the javelins are not in use, they shoul' be frmly stuck into the groun' in a</w:t>
      </w:r>
    </w:p>
    <w:p>
      <w:r>
        <w:t>vertcal positon.</w:t>
      </w:r>
    </w:p>
    <w:p/>
    <w:p>
      <w:r>
        <w:t>Page 10 of 28</w:t>
      </w:r>
    </w:p>
    <w:p>
      <w:r>
        <w:t>Warm up activtti</w:t>
      </w:r>
    </w:p>
    <w:p>
      <w:r>
        <w:t>1. Body wtvght iquati</w:t>
      </w:r>
    </w:p>
    <w:p>
      <w:r>
        <w:t> Stan' hith your han's on the back of your hea' an' your feet shoul'er hi'th</w:t>
      </w:r>
    </w:p>
    <w:p>
      <w:r>
        <w:t>apart.</w:t>
      </w:r>
    </w:p>
    <w:p>
      <w:r>
        <w:t> Turn your feet out slightly to open the hip joint. Loher your bo'y untl your</w:t>
      </w:r>
    </w:p>
    <w:p>
      <w:r>
        <w:t>thighs are parallel to the foor</w:t>
      </w:r>
    </w:p>
    <w:p>
      <w:r>
        <w:t> Pause, then return to the startng positon.</w:t>
      </w:r>
    </w:p>
    <w:p/>
    <w:p>
      <w:r>
        <w:t>2. Arm iwvngi</w:t>
      </w:r>
    </w:p>
    <w:p>
      <w:r>
        <w:t> Hol' your arms straight out to the si'e</w:t>
      </w:r>
    </w:p>
    <w:p>
      <w:r>
        <w:t> Shing them an' cross them in front of your chest</w:t>
      </w:r>
    </w:p>
    <w:p/>
    <w:p>
      <w:r>
        <w:t>3. Hvp cvrclti</w:t>
      </w:r>
    </w:p>
    <w:p>
      <w:r>
        <w:t> Stan' tall hith your feet at hip hi'th</w:t>
      </w:r>
    </w:p>
    <w:p>
      <w:r>
        <w:t> Keeping your han's in front of your stomach, pull your right knee up untl it is</w:t>
      </w:r>
    </w:p>
    <w:p>
      <w:r>
        <w:t>parallel hith the foor, then pull the knee out, opening up the hip.</w:t>
      </w:r>
    </w:p>
    <w:p>
      <w:r>
        <w:t> Return to the start positon an' repea on the other si'e</w:t>
      </w:r>
    </w:p>
    <w:p/>
    <w:p>
      <w:r>
        <w:t>Cool down activty</w:t>
      </w:r>
    </w:p>
    <w:p>
      <w:r>
        <w:t>1. Httl and tot</w:t>
      </w:r>
    </w:p>
    <w:p>
      <w:r>
        <w:t> Walk in circles on heels for 20 secon's</w:t>
      </w:r>
    </w:p>
    <w:p>
      <w:r>
        <w:t> Walk in circles on tp toes for 20 secon's</w:t>
      </w:r>
    </w:p>
    <w:p/>
    <w:p>
      <w:r>
        <w:t>Phaiti vn tht itandvng jaitlvn</w:t>
      </w:r>
    </w:p>
    <w:p>
      <w:r>
        <w:t>(Tht ltarnvng povnti)</w:t>
      </w:r>
    </w:p>
    <w:p>
      <w:r>
        <w:t>1. The stance</w:t>
      </w:r>
    </w:p>
    <w:p>
      <w:r>
        <w:t> Stan' hith Feet fexe', the foot opposite the throhing han' slightly forhar'.</w:t>
      </w:r>
    </w:p>
    <w:p>
      <w:r>
        <w:t> Toes of the feet to point 'irecton of the throh.</w:t>
      </w:r>
    </w:p>
    <w:p>
      <w:r>
        <w:t>2. The grip</w:t>
      </w:r>
    </w:p>
    <w:p>
      <w:r>
        <w:t> Grip the javelin such that it lies along the palm of the han' hhich is turne'</w:t>
      </w:r>
    </w:p>
    <w:p>
      <w:r>
        <w:t>uphar's.</w:t>
      </w:r>
    </w:p>
    <w:p>
      <w:r>
        <w:t> Ol' it frmly in a relaxe' hay hithout applying tension in the forearm.</w:t>
      </w:r>
    </w:p>
    <w:p>
      <w:r>
        <w:t> Grip the javelin by bringing thumb an' the frst tho joints of the in'ex fnger</w:t>
      </w:r>
    </w:p>
    <w:p>
      <w:r>
        <w:t>are behin' the cor'</w:t>
      </w:r>
    </w:p>
    <w:p>
      <w:r>
        <w:t> The in'ex fnger supports the shaf</w:t>
      </w:r>
    </w:p>
    <w:p>
      <w:r>
        <w:t>3. The fnish grip</w:t>
      </w:r>
    </w:p>
    <w:p>
      <w:r>
        <w:t> It is a metho' of gripping the javelin hhere the mi''le fnger rest closer to</w:t>
      </w:r>
    </w:p>
    <w:p>
      <w:r>
        <w:t>the top of the cor' an' in'ex fnger hraps higher along the shaf.</w:t>
      </w:r>
    </w:p>
    <w:p>
      <w:r>
        <w:t>4. Recovery</w:t>
      </w:r>
    </w:p>
    <w:p>
      <w:r>
        <w:t> Athlete hill try to balance to avoi' falling.</w:t>
      </w:r>
    </w:p>
    <w:p/>
    <w:p>
      <w:r>
        <w:t>Mtaiurvng tht dvitanct</w:t>
      </w:r>
    </w:p>
    <w:p>
      <w:r>
        <w:t>Measure the 'istance by</w:t>
      </w:r>
    </w:p>
    <w:p>
      <w:r>
        <w:t> Startng from hhere the tp of the javelin frst strikes the groun'</w:t>
      </w:r>
    </w:p>
    <w:p>
      <w:r>
        <w:t> The zero tape measure goes out to hhere the javelin tp strikes the groun'</w:t>
      </w:r>
    </w:p>
    <w:p/>
    <w:p>
      <w:r>
        <w:t>Page 11 of 28</w:t>
      </w:r>
    </w:p>
    <w:p>
      <w:r>
        <w:t>Shot put</w:t>
      </w:r>
    </w:p>
    <w:p>
      <w:r>
        <w:t> The shot put is a a fel' event. The acton of throhing the shot is calle' putng</w:t>
      </w:r>
    </w:p>
    <w:p>
      <w:r>
        <w:t> It involves putng of a heighte' ball for 'istance.</w:t>
      </w:r>
    </w:p>
    <w:p>
      <w:r>
        <w:t> The athlete compete for 'istance throhn</w:t>
      </w:r>
    </w:p>
    <w:p>
      <w:r>
        <w:t> The implement is ma'e of soli' iron or bass</w:t>
      </w:r>
    </w:p>
    <w:p>
      <w:r>
        <w:t> The short is put hith one han'. It is hel' next to the neck.</w:t>
      </w:r>
    </w:p>
    <w:p>
      <w:r>
        <w:t> It may not 'rop beloh or behin' shoul'er level at any tme</w:t>
      </w:r>
    </w:p>
    <w:p/>
    <w:p>
      <w:r>
        <w:t>Tht ihot put itctor</w:t>
      </w:r>
    </w:p>
    <w:p>
      <w:r>
        <w:t> A shot put sector features throhing circle, from hhich an athlete puts the shot an'</w:t>
      </w:r>
    </w:p>
    <w:p>
      <w:r>
        <w:t>throhing sector hhich is triangle in shape.</w:t>
      </w:r>
    </w:p>
    <w:p>
      <w:r>
        <w:t> The circle has a 'iameter of 2.1 35 meters.</w:t>
      </w:r>
    </w:p>
    <w:p>
      <w:r>
        <w:t> The throhing sector measures 1 3.68 at its hi'est an' 20 metres</w:t>
      </w:r>
    </w:p>
    <w:p/>
    <w:p>
      <w:r>
        <w:t>Throwvng itylt</w:t>
      </w:r>
    </w:p>
    <w:p>
      <w:r>
        <w:t>1. Stan'ing style</w:t>
      </w:r>
    </w:p>
    <w:p>
      <w:r>
        <w:t>2. Obrien style</w:t>
      </w:r>
    </w:p>
    <w:p/>
    <w:p>
      <w:r>
        <w:t>Standvng ihot put</w:t>
      </w:r>
    </w:p>
    <w:p>
      <w:r>
        <w:t>Saftty vnitructoni</w:t>
      </w:r>
    </w:p>
    <w:p/>
    <w:p>
      <w:r>
        <w:t>Page 12 of 28</w:t>
      </w:r>
    </w:p>
    <w:p>
      <w:r>
        <w:t>    Do not throh the shot untl the teacher gives you permission to 'o so</w:t>
      </w:r>
    </w:p>
    <w:p>
      <w:r>
        <w:t>    Do not retrieve the shot untl the teacher gives you permission to 'o so</w:t>
      </w:r>
    </w:p>
    <w:p>
      <w:r>
        <w:t>    Wear appropriate atre</w:t>
      </w:r>
    </w:p>
    <w:p/>
    <w:p>
      <w:r>
        <w:t>Warm activtti</w:t>
      </w:r>
    </w:p>
    <w:p>
      <w:r>
        <w:t>1. Mountavn clvmbtri</w:t>
      </w:r>
    </w:p>
    <w:p>
      <w:r>
        <w:t> Put both han's an' knees on the foor</w:t>
      </w:r>
    </w:p>
    <w:p>
      <w:r>
        <w:t> Place your right foot near your right han' an' exten' your lef leg behin' you</w:t>
      </w:r>
    </w:p>
    <w:p>
      <w:r>
        <w:t> In one smooth moton, shitch your legs , keeping your arms in the same positon</w:t>
      </w:r>
    </w:p>
    <w:p/>
    <w:p>
      <w:r>
        <w:t>2.   Svdt rtach</w:t>
      </w:r>
    </w:p>
    <w:p>
      <w:r>
        <w:t>    Stan' hith feet hi'er than shoul'er hi'th apart</w:t>
      </w:r>
    </w:p>
    <w:p>
      <w:r>
        <w:t>    Lean your bo'y to the right si'e an' ben' your righ knee slightly</w:t>
      </w:r>
    </w:p>
    <w:p>
      <w:r>
        <w:t>    Stretch your lef arm uphar's in line hith your bo'y</w:t>
      </w:r>
    </w:p>
    <w:p>
      <w:r>
        <w:t>    Repeat on the opposite</w:t>
      </w:r>
    </w:p>
    <w:p/>
    <w:p>
      <w:r>
        <w:t>3. Arm cvrclti</w:t>
      </w:r>
    </w:p>
    <w:p>
      <w:r>
        <w:t> Stan' hith your fet shoul'er hi'th apart an' exten' your arms parallel to your foor</w:t>
      </w:r>
    </w:p>
    <w:p>
      <w:r>
        <w:t> Circle your arms forhar' using small controlle' motons, gra'ually make the circles</w:t>
      </w:r>
    </w:p>
    <w:p>
      <w:r>
        <w:t>bigger</w:t>
      </w:r>
    </w:p>
    <w:p>
      <w:r>
        <w:t> Reverse the 'irecton of the circles afer about 10 secon'</w:t>
      </w:r>
    </w:p>
    <w:p/>
    <w:p>
      <w:r>
        <w:t>Cool down activty</w:t>
      </w:r>
    </w:p>
    <w:p>
      <w:r>
        <w:t>1. Httl and tot</w:t>
      </w:r>
    </w:p>
    <w:p>
      <w:r>
        <w:t> Walk in circles on heels for 20 secon's</w:t>
      </w:r>
    </w:p>
    <w:p>
      <w:r>
        <w:t> Walk in circles tp toes for 20 secon's</w:t>
      </w:r>
    </w:p>
    <w:p/>
    <w:p>
      <w:r>
        <w:t>Saftty vnitructoni</w:t>
      </w:r>
    </w:p>
    <w:p>
      <w:r>
        <w:t> Ensure proper spacing during drills and practise</w:t>
      </w:r>
    </w:p>
    <w:p>
      <w:r>
        <w:t> Wear appropriate PHE attire during activity.</w:t>
      </w:r>
    </w:p>
    <w:p>
      <w:r>
        <w:t> Follow teacher’s instructions during practise</w:t>
      </w:r>
    </w:p>
    <w:p>
      <w:r>
        <w:t> Putt the shot towards one end</w:t>
      </w:r>
    </w:p>
    <w:p>
      <w:r>
        <w:t> Do not stand on the side where the shot is landing</w:t>
      </w:r>
    </w:p>
    <w:p>
      <w:r>
        <w:t> Carry the implement back</w:t>
      </w:r>
    </w:p>
    <w:p>
      <w:r>
        <w:t> Perform warm up adequately before participating in an activity</w:t>
      </w:r>
    </w:p>
    <w:p/>
    <w:p>
      <w:r>
        <w:t>Warm activities</w:t>
      </w:r>
    </w:p>
    <w:p>
      <w:r>
        <w:t>1. Back pedalling</w:t>
      </w:r>
    </w:p>
    <w:p>
      <w:r>
        <w:t> Run backwards with short, quick pumping your arms and landing on the balls of your</w:t>
      </w:r>
    </w:p>
    <w:p>
      <w:r>
        <w:t>feet</w:t>
      </w:r>
    </w:p>
    <w:p>
      <w:r>
        <w:t> Keep your chest up and take as many steps as possible</w:t>
      </w:r>
    </w:p>
    <w:p>
      <w:r>
        <w:t>2. Plank walk out</w:t>
      </w:r>
    </w:p>
    <w:p>
      <w:r>
        <w:t> Start in a standing position</w:t>
      </w:r>
    </w:p>
    <w:p>
      <w:r>
        <w:t> Bend forward until you touch the ground with your hands</w:t>
      </w:r>
    </w:p>
    <w:p>
      <w:r>
        <w:t> Slowly walk your hands forward as far as you can</w:t>
      </w:r>
    </w:p>
    <w:p>
      <w:r>
        <w:t> Pause then walk your hands back towards your feet</w:t>
      </w:r>
    </w:p>
    <w:p>
      <w:r>
        <w:t> Repeat several times</w:t>
      </w:r>
    </w:p>
    <w:p/>
    <w:p>
      <w:r>
        <w:t>Page 13 of 28</w:t>
      </w:r>
    </w:p>
    <w:p>
      <w:r>
        <w:t>3. Arm swings</w:t>
      </w:r>
    </w:p>
    <w:p>
      <w:r>
        <w:t> Hold your arms out to the side</w:t>
      </w:r>
    </w:p>
    <w:p>
      <w:r>
        <w:t> Swing them and cross them in front of your chest</w:t>
      </w:r>
    </w:p>
    <w:p/>
    <w:p>
      <w:r>
        <w:t>Cool down activity</w:t>
      </w:r>
    </w:p>
    <w:p>
      <w:r>
        <w:t>Slowly walk within the marked area</w:t>
      </w:r>
    </w:p>
    <w:p/>
    <w:p>
      <w:r>
        <w:t>Learning points</w:t>
      </w:r>
    </w:p>
    <w:p>
      <w:r>
        <w:t>a. Stance and grip</w:t>
      </w:r>
    </w:p>
    <w:p>
      <w:r>
        <w:t>Stance</w:t>
      </w:r>
    </w:p>
    <w:p>
      <w:r>
        <w:t>Stand with the feet shoulder width apart parallel to the target holding the shot</w:t>
      </w:r>
    </w:p>
    <w:p/>
    <w:p>
      <w:r>
        <w:t>b. Grip</w:t>
      </w:r>
    </w:p>
    <w:p>
      <w:r>
        <w:t> Hold the shot with the base of the fingers</w:t>
      </w:r>
    </w:p>
    <w:p>
      <w:r>
        <w:t> Spread the fingers slightly apart and the thumb sed for support</w:t>
      </w:r>
    </w:p>
    <w:p>
      <w:r>
        <w:t> The hand be bent back in a cocked position holding the shot</w:t>
      </w:r>
    </w:p>
    <w:p>
      <w:r>
        <w:t> The elbow is held up to the side, away from the body</w:t>
      </w:r>
    </w:p>
    <w:p>
      <w:r>
        <w:t> The thumbs should be pointing down the palms facing outwards and the fingers</w:t>
      </w:r>
    </w:p>
    <w:p>
      <w:r>
        <w:t>behind the shot( elbows up, thumbs down, palms out position)</w:t>
      </w:r>
    </w:p>
    <w:p/>
    <w:p>
      <w:r>
        <w:t>c.   Release and recovery</w:t>
      </w:r>
    </w:p>
    <w:p>
      <w:r>
        <w:t>    Stand with the feet parallel to the target</w:t>
      </w:r>
    </w:p>
    <w:p>
      <w:r>
        <w:t>    Place the shot under the jaw and against the neck</w:t>
      </w:r>
    </w:p>
    <w:p>
      <w:r>
        <w:t>    Extend the non putting arm towards the target</w:t>
      </w:r>
    </w:p>
    <w:p>
      <w:r>
        <w:t>    Release the shot</w:t>
      </w:r>
    </w:p>
    <w:p/>
    <w:p>
      <w:r>
        <w:t>Page 14 of 28</w:t>
      </w:r>
    </w:p>
    <w:p>
      <w:r>
        <w:t>d. Recovery</w:t>
      </w:r>
    </w:p>
    <w:p>
      <w:r>
        <w:t>Extend the wrist to flick the shot off the fingers as it leaves the hand for recovery</w:t>
      </w:r>
    </w:p>
    <w:p/>
    <w:p>
      <w:r>
        <w:t>NB</w:t>
      </w:r>
    </w:p>
    <w:p/>
    <w:p>
      <w:r>
        <w:t>IMPLEMENT    U13     U15     U17    Junvor Stnvor U13           U15     U17     Junvor   Stnvor</w:t>
      </w:r>
    </w:p>
    <w:p>
      <w:r>
        <w:t>mtn    mtn                                  womt     womt</w:t>
      </w:r>
    </w:p>
    <w:p>
      <w:r>
        <w:t>n        n</w:t>
      </w:r>
    </w:p>
    <w:p>
      <w:r>
        <w:t>SHOT PUT      3kg    4kg     5kg    6kg      7.26k     2.72k     3kg     3kg    4kg      4kg</w:t>
      </w:r>
    </w:p>
    <w:p>
      <w:r>
        <w:t>g         g</w:t>
      </w:r>
    </w:p>
    <w:p>
      <w:r>
        <w:t>DISCUSS</w:t>
      </w:r>
    </w:p>
    <w:p>
      <w:r>
        <w:t>HAMMER</w:t>
      </w:r>
    </w:p>
    <w:p>
      <w:r>
        <w:t>JAVELIN      400g 600g 700g 800g             800g      400g     500     500     600g     6006</w:t>
      </w:r>
    </w:p>
    <w:p>
      <w:r>
        <w:t>g       g</w:t>
      </w:r>
    </w:p>
    <w:p/>
    <w:p>
      <w:r>
        <w:t>ROPE WORK</w:t>
      </w:r>
    </w:p>
    <w:p>
      <w:r>
        <w:t>WOUNDED DUCK</w:t>
      </w:r>
    </w:p>
    <w:p>
      <w:r>
        <w:t> Is a technique hhich involves rope skipping hith toes touching an' heels apart, then</w:t>
      </w:r>
    </w:p>
    <w:p>
      <w:r>
        <w:t>heels touching an' toes apart.</w:t>
      </w:r>
    </w:p>
    <w:p/>
    <w:p>
      <w:r>
        <w:t>Page 15 of 28</w:t>
      </w:r>
    </w:p>
    <w:p>
      <w:r>
        <w:t>Saftty vnitructoni</w:t>
      </w:r>
    </w:p>
    <w:p>
      <w:r>
        <w:t> Wear comfortable shoes</w:t>
      </w:r>
    </w:p>
    <w:p>
      <w:r>
        <w:t> Use correct grip an' rope size</w:t>
      </w:r>
    </w:p>
    <w:p>
      <w:r>
        <w:t> Skip the rope on a fat an' smooth surface</w:t>
      </w:r>
    </w:p>
    <w:p>
      <w:r>
        <w:t> Keep a safe 'istance from other skippers</w:t>
      </w:r>
    </w:p>
    <w:p>
      <w:r>
        <w:t> Use the correct skipping technique an' maintain the correct posture</w:t>
      </w:r>
    </w:p>
    <w:p>
      <w:r>
        <w:t> Warm up before an' cool 'ohn afer skipping</w:t>
      </w:r>
    </w:p>
    <w:p>
      <w:r>
        <w:t> Lan' hith the balls of the feet</w:t>
      </w:r>
    </w:p>
    <w:p>
      <w:r>
        <w:t> Jump  3.5cm of the groun'.</w:t>
      </w:r>
    </w:p>
    <w:p>
      <w:r>
        <w:t> Make sure you have enough space</w:t>
      </w:r>
    </w:p>
    <w:p>
      <w:r>
        <w:t> Generate the jump rope rotaton using the hrists. Do not throh arms hi'e</w:t>
      </w:r>
    </w:p>
    <w:p/>
    <w:p>
      <w:r>
        <w:t>Warm activtti</w:t>
      </w:r>
    </w:p>
    <w:p>
      <w:r>
        <w:t>1. Taggvng a partntr</w:t>
      </w:r>
    </w:p>
    <w:p>
      <w:r>
        <w:t> Look for a partner. Run hith your partner hithin a marke' areas youtry to</w:t>
      </w:r>
    </w:p>
    <w:p>
      <w:r>
        <w:t>tag each other.</w:t>
      </w:r>
    </w:p>
    <w:p/>
    <w:p>
      <w:r>
        <w:t>2. Ltg iwvng</w:t>
      </w:r>
    </w:p>
    <w:p>
      <w:r>
        <w:t> Start from a stan'ing positon. Keep the lef leg statonary on the groun'.</w:t>
      </w:r>
    </w:p>
    <w:p>
      <w:r>
        <w:t> Slohly shing the right leg forhar' an' backhar' hhile keeping it straight.</w:t>
      </w:r>
    </w:p>
    <w:p>
      <w:r>
        <w:t>Then change an' shing the lef leg</w:t>
      </w:r>
    </w:p>
    <w:p/>
    <w:p>
      <w:r>
        <w:t>3. Btckonvng</w:t>
      </w:r>
    </w:p>
    <w:p>
      <w:r>
        <w:t> Stan' hith both feet comfortably apart.</w:t>
      </w:r>
    </w:p>
    <w:p>
      <w:r>
        <w:t> Stretch both arms forhar'</w:t>
      </w:r>
    </w:p>
    <w:p>
      <w:r>
        <w:t> Open an' close the fngers contnuously</w:t>
      </w:r>
    </w:p>
    <w:p>
      <w:r>
        <w:t> Then stretch the arms si'ehays an' then uphar's</w:t>
      </w:r>
    </w:p>
    <w:p/>
    <w:p>
      <w:r>
        <w:t>Cool down activtti</w:t>
      </w:r>
    </w:p>
    <w:p>
      <w:r>
        <w:t>1. Lvght walkvng</w:t>
      </w:r>
    </w:p>
    <w:p/>
    <w:p>
      <w:r>
        <w:t>Page 16 of 28</w:t>
      </w:r>
    </w:p>
    <w:p>
      <w:r>
        <w:t>   Walk slohly aroun' the marke' area.</w:t>
      </w:r>
    </w:p>
    <w:p/>
    <w:p>
      <w:r>
        <w:t>2. Arm iwvng</w:t>
      </w:r>
    </w:p>
    <w:p>
      <w:r>
        <w:t> Stan' hith feet comfortably apart.</w:t>
      </w:r>
    </w:p>
    <w:p>
      <w:r>
        <w:t> Ben' the bo'y forhar' an' shing arms slohly to the lef an' to the right</w:t>
      </w:r>
    </w:p>
    <w:p/>
    <w:p>
      <w:r>
        <w:t>Ltarnvng povnti to ptrform woundtd duck ttchnvqut</w:t>
      </w:r>
    </w:p>
    <w:p>
      <w:r>
        <w:t> Jump over the rope an' lan' hith your toes an' knees inhar's an' your heels</w:t>
      </w:r>
    </w:p>
    <w:p>
      <w:r>
        <w:t>apart.</w:t>
      </w:r>
    </w:p>
    <w:p>
      <w:r>
        <w:t> Jump over the rope an' lan' hith your toes an' knees outhar' an' your heels</w:t>
      </w:r>
    </w:p>
    <w:p>
      <w:r>
        <w:t>touching.</w:t>
      </w:r>
    </w:p>
    <w:p>
      <w:r>
        <w:t> Alternate toes touching toes in) an' heels touching (toes out). Keep on alternatng</w:t>
      </w:r>
    </w:p>
    <w:p>
      <w:r>
        <w:t>toes in toes out to create rhythm.</w:t>
      </w:r>
    </w:p>
    <w:p/>
    <w:p>
      <w:r>
        <w:t>Swvng kvck</w:t>
      </w:r>
    </w:p>
    <w:p>
      <w:r>
        <w:t> Is a technique hhich involves shinging the foot backhar's an' then kicking it</w:t>
      </w:r>
    </w:p>
    <w:p>
      <w:r>
        <w:t>forhar' as you skip hith a rope</w:t>
      </w:r>
    </w:p>
    <w:p/>
    <w:p>
      <w:r>
        <w:t>Safety instructions</w:t>
      </w:r>
    </w:p>
    <w:p>
      <w:r>
        <w:t> Ensure you are wearing comfortable shoes</w:t>
      </w:r>
    </w:p>
    <w:p>
      <w:r>
        <w:t> Skip while maintaining the correct posture</w:t>
      </w:r>
    </w:p>
    <w:p>
      <w:r>
        <w:t> When skipping the rope, land on the balls of the feet.</w:t>
      </w:r>
    </w:p>
    <w:p>
      <w:r>
        <w:t> Warm up before and cool down after skipping</w:t>
      </w:r>
    </w:p>
    <w:p>
      <w:r>
        <w:t> Generate the rope rotation using the wrists. Do not throw your arms wide.</w:t>
      </w:r>
    </w:p>
    <w:p/>
    <w:p>
      <w:r>
        <w:t>Page 17 of 28</w:t>
      </w:r>
    </w:p>
    <w:p>
      <w:r>
        <w:t>Warm activities</w:t>
      </w:r>
    </w:p>
    <w:p>
      <w:r>
        <w:t>1. Taggvng a partntr</w:t>
      </w:r>
    </w:p>
    <w:p>
      <w:r>
        <w:t> Look for a partner. Run hith your partner hithin a marke' areas you try to tag each</w:t>
      </w:r>
    </w:p>
    <w:p>
      <w:r>
        <w:t>other</w:t>
      </w:r>
    </w:p>
    <w:p/>
    <w:p>
      <w:r>
        <w:t>2. Leg swing</w:t>
      </w:r>
    </w:p>
    <w:p>
      <w:r>
        <w:t> Start from a standing position. Keep the left leg stationary on the ground.</w:t>
      </w:r>
    </w:p>
    <w:p>
      <w:r>
        <w:t> Slowly swing the right leg forward and backward while keeping it straight. Then</w:t>
      </w:r>
    </w:p>
    <w:p>
      <w:r>
        <w:t>change and swing the left leg.</w:t>
      </w:r>
    </w:p>
    <w:p/>
    <w:p>
      <w:r>
        <w:t>3. Arm circles</w:t>
      </w:r>
    </w:p>
    <w:p>
      <w:r>
        <w:t> Put your arms out straight out to the side</w:t>
      </w:r>
    </w:p>
    <w:p>
      <w:r>
        <w:t> Start by making small circles with your arms, then slowly progress to larger circles.</w:t>
      </w:r>
    </w:p>
    <w:p/>
    <w:p>
      <w:r>
        <w:t>Cool down activities</w:t>
      </w:r>
    </w:p>
    <w:p>
      <w:r>
        <w:t>1. Light walking</w:t>
      </w:r>
    </w:p>
    <w:p>
      <w:r>
        <w:t>Walk slowly and leisurely around the marked area</w:t>
      </w:r>
    </w:p>
    <w:p/>
    <w:p>
      <w:r>
        <w:t>2. Arms and legs shake</w:t>
      </w:r>
    </w:p>
    <w:p>
      <w:r>
        <w:t> Gently shake your right arm, then your left arm</w:t>
      </w:r>
    </w:p>
    <w:p>
      <w:r>
        <w:t> Then shake both arms at the same time. Then shake your right leg and then left leg.</w:t>
      </w:r>
    </w:p>
    <w:p/>
    <w:p>
      <w:r>
        <w:t>Learning points when performing the swing kick technique</w:t>
      </w:r>
    </w:p>
    <w:p>
      <w:r>
        <w:t> Jump over the rope, landing on your right foot and swing your left foot back.</w:t>
      </w:r>
    </w:p>
    <w:p>
      <w:r>
        <w:t> Jump over the rope, landing on your right foot again and kick your left foot forward.</w:t>
      </w:r>
    </w:p>
    <w:p>
      <w:r>
        <w:t> Jump over the rope, landing on your left foot and swing your right foot back</w:t>
      </w:r>
    </w:p>
    <w:p>
      <w:r>
        <w:t> Jump over the rope, landing on your left foot again, and kick your foot forward.</w:t>
      </w:r>
    </w:p>
    <w:p>
      <w:r>
        <w:t> Maintain the rhythm of back-kick-back-kick with the feet.</w:t>
      </w:r>
    </w:p>
    <w:p/>
    <w:p>
      <w:r>
        <w:t>Partner work</w:t>
      </w:r>
    </w:p>
    <w:p>
      <w:r>
        <w:t> Partner work in rope skipping involves skipping the rope with partner.</w:t>
      </w:r>
    </w:p>
    <w:p>
      <w:r>
        <w:t> The partners face the same direction or different direction as they skip the rope</w:t>
      </w:r>
    </w:p>
    <w:p>
      <w:r>
        <w:t>together.</w:t>
      </w:r>
    </w:p>
    <w:p>
      <w:r>
        <w:t> One partner may hold the rope or both may hold as they skip</w:t>
      </w:r>
    </w:p>
    <w:p>
      <w:r>
        <w:t>a. Face to face technique</w:t>
      </w:r>
    </w:p>
    <w:p>
      <w:r>
        <w:t>Involves partners facing each other as they skip the rope</w:t>
      </w:r>
    </w:p>
    <w:p>
      <w:r>
        <w:t>b. Back to back technique</w:t>
      </w:r>
    </w:p>
    <w:p>
      <w:r>
        <w:t>Involves partners standing back to back as they skip the rope</w:t>
      </w:r>
    </w:p>
    <w:p>
      <w:r>
        <w:t>c. Side by side technique</w:t>
      </w:r>
    </w:p>
    <w:p>
      <w:r>
        <w:t>Involves partners standing side by side as they skip the rope</w:t>
      </w:r>
    </w:p>
    <w:p/>
    <w:p>
      <w:r>
        <w:t>Warm activities</w:t>
      </w:r>
    </w:p>
    <w:p>
      <w:r>
        <w:t>1. Partner tag</w:t>
      </w:r>
    </w:p>
    <w:p>
      <w:r>
        <w:t> In pairs stand one metre away from each other</w:t>
      </w:r>
    </w:p>
    <w:p>
      <w:r>
        <w:t> On the command go, one partner tries to tag the other one</w:t>
      </w:r>
    </w:p>
    <w:p>
      <w:r>
        <w:t> Keep changing roles</w:t>
      </w:r>
    </w:p>
    <w:p/>
    <w:p>
      <w:r>
        <w:t>2. Star jump</w:t>
      </w:r>
    </w:p>
    <w:p/>
    <w:p>
      <w:r>
        <w:t>Page 18 of 28</w:t>
      </w:r>
    </w:p>
    <w:p>
      <w:r>
        <w:t>   Start in a crouching position, hands by your ankles.</w:t>
      </w:r>
    </w:p>
    <w:p>
      <w:r>
        <w:t>   Leap into the air throwing your arms and legs out, in a star shape.</w:t>
      </w:r>
    </w:p>
    <w:p>
      <w:r>
        <w:t>   As you land, return the hands and the feet to the starting position</w:t>
      </w:r>
    </w:p>
    <w:p>
      <w:r>
        <w:t>   Repeat the exercise three times</w:t>
      </w:r>
    </w:p>
    <w:p/>
    <w:p>
      <w:r>
        <w:t>3. Back and side stretch</w:t>
      </w:r>
    </w:p>
    <w:p>
      <w:r>
        <w:t> Stand upright facing forward</w:t>
      </w:r>
    </w:p>
    <w:p>
      <w:r>
        <w:t> Raise your hands up towards the sky. Join your fingers and keep the elbow</w:t>
      </w:r>
    </w:p>
    <w:p>
      <w:r>
        <w:t>straight</w:t>
      </w:r>
    </w:p>
    <w:p>
      <w:r>
        <w:t> Bend back as far as possible, then slowly to one side. Hold the stretch for a</w:t>
      </w:r>
    </w:p>
    <w:p>
      <w:r>
        <w:t>few seconds</w:t>
      </w:r>
    </w:p>
    <w:p>
      <w:r>
        <w:t> Go back to starting position and change side.</w:t>
      </w:r>
    </w:p>
    <w:p/>
    <w:p>
      <w:r>
        <w:t>Safety instructions</w:t>
      </w:r>
    </w:p>
    <w:p>
      <w:r>
        <w:t> Chose an appropriate rope</w:t>
      </w:r>
    </w:p>
    <w:p>
      <w:r>
        <w:t> Make sure you are skipping in an open, flat and safe space</w:t>
      </w:r>
    </w:p>
    <w:p>
      <w:r>
        <w:t> Maintain correct rope skipping technique</w:t>
      </w:r>
    </w:p>
    <w:p>
      <w:r>
        <w:t> Generate the rope rotation using the wrist. do not throw your arms wide</w:t>
      </w:r>
    </w:p>
    <w:p/>
    <w:p>
      <w:r>
        <w:t>NOTE: During partner work</w:t>
      </w:r>
    </w:p>
    <w:p>
      <w:r>
        <w:t> Use a skipping rope that is slightly longer than your usual single rope.</w:t>
      </w:r>
    </w:p>
    <w:p>
      <w:r>
        <w:t> The partner with the rope during the face to face and back to back techniques should</w:t>
      </w:r>
    </w:p>
    <w:p>
      <w:r>
        <w:t>make larger arm circles than usual to include the other jumper.</w:t>
      </w:r>
    </w:p>
    <w:p>
      <w:r>
        <w:t> Remember to maintain the correct distance</w:t>
      </w:r>
    </w:p>
    <w:p>
      <w:r>
        <w:t> Try to keep the same rhythm and speed with your partner.</w:t>
      </w:r>
    </w:p>
    <w:p>
      <w:r>
        <w:t> Communicate with your partner.</w:t>
      </w:r>
    </w:p>
    <w:p/>
    <w:p>
      <w:r>
        <w:t>Learning points when performing face to face technique</w:t>
      </w:r>
    </w:p>
    <w:p>
      <w:r>
        <w:t> Stand facing your partner</w:t>
      </w:r>
    </w:p>
    <w:p>
      <w:r>
        <w:t> One partner to hold the rope in both hands</w:t>
      </w:r>
    </w:p>
    <w:p>
      <w:r>
        <w:t> Arms should be placed at the waist height with the rope behind the turners feet, ready</w:t>
      </w:r>
    </w:p>
    <w:p>
      <w:r>
        <w:t>for forward skipping.</w:t>
      </w:r>
    </w:p>
    <w:p>
      <w:r>
        <w:t> The turner (the one with the rope) calls, ready, set, go and swings the rope up from</w:t>
      </w:r>
    </w:p>
    <w:p>
      <w:r>
        <w:t>behind.</w:t>
      </w:r>
    </w:p>
    <w:p>
      <w:r>
        <w:t> Both of you jump together</w:t>
      </w:r>
    </w:p>
    <w:p>
      <w:r>
        <w:t> Switch roles</w:t>
      </w:r>
    </w:p>
    <w:p/>
    <w:p>
      <w:r>
        <w:t>Page 19 of 28</w:t>
      </w:r>
    </w:p>
    <w:p>
      <w:r>
        <w:t>Learning points when performing back to back technique</w:t>
      </w:r>
    </w:p>
    <w:p>
      <w:r>
        <w:t> Stand with your partner back to back</w:t>
      </w:r>
    </w:p>
    <w:p>
      <w:r>
        <w:t> One partner holds the rope in both hands</w:t>
      </w:r>
    </w:p>
    <w:p>
      <w:r>
        <w:t> The turner (the one with the rope) call READY, SET, GO and swings the rope up</w:t>
      </w:r>
    </w:p>
    <w:p>
      <w:r>
        <w:t>from behind</w:t>
      </w:r>
    </w:p>
    <w:p>
      <w:r>
        <w:t> Both of you jump together</w:t>
      </w:r>
    </w:p>
    <w:p>
      <w:r>
        <w:t> Switch roles</w:t>
      </w:r>
    </w:p>
    <w:p/>
    <w:p>
      <w:r>
        <w:t>Learning points when performing side by side technique</w:t>
      </w:r>
    </w:p>
    <w:p>
      <w:r>
        <w:t> Stand side by side facing forward with your partner</w:t>
      </w:r>
    </w:p>
    <w:p>
      <w:r>
        <w:t> Each of you holds the rope with the outside hand.</w:t>
      </w:r>
    </w:p>
    <w:p>
      <w:r>
        <w:t> One partner calls READY, SET, GO</w:t>
      </w:r>
    </w:p>
    <w:p>
      <w:r>
        <w:t> Both of you turn the rope from behind and jump together.</w:t>
      </w:r>
    </w:p>
    <w:p/>
    <w:p>
      <w:r>
        <w:t>Page 20 of 28</w:t>
      </w:r>
    </w:p>
    <w:p>
      <w:r>
        <w:t>SOCCER</w:t>
      </w:r>
    </w:p>
    <w:p>
      <w:r>
        <w:t>Trapping - using the thigh</w:t>
      </w:r>
    </w:p>
    <w:p>
      <w:r>
        <w:t> Trapping involves receiving and controlling the ball in a soccer game</w:t>
      </w:r>
    </w:p>
    <w:p>
      <w:r>
        <w:t> The thigh trap is where a player controls the ball with the upper part of the leg</w:t>
      </w:r>
    </w:p>
    <w:p>
      <w:r>
        <w:t>between the knee and the hips; this part is called the thigh.</w:t>
      </w:r>
    </w:p>
    <w:p>
      <w:r>
        <w:t> The thigh trap is applied when the ball is below the chest level but high that it cannot</w:t>
      </w:r>
    </w:p>
    <w:p>
      <w:r>
        <w:t>be controlle' using the foot.</w:t>
      </w:r>
    </w:p>
    <w:p/>
    <w:p>
      <w:r>
        <w:t>Page 21 of 28</w:t>
      </w:r>
    </w:p>
    <w:p>
      <w:r>
        <w:t>Safety instructions</w:t>
      </w:r>
    </w:p>
    <w:p>
      <w:r>
        <w:t> Avoid pushing and kicking one another while playing.</w:t>
      </w:r>
    </w:p>
    <w:p>
      <w:r>
        <w:t> Wear appropriate attire while playing.</w:t>
      </w:r>
    </w:p>
    <w:p>
      <w:r>
        <w:t> Warm up before and cool down the body after the activities</w:t>
      </w:r>
    </w:p>
    <w:p/>
    <w:p>
      <w:r>
        <w:t>Warm activity</w:t>
      </w:r>
    </w:p>
    <w:p>
      <w:r>
        <w:t> Jog around the marked area with moderate arm action and moderate knee lift.</w:t>
      </w:r>
    </w:p>
    <w:p>
      <w:r>
        <w:t> Chase and tag partners within the marked area.</w:t>
      </w:r>
    </w:p>
    <w:p>
      <w:r>
        <w:t> Knee raiser; from a standing raise your right and left knees in turns. Perform the</w:t>
      </w:r>
    </w:p>
    <w:p>
      <w:r>
        <w:t>activity for 20 seconds continuously</w:t>
      </w:r>
    </w:p>
    <w:p/>
    <w:p>
      <w:r>
        <w:t>Cool down activity.</w:t>
      </w:r>
    </w:p>
    <w:p>
      <w:r>
        <w:t> Walk at a moderate speed swinging arms up and down.</w:t>
      </w:r>
    </w:p>
    <w:p>
      <w:r>
        <w:t> From a standing position, arms are raised up, stretching the body upwards breathing</w:t>
      </w:r>
    </w:p>
    <w:p>
      <w:r>
        <w:t>in deeply.</w:t>
      </w:r>
    </w:p>
    <w:p/>
    <w:p>
      <w:r>
        <w:t>Learning points when performing the thigh trap</w:t>
      </w:r>
    </w:p>
    <w:p/>
    <w:p>
      <w:r>
        <w:t>   Stand feet shoulder width apart.</w:t>
      </w:r>
    </w:p>
    <w:p>
      <w:r>
        <w:t>   Face the direction of the oncoming ball.</w:t>
      </w:r>
    </w:p>
    <w:p>
      <w:r>
        <w:t>   Elbows should be away from your body for balance.</w:t>
      </w:r>
    </w:p>
    <w:p>
      <w:r>
        <w:t>   Lift the thigh so that it is horizontal to the balance leg.</w:t>
      </w:r>
    </w:p>
    <w:p>
      <w:r>
        <w:t>   As the ball makes contact with the thigh drop the thigh to cushion the ball to the feet.</w:t>
      </w:r>
    </w:p>
    <w:p/>
    <w:p>
      <w:r>
        <w:t>Trapping – using the chest</w:t>
      </w:r>
    </w:p>
    <w:p>
      <w:r>
        <w:t> Chest trap involves controlling, stopping or bringing the ball under control using the</w:t>
      </w:r>
    </w:p>
    <w:p>
      <w:r>
        <w:t>chest.</w:t>
      </w:r>
    </w:p>
    <w:p>
      <w:r>
        <w:t> This may do to a flight or to a bouncing ball.</w:t>
      </w:r>
    </w:p>
    <w:p/>
    <w:p>
      <w:r>
        <w:t>Page 22 of 28</w:t>
      </w:r>
    </w:p>
    <w:p>
      <w:r>
        <w:t>Safety instructions</w:t>
      </w:r>
    </w:p>
    <w:p>
      <w:r>
        <w:t> Avoid pushing and kicking one another while playing.</w:t>
      </w:r>
    </w:p>
    <w:p>
      <w:r>
        <w:t> Wear appropriate attire while playing.</w:t>
      </w:r>
    </w:p>
    <w:p>
      <w:r>
        <w:t> Use protective equipment like shin guards and chest protectors.</w:t>
      </w:r>
    </w:p>
    <w:p>
      <w:r>
        <w:t> Follow the instruction given by your teacher</w:t>
      </w:r>
    </w:p>
    <w:p>
      <w:r>
        <w:t> Maintain self discipline</w:t>
      </w:r>
    </w:p>
    <w:p>
      <w:r>
        <w:t> Warm up before and cool down the body after the activities</w:t>
      </w:r>
    </w:p>
    <w:p/>
    <w:p>
      <w:r>
        <w:t>Warm up activities</w:t>
      </w:r>
    </w:p>
    <w:p>
      <w:r>
        <w:t>1. Jog on the spot</w:t>
      </w:r>
    </w:p>
    <w:p>
      <w:r>
        <w:t> Start the activity slowly and increase the speed gradually.</w:t>
      </w:r>
    </w:p>
    <w:p/>
    <w:p>
      <w:r>
        <w:t>2. Rhythmical jumps</w:t>
      </w:r>
    </w:p>
    <w:p>
      <w:r>
        <w:t> Make jumps landing on the balls of the feet</w:t>
      </w:r>
    </w:p>
    <w:p>
      <w:r>
        <w:t> Start with jumping a low height and later a higher height</w:t>
      </w:r>
    </w:p>
    <w:p>
      <w:r>
        <w:t> The hands should contact the knees while jumping</w:t>
      </w:r>
    </w:p>
    <w:p/>
    <w:p>
      <w:r>
        <w:t>3. Trunk rotation</w:t>
      </w:r>
    </w:p>
    <w:p>
      <w:r>
        <w:t> Start with the feet shoulder width apart and hands akimbo</w:t>
      </w:r>
    </w:p>
    <w:p>
      <w:r>
        <w:t> Rotate the upper part of the body by leaning backwards, leaning to the right</w:t>
      </w:r>
    </w:p>
    <w:p>
      <w:r>
        <w:t>side forward and then to the left side.</w:t>
      </w:r>
    </w:p>
    <w:p/>
    <w:p>
      <w:r>
        <w:t>4. Half squats</w:t>
      </w:r>
    </w:p>
    <w:p>
      <w:r>
        <w:t> From a standing position, hands raised upwards, make a half squat</w:t>
      </w:r>
    </w:p>
    <w:p>
      <w:r>
        <w:t>maintaining upright posture.</w:t>
      </w:r>
    </w:p>
    <w:p/>
    <w:p>
      <w:r>
        <w:t>Cool down activity</w:t>
      </w:r>
    </w:p>
    <w:p>
      <w:r>
        <w:t> Walk at a moderate speed swinging hands round.</w:t>
      </w:r>
    </w:p>
    <w:p>
      <w:r>
        <w:t> From a standing position, hands raised up, stretch the body upwards breathing</w:t>
      </w:r>
    </w:p>
    <w:p>
      <w:r>
        <w:t>upright posture.</w:t>
      </w:r>
    </w:p>
    <w:p/>
    <w:p>
      <w:r>
        <w:t>Page 23 of 28</w:t>
      </w:r>
    </w:p>
    <w:p>
      <w:r>
        <w:t>Learning points when performing chest trap to a ball in flight</w:t>
      </w:r>
    </w:p>
    <w:p>
      <w:r>
        <w:t> Stand feet shoulder width apart.</w:t>
      </w:r>
    </w:p>
    <w:p>
      <w:r>
        <w:t> Face the direction of the oncoming ball.</w:t>
      </w:r>
    </w:p>
    <w:p>
      <w:r>
        <w:t> Arms extended forward with an open chest</w:t>
      </w:r>
    </w:p>
    <w:p>
      <w:r>
        <w:t> Lean slightly backwards to cushion the ball on moment of contact</w:t>
      </w:r>
    </w:p>
    <w:p>
      <w:r>
        <w:t> Recover to normal upright position after trapping the ball.</w:t>
      </w:r>
    </w:p>
    <w:p>
      <w:r>
        <w:t>OR</w:t>
      </w:r>
    </w:p>
    <w:p>
      <w:r>
        <w:t> Stand feet shoulder width apart facing the oncoming ball</w:t>
      </w:r>
    </w:p>
    <w:p>
      <w:r>
        <w:t> The body should be positioned behind the flight of the ball.</w:t>
      </w:r>
    </w:p>
    <w:p>
      <w:r>
        <w:t> The knees should be slightly be bent</w:t>
      </w:r>
    </w:p>
    <w:p>
      <w:r>
        <w:t> Elbows should be held away from the body and hands clear of the chest.</w:t>
      </w:r>
    </w:p>
    <w:p>
      <w:r>
        <w:t> Bend at the waist and lean forward over the rising ball.</w:t>
      </w:r>
    </w:p>
    <w:p>
      <w:r>
        <w:t> Withdraw the chest immediately after the ball is touched to cushion it back down your</w:t>
      </w:r>
    </w:p>
    <w:p>
      <w:r>
        <w:t>feet.</w:t>
      </w:r>
    </w:p>
    <w:p/>
    <w:p>
      <w:r>
        <w:t>Trapping – using the sole</w:t>
      </w:r>
    </w:p>
    <w:p>
      <w:r>
        <w:t>Trapping using the sole involves placing the foot on top of the ball while the ball is in play</w:t>
      </w:r>
    </w:p>
    <w:p>
      <w:r>
        <w:t>to prevent it from bouncing off or rolling away.</w:t>
      </w:r>
    </w:p>
    <w:p/>
    <w:p>
      <w:r>
        <w:t>Safety instructions</w:t>
      </w:r>
    </w:p>
    <w:p>
      <w:r>
        <w:t> Avoid pushing and kicking one another while playing.</w:t>
      </w:r>
    </w:p>
    <w:p>
      <w:r>
        <w:t> Wear appropriate attire while playing.</w:t>
      </w:r>
    </w:p>
    <w:p>
      <w:r>
        <w:t> Follow the instruction given by your teacher</w:t>
      </w:r>
    </w:p>
    <w:p>
      <w:r>
        <w:t> Maintain self discipline</w:t>
      </w:r>
    </w:p>
    <w:p>
      <w:r>
        <w:t> Warm up before and cool down the body after the activities</w:t>
      </w:r>
    </w:p>
    <w:p/>
    <w:p>
      <w:r>
        <w:t>Warm up activities</w:t>
      </w:r>
    </w:p>
    <w:p>
      <w:r>
        <w:t>1. Jumping jacks</w:t>
      </w:r>
    </w:p>
    <w:p>
      <w:r>
        <w:t>While jumping in feet apart and feet together rhythm, raise the hands up and sideways</w:t>
      </w:r>
    </w:p>
    <w:p>
      <w:r>
        <w:t>as feet open and close</w:t>
      </w:r>
    </w:p>
    <w:p/>
    <w:p>
      <w:r>
        <w:t>2. Walking knee hugs</w:t>
      </w:r>
    </w:p>
    <w:p>
      <w:r>
        <w:t>While walking hold one of your knees with both hands bringing it close to the chest</w:t>
      </w:r>
    </w:p>
    <w:p/>
    <w:p>
      <w:r>
        <w:t>3. Leg swings</w:t>
      </w:r>
    </w:p>
    <w:p>
      <w:r>
        <w:t>In a standing position and hands akimbo, swing one leg backwards and forward</w:t>
      </w:r>
    </w:p>
    <w:p>
      <w:r>
        <w:t>repeatedly.</w:t>
      </w:r>
    </w:p>
    <w:p/>
    <w:p>
      <w:r>
        <w:t>Cool down activities</w:t>
      </w:r>
    </w:p>
    <w:p>
      <w:r>
        <w:t>1. Seated forward bends</w:t>
      </w:r>
    </w:p>
    <w:p>
      <w:r>
        <w:t> Start from a seating position and with the feet together</w:t>
      </w:r>
    </w:p>
    <w:p>
      <w:r>
        <w:t> Bend forward slowly to hold your toes with your hands</w:t>
      </w:r>
    </w:p>
    <w:p>
      <w:r>
        <w:t> Recover to a normal seating position.</w:t>
      </w:r>
    </w:p>
    <w:p/>
    <w:p>
      <w:r>
        <w:t>2. Body shakes</w:t>
      </w:r>
    </w:p>
    <w:p>
      <w:r>
        <w:t> Gently shake your right arm, then your left arm, and then both arms at the</w:t>
      </w:r>
    </w:p>
    <w:p>
      <w:r>
        <w:t>same time.</w:t>
      </w:r>
    </w:p>
    <w:p>
      <w:r>
        <w:t> Then shake your right leg, then your left leg.</w:t>
      </w:r>
    </w:p>
    <w:p>
      <w:r>
        <w:t> Next shake your head, your hips, and your whole body.</w:t>
      </w:r>
    </w:p>
    <w:p/>
    <w:p>
      <w:r>
        <w:t>Page 24 of 28</w:t>
      </w:r>
    </w:p>
    <w:p>
      <w:r>
        <w:t>Learning points when performing trapping the ball with the sole</w:t>
      </w:r>
    </w:p>
    <w:p>
      <w:r>
        <w:t> Focus on the oncoming ball</w:t>
      </w:r>
    </w:p>
    <w:p>
      <w:r>
        <w:t> Hands should be slightly outwards for balance.</w:t>
      </w:r>
    </w:p>
    <w:p>
      <w:r>
        <w:t> The knee of the trapping foot should be slightly bend and the foot off the ground.</w:t>
      </w:r>
    </w:p>
    <w:p>
      <w:r>
        <w:t> As the ball makes contact with the ground, apply slight pressure on the ball with the</w:t>
      </w:r>
    </w:p>
    <w:p>
      <w:r>
        <w:t>sole to control it.</w:t>
      </w:r>
    </w:p>
    <w:p/>
    <w:p>
      <w:r>
        <w:t>VOLLEYBALL</w:t>
      </w:r>
    </w:p>
    <w:p>
      <w:r>
        <w:t>Skill in volleyball</w:t>
      </w:r>
    </w:p>
    <w:p>
      <w:r>
        <w:t>1. Dig pass</w:t>
      </w:r>
    </w:p>
    <w:p>
      <w:r>
        <w:t>a. Single hand dig pass</w:t>
      </w:r>
    </w:p>
    <w:p>
      <w:r>
        <w:t>b. Two handed dig pass</w:t>
      </w:r>
    </w:p>
    <w:p>
      <w:r>
        <w:t>Purpose of dig pass</w:t>
      </w:r>
    </w:p>
    <w:p>
      <w:r>
        <w:t>i.   Receive a serve ball or spike ball</w:t>
      </w:r>
    </w:p>
    <w:p>
      <w:r>
        <w:t>ii.   Set the ball for spiking/boasting</w:t>
      </w:r>
    </w:p>
    <w:p>
      <w:r>
        <w:t>iii.   Pass the ball to opponents</w:t>
      </w:r>
    </w:p>
    <w:p>
      <w:r>
        <w:t>iv.    covering</w:t>
      </w:r>
    </w:p>
    <w:p>
      <w:r>
        <w:t>2. Service – it is an art of putting the ball into play</w:t>
      </w:r>
    </w:p>
    <w:p>
      <w:r>
        <w:t>a. Over arm service</w:t>
      </w:r>
    </w:p>
    <w:p/>
    <w:p>
      <w:r>
        <w:t>Page 25 of 28</w:t>
      </w:r>
    </w:p>
    <w:p>
      <w:r>
        <w:t>b. Underarm service</w:t>
      </w:r>
    </w:p>
    <w:p>
      <w:r>
        <w:t>c. Jump service</w:t>
      </w:r>
    </w:p>
    <w:p/>
    <w:p>
      <w:r>
        <w:t>Single hand dig pass</w:t>
      </w:r>
    </w:p>
    <w:p>
      <w:r>
        <w:t> Is where a player uses one hand to receive or pas the ball.</w:t>
      </w:r>
    </w:p>
    <w:p>
      <w:r>
        <w:t> It is used when the ball cannot be reached with both hands</w:t>
      </w:r>
    </w:p>
    <w:p/>
    <w:p>
      <w:r>
        <w:t>Saftty vnitructoni</w:t>
      </w:r>
    </w:p>
    <w:p>
      <w:r>
        <w:t>   Ensure you warm up before any exercise</w:t>
      </w:r>
    </w:p>
    <w:p>
      <w:r>
        <w:t>   Ensure the space is cleared of any hazards and risks such as rocks, sticks and items</w:t>
      </w:r>
    </w:p>
    <w:p>
      <w:r>
        <w:t>that can hurt you when playing</w:t>
      </w:r>
    </w:p>
    <w:p/>
    <w:p>
      <w:r>
        <w:t>Warm up activities</w:t>
      </w:r>
    </w:p>
    <w:p>
      <w:r>
        <w:t>1. High knee</w:t>
      </w:r>
    </w:p>
    <w:p>
      <w:r>
        <w:t> Hug lift your right knee to the chest and hug it tight as you take a step switch</w:t>
      </w:r>
    </w:p>
    <w:p>
      <w:r>
        <w:t>to the left knee.</w:t>
      </w:r>
    </w:p>
    <w:p>
      <w:r>
        <w:t> Players shuffle from the left to the right and back.</w:t>
      </w:r>
    </w:p>
    <w:p/>
    <w:p>
      <w:r>
        <w:t>2. Knee raisers</w:t>
      </w:r>
    </w:p>
    <w:p>
      <w:r>
        <w:t>From a standing position raise your right and left knees in turns.</w:t>
      </w:r>
    </w:p>
    <w:p>
      <w:r>
        <w:t>3. Half squats</w:t>
      </w:r>
    </w:p>
    <w:p>
      <w:r>
        <w:t>From a standing position, hands raised upwards, make a half squat maintaining upright</w:t>
      </w:r>
    </w:p>
    <w:p>
      <w:r>
        <w:t>posture</w:t>
      </w:r>
    </w:p>
    <w:p/>
    <w:p>
      <w:r>
        <w:t>Cool down activity</w:t>
      </w:r>
    </w:p>
    <w:p>
      <w:r>
        <w:t> Walk at a moderate speed swinging hands round</w:t>
      </w:r>
    </w:p>
    <w:p>
      <w:r>
        <w:t> From a standing position, hands raised up, stretch the body upwards breathing deeply.</w:t>
      </w:r>
    </w:p>
    <w:p/>
    <w:p>
      <w:r>
        <w:t>Learning points when performing single hand dig in volleyball</w:t>
      </w:r>
    </w:p>
    <w:p>
      <w:r>
        <w:t> Position yourself facing the direction of the oncoming ball</w:t>
      </w:r>
    </w:p>
    <w:p>
      <w:r>
        <w:t> Reach out to the ball and make contact with the forearm</w:t>
      </w:r>
    </w:p>
    <w:p>
      <w:r>
        <w:t> Follow through by ensuring the ball is directed to the intended receiver.</w:t>
      </w:r>
    </w:p>
    <w:p/>
    <w:p>
      <w:r>
        <w:t>Page 26 of 28</w:t>
      </w:r>
    </w:p>
    <w:p>
      <w:r>
        <w:t>Over arm serve</w:t>
      </w:r>
    </w:p>
    <w:p>
      <w:r>
        <w:t> This is where the player tosses the ball with one hand and strikes it in the air above</w:t>
      </w:r>
    </w:p>
    <w:p>
      <w:r>
        <w:t>their head with the other hand so that it crosses the net and lands into the opponents</w:t>
      </w:r>
    </w:p>
    <w:p>
      <w:r>
        <w:t>side.</w:t>
      </w:r>
    </w:p>
    <w:p/>
    <w:p>
      <w:r>
        <w:t>Safety instructions</w:t>
      </w:r>
    </w:p>
    <w:p>
      <w:r>
        <w:t> Perform thorough warm up before the activities</w:t>
      </w:r>
    </w:p>
    <w:p>
      <w:r>
        <w:t> Avoid congestion by maintain a safe distance from your peers.</w:t>
      </w:r>
    </w:p>
    <w:p>
      <w:r>
        <w:t> Follow instruction from your teacher and your peers.</w:t>
      </w:r>
    </w:p>
    <w:p/>
    <w:p>
      <w:r>
        <w:t>Warm up activity</w:t>
      </w:r>
    </w:p>
    <w:p>
      <w:r>
        <w:t>1. Arm iwvngi</w:t>
      </w:r>
    </w:p>
    <w:p>
      <w:r>
        <w:t> Shing arms clockhise for  30 secon's start slohly as you increase pace</w:t>
      </w:r>
    </w:p>
    <w:p>
      <w:r>
        <w:t> Arm shing antclockhise fo  30 secon's. Start slohly as you increase pace</w:t>
      </w:r>
    </w:p>
    <w:p>
      <w:r>
        <w:t> Imaginary over arm serve. Preten' you are hol'ing act tossing it up an' 'ohn</w:t>
      </w:r>
    </w:p>
    <w:p>
      <w:r>
        <w:t>an' hitng it hith open arm</w:t>
      </w:r>
    </w:p>
    <w:p/>
    <w:p>
      <w:r>
        <w:t>Cool down activty</w:t>
      </w:r>
    </w:p>
    <w:p>
      <w:r>
        <w:t> Walk at a moderate speed swinging hands round</w:t>
      </w:r>
    </w:p>
    <w:p>
      <w:r>
        <w:t> From a standing position, hands raised up, stretch the body upwards breathing deeply.</w:t>
      </w:r>
    </w:p>
    <w:p/>
    <w:p>
      <w:r>
        <w:t>Minor games and basic rules</w:t>
      </w:r>
    </w:p>
    <w:p>
      <w:r>
        <w:t>Minor games are small side games that help you practise skills learnt in volleyball while</w:t>
      </w:r>
    </w:p>
    <w:p>
      <w:r>
        <w:t>applying the rules of the game.</w:t>
      </w:r>
    </w:p>
    <w:p/>
    <w:p>
      <w:r>
        <w:t>Safety instructions</w:t>
      </w:r>
    </w:p>
    <w:p>
      <w:r>
        <w:t> never fist hit the ball. You could hit someone in the face and cause injury.</w:t>
      </w:r>
    </w:p>
    <w:p>
      <w:r>
        <w:t> Do not throw the ball over the net, roll it under the net</w:t>
      </w:r>
    </w:p>
    <w:p>
      <w:r>
        <w:t> Do not swing on the post</w:t>
      </w:r>
    </w:p>
    <w:p>
      <w:r>
        <w:t> Do not go under the nets, always walk around the net.</w:t>
      </w:r>
    </w:p>
    <w:p/>
    <w:p>
      <w:r>
        <w:t>Types of volleyball</w:t>
      </w:r>
    </w:p>
    <w:p>
      <w:r>
        <w:t>1. Beach volleyball</w:t>
      </w:r>
    </w:p>
    <w:p>
      <w:r>
        <w:t>2. Sitting volleyball</w:t>
      </w:r>
    </w:p>
    <w:p>
      <w:r>
        <w:t>3. Field volleyball</w:t>
      </w:r>
    </w:p>
    <w:p/>
    <w:p>
      <w:r>
        <w:t>Page 27 of 28</w:t>
      </w:r>
    </w:p>
    <w:p>
      <w:r>
        <w:t>Equipments</w:t>
      </w:r>
    </w:p>
    <w:p>
      <w:r>
        <w:t>Ball, net, posts 2.5m, antennae, and player’s jersey</w:t>
      </w:r>
    </w:p>
    <w:p/>
    <w:p>
      <w:r>
        <w:t>Page 28 of 28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