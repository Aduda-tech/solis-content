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1b9gwWpsQq a 0 0 0 0 color f10c14 class has inline color 7 So</w:t>
      </w:r>
    </w:p>
    <w:p>
      <w:r>
        <w:t>CBC LESSON NOTES</w:t>
      </w:r>
    </w:p>
    <w:p>
      <w:r>
        <w:t>SOCIAL STIDIES</w:t>
      </w:r>
    </w:p>
    <w:p>
      <w:r>
        <w:t>GRADE 6 NOTES</w:t>
      </w:r>
    </w:p>
    <w:p/>
    <w:p>
      <w:r>
        <w:t>FREE LESSON NOTES FOR GRADE SIX</w:t>
      </w:r>
    </w:p>
    <w:p>
      <w:r>
        <w:t>GRADE 6 SOCIAL STUDIES LESSON NOTES</w:t>
      </w:r>
    </w:p>
    <w:p/>
    <w:p>
      <w:r>
        <w:t>NATURAL AND BUILT ENVIRONMENTS</w:t>
      </w:r>
    </w:p>
    <w:p>
      <w:r>
        <w:t>Position and Size of Countries in Eastern Africa</w:t>
      </w:r>
    </w:p>
    <w:p>
      <w:r>
        <w:t>Countries in Eastern Africa</w:t>
      </w:r>
    </w:p>
    <w:p>
      <w:r>
        <w:t> Eastern Africa is the region located in the eastern region of Africa.</w:t>
      </w:r>
    </w:p>
    <w:p>
      <w:r>
        <w:t> It is made up of eleven independent countries namely:</w:t>
      </w:r>
    </w:p>
    <w:p>
      <w:r>
        <w:t>1) Sudan</w:t>
      </w:r>
    </w:p>
    <w:p>
      <w:r>
        <w:t>2) Ethiopia</w:t>
      </w:r>
    </w:p>
    <w:p>
      <w:r>
        <w:t>3) Tanzania</w:t>
      </w:r>
    </w:p>
    <w:p>
      <w:r>
        <w:t>4) Somalia</w:t>
      </w:r>
    </w:p>
    <w:p>
      <w:r>
        <w:t>5) South Sudan</w:t>
      </w:r>
    </w:p>
    <w:p>
      <w:r>
        <w:t>6) Kenya</w:t>
      </w:r>
    </w:p>
    <w:p>
      <w:r>
        <w:t>7) Uganda</w:t>
      </w:r>
    </w:p>
    <w:p>
      <w:r>
        <w:t>8) Eritrea</w:t>
      </w:r>
    </w:p>
    <w:p>
      <w:r>
        <w:t>9) Burundi</w:t>
      </w:r>
    </w:p>
    <w:p>
      <w:r>
        <w:t>10) Rwanda</w:t>
      </w:r>
    </w:p>
    <w:p>
      <w:r>
        <w:t>11) Djibouti</w:t>
      </w:r>
    </w:p>
    <w:p/>
    <w:p>
      <w:r>
        <w:t>NB</w:t>
      </w:r>
    </w:p>
    <w:p>
      <w:r>
        <w:t>   Sudan is the largest country in eastern Africa</w:t>
      </w:r>
    </w:p>
    <w:p>
      <w:r>
        <w:t>   South Sudan became independent in JULY 2011</w:t>
      </w:r>
    </w:p>
    <w:p>
      <w:r>
        <w:t>   Djibouti is the smallest country in eastern Africa</w:t>
      </w:r>
    </w:p>
    <w:p>
      <w:r>
        <w:t>   Countries without a coastline are called landlocked e.g. Burundi, Uganda, Rwanda,</w:t>
      </w:r>
    </w:p>
    <w:p>
      <w:r>
        <w:t>Ethiopia and South Sudan.</w:t>
      </w:r>
    </w:p>
    <w:p/>
    <w:p>
      <w:r>
        <w:t>Page 1 of 24</w:t>
      </w:r>
    </w:p>
    <w:p>
      <w:r>
        <w:t>POSITION OF COUNTRIES OF EASTERN AFRICAN</w:t>
      </w:r>
    </w:p>
    <w:p>
      <w:r>
        <w:t> Using a compass you can locate position of a country in relation to her neighbours.</w:t>
      </w:r>
    </w:p>
    <w:p>
      <w:r>
        <w:t> Kenya lies to the -:</w:t>
      </w:r>
    </w:p>
    <w:p>
      <w:r>
        <w:t> North east of Tanzania</w:t>
      </w:r>
    </w:p>
    <w:p>
      <w:r>
        <w:t> South of Ethiopia</w:t>
      </w:r>
    </w:p>
    <w:p>
      <w:r>
        <w:t> South east of South Sudan,</w:t>
      </w:r>
    </w:p>
    <w:p>
      <w:r>
        <w:t> East of Uganda</w:t>
      </w:r>
    </w:p>
    <w:p>
      <w:r>
        <w:t> West of Somalia</w:t>
      </w:r>
    </w:p>
    <w:p>
      <w:r>
        <w:t> Immediate neighbours of Kenya are Tanzania, Uganda, South Sudan, Ethiopia, and</w:t>
      </w:r>
    </w:p>
    <w:p>
      <w:r>
        <w:t>Somalia.</w:t>
      </w:r>
    </w:p>
    <w:p/>
    <w:p>
      <w:r>
        <w:t>SIZE OF THE COUNTRIES OF EASTERN AFRICA</w:t>
      </w:r>
    </w:p>
    <w:p/>
    <w:p>
      <w:r>
        <w:t>COUNTRY             SIZE in square kilometres (km2)</w:t>
      </w:r>
    </w:p>
    <w:p>
      <w:r>
        <w:t>Sudan               1.886 million km2</w:t>
      </w:r>
    </w:p>
    <w:p>
      <w:r>
        <w:t>Tanzania            945,087 km2</w:t>
      </w:r>
    </w:p>
    <w:p>
      <w:r>
        <w:t>Somalia             637,655 km2</w:t>
      </w:r>
    </w:p>
    <w:p>
      <w:r>
        <w:t>South Sudan         644,329 km2</w:t>
      </w:r>
    </w:p>
    <w:p>
      <w:r>
        <w:t>Kenya               580,367 km2</w:t>
      </w:r>
    </w:p>
    <w:p>
      <w:r>
        <w:t>Uganda              241,037km2</w:t>
      </w:r>
    </w:p>
    <w:p>
      <w:r>
        <w:t>Eritrea             117, 598 km2</w:t>
      </w:r>
    </w:p>
    <w:p>
      <w:r>
        <w:t>Burundi             27,834 km2</w:t>
      </w:r>
    </w:p>
    <w:p>
      <w:r>
        <w:t>Rwanda              26, 338 km2</w:t>
      </w:r>
    </w:p>
    <w:p>
      <w:r>
        <w:t>Djibouti            23,200 km2</w:t>
      </w:r>
    </w:p>
    <w:p>
      <w:r>
        <w:t>Ethiopia            1.104 million km2</w:t>
      </w:r>
    </w:p>
    <w:p/>
    <w:p>
      <w:r>
        <w:t>LOCATING PLACES ON A MAP USING LATITUDES AND LONGITUDES</w:t>
      </w:r>
    </w:p>
    <w:p>
      <w:r>
        <w:t> Eastern Africa lies within latitudes 22 ̊N AND 12 ̊S and between longitudes 22 ̊E and</w:t>
      </w:r>
    </w:p>
    <w:p>
      <w:r>
        <w:t>51 ̊E/52 ̊E.</w:t>
      </w:r>
    </w:p>
    <w:p/>
    <w:p>
      <w:r>
        <w:t>Latitudes</w:t>
      </w:r>
    </w:p>
    <w:p>
      <w:r>
        <w:t> These are imaginary lines that runs from west to east</w:t>
      </w:r>
    </w:p>
    <w:p>
      <w:r>
        <w:t> They are also called parallels</w:t>
      </w:r>
    </w:p>
    <w:p>
      <w:r>
        <w:t> The main line of latitude is equator at 0 ̊</w:t>
      </w:r>
    </w:p>
    <w:p>
      <w:r>
        <w:t> Equator divides the earth into two equal halves called hemisphere.</w:t>
      </w:r>
    </w:p>
    <w:p/>
    <w:p>
      <w:r>
        <w:t>Page 2 of 24</w:t>
      </w:r>
    </w:p>
    <w:p>
      <w:r>
        <w:t>Characteristics of latitudes</w:t>
      </w:r>
    </w:p>
    <w:p>
      <w:r>
        <w:t> They are parallel</w:t>
      </w:r>
    </w:p>
    <w:p>
      <w:r>
        <w:t> They are of different lengths</w:t>
      </w:r>
    </w:p>
    <w:p>
      <w:r>
        <w:t> They affect climate</w:t>
      </w:r>
    </w:p>
    <w:p>
      <w:r>
        <w:t> They are measured in degrees from the equator</w:t>
      </w:r>
    </w:p>
    <w:p>
      <w:r>
        <w:t> They are 180 lines of latitudes in total</w:t>
      </w:r>
    </w:p>
    <w:p>
      <w:r>
        <w:t>Latitudes lines are;</w:t>
      </w:r>
    </w:p>
    <w:p>
      <w:r>
        <w:t> Equator at 00</w:t>
      </w:r>
    </w:p>
    <w:p>
      <w:r>
        <w:t> The tropic of cancer 23 ½º N</w:t>
      </w:r>
    </w:p>
    <w:p>
      <w:r>
        <w:t> The arctic circle 66 ½ ̊ N</w:t>
      </w:r>
    </w:p>
    <w:p>
      <w:r>
        <w:t> The tropic of Capricorn 23 ½º S</w:t>
      </w:r>
    </w:p>
    <w:p>
      <w:r>
        <w:t> The Antarctic circle 66 ½º S</w:t>
      </w:r>
    </w:p>
    <w:p/>
    <w:p>
      <w:r>
        <w:t>LONGITUDES</w:t>
      </w:r>
    </w:p>
    <w:p>
      <w:r>
        <w:t> These are imaginary lines that run from North Pole to south pole of the earth</w:t>
      </w:r>
    </w:p>
    <w:p>
      <w:r>
        <w:t> They are also called meridians or horizontals</w:t>
      </w:r>
    </w:p>
    <w:p>
      <w:r>
        <w:t> Main line of longitude is Greenwich meridian at 0 ̊</w:t>
      </w:r>
    </w:p>
    <w:p>
      <w:r>
        <w:t> Greenwich meridian is also called prime meridian</w:t>
      </w:r>
    </w:p>
    <w:p>
      <w:r>
        <w:t> Prime meridian passes through the Greenwich town in London and Accra in Ghana</w:t>
      </w:r>
    </w:p>
    <w:p/>
    <w:p>
      <w:r>
        <w:t>Characteristics of longitudes</w:t>
      </w:r>
    </w:p>
    <w:p>
      <w:r>
        <w:t> They run from north to south</w:t>
      </w:r>
    </w:p>
    <w:p>
      <w:r>
        <w:t> They are not parallel</w:t>
      </w:r>
    </w:p>
    <w:p>
      <w:r>
        <w:t> They meet at the poles they affect time</w:t>
      </w:r>
    </w:p>
    <w:p>
      <w:r>
        <w:t> They are of the same length</w:t>
      </w:r>
    </w:p>
    <w:p>
      <w:r>
        <w:t> They are measured in degrees east por west of prime meridian</w:t>
      </w:r>
    </w:p>
    <w:p>
      <w:r>
        <w:t> They are 360 ̊ lines of longitudes in total.</w:t>
      </w:r>
    </w:p>
    <w:p/>
    <w:p>
      <w:r>
        <w:t>Page 3 of 24</w:t>
      </w:r>
    </w:p>
    <w:p>
      <w:r>
        <w:t>TOWN                                            LOCATION</w:t>
      </w:r>
    </w:p>
    <w:p>
      <w:r>
        <w:t>1       Nairobi                                         1.3º S, 36.8ºE</w:t>
      </w:r>
    </w:p>
    <w:p>
      <w:r>
        <w:t>2       Dodoma                                          6.5738 S, 6.2631º E</w:t>
      </w:r>
    </w:p>
    <w:p>
      <w:r>
        <w:t>3       Kampala                                         0.3634º N, 32.6051º E</w:t>
      </w:r>
    </w:p>
    <w:p>
      <w:r>
        <w:t>4       Mogadishu                                       2.0º N, 45.3º E</w:t>
      </w:r>
    </w:p>
    <w:p>
      <w:r>
        <w:t>5       Kigali                                          1.9441º S, 30.06º E</w:t>
      </w:r>
    </w:p>
    <w:p>
      <w:r>
        <w:t>6       Bujumbura                                       3.36º S , 29.3599º E</w:t>
      </w:r>
    </w:p>
    <w:p>
      <w:r>
        <w:t>7       Asmara                                          15.3381º N, 39.9318º S</w:t>
      </w:r>
    </w:p>
    <w:p>
      <w:r>
        <w:t>8       Khartoum                                        15.30º N, 32.31º E</w:t>
      </w:r>
    </w:p>
    <w:p>
      <w:r>
        <w:t>9       Djibouti                                        11.8251º N, 42.5903º E</w:t>
      </w:r>
    </w:p>
    <w:p>
      <w:r>
        <w:t>10      Juba                                            0.2240º N, 41.6012º E</w:t>
      </w:r>
    </w:p>
    <w:p>
      <w:r>
        <w:t>11      Addis ababa                                     8.9806º N, 7578º E</w:t>
      </w:r>
    </w:p>
    <w:p/>
    <w:p>
      <w:r>
        <w:t>UNITY OF EASTERN AFRICA COUNTRIES</w:t>
      </w:r>
    </w:p>
    <w:p>
      <w:r>
        <w:t>Unity among eastern African countries can be promote through</w:t>
      </w:r>
    </w:p>
    <w:p>
      <w:r>
        <w:t>1. Trade</w:t>
      </w:r>
    </w:p>
    <w:p>
      <w:r>
        <w:t>2.</w:t>
      </w:r>
    </w:p>
    <w:p>
      <w:r>
        <w:t>3.</w:t>
      </w:r>
    </w:p>
    <w:p>
      <w:r>
        <w:t>4.</w:t>
      </w:r>
    </w:p>
    <w:p>
      <w:r>
        <w:t>5.</w:t>
      </w:r>
    </w:p>
    <w:p>
      <w:r>
        <w:t>6.</w:t>
      </w:r>
    </w:p>
    <w:p>
      <w:r>
        <w:t>7.</w:t>
      </w:r>
    </w:p>
    <w:p>
      <w:r>
        <w:t>8.</w:t>
      </w:r>
    </w:p>
    <w:p>
      <w:r>
        <w:t>9.</w:t>
      </w:r>
    </w:p>
    <w:p>
      <w:r>
        <w:t>10.</w:t>
      </w:r>
    </w:p>
    <w:p/>
    <w:p>
      <w:r>
        <w:t>Page 4 of 24</w:t>
      </w:r>
    </w:p>
    <w:p>
      <w:r>
        <w:t>MAIN PHYSICAL FEATURES IN EASTERN AFRICA</w:t>
      </w:r>
    </w:p>
    <w:p>
      <w:r>
        <w:t>Physical features are naturally things found on the surface of the earth</w:t>
      </w:r>
    </w:p>
    <w:p>
      <w:r>
        <w:t>They include:</w:t>
      </w:r>
    </w:p>
    <w:p>
      <w:r>
        <w:t>1) Mountains</w:t>
      </w:r>
    </w:p>
    <w:p>
      <w:r>
        <w:t>2) Valleys</w:t>
      </w:r>
    </w:p>
    <w:p>
      <w:r>
        <w:t>3) Plateaus</w:t>
      </w:r>
    </w:p>
    <w:p>
      <w:r>
        <w:t>4) Ocean</w:t>
      </w:r>
    </w:p>
    <w:p>
      <w:r>
        <w:t>5) Seas</w:t>
      </w:r>
    </w:p>
    <w:p>
      <w:r>
        <w:t>6) Gorges</w:t>
      </w:r>
    </w:p>
    <w:p>
      <w:r>
        <w:t>7) Plains</w:t>
      </w:r>
    </w:p>
    <w:p>
      <w:r>
        <w:t>8) Lakes</w:t>
      </w:r>
    </w:p>
    <w:p>
      <w:r>
        <w:t>9) Rivers</w:t>
      </w:r>
    </w:p>
    <w:p>
      <w:r>
        <w:t>10) Swamps</w:t>
      </w:r>
    </w:p>
    <w:p>
      <w:r>
        <w:t>11) Hills, rangers</w:t>
      </w:r>
    </w:p>
    <w:p/>
    <w:p>
      <w:r>
        <w:t>THE MAIN PHYSICAL FEATURES IN KENYA</w:t>
      </w:r>
    </w:p>
    <w:p>
      <w:r>
        <w:t>1. Mountains</w:t>
      </w:r>
    </w:p>
    <w:p>
      <w:r>
        <w:t> Are masses of very high land.</w:t>
      </w:r>
    </w:p>
    <w:p>
      <w:r>
        <w:t> They are the highest physical features on the earth.</w:t>
      </w:r>
    </w:p>
    <w:p/>
    <w:p>
      <w:r>
        <w:t>Major mountains in eastern Africa</w:t>
      </w:r>
    </w:p>
    <w:p>
      <w:r>
        <w:t>KENYA         TANZANIA          UGANDA                  SUDAN             ETHIOPIA</w:t>
      </w:r>
    </w:p>
    <w:p>
      <w:r>
        <w:t>Mt.kenya      Mt.kilimanjaro Ruwenzori                  Jabel-marra       Ras dashan</w:t>
      </w:r>
    </w:p>
    <w:p>
      <w:r>
        <w:t>Mt.longonot   Mt.meru                                   Nubadarfur        Guna</w:t>
      </w:r>
    </w:p>
    <w:p>
      <w:r>
        <w:t>Mt.marsabit   Pare mts                                  Kissu             Danakil alps</w:t>
      </w:r>
    </w:p>
    <w:p>
      <w:r>
        <w:t>Mt .kulal     Ngorongoro</w:t>
      </w:r>
    </w:p>
    <w:p>
      <w:r>
        <w:t>crater</w:t>
      </w:r>
    </w:p>
    <w:p>
      <w:r>
        <w:t>Menengai      Lool molasin</w:t>
      </w:r>
    </w:p>
    <w:p>
      <w:r>
        <w:t>crater</w:t>
      </w:r>
    </w:p>
    <w:p/>
    <w:p>
      <w:r>
        <w:t>2.   Rift valley</w:t>
      </w:r>
    </w:p>
    <w:p>
      <w:r>
        <w:t>    A valley is a low lying are with steep slopes.</w:t>
      </w:r>
    </w:p>
    <w:p>
      <w:r>
        <w:t>    In eastern African the rift valley has 2 branches that stretch across several countries</w:t>
      </w:r>
    </w:p>
    <w:p>
      <w:r>
        <w:t>    The two branches are the eastern rift valley and the western rift valley</w:t>
      </w:r>
    </w:p>
    <w:p/>
    <w:p>
      <w:r>
        <w:t>Page 5 of 24</w:t>
      </w:r>
    </w:p>
    <w:p>
      <w:r>
        <w:t>3.   LAKES</w:t>
      </w:r>
    </w:p>
    <w:p>
      <w:r>
        <w:t>    A lake is a water body that is surrounded by land</w:t>
      </w:r>
    </w:p>
    <w:p>
      <w:r>
        <w:t>    A hollow/depression filled with water</w:t>
      </w:r>
    </w:p>
    <w:p>
      <w:r>
        <w:t>    We have 1) Fresh water lakes 2) sailty water lakes</w:t>
      </w:r>
    </w:p>
    <w:p>
      <w:r>
        <w:t>    Main lakes in eastern Africa are</w:t>
      </w:r>
    </w:p>
    <w:p/>
    <w:p>
      <w:r>
        <w:t>KENYA              UGANDA             TANZANIA           ETHIOPIA         RWANDA</w:t>
      </w:r>
    </w:p>
    <w:p>
      <w:r>
        <w:t>Turkana            Albert             Natron             Chamo            ruhondo</w:t>
      </w:r>
    </w:p>
    <w:p>
      <w:r>
        <w:t>Baringo            Edward             Manyara            Abaya            kivu</w:t>
      </w:r>
    </w:p>
    <w:p>
      <w:r>
        <w:t>Bogoria            Bunyonyi           eyasi              Steffanie</w:t>
      </w:r>
    </w:p>
    <w:p>
      <w:r>
        <w:t>Nakuru             Bisini             Rukwa              Shala</w:t>
      </w:r>
    </w:p>
    <w:p>
      <w:r>
        <w:t>Elementaita        George             Malawi             tana</w:t>
      </w:r>
    </w:p>
    <w:p>
      <w:r>
        <w:t>Naivasha           Kyoga              tanganyika</w:t>
      </w:r>
    </w:p>
    <w:p>
      <w:r>
        <w:t>Magadi             Kivu</w:t>
      </w:r>
    </w:p>
    <w:p>
      <w:r>
        <w:t>Jipe               mutanda</w:t>
      </w:r>
    </w:p>
    <w:p>
      <w:r>
        <w:t>Chala</w:t>
      </w:r>
    </w:p>
    <w:p/>
    <w:p>
      <w:r>
        <w:t>4. Plains</w:t>
      </w:r>
    </w:p>
    <w:p>
      <w:r>
        <w:t> Are low lying areas of almost flat land.</w:t>
      </w:r>
    </w:p>
    <w:p>
      <w:r>
        <w:t> Examples</w:t>
      </w:r>
    </w:p>
    <w:p>
      <w:r>
        <w:t>KENYA            UGANDA           TANZANIA SOMALIA</w:t>
      </w:r>
    </w:p>
    <w:p>
      <w:r>
        <w:t>Lotikipi, awara, Luwero           Serengeti      Bilesha</w:t>
      </w:r>
    </w:p>
    <w:p>
      <w:r>
        <w:t>kano,</w:t>
      </w:r>
    </w:p>
    <w:p>
      <w:r>
        <w:t>Kaputei, loita,  Nakasongola maasai              Sarar</w:t>
      </w:r>
    </w:p>
    <w:p>
      <w:r>
        <w:t>Budalangi,kapiti                                 Haded</w:t>
      </w:r>
    </w:p>
    <w:p>
      <w:r>
        <w:t>bilesha</w:t>
      </w:r>
    </w:p>
    <w:p>
      <w:r>
        <w:t>FORMATION OF MAIN PHYSICAL FEATURES OF EASTERN AFRICA</w:t>
      </w:r>
    </w:p>
    <w:p>
      <w:r>
        <w:t>Formation of volcanic mountains</w:t>
      </w:r>
    </w:p>
    <w:p>
      <w:r>
        <w:t> They are also called volcanoes</w:t>
      </w:r>
    </w:p>
    <w:p>
      <w:r>
        <w:t> They are formed through the process of volcanicity/eruption.</w:t>
      </w:r>
    </w:p>
    <w:p>
      <w:r>
        <w:t> Eruption is when the hot molten material underground is forced out by great pressure</w:t>
      </w:r>
    </w:p>
    <w:p>
      <w:r>
        <w:t> The hot molten material is called magma</w:t>
      </w:r>
    </w:p>
    <w:p>
      <w:r>
        <w:t> When magma gets to the surface is called lava</w:t>
      </w:r>
    </w:p>
    <w:p>
      <w:r>
        <w:t> The magma gets out through a main pipe called vent</w:t>
      </w:r>
    </w:p>
    <w:p>
      <w:r>
        <w:t> The opening at the top of a volcanic mountain is called a crater</w:t>
      </w:r>
    </w:p>
    <w:p>
      <w:r>
        <w:t> Most mountains in eastern africa are volcaning mountains</w:t>
      </w:r>
    </w:p>
    <w:p/>
    <w:p>
      <w:r>
        <w:t>    Examples</w:t>
      </w:r>
    </w:p>
    <w:p/>
    <w:p>
      <w:r>
        <w:t>Page 6 of 24</w:t>
      </w:r>
    </w:p>
    <w:p>
      <w:r>
        <w:t>KENYA           UGANDA          TANZANIA        RWANDA</w:t>
      </w:r>
    </w:p>
    <w:p>
      <w:r>
        <w:t>Kenya                           Mt meru         Mt karisimbi</w:t>
      </w:r>
    </w:p>
    <w:p>
      <w:r>
        <w:t>Elgon                           Mt              Nyiragongo</w:t>
      </w:r>
    </w:p>
    <w:p>
      <w:r>
        <w:t>Kilimanjaro</w:t>
      </w:r>
    </w:p>
    <w:p>
      <w:r>
        <w:t>Longonot                        Ngorongoro</w:t>
      </w:r>
    </w:p>
    <w:p>
      <w:r>
        <w:t>Menengai                        Lool malsin</w:t>
      </w:r>
    </w:p>
    <w:p>
      <w:r>
        <w:t>crater</w:t>
      </w:r>
    </w:p>
    <w:p>
      <w:r>
        <w:t>Marsabit</w:t>
      </w:r>
    </w:p>
    <w:p>
      <w:r>
        <w:t>Suswa</w:t>
      </w:r>
    </w:p>
    <w:p>
      <w:r>
        <w:t>Kulal</w:t>
      </w:r>
    </w:p>
    <w:p/>
    <w:p>
      <w:r>
        <w:t>Formation of Block Mountains</w:t>
      </w:r>
    </w:p>
    <w:p>
      <w:r>
        <w:t> They are also called horst mountains</w:t>
      </w:r>
    </w:p>
    <w:p>
      <w:r>
        <w:t> They were formed through faulting and uplifting process</w:t>
      </w:r>
    </w:p>
    <w:p>
      <w:r>
        <w:t> Faults are lines of weakness</w:t>
      </w:r>
    </w:p>
    <w:p>
      <w:r>
        <w:t> Faults were developed as a result of forces acting on the layers of the earth</w:t>
      </w:r>
    </w:p>
    <w:p>
      <w:r>
        <w:t> The forces involved are tensional and compressional forces</w:t>
      </w:r>
    </w:p>
    <w:p>
      <w:r>
        <w:t> The middle block was pushed upward by underground forces</w:t>
      </w:r>
    </w:p>
    <w:p>
      <w:r>
        <w:t> The underground forces called up thrust force</w:t>
      </w:r>
    </w:p>
    <w:p>
      <w:r>
        <w:t> Examples</w:t>
      </w:r>
    </w:p>
    <w:p>
      <w:r>
        <w:t>ETHIOPIA               UGANDA                 TANZANIA</w:t>
      </w:r>
    </w:p>
    <w:p>
      <w:r>
        <w:t>Danakali alps          ruwenzori              Pare</w:t>
      </w:r>
    </w:p>
    <w:p>
      <w:r>
        <w:t>usambara</w:t>
      </w:r>
    </w:p>
    <w:p/>
    <w:p>
      <w:r>
        <w:t>Formation of the rift valley</w:t>
      </w:r>
    </w:p>
    <w:p>
      <w:r>
        <w:t> The rift valley was formed when two cracks or fault line formed within the crustal</w:t>
      </w:r>
    </w:p>
    <w:p>
      <w:r>
        <w:t>rocks</w:t>
      </w:r>
    </w:p>
    <w:p>
      <w:r>
        <w:t> The land between the two faults sunk forming a valley</w:t>
      </w:r>
    </w:p>
    <w:p>
      <w:r>
        <w:t> Was formed through the faulting process</w:t>
      </w:r>
    </w:p>
    <w:p/>
    <w:p>
      <w:r>
        <w:t>Page 7 of 24</w:t>
      </w:r>
    </w:p>
    <w:p>
      <w:r>
        <w:t>   Formed by either tensional or compressional forces</w:t>
      </w:r>
    </w:p>
    <w:p>
      <w:r>
        <w:t>   When two parallel faults developed the tensional forces pulls the rocks apart</w:t>
      </w:r>
    </w:p>
    <w:p>
      <w:r>
        <w:t>   The middle block between the faults sink</w:t>
      </w:r>
    </w:p>
    <w:p>
      <w:r>
        <w:t>   The steep sides of a rift valley are called escarpments</w:t>
      </w:r>
    </w:p>
    <w:p/>
    <w:p>
      <w:r>
        <w:t>Page 8 of 24</w:t>
      </w:r>
    </w:p>
    <w:p>
      <w:r>
        <w:t>Formation of lakes</w:t>
      </w:r>
    </w:p>
    <w:p>
      <w:r>
        <w:t> The major lakes in eastern African were formed as a result of</w:t>
      </w:r>
    </w:p>
    <w:p>
      <w:r>
        <w:t>i. Faulting</w:t>
      </w:r>
    </w:p>
    <w:p>
      <w:r>
        <w:t>ii. River deposition</w:t>
      </w:r>
    </w:p>
    <w:p>
      <w:r>
        <w:t>iii. Down warping</w:t>
      </w:r>
    </w:p>
    <w:p>
      <w:r>
        <w:t>iv.   Volcanicity</w:t>
      </w:r>
    </w:p>
    <w:p/>
    <w:p>
      <w:r>
        <w:t>1. Rift valley lakes</w:t>
      </w:r>
    </w:p>
    <w:p>
      <w:r>
        <w:t> During the formation of the rift valley, some parts of the land sunk deeper than others</w:t>
      </w:r>
    </w:p>
    <w:p>
      <w:r>
        <w:t>forming depressions.</w:t>
      </w:r>
    </w:p>
    <w:p>
      <w:r>
        <w:t> The depressions were filled with water to form lakes</w:t>
      </w:r>
    </w:p>
    <w:p>
      <w:r>
        <w:t> Example – lake Tanganyika in TZ</w:t>
      </w:r>
    </w:p>
    <w:p/>
    <w:p>
      <w:r>
        <w:t>2. Lakes formed as a result of down warping</w:t>
      </w:r>
    </w:p>
    <w:p>
      <w:r>
        <w:t> Down warping is a process by which the earth sinks inwards due to pressure</w:t>
      </w:r>
    </w:p>
    <w:p>
      <w:r>
        <w:t>forming a big basin.</w:t>
      </w:r>
    </w:p>
    <w:p>
      <w:r>
        <w:t> Water fills this basin to form a lake.</w:t>
      </w:r>
    </w:p>
    <w:p>
      <w:r>
        <w:t>Example: lake Victoria in Kenya</w:t>
      </w:r>
    </w:p>
    <w:p/>
    <w:p>
      <w:r>
        <w:t>3. Lakes formed as a result of volcanicity</w:t>
      </w:r>
    </w:p>
    <w:p>
      <w:r>
        <w:t>a. Lava dammed</w:t>
      </w:r>
    </w:p>
    <w:p>
      <w:r>
        <w:t> Lava dammed lakes are formed when lava flow on the surface of the earth</w:t>
      </w:r>
    </w:p>
    <w:p>
      <w:r>
        <w:t>and comes int contact with a river, blocking it</w:t>
      </w:r>
    </w:p>
    <w:p>
      <w:r>
        <w:t> This leads to the formation of a lake</w:t>
      </w:r>
    </w:p>
    <w:p>
      <w:r>
        <w:t>Example: lake kivu in Rwanda</w:t>
      </w:r>
    </w:p>
    <w:p/>
    <w:p>
      <w:r>
        <w:t>b. Crater lakes</w:t>
      </w:r>
    </w:p>
    <w:p>
      <w:r>
        <w:t> When volcanic eruption occurs, the top of the mountain may be blown of</w:t>
      </w:r>
    </w:p>
    <w:p>
      <w:r>
        <w:t>forming a hallow depression called crater.</w:t>
      </w:r>
    </w:p>
    <w:p>
      <w:r>
        <w:t> Water fills the hallow depression forming a crater lake.</w:t>
      </w:r>
    </w:p>
    <w:p>
      <w:r>
        <w:t>Example; Lake paradaise in Kenya, Ngozi in Tanzania and Shalla in Ethiopia.</w:t>
      </w:r>
    </w:p>
    <w:p/>
    <w:p>
      <w:r>
        <w:t>Formation of plains</w:t>
      </w:r>
    </w:p>
    <w:p>
      <w:r>
        <w:t> Plains are wide low lying areas of flat land.</w:t>
      </w:r>
    </w:p>
    <w:p>
      <w:r>
        <w:t> Plains are formed as a result of erosion and deposition of the eroded materials.</w:t>
      </w:r>
    </w:p>
    <w:p/>
    <w:p>
      <w:r>
        <w:t>Page 9 of 24</w:t>
      </w:r>
    </w:p>
    <w:p>
      <w:r>
        <w:t>MAP OF EASTERN AFRICAN SHOWING MAIN PHYSICAL FEATURES</w:t>
      </w:r>
    </w:p>
    <w:p/>
    <w:p>
      <w:r>
        <w:t>CONSERVING THE PHYSICAL FEATURES WITHIN THE LOCALITY</w:t>
      </w:r>
    </w:p>
    <w:p>
      <w:r>
        <w:t>We should protect and conserve physical features found in our locality</w:t>
      </w:r>
    </w:p>
    <w:p>
      <w:r>
        <w:t>1. Prevent overuse and deforestation of forest.</w:t>
      </w:r>
    </w:p>
    <w:p>
      <w:r>
        <w:t>2. Avoid pollution of water bodies.</w:t>
      </w:r>
    </w:p>
    <w:p>
      <w:r>
        <w:t>3. Educate people on importance of physical features.</w:t>
      </w:r>
    </w:p>
    <w:p/>
    <w:p>
      <w:r>
        <w:t>Page 10 of 24</w:t>
      </w:r>
    </w:p>
    <w:p>
      <w:r>
        <w:t>CLIMATIC REGIONS IN EASTERN AFRICA</w:t>
      </w:r>
    </w:p>
    <w:p>
      <w:r>
        <w:t>Main climatic regions in African</w:t>
      </w:r>
    </w:p>
    <w:p>
      <w:r>
        <w:t> Climate is the average weather condition of a given place for a very long period of</w:t>
      </w:r>
    </w:p>
    <w:p>
      <w:r>
        <w:t>time.</w:t>
      </w:r>
    </w:p>
    <w:p>
      <w:r>
        <w:t> Climatic regions refer to continuous geographic area with similar climatic</w:t>
      </w:r>
    </w:p>
    <w:p>
      <w:r>
        <w:t>characteristics.</w:t>
      </w:r>
    </w:p>
    <w:p>
      <w:r>
        <w:t> Areas with similar climatic characteristics conditions are grouped together to form a</w:t>
      </w:r>
    </w:p>
    <w:p>
      <w:r>
        <w:t>climatic region</w:t>
      </w:r>
    </w:p>
    <w:p>
      <w:r>
        <w:t> Climatic regions in eastern Africa include</w:t>
      </w:r>
    </w:p>
    <w:p>
      <w:r>
        <w:t>1) Equatorial</w:t>
      </w:r>
    </w:p>
    <w:p>
      <w:r>
        <w:t>2) Tropical</w:t>
      </w:r>
    </w:p>
    <w:p>
      <w:r>
        <w:t>3) Sub tropical</w:t>
      </w:r>
    </w:p>
    <w:p>
      <w:r>
        <w:t>4) Desert</w:t>
      </w:r>
    </w:p>
    <w:p>
      <w:r>
        <w:t>5) Mountain</w:t>
      </w:r>
    </w:p>
    <w:p>
      <w:r>
        <w:t>6) Semi desert</w:t>
      </w:r>
    </w:p>
    <w:p>
      <w:r>
        <w:t>7) Modified equatorial</w:t>
      </w:r>
    </w:p>
    <w:p/>
    <w:p>
      <w:r>
        <w:t>CHARACTERISTICS OF THE MAIN CLIMATIC REGIONS OF EASTERN</w:t>
      </w:r>
    </w:p>
    <w:p>
      <w:r>
        <w:t>AFRICA</w:t>
      </w:r>
    </w:p>
    <w:p>
      <w:r>
        <w:t>Characteristics of equatorial region</w:t>
      </w:r>
    </w:p>
    <w:p>
      <w:r>
        <w:t> High rainfall throughout the year above 1500mm</w:t>
      </w:r>
    </w:p>
    <w:p>
      <w:r>
        <w:t> Receives convectional rainfall</w:t>
      </w:r>
    </w:p>
    <w:p>
      <w:r>
        <w:t> Rainfall is well distributed throughout the year</w:t>
      </w:r>
    </w:p>
    <w:p>
      <w:r>
        <w:t> High temperatures throughout the year</w:t>
      </w:r>
    </w:p>
    <w:p>
      <w:r>
        <w:t> Annual average temperatures of about 26 ̊ C</w:t>
      </w:r>
    </w:p>
    <w:p>
      <w:r>
        <w:t> High humidity throughout the year</w:t>
      </w:r>
    </w:p>
    <w:p>
      <w:r>
        <w:t> Two rainfall peaks between April - May and November - December</w:t>
      </w:r>
    </w:p>
    <w:p>
      <w:r>
        <w:t> Small range of temperatures</w:t>
      </w:r>
    </w:p>
    <w:p>
      <w:r>
        <w:t> No distinct dry season</w:t>
      </w:r>
    </w:p>
    <w:p/>
    <w:p>
      <w:r>
        <w:t>Characteristics of modified equatorial</w:t>
      </w:r>
    </w:p>
    <w:p>
      <w:r>
        <w:t> High rainfall between 1000m-2000mm per year</w:t>
      </w:r>
    </w:p>
    <w:p>
      <w:r>
        <w:t> Moderate temperature of about 22ºC (due to low altitude</w:t>
      </w:r>
    </w:p>
    <w:p>
      <w:r>
        <w:t> Convectional rainfall due to nearness to large water bodies</w:t>
      </w:r>
    </w:p>
    <w:p>
      <w:r>
        <w:t> High humidity throughout the year due to high rate of evaporation</w:t>
      </w:r>
    </w:p>
    <w:p>
      <w:r>
        <w:t> it has two main seasons wet and dry</w:t>
      </w:r>
    </w:p>
    <w:p>
      <w:r>
        <w:t> Long rains between march-may</w:t>
      </w:r>
    </w:p>
    <w:p>
      <w:r>
        <w:t> Short rains between October – December.</w:t>
      </w:r>
    </w:p>
    <w:p/>
    <w:p>
      <w:r>
        <w:t>Characteristics topical climatic region</w:t>
      </w:r>
    </w:p>
    <w:p>
      <w:r>
        <w:t> Has hot wet seasons and cool dry seasons</w:t>
      </w:r>
    </w:p>
    <w:p>
      <w:r>
        <w:t> Cooler seasons have no rainfall hence remains dry</w:t>
      </w:r>
    </w:p>
    <w:p>
      <w:r>
        <w:t> Hotter seasons receives a lot of rainfall hence they are wet</w:t>
      </w:r>
    </w:p>
    <w:p>
      <w:r>
        <w:t> Rainfall is between 750mm – 1200mm</w:t>
      </w:r>
    </w:p>
    <w:p>
      <w:r>
        <w:t> Has two distinct rainy seasons</w:t>
      </w:r>
    </w:p>
    <w:p>
      <w:r>
        <w:t> Long rains between march-may</w:t>
      </w:r>
    </w:p>
    <w:p>
      <w:r>
        <w:t> Short rains between September – October.</w:t>
      </w:r>
    </w:p>
    <w:p>
      <w:r>
        <w:t> Temperature average is 21 ̊ c – 32 ̊ c</w:t>
      </w:r>
    </w:p>
    <w:p/>
    <w:p>
      <w:r>
        <w:t>Page 11 of 24</w:t>
      </w:r>
    </w:p>
    <w:p>
      <w:r>
        <w:t>Characteristics Mountain climatic region</w:t>
      </w:r>
    </w:p>
    <w:p>
      <w:r>
        <w:t> High relief rainfall between 1100mm – 2500mm</w:t>
      </w:r>
    </w:p>
    <w:p>
      <w:r>
        <w:t> Cool/low temperatures due to high altitude (at the peak of the mountain</w:t>
      </w:r>
    </w:p>
    <w:p>
      <w:r>
        <w:t> Leeward sides are cool and dry</w:t>
      </w:r>
    </w:p>
    <w:p>
      <w:r>
        <w:t> Peaks of high mountains are permanently covered by snow</w:t>
      </w:r>
    </w:p>
    <w:p>
      <w:r>
        <w:t> Characteristics of semi arid climatic region</w:t>
      </w:r>
    </w:p>
    <w:p>
      <w:r>
        <w:t> Low and unreliable rainfall 250mm – 750mm</w:t>
      </w:r>
    </w:p>
    <w:p>
      <w:r>
        <w:t> High temperatures throughout the year 21 ̊ C – 28 ̊ C</w:t>
      </w:r>
    </w:p>
    <w:p>
      <w:r>
        <w:t> Prolonged dry season of over six months</w:t>
      </w:r>
    </w:p>
    <w:p>
      <w:r>
        <w:t> Low humidity</w:t>
      </w:r>
    </w:p>
    <w:p>
      <w:r>
        <w:t> High temperatures at day time and low temperatures at night</w:t>
      </w:r>
    </w:p>
    <w:p/>
    <w:p>
      <w:r>
        <w:t>Sub tropical climatic region</w:t>
      </w:r>
    </w:p>
    <w:p>
      <w:r>
        <w:t> Cool or moderate temperature between 18c and 23 c</w:t>
      </w:r>
    </w:p>
    <w:p>
      <w:r>
        <w:t> High rainfall between 1100mm and 2500mm per year</w:t>
      </w:r>
    </w:p>
    <w:p>
      <w:r>
        <w:t> Rainfall is throughout the year</w:t>
      </w:r>
    </w:p>
    <w:p/>
    <w:p>
      <w:r>
        <w:t>Characteristics of desert climatic region</w:t>
      </w:r>
    </w:p>
    <w:p>
      <w:r>
        <w:t> Low/unreliable rainfall below 250mm per year</w:t>
      </w:r>
    </w:p>
    <w:p>
      <w:r>
        <w:t> Rainfall is irregular</w:t>
      </w:r>
    </w:p>
    <w:p>
      <w:r>
        <w:t> High temperatures of up to 40 ̊</w:t>
      </w:r>
    </w:p>
    <w:p>
      <w:r>
        <w:t> Clear/cloudless skies throughout the year</w:t>
      </w:r>
    </w:p>
    <w:p>
      <w:r>
        <w:t> Very high diurnal range of temperatures</w:t>
      </w:r>
    </w:p>
    <w:p>
      <w:r>
        <w:t> Hot and dry most of the months of the year</w:t>
      </w:r>
    </w:p>
    <w:p>
      <w:r>
        <w:t> Prolonged drought</w:t>
      </w:r>
    </w:p>
    <w:p/>
    <w:p>
      <w:r>
        <w:t>Characteristics of semi arid climatic region</w:t>
      </w:r>
    </w:p>
    <w:p>
      <w:r>
        <w:t> Long dry season</w:t>
      </w:r>
    </w:p>
    <w:p>
      <w:r>
        <w:t> High throughout the year.</w:t>
      </w:r>
    </w:p>
    <w:p>
      <w:r>
        <w:t> Rainfall range between 250mm- 680mm per year</w:t>
      </w:r>
    </w:p>
    <w:p/>
    <w:p>
      <w:r>
        <w:t>Page 12 of 24</w:t>
      </w:r>
    </w:p>
    <w:p>
      <w:r>
        <w:t>MAP OF EASTERN AFRICAN SHOWING THE MAIN CLIMATIC REGIONS</w:t>
      </w:r>
    </w:p>
    <w:p/>
    <w:p>
      <w:r>
        <w:t>Influence of climatic regions on human activities in eastern africa</w:t>
      </w:r>
    </w:p>
    <w:p>
      <w:r>
        <w:t> In arid and semi arid areas, pastoralism is the main economic activity. The areas</w:t>
      </w:r>
    </w:p>
    <w:p>
      <w:r>
        <w:t>receives low rainfall that cannot support crop farming</w:t>
      </w:r>
    </w:p>
    <w:p>
      <w:r>
        <w:t> In tropical areas where rainfall is reliable crop farming is practised as the main</w:t>
      </w:r>
    </w:p>
    <w:p>
      <w:r>
        <w:t>economic activities</w:t>
      </w:r>
    </w:p>
    <w:p>
      <w:r>
        <w:t> Too much rain leads to flooding ad destruction of crops and property</w:t>
      </w:r>
    </w:p>
    <w:p>
      <w:r>
        <w:t> Drought leads to famine and loss of livestock</w:t>
      </w:r>
    </w:p>
    <w:p/>
    <w:p>
      <w:r>
        <w:t>Appreciating the climatic regions of eastern africa</w:t>
      </w:r>
    </w:p>
    <w:p/>
    <w:p>
      <w:r>
        <w:t>Page 13 of 24</w:t>
      </w:r>
    </w:p>
    <w:p>
      <w:r>
        <w:t>VEGETATION IN EASTERN AFRICA</w:t>
      </w:r>
    </w:p>
    <w:p>
      <w:r>
        <w:t> Vegetation refers to plants that grow in a place.</w:t>
      </w:r>
    </w:p>
    <w:p>
      <w:r>
        <w:t> It consists of trees, bushes, grass and shrubs.</w:t>
      </w:r>
    </w:p>
    <w:p>
      <w:r>
        <w:t> The vegetation that grows on its own is called natural vegetation</w:t>
      </w:r>
    </w:p>
    <w:p>
      <w:r>
        <w:t> The vegetation that is planted is called planted vegetation</w:t>
      </w:r>
    </w:p>
    <w:p/>
    <w:p>
      <w:r>
        <w:t>Types of vegetation in eastern Africa</w:t>
      </w:r>
    </w:p>
    <w:p>
      <w:r>
        <w:t>1) Tropical rainforest vegetation</w:t>
      </w:r>
    </w:p>
    <w:p>
      <w:r>
        <w:t>2) Savannah woodland</w:t>
      </w:r>
    </w:p>
    <w:p>
      <w:r>
        <w:t>3) Savannah grassland</w:t>
      </w:r>
    </w:p>
    <w:p>
      <w:r>
        <w:t>4) Mountain vegetation</w:t>
      </w:r>
    </w:p>
    <w:p>
      <w:r>
        <w:t>5) Swamp vegetation</w:t>
      </w:r>
    </w:p>
    <w:p>
      <w:r>
        <w:t>6) Desert vegetation</w:t>
      </w:r>
    </w:p>
    <w:p>
      <w:r>
        <w:t>7) Semi-desert</w:t>
      </w:r>
    </w:p>
    <w:p>
      <w:r>
        <w:t>8) Mangrove vegetation</w:t>
      </w:r>
    </w:p>
    <w:p/>
    <w:p>
      <w:r>
        <w:t>Map of eastern African showing the main types of vegetation</w:t>
      </w:r>
    </w:p>
    <w:p/>
    <w:p>
      <w:r>
        <w:t>Page 14 of 24</w:t>
      </w:r>
    </w:p>
    <w:p>
      <w:r>
        <w:t>CHARACTERISES OF THE MAIN TYPES OF VEGETATION IN EASTERN</w:t>
      </w:r>
    </w:p>
    <w:p>
      <w:r>
        <w:t>AFRICA</w:t>
      </w:r>
    </w:p>
    <w:p>
      <w:r>
        <w:t>Tropical rainforest vegetation</w:t>
      </w:r>
    </w:p>
    <w:p>
      <w:r>
        <w:t> Also called equatorial vegetation</w:t>
      </w:r>
    </w:p>
    <w:p>
      <w:r>
        <w:t> Found in equatorial climatic region</w:t>
      </w:r>
    </w:p>
    <w:p>
      <w:r>
        <w:t>Characteristics Tropical rainforest vegetation</w:t>
      </w:r>
    </w:p>
    <w:p>
      <w:r>
        <w:t> Tall trees that form canopies</w:t>
      </w:r>
    </w:p>
    <w:p>
      <w:r>
        <w:t> Vegetation is evergreen</w:t>
      </w:r>
    </w:p>
    <w:p>
      <w:r>
        <w:t> Trees have straight trunks</w:t>
      </w:r>
    </w:p>
    <w:p>
      <w:r>
        <w:t> Trees have broad leaves</w:t>
      </w:r>
    </w:p>
    <w:p>
      <w:r>
        <w:t> Trees have buttress roots</w:t>
      </w:r>
    </w:p>
    <w:p>
      <w:r>
        <w:t> Forests are thick and dense</w:t>
      </w:r>
    </w:p>
    <w:p>
      <w:r>
        <w:t> Trees are mainly hardwoode.g.oak, teak, mvule, mahogany, ebony, camphor,obeche,</w:t>
      </w:r>
    </w:p>
    <w:p>
      <w:r>
        <w:t>iroko, heartwood, ironwood, rosewood, sapele, limba, okoune</w:t>
      </w:r>
    </w:p>
    <w:p/>
    <w:p>
      <w:r>
        <w:t>Savannah woodland vegetation</w:t>
      </w:r>
    </w:p>
    <w:p>
      <w:r>
        <w:t> Comes immediately after tropical rainforests</w:t>
      </w:r>
    </w:p>
    <w:p>
      <w:r>
        <w:t> Mainly consist of trees</w:t>
      </w:r>
    </w:p>
    <w:p>
      <w:r>
        <w:t>Characteristics Savannah woodland vegetation</w:t>
      </w:r>
    </w:p>
    <w:p>
      <w:r>
        <w:t> Trees are of medium height</w:t>
      </w:r>
    </w:p>
    <w:p>
      <w:r>
        <w:t> Trees are widely spaced ( scattered)</w:t>
      </w:r>
    </w:p>
    <w:p>
      <w:r>
        <w:t> Trees are deciduous</w:t>
      </w:r>
    </w:p>
    <w:p>
      <w:r>
        <w:t> Tall grass between the trees</w:t>
      </w:r>
    </w:p>
    <w:p>
      <w:r>
        <w:t> Tree tops are umbrella shaped</w:t>
      </w:r>
    </w:p>
    <w:p>
      <w:r>
        <w:t> Common trees are acacia and baobab</w:t>
      </w:r>
    </w:p>
    <w:p>
      <w:r>
        <w:t> Trees are deep rooted and have thick barks</w:t>
      </w:r>
    </w:p>
    <w:p/>
    <w:p>
      <w:r>
        <w:t>Savannah grassland vegetation</w:t>
      </w:r>
    </w:p>
    <w:p>
      <w:r>
        <w:t>Mainly consist of grass and few scattered trees</w:t>
      </w:r>
    </w:p>
    <w:p>
      <w:r>
        <w:t>Characteristics Savannah grassland vegetaion</w:t>
      </w:r>
    </w:p>
    <w:p>
      <w:r>
        <w:t> Drought resistant vegetation</w:t>
      </w:r>
    </w:p>
    <w:p>
      <w:r>
        <w:t> Grass may grow upto 2m</w:t>
      </w:r>
    </w:p>
    <w:p>
      <w:r>
        <w:t> Tall elephant grass</w:t>
      </w:r>
    </w:p>
    <w:p>
      <w:r>
        <w:t> Few scattered trees</w:t>
      </w:r>
    </w:p>
    <w:p>
      <w:r>
        <w:t> Trees have thick barks</w:t>
      </w:r>
    </w:p>
    <w:p>
      <w:r>
        <w:t> Trees have thorny leaves</w:t>
      </w:r>
    </w:p>
    <w:p>
      <w:r>
        <w:t> Main trees are baobab, acacia, cacti, euphorbia</w:t>
      </w:r>
    </w:p>
    <w:p/>
    <w:p>
      <w:r>
        <w:t>Swamp vegetation</w:t>
      </w:r>
    </w:p>
    <w:p>
      <w:r>
        <w:t> Common in swampy regions, along rivers and shores of small lakes</w:t>
      </w:r>
    </w:p>
    <w:p>
      <w:r>
        <w:t> Mainly grows in poorly drained areas.</w:t>
      </w:r>
    </w:p>
    <w:p>
      <w:r>
        <w:t> Main vegetation are; Papyrus reeds, Water lilies</w:t>
      </w:r>
    </w:p>
    <w:p>
      <w:r>
        <w:t> Found in South sudan bahr-el-ghazal-sudd swamp, kyoga in Uganda, malagarasi</w:t>
      </w:r>
    </w:p>
    <w:p>
      <w:r>
        <w:t>swamp in Tanzania, amboseli swamp in Kenya</w:t>
      </w:r>
    </w:p>
    <w:p/>
    <w:p>
      <w:r>
        <w:t>Mangrove vegetation</w:t>
      </w:r>
    </w:p>
    <w:p>
      <w:r>
        <w:t> Grows in the muddy salty waters along shores of Indian ocean</w:t>
      </w:r>
    </w:p>
    <w:p>
      <w:r>
        <w:t> The mangrove trees they have breathing roots (aerial roots)</w:t>
      </w:r>
    </w:p>
    <w:p/>
    <w:p>
      <w:r>
        <w:t>Page 15 of 24</w:t>
      </w:r>
    </w:p>
    <w:p>
      <w:r>
        <w:t>   Trees are mainly hardwood ever green and medium height</w:t>
      </w:r>
    </w:p>
    <w:p>
      <w:r>
        <w:t>   Is found along the shores of Indian ocean and mouths of r.ruvuma, r.juba</w:t>
      </w:r>
    </w:p>
    <w:p/>
    <w:p>
      <w:r>
        <w:t>Mountain vegetation</w:t>
      </w:r>
    </w:p>
    <w:p>
      <w:r>
        <w:t> Grows on the slopes of mountains</w:t>
      </w:r>
    </w:p>
    <w:p>
      <w:r>
        <w:t> Is widespread on the windward sides of the mountains</w:t>
      </w:r>
    </w:p>
    <w:p>
      <w:r>
        <w:t> Vegetation changes as altitude increases</w:t>
      </w:r>
    </w:p>
    <w:p>
      <w:r>
        <w:t> Vegetation is mainly influenced by the altitude</w:t>
      </w:r>
    </w:p>
    <w:p>
      <w:r>
        <w:t> Is also called alpine or montane vegetation</w:t>
      </w:r>
    </w:p>
    <w:p>
      <w:r>
        <w:t> from top to bottom the vegetation ranges from bare rocks, health and moorland ,</w:t>
      </w:r>
    </w:p>
    <w:p>
      <w:r>
        <w:t>bamboo, rain forest and savannah.</w:t>
      </w:r>
    </w:p>
    <w:p/>
    <w:p>
      <w:r>
        <w:t>Semi-desert vegetation</w:t>
      </w:r>
    </w:p>
    <w:p>
      <w:r>
        <w:t>Found in areas with rainfall between 250mm-500mm</w:t>
      </w:r>
    </w:p>
    <w:p>
      <w:r>
        <w:t>Characteristics Semi-desert vegetation</w:t>
      </w:r>
    </w:p>
    <w:p>
      <w:r>
        <w:t> Short scanty thorny bushes</w:t>
      </w:r>
    </w:p>
    <w:p>
      <w:r>
        <w:t> Short tough and scattered patches of grass</w:t>
      </w:r>
    </w:p>
    <w:p>
      <w:r>
        <w:t> Vegetation is drought resistant with modified for thorns</w:t>
      </w:r>
    </w:p>
    <w:p>
      <w:r>
        <w:t> Common plants cactus, baobab and euphorbia</w:t>
      </w:r>
    </w:p>
    <w:p/>
    <w:p>
      <w:r>
        <w:t>Desert vegetation</w:t>
      </w:r>
    </w:p>
    <w:p>
      <w:r>
        <w:t>Found in areas with rainfall less than 250mm</w:t>
      </w:r>
    </w:p>
    <w:p>
      <w:r>
        <w:t>Characteristics Desert vegetation</w:t>
      </w:r>
    </w:p>
    <w:p>
      <w:r>
        <w:t> Stunted plants</w:t>
      </w:r>
    </w:p>
    <w:p>
      <w:r>
        <w:t> Plants have thorny or needle-like leaves ( catus is the most common plant)</w:t>
      </w:r>
    </w:p>
    <w:p>
      <w:r>
        <w:t> Large section of Ground is bare</w:t>
      </w:r>
    </w:p>
    <w:p>
      <w:r>
        <w:t> Plants have thick fleshy stems</w:t>
      </w:r>
    </w:p>
    <w:p>
      <w:r>
        <w:t> Plants are deep rooted</w:t>
      </w:r>
    </w:p>
    <w:p>
      <w:r>
        <w:t> Spiky scanty grass</w:t>
      </w:r>
    </w:p>
    <w:p/>
    <w:p>
      <w:r>
        <w:t>Page 16 of 24</w:t>
      </w:r>
    </w:p>
    <w:p>
      <w:r>
        <w:t>   Found in true deserts e.g. Kaisut and chalbi and taru deserts</w:t>
      </w:r>
    </w:p>
    <w:p/>
    <w:p>
      <w:r>
        <w:t>PLANTING AND CARING FOR VEGETATION</w:t>
      </w:r>
    </w:p>
    <w:p>
      <w:r>
        <w:t>Project work</w:t>
      </w:r>
    </w:p>
    <w:p>
      <w:r>
        <w:t>Page40</w:t>
      </w:r>
    </w:p>
    <w:p/>
    <w:p>
      <w:r>
        <w:t>VEGETATION FOUND AT HOME AND SCHOOL</w:t>
      </w:r>
    </w:p>
    <w:p>
      <w:r>
        <w:t>Project work</w:t>
      </w:r>
    </w:p>
    <w:p>
      <w:r>
        <w:t>Page 40-41</w:t>
      </w:r>
    </w:p>
    <w:p/>
    <w:p>
      <w:r>
        <w:t>HISTORIC BUILT ENVIRONMENTS IN EASTERN AFRICA</w:t>
      </w:r>
    </w:p>
    <w:p>
      <w:r>
        <w:t> Historic built environment refers to features made by people</w:t>
      </w:r>
    </w:p>
    <w:p>
      <w:r>
        <w:t> These features have a historic value</w:t>
      </w:r>
    </w:p>
    <w:p>
      <w:r>
        <w:t> They include</w:t>
      </w:r>
    </w:p>
    <w:p>
      <w:r>
        <w:t>1) Museums</w:t>
      </w:r>
    </w:p>
    <w:p>
      <w:r>
        <w:t>2) Monuments</w:t>
      </w:r>
    </w:p>
    <w:p>
      <w:r>
        <w:t>3) Historical buildings</w:t>
      </w:r>
    </w:p>
    <w:p>
      <w:r>
        <w:t>4) Cultural centers</w:t>
      </w:r>
    </w:p>
    <w:p>
      <w:r>
        <w:t>5)</w:t>
      </w:r>
    </w:p>
    <w:p>
      <w:r>
        <w:t>The main historic built environments in eastern Africa</w:t>
      </w:r>
    </w:p>
    <w:p>
      <w:r>
        <w:t>Name of the built environment       country        Type-museum, monuments,</w:t>
      </w:r>
    </w:p>
    <w:p>
      <w:r>
        <w:t>building, cultural centres</w:t>
      </w:r>
    </w:p>
    <w:p>
      <w:r>
        <w:t>1   Kigali genocide memorial            Rwanda         museum</w:t>
      </w:r>
    </w:p>
    <w:p>
      <w:r>
        <w:t>2   Fort Jesus                          Kenya</w:t>
      </w:r>
    </w:p>
    <w:p>
      <w:r>
        <w:t>3   Namugongo shrine                    Uganda</w:t>
      </w:r>
    </w:p>
    <w:p>
      <w:r>
        <w:t>4   Independence monument               Burundi        monument</w:t>
      </w:r>
    </w:p>
    <w:p>
      <w:r>
        <w:t>5   John Garang mausoleum               South Sudan</w:t>
      </w:r>
    </w:p>
    <w:p>
      <w:r>
        <w:t>6   Black hawk down Crush Site          Somalia</w:t>
      </w:r>
    </w:p>
    <w:p>
      <w:r>
        <w:t>7   The peoples palace                  Djibouti</w:t>
      </w:r>
    </w:p>
    <w:p>
      <w:r>
        <w:t>8   Askari Monument                     Tanzania       monument</w:t>
      </w:r>
    </w:p>
    <w:p>
      <w:r>
        <w:t>9   Victory Monumrnt                    Ethiopia       Monument</w:t>
      </w:r>
    </w:p>
    <w:p>
      <w:r>
        <w:t>10 Bomas of Kenya                       Kenya           Cultural centre</w:t>
      </w:r>
    </w:p>
    <w:p>
      <w:r>
        <w:t>11 Hyrax museum                         Kenya          museum</w:t>
      </w:r>
    </w:p>
    <w:p/>
    <w:p>
      <w:r>
        <w:t>Importance of the main historic built environment in eastern Africa</w:t>
      </w:r>
    </w:p>
    <w:p>
      <w:r>
        <w:t> They create a sense of belonging</w:t>
      </w:r>
    </w:p>
    <w:p>
      <w:r>
        <w:t> They serve as resources learning centres</w:t>
      </w:r>
    </w:p>
    <w:p>
      <w:r>
        <w:t> Attracts tourist and earn as foreign exchange</w:t>
      </w:r>
    </w:p>
    <w:p>
      <w:r>
        <w:t> They enable social interactions with friends, family and community</w:t>
      </w:r>
    </w:p>
    <w:p>
      <w:r>
        <w:t> Many people are employed to work in historical buildings, mueum, and take care of</w:t>
      </w:r>
    </w:p>
    <w:p>
      <w:r>
        <w:t>monuments</w:t>
      </w:r>
    </w:p>
    <w:p/>
    <w:p>
      <w:r>
        <w:t>CREATING A CULTURAL CORNER IN SCHOOL</w:t>
      </w:r>
    </w:p>
    <w:p>
      <w:r>
        <w:t>Project work</w:t>
      </w:r>
    </w:p>
    <w:p>
      <w:r>
        <w:t>Page 46-47</w:t>
      </w:r>
    </w:p>
    <w:p/>
    <w:p>
      <w:r>
        <w:t>Page 17 of 24</w:t>
      </w:r>
    </w:p>
    <w:p>
      <w:r>
        <w:t>CONSERVING HISTORICAL BUILDINGS WITHIN THE LOCALITY</w:t>
      </w:r>
    </w:p>
    <w:p>
      <w:r>
        <w:t>Project work</w:t>
      </w:r>
    </w:p>
    <w:p>
      <w:r>
        <w:t>Page 47-48</w:t>
      </w:r>
    </w:p>
    <w:p/>
    <w:p>
      <w:r>
        <w:t>PEOPLE, POPULATION AND SOCIAL ORGANISATION</w:t>
      </w:r>
    </w:p>
    <w:p>
      <w:r>
        <w:t>LANGUAGE GROUPS IN EASTERN AFRICA</w:t>
      </w:r>
    </w:p>
    <w:p>
      <w:r>
        <w:t> Language group refers to people or communities who speak the same language or</w:t>
      </w:r>
    </w:p>
    <w:p>
      <w:r>
        <w:t>related languages.</w:t>
      </w:r>
    </w:p>
    <w:p>
      <w:r>
        <w:t> People of eastern Africa belong to different language group</w:t>
      </w:r>
    </w:p>
    <w:p>
      <w:r>
        <w:t>1) The Bantu</w:t>
      </w:r>
    </w:p>
    <w:p>
      <w:r>
        <w:t>2) The Nilotes</w:t>
      </w:r>
    </w:p>
    <w:p>
      <w:r>
        <w:t>3) The Cushites</w:t>
      </w:r>
    </w:p>
    <w:p>
      <w:r>
        <w:t>4) The Semites</w:t>
      </w:r>
    </w:p>
    <w:p/>
    <w:p>
      <w:r>
        <w:t>CLASSIFICATION OF COMMUNITIES IN EASTERN AFRICA ACCORDING TO</w:t>
      </w:r>
    </w:p>
    <w:p>
      <w:r>
        <w:t>LANGUAGE GROUPS</w:t>
      </w:r>
    </w:p>
    <w:p>
      <w:r>
        <w:t>Bantus</w:t>
      </w:r>
    </w:p>
    <w:p>
      <w:r>
        <w:t> Are the largest language group in eastern Africa</w:t>
      </w:r>
    </w:p>
    <w:p>
      <w:r>
        <w:t> Originally homeland was DRC, Cameroon, Zaire</w:t>
      </w:r>
    </w:p>
    <w:p>
      <w:r>
        <w:t> Are mainly found in Kenya, Uganda, Tanzania, Rwanda and Burundi</w:t>
      </w:r>
    </w:p>
    <w:p>
      <w:r>
        <w:t> Tanzania has the largest number of Bantu.</w:t>
      </w:r>
    </w:p>
    <w:p/>
    <w:p>
      <w:r>
        <w:t>kenya      Abaluhya,abagusii,abakuria,agikuyu,ameru,aembu,akamba,ambeere,taita,mijikenda,</w:t>
      </w:r>
    </w:p>
    <w:p>
      <w:r>
        <w:t>Pokomo</w:t>
      </w:r>
    </w:p>
    <w:p>
      <w:r>
        <w:t>tanzania   Chagga,sukuma,gogo,hehe,ngoni,yao,nyamwezi,vinza,ha,zaramo,pare,fipa</w:t>
      </w:r>
    </w:p>
    <w:p>
      <w:r>
        <w:t>uganda     Baganda,banyore,basoga,bagishu, batoro,banyoro</w:t>
      </w:r>
    </w:p>
    <w:p>
      <w:r>
        <w:t>Rwanda     Hutu,tutsi</w:t>
      </w:r>
    </w:p>
    <w:p>
      <w:r>
        <w:t>burundi    Hutu</w:t>
      </w:r>
    </w:p>
    <w:p/>
    <w:p>
      <w:r>
        <w:t>Cushites</w:t>
      </w:r>
    </w:p>
    <w:p>
      <w:r>
        <w:t> They are pastoralists</w:t>
      </w:r>
    </w:p>
    <w:p>
      <w:r>
        <w:t> Migrated into eastern Africa from Saudi Arabia</w:t>
      </w:r>
    </w:p>
    <w:p>
      <w:r>
        <w:t> Main reason for migration was to search for water and pasture for their animals</w:t>
      </w:r>
    </w:p>
    <w:p>
      <w:r>
        <w:t> They are divided into;</w:t>
      </w:r>
    </w:p>
    <w:p>
      <w:r>
        <w:t>1. Eastern cushites</w:t>
      </w:r>
    </w:p>
    <w:p>
      <w:r>
        <w:t>2. Southern cushites</w:t>
      </w:r>
    </w:p>
    <w:p/>
    <w:p>
      <w:r>
        <w:t>Eastern cushites</w:t>
      </w:r>
    </w:p>
    <w:p/>
    <w:p>
      <w:r>
        <w:t>Kenya         Somali, orma, boran, burji, gabbra, rendille, galla, boni</w:t>
      </w:r>
    </w:p>
    <w:p>
      <w:r>
        <w:t>Ethiopia      Rendille, afar, sindamo, galla, danakil, oromo, ogaden</w:t>
      </w:r>
    </w:p>
    <w:p>
      <w:r>
        <w:t>Somalia       Boran, somali, rendille, oromo, ogaden, hawiyah, gurreh, danakil.</w:t>
      </w:r>
    </w:p>
    <w:p/>
    <w:p>
      <w:r>
        <w:t>Southern cushites</w:t>
      </w:r>
    </w:p>
    <w:p>
      <w:r>
        <w:t> Mostly lives in central Tanzania and lower tana river regions of Kenya</w:t>
      </w:r>
    </w:p>
    <w:p/>
    <w:p>
      <w:r>
        <w:t>Kenya       Sanye, dahalo</w:t>
      </w:r>
    </w:p>
    <w:p>
      <w:r>
        <w:t>Tanzania    Hawa iraqw, mbugu, burugu, avamanik, sandawe, hadza, makogodi</w:t>
      </w:r>
    </w:p>
    <w:p/>
    <w:p>
      <w:r>
        <w:t>Page 18 of 24</w:t>
      </w:r>
    </w:p>
    <w:p>
      <w:r>
        <w:t>Nilotes</w:t>
      </w:r>
    </w:p>
    <w:p>
      <w:r>
        <w:t> Is the second largest group in eastern Africa</w:t>
      </w:r>
    </w:p>
    <w:p>
      <w:r>
        <w:t> Originated from Nile valley, bhar-el-ghezal in south Sudan</w:t>
      </w:r>
    </w:p>
    <w:p>
      <w:r>
        <w:t> They were pastoralists</w:t>
      </w:r>
    </w:p>
    <w:p>
      <w:r>
        <w:t> Mainly migrated in search of pasture and water</w:t>
      </w:r>
    </w:p>
    <w:p>
      <w:r>
        <w:t> They also practised fishing along the rivers</w:t>
      </w:r>
    </w:p>
    <w:p>
      <w:r>
        <w:t> Are divided into three sub groups namely</w:t>
      </w:r>
    </w:p>
    <w:p>
      <w:r>
        <w:t>1. River-lake nilotes</w:t>
      </w:r>
    </w:p>
    <w:p>
      <w:r>
        <w:t>2. Highland nilotes</w:t>
      </w:r>
    </w:p>
    <w:p>
      <w:r>
        <w:t>3. Plain nilotes</w:t>
      </w:r>
    </w:p>
    <w:p/>
    <w:p>
      <w:r>
        <w:t>River-lake nilotes</w:t>
      </w:r>
    </w:p>
    <w:p>
      <w:r>
        <w:t>Kenya                   Luo</w:t>
      </w:r>
    </w:p>
    <w:p>
      <w:r>
        <w:t>Uganda                  Acholi, labwar, japadhola, langi, alur, lughbava</w:t>
      </w:r>
    </w:p>
    <w:p>
      <w:r>
        <w:t>Tanzania                Luo</w:t>
      </w:r>
    </w:p>
    <w:p>
      <w:r>
        <w:t>s.sudan                 Shilluk, anuk, nuer, dinka</w:t>
      </w:r>
    </w:p>
    <w:p/>
    <w:p>
      <w:r>
        <w:t>Highland nilotes</w:t>
      </w:r>
    </w:p>
    <w:p/>
    <w:p>
      <w:r>
        <w:t>kenya                   Kipsigis, nandi, tugen, keiyo, pokot, marakwet, sabaot, ogiek ,dorobo.</w:t>
      </w:r>
    </w:p>
    <w:p>
      <w:r>
        <w:t>uganda                  Sebei, sabiny</w:t>
      </w:r>
    </w:p>
    <w:p>
      <w:r>
        <w:t>tanzania                Datoga</w:t>
      </w:r>
    </w:p>
    <w:p/>
    <w:p>
      <w:r>
        <w:t>Plain nilotes</w:t>
      </w:r>
    </w:p>
    <w:p/>
    <w:p>
      <w:r>
        <w:t>kenya                   Samburu, maasai, turkana, njemps, iteso, el-molo-suk</w:t>
      </w:r>
    </w:p>
    <w:p>
      <w:r>
        <w:t>uganda                  Karamanjong, jie, iteso</w:t>
      </w:r>
    </w:p>
    <w:p>
      <w:r>
        <w:t>tanzania                Maasai</w:t>
      </w:r>
    </w:p>
    <w:p>
      <w:r>
        <w:t>sudan                   Yoposa</w:t>
      </w:r>
    </w:p>
    <w:p>
      <w:r>
        <w:t>ethiopia                Baria, gumuz</w:t>
      </w:r>
    </w:p>
    <w:p/>
    <w:p>
      <w:r>
        <w:t>The semites</w:t>
      </w:r>
    </w:p>
    <w:p>
      <w:r>
        <w:t> Migrated from south Arabia Asia into the horn of Africa</w:t>
      </w:r>
    </w:p>
    <w:p>
      <w:r>
        <w:t> They crossed into Africa through the red sea</w:t>
      </w:r>
    </w:p>
    <w:p>
      <w:r>
        <w:t> Others came through the Indian ocean</w:t>
      </w:r>
    </w:p>
    <w:p>
      <w:r>
        <w:t> Mainly migrated looking for trade items and trading opportunity</w:t>
      </w:r>
    </w:p>
    <w:p>
      <w:r>
        <w:t> They are found in Kenya, Ethiopia, Eritrea and Sudan</w:t>
      </w:r>
    </w:p>
    <w:p/>
    <w:p>
      <w:r>
        <w:t>Kenya           Nubians</w:t>
      </w:r>
    </w:p>
    <w:p>
      <w:r>
        <w:t>Sudan           Nubians, arabs, amharas,</w:t>
      </w:r>
    </w:p>
    <w:p>
      <w:r>
        <w:t>Ethiopia        Falasha, arabs, tigreans, amharas, baggara</w:t>
      </w:r>
    </w:p>
    <w:p>
      <w:r>
        <w:t>Eritrea         Tigreans, amharas</w:t>
      </w:r>
    </w:p>
    <w:p>
      <w:r>
        <w:t>Somalia         Arabs</w:t>
      </w:r>
    </w:p>
    <w:p/>
    <w:p>
      <w:r>
        <w:t>Page 19 of 24</w:t>
      </w:r>
    </w:p>
    <w:p>
      <w:r>
        <w:t>REASONS FOR THE MIGRATION OF SELECTED LANGUAGE GROUPS INTO</w:t>
      </w:r>
    </w:p>
    <w:p>
      <w:r>
        <w:t>EASTERN AFRICA</w:t>
      </w:r>
    </w:p>
    <w:p>
      <w:r>
        <w:t>Migration of people from one place to settle in another place</w:t>
      </w:r>
    </w:p>
    <w:p>
      <w:r>
        <w:t>People migrate from one place to another because of various reasons</w:t>
      </w:r>
    </w:p>
    <w:p/>
    <w:p>
      <w:r>
        <w:t>Reasons for the migration of the Bantus</w:t>
      </w:r>
    </w:p>
    <w:p>
      <w:r>
        <w:t> They wanted fertile farming land to grow groups</w:t>
      </w:r>
    </w:p>
    <w:p>
      <w:r>
        <w:t> Escape from hostile neighbours</w:t>
      </w:r>
    </w:p>
    <w:p>
      <w:r>
        <w:t> Population pressure</w:t>
      </w:r>
    </w:p>
    <w:p>
      <w:r>
        <w:t> Running away from Outbreak of pests and diseases</w:t>
      </w:r>
    </w:p>
    <w:p>
      <w:r>
        <w:t> Running away from Drought and famine</w:t>
      </w:r>
    </w:p>
    <w:p>
      <w:r>
        <w:t> Internal disputes and conflicts</w:t>
      </w:r>
    </w:p>
    <w:p>
      <w:r>
        <w:t> Their population had increased and so they were looking for space to settle</w:t>
      </w:r>
    </w:p>
    <w:p/>
    <w:p>
      <w:r>
        <w:t>Reasons for the migration of the Nilotes</w:t>
      </w:r>
    </w:p>
    <w:p>
      <w:r>
        <w:t> Need for pasture and water</w:t>
      </w:r>
    </w:p>
    <w:p>
      <w:r>
        <w:t> Running away from Epidaemic (outbreak of diseases)</w:t>
      </w:r>
    </w:p>
    <w:p>
      <w:r>
        <w:t> Running away Hostile neighbours i.e. external attacks</w:t>
      </w:r>
    </w:p>
    <w:p>
      <w:r>
        <w:t> Internal conflicts/disputes</w:t>
      </w:r>
    </w:p>
    <w:p>
      <w:r>
        <w:t> Overpopulation</w:t>
      </w:r>
    </w:p>
    <w:p>
      <w:r>
        <w:t> Running away from Drought and famine</w:t>
      </w:r>
    </w:p>
    <w:p/>
    <w:p>
      <w:r>
        <w:t>Reasons for the migration of the Cushites</w:t>
      </w:r>
    </w:p>
    <w:p>
      <w:r>
        <w:t> Need for pasture and water</w:t>
      </w:r>
    </w:p>
    <w:p>
      <w:r>
        <w:t> Outbreak of diseases epidemics</w:t>
      </w:r>
    </w:p>
    <w:p>
      <w:r>
        <w:t> Moving from Drought and hunger</w:t>
      </w:r>
    </w:p>
    <w:p>
      <w:r>
        <w:t> Hostile neighbours</w:t>
      </w:r>
    </w:p>
    <w:p>
      <w:r>
        <w:t> Running away from Internal conflicts among clan members</w:t>
      </w:r>
    </w:p>
    <w:p>
      <w:r>
        <w:t> Overpopulation hence need to settle away</w:t>
      </w:r>
    </w:p>
    <w:p>
      <w:r>
        <w:t> Spirit of adventure</w:t>
      </w:r>
    </w:p>
    <w:p/>
    <w:p>
      <w:r>
        <w:t>Reasons for the migration of the Semites</w:t>
      </w:r>
    </w:p>
    <w:p>
      <w:r>
        <w:t> Need for better trading opportunities</w:t>
      </w:r>
    </w:p>
    <w:p>
      <w:r>
        <w:t> Search for trade goods</w:t>
      </w:r>
    </w:p>
    <w:p>
      <w:r>
        <w:t> Overpopulation</w:t>
      </w:r>
    </w:p>
    <w:p>
      <w:r>
        <w:t> Family and clan disputes</w:t>
      </w:r>
    </w:p>
    <w:p>
      <w:r>
        <w:t> Spirit of adventure</w:t>
      </w:r>
    </w:p>
    <w:p>
      <w:r>
        <w:t> Outbreak of human and animal diseases</w:t>
      </w:r>
    </w:p>
    <w:p>
      <w:r>
        <w:t> Spread their culture</w:t>
      </w:r>
    </w:p>
    <w:p>
      <w:r>
        <w:t> Wanted to spread Islam</w:t>
      </w:r>
    </w:p>
    <w:p/>
    <w:p>
      <w:r>
        <w:t>Page 20 of 24</w:t>
      </w:r>
    </w:p>
    <w:p>
      <w:r>
        <w:t>MOVEMENT AND SETTLEMT OF LANGUAGE GROUPS IN EASTERN KENYA</w:t>
      </w:r>
    </w:p>
    <w:p/>
    <w:p>
      <w:r>
        <w:t>EFFECTS OF THE MIGRATION AND SETTLEMENTS OF SELECTED</w:t>
      </w:r>
    </w:p>
    <w:p>
      <w:r>
        <w:t>LANGUAGE GROUPS IN EASTERN AFRICA</w:t>
      </w:r>
    </w:p>
    <w:p>
      <w:r>
        <w:t> Displacement of smaller communities</w:t>
      </w:r>
    </w:p>
    <w:p>
      <w:r>
        <w:t>Agikuyu displaced gumba and athi in central kenya</w:t>
      </w:r>
    </w:p>
    <w:p>
      <w:r>
        <w:t>Abagusii displaced by luo and kalenjins</w:t>
      </w:r>
    </w:p>
    <w:p>
      <w:r>
        <w:t>Bantu displaced by galla from shungwaya</w:t>
      </w:r>
    </w:p>
    <w:p/>
    <w:p>
      <w:r>
        <w:t> Conflicts between communities</w:t>
      </w:r>
    </w:p>
    <w:p>
      <w:r>
        <w:t>Abagusii and the luo</w:t>
      </w:r>
    </w:p>
    <w:p>
      <w:r>
        <w:t>Galla and bantu</w:t>
      </w:r>
    </w:p>
    <w:p>
      <w:r>
        <w:t>Ngoni and the people of southern Tanzania</w:t>
      </w:r>
    </w:p>
    <w:p/>
    <w:p>
      <w:r>
        <w:t> Population increase</w:t>
      </w:r>
    </w:p>
    <w:p>
      <w:r>
        <w:t> Intermarriage between communities</w:t>
      </w:r>
    </w:p>
    <w:p>
      <w:r>
        <w:t> Adoption of economic practises among communities</w:t>
      </w:r>
    </w:p>
    <w:p>
      <w:r>
        <w:t>e.g.bantu learnt cattle keeping from nilotes and cushites learnt cultivation from the Bantus</w:t>
      </w:r>
    </w:p>
    <w:p/>
    <w:p>
      <w:r>
        <w:t> Introduction of new items of trade</w:t>
      </w:r>
    </w:p>
    <w:p>
      <w:r>
        <w:t> Borrowing of different words led to development of new languages</w:t>
      </w:r>
    </w:p>
    <w:p>
      <w:r>
        <w:t> Borrowing of cultural practises</w:t>
      </w:r>
    </w:p>
    <w:p>
      <w:r>
        <w:t>e.g.Bantu borrowed circumcision from the cushites</w:t>
      </w:r>
    </w:p>
    <w:p>
      <w:r>
        <w:t>Bantus borrowed age-set systems from the cushites</w:t>
      </w:r>
    </w:p>
    <w:p/>
    <w:p>
      <w:r>
        <w:t>UNITY OF LANGUAGE GROUPS IN EASTERN AFRICA</w:t>
      </w:r>
    </w:p>
    <w:p>
      <w:r>
        <w:t>1. Intermarriage</w:t>
      </w:r>
    </w:p>
    <w:p>
      <w:r>
        <w:t>2. Trade activities</w:t>
      </w:r>
    </w:p>
    <w:p>
      <w:r>
        <w:t>3. Education for all</w:t>
      </w:r>
    </w:p>
    <w:p>
      <w:r>
        <w:t>4. Cultural interaction</w:t>
      </w:r>
    </w:p>
    <w:p>
      <w:r>
        <w:t>5. Living peacefully</w:t>
      </w:r>
    </w:p>
    <w:p/>
    <w:p>
      <w:r>
        <w:t>POPULATION DISTRIBUTION IN EASTERN AFRICA</w:t>
      </w:r>
    </w:p>
    <w:p>
      <w:r>
        <w:t> Population refers to the number of people living in a given place</w:t>
      </w:r>
    </w:p>
    <w:p>
      <w:r>
        <w:t> Population distribution refers to how people are spread over in an area</w:t>
      </w:r>
    </w:p>
    <w:p>
      <w:r>
        <w:t> Population of eastern Africa is not evenly distributed</w:t>
      </w:r>
    </w:p>
    <w:p>
      <w:r>
        <w:t> Some areas are;</w:t>
      </w:r>
    </w:p>
    <w:p>
      <w:r>
        <w:t>1. Sparsely populated</w:t>
      </w:r>
    </w:p>
    <w:p>
      <w:r>
        <w:t>2. Medium/moderately populated</w:t>
      </w:r>
    </w:p>
    <w:p>
      <w:r>
        <w:t>3. Densely populated</w:t>
      </w:r>
    </w:p>
    <w:p/>
    <w:p>
      <w:r>
        <w:t>Page 21 of 24</w:t>
      </w:r>
    </w:p>
    <w:p>
      <w:r>
        <w:t>FACTORS THAT INFLUENCE POPULATION DISTRIBUTION IN EASTERN</w:t>
      </w:r>
    </w:p>
    <w:p>
      <w:r>
        <w:t>AFRICA</w:t>
      </w:r>
    </w:p>
    <w:p>
      <w:r>
        <w:t>1. Climate i.e. rainfall and temperature</w:t>
      </w:r>
    </w:p>
    <w:p>
      <w:r>
        <w:t>2. Soils</w:t>
      </w:r>
    </w:p>
    <w:p>
      <w:r>
        <w:t>3. Relief</w:t>
      </w:r>
    </w:p>
    <w:p>
      <w:r>
        <w:t>4. Drainage</w:t>
      </w:r>
    </w:p>
    <w:p>
      <w:r>
        <w:t>5. Economic activities</w:t>
      </w:r>
    </w:p>
    <w:p>
      <w:r>
        <w:t>6. Vegetation</w:t>
      </w:r>
    </w:p>
    <w:p>
      <w:r>
        <w:t>7. Government policy</w:t>
      </w:r>
    </w:p>
    <w:p>
      <w:r>
        <w:t>8. Pests and diseases</w:t>
      </w:r>
    </w:p>
    <w:p>
      <w:r>
        <w:t>9. Political factors(security)</w:t>
      </w:r>
    </w:p>
    <w:p/>
    <w:p>
      <w:r>
        <w:t>POPULATION DISTRIBUTION IN EASTERN AFRICA</w:t>
      </w:r>
    </w:p>
    <w:p>
      <w:r>
        <w:t> Population density is the number of people living in a square km</w:t>
      </w:r>
    </w:p>
    <w:p>
      <w:r>
        <w:t> Densely populated areas of eastern Africa</w:t>
      </w:r>
    </w:p>
    <w:p>
      <w:r>
        <w:t>The highlands region</w:t>
      </w:r>
    </w:p>
    <w:p>
      <w:r>
        <w:t>The lake basin</w:t>
      </w:r>
    </w:p>
    <w:p>
      <w:r>
        <w:t>Major towns and cities</w:t>
      </w:r>
    </w:p>
    <w:p>
      <w:r>
        <w:t>Coastal areas of kenya and tanzania</w:t>
      </w:r>
    </w:p>
    <w:p>
      <w:r>
        <w:t>Rwanda</w:t>
      </w:r>
    </w:p>
    <w:p>
      <w:r>
        <w:t>Mining areas</w:t>
      </w:r>
    </w:p>
    <w:p>
      <w:r>
        <w:t>Sparsely populated areas of eastern africa</w:t>
      </w:r>
    </w:p>
    <w:p>
      <w:r>
        <w:t>North eastern uganda</w:t>
      </w:r>
    </w:p>
    <w:p>
      <w:r>
        <w:t>Central and northern tanzania</w:t>
      </w:r>
    </w:p>
    <w:p>
      <w:r>
        <w:t>Southern and western ethiopia</w:t>
      </w:r>
    </w:p>
    <w:p>
      <w:r>
        <w:t>Large parts of eritrea</w:t>
      </w:r>
    </w:p>
    <w:p>
      <w:r>
        <w:t>North eastern kenya</w:t>
      </w:r>
    </w:p>
    <w:p>
      <w:r>
        <w:t>Most of somalia</w:t>
      </w:r>
    </w:p>
    <w:p>
      <w:r>
        <w:t>Mountain tops</w:t>
      </w:r>
    </w:p>
    <w:p>
      <w:r>
        <w:t>Flood plains</w:t>
      </w:r>
    </w:p>
    <w:p>
      <w:r>
        <w:t>Northern sudan</w:t>
      </w:r>
    </w:p>
    <w:p/>
    <w:p>
      <w:r>
        <w:t>EFFECTS OF HIGH POPULATION DENSITY IN EASTERN AFRICA</w:t>
      </w:r>
    </w:p>
    <w:p>
      <w:r>
        <w:t> There is high population density in most towns of eastern Africa.</w:t>
      </w:r>
    </w:p>
    <w:p/>
    <w:p>
      <w:r>
        <w:t>Negative effects</w:t>
      </w:r>
    </w:p>
    <w:p>
      <w:r>
        <w:t> Food shortage</w:t>
      </w:r>
    </w:p>
    <w:p>
      <w:r>
        <w:t> Low standards of living and growth of slums</w:t>
      </w:r>
    </w:p>
    <w:p>
      <w:r>
        <w:t> Inadequate social amenities</w:t>
      </w:r>
    </w:p>
    <w:p>
      <w:r>
        <w:t> Land fragmentation</w:t>
      </w:r>
    </w:p>
    <w:p/>
    <w:p>
      <w:r>
        <w:t>Positive effects</w:t>
      </w:r>
    </w:p>
    <w:p>
      <w:r>
        <w:t> Attracts investments</w:t>
      </w:r>
    </w:p>
    <w:p>
      <w:r>
        <w:t> Increase tax collection collected by the government</w:t>
      </w:r>
    </w:p>
    <w:p>
      <w:r>
        <w:t> Big markets for products</w:t>
      </w:r>
    </w:p>
    <w:p>
      <w:r>
        <w:t> Cheap labour</w:t>
      </w:r>
    </w:p>
    <w:p/>
    <w:p>
      <w:r>
        <w:t>Page 22 of 24</w:t>
      </w:r>
    </w:p>
    <w:p>
      <w:r>
        <w:t>CULTURE AND SOCIAL ORGANISATION</w:t>
      </w:r>
    </w:p>
    <w:p>
      <w:r>
        <w:t>Culture</w:t>
      </w:r>
    </w:p>
    <w:p>
      <w:r>
        <w:t>Culture is people way of living.</w:t>
      </w:r>
    </w:p>
    <w:p>
      <w:r>
        <w:t>The culture of people includes:</w:t>
      </w:r>
    </w:p>
    <w:p>
      <w:r>
        <w:t> The language they speak</w:t>
      </w:r>
    </w:p>
    <w:p>
      <w:r>
        <w:t> The food they eat</w:t>
      </w:r>
    </w:p>
    <w:p>
      <w:r>
        <w:t> The clothes they wear</w:t>
      </w:r>
    </w:p>
    <w:p>
      <w:r>
        <w:t> The way they worship</w:t>
      </w:r>
    </w:p>
    <w:p>
      <w:r>
        <w:t> The games and sports they play.</w:t>
      </w:r>
    </w:p>
    <w:p/>
    <w:p>
      <w:r>
        <w:t>AGE GROUPS AND AGE SETS IN AFRICAN TRADITIONAL SOCIETY</w:t>
      </w:r>
    </w:p>
    <w:p>
      <w:r>
        <w:t> An age set is a social group of people of similar age with a shared identity.</w:t>
      </w:r>
    </w:p>
    <w:p>
      <w:r>
        <w:t> Members of an age set maintain set class ties over a long period of time</w:t>
      </w:r>
    </w:p>
    <w:p>
      <w:r>
        <w:t> An age group is a social group of people born during a particular period of time</w:t>
      </w:r>
    </w:p>
    <w:p/>
    <w:p>
      <w:r>
        <w:t>Functions of a clan in society</w:t>
      </w:r>
    </w:p>
    <w:p>
      <w:r>
        <w:t>The clan system</w:t>
      </w:r>
    </w:p>
    <w:p>
      <w:r>
        <w:t> A clan is a group of people who have a common ancestor or forefather</w:t>
      </w:r>
    </w:p>
    <w:p>
      <w:r>
        <w:t> Clan members are related by blood</w:t>
      </w:r>
    </w:p>
    <w:p>
      <w:r>
        <w:t> Clans were founded by males</w:t>
      </w:r>
    </w:p>
    <w:p>
      <w:r>
        <w:t> Communities trace their origin through the male ancestor</w:t>
      </w:r>
    </w:p>
    <w:p>
      <w:r>
        <w:t> Agikuyu clans bear the names ot the nine daughters of gikuyu and mumbi.</w:t>
      </w:r>
    </w:p>
    <w:p>
      <w:r>
        <w:t> A group of clans make an ethnic group or community</w:t>
      </w:r>
    </w:p>
    <w:p>
      <w:r>
        <w:t> Members of the same clan are not allowed to marry each other</w:t>
      </w:r>
    </w:p>
    <w:p/>
    <w:p>
      <w:r>
        <w:t>Functions of a clan</w:t>
      </w:r>
    </w:p>
    <w:p>
      <w:r>
        <w:t> Clan elders settled disputes among clan members</w:t>
      </w:r>
    </w:p>
    <w:p>
      <w:r>
        <w:t> Clan owned land on behalf of its members</w:t>
      </w:r>
    </w:p>
    <w:p>
      <w:r>
        <w:t> Giving a sense of belonging e.g. identity</w:t>
      </w:r>
    </w:p>
    <w:p>
      <w:r>
        <w:t> Setting rules to govern its members</w:t>
      </w:r>
    </w:p>
    <w:p>
      <w:r>
        <w:t> Planning and conducting important ceremonies</w:t>
      </w:r>
    </w:p>
    <w:p>
      <w:r>
        <w:t> Negotiating and paying dowry</w:t>
      </w:r>
    </w:p>
    <w:p>
      <w:r>
        <w:t> Educating the youth</w:t>
      </w:r>
    </w:p>
    <w:p>
      <w:r>
        <w:t> Providing comfort to members during hard times</w:t>
      </w:r>
    </w:p>
    <w:p>
      <w:r>
        <w:t> Safeguarding the values of the clan</w:t>
      </w:r>
    </w:p>
    <w:p>
      <w:r>
        <w:t> Determining religious practises and beliefs of the clan</w:t>
      </w:r>
    </w:p>
    <w:p>
      <w:r>
        <w:t> Protecting its members from external attacks</w:t>
      </w:r>
    </w:p>
    <w:p/>
    <w:p>
      <w:r>
        <w:t>Aspects of African traditional culture and ought to be preserved.</w:t>
      </w:r>
    </w:p>
    <w:p>
      <w:r>
        <w:t>Some aspects of African traditional culture include</w:t>
      </w:r>
    </w:p>
    <w:p>
      <w:r>
        <w:t> traditional food</w:t>
      </w:r>
    </w:p>
    <w:p>
      <w:r>
        <w:t> Worship ceremonies</w:t>
      </w:r>
    </w:p>
    <w:p>
      <w:r>
        <w:t> Festivals</w:t>
      </w:r>
    </w:p>
    <w:p>
      <w:r>
        <w:t> Music</w:t>
      </w:r>
    </w:p>
    <w:p>
      <w:r>
        <w:t> Dances</w:t>
      </w:r>
    </w:p>
    <w:p>
      <w:r>
        <w:t> Language</w:t>
      </w:r>
    </w:p>
    <w:p>
      <w:r>
        <w:t> Games and sports</w:t>
      </w:r>
    </w:p>
    <w:p>
      <w:r>
        <w:t> Dressing</w:t>
      </w:r>
    </w:p>
    <w:p/>
    <w:p>
      <w:r>
        <w:t>Page 23 of 24</w:t>
      </w:r>
    </w:p>
    <w:p>
      <w:r>
        <w:t>Posters on aspects of traditional culture that ought to be preserved</w:t>
      </w:r>
    </w:p>
    <w:p>
      <w:r>
        <w:t>Project/individual work</w:t>
      </w:r>
    </w:p>
    <w:p>
      <w:r>
        <w:t>Page 72</w:t>
      </w:r>
    </w:p>
    <w:p/>
    <w:p>
      <w:r>
        <w:t>Supporting aspects of traditional culture that ought to be preserved</w:t>
      </w:r>
    </w:p>
    <w:p>
      <w:r>
        <w:t>Project work</w:t>
      </w:r>
    </w:p>
    <w:p>
      <w:r>
        <w:t>Page 73</w:t>
      </w:r>
    </w:p>
    <w:p/>
    <w:p>
      <w:r>
        <w:t>SCHOOL AND COMMUNITY</w:t>
      </w:r>
    </w:p>
    <w:p>
      <w:r>
        <w:t> A school is a place where pupils go to be taught or to learn</w:t>
      </w:r>
    </w:p>
    <w:p>
      <w:r>
        <w:t> Is an educational institution designed to provide learning to learners with the support</w:t>
      </w:r>
    </w:p>
    <w:p>
      <w:r>
        <w:t>of teachers</w:t>
      </w:r>
    </w:p>
    <w:p>
      <w:r>
        <w:t> A school mainly equips learners with knowledge and skills</w:t>
      </w:r>
    </w:p>
    <w:p>
      <w:r>
        <w:t> A school trains individuals to be responsible or useful members of the society</w:t>
      </w:r>
    </w:p>
    <w:p>
      <w:r>
        <w:t> We have government and private schools</w:t>
      </w:r>
    </w:p>
    <w:p/>
    <w:p>
      <w:r>
        <w:t>Ways in which school collaborates with the community</w:t>
      </w:r>
    </w:p>
    <w:p>
      <w:r>
        <w:t>1. School allows the community to use school facilities during weekends an school</w:t>
      </w:r>
    </w:p>
    <w:p>
      <w:r>
        <w:t>holidays.</w:t>
      </w:r>
    </w:p>
    <w:p>
      <w:r>
        <w:t>2.</w:t>
      </w:r>
    </w:p>
    <w:p>
      <w:r>
        <w:t>3.</w:t>
      </w:r>
    </w:p>
    <w:p>
      <w:r>
        <w:t>4.</w:t>
      </w:r>
    </w:p>
    <w:p>
      <w:r>
        <w:t>5.</w:t>
      </w:r>
    </w:p>
    <w:p>
      <w:r>
        <w:t>6.</w:t>
      </w:r>
    </w:p>
    <w:p/>
    <w:p>
      <w:r>
        <w:t>Benefits of collaboration between school and the community</w:t>
      </w:r>
    </w:p>
    <w:p/>
    <w:p>
      <w:r>
        <w:t>Page 24 of 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