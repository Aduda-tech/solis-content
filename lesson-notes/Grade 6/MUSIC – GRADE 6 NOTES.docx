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1YpRwRMEpY color rgba 0 0 0 0 color f10c14 class has inline c</w:t>
      </w:r>
    </w:p>
    <w:p>
      <w:r>
        <w:t>CBC LESSON NOTES</w:t>
      </w:r>
    </w:p>
    <w:p>
      <w:r>
        <w:t>MUSIC</w:t>
      </w:r>
    </w:p>
    <w:p>
      <w:r>
        <w:t>GRADE 6 NOTES</w:t>
      </w:r>
    </w:p>
    <w:p/>
    <w:p>
      <w:r>
        <w:t>FREE LESSON NOTES FOR GRADE SIX</w:t>
      </w:r>
    </w:p>
    <w:p>
      <w:r>
        <w:t>GRADE 6 MUSIC LESSON NOTES</w:t>
      </w:r>
    </w:p>
    <w:p/>
    <w:p>
      <w:r>
        <w:t>PERFORMING</w:t>
      </w:r>
    </w:p>
    <w:p>
      <w:r>
        <w:t>TYPES OF SONGS</w:t>
      </w:r>
    </w:p>
    <w:p>
      <w:r>
        <w:t>1. Religious songs</w:t>
      </w:r>
    </w:p>
    <w:p>
      <w:r>
        <w:t>2. Patriotic songs</w:t>
      </w:r>
    </w:p>
    <w:p>
      <w:r>
        <w:t>3. Topical songs</w:t>
      </w:r>
    </w:p>
    <w:p>
      <w:r>
        <w:t>4. Popular songs</w:t>
      </w:r>
    </w:p>
    <w:p>
      <w:r>
        <w:t>5. Action song</w:t>
      </w:r>
    </w:p>
    <w:p>
      <w:r>
        <w:t>6. Western art sons</w:t>
      </w:r>
    </w:p>
    <w:p>
      <w:r>
        <w:t>7. African art songs</w:t>
      </w:r>
    </w:p>
    <w:p/>
    <w:p>
      <w:r>
        <w:t>NB: An art song is a traditional song that has been rearranged for solo or choral</w:t>
      </w:r>
    </w:p>
    <w:p>
      <w:r>
        <w:t>performance.</w:t>
      </w:r>
    </w:p>
    <w:p>
      <w:r>
        <w:t>They are usually accompanied by musical instruments.</w:t>
      </w:r>
    </w:p>
    <w:p/>
    <w:p>
      <w:r>
        <w:t>WESTERN ART SONGS</w:t>
      </w:r>
    </w:p>
    <w:p>
      <w:r>
        <w:t> Is a European or western folk song which has been arranged for solo or choral</w:t>
      </w:r>
    </w:p>
    <w:p>
      <w:r>
        <w:t>performance.</w:t>
      </w:r>
    </w:p>
    <w:p>
      <w:r>
        <w:t> Are simply art song based on the western/European style of performance.</w:t>
      </w:r>
    </w:p>
    <w:p>
      <w:r>
        <w:t> Art songs are written in verses.</w:t>
      </w:r>
    </w:p>
    <w:p>
      <w:r>
        <w:t> Western art songs are based on stories and talk about the beauty of nature.</w:t>
      </w:r>
    </w:p>
    <w:p>
      <w:r>
        <w:t> When performing western art songs ensure that you bring out the correct mood.</w:t>
      </w:r>
    </w:p>
    <w:p>
      <w:r>
        <w:t> The mood can be shown through facial expressions, gestures observing performance</w:t>
      </w:r>
    </w:p>
    <w:p>
      <w:r>
        <w:t>directions and observing correct tempo or speed.</w:t>
      </w:r>
    </w:p>
    <w:p>
      <w:r>
        <w:t> Different art songs convey different messages.</w:t>
      </w:r>
    </w:p>
    <w:p/>
    <w:p>
      <w:r>
        <w:t>Example of western art song</w:t>
      </w:r>
    </w:p>
    <w:p/>
    <w:p>
      <w:r>
        <w:t>Lyrics: The Path to the Moon</w:t>
      </w:r>
    </w:p>
    <w:p>
      <w:r>
        <w:t>Eric H. Thiman l Choir</w:t>
      </w:r>
    </w:p>
    <w:p>
      <w:r>
        <w:t>I long to sail on a path to the moon</w:t>
      </w:r>
    </w:p>
    <w:p>
      <w:r>
        <w:t>On a de-ep blue night</w:t>
      </w:r>
    </w:p>
    <w:p>
      <w:r>
        <w:t>when the wind is cool</w:t>
      </w:r>
    </w:p>
    <w:p>
      <w:r>
        <w:t>A glist'ning Path that runs out to sea</w:t>
      </w:r>
    </w:p>
    <w:p>
      <w:r>
        <w:t>Silver the sails to carry me</w:t>
      </w:r>
    </w:p>
    <w:p>
      <w:r>
        <w:t>To ca--rry</w:t>
      </w:r>
    </w:p>
    <w:p>
      <w:r>
        <w:t>Ca--rry</w:t>
      </w:r>
    </w:p>
    <w:p>
      <w:r>
        <w:t>Ca--rry me over the sea</w:t>
      </w:r>
    </w:p>
    <w:p>
      <w:r>
        <w:t>So will I sail on a stary night</w:t>
      </w:r>
    </w:p>
    <w:p>
      <w:r>
        <w:t>on the path to the moon, a sea bird's flight!</w:t>
      </w:r>
    </w:p>
    <w:p>
      <w:r>
        <w:t>Skimming the waves where the fishes play</w:t>
      </w:r>
    </w:p>
    <w:p>
      <w:r>
        <w:t>Traveling on for many a day</w:t>
      </w:r>
    </w:p>
    <w:p>
      <w:r>
        <w:t>Silver the sails to carry me,</w:t>
      </w:r>
    </w:p>
    <w:p>
      <w:r>
        <w:t>to ca--rry</w:t>
      </w:r>
    </w:p>
    <w:p>
      <w:r>
        <w:t>ca--rry</w:t>
      </w:r>
    </w:p>
    <w:p>
      <w:r>
        <w:t>ca--rry me over the sea!</w:t>
      </w:r>
    </w:p>
    <w:p/>
    <w:p>
      <w:r>
        <w:t>Page 1 of 16</w:t>
      </w:r>
    </w:p>
    <w:p>
      <w:r>
        <w:t>AFRICAN ART SONG</w:t>
      </w:r>
    </w:p>
    <w:p>
      <w:r>
        <w:t> African folk songs or African songs which have been rearranged for solo or choral</w:t>
      </w:r>
    </w:p>
    <w:p>
      <w:r>
        <w:t>performances.</w:t>
      </w:r>
    </w:p>
    <w:p>
      <w:r>
        <w:t> They can also be accompanied by African musical instruments or western musical</w:t>
      </w:r>
    </w:p>
    <w:p>
      <w:r>
        <w:t>instruments</w:t>
      </w:r>
    </w:p>
    <w:p>
      <w:r>
        <w:t> African art songs are written and performed in an African style.</w:t>
      </w:r>
    </w:p>
    <w:p>
      <w:r>
        <w:t> The songs use African rhythm and language</w:t>
      </w:r>
    </w:p>
    <w:p>
      <w:r>
        <w:t> African art songs are based on traditions of Africa.</w:t>
      </w:r>
    </w:p>
    <w:p/>
    <w:p>
      <w:r>
        <w:t>Example of African art song</w:t>
      </w:r>
    </w:p>
    <w:p/>
    <w:p>
      <w:r>
        <w:t>WIMBO WA HISTORIA</w:t>
      </w:r>
    </w:p>
    <w:p/>
    <w:p>
      <w:r>
        <w:t>Wimbohuuniwimbowahistoriawatuwotemnaombwamsikizekwamakini</w:t>
      </w:r>
    </w:p>
    <w:p>
      <w:r>
        <w:t>Ilikuwaoktoba 1952 watuwotetulisikiakenyattaameshikwa</w:t>
      </w:r>
    </w:p>
    <w:p>
      <w:r>
        <w:t>Hakushikwakenyattapekeyakelakinialishikwanamabingwawauhuru</w:t>
      </w:r>
    </w:p>
    <w:p>
      <w:r>
        <w:t>Ooooohooohhooohhh</w:t>
      </w:r>
    </w:p>
    <w:p>
      <w:r>
        <w:t>Ilikuakilionchniikenyawatuwotetulionahuzunimwingisana</w:t>
      </w:r>
    </w:p>
    <w:p>
      <w:r>
        <w:t>Wakina baba kina mama nawatotowotewaliliamachoziwakisemawooooiwooooiiiiwoitunataka</w:t>
      </w:r>
    </w:p>
    <w:p>
      <w:r>
        <w:t>Kenyatta aachiliwe</w:t>
      </w:r>
    </w:p>
    <w:p>
      <w:r>
        <w:t>Baba (wa) taifaalipotokagerezanialiwakutawajumbewetuwametenganavibayasana</w:t>
      </w:r>
    </w:p>
    <w:p>
      <w:r>
        <w:t>Kishayake baba taifaalikatashaurimojakujiunganachamachetuKanu</w:t>
      </w:r>
    </w:p>
    <w:p>
      <w:r>
        <w:t>Aliongozawajumbepakaulayakufikahukoalipigwanamayaiyaliyooza</w:t>
      </w:r>
    </w:p>
    <w:p>
      <w:r>
        <w:t>Baba taifahakujalialishindanakurudinakatibayanchiyetuhapa Kenya</w:t>
      </w:r>
    </w:p>
    <w:p>
      <w:r>
        <w:t>Ilipofikadecemberkuminambilisitininatatumzeewetualinyakuauhurukenya</w:t>
      </w:r>
    </w:p>
    <w:p>
      <w:r>
        <w:t>Kishayakedecembersitininannemzeewetualipandishabenderajamuhuri</w:t>
      </w:r>
    </w:p>
    <w:p>
      <w:r>
        <w:t>Mzeewetualituombatusahauyaliyopitabadalayaketuijengenchiyetu</w:t>
      </w:r>
    </w:p>
    <w:p>
      <w:r>
        <w:t>AlisemaHarambeetuunganenahivisasatumejuaharambeeniumoja</w:t>
      </w:r>
    </w:p>
    <w:p>
      <w:r>
        <w:t>Asante baba wetukweli we asante baba wetu</w:t>
      </w:r>
    </w:p>
    <w:p/>
    <w:p>
      <w:r>
        <w:t>PATRIOTIC SONGS</w:t>
      </w:r>
    </w:p>
    <w:p>
      <w:r>
        <w:t> They are sung in praise of a county and its leaders.</w:t>
      </w:r>
    </w:p>
    <w:p>
      <w:r>
        <w:t> They emphasize on patriotism, ,peace, unity love, pride of our country and social</w:t>
      </w:r>
    </w:p>
    <w:p>
      <w:r>
        <w:t>cohesion among citizen.</w:t>
      </w:r>
    </w:p>
    <w:p>
      <w:r>
        <w:t> The words in patriotic songs may talk about history, people, resources, sceneries and</w:t>
      </w:r>
    </w:p>
    <w:p>
      <w:r>
        <w:t>values of a nation.</w:t>
      </w:r>
    </w:p>
    <w:p/>
    <w:p>
      <w:r>
        <w:t>Examples of patriotic songs</w:t>
      </w:r>
    </w:p>
    <w:p>
      <w:r>
        <w:t> Kenya, Kenya Taifa Leo</w:t>
      </w:r>
    </w:p>
    <w:p>
      <w:r>
        <w:t> Tunajivuniakenyanchiyetu,</w:t>
      </w:r>
    </w:p>
    <w:p>
      <w:r>
        <w:t> Tushangiliekenya.</w:t>
      </w:r>
    </w:p>
    <w:p/>
    <w:p>
      <w:r>
        <w:t>Page 2 of 16</w:t>
      </w:r>
    </w:p>
    <w:p>
      <w:r>
        <w:t>RELIGIOUS / SACRED SONGS</w:t>
      </w:r>
    </w:p>
    <w:p>
      <w:r>
        <w:t> They are songs performed by different for religious groups e.g. Christianity, Islam</w:t>
      </w:r>
    </w:p>
    <w:p>
      <w:r>
        <w:t>and Hinduism</w:t>
      </w:r>
    </w:p>
    <w:p>
      <w:r>
        <w:t> Are specifically sung for the purpose of worship and praise a divine or prayer.</w:t>
      </w:r>
    </w:p>
    <w:p>
      <w:r>
        <w:t>Example of a religious song</w:t>
      </w:r>
    </w:p>
    <w:p>
      <w:r>
        <w:t>This is the day</w:t>
      </w:r>
    </w:p>
    <w:p>
      <w:r>
        <w:t>This is the day (x2)</w:t>
      </w:r>
    </w:p>
    <w:p>
      <w:r>
        <w:t>That the Lord has made (x2)</w:t>
      </w:r>
    </w:p>
    <w:p>
      <w:r>
        <w:t>Let us rejoice (x2)</w:t>
      </w:r>
    </w:p>
    <w:p>
      <w:r>
        <w:t>And be glad in it (x2)</w:t>
      </w:r>
    </w:p>
    <w:p>
      <w:r>
        <w:t>This is the day that the Lord has made</w:t>
      </w:r>
    </w:p>
    <w:p>
      <w:r>
        <w:t>Let us rejoice and be glad in it</w:t>
      </w:r>
    </w:p>
    <w:p>
      <w:r>
        <w:t>This is the day (x2)</w:t>
      </w:r>
    </w:p>
    <w:p>
      <w:r>
        <w:t>That the Lord has made</w:t>
      </w:r>
    </w:p>
    <w:p>
      <w:r>
        <w:t>Come unto Me (x2)</w:t>
      </w:r>
    </w:p>
    <w:p>
      <w:r>
        <w:t>O My people come (x2)</w:t>
      </w:r>
    </w:p>
    <w:p>
      <w:r>
        <w:t>Sing praise to Him (x2)</w:t>
      </w:r>
    </w:p>
    <w:p>
      <w:r>
        <w:t>I will make you one (x2)</w:t>
      </w:r>
    </w:p>
    <w:p>
      <w:r>
        <w:t>Come unto Me, O My people come</w:t>
      </w:r>
    </w:p>
    <w:p>
      <w:r>
        <w:t>Sing praise to Him, I will make you one</w:t>
      </w:r>
    </w:p>
    <w:p>
      <w:r>
        <w:t>This is the day (x2)</w:t>
      </w:r>
    </w:p>
    <w:p>
      <w:r>
        <w:t>That the Lord has made</w:t>
      </w:r>
    </w:p>
    <w:p>
      <w:r>
        <w:t>Sing and be glad (x2)</w:t>
      </w:r>
    </w:p>
    <w:p>
      <w:r>
        <w:t>For the Lord is good (x2)</w:t>
      </w:r>
    </w:p>
    <w:p>
      <w:r>
        <w:t>He’s done great things (x2)</w:t>
      </w:r>
    </w:p>
    <w:p>
      <w:r>
        <w:t>As He said He would (x2)</w:t>
      </w:r>
    </w:p>
    <w:p>
      <w:r>
        <w:t>Sing and be glad, for the Lord is good</w:t>
      </w:r>
    </w:p>
    <w:p>
      <w:r>
        <w:t>He’s done great things, as He said He would</w:t>
      </w:r>
    </w:p>
    <w:p>
      <w:r>
        <w:t>This is the day (x2)</w:t>
      </w:r>
    </w:p>
    <w:p>
      <w:r>
        <w:t>That the Lord has made</w:t>
      </w:r>
    </w:p>
    <w:p/>
    <w:p>
      <w:r>
        <w:t>TOPICAL SONGS</w:t>
      </w:r>
    </w:p>
    <w:p>
      <w:r>
        <w:t> Are songs that talk about issues affecting the society.</w:t>
      </w:r>
    </w:p>
    <w:p>
      <w:r>
        <w:t> They are used to convey special message on pertinent and contemporary issue.</w:t>
      </w:r>
    </w:p>
    <w:p>
      <w:r>
        <w:t> Some of the issues that affect society include:</w:t>
      </w:r>
    </w:p>
    <w:p>
      <w:r>
        <w:t> Safety</w:t>
      </w:r>
    </w:p>
    <w:p>
      <w:r>
        <w:t> personal hygiene</w:t>
      </w:r>
    </w:p>
    <w:p>
      <w:r>
        <w:t> health and nutrition,</w:t>
      </w:r>
    </w:p>
    <w:p>
      <w:r>
        <w:t> importance of education</w:t>
      </w:r>
    </w:p>
    <w:p>
      <w:r>
        <w:t> environmental conservation</w:t>
      </w:r>
    </w:p>
    <w:p>
      <w:r>
        <w:t> drought/famine</w:t>
      </w:r>
    </w:p>
    <w:p>
      <w:r>
        <w:t> disease</w:t>
      </w:r>
    </w:p>
    <w:p>
      <w:r>
        <w:t> water and sanitation</w:t>
      </w:r>
    </w:p>
    <w:p>
      <w:r>
        <w:t> Children’s right</w:t>
      </w:r>
    </w:p>
    <w:p>
      <w:r>
        <w:t> Topical songs offer advice on how the society can address the various issues.</w:t>
      </w:r>
    </w:p>
    <w:p>
      <w:r>
        <w:t>Example of topical songs.</w:t>
      </w:r>
    </w:p>
    <w:p>
      <w:r>
        <w:t> Corona ni hatari</w:t>
      </w:r>
    </w:p>
    <w:p>
      <w:r>
        <w:t> Wash your hands</w:t>
      </w:r>
    </w:p>
    <w:p>
      <w:r>
        <w:t> Njoo twende shule</w:t>
      </w:r>
    </w:p>
    <w:p/>
    <w:p>
      <w:r>
        <w:t>Page 3 of 16</w:t>
      </w:r>
    </w:p>
    <w:p>
      <w:r>
        <w:t>PHRASING</w:t>
      </w:r>
    </w:p>
    <w:p>
      <w:r>
        <w:t> A phrase is a musical sentence or idea.</w:t>
      </w:r>
    </w:p>
    <w:p>
      <w:r>
        <w:t> Phrases in music indicate where to take a short breath when singing.</w:t>
      </w:r>
    </w:p>
    <w:p>
      <w:r>
        <w:t> Do not breathe in the middle of a musical sentence because it will interrupt the flow.</w:t>
      </w:r>
    </w:p>
    <w:p>
      <w:r>
        <w:t> In order to sing whole phrase, you need to have enough breath.</w:t>
      </w:r>
    </w:p>
    <w:p>
      <w:r>
        <w:t> Take short breath only at the end of a musical phrase.</w:t>
      </w:r>
    </w:p>
    <w:p/>
    <w:p>
      <w:r>
        <w:t>Example of a song</w:t>
      </w:r>
    </w:p>
    <w:p>
      <w:r>
        <w:t>EeMungunguvuyetu</w:t>
      </w:r>
    </w:p>
    <w:p>
      <w:r>
        <w:t>Iletebarakakwetu</w:t>
      </w:r>
    </w:p>
    <w:p>
      <w:r>
        <w:t>Hakiiwengaonamlinzi</w:t>
      </w:r>
    </w:p>
    <w:p>
      <w:r>
        <w:t>Natukaenaudugu</w:t>
      </w:r>
    </w:p>
    <w:p>
      <w:r>
        <w:t>Amani nauhuru</w:t>
      </w:r>
    </w:p>
    <w:p>
      <w:r>
        <w:t>Rahatupatenaustawi.</w:t>
      </w:r>
    </w:p>
    <w:p/>
    <w:p>
      <w:r>
        <w:t>VOICE BLENDING</w:t>
      </w:r>
    </w:p>
    <w:p>
      <w:r>
        <w:t> Voice blending is singing with unified sound.</w:t>
      </w:r>
    </w:p>
    <w:p>
      <w:r>
        <w:t> When performing in a group, it is advisable to balance your voices</w:t>
      </w:r>
    </w:p>
    <w:p>
      <w:r>
        <w:t> To sing with a good voice blend, ensure that you:</w:t>
      </w:r>
    </w:p>
    <w:p>
      <w:r>
        <w:t> Sing confidently</w:t>
      </w:r>
    </w:p>
    <w:p>
      <w:r>
        <w:t> Start and stop at the same time when singing in a group</w:t>
      </w:r>
    </w:p>
    <w:p>
      <w:r>
        <w:t> Sound the vowels and consonants appropriately.</w:t>
      </w:r>
    </w:p>
    <w:p>
      <w:r>
        <w:t> Sing at the same volume with others.</w:t>
      </w:r>
    </w:p>
    <w:p>
      <w:r>
        <w:t> Sing at the same speed as others singers.</w:t>
      </w:r>
    </w:p>
    <w:p>
      <w:r>
        <w:t> Sing the same pitch with others.</w:t>
      </w:r>
    </w:p>
    <w:p/>
    <w:p>
      <w:r>
        <w:t>Example of a song</w:t>
      </w:r>
    </w:p>
    <w:p>
      <w:r>
        <w:t>See Saw Margery Daw,</w:t>
      </w:r>
    </w:p>
    <w:p>
      <w:r>
        <w:t>Jacky shall have a new master;</w:t>
      </w:r>
    </w:p>
    <w:p>
      <w:r>
        <w:t>Jacky shall earn but a penny a day,</w:t>
      </w:r>
    </w:p>
    <w:p>
      <w:r>
        <w:t>Because he can't work any faster.</w:t>
      </w:r>
    </w:p>
    <w:p/>
    <w:p>
      <w:r>
        <w:t>PERFORMANCE CUES</w:t>
      </w:r>
    </w:p>
    <w:p>
      <w:r>
        <w:t> Performance cues are directions given to the performer to guide their performance.</w:t>
      </w:r>
    </w:p>
    <w:p>
      <w:r>
        <w:t> Performance cues include soft, loud, fast, slow crescendo and diminuendo.</w:t>
      </w:r>
    </w:p>
    <w:p>
      <w:r>
        <w:t> Crescendo means gradually getting louder or gradually increasing the volume.</w:t>
      </w:r>
    </w:p>
    <w:p>
      <w:r>
        <w:t> Diminuendo means getting softer or gradually decreasing the volume.</w:t>
      </w:r>
    </w:p>
    <w:p>
      <w:r>
        <w:t> When performance cues are gradually followed the music becomes interesting.</w:t>
      </w:r>
    </w:p>
    <w:p>
      <w:r>
        <w:t> Performance cues also bring out the mood of a song and improves the voice.</w:t>
      </w:r>
    </w:p>
    <w:p/>
    <w:p>
      <w:r>
        <w:t>Example song</w:t>
      </w:r>
    </w:p>
    <w:p>
      <w:r>
        <w:t>Rain, rain, go away Come again another day We want to go outside and play Come again another</w:t>
      </w:r>
    </w:p>
    <w:p>
      <w:r>
        <w:t>day</w:t>
      </w:r>
    </w:p>
    <w:p>
      <w:r>
        <w:t>Rain, rain, go away Come again another day We want to go outside and play Come again another</w:t>
      </w:r>
    </w:p>
    <w:p>
      <w:r>
        <w:t>day</w:t>
      </w:r>
    </w:p>
    <w:p>
      <w:r>
        <w:t>Rain, rain, go away Come again another day We want to go outside and play Come again another</w:t>
      </w:r>
    </w:p>
    <w:p>
      <w:r>
        <w:t>day</w:t>
      </w:r>
    </w:p>
    <w:p/>
    <w:p>
      <w:r>
        <w:t>Page 4 of 16</w:t>
      </w:r>
    </w:p>
    <w:p>
      <w:r>
        <w:t>SINGING IN A DUET</w:t>
      </w:r>
    </w:p>
    <w:p>
      <w:r>
        <w:t> A two part song is a song sang in two different voice part.</w:t>
      </w:r>
    </w:p>
    <w:p>
      <w:r>
        <w:t> A duet is a two-part song performed by 2 people each singing a different voice part.</w:t>
      </w:r>
    </w:p>
    <w:p>
      <w:r>
        <w:t> The voices that sing in a duet may include:</w:t>
      </w:r>
    </w:p>
    <w:p>
      <w:r>
        <w:t> Soprano/alto</w:t>
      </w:r>
    </w:p>
    <w:p>
      <w:r>
        <w:t> Tenor/bass</w:t>
      </w:r>
    </w:p>
    <w:p>
      <w:r>
        <w:t> Soprano/bass</w:t>
      </w:r>
    </w:p>
    <w:p>
      <w:r>
        <w:t> Soprano/tenor</w:t>
      </w:r>
    </w:p>
    <w:p>
      <w:r>
        <w:t> Alto/bass</w:t>
      </w:r>
    </w:p>
    <w:p>
      <w:r>
        <w:t> Alto/tenor</w:t>
      </w:r>
    </w:p>
    <w:p>
      <w:r>
        <w:t> When performing in duet remember to express the mood of the song always</w:t>
      </w:r>
    </w:p>
    <w:p>
      <w:r>
        <w:t>appropriately.</w:t>
      </w:r>
    </w:p>
    <w:p>
      <w:r>
        <w:t> Always keep to your voice as you sing a duet.</w:t>
      </w:r>
    </w:p>
    <w:p>
      <w:r>
        <w:t> When 2 performers sing in 2 different voice parts together they create harmony.</w:t>
      </w:r>
    </w:p>
    <w:p/>
    <w:p>
      <w:r>
        <w:t>Example of a song</w:t>
      </w:r>
    </w:p>
    <w:p>
      <w:r>
        <w:t>Goosey goosey gander,</w:t>
      </w:r>
    </w:p>
    <w:p>
      <w:r>
        <w:t>Whither shall I wander?</w:t>
      </w:r>
    </w:p>
    <w:p>
      <w:r>
        <w:t>Upstairs and downstairs</w:t>
      </w:r>
    </w:p>
    <w:p>
      <w:r>
        <w:t>And in my lady’s chamber.</w:t>
      </w:r>
    </w:p>
    <w:p>
      <w:r>
        <w:t>There I met an old man</w:t>
      </w:r>
    </w:p>
    <w:p>
      <w:r>
        <w:t>Who wouldn’t say his prayers,</w:t>
      </w:r>
    </w:p>
    <w:p>
      <w:r>
        <w:t>So I took him by his left leg</w:t>
      </w:r>
    </w:p>
    <w:p>
      <w:r>
        <w:t>And threw him down the stair</w:t>
      </w:r>
    </w:p>
    <w:p/>
    <w:p>
      <w:r>
        <w:t>SINGING IN A TRIO</w:t>
      </w:r>
    </w:p>
    <w:p>
      <w:r>
        <w:t> A three-part song is a song in three different voice parts.</w:t>
      </w:r>
    </w:p>
    <w:p>
      <w:r>
        <w:t> A trio is a three-part song by three people each singing a different voice part.</w:t>
      </w:r>
    </w:p>
    <w:p>
      <w:r>
        <w:t> The voice parts in a trio may include:</w:t>
      </w:r>
    </w:p>
    <w:p>
      <w:r>
        <w:t> Saprano1, soprano 2 alto</w:t>
      </w:r>
    </w:p>
    <w:p>
      <w:r>
        <w:t> Tenor 1 tenor 2 and bass</w:t>
      </w:r>
    </w:p>
    <w:p>
      <w:r>
        <w:t> Soprano, alto and bass</w:t>
      </w:r>
    </w:p>
    <w:p>
      <w:r>
        <w:t> Soprano alto and tenor</w:t>
      </w:r>
    </w:p>
    <w:p>
      <w:r>
        <w:t> When performing in trio remember to express the mood of the song always</w:t>
      </w:r>
    </w:p>
    <w:p>
      <w:r>
        <w:t>appropriately.</w:t>
      </w:r>
    </w:p>
    <w:p>
      <w:r>
        <w:t> Always keep to your voice as you sing a trio</w:t>
      </w:r>
    </w:p>
    <w:p>
      <w:r>
        <w:t> When 3 performers sing in 3 different voice parts together they create harmony</w:t>
      </w:r>
    </w:p>
    <w:p>
      <w:r>
        <w:t> When performing in trio you should ensure that</w:t>
      </w:r>
    </w:p>
    <w:p>
      <w:r>
        <w:t> You observe the correct pitch</w:t>
      </w:r>
    </w:p>
    <w:p>
      <w:r>
        <w:t> You follow the rhythm correctly</w:t>
      </w:r>
    </w:p>
    <w:p>
      <w:r>
        <w:t> You maintain the correct tempo of the song</w:t>
      </w:r>
    </w:p>
    <w:p>
      <w:r>
        <w:t> You follow the performance dynamics</w:t>
      </w:r>
    </w:p>
    <w:p/>
    <w:p>
      <w:r>
        <w:t>Example of a song</w:t>
      </w:r>
    </w:p>
    <w:p>
      <w:r>
        <w:t>Ring-a-ring-a-rosies</w:t>
      </w:r>
    </w:p>
    <w:p>
      <w:r>
        <w:t>A pocket full of posies</w:t>
      </w:r>
    </w:p>
    <w:p>
      <w:r>
        <w:t>A tissue, a tissue</w:t>
      </w:r>
    </w:p>
    <w:p>
      <w:r>
        <w:t>We all fall down</w:t>
      </w:r>
    </w:p>
    <w:p/>
    <w:p>
      <w:r>
        <w:t>Page 5 of 16</w:t>
      </w:r>
    </w:p>
    <w:p>
      <w:r>
        <w:t>The king has sent his daughter</w:t>
      </w:r>
    </w:p>
    <w:p>
      <w:r>
        <w:t>To fetch a pail of water</w:t>
      </w:r>
    </w:p>
    <w:p>
      <w:r>
        <w:t>A tissue, a tissue</w:t>
      </w:r>
    </w:p>
    <w:p>
      <w:r>
        <w:t>We all fall down</w:t>
      </w:r>
    </w:p>
    <w:p/>
    <w:p>
      <w:r>
        <w:t>The robin on the steeple</w:t>
      </w:r>
    </w:p>
    <w:p>
      <w:r>
        <w:t>Is singing to the people</w:t>
      </w:r>
    </w:p>
    <w:p>
      <w:r>
        <w:t>A tissue, a tissue</w:t>
      </w:r>
    </w:p>
    <w:p>
      <w:r>
        <w:t>We all fall down</w:t>
      </w:r>
    </w:p>
    <w:p>
      <w:r>
        <w:t>The wedding bells are ringing</w:t>
      </w:r>
    </w:p>
    <w:p/>
    <w:p>
      <w:r>
        <w:t>MESSAGES AND VALUES IN SONG</w:t>
      </w:r>
    </w:p>
    <w:p>
      <w:r>
        <w:t> Different songs have different messages and values.</w:t>
      </w:r>
    </w:p>
    <w:p>
      <w:r>
        <w:t> Always listen to and sing songs with values and educative messages.</w:t>
      </w:r>
    </w:p>
    <w:p>
      <w:r>
        <w:t> Values in songs include responsibility, respect love unity patriotism, social justice and</w:t>
      </w:r>
    </w:p>
    <w:p>
      <w:r>
        <w:t>integrity.</w:t>
      </w:r>
    </w:p>
    <w:p>
      <w:r>
        <w:t> Educative messages include those that promote peace, encourage helping the needy</w:t>
      </w:r>
    </w:p>
    <w:p>
      <w:r>
        <w:t>and encourage hard work.</w:t>
      </w:r>
    </w:p>
    <w:p/>
    <w:p>
      <w:r>
        <w:t>SOCIAL ECONOMIC IMPORTANCE OF SONGS</w:t>
      </w:r>
    </w:p>
    <w:p>
      <w:r>
        <w:t> Songs are very important to the society and to an individual</w:t>
      </w:r>
    </w:p>
    <w:p>
      <w:r>
        <w:t> The social importance of songs include:</w:t>
      </w:r>
    </w:p>
    <w:p>
      <w:r>
        <w:t> Promoting peace and unity among people</w:t>
      </w:r>
    </w:p>
    <w:p>
      <w:r>
        <w:t> Teaching about morals and valuesin society and discouraging vices in the society</w:t>
      </w:r>
    </w:p>
    <w:p>
      <w:r>
        <w:t> Entertainment</w:t>
      </w:r>
    </w:p>
    <w:p>
      <w:r>
        <w:t> Passing a certain message to people in the community</w:t>
      </w:r>
    </w:p>
    <w:p>
      <w:r>
        <w:t> Warning people against bad behaviour</w:t>
      </w:r>
    </w:p>
    <w:p>
      <w:r>
        <w:t> Prasing people for good deeds such as environment conservation</w:t>
      </w:r>
    </w:p>
    <w:p/>
    <w:p>
      <w:r>
        <w:t>   Economic importance include</w:t>
      </w:r>
    </w:p>
    <w:p>
      <w:r>
        <w:t>   Musician get paid when they perform in events or concert</w:t>
      </w:r>
    </w:p>
    <w:p>
      <w:r>
        <w:t>   Musicians record music and sell it to get money</w:t>
      </w:r>
    </w:p>
    <w:p>
      <w:r>
        <w:t>   Music earn the country revenue</w:t>
      </w:r>
    </w:p>
    <w:p/>
    <w:p>
      <w:r>
        <w:t>KENYAN FOLK SONGS</w:t>
      </w:r>
    </w:p>
    <w:p>
      <w:r>
        <w:t> Folk songs are traditional songs performed during different occasions by different</w:t>
      </w:r>
    </w:p>
    <w:p>
      <w:r>
        <w:t>communities</w:t>
      </w:r>
    </w:p>
    <w:p>
      <w:r>
        <w:t> They are performed by a common people of a region in a local language</w:t>
      </w:r>
    </w:p>
    <w:p>
      <w:r>
        <w:t> There different types of folk songs:-</w:t>
      </w:r>
    </w:p>
    <w:p>
      <w:r>
        <w:t>a) Naming folk songs</w:t>
      </w:r>
    </w:p>
    <w:p>
      <w:r>
        <w:t>b) Worship folk songs</w:t>
      </w:r>
    </w:p>
    <w:p>
      <w:r>
        <w:t>c) Marriage folk songs</w:t>
      </w:r>
    </w:p>
    <w:p>
      <w:r>
        <w:t>d) Initiation folk songs</w:t>
      </w:r>
    </w:p>
    <w:p>
      <w:r>
        <w:t>e) Work fork songs</w:t>
      </w:r>
    </w:p>
    <w:p>
      <w:r>
        <w:t>f) Funeral folk songs</w:t>
      </w:r>
    </w:p>
    <w:p>
      <w:r>
        <w:t>g) Solo folk songs</w:t>
      </w:r>
    </w:p>
    <w:p/>
    <w:p>
      <w:r>
        <w:t>Page 6 of 16</w:t>
      </w:r>
    </w:p>
    <w:p>
      <w:r>
        <w:t>A. Naming folk songs</w:t>
      </w:r>
    </w:p>
    <w:p>
      <w:r>
        <w:t> Are performed to celebrate the birth of a child.</w:t>
      </w:r>
    </w:p>
    <w:p>
      <w:r>
        <w:t> They welcome a new member to the family and society at large.</w:t>
      </w:r>
    </w:p>
    <w:p>
      <w:r>
        <w:t> Performed as a way of thanks giving to God for a new life.</w:t>
      </w:r>
    </w:p>
    <w:p>
      <w:r>
        <w:t> Are sung to congratulate the parents for bringing a new life to the world.</w:t>
      </w:r>
    </w:p>
    <w:p>
      <w:r>
        <w:t> They educate the parent on how to take care of the newborns.</w:t>
      </w:r>
    </w:p>
    <w:p/>
    <w:p>
      <w:r>
        <w:t>Example- mwana wa mberi from luhya community</w:t>
      </w:r>
    </w:p>
    <w:p/>
    <w:p>
      <w:r>
        <w:t>B. Worship folk songs</w:t>
      </w:r>
    </w:p>
    <w:p>
      <w:r>
        <w:t> Are performed during religious ceremonies in different places of worship</w:t>
      </w:r>
    </w:p>
    <w:p>
      <w:r>
        <w:t> They are used to</w:t>
      </w:r>
    </w:p>
    <w:p>
      <w:r>
        <w:t> Educate believers about god</w:t>
      </w:r>
    </w:p>
    <w:p>
      <w:r>
        <w:t> Praise god</w:t>
      </w:r>
    </w:p>
    <w:p>
      <w:r>
        <w:t> Entertain the worshippers</w:t>
      </w:r>
    </w:p>
    <w:p>
      <w:r>
        <w:t> Encourage and give hope to the worshippers</w:t>
      </w:r>
    </w:p>
    <w:p/>
    <w:p>
      <w:r>
        <w:t>Example- roho maler</w:t>
      </w:r>
    </w:p>
    <w:p/>
    <w:p>
      <w:r>
        <w:t>C. Marriage folk songs</w:t>
      </w:r>
    </w:p>
    <w:p>
      <w:r>
        <w:t> Marriage folk songs are performed during marriage ceremony.</w:t>
      </w:r>
    </w:p>
    <w:p>
      <w:r>
        <w:t> Are sung to praise the bride and the groom.</w:t>
      </w:r>
    </w:p>
    <w:p>
      <w:r>
        <w:t> Educate the newly married couple on values in marriage such as love faithfulness and</w:t>
      </w:r>
    </w:p>
    <w:p>
      <w:r>
        <w:t>hard work.</w:t>
      </w:r>
    </w:p>
    <w:p>
      <w:r>
        <w:t> Are sung to entertain people during marriage ceremonies.</w:t>
      </w:r>
    </w:p>
    <w:p/>
    <w:p>
      <w:r>
        <w:t>Example ekio nkiekio</w:t>
      </w:r>
    </w:p>
    <w:p/>
    <w:p>
      <w:r>
        <w:t>D. Initiation folk songs</w:t>
      </w:r>
    </w:p>
    <w:p>
      <w:r>
        <w:t> Are songs are sung during transaction from one stage of life to the next.</w:t>
      </w:r>
    </w:p>
    <w:p>
      <w:r>
        <w:t> They educate the initiates on the morals they are expected to uphold.</w:t>
      </w:r>
    </w:p>
    <w:p>
      <w:r>
        <w:t> They promote good behaviour among the young people.</w:t>
      </w:r>
    </w:p>
    <w:p>
      <w:r>
        <w:t> They encourage the initiates to be brave.</w:t>
      </w:r>
    </w:p>
    <w:p>
      <w:r>
        <w:t> Teach the initiates on traditions and expectations of the community.</w:t>
      </w:r>
    </w:p>
    <w:p>
      <w:r>
        <w:t> They entertain people during the initiation ceremony.</w:t>
      </w:r>
    </w:p>
    <w:p/>
    <w:p>
      <w:r>
        <w:t>Example-</w:t>
      </w:r>
    </w:p>
    <w:p/>
    <w:p>
      <w:r>
        <w:t>E. Work folk songs</w:t>
      </w:r>
    </w:p>
    <w:p>
      <w:r>
        <w:t> Are folk songs performed when people are doing different types of work such as</w:t>
      </w:r>
    </w:p>
    <w:p>
      <w:r>
        <w:t>farming, grazing cattle, building</w:t>
      </w:r>
    </w:p>
    <w:p>
      <w:r>
        <w:t> Encourage and motivate workers</w:t>
      </w:r>
    </w:p>
    <w:p>
      <w:r>
        <w:t> They also entertain the workers</w:t>
      </w:r>
    </w:p>
    <w:p/>
    <w:p>
      <w:r>
        <w:t>Example- wakariru by gikuyu community</w:t>
      </w:r>
    </w:p>
    <w:p/>
    <w:p>
      <w:r>
        <w:t>Page 7 of 16</w:t>
      </w:r>
    </w:p>
    <w:p>
      <w:r>
        <w:t>F. Funeral folk songs</w:t>
      </w:r>
    </w:p>
    <w:p>
      <w:r>
        <w:t> Performed when mourning the death of a loved one.</w:t>
      </w:r>
    </w:p>
    <w:p>
      <w:r>
        <w:t> Help people to come together and celebrate the life of the dead.</w:t>
      </w:r>
    </w:p>
    <w:p>
      <w:r>
        <w:t> They console the family who have lost a loved one.</w:t>
      </w:r>
    </w:p>
    <w:p>
      <w:r>
        <w:t> They help people heal from the pain of losing a loved one.</w:t>
      </w:r>
    </w:p>
    <w:p/>
    <w:p>
      <w:r>
        <w:t>Example-</w:t>
      </w:r>
    </w:p>
    <w:p/>
    <w:p>
      <w:r>
        <w:t>G. Solo folk songs</w:t>
      </w:r>
    </w:p>
    <w:p>
      <w:r>
        <w:t> Are performed by one person</w:t>
      </w:r>
    </w:p>
    <w:p>
      <w:r>
        <w:t> A solo folk song performance can be accompanied by</w:t>
      </w:r>
    </w:p>
    <w:p>
      <w:r>
        <w:t> Dancing</w:t>
      </w:r>
    </w:p>
    <w:p>
      <w:r>
        <w:t> Musical instruments</w:t>
      </w:r>
    </w:p>
    <w:p>
      <w:r>
        <w:t> The performer can also wear appropriate costumes and decorate his or her body with</w:t>
      </w:r>
    </w:p>
    <w:p>
      <w:r>
        <w:t>adornments and ornaments</w:t>
      </w:r>
    </w:p>
    <w:p/>
    <w:p>
      <w:r>
        <w:t>Example</w:t>
      </w:r>
    </w:p>
    <w:p/>
    <w:p>
      <w:r>
        <w:t>DICTION IN FOLK SONGS</w:t>
      </w:r>
    </w:p>
    <w:p>
      <w:r>
        <w:t> Diction refers to the proper pronunciation of words when singing</w:t>
      </w:r>
    </w:p>
    <w:p>
      <w:r>
        <w:t> To get good diction you should</w:t>
      </w:r>
    </w:p>
    <w:p>
      <w:r>
        <w:t> Pay attention to the vowels and consonants in the words</w:t>
      </w:r>
    </w:p>
    <w:p>
      <w:r>
        <w:t> Pronounce all the endings of the words in the folk songs</w:t>
      </w:r>
    </w:p>
    <w:p>
      <w:r>
        <w:t> Have good breath control during singing</w:t>
      </w:r>
    </w:p>
    <w:p/>
    <w:p>
      <w:r>
        <w:t>FEATURES OF FOLK SONGS</w:t>
      </w:r>
    </w:p>
    <w:p>
      <w:r>
        <w:t> Mood</w:t>
      </w:r>
    </w:p>
    <w:p>
      <w:r>
        <w:t> Climax</w:t>
      </w:r>
    </w:p>
    <w:p>
      <w:r>
        <w:t> Structure</w:t>
      </w:r>
    </w:p>
    <w:p>
      <w:r>
        <w:t> Vocal ornamentation</w:t>
      </w:r>
    </w:p>
    <w:p>
      <w:r>
        <w:t> Message</w:t>
      </w:r>
    </w:p>
    <w:p/>
    <w:p>
      <w:r>
        <w:t>IMPORTANCE OF PERFORMING FOLK SONGS FROM DIVERSE</w:t>
      </w:r>
    </w:p>
    <w:p>
      <w:r>
        <w:t>COMMUNITIES IN KENYA</w:t>
      </w:r>
    </w:p>
    <w:p>
      <w:r>
        <w:t> It helps in cultural preservation</w:t>
      </w:r>
    </w:p>
    <w:p>
      <w:r>
        <w:t> Promotes national unity</w:t>
      </w:r>
    </w:p>
    <w:p>
      <w:r>
        <w:t> It is a source of employment</w:t>
      </w:r>
    </w:p>
    <w:p>
      <w:r>
        <w:t> Attracts tourist</w:t>
      </w:r>
    </w:p>
    <w:p>
      <w:r>
        <w:t> Folk songs entertain the audience</w:t>
      </w:r>
    </w:p>
    <w:p>
      <w:r>
        <w:t> Educate people on moral and values</w:t>
      </w:r>
    </w:p>
    <w:p/>
    <w:p>
      <w:r>
        <w:t>KENYAN INDIGENOUS MUSICAL INSTRUMENTS</w:t>
      </w:r>
    </w:p>
    <w:p>
      <w:r>
        <w:t>String instruments</w:t>
      </w:r>
    </w:p>
    <w:p>
      <w:r>
        <w:t> Are musical instruments that have strings.</w:t>
      </w:r>
    </w:p>
    <w:p>
      <w:r>
        <w:t> Produce sound by</w:t>
      </w:r>
    </w:p>
    <w:p>
      <w:r>
        <w:t> Plucking</w:t>
      </w:r>
    </w:p>
    <w:p>
      <w:r>
        <w:t> Strumming</w:t>
      </w:r>
    </w:p>
    <w:p>
      <w:r>
        <w:t> Rubbing the strings</w:t>
      </w:r>
    </w:p>
    <w:p/>
    <w:p>
      <w:r>
        <w:t>Page 8 of 16</w:t>
      </w:r>
    </w:p>
    <w:p>
      <w:r>
        <w:t>    String instruments can have one, two or more number of strings.</w:t>
      </w:r>
    </w:p>
    <w:p>
      <w:r>
        <w:t>    A string instrument with one or two strings is called fiddle.</w:t>
      </w:r>
    </w:p>
    <w:p>
      <w:r>
        <w:t>    There different types of string instruments found among the Kenya communities.</w:t>
      </w:r>
    </w:p>
    <w:p>
      <w:r>
        <w:t>    Each instrument has specific community of origin.</w:t>
      </w:r>
    </w:p>
    <w:p/>
    <w:p>
      <w:r>
        <w:t>STRING INSTRUMENT                                     COMMUNITY OF ORIGIN</w:t>
      </w:r>
    </w:p>
    <w:p>
      <w:r>
        <w:t>1    Shiriri or ishiriri or silili                         Abaluhya</w:t>
      </w:r>
    </w:p>
    <w:p>
      <w:r>
        <w:t>2    Litungu                                               Abaluhya</w:t>
      </w:r>
    </w:p>
    <w:p>
      <w:r>
        <w:t>3    Limoyi                                                Abaluhya</w:t>
      </w:r>
    </w:p>
    <w:p>
      <w:r>
        <w:t>4    Ongengo                                               Abagusii</w:t>
      </w:r>
    </w:p>
    <w:p>
      <w:r>
        <w:t>5    Obokano                                               Abagusii</w:t>
      </w:r>
    </w:p>
    <w:p>
      <w:r>
        <w:t>6    Nderemo                                               Agikuyu</w:t>
      </w:r>
    </w:p>
    <w:p>
      <w:r>
        <w:t>7    Wandindi                                              Agikuyu</w:t>
      </w:r>
    </w:p>
    <w:p>
      <w:r>
        <w:t>8    Entono                                                Abakuria</w:t>
      </w:r>
    </w:p>
    <w:p>
      <w:r>
        <w:t>9    Ekegogo                                               Abakuria</w:t>
      </w:r>
    </w:p>
    <w:p>
      <w:r>
        <w:t>10   Iritungu                                              Abakuria</w:t>
      </w:r>
    </w:p>
    <w:p>
      <w:r>
        <w:t>11   Orutu                                                 Luo</w:t>
      </w:r>
    </w:p>
    <w:p>
      <w:r>
        <w:t>12   Uta                                                   Mijikenda</w:t>
      </w:r>
    </w:p>
    <w:p>
      <w:r>
        <w:t>13   Uta wa wathi                                          Akamba</w:t>
      </w:r>
    </w:p>
    <w:p>
      <w:r>
        <w:t>14   Mbeve                                                 Akamba</w:t>
      </w:r>
    </w:p>
    <w:p>
      <w:r>
        <w:t>15   Adeudeu                                               Iteso</w:t>
      </w:r>
    </w:p>
    <w:p>
      <w:r>
        <w:t>16   Mwazigizi or zeze                                     Taita</w:t>
      </w:r>
    </w:p>
    <w:p>
      <w:r>
        <w:t>17   Kimengeng                                             Kalegin</w:t>
      </w:r>
    </w:p>
    <w:p>
      <w:r>
        <w:t>18   Pukan                                                 Pokot</w:t>
      </w:r>
    </w:p>
    <w:p>
      <w:r>
        <w:t>19   Chepkongo/chemonge                                    Kipsigis</w:t>
      </w:r>
    </w:p>
    <w:p>
      <w:r>
        <w:t>20   Nyatiti                                               Luo</w:t>
      </w:r>
    </w:p>
    <w:p/>
    <w:p>
      <w:r>
        <w:t>FIDDLE</w:t>
      </w:r>
    </w:p>
    <w:p>
      <w:r>
        <w:t> Fiddles are string instruments that have one or two strings</w:t>
      </w:r>
    </w:p>
    <w:p/>
    <w:p>
      <w:r>
        <w:t>FIDDLE                                            COMMUNITY</w:t>
      </w:r>
    </w:p>
    <w:p>
      <w:r>
        <w:t>1        Orutu                                             Luo</w:t>
      </w:r>
    </w:p>
    <w:p>
      <w:r>
        <w:t>2        Mbeve                                             Akamba</w:t>
      </w:r>
    </w:p>
    <w:p>
      <w:r>
        <w:t>3        Ekegogo                                           Abakuria</w:t>
      </w:r>
    </w:p>
    <w:p>
      <w:r>
        <w:t>4        Mwazigizi or zeze                                 Taita</w:t>
      </w:r>
    </w:p>
    <w:p>
      <w:r>
        <w:t>5        Ageregeret                                        Iteso</w:t>
      </w:r>
    </w:p>
    <w:p>
      <w:r>
        <w:t>6        Ishiriri                                          Abaluhya</w:t>
      </w:r>
    </w:p>
    <w:p>
      <w:r>
        <w:t>7        Wandindi                                          Kikuyu</w:t>
      </w:r>
    </w:p>
    <w:p>
      <w:r>
        <w:t>8        Kimeng’eng’                                       Kalenjin</w:t>
      </w:r>
    </w:p>
    <w:p>
      <w:r>
        <w:t>9        Ong’eng,o or Otete                                Abagusii</w:t>
      </w:r>
    </w:p>
    <w:p/>
    <w:p>
      <w:r>
        <w:t>PARTS OF A FIDDLE AND THEIR FUNCTIONS</w:t>
      </w:r>
    </w:p>
    <w:p>
      <w:r>
        <w:t>1. Arm/neck - for holding and supporting the instrument when playing it.</w:t>
      </w:r>
    </w:p>
    <w:p>
      <w:r>
        <w:t>2. String -it is plucked or strummed to produce sound.</w:t>
      </w:r>
    </w:p>
    <w:p>
      <w:r>
        <w:t>3. Resonator - makes the sound louder.</w:t>
      </w:r>
    </w:p>
    <w:p>
      <w:r>
        <w:t>4. Membrane/skin - used to cover the resonator.</w:t>
      </w:r>
    </w:p>
    <w:p>
      <w:r>
        <w:t>5. Bridge - used to make the sound clearer by separating the string from the skin or</w:t>
      </w:r>
    </w:p>
    <w:p>
      <w:r>
        <w:t>membrane.</w:t>
      </w:r>
    </w:p>
    <w:p>
      <w:r>
        <w:t>6. Tuning peg - used to loosen or tightening the strings to produce the desired sound.</w:t>
      </w:r>
    </w:p>
    <w:p/>
    <w:p>
      <w:r>
        <w:t>Page 9 of 16</w:t>
      </w:r>
    </w:p>
    <w:p>
      <w:r>
        <w:t>7. Bow - used to play the instrument.</w:t>
      </w:r>
    </w:p>
    <w:p/>
    <w:p>
      <w:r>
        <w:t>TUNING A FIDDLE</w:t>
      </w:r>
    </w:p>
    <w:p>
      <w:r>
        <w:t> Tuning is the process of adjusting the pitch of one or many tones of a musical</w:t>
      </w:r>
    </w:p>
    <w:p>
      <w:r>
        <w:t>instrument or getting it ready so that it is played it will sound at the correct pitch.</w:t>
      </w:r>
    </w:p>
    <w:p>
      <w:r>
        <w:t> String instruments are tuned to produce the desired sound.</w:t>
      </w:r>
    </w:p>
    <w:p>
      <w:r>
        <w:t> To tune a fiddle, identify the string and also identify the sound that you desire to</w:t>
      </w:r>
    </w:p>
    <w:p>
      <w:r>
        <w:t>produce.</w:t>
      </w:r>
    </w:p>
    <w:p>
      <w:r>
        <w:t> A fiddle can be tuned by</w:t>
      </w:r>
    </w:p>
    <w:p>
      <w:r>
        <w:t>i. Loosening the tuning peg</w:t>
      </w:r>
    </w:p>
    <w:p>
      <w:r>
        <w:t>ii. Tightening the tuning peg</w:t>
      </w:r>
    </w:p>
    <w:p/>
    <w:p>
      <w:r>
        <w:t>CARE AND MAINTENANCE OF STRING INSTRUMENT</w:t>
      </w:r>
    </w:p>
    <w:p>
      <w:r>
        <w:t>1. Dust the parts of the instruments using a piece of cloth. Handle the string with care</w:t>
      </w:r>
    </w:p>
    <w:p>
      <w:r>
        <w:t>2. Always use the arm of the instrument when carrying it.</w:t>
      </w:r>
    </w:p>
    <w:p>
      <w:r>
        <w:t>3. Always check your string instrument before playing it</w:t>
      </w:r>
    </w:p>
    <w:p>
      <w:r>
        <w:t>4. Replace word out or damaged parts of a string instrument</w:t>
      </w:r>
    </w:p>
    <w:p>
      <w:r>
        <w:t>5. Store it in a dry place free from dust and moisture</w:t>
      </w:r>
    </w:p>
    <w:p>
      <w:r>
        <w:t>6. Keep your instrument away from dust by putting it in a protective bag</w:t>
      </w:r>
    </w:p>
    <w:p>
      <w:r>
        <w:t>7. String instrument can be stored by hanging them on a wall or placing them in a cool</w:t>
      </w:r>
    </w:p>
    <w:p>
      <w:r>
        <w:t>and dry place where people cannot step on them.</w:t>
      </w:r>
    </w:p>
    <w:p>
      <w:r>
        <w:t>8. Avoid storing your instrument near walking paths because people passing by may</w:t>
      </w:r>
    </w:p>
    <w:p>
      <w:r>
        <w:t>knock them.</w:t>
      </w:r>
    </w:p>
    <w:p>
      <w:r>
        <w:t>NB: when string instrument are cared for and maintained well, they last longer and produce</w:t>
      </w:r>
    </w:p>
    <w:p>
      <w:r>
        <w:t>good sound.</w:t>
      </w:r>
    </w:p>
    <w:p/>
    <w:p>
      <w:r>
        <w:t>TECHNIQUES OF PLAYING STRING INSTRUMENTS</w:t>
      </w:r>
    </w:p>
    <w:p>
      <w:r>
        <w:t>1. Bowing</w:t>
      </w:r>
    </w:p>
    <w:p>
      <w:r>
        <w:t>Rubbing the instrument using a bow.</w:t>
      </w:r>
    </w:p>
    <w:p>
      <w:r>
        <w:t>Bow: is made using a sisal thread tied on both ends of curved stick.</w:t>
      </w:r>
    </w:p>
    <w:p>
      <w:r>
        <w:t>Types of musical bow</w:t>
      </w:r>
    </w:p>
    <w:p>
      <w:r>
        <w:t> Groud bow- eg. Nderemo by Kikuyu</w:t>
      </w:r>
    </w:p>
    <w:p>
      <w:r>
        <w:t> Mouth bow- eg Obokano by Kuria</w:t>
      </w:r>
    </w:p>
    <w:p>
      <w:r>
        <w:t> Hunters bow- eg Entono by Kuria</w:t>
      </w:r>
    </w:p>
    <w:p>
      <w:r>
        <w:t>2. Plucking</w:t>
      </w:r>
    </w:p>
    <w:p>
      <w:r>
        <w:t>Involves pulling and releasing the string using the fingers.</w:t>
      </w:r>
    </w:p>
    <w:p/>
    <w:p>
      <w:r>
        <w:t>Page 10 of 16</w:t>
      </w:r>
    </w:p>
    <w:p>
      <w:r>
        <w:t>3. Holding</w:t>
      </w:r>
    </w:p>
    <w:p>
      <w:r>
        <w:t>Every string instrument has a specific way in which it is held when playing.</w:t>
      </w:r>
    </w:p>
    <w:p>
      <w:r>
        <w:t>When a string instrument is not properly held when playing, it may not produce the</w:t>
      </w:r>
    </w:p>
    <w:p>
      <w:r>
        <w:t>desired sound.</w:t>
      </w:r>
    </w:p>
    <w:p/>
    <w:p>
      <w:r>
        <w:t>MAKING OF A FIDDLE(PROJECT)</w:t>
      </w:r>
    </w:p>
    <w:p>
      <w:r>
        <w:t>1. Collect tools and materials</w:t>
      </w:r>
    </w:p>
    <w:p>
      <w:r>
        <w:t>2. Making the arm or neck</w:t>
      </w:r>
    </w:p>
    <w:p>
      <w:r>
        <w:t>3. Fixing the tuning peg</w:t>
      </w:r>
    </w:p>
    <w:p>
      <w:r>
        <w:t>4. Preparing the resonator</w:t>
      </w:r>
    </w:p>
    <w:p>
      <w:r>
        <w:t>5. Fixing the arm or neck to the resonator</w:t>
      </w:r>
    </w:p>
    <w:p>
      <w:r>
        <w:t>6. Fixing the string</w:t>
      </w:r>
    </w:p>
    <w:p>
      <w:r>
        <w:t>7. Preparing the bridge</w:t>
      </w:r>
    </w:p>
    <w:p>
      <w:r>
        <w:t>8. Preparing the bow</w:t>
      </w:r>
    </w:p>
    <w:p>
      <w:r>
        <w:t>9. Tuning and play to test</w:t>
      </w:r>
    </w:p>
    <w:p/>
    <w:p>
      <w:r>
        <w:t>APPRECIATING THE ROLE OF A STRING INSTRUMENTS</w:t>
      </w:r>
    </w:p>
    <w:p/>
    <w:p>
      <w:r>
        <w:t>PLAYING IN AN INSTRUMENTAL ENSEMBLE</w:t>
      </w:r>
    </w:p>
    <w:p>
      <w:r>
        <w:t> An ensemble is a group of people who performs instrumental or vocal music together</w:t>
      </w:r>
    </w:p>
    <w:p>
      <w:r>
        <w:t>instruments being played together</w:t>
      </w:r>
    </w:p>
    <w:p>
      <w:r>
        <w:t> An instrumental ensemble consists of a group of instruments being played together</w:t>
      </w:r>
    </w:p>
    <w:p>
      <w:r>
        <w:t> An instrument can be percussion instruments, winds instruments or string instruments</w:t>
      </w:r>
    </w:p>
    <w:p/>
    <w:p>
      <w:r>
        <w:t>WESTERN MUSICAL INSTRUMENTS</w:t>
      </w:r>
    </w:p>
    <w:p>
      <w:r>
        <w:t>Descant recorder</w:t>
      </w:r>
    </w:p>
    <w:p>
      <w:r>
        <w:t>Playing The Scale Of C Major</w:t>
      </w:r>
    </w:p>
    <w:p>
      <w:r>
        <w:t> A C major scale consist of the notes C D E F G A B C.</w:t>
      </w:r>
    </w:p>
    <w:p>
      <w:r>
        <w:t> The scale of C major starts with C and ends with C1.</w:t>
      </w:r>
    </w:p>
    <w:p>
      <w:r>
        <w:t> All the notes of the scale of C major can be played on the descant recorder.</w:t>
      </w:r>
    </w:p>
    <w:p/>
    <w:p>
      <w:r>
        <w:t>Playing the notes C and C1</w:t>
      </w:r>
    </w:p>
    <w:p>
      <w:r>
        <w:t> To play note C on the descant recorder, cover the hole with your fingers</w:t>
      </w:r>
    </w:p>
    <w:p>
      <w:r>
        <w:t>A. Back hole – left thumb</w:t>
      </w:r>
    </w:p>
    <w:p>
      <w:r>
        <w:t>B. 1st hole from the top – the left index finger.</w:t>
      </w:r>
    </w:p>
    <w:p>
      <w:r>
        <w:t>C. 2nd hole from the top – the left middle finger.</w:t>
      </w:r>
    </w:p>
    <w:p>
      <w:r>
        <w:t>D. 3rd hole from the top – the left ring finger.</w:t>
      </w:r>
    </w:p>
    <w:p>
      <w:r>
        <w:t>E. 4th hole from the top – the right index finger.</w:t>
      </w:r>
    </w:p>
    <w:p>
      <w:r>
        <w:t>F. 5th hole from the top – the right middle finger.</w:t>
      </w:r>
    </w:p>
    <w:p>
      <w:r>
        <w:t>G. 6th hole from the top – the right ring finger.</w:t>
      </w:r>
    </w:p>
    <w:p>
      <w:r>
        <w:t>H. 7th hole from the top – the right little finger.</w:t>
      </w:r>
    </w:p>
    <w:p/>
    <w:p>
      <w:r>
        <w:t>Page 11 of 16</w:t>
      </w:r>
    </w:p>
    <w:p>
      <w:r>
        <w:t>   The right hand thumb should be used to support the descant recorder.</w:t>
      </w:r>
    </w:p>
    <w:p>
      <w:r>
        <w:t>   Note C has a low sound or pitch.</w:t>
      </w:r>
    </w:p>
    <w:p/>
    <w:p>
      <w:r>
        <w:t>NOTE C1</w:t>
      </w:r>
    </w:p>
    <w:p>
      <w:r>
        <w:t> To play note C1 cover the second hole from the top with your left hand’s middle</w:t>
      </w:r>
    </w:p>
    <w:p>
      <w:r>
        <w:t>finger and the back hole with your left thumb.</w:t>
      </w:r>
    </w:p>
    <w:p>
      <w:r>
        <w:t> All other holes should remain open.</w:t>
      </w:r>
    </w:p>
    <w:p>
      <w:r>
        <w:t> The right hand thumb should support the descant recorder</w:t>
      </w:r>
    </w:p>
    <w:p>
      <w:r>
        <w:t> Note C1 and C are different in pitch.</w:t>
      </w:r>
    </w:p>
    <w:p>
      <w:r>
        <w:t>The pitch of C1 is high while C is lower.</w:t>
      </w:r>
    </w:p>
    <w:p>
      <w:r>
        <w:t>C1 is called higher C</w:t>
      </w:r>
    </w:p>
    <w:p/>
    <w:p>
      <w:r>
        <w:t>PLAYING THE LOWER D AND D1</w:t>
      </w:r>
    </w:p>
    <w:p>
      <w:r>
        <w:t> To play note D the descant recorder, cover holes from the top with fingers except hole</w:t>
      </w:r>
    </w:p>
    <w:p>
      <w:r>
        <w:t>seven</w:t>
      </w:r>
    </w:p>
    <w:p>
      <w:r>
        <w:t>A. Back hole – left thumb</w:t>
      </w:r>
    </w:p>
    <w:p>
      <w:r>
        <w:t>B. 1st hole from the top – the left index finger.</w:t>
      </w:r>
    </w:p>
    <w:p>
      <w:r>
        <w:t>C. 2nd hole from the top – the left middle finger.</w:t>
      </w:r>
    </w:p>
    <w:p>
      <w:r>
        <w:t>D. 3rd hole from the top – the left ring finger.</w:t>
      </w:r>
    </w:p>
    <w:p>
      <w:r>
        <w:t>E. 4th hole from the top – the right index finger.</w:t>
      </w:r>
    </w:p>
    <w:p>
      <w:r>
        <w:t>F. 5th hole from the top – the right middle finger.</w:t>
      </w:r>
    </w:p>
    <w:p>
      <w:r>
        <w:t>G. 6th hole from the top – the right ring finger.</w:t>
      </w:r>
    </w:p>
    <w:p>
      <w:r>
        <w:t> The right hand thumb should be used to support the descant recorder.</w:t>
      </w:r>
    </w:p>
    <w:p>
      <w:r>
        <w:t> Hole seven is not covered when playing note D</w:t>
      </w:r>
    </w:p>
    <w:p/>
    <w:p>
      <w:r>
        <w:t>Page 12 of 16</w:t>
      </w:r>
    </w:p>
    <w:p>
      <w:r>
        <w:t>NOTE D1</w:t>
      </w:r>
    </w:p>
    <w:p>
      <w:r>
        <w:t> To play note D1 cover the second hole from the top with your left hand’s middle</w:t>
      </w:r>
    </w:p>
    <w:p>
      <w:r>
        <w:t>finger and the back hole open.</w:t>
      </w:r>
    </w:p>
    <w:p>
      <w:r>
        <w:t> All other holes should remain open.</w:t>
      </w:r>
    </w:p>
    <w:p>
      <w:r>
        <w:t> Move the left thumb slightly below the back hole to support the recorder together with</w:t>
      </w:r>
    </w:p>
    <w:p>
      <w:r>
        <w:t>the right hand thumb..</w:t>
      </w:r>
    </w:p>
    <w:p>
      <w:r>
        <w:t> The pitch of D1 is high while D is lower.</w:t>
      </w:r>
    </w:p>
    <w:p>
      <w:r>
        <w:t>D1 is called higher D</w:t>
      </w:r>
    </w:p>
    <w:p/>
    <w:p>
      <w:r>
        <w:t>Playing note E</w:t>
      </w:r>
    </w:p>
    <w:p>
      <w:r>
        <w:t> To play note E on the descant recorder, cover all the hole from the top except holes</w:t>
      </w:r>
    </w:p>
    <w:p>
      <w:r>
        <w:t>six and seven with your finger</w:t>
      </w:r>
    </w:p>
    <w:p>
      <w:r>
        <w:t>A. Back hole – left thumb</w:t>
      </w:r>
    </w:p>
    <w:p>
      <w:r>
        <w:t>B. 1st hole from the top – the left index finger.</w:t>
      </w:r>
    </w:p>
    <w:p>
      <w:r>
        <w:t>C. 2nd hole from the top – the left middle finger.</w:t>
      </w:r>
    </w:p>
    <w:p>
      <w:r>
        <w:t>D. 3rd hole from the top – the left ring finger.</w:t>
      </w:r>
    </w:p>
    <w:p>
      <w:r>
        <w:t>E. 4th hole from the top – the right index finger.</w:t>
      </w:r>
    </w:p>
    <w:p>
      <w:r>
        <w:t>F. 5th hole from the top – the right middle finger.</w:t>
      </w:r>
    </w:p>
    <w:p>
      <w:r>
        <w:t> The right hand thumb should be used to support the descant recorder.</w:t>
      </w:r>
    </w:p>
    <w:p>
      <w:r>
        <w:t> The sixth and seventh hole are open.</w:t>
      </w:r>
    </w:p>
    <w:p/>
    <w:p>
      <w:r>
        <w:t>Playing note F</w:t>
      </w:r>
    </w:p>
    <w:p>
      <w:r>
        <w:t> To play note F on the descant recorder, close the top four holes with your fingers</w:t>
      </w:r>
    </w:p>
    <w:p>
      <w:r>
        <w:t>A. 1st hole from the top – the left index finger.</w:t>
      </w:r>
    </w:p>
    <w:p>
      <w:r>
        <w:t>B. 2nd hole from the top – the left middle finger.</w:t>
      </w:r>
    </w:p>
    <w:p>
      <w:r>
        <w:t>C. 3rd hole from the top – the left ring finger.</w:t>
      </w:r>
    </w:p>
    <w:p>
      <w:r>
        <w:t>D. 4th hole from the top – the right index finger.</w:t>
      </w:r>
    </w:p>
    <w:p>
      <w:r>
        <w:t>E. 6th hole from the top – the right middle finger.</w:t>
      </w:r>
    </w:p>
    <w:p>
      <w:r>
        <w:t>F. 7TH hole from the top – right little finger.</w:t>
      </w:r>
    </w:p>
    <w:p>
      <w:r>
        <w:t> The right hand thumb should be used to support the descant recorder.</w:t>
      </w:r>
    </w:p>
    <w:p/>
    <w:p>
      <w:r>
        <w:t>NOTE; all holes are closed except the 5th hole from the top.</w:t>
      </w:r>
    </w:p>
    <w:p/>
    <w:p>
      <w:r>
        <w:t>Page 13 of 16</w:t>
      </w:r>
    </w:p>
    <w:p>
      <w:r>
        <w:t>Playing the scale of C major ascending and descending.</w:t>
      </w:r>
    </w:p>
    <w:p>
      <w:r>
        <w:t> The scale of C major is made up of motes C D E F G A B C1.</w:t>
      </w:r>
    </w:p>
    <w:p>
      <w:r>
        <w:t> The mark on the last note C1 indicates a higher C</w:t>
      </w:r>
    </w:p>
    <w:p>
      <w:r>
        <w:t> When playing the major scale is played note after note, that is from C to C1 it is</w:t>
      </w:r>
    </w:p>
    <w:p>
      <w:r>
        <w:t>played in ascending. The pitch of each note becomes higher towards the higher C.</w:t>
      </w:r>
    </w:p>
    <w:p>
      <w:r>
        <w:t> When the major scale is played note after note, that is from C 1 to C is played in</w:t>
      </w:r>
    </w:p>
    <w:p>
      <w:r>
        <w:t>descending. The pitch of each note becomes low becomes low as you move towards C</w:t>
      </w:r>
    </w:p>
    <w:p/>
    <w:p>
      <w:r>
        <w:t>PLAYING SIMPLE MELODIES ON THE DESCANT RECORDER</w:t>
      </w:r>
    </w:p>
    <w:p/>
    <w:p>
      <w:r>
        <w:t>Song: Old Mac Donald had a farm</w:t>
      </w:r>
    </w:p>
    <w:p>
      <w:r>
        <w:t>Old MACDONALD had a farm</w:t>
      </w:r>
    </w:p>
    <w:p>
      <w:r>
        <w:t>E-I-E-I-O</w:t>
      </w:r>
    </w:p>
    <w:p>
      <w:r>
        <w:t>And on his farm he had a cow</w:t>
      </w:r>
    </w:p>
    <w:p>
      <w:r>
        <w:t>E-I-E-I-O</w:t>
      </w:r>
    </w:p>
    <w:p>
      <w:r>
        <w:t>With a moo moo here And a moo moo there</w:t>
      </w:r>
    </w:p>
    <w:p>
      <w:r>
        <w:t>Here a moo, there a moo Everywhere a moo moo</w:t>
      </w:r>
    </w:p>
    <w:p>
      <w:r>
        <w:t>Old MacDonald had a farm</w:t>
      </w:r>
    </w:p>
    <w:p>
      <w:r>
        <w:t>E-I-E-I-O</w:t>
      </w:r>
    </w:p>
    <w:p>
      <w:r>
        <w:t>Old MACDONALD had a farm</w:t>
      </w:r>
    </w:p>
    <w:p>
      <w:r>
        <w:t>E-I-E-I-O And on his farm he had a pig</w:t>
      </w:r>
    </w:p>
    <w:p>
      <w:r>
        <w:t>E-I-E-I-O</w:t>
      </w:r>
    </w:p>
    <w:p>
      <w:r>
        <w:t>With a oink oink here And a oink oink there</w:t>
      </w:r>
    </w:p>
    <w:p/>
    <w:p>
      <w:r>
        <w:t>Page 14 of 16</w:t>
      </w:r>
    </w:p>
    <w:p>
      <w:r>
        <w:t>PLAYING THE KENYAN NATIONAL ANTHEM ON A DESCANT RECORDER</w:t>
      </w:r>
    </w:p>
    <w:p/>
    <w:p>
      <w:r>
        <w:t>Ee Mu - ngu ngu -vu ye - tu</w:t>
      </w:r>
    </w:p>
    <w:p>
      <w:r>
        <w:t>D1 D1 D1 C1 G A</w:t>
      </w:r>
    </w:p>
    <w:p>
      <w:r>
        <w:t>I le te ba ra ka kw etu</w:t>
      </w:r>
    </w:p>
    <w:p>
      <w:r>
        <w:t>D1 D1 D1 C G A A</w:t>
      </w:r>
    </w:p>
    <w:p>
      <w:r>
        <w:t>Ha ki i we nga o na mli nzi</w:t>
      </w:r>
    </w:p>
    <w:p>
      <w:r>
        <w:t>A A A A D1 C1 A A G</w:t>
      </w:r>
    </w:p>
    <w:p>
      <w:r>
        <w:t>Na tu ka e na u nd ugu</w:t>
      </w:r>
    </w:p>
    <w:p>
      <w:r>
        <w:t>D1 D1 C1 C1 G G A E</w:t>
      </w:r>
    </w:p>
    <w:p>
      <w:r>
        <w:t>A ma ni na u hu ru</w:t>
      </w:r>
    </w:p>
    <w:p>
      <w:r>
        <w:t>EAAGGAF</w:t>
      </w:r>
    </w:p>
    <w:p>
      <w:r>
        <w:t>Ra ha tu pa te na u sta wi</w:t>
      </w:r>
    </w:p>
    <w:p>
      <w:r>
        <w:t>E A A A A G G A A.</w:t>
      </w:r>
    </w:p>
    <w:p/>
    <w:p>
      <w:r>
        <w:t>PLAYING THE DESCANT RECORDER IN A DUET</w:t>
      </w:r>
    </w:p>
    <w:p>
      <w:r>
        <w:t>Playing in a duet</w:t>
      </w:r>
    </w:p>
    <w:p>
      <w:r>
        <w:t>SONG: Baa, baa, black sheep</w:t>
      </w:r>
    </w:p>
    <w:p/>
    <w:p>
      <w:r>
        <w:t>Baa, baa, black sheep, have you any wool?</w:t>
      </w:r>
    </w:p>
    <w:p>
      <w:r>
        <w:t>Yes, sir, yes, sir, three bags full</w:t>
      </w:r>
    </w:p>
    <w:p>
      <w:r>
        <w:t>One for the master and one for the dame</w:t>
      </w:r>
    </w:p>
    <w:p>
      <w:r>
        <w:t>One for the little boy who lives down the lane</w:t>
      </w:r>
    </w:p>
    <w:p/>
    <w:p>
      <w:r>
        <w:t>Baa, baa, black sheep, have you any wool?</w:t>
      </w:r>
    </w:p>
    <w:p>
      <w:r>
        <w:t>Yes, sir, yes, sir, three bags full</w:t>
      </w:r>
    </w:p>
    <w:p>
      <w:r>
        <w:t>One for the master and one for the dame</w:t>
      </w:r>
    </w:p>
    <w:p/>
    <w:p>
      <w:r>
        <w:t>KENYAN FOLK DANCES</w:t>
      </w:r>
    </w:p>
    <w:p>
      <w:r>
        <w:t>Dancing is the response to music by moving appropriate body parts as shoulders, head, waist,</w:t>
      </w:r>
    </w:p>
    <w:p>
      <w:r>
        <w:t>legs and hands.</w:t>
      </w:r>
    </w:p>
    <w:p>
      <w:r>
        <w:t>Folk means people</w:t>
      </w:r>
    </w:p>
    <w:p>
      <w:r>
        <w:t>Folk dances are performed to mark events in the society such as harvesting, initiation</w:t>
      </w:r>
    </w:p>
    <w:p>
      <w:r>
        <w:t>marriage, funeral and birth</w:t>
      </w:r>
    </w:p>
    <w:p/>
    <w:p>
      <w:r>
        <w:t>COMPONENTS OF A FOLK DANCE</w:t>
      </w:r>
    </w:p>
    <w:p>
      <w:r>
        <w:t>i. Songs</w:t>
      </w:r>
    </w:p>
    <w:p>
      <w:r>
        <w:t>ii. Message</w:t>
      </w:r>
    </w:p>
    <w:p>
      <w:r>
        <w:t>iii. Body movements</w:t>
      </w:r>
    </w:p>
    <w:p>
      <w:r>
        <w:t>iv.  Formations</w:t>
      </w:r>
    </w:p>
    <w:p>
      <w:r>
        <w:t>v.  Instruments</w:t>
      </w:r>
    </w:p>
    <w:p>
      <w:r>
        <w:t>vi.  Costumes</w:t>
      </w:r>
    </w:p>
    <w:p>
      <w:r>
        <w:t>vii.  Body adornments</w:t>
      </w:r>
    </w:p>
    <w:p>
      <w:r>
        <w:t>viii.  Ornaments</w:t>
      </w:r>
    </w:p>
    <w:p>
      <w:r>
        <w:t>ix.  props</w:t>
      </w:r>
    </w:p>
    <w:p/>
    <w:p>
      <w:r>
        <w:t>Page 15 of 16</w:t>
      </w:r>
    </w:p>
    <w:p>
      <w:r>
        <w:t>SOCIAL BENEFITS OF FOLK DANCES</w:t>
      </w:r>
    </w:p>
    <w:p>
      <w:r>
        <w:t> Help people have knowledge respect and value their traditions and customs</w:t>
      </w:r>
    </w:p>
    <w:p>
      <w:r>
        <w:t> Help people learn about each other’s culture</w:t>
      </w:r>
    </w:p>
    <w:p>
      <w:r>
        <w:t> Promote peace unity and respect among Kenyans communities</w:t>
      </w:r>
    </w:p>
    <w:p>
      <w:r>
        <w:t> Help people come together and make friends as they get entertained</w:t>
      </w:r>
    </w:p>
    <w:p>
      <w:r>
        <w:t> They help individuals to express themselves as they play different roles in a folk song</w:t>
      </w:r>
    </w:p>
    <w:p>
      <w:r>
        <w:t> Engaging folk dances people use their leisure time positively. This prevents them</w:t>
      </w:r>
    </w:p>
    <w:p>
      <w:r>
        <w:t>from engaging in bad habits such as drug abuse and idleness.</w:t>
      </w:r>
    </w:p>
    <w:p/>
    <w:p>
      <w:r>
        <w:t>ECONOMIC BENEFITS OF FOLK DANCES</w:t>
      </w:r>
    </w:p>
    <w:p>
      <w:r>
        <w:t> Help our county earn foreign exchange through the tourist who visit the county to</w:t>
      </w:r>
    </w:p>
    <w:p>
      <w:r>
        <w:t>watch folk dances and see wild animals</w:t>
      </w:r>
    </w:p>
    <w:p>
      <w:r>
        <w:t> Some people earn living by performance folk dances and working in cultural centres</w:t>
      </w:r>
    </w:p>
    <w:p>
      <w:r>
        <w:t> It is a source of self-employment to people who have talents in performing folk</w:t>
      </w:r>
    </w:p>
    <w:p>
      <w:r>
        <w:t>dances</w:t>
      </w:r>
    </w:p>
    <w:p>
      <w:r>
        <w:t>APPRECIATION OF KENYAN FOLK DANCE</w:t>
      </w:r>
    </w:p>
    <w:p>
      <w:r>
        <w:t>FOLK       COMMUN      INSTRUM      OCCASSI     Performa   Dancing     FORMAT      COSTU</w:t>
      </w:r>
    </w:p>
    <w:p>
      <w:r>
        <w:t>DANCE      ITY         ENT          ON          nce        style       ION         ME</w:t>
      </w:r>
    </w:p>
    <w:p>
      <w:r>
        <w:t>Ribina     Kisii       Chinching    Entertain   Old</w:t>
      </w:r>
    </w:p>
    <w:p>
      <w:r>
        <w:t>iri-         ment        men and</w:t>
      </w:r>
    </w:p>
    <w:p>
      <w:r>
        <w:t>shakers      enjoymen    women</w:t>
      </w:r>
    </w:p>
    <w:p>
      <w:r>
        <w:t>Ekonu-       t</w:t>
      </w:r>
    </w:p>
    <w:p>
      <w:r>
        <w:t>drum</w:t>
      </w:r>
    </w:p>
    <w:p>
      <w:r>
        <w:t>Risanga    Kisii       obokano     During       Men</w:t>
      </w:r>
    </w:p>
    <w:p>
      <w:r>
        <w:t>communa      and</w:t>
      </w:r>
    </w:p>
    <w:p>
      <w:r>
        <w:t>l work       women</w:t>
      </w:r>
    </w:p>
    <w:p>
      <w:r>
        <w:t>Eg</w:t>
      </w:r>
    </w:p>
    <w:p>
      <w:r>
        <w:t>weeding</w:t>
      </w:r>
    </w:p>
    <w:p>
      <w:r>
        <w:t>Ramogi     Luo         Abu,        entertain    Boys</w:t>
      </w:r>
    </w:p>
    <w:p>
      <w:r>
        <w:t>horns, bull ment         and</w:t>
      </w:r>
    </w:p>
    <w:p>
      <w:r>
        <w:t>drums                    girls</w:t>
      </w:r>
    </w:p>
    <w:p>
      <w:r>
        <w:t>Owalo      Luo         drums       entertain    Married                circular    Sisal</w:t>
      </w:r>
    </w:p>
    <w:p>
      <w:r>
        <w:t>ment         women                              skirts</w:t>
      </w:r>
    </w:p>
    <w:p>
      <w:r>
        <w:t>Otenga     Luo         nyatiti                  Men        Chest and</w:t>
      </w:r>
    </w:p>
    <w:p>
      <w:r>
        <w:t>and        shoulders</w:t>
      </w:r>
    </w:p>
    <w:p>
      <w:r>
        <w:t>women      are moved</w:t>
      </w:r>
    </w:p>
    <w:p>
      <w:r>
        <w:t>Ibirandi   Kuria       egetono      Wedding     Elders,</w:t>
      </w:r>
    </w:p>
    <w:p>
      <w:r>
        <w:t>ceremony    boys</w:t>
      </w:r>
    </w:p>
    <w:p>
      <w:r>
        <w:t>and</w:t>
      </w:r>
    </w:p>
    <w:p>
      <w:r>
        <w:t>girls</w:t>
      </w:r>
    </w:p>
    <w:p>
      <w:r>
        <w:t>Terobur    Luo         Drum         Burial      Young      Shaking     Circular    Sisal</w:t>
      </w:r>
    </w:p>
    <w:p>
      <w:r>
        <w:t>u                      Gara-leg     ceremony    men        of waist,   around      skirt</w:t>
      </w:r>
    </w:p>
    <w:p>
      <w:r>
        <w:t>rattles      for                    arms and    horn</w:t>
      </w:r>
    </w:p>
    <w:p>
      <w:r>
        <w:t>Horn-        entertain              shoulders   blower</w:t>
      </w:r>
    </w:p>
    <w:p>
      <w:r>
        <w:t>oporo        ment</w:t>
      </w:r>
    </w:p>
    <w:p>
      <w:r>
        <w:t>Entaban    Kisii       Obokano      entertain   Both    Shaking        circular    Sisal</w:t>
      </w:r>
    </w:p>
    <w:p>
      <w:r>
        <w:t>ana                    Drum-        ment        men and of                         skirt</w:t>
      </w:r>
    </w:p>
    <w:p>
      <w:r>
        <w:t>ekoro                    women shoulders,</w:t>
      </w:r>
    </w:p>
    <w:p>
      <w:r>
        <w:t>jumpingw</w:t>
      </w:r>
    </w:p>
    <w:p/>
    <w:p>
      <w:r>
        <w:t>Page 16 of 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