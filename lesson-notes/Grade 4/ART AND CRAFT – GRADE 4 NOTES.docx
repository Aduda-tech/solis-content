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1RTTv9MZw0 a 0 0 0 0 color f10c14 class has inline color 4 Ar</w:t>
      </w:r>
    </w:p>
    <w:p>
      <w:r>
        <w:t>CBC LESSON NOTES</w:t>
      </w:r>
    </w:p>
    <w:p>
      <w:r>
        <w:t>ART AND CRAFT</w:t>
      </w:r>
    </w:p>
    <w:p>
      <w:r>
        <w:t>GRADE 4 NOTES</w:t>
      </w:r>
    </w:p>
    <w:p/>
    <w:p>
      <w:r>
        <w:t>FREE LESSON NOTES FOR GRADE FOUR</w:t>
      </w:r>
    </w:p>
    <w:p>
      <w:r>
        <w:t>GRADE 4 ART AND CRAFT LESSON NOTES</w:t>
      </w:r>
    </w:p>
    <w:p/>
    <w:p>
      <w:r>
        <w:t>Picture Making</w:t>
      </w:r>
    </w:p>
    <w:p>
      <w:r>
        <w:t> Picture making involves the application of various methods such as painting,</w:t>
      </w:r>
    </w:p>
    <w:p>
      <w:r>
        <w:t>drawing, collage and montage.</w:t>
      </w:r>
    </w:p>
    <w:p/>
    <w:p>
      <w:r>
        <w:t>Drawing</w:t>
      </w:r>
    </w:p>
    <w:p>
      <w:r>
        <w:t> It is making pictures using lines and shades.</w:t>
      </w:r>
    </w:p>
    <w:p/>
    <w:p>
      <w:r>
        <w:t>Smudge technique</w:t>
      </w:r>
    </w:p>
    <w:p>
      <w:r>
        <w:t>Drawing using smudge technique</w:t>
      </w:r>
    </w:p>
    <w:p>
      <w:r>
        <w:t> In a picture, there are dark and light areas.</w:t>
      </w:r>
    </w:p>
    <w:p>
      <w:r>
        <w:t> The areas that appear dark are those that are hidden from light.</w:t>
      </w:r>
    </w:p>
    <w:p>
      <w:r>
        <w:t> The areas that appear light are the ones exposed to light.</w:t>
      </w:r>
    </w:p>
    <w:p>
      <w:r>
        <w:t> This means that colours on the side where light is coming from have a lighter tyone</w:t>
      </w:r>
    </w:p>
    <w:p>
      <w:r>
        <w:t>and colours in areas away from the light have a darker tone.</w:t>
      </w:r>
    </w:p>
    <w:p/>
    <w:p>
      <w:r>
        <w:t>Drawing through smudge technique</w:t>
      </w:r>
    </w:p>
    <w:p>
      <w:r>
        <w:t> Smudging is smearing colour onto a surface.</w:t>
      </w:r>
    </w:p>
    <w:p>
      <w:r>
        <w:t> It is achieved when you smear or rub a pencil, crayon or charcoal onto a paper.</w:t>
      </w:r>
    </w:p>
    <w:p>
      <w:r>
        <w:t> When a pencil, crayon, charcoal or chalk is rubbed onto a surface, different tones are</w:t>
      </w:r>
    </w:p>
    <w:p>
      <w:r>
        <w:t>created.</w:t>
      </w:r>
    </w:p>
    <w:p>
      <w:r>
        <w:t> We create the different tones in a drawing by rubbing a pencil, crayon or charcoal</w:t>
      </w:r>
    </w:p>
    <w:p>
      <w:r>
        <w:t>much less on the paper.</w:t>
      </w:r>
    </w:p>
    <w:p>
      <w:r>
        <w:t> When rubbed much and hard, a dark tone is made and when less rubbing is done,</w:t>
      </w:r>
    </w:p>
    <w:p>
      <w:r>
        <w:t>there is a lighter tone</w:t>
      </w:r>
    </w:p>
    <w:p/>
    <w:p>
      <w:r>
        <w:t>Materials need for smudge technique</w:t>
      </w:r>
    </w:p>
    <w:p>
      <w:r>
        <w:t>1. Ruler</w:t>
      </w:r>
    </w:p>
    <w:p>
      <w:r>
        <w:t>2. Paper or drawing book</w:t>
      </w:r>
    </w:p>
    <w:p>
      <w:r>
        <w:t>3. Sharpener</w:t>
      </w:r>
    </w:p>
    <w:p/>
    <w:p>
      <w:r>
        <w:t>Page 1 of 18</w:t>
      </w:r>
    </w:p>
    <w:p>
      <w:r>
        <w:t>4.   Pencil</w:t>
      </w:r>
    </w:p>
    <w:p>
      <w:r>
        <w:t>5.   Rubber</w:t>
      </w:r>
    </w:p>
    <w:p>
      <w:r>
        <w:t>6.   Crayon</w:t>
      </w:r>
    </w:p>
    <w:p>
      <w:r>
        <w:t>7.   Charcoal</w:t>
      </w:r>
    </w:p>
    <w:p>
      <w:r>
        <w:t>8.   Chalk</w:t>
      </w:r>
    </w:p>
    <w:p/>
    <w:p>
      <w:r>
        <w:t>Tonal graduation strip</w:t>
      </w:r>
    </w:p>
    <w:p>
      <w:r>
        <w:t>Pupil’s activity</w:t>
      </w:r>
    </w:p>
    <w:p>
      <w:r>
        <w:t>Page 3-4</w:t>
      </w:r>
    </w:p>
    <w:p/>
    <w:p>
      <w:r>
        <w:t>Creating value graduation</w:t>
      </w:r>
    </w:p>
    <w:p>
      <w:r>
        <w:t> Graduation is a change of tone from either dark to light of from light to dark.</w:t>
      </w:r>
    </w:p>
    <w:p>
      <w:r>
        <w:t> The change can either be blended or staggered.</w:t>
      </w:r>
    </w:p>
    <w:p>
      <w:r>
        <w:t> In blending the tone flows into one another smoothly from dark to light or from light t</w:t>
      </w:r>
    </w:p>
    <w:p>
      <w:r>
        <w:t>dark without any break.</w:t>
      </w:r>
    </w:p>
    <w:p>
      <w:r>
        <w:t> In staggered tone, there is clear break between each tone. In this way you are able to</w:t>
      </w:r>
    </w:p>
    <w:p>
      <w:r>
        <w:t>see the end of each tone.</w:t>
      </w:r>
    </w:p>
    <w:p>
      <w:r>
        <w:t> It can also be done by rubbing a pencil, charcoal, chalk and crayon onto paper.</w:t>
      </w:r>
    </w:p>
    <w:p>
      <w:r>
        <w:t> For dark tones, more pressure is applied and rubbing done for longer time.</w:t>
      </w:r>
    </w:p>
    <w:p>
      <w:r>
        <w:t> For light tones, less pressure is applied and rubbing done for longer time.</w:t>
      </w:r>
    </w:p>
    <w:p>
      <w:r>
        <w:t> For light tones, less pressure is applied for a shorter time.</w:t>
      </w:r>
    </w:p>
    <w:p>
      <w:r>
        <w:t> You can rub using circular, horizontal or vertical movements.</w:t>
      </w:r>
    </w:p>
    <w:p>
      <w:r>
        <w:t> In order to see how the tone changes, you need to draw a value graduation done.</w:t>
      </w:r>
    </w:p>
    <w:p/>
    <w:p>
      <w:r>
        <w:t>Materials need for creating value graduation strip</w:t>
      </w:r>
    </w:p>
    <w:p>
      <w:r>
        <w:t>1. Ruler</w:t>
      </w:r>
    </w:p>
    <w:p>
      <w:r>
        <w:t>2. Pencil</w:t>
      </w:r>
    </w:p>
    <w:p>
      <w:r>
        <w:t>3. Sharpener</w:t>
      </w:r>
    </w:p>
    <w:p>
      <w:r>
        <w:t>4. Paper or drawing book</w:t>
      </w:r>
    </w:p>
    <w:p>
      <w:r>
        <w:t>5. Rubber</w:t>
      </w:r>
    </w:p>
    <w:p>
      <w:r>
        <w:t>Drawing a value graduation strip</w:t>
      </w:r>
    </w:p>
    <w:p>
      <w:r>
        <w:t>Pupil’s activity</w:t>
      </w:r>
    </w:p>
    <w:p>
      <w:r>
        <w:t>Page 5-6</w:t>
      </w:r>
    </w:p>
    <w:p>
      <w:r>
        <w:t>Creating a smooth value graduation strip</w:t>
      </w:r>
    </w:p>
    <w:p>
      <w:r>
        <w:t>Pupil’s activity</w:t>
      </w:r>
    </w:p>
    <w:p>
      <w:r>
        <w:t>Page 5-6</w:t>
      </w:r>
    </w:p>
    <w:p>
      <w:r>
        <w:t>Displaying of work</w:t>
      </w:r>
    </w:p>
    <w:p>
      <w:r>
        <w:t>Pupil’s activity</w:t>
      </w:r>
    </w:p>
    <w:p>
      <w:r>
        <w:t>Page 5-6</w:t>
      </w:r>
    </w:p>
    <w:p/>
    <w:p>
      <w:r>
        <w:t>Page 2 of 18</w:t>
      </w:r>
    </w:p>
    <w:p>
      <w:r>
        <w:t>Drawing: still life drawing (smudging technique)</w:t>
      </w:r>
    </w:p>
    <w:p>
      <w:r>
        <w:t> A still life is a drawing of an arrangement of non-moving objects</w:t>
      </w:r>
    </w:p>
    <w:p/>
    <w:p>
      <w:r>
        <w:t>Still life drawing using smudge technique</w:t>
      </w:r>
    </w:p>
    <w:p>
      <w:r>
        <w:t>Materials</w:t>
      </w:r>
    </w:p>
    <w:p>
      <w:r>
        <w:t>1. Still life objects</w:t>
      </w:r>
    </w:p>
    <w:p>
      <w:r>
        <w:t>2. Paper or drawing book</w:t>
      </w:r>
    </w:p>
    <w:p>
      <w:r>
        <w:t>3. Ruler</w:t>
      </w:r>
    </w:p>
    <w:p>
      <w:r>
        <w:t>4. Pencil</w:t>
      </w:r>
    </w:p>
    <w:p>
      <w:r>
        <w:t>5. Rubber</w:t>
      </w:r>
    </w:p>
    <w:p>
      <w:r>
        <w:t>6. Sharpener or razor blade</w:t>
      </w:r>
    </w:p>
    <w:p/>
    <w:p>
      <w:r>
        <w:t>Procedure</w:t>
      </w:r>
    </w:p>
    <w:p>
      <w:r>
        <w:t> Set up a still life composition in a creative way. {place objects close to each other</w:t>
      </w:r>
    </w:p>
    <w:p>
      <w:r>
        <w:t>such that, some objects appear partly hidden by others. The ones in front cover part of</w:t>
      </w:r>
    </w:p>
    <w:p>
      <w:r>
        <w:t>or overlaps the ones behind]</w:t>
      </w:r>
    </w:p>
    <w:p>
      <w:r>
        <w:t> Observe the shapes of the objects in still life keenly before drawing.</w:t>
      </w:r>
    </w:p>
    <w:p>
      <w:r>
        <w:t> Draw the objects when looking at them. {this is known as drawing from observation}</w:t>
      </w:r>
    </w:p>
    <w:p>
      <w:r>
        <w:t> Shade the drawing you have made using smudging technique.</w:t>
      </w:r>
    </w:p>
    <w:p>
      <w:r>
        <w:t>NB: make sure you note the ones placed in front of the others and their sizes.</w:t>
      </w:r>
    </w:p>
    <w:p/>
    <w:p>
      <w:r>
        <w:t>Shading a composition using smudging technique</w:t>
      </w:r>
    </w:p>
    <w:p>
      <w:r>
        <w:t>Pupil’s activity</w:t>
      </w:r>
    </w:p>
    <w:p>
      <w:r>
        <w:t>Page 9-10</w:t>
      </w:r>
    </w:p>
    <w:p/>
    <w:p>
      <w:r>
        <w:t>Page 3 of 18</w:t>
      </w:r>
    </w:p>
    <w:p>
      <w:r>
        <w:t>Drawing human forms (smudge technique)</w:t>
      </w:r>
    </w:p>
    <w:p>
      <w:r>
        <w:t>Drawing human forms using smudge technique</w:t>
      </w:r>
    </w:p>
    <w:p>
      <w:r>
        <w:t> To draw a human form, look at the person keenly.</w:t>
      </w:r>
    </w:p>
    <w:p>
      <w:r>
        <w:t> First study how the features of the body relate to one another then draw the whole</w:t>
      </w:r>
    </w:p>
    <w:p>
      <w:r>
        <w:t>body.</w:t>
      </w:r>
    </w:p>
    <w:p>
      <w:r>
        <w:t> Shapes and parts of the body features should be done correctly.</w:t>
      </w:r>
    </w:p>
    <w:p>
      <w:r>
        <w:t> The parts of the body should compare well with the other parts.</w:t>
      </w:r>
    </w:p>
    <w:p>
      <w:r>
        <w:t>For example, the head should not be too big or small when compare with the rest of</w:t>
      </w:r>
    </w:p>
    <w:p>
      <w:r>
        <w:t>the body. This is known as proportion.</w:t>
      </w:r>
    </w:p>
    <w:p/>
    <w:p>
      <w:r>
        <w:t>Materials needed to draw human forms</w:t>
      </w:r>
    </w:p>
    <w:p>
      <w:r>
        <w:t>1. Pencil</w:t>
      </w:r>
    </w:p>
    <w:p>
      <w:r>
        <w:t>2. Ruler</w:t>
      </w:r>
    </w:p>
    <w:p>
      <w:r>
        <w:t>3. Rubber</w:t>
      </w:r>
    </w:p>
    <w:p>
      <w:r>
        <w:t>4. Paper or drawing book</w:t>
      </w:r>
    </w:p>
    <w:p/>
    <w:p>
      <w:r>
        <w:t>Pupil’s activity</w:t>
      </w:r>
    </w:p>
    <w:p>
      <w:r>
        <w:t>Page 11-13</w:t>
      </w:r>
    </w:p>
    <w:p/>
    <w:p>
      <w:r>
        <w:t>Drawing a human form doing an activity</w:t>
      </w:r>
    </w:p>
    <w:p>
      <w:r>
        <w:t>Pupil’s activity</w:t>
      </w:r>
    </w:p>
    <w:p>
      <w:r>
        <w:t>Page 13-14</w:t>
      </w:r>
    </w:p>
    <w:p/>
    <w:p>
      <w:r>
        <w:t>Page 4 of 18</w:t>
      </w:r>
    </w:p>
    <w:p>
      <w:r>
        <w:t>Drawing: pictorial composition in crayon etching</w:t>
      </w:r>
    </w:p>
    <w:p>
      <w:r>
        <w:t>Pictorial composition using crayon etching</w:t>
      </w:r>
    </w:p>
    <w:p>
      <w:r>
        <w:t>Crayon etching</w:t>
      </w:r>
    </w:p>
    <w:p>
      <w:r>
        <w:t> Crayon etching is a picture done on a specially prepared surface.</w:t>
      </w:r>
    </w:p>
    <w:p>
      <w:r>
        <w:t> The picture is done by scratching.</w:t>
      </w:r>
    </w:p>
    <w:p>
      <w:r>
        <w:t> The surface is prepared by thickly rubbing over it.</w:t>
      </w:r>
    </w:p>
    <w:p>
      <w:r>
        <w:t> A dark coat of ink is then applied over the paper.</w:t>
      </w:r>
    </w:p>
    <w:p>
      <w:r>
        <w:t> A little soap is used during the application to help the ink or point stick on the</w:t>
      </w:r>
    </w:p>
    <w:p>
      <w:r>
        <w:t>crayons.</w:t>
      </w:r>
    </w:p>
    <w:p>
      <w:r>
        <w:t> The surface is left to dry before drawing by scratching.</w:t>
      </w:r>
    </w:p>
    <w:p/>
    <w:p>
      <w:r>
        <w:t>Materials needed for crayon etching</w:t>
      </w:r>
    </w:p>
    <w:p>
      <w:r>
        <w:t>1. Ruler.</w:t>
      </w:r>
    </w:p>
    <w:p>
      <w:r>
        <w:t>2. Pencil</w:t>
      </w:r>
    </w:p>
    <w:p>
      <w:r>
        <w:t>3. Drawing paper</w:t>
      </w:r>
    </w:p>
    <w:p>
      <w:r>
        <w:t>4. Wax crayons</w:t>
      </w:r>
    </w:p>
    <w:p>
      <w:r>
        <w:t>5. Painting brush</w:t>
      </w:r>
    </w:p>
    <w:p>
      <w:r>
        <w:t>6. Soap</w:t>
      </w:r>
    </w:p>
    <w:p>
      <w:r>
        <w:t>7. Sharp tools for etching such as sticks, pins or nails</w:t>
      </w:r>
    </w:p>
    <w:p>
      <w:r>
        <w:t>8. Black ink or black watercolour paint</w:t>
      </w:r>
    </w:p>
    <w:p>
      <w:r>
        <w:t>9. Containers for holding water, brushes and paint or ink</w:t>
      </w:r>
    </w:p>
    <w:p>
      <w:r>
        <w:t>10. A rag</w:t>
      </w:r>
    </w:p>
    <w:p/>
    <w:p>
      <w:r>
        <w:t>Pupil’s activity</w:t>
      </w:r>
    </w:p>
    <w:p>
      <w:r>
        <w:t>Page 16-17</w:t>
      </w:r>
    </w:p>
    <w:p>
      <w:r>
        <w:t>Making a picture using crayon etching method</w:t>
      </w:r>
    </w:p>
    <w:p>
      <w:r>
        <w:t>Displaying crayon etching work</w:t>
      </w:r>
    </w:p>
    <w:p/>
    <w:p>
      <w:r>
        <w:t>Page 5 of 18</w:t>
      </w:r>
    </w:p>
    <w:p>
      <w:r>
        <w:t>Drawing pictorial composition using crayon etching</w:t>
      </w:r>
    </w:p>
    <w:p>
      <w:r>
        <w:t> A pictorial composition is a picture that tells a story.</w:t>
      </w:r>
    </w:p>
    <w:p/>
    <w:p>
      <w:r>
        <w:t>Pupil’s activity</w:t>
      </w:r>
    </w:p>
    <w:p>
      <w:r>
        <w:t>Page 18-19</w:t>
      </w:r>
    </w:p>
    <w:p>
      <w:r>
        <w:t>1. Think of a pictorial composition you would like to draw.</w:t>
      </w:r>
    </w:p>
    <w:p>
      <w:r>
        <w:t>2. Take a piece of paper and draw the pictorial composition.</w:t>
      </w:r>
    </w:p>
    <w:p>
      <w:r>
        <w:t>3. Prepare a surface for crayon etching. Plan the crayon rubbing carefully.</w:t>
      </w:r>
    </w:p>
    <w:p>
      <w:r>
        <w:t>4. Take the paper and draw the margins for the picture frame.</w:t>
      </w:r>
    </w:p>
    <w:p>
      <w:r>
        <w:t>5. Select the colour you want to use.</w:t>
      </w:r>
    </w:p>
    <w:p>
      <w:r>
        <w:t>6. Plan on how to colour the crayons you have selected. Rub them as you wish. You can</w:t>
      </w:r>
    </w:p>
    <w:p>
      <w:r>
        <w:t>rub horizontally, vertically, diagonally or in spirals. Rub the crayons thickly within</w:t>
      </w:r>
    </w:p>
    <w:p>
      <w:r>
        <w:t>the drawn margins.</w:t>
      </w:r>
    </w:p>
    <w:p>
      <w:r>
        <w:t>7. Apply a little soap on the work, then using a brush, apply black ink over the crayons</w:t>
      </w:r>
    </w:p>
    <w:p>
      <w:r>
        <w:t>8. Leave it to dry.</w:t>
      </w:r>
    </w:p>
    <w:p/>
    <w:p>
      <w:r>
        <w:t>Pictorial composition using crayon etching</w:t>
      </w:r>
    </w:p>
    <w:p>
      <w:r>
        <w:t>Materials need for crayon etching</w:t>
      </w:r>
    </w:p>
    <w:p>
      <w:r>
        <w:t>1. The sketch of a pictorial composition</w:t>
      </w:r>
    </w:p>
    <w:p>
      <w:r>
        <w:t>2. The prepared surface for crayon etching</w:t>
      </w:r>
    </w:p>
    <w:p>
      <w:r>
        <w:t>3. Sharp tools for etching such as sticks, pins, nails or table knives</w:t>
      </w:r>
    </w:p>
    <w:p>
      <w:r>
        <w:t>4. Rags</w:t>
      </w:r>
    </w:p>
    <w:p/>
    <w:p>
      <w:r>
        <w:t>Creating crayon etching</w:t>
      </w:r>
    </w:p>
    <w:p>
      <w:r>
        <w:t> When the surface you have prepared has dried well, scratch out the pictorial</w:t>
      </w:r>
    </w:p>
    <w:p>
      <w:r>
        <w:t>composition on the surface.</w:t>
      </w:r>
    </w:p>
    <w:p>
      <w:r>
        <w:t> Do not work under the sun because it may melt the wax and spoil your picture. Take</w:t>
      </w:r>
    </w:p>
    <w:p>
      <w:r>
        <w:t>care to scratch too deep, the sharp tool may damage the crayon rubbed surface.</w:t>
      </w:r>
    </w:p>
    <w:p>
      <w:r>
        <w:t>Procedure</w:t>
      </w:r>
    </w:p>
    <w:p>
      <w:r>
        <w:t>1. Look at your own sketch</w:t>
      </w:r>
    </w:p>
    <w:p>
      <w:r>
        <w:t>2. You may improve it a bit</w:t>
      </w:r>
    </w:p>
    <w:p>
      <w:r>
        <w:t>3. Use a sharp tool to scratch out your pictorial composition.</w:t>
      </w:r>
    </w:p>
    <w:p>
      <w:r>
        <w:t>4. Use a rag to brush off flakes of black etched pieces of crayon.</w:t>
      </w:r>
    </w:p>
    <w:p>
      <w:r>
        <w:t>5. Take care not tear your paper when etching.</w:t>
      </w:r>
    </w:p>
    <w:p/>
    <w:p>
      <w:r>
        <w:t>Pupil’s activity</w:t>
      </w:r>
    </w:p>
    <w:p>
      <w:r>
        <w:t>Page 20-21</w:t>
      </w:r>
    </w:p>
    <w:p/>
    <w:p>
      <w:r>
        <w:t>Page 6 of 18</w:t>
      </w:r>
    </w:p>
    <w:p>
      <w:r>
        <w:t>Painting: tonal variation strip</w:t>
      </w:r>
    </w:p>
    <w:p>
      <w:r>
        <w:t> Painting is the art of creating pictures or images by applying colour on a surface</w:t>
      </w:r>
    </w:p>
    <w:p>
      <w:r>
        <w:t> Colour can be applied using a brush, fingers, sponge or any other paining tool.</w:t>
      </w:r>
    </w:p>
    <w:p/>
    <w:p>
      <w:r>
        <w:t>Tonal variation</w:t>
      </w:r>
    </w:p>
    <w:p>
      <w:r>
        <w:t> Tone is the lightness or darkness of a colour.</w:t>
      </w:r>
    </w:p>
    <w:p>
      <w:r>
        <w:t> Every colour varies in darkness or lightness.</w:t>
      </w:r>
    </w:p>
    <w:p>
      <w:r>
        <w:t> In painting tonal variation is achieved by adding an amount of either black or white</w:t>
      </w:r>
    </w:p>
    <w:p>
      <w:r>
        <w:t>to a colour.</w:t>
      </w:r>
    </w:p>
    <w:p>
      <w:r>
        <w:t> Dark tone is created by adding black and light tone is created by adding white.</w:t>
      </w:r>
    </w:p>
    <w:p/>
    <w:p>
      <w:r>
        <w:t>Materials needed to create tonal variation strip</w:t>
      </w:r>
    </w:p>
    <w:p>
      <w:r>
        <w:t>1. Paper or drawing books</w:t>
      </w:r>
    </w:p>
    <w:p>
      <w:r>
        <w:t>2. Ruler</w:t>
      </w:r>
    </w:p>
    <w:p>
      <w:r>
        <w:t>3. Pencil</w:t>
      </w:r>
    </w:p>
    <w:p>
      <w:r>
        <w:t>4. Brush</w:t>
      </w:r>
    </w:p>
    <w:p>
      <w:r>
        <w:t>5. Palette</w:t>
      </w:r>
    </w:p>
    <w:p>
      <w:r>
        <w:t>6. Black and white paint</w:t>
      </w:r>
    </w:p>
    <w:p>
      <w:r>
        <w:t>7. Container for holding water</w:t>
      </w:r>
    </w:p>
    <w:p>
      <w:r>
        <w:t>8. Rag</w:t>
      </w:r>
    </w:p>
    <w:p/>
    <w:p>
      <w:r>
        <w:t>A three tone variation strip using black and white</w:t>
      </w:r>
    </w:p>
    <w:p>
      <w:r>
        <w:t>Pupil’s activity</w:t>
      </w:r>
    </w:p>
    <w:p>
      <w:r>
        <w:t>Page 23-24</w:t>
      </w:r>
    </w:p>
    <w:p/>
    <w:p>
      <w:r>
        <w:t>A five tone variation strip using black and white</w:t>
      </w:r>
    </w:p>
    <w:p>
      <w:r>
        <w:t>Pupil’s activity</w:t>
      </w:r>
    </w:p>
    <w:p>
      <w:r>
        <w:t>Page 23-24</w:t>
      </w:r>
    </w:p>
    <w:p/>
    <w:p>
      <w:r>
        <w:t> A tonal variation strip can have more than 3 parts.</w:t>
      </w:r>
    </w:p>
    <w:p>
      <w:r>
        <w:t> White can be added to black continuously until the lightest grey is achieved</w:t>
      </w:r>
    </w:p>
    <w:p>
      <w:r>
        <w:t> You can also add a little black to the white continuously until the darkest grey is</w:t>
      </w:r>
    </w:p>
    <w:p>
      <w:r>
        <w:t>achieved.</w:t>
      </w:r>
    </w:p>
    <w:p/>
    <w:p>
      <w:r>
        <w:t>Page 7 of 18</w:t>
      </w:r>
    </w:p>
    <w:p>
      <w:r>
        <w:t>Blended tonal variation</w:t>
      </w:r>
    </w:p>
    <w:p>
      <w:r>
        <w:t> Tonal variation strips can also be creted by blending tones one into another without</w:t>
      </w:r>
    </w:p>
    <w:p>
      <w:r>
        <w:t>creating any break.</w:t>
      </w:r>
    </w:p>
    <w:p>
      <w:r>
        <w:t> This means that the tones flow into another as you paint, it is done by mixing the</w:t>
      </w:r>
    </w:p>
    <w:p>
      <w:r>
        <w:t>colour on the palette little as you move from dark to light tone.</w:t>
      </w:r>
    </w:p>
    <w:p/>
    <w:p>
      <w:r>
        <w:t>Creating blended tonal variation strips with black and white</w:t>
      </w:r>
    </w:p>
    <w:p>
      <w:r>
        <w:t>Pupil’s activity</w:t>
      </w:r>
    </w:p>
    <w:p>
      <w:r>
        <w:t>Page 25</w:t>
      </w:r>
    </w:p>
    <w:p/>
    <w:p>
      <w:r>
        <w:t>Experimenting with black and white on other colours to make tonal variations strips</w:t>
      </w:r>
    </w:p>
    <w:p>
      <w:r>
        <w:t>Pupil’s activity</w:t>
      </w:r>
    </w:p>
    <w:p>
      <w:r>
        <w:t>Page25</w:t>
      </w:r>
    </w:p>
    <w:p/>
    <w:p>
      <w:r>
        <w:t>Page 8 of 18</w:t>
      </w:r>
    </w:p>
    <w:p>
      <w:r>
        <w:t>Painting: tonal value using white</w:t>
      </w:r>
    </w:p>
    <w:p>
      <w:r>
        <w:t>Using white on cylindrical forms to create tonal variations</w:t>
      </w:r>
    </w:p>
    <w:p>
      <w:r>
        <w:t> When we add white to another colour, the colour becomes lighter.</w:t>
      </w:r>
    </w:p>
    <w:p>
      <w:r>
        <w:t> For example, when we add white to colour blue it becomes lighter.</w:t>
      </w:r>
    </w:p>
    <w:p>
      <w:r>
        <w:t>When we add white to colour green it becomes lighter</w:t>
      </w:r>
    </w:p>
    <w:p/>
    <w:p>
      <w:r>
        <w:t>Materials needed to create tonal variation on cylindrical forms</w:t>
      </w:r>
    </w:p>
    <w:p>
      <w:r>
        <w:t>1. Papers or drawing book.</w:t>
      </w:r>
    </w:p>
    <w:p>
      <w:r>
        <w:t>2. Rulers</w:t>
      </w:r>
    </w:p>
    <w:p>
      <w:r>
        <w:t>3. Pencils</w:t>
      </w:r>
    </w:p>
    <w:p>
      <w:r>
        <w:t>4. Paints</w:t>
      </w:r>
    </w:p>
    <w:p>
      <w:r>
        <w:t>5. Brushes</w:t>
      </w:r>
    </w:p>
    <w:p>
      <w:r>
        <w:t>6. Palettes</w:t>
      </w:r>
    </w:p>
    <w:p>
      <w:r>
        <w:t>7. Rags</w:t>
      </w:r>
    </w:p>
    <w:p/>
    <w:p>
      <w:r>
        <w:t>Creating tonal variation on cylindrical forms using white</w:t>
      </w:r>
    </w:p>
    <w:p>
      <w:r>
        <w:t>Pupil’s activity</w:t>
      </w:r>
    </w:p>
    <w:p>
      <w:r>
        <w:t>Page 30-31</w:t>
      </w:r>
    </w:p>
    <w:p/>
    <w:p>
      <w:r>
        <w:t>Creating staggered tonal variations on cylindrical forms</w:t>
      </w:r>
    </w:p>
    <w:p>
      <w:r>
        <w:t>Pupil’s activity</w:t>
      </w:r>
    </w:p>
    <w:p>
      <w:r>
        <w:t>Page 31-32</w:t>
      </w:r>
    </w:p>
    <w:p/>
    <w:p>
      <w:r>
        <w:t>Creating blended tonal variation on a cylindrical form</w:t>
      </w:r>
    </w:p>
    <w:p>
      <w:r>
        <w:t>Pupil’s activity</w:t>
      </w:r>
    </w:p>
    <w:p>
      <w:r>
        <w:t>Page 32-33</w:t>
      </w:r>
    </w:p>
    <w:p/>
    <w:p>
      <w:r>
        <w:t>Page 9 of 18</w:t>
      </w:r>
    </w:p>
    <w:p>
      <w:r>
        <w:t>Painting; tonal value using black</w:t>
      </w:r>
    </w:p>
    <w:p>
      <w:r>
        <w:t>Using black on cylindrical forms to create tonal variation</w:t>
      </w:r>
    </w:p>
    <w:p>
      <w:r>
        <w:t> When black is added to another colour, it becomes darker.</w:t>
      </w:r>
    </w:p>
    <w:p>
      <w:r>
        <w:t> This means when black is added, the colour losses its brightness.</w:t>
      </w:r>
    </w:p>
    <w:p>
      <w:r>
        <w:t> For example, when black is added to red it becomes darker and when black is added</w:t>
      </w:r>
    </w:p>
    <w:p>
      <w:r>
        <w:t>to yellow it becomes darker.</w:t>
      </w:r>
    </w:p>
    <w:p>
      <w:r>
        <w:t> The more black is added to a colour the darker it becomes.</w:t>
      </w:r>
    </w:p>
    <w:p/>
    <w:p>
      <w:r>
        <w:t>Materials needed to create tonal value strip</w:t>
      </w:r>
    </w:p>
    <w:p>
      <w:r>
        <w:t>1. Paper or drawing book</w:t>
      </w:r>
    </w:p>
    <w:p>
      <w:r>
        <w:t>2. Brush</w:t>
      </w:r>
    </w:p>
    <w:p>
      <w:r>
        <w:t>3. Pencil</w:t>
      </w:r>
    </w:p>
    <w:p>
      <w:r>
        <w:t>4. Rag</w:t>
      </w:r>
    </w:p>
    <w:p>
      <w:r>
        <w:t>5. Ruler</w:t>
      </w:r>
    </w:p>
    <w:p>
      <w:r>
        <w:t>6. Palette</w:t>
      </w:r>
    </w:p>
    <w:p>
      <w:r>
        <w:t>7. Paint</w:t>
      </w:r>
    </w:p>
    <w:p>
      <w:r>
        <w:t>8. Container for holding brushes and water</w:t>
      </w:r>
    </w:p>
    <w:p/>
    <w:p>
      <w:r>
        <w:t>Creating tonal variations strips on cylindrical forms using black</w:t>
      </w:r>
    </w:p>
    <w:p>
      <w:r>
        <w:t>Pupil’s activity</w:t>
      </w:r>
    </w:p>
    <w:p>
      <w:r>
        <w:t>Page 35-36</w:t>
      </w:r>
    </w:p>
    <w:p/>
    <w:p>
      <w:r>
        <w:t>Creating staggered tonal variation on cylindrical forms using black</w:t>
      </w:r>
    </w:p>
    <w:p>
      <w:r>
        <w:t>Pupil’s activity</w:t>
      </w:r>
    </w:p>
    <w:p>
      <w:r>
        <w:t>Page 36-37</w:t>
      </w:r>
    </w:p>
    <w:p/>
    <w:p>
      <w:r>
        <w:t>Creating blended tonal variations strips on a cylindrical form</w:t>
      </w:r>
    </w:p>
    <w:p>
      <w:r>
        <w:t>Pupil’s activity</w:t>
      </w:r>
    </w:p>
    <w:p>
      <w:r>
        <w:t>Page 38-39</w:t>
      </w:r>
    </w:p>
    <w:p/>
    <w:p>
      <w:r>
        <w:t>Page 10 of 18</w:t>
      </w:r>
    </w:p>
    <w:p>
      <w:r>
        <w:t>Montage: cutting and pasting technique</w:t>
      </w:r>
    </w:p>
    <w:p>
      <w:r>
        <w:t> Montage is technique of selecting, editing and piecing together separate sections of</w:t>
      </w:r>
    </w:p>
    <w:p>
      <w:r>
        <w:t>pictures to form a continuous whole.</w:t>
      </w:r>
    </w:p>
    <w:p>
      <w:r>
        <w:t> Montage is another technique of picture making.</w:t>
      </w:r>
    </w:p>
    <w:p>
      <w:r>
        <w:t> It involves cutting different pictures together to make one pictorial composition.</w:t>
      </w:r>
    </w:p>
    <w:p/>
    <w:p>
      <w:r>
        <w:t>Montage composition</w:t>
      </w:r>
    </w:p>
    <w:p>
      <w:r>
        <w:t> In montage, whole or part of pictures and photographs are cut, arraged and glued on a</w:t>
      </w:r>
    </w:p>
    <w:p>
      <w:r>
        <w:t>surface to form one composition.</w:t>
      </w:r>
    </w:p>
    <w:p>
      <w:r>
        <w:t> The picture and photographs should be related to topic or theme.</w:t>
      </w:r>
    </w:p>
    <w:p>
      <w:r>
        <w:t> Montage composition gives very interesting combinations.</w:t>
      </w:r>
    </w:p>
    <w:p>
      <w:r>
        <w:t> Explore different ways of combining pictures in order to enjoy creating montage.</w:t>
      </w:r>
    </w:p>
    <w:p/>
    <w:p>
      <w:r>
        <w:t>Materials needed to create a montage</w:t>
      </w:r>
    </w:p>
    <w:p>
      <w:r>
        <w:t>1. Adhesives</w:t>
      </w:r>
    </w:p>
    <w:p>
      <w:r>
        <w:t>2. Printed photographs</w:t>
      </w:r>
    </w:p>
    <w:p>
      <w:r>
        <w:t>3. Sharp cutting tools such as scissors, blades</w:t>
      </w:r>
    </w:p>
    <w:p>
      <w:r>
        <w:t>4. Old newspaper and magazines with relevant pictures</w:t>
      </w:r>
    </w:p>
    <w:p>
      <w:r>
        <w:t>5. Mounting board/suitable for sticking the pictures such as cardboard or manila paper.</w:t>
      </w:r>
    </w:p>
    <w:p>
      <w:r>
        <w:t>6. You can also need pencils, rubber an d ruler to draw the picture frame and paint to</w:t>
      </w:r>
    </w:p>
    <w:p>
      <w:r>
        <w:t>make your composition more beautiful.</w:t>
      </w:r>
    </w:p>
    <w:p/>
    <w:p>
      <w:r>
        <w:t>How to create a montage pictorial composition</w:t>
      </w:r>
    </w:p>
    <w:p>
      <w:r>
        <w:t>1. Choose an interesting theme.</w:t>
      </w:r>
    </w:p>
    <w:p>
      <w:r>
        <w:t>2. Collect pictures and photographs related to the theme.</w:t>
      </w:r>
    </w:p>
    <w:p>
      <w:r>
        <w:t>3. Cut the pictures and photographs.</w:t>
      </w:r>
    </w:p>
    <w:p>
      <w:r>
        <w:t>4. Prepare the sticking surface</w:t>
      </w:r>
    </w:p>
    <w:p>
      <w:r>
        <w:t>5. Try to fix the pictures in different ways on the prepared surface.</w:t>
      </w:r>
    </w:p>
    <w:p>
      <w:r>
        <w:t>6. Use an adhesive to stick the pictures and photographs on the surface.</w:t>
      </w:r>
    </w:p>
    <w:p/>
    <w:p>
      <w:r>
        <w:t>Pupil’s activity</w:t>
      </w:r>
    </w:p>
    <w:p>
      <w:r>
        <w:t>Page 41-42</w:t>
      </w:r>
    </w:p>
    <w:p/>
    <w:p>
      <w:r>
        <w:t>Planning a montage composition on the theme of food</w:t>
      </w:r>
    </w:p>
    <w:p>
      <w:r>
        <w:t>Pupil’s activity</w:t>
      </w:r>
    </w:p>
    <w:p>
      <w:r>
        <w:t>Page 42-43</w:t>
      </w:r>
    </w:p>
    <w:p/>
    <w:p>
      <w:r>
        <w:t>Identifying types of food in montage composition</w:t>
      </w:r>
    </w:p>
    <w:p>
      <w:r>
        <w:t>Pupil’s activity</w:t>
      </w:r>
    </w:p>
    <w:p>
      <w:r>
        <w:t>Page 43</w:t>
      </w:r>
    </w:p>
    <w:p/>
    <w:p>
      <w:r>
        <w:t>Creating a montage composition</w:t>
      </w:r>
    </w:p>
    <w:p>
      <w:r>
        <w:t>Pupil’s activity</w:t>
      </w:r>
    </w:p>
    <w:p>
      <w:r>
        <w:t>Page 43-44</w:t>
      </w:r>
    </w:p>
    <w:p/>
    <w:p>
      <w:r>
        <w:t>Displaying montage composition</w:t>
      </w:r>
    </w:p>
    <w:p>
      <w:r>
        <w:t>Pupil’s activity</w:t>
      </w:r>
    </w:p>
    <w:p>
      <w:r>
        <w:t>Page 44</w:t>
      </w:r>
    </w:p>
    <w:p/>
    <w:p>
      <w:r>
        <w:t>Page 11 of 18</w:t>
      </w:r>
    </w:p>
    <w:p>
      <w:r>
        <w:t>INDIGENOUS KENYAN CRAFT</w:t>
      </w:r>
    </w:p>
    <w:p>
      <w:r>
        <w:t>Basketry: traditional twine technique</w:t>
      </w:r>
    </w:p>
    <w:p>
      <w:r>
        <w:t> Basketry is the making of baskets by weaving or braiding long slender pieces of</w:t>
      </w:r>
    </w:p>
    <w:p>
      <w:r>
        <w:t>material (as reed or sisals).</w:t>
      </w:r>
    </w:p>
    <w:p>
      <w:r>
        <w:t> Basketry is a traditional craft practised by many communities.</w:t>
      </w:r>
    </w:p>
    <w:p>
      <w:r>
        <w:t> It involves</w:t>
      </w:r>
    </w:p>
    <w:p>
      <w:r>
        <w:t>1. Weaving</w:t>
      </w:r>
    </w:p>
    <w:p>
      <w:r>
        <w:t>2. Twining</w:t>
      </w:r>
    </w:p>
    <w:p>
      <w:r>
        <w:t>3. Plaiting or sewing flexible fibres</w:t>
      </w:r>
    </w:p>
    <w:p/>
    <w:p>
      <w:r>
        <w:t>Identifying basketry traditional items</w:t>
      </w:r>
    </w:p>
    <w:p>
      <w:r>
        <w:t> There are many items made using basketry technique</w:t>
      </w:r>
    </w:p>
    <w:p>
      <w:r>
        <w:t> They include</w:t>
      </w:r>
    </w:p>
    <w:p>
      <w:r>
        <w:t>1. Containers for storing grains and food</w:t>
      </w:r>
    </w:p>
    <w:p>
      <w:r>
        <w:t>2. Items for decorative purpose</w:t>
      </w:r>
    </w:p>
    <w:p>
      <w:r>
        <w:t>3. Household goods such as baskets, trays, furniture and baby cots.</w:t>
      </w:r>
    </w:p>
    <w:p>
      <w:r>
        <w:t> In some communities, basketry technique is used to make houses, barns, granaries,</w:t>
      </w:r>
    </w:p>
    <w:p>
      <w:r>
        <w:t>chicken coops, fish traps and winnowing trays.</w:t>
      </w:r>
    </w:p>
    <w:p/>
    <w:p>
      <w:r>
        <w:t>Materials needed for basketry</w:t>
      </w:r>
    </w:p>
    <w:p>
      <w:r>
        <w:t> Materials can be natural or synthetic</w:t>
      </w:r>
    </w:p>
    <w:p>
      <w:r>
        <w:t> Natural materials include</w:t>
      </w:r>
    </w:p>
    <w:p>
      <w:r>
        <w:t>1. Thin flexible sticks</w:t>
      </w:r>
    </w:p>
    <w:p>
      <w:r>
        <w:t>2. Plant roots</w:t>
      </w:r>
    </w:p>
    <w:p>
      <w:r>
        <w:t>3. Vines</w:t>
      </w:r>
    </w:p>
    <w:p>
      <w:r>
        <w:t>4. Variety of grass such as elephant grass</w:t>
      </w:r>
    </w:p>
    <w:p>
      <w:r>
        <w:t>5. Banana fibres</w:t>
      </w:r>
    </w:p>
    <w:p>
      <w:r>
        <w:t>6. Cane</w:t>
      </w:r>
    </w:p>
    <w:p>
      <w:r>
        <w:t>7. Bamboo</w:t>
      </w:r>
    </w:p>
    <w:p>
      <w:r>
        <w:t>8. Stem</w:t>
      </w:r>
    </w:p>
    <w:p>
      <w:r>
        <w:t>9. Raffia</w:t>
      </w:r>
    </w:p>
    <w:p>
      <w:r>
        <w:t>10. Sisal</w:t>
      </w:r>
    </w:p>
    <w:p>
      <w:r>
        <w:t>11. Palm leaves</w:t>
      </w:r>
    </w:p>
    <w:p>
      <w:r>
        <w:t>12. Osier</w:t>
      </w:r>
    </w:p>
    <w:p>
      <w:r>
        <w:t>13. Reeds</w:t>
      </w:r>
    </w:p>
    <w:p>
      <w:r>
        <w:t>14. Rattan</w:t>
      </w:r>
    </w:p>
    <w:p>
      <w:r>
        <w:t>15. Wattle sticks</w:t>
      </w:r>
    </w:p>
    <w:p/>
    <w:p>
      <w:r>
        <w:t>Weaving a circular mat using the twinning technique</w:t>
      </w:r>
    </w:p>
    <w:p>
      <w:r>
        <w:t> In twinning technique the wrap and two sets of wefts are used</w:t>
      </w:r>
    </w:p>
    <w:p>
      <w:r>
        <w:t> Warp are the threads that form the framework of a woven item</w:t>
      </w:r>
    </w:p>
    <w:p>
      <w:r>
        <w:t> The wefts are the threads which go over and under the wrap.</w:t>
      </w:r>
    </w:p>
    <w:p>
      <w:r>
        <w:t> The wefts are twinned around the warp.</w:t>
      </w:r>
    </w:p>
    <w:p/>
    <w:p>
      <w:r>
        <w:t>Page 12 of 18</w:t>
      </w:r>
    </w:p>
    <w:p>
      <w:r>
        <w:t>How to weave a circular mat using the twining technique</w:t>
      </w:r>
    </w:p>
    <w:p>
      <w:r>
        <w:t> Collect the necessary materials need from your local environment</w:t>
      </w:r>
    </w:p>
    <w:p>
      <w:r>
        <w:t>e.g. banana fibres, knives, reeds, sisal fibre, palm leaves</w:t>
      </w:r>
    </w:p>
    <w:p>
      <w:r>
        <w:t> Prepare the fibres for weaving</w:t>
      </w:r>
    </w:p>
    <w:p>
      <w:r>
        <w:t> Set up the warp in order to start weaving.</w:t>
      </w:r>
    </w:p>
    <w:p>
      <w:r>
        <w:t>Done by arranging several fibres into a star shape</w:t>
      </w:r>
    </w:p>
    <w:p>
      <w:r>
        <w:t> Tie the fibres at the centre</w:t>
      </w:r>
    </w:p>
    <w:p/>
    <w:p>
      <w:r>
        <w:t>Pupil’s activity</w:t>
      </w:r>
    </w:p>
    <w:p>
      <w:r>
        <w:t>Page49-50</w:t>
      </w:r>
    </w:p>
    <w:p/>
    <w:p>
      <w:r>
        <w:t>Weaving a circular mat</w:t>
      </w:r>
    </w:p>
    <w:p>
      <w:r>
        <w:t>1. Cut the warp to the required size.</w:t>
      </w:r>
    </w:p>
    <w:p>
      <w:r>
        <w:t>2. Set the warp in a tar shapes</w:t>
      </w:r>
    </w:p>
    <w:p>
      <w:r>
        <w:t>3. Pick the weft and start twinning around the warp</w:t>
      </w:r>
    </w:p>
    <w:p>
      <w:r>
        <w:t>4. Continue weaving until you achieve the size you required.</w:t>
      </w:r>
    </w:p>
    <w:p/>
    <w:p>
      <w:r>
        <w:t>Finishing and neatening the edges of a woven circular mat</w:t>
      </w:r>
    </w:p>
    <w:p>
      <w:r>
        <w:t> To make the mat neat and prevent the weft and warp from coming off, you need to</w:t>
      </w:r>
    </w:p>
    <w:p>
      <w:r>
        <w:t>finish the edges neatly.</w:t>
      </w:r>
    </w:p>
    <w:p>
      <w:r>
        <w:t> This is done either by stitching or binding.</w:t>
      </w:r>
    </w:p>
    <w:p>
      <w:r>
        <w:t> First cut off the lose fibres and tuck in the warp then stitch or bind.</w:t>
      </w:r>
    </w:p>
    <w:p>
      <w:r>
        <w:t> Stitching is done by using a thread and needle to stitch along the edges.</w:t>
      </w:r>
    </w:p>
    <w:p>
      <w:r>
        <w:t> Binding is done by stitching a cloth around the edges of the circular mat.</w:t>
      </w:r>
    </w:p>
    <w:p>
      <w:r>
        <w:t> You can also tuck in the warp in place and use other fibres to warp the edges</w:t>
      </w:r>
    </w:p>
    <w:p/>
    <w:p>
      <w:r>
        <w:t>Displaying circular woven items</w:t>
      </w:r>
    </w:p>
    <w:p>
      <w:r>
        <w:t>Pupil’s activity</w:t>
      </w:r>
    </w:p>
    <w:p>
      <w:r>
        <w:t>Page 50</w:t>
      </w:r>
    </w:p>
    <w:p/>
    <w:p>
      <w:r>
        <w:t>Page 13 of 18</w:t>
      </w:r>
    </w:p>
    <w:p>
      <w:r>
        <w:t>Leatherwork: thronging technique</w:t>
      </w:r>
    </w:p>
    <w:p>
      <w:r>
        <w:t> Leather is obtained from hides and skins of animals.</w:t>
      </w:r>
    </w:p>
    <w:p>
      <w:r>
        <w:t> Large animals like cattle and others with hair give hides.</w:t>
      </w:r>
    </w:p>
    <w:p>
      <w:r>
        <w:t> Smaller animals like young one of calves, goats give us skins.</w:t>
      </w:r>
    </w:p>
    <w:p>
      <w:r>
        <w:t> Leather is used to make traditional items like musical instruments (drum), bags, hats,</w:t>
      </w:r>
    </w:p>
    <w:p>
      <w:r>
        <w:t>furniture, jewellery, sheaths.</w:t>
      </w:r>
    </w:p>
    <w:p/>
    <w:p>
      <w:r>
        <w:t>Sources of leather</w:t>
      </w:r>
    </w:p>
    <w:p>
      <w:r>
        <w:t>1. Skins e.g from goat</w:t>
      </w:r>
    </w:p>
    <w:p>
      <w:r>
        <w:t>2. Hides e.g from cow</w:t>
      </w:r>
    </w:p>
    <w:p/>
    <w:p>
      <w:r>
        <w:t>Leather items</w:t>
      </w:r>
    </w:p>
    <w:p>
      <w:r>
        <w:t>1. Drums</w:t>
      </w:r>
    </w:p>
    <w:p>
      <w:r>
        <w:t>2. Shields</w:t>
      </w:r>
    </w:p>
    <w:p>
      <w:r>
        <w:t>3. Hats</w:t>
      </w:r>
    </w:p>
    <w:p>
      <w:r>
        <w:t>4. Bags</w:t>
      </w:r>
    </w:p>
    <w:p>
      <w:r>
        <w:t>5. Masks</w:t>
      </w:r>
    </w:p>
    <w:p/>
    <w:p>
      <w:r>
        <w:t>Collecting traditional leather items</w:t>
      </w:r>
    </w:p>
    <w:p>
      <w:r>
        <w:t>You can collect hides or skin from the local environment.</w:t>
      </w:r>
    </w:p>
    <w:p/>
    <w:p>
      <w:r>
        <w:t>Thronging technique</w:t>
      </w:r>
    </w:p>
    <w:p>
      <w:r>
        <w:t> Before making an article from leather, a design should be laid out and the different</w:t>
      </w:r>
    </w:p>
    <w:p>
      <w:r>
        <w:t>pieces cut out carefully.</w:t>
      </w:r>
    </w:p>
    <w:p>
      <w:r>
        <w:t> The various pieces are then joined together either by gluing or sewing.</w:t>
      </w:r>
    </w:p>
    <w:p>
      <w:r>
        <w:t> Articles can also be stitched together using strips of leather called thongs.</w:t>
      </w:r>
    </w:p>
    <w:p>
      <w:r>
        <w:t> The technique of joining two or more pieces of leather using thongs for lacing when</w:t>
      </w:r>
    </w:p>
    <w:p>
      <w:r>
        <w:t>making an article is referred to as thonging</w:t>
      </w:r>
    </w:p>
    <w:p/>
    <w:p>
      <w:r>
        <w:t>Making drums using thronging technique</w:t>
      </w:r>
    </w:p>
    <w:p/>
    <w:p>
      <w:r>
        <w:t>Pupil’s activity</w:t>
      </w:r>
    </w:p>
    <w:p>
      <w:r>
        <w:t>Page 53-57</w:t>
      </w:r>
    </w:p>
    <w:p/>
    <w:p>
      <w:r>
        <w:t>Materials need to make a simple drum</w:t>
      </w:r>
    </w:p>
    <w:p>
      <w:r>
        <w:t>1. Leather material</w:t>
      </w:r>
    </w:p>
    <w:p>
      <w:r>
        <w:t>2. Cutting tools such as a pair of scissors, knives or blades</w:t>
      </w:r>
    </w:p>
    <w:p>
      <w:r>
        <w:t>3. Old containers such as buckets, tins or hollow wood</w:t>
      </w:r>
    </w:p>
    <w:p>
      <w:r>
        <w:t>4. Marking tools</w:t>
      </w:r>
    </w:p>
    <w:p>
      <w:r>
        <w:t>5. Mallets</w:t>
      </w:r>
    </w:p>
    <w:p>
      <w:r>
        <w:t>6. Hammer</w:t>
      </w:r>
    </w:p>
    <w:p>
      <w:r>
        <w:t>7. Rulers.</w:t>
      </w:r>
    </w:p>
    <w:p/>
    <w:p>
      <w:r>
        <w:t>Identifying thongs on drums</w:t>
      </w:r>
    </w:p>
    <w:p>
      <w:r>
        <w:t> Every community has their own unique way of constructing the drum.</w:t>
      </w:r>
    </w:p>
    <w:p>
      <w:r>
        <w:t> Some drums are covered with a membrane on the top side and others on both top and</w:t>
      </w:r>
    </w:p>
    <w:p>
      <w:r>
        <w:t>bottom.</w:t>
      </w:r>
    </w:p>
    <w:p>
      <w:r>
        <w:t> The membrane on top or bottom of the drum can be attached by lacing using thongs.</w:t>
      </w:r>
    </w:p>
    <w:p>
      <w:r>
        <w:t> The internal shape of every drum is what gives it the quality of sound produced.</w:t>
      </w:r>
    </w:p>
    <w:p>
      <w:r>
        <w:t> Drum produce sound by beating.</w:t>
      </w:r>
    </w:p>
    <w:p/>
    <w:p>
      <w:r>
        <w:t>Page 14 of 18</w:t>
      </w:r>
    </w:p>
    <w:p>
      <w:r>
        <w:t>How to cut thongs</w:t>
      </w:r>
    </w:p>
    <w:p>
      <w:r>
        <w:t> Thongs should be stretchable as possible</w:t>
      </w:r>
    </w:p>
    <w:p>
      <w:r>
        <w:t> The best way to cut thongs is either diagonally or in a circular way if the piece of</w:t>
      </w:r>
    </w:p>
    <w:p>
      <w:r>
        <w:t>lather available can allow.</w:t>
      </w:r>
    </w:p>
    <w:p>
      <w:r>
        <w:t> By cutting this way the thong will not be cut easily when stretched during lacing.</w:t>
      </w:r>
    </w:p>
    <w:p>
      <w:r>
        <w:t>1. Look for old leather item</w:t>
      </w:r>
    </w:p>
    <w:p>
      <w:r>
        <w:t>2. Cut out a big piece from the item</w:t>
      </w:r>
    </w:p>
    <w:p>
      <w:r>
        <w:t>3. Lay your piece of leather on a flat surface</w:t>
      </w:r>
    </w:p>
    <w:p>
      <w:r>
        <w:t>4. Measure the size of the thong needed and mark using a pen</w:t>
      </w:r>
    </w:p>
    <w:p>
      <w:r>
        <w:t>5. Using a pair of scissors, cut the strips as accurate as possible.</w:t>
      </w:r>
    </w:p>
    <w:p/>
    <w:p>
      <w:r>
        <w:t>Process of making a drum</w:t>
      </w:r>
    </w:p>
    <w:p>
      <w:r>
        <w:t>1. Cut out leather pieces so that they are slightly wider than the container for making the</w:t>
      </w:r>
    </w:p>
    <w:p>
      <w:r>
        <w:t>resonator of the drum.</w:t>
      </w:r>
    </w:p>
    <w:p>
      <w:r>
        <w:t>2. Make similar number of holes on the cut out leather for the top and bottom pieces</w:t>
      </w:r>
    </w:p>
    <w:p>
      <w:r>
        <w:t>3. Cut out the thongs for joining the top and bottom pieces of leather.</w:t>
      </w:r>
    </w:p>
    <w:p>
      <w:r>
        <w:t>4. Place the cut out leather at the top and bottom</w:t>
      </w:r>
    </w:p>
    <w:p>
      <w:r>
        <w:t>5. Use the thongs to lace the pieces of leather firmly in place.</w:t>
      </w:r>
    </w:p>
    <w:p/>
    <w:p>
      <w:r>
        <w:t>Pupil’s activity</w:t>
      </w:r>
    </w:p>
    <w:p>
      <w:r>
        <w:t>Page 57</w:t>
      </w:r>
    </w:p>
    <w:p/>
    <w:p>
      <w:r>
        <w:t>Page 15 of 18</w:t>
      </w:r>
    </w:p>
    <w:p>
      <w:r>
        <w:t>Pottery</w:t>
      </w:r>
    </w:p>
    <w:p>
      <w:r>
        <w:t>   Pottery is the art of making containers or articles such as cups, plates, flower vases</w:t>
      </w:r>
    </w:p>
    <w:p>
      <w:r>
        <w:t>and pots out of clay.</w:t>
      </w:r>
    </w:p>
    <w:p>
      <w:r>
        <w:t>   Pinch method is one of the technique of modelling pots and containers.</w:t>
      </w:r>
    </w:p>
    <w:p/>
    <w:p>
      <w:r>
        <w:t>Modelling – Pinch technique</w:t>
      </w:r>
    </w:p>
    <w:p>
      <w:r>
        <w:t> The pinch method involves shaping containers of various sizes and shapes by pressing</w:t>
      </w:r>
    </w:p>
    <w:p>
      <w:r>
        <w:t>on the walls using thumb and forefingers.</w:t>
      </w:r>
    </w:p>
    <w:p>
      <w:r>
        <w:t> The process can be used to model simple containers such as cups and sugar dishes.</w:t>
      </w:r>
    </w:p>
    <w:p>
      <w:r>
        <w:t> Containers made using pinch technique are referred to as pinch pots.</w:t>
      </w:r>
    </w:p>
    <w:p>
      <w:r>
        <w:t> Another name for pinch pots is thumb pots</w:t>
      </w:r>
    </w:p>
    <w:p/>
    <w:p>
      <w:r>
        <w:t>Identifying pinch pots</w:t>
      </w:r>
    </w:p>
    <w:p>
      <w:r>
        <w:t> Cups</w:t>
      </w:r>
    </w:p>
    <w:p>
      <w:r>
        <w:t> Pots</w:t>
      </w:r>
    </w:p>
    <w:p>
      <w:r>
        <w:t> Sugar dishes</w:t>
      </w:r>
    </w:p>
    <w:p>
      <w:r>
        <w:t> Plates</w:t>
      </w:r>
    </w:p>
    <w:p>
      <w:r>
        <w:t> Flower vases</w:t>
      </w:r>
    </w:p>
    <w:p/>
    <w:p>
      <w:r>
        <w:t>Materials need to model a pinch pot</w:t>
      </w:r>
    </w:p>
    <w:p>
      <w:r>
        <w:t>1. Clay</w:t>
      </w:r>
    </w:p>
    <w:p>
      <w:r>
        <w:t>2. Sticks or incising tool</w:t>
      </w:r>
    </w:p>
    <w:p>
      <w:r>
        <w:t>3. A container with water</w:t>
      </w:r>
    </w:p>
    <w:p>
      <w:r>
        <w:t>4. Papers or leaves for placing the clay and modelled articles</w:t>
      </w:r>
    </w:p>
    <w:p/>
    <w:p>
      <w:r>
        <w:t>How to model a container using the pinch technique</w:t>
      </w:r>
    </w:p>
    <w:p>
      <w:r>
        <w:t>Clay preparation</w:t>
      </w:r>
    </w:p>
    <w:p>
      <w:r>
        <w:t> Collect clay from the local environment.</w:t>
      </w:r>
    </w:p>
    <w:p>
      <w:r>
        <w:t> Remove impurities such as stones, roots</w:t>
      </w:r>
    </w:p>
    <w:p/>
    <w:p>
      <w:r>
        <w:t>Preparing clay</w:t>
      </w:r>
    </w:p>
    <w:p>
      <w:r>
        <w:t> After collecting the clay and removing impurities, mix the clay thoroughly by</w:t>
      </w:r>
    </w:p>
    <w:p>
      <w:r>
        <w:t>pressing it over and over again until the moisture is evenly distributed.</w:t>
      </w:r>
    </w:p>
    <w:p>
      <w:r>
        <w:t> This processing is known as kneading</w:t>
      </w:r>
    </w:p>
    <w:p>
      <w:r>
        <w:t> The process is important because it removes air bubbles from the clay, making</w:t>
      </w:r>
    </w:p>
    <w:p>
      <w:r>
        <w:t>it uniform and easier to work with.</w:t>
      </w:r>
    </w:p>
    <w:p/>
    <w:p>
      <w:r>
        <w:t>Modelling a pinch pot</w:t>
      </w:r>
    </w:p>
    <w:p>
      <w:r>
        <w:t>1. Take a lump of clay and roll it into a ball then hold it on the palm of one hand.</w:t>
      </w:r>
    </w:p>
    <w:p>
      <w:r>
        <w:t>2. Make a hole in the ball by pushing the thumb of the other hand into the lump of clay</w:t>
      </w:r>
    </w:p>
    <w:p>
      <w:r>
        <w:t>3. Rotate the clay while pinching against the wall of the container using thumb and</w:t>
      </w:r>
    </w:p>
    <w:p>
      <w:r>
        <w:t>fingers to widen the hole and shape the pinch pot. Ensure the wall of the container is</w:t>
      </w:r>
    </w:p>
    <w:p>
      <w:r>
        <w:t>of even thickness.</w:t>
      </w:r>
    </w:p>
    <w:p>
      <w:r>
        <w:t>4. Place your thumbs inside the pinch pot then press it gently on a flat surface to give it a</w:t>
      </w:r>
    </w:p>
    <w:p>
      <w:r>
        <w:t>stable base. Shape the lid as well. This can be done using fingers or by pressing it</w:t>
      </w:r>
    </w:p>
    <w:p>
      <w:r>
        <w:t>gently on a flat surface.</w:t>
      </w:r>
    </w:p>
    <w:p>
      <w:r>
        <w:t>5. Use a stick, a scraper or your hand to smoothen the pitch pot. you may wet your hands</w:t>
      </w:r>
    </w:p>
    <w:p>
      <w:r>
        <w:t>with water as you smoothen the article. Do not pour water on the container as you</w:t>
      </w:r>
    </w:p>
    <w:p>
      <w:r>
        <w:t>smoothen as this may cause it to become soggy and crumble or crack.</w:t>
      </w:r>
    </w:p>
    <w:p/>
    <w:p>
      <w:r>
        <w:t>Page 16 of 18</w:t>
      </w:r>
    </w:p>
    <w:p>
      <w:r>
        <w:t>6. Leave the container to dry slowly under a shade. Cover the pinch pot si that it dries</w:t>
      </w:r>
    </w:p>
    <w:p>
      <w:r>
        <w:t>slowly.</w:t>
      </w:r>
    </w:p>
    <w:p/>
    <w:p>
      <w:r>
        <w:t>Modelling pinch pots of varying sizes and shapes</w:t>
      </w:r>
    </w:p>
    <w:p>
      <w:r>
        <w:t> Pinch pots are used for different purposes.</w:t>
      </w:r>
    </w:p>
    <w:p>
      <w:r>
        <w:t> That is why they can be modelled in different sizes and shapes depending on their</w:t>
      </w:r>
    </w:p>
    <w:p>
      <w:r>
        <w:t>purpose.</w:t>
      </w:r>
    </w:p>
    <w:p>
      <w:r>
        <w:t> They can be small, wide or thin</w:t>
      </w:r>
    </w:p>
    <w:p/>
    <w:p>
      <w:r>
        <w:t>Pinch of different sizes and shapes</w:t>
      </w:r>
    </w:p>
    <w:p/>
    <w:p>
      <w:r>
        <w:t>Pupil’s activity</w:t>
      </w:r>
    </w:p>
    <w:p>
      <w:r>
        <w:t>Page 61-62</w:t>
      </w:r>
    </w:p>
    <w:p/>
    <w:p>
      <w:r>
        <w:t>Methods of decorating clay items</w:t>
      </w:r>
    </w:p>
    <w:p>
      <w:r>
        <w:t> Modelled clay are decorated to make them more attractive.</w:t>
      </w:r>
    </w:p>
    <w:p>
      <w:r>
        <w:t> Methods of decorating include</w:t>
      </w:r>
    </w:p>
    <w:p>
      <w:r>
        <w:t>1. Stamping</w:t>
      </w:r>
    </w:p>
    <w:p>
      <w:r>
        <w:t>2. Scratching</w:t>
      </w:r>
    </w:p>
    <w:p>
      <w:r>
        <w:t>3. Incising</w:t>
      </w:r>
    </w:p>
    <w:p>
      <w:r>
        <w:t> Stamping involves pressing an object on wet clay articles before they are completely</w:t>
      </w:r>
    </w:p>
    <w:p>
      <w:r>
        <w:t>dry.</w:t>
      </w:r>
    </w:p>
    <w:p>
      <w:r>
        <w:t> Scratching technique, shallow marks are made on the walls of wet clay using sharp</w:t>
      </w:r>
    </w:p>
    <w:p>
      <w:r>
        <w:t>tools such as nails, sharp stick or wire</w:t>
      </w:r>
    </w:p>
    <w:p>
      <w:r>
        <w:t> Incising technique is done by cutting out patterns on the walls of the wet clay article.</w:t>
      </w:r>
    </w:p>
    <w:p>
      <w:r>
        <w:t> A sharp object such as wire can be used to decorate the articles using incising</w:t>
      </w:r>
    </w:p>
    <w:p>
      <w:r>
        <w:t>technique.</w:t>
      </w:r>
    </w:p>
    <w:p/>
    <w:p>
      <w:r>
        <w:t>Materials need to decorate a pinch pot</w:t>
      </w:r>
    </w:p>
    <w:p>
      <w:r>
        <w:t>1. Clay for modelling</w:t>
      </w:r>
    </w:p>
    <w:p>
      <w:r>
        <w:t>2. A textured item such as maize cob, aloe vera leaves or comb</w:t>
      </w:r>
    </w:p>
    <w:p>
      <w:r>
        <w:t>3. Incising tools such as sticks, wire, thorn or blade</w:t>
      </w:r>
    </w:p>
    <w:p/>
    <w:p>
      <w:r>
        <w:t>Page 17 of 18</w:t>
      </w:r>
    </w:p>
    <w:p>
      <w:r>
        <w:t>4. A container with water</w:t>
      </w:r>
    </w:p>
    <w:p>
      <w:r>
        <w:t>5. Hollow objects such as a hollow stick, straw, biro pen or biro lid</w:t>
      </w:r>
    </w:p>
    <w:p>
      <w:r>
        <w:t>6. Papers or leaves for placing the clay and modelled articles.</w:t>
      </w:r>
    </w:p>
    <w:p/>
    <w:p>
      <w:r>
        <w:t>Making and decorating a pinch pot by stamping</w:t>
      </w:r>
    </w:p>
    <w:p>
      <w:r>
        <w:t>Pupil’s activity</w:t>
      </w:r>
    </w:p>
    <w:p>
      <w:r>
        <w:t>Page 63-64</w:t>
      </w:r>
    </w:p>
    <w:p/>
    <w:p>
      <w:r>
        <w:t>Making and decorating a pinch pot by incising</w:t>
      </w:r>
    </w:p>
    <w:p>
      <w:r>
        <w:t>Pupil’s activity</w:t>
      </w:r>
    </w:p>
    <w:p>
      <w:r>
        <w:t>Page 63-64</w:t>
      </w:r>
    </w:p>
    <w:p/>
    <w:p>
      <w:r>
        <w:t>Page 18 of 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