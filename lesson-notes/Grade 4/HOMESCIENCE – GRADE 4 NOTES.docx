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11EPxSBYIf p class wp block paragraph 1 Home Science Grade 4 </w:t>
      </w:r>
    </w:p>
    <w:p>
      <w:r>
        <w:t>CBC LESSON NOTES</w:t>
      </w:r>
    </w:p>
    <w:p>
      <w:r>
        <w:t>HOMESCIENCE</w:t>
      </w:r>
    </w:p>
    <w:p>
      <w:r>
        <w:t>GRADE 4 NOTES</w:t>
      </w:r>
    </w:p>
    <w:p/>
    <w:p>
      <w:r>
        <w:t>FREE LESSON NOTES FOR GRADE FOUR</w:t>
      </w:r>
    </w:p>
    <w:p>
      <w:r>
        <w:t>Topic 1: Healthy practices</w:t>
      </w:r>
    </w:p>
    <w:p>
      <w:r>
        <w:t>Sub topic: Play</w:t>
      </w:r>
    </w:p>
    <w:p>
      <w:r>
        <w:t>To grow healthy, we need food, clothing, play, rest and shelter.</w:t>
      </w:r>
    </w:p>
    <w:p>
      <w:r>
        <w:t>Shelter is housing.</w:t>
      </w:r>
    </w:p>
    <w:p>
      <w:r>
        <w:t>Which games are played in our locality?</w:t>
      </w:r>
    </w:p>
    <w:p>
      <w:r>
        <w:t>Games played in our locality are football, Athletics, tug of war, swinging, playing</w:t>
      </w:r>
    </w:p>
    <w:p>
      <w:r>
        <w:t>darts, playing games on computers.</w:t>
      </w:r>
    </w:p>
    <w:p/>
    <w:p>
      <w:r>
        <w:t>Pictures of games played in the locality on page 3</w:t>
      </w:r>
    </w:p>
    <w:p/>
    <w:p>
      <w:r>
        <w:t>Page 1 of 31</w:t>
      </w:r>
    </w:p>
    <w:p>
      <w:r>
        <w:t>Which items do we use during playing?</w:t>
      </w:r>
    </w:p>
    <w:p>
      <w:r>
        <w:t>Items we use when playing are;</w:t>
      </w:r>
    </w:p>
    <w:p>
      <w:r>
        <w:t>Ropes, computers, bean bags, balls, sacks, phones, mats and marbles.</w:t>
      </w:r>
    </w:p>
    <w:p/>
    <w:p>
      <w:r>
        <w:t>Pictures of items we use to play on page 5</w:t>
      </w:r>
    </w:p>
    <w:p/>
    <w:p>
      <w:r>
        <w:t>What are the qualities of a good play item?</w:t>
      </w:r>
    </w:p>
    <w:p>
      <w:r>
        <w:t>   Should be durable</w:t>
      </w:r>
    </w:p>
    <w:p>
      <w:r>
        <w:t>   Stronger</w:t>
      </w:r>
    </w:p>
    <w:p>
      <w:r>
        <w:t>   Should be smooth not rough that can hurt people</w:t>
      </w:r>
    </w:p>
    <w:p>
      <w:r>
        <w:t>   Should be safe to play with</w:t>
      </w:r>
    </w:p>
    <w:p/>
    <w:p>
      <w:r>
        <w:t>Page 2 of 31</w:t>
      </w:r>
    </w:p>
    <w:p>
      <w:r>
        <w:t>How do we make play items?</w:t>
      </w:r>
    </w:p>
    <w:p>
      <w:r>
        <w:t>Making a ball using locally available materials.</w:t>
      </w:r>
    </w:p>
    <w:p>
      <w:r>
        <w:t>Materials needed:</w:t>
      </w:r>
    </w:p>
    <w:p>
      <w:r>
        <w:t>Pieces of cloth or old newspapers, an old clean sock and string</w:t>
      </w:r>
    </w:p>
    <w:p/>
    <w:p>
      <w:r>
        <w:t>Procedure:</w:t>
      </w:r>
    </w:p>
    <w:p>
      <w:r>
        <w:t>1. Take the old sack</w:t>
      </w:r>
    </w:p>
    <w:p>
      <w:r>
        <w:t>2. Put pieces of news paper or cloth in the old sock. Push them to the Bottom</w:t>
      </w:r>
    </w:p>
    <w:p>
      <w:r>
        <w:t>of the sock.</w:t>
      </w:r>
    </w:p>
    <w:p>
      <w:r>
        <w:t>3. Mold the pieces into the shape of a ball.</w:t>
      </w:r>
    </w:p>
    <w:p>
      <w:r>
        <w:t>4. Twist the sock and turn the top side inside out. Tuck in the ball.</w:t>
      </w:r>
    </w:p>
    <w:p>
      <w:r>
        <w:t>5. Tie the end with a string or make a note.</w:t>
      </w:r>
    </w:p>
    <w:p/>
    <w:p>
      <w:r>
        <w:t>Pictures of the procedure on making a ball</w:t>
      </w:r>
    </w:p>
    <w:p/>
    <w:p>
      <w:r>
        <w:t>How do we take care of our play items?</w:t>
      </w:r>
    </w:p>
    <w:p>
      <w:r>
        <w:t>Play items should be kept well after use.</w:t>
      </w:r>
    </w:p>
    <w:p>
      <w:r>
        <w:t>Arrange them well on the shelves or put them in cartons neatly.</w:t>
      </w:r>
    </w:p>
    <w:p>
      <w:r>
        <w:t>Always keep them in a clean dry place.</w:t>
      </w:r>
    </w:p>
    <w:p/>
    <w:p>
      <w:r>
        <w:t>Page 3 of 31</w:t>
      </w:r>
    </w:p>
    <w:p>
      <w:r>
        <w:t>Safety and security during play.</w:t>
      </w:r>
    </w:p>
    <w:p>
      <w:r>
        <w:t> Remove items like stones, sticks, and broken glass from where you are</w:t>
      </w:r>
    </w:p>
    <w:p>
      <w:r>
        <w:t>playing.</w:t>
      </w:r>
    </w:p>
    <w:p>
      <w:r>
        <w:t> Avoid playing near dangerous areas like water pools and holes.</w:t>
      </w:r>
    </w:p>
    <w:p>
      <w:r>
        <w:t> Do not play with damaged play items</w:t>
      </w:r>
    </w:p>
    <w:p>
      <w:r>
        <w:t> Do not play with dangerous objects.</w:t>
      </w:r>
    </w:p>
    <w:p>
      <w:r>
        <w:t> Never push other children out of a game.</w:t>
      </w:r>
    </w:p>
    <w:p>
      <w:r>
        <w:t> Always wait for your turn.</w:t>
      </w:r>
    </w:p>
    <w:p>
      <w:r>
        <w:t> Always keep your play items safely after playing.</w:t>
      </w:r>
    </w:p>
    <w:p/>
    <w:p>
      <w:r>
        <w:t>Exercise</w:t>
      </w:r>
    </w:p>
    <w:p>
      <w:r>
        <w:t>1. a) write down three things you need to grow healthy</w:t>
      </w:r>
    </w:p>
    <w:p>
      <w:r>
        <w:t>b) Write down why each of the things is important.</w:t>
      </w:r>
    </w:p>
    <w:p>
      <w:r>
        <w:t>2. Your teacher has asked you to bring the following materials to class.</w:t>
      </w:r>
    </w:p>
    <w:p>
      <w:r>
        <w:t>Old pieces of clothes, a string, a rope, green sticks</w:t>
      </w:r>
    </w:p>
    <w:p/>
    <w:p>
      <w:r>
        <w:t>a)       Write three play items you can make using the materials.</w:t>
      </w:r>
    </w:p>
    <w:p>
      <w:r>
        <w:t>b)       Which games can you play using the play items?</w:t>
      </w:r>
    </w:p>
    <w:p>
      <w:r>
        <w:t>3. Write two things we should think of when buying a toy.</w:t>
      </w:r>
    </w:p>
    <w:p>
      <w:r>
        <w:t>4. Make a poster on how we can prevent accidents during play.</w:t>
      </w:r>
    </w:p>
    <w:p>
      <w:r>
        <w:t>Show your poster to other learners in class</w:t>
      </w:r>
    </w:p>
    <w:p>
      <w:r>
        <w:t>5. Write three ways we should care for a ball.</w:t>
      </w:r>
    </w:p>
    <w:p/>
    <w:p>
      <w:r>
        <w:t>Page 4 of 31</w:t>
      </w:r>
    </w:p>
    <w:p>
      <w:r>
        <w:t>Topic 2: Healthy Living</w:t>
      </w:r>
    </w:p>
    <w:p>
      <w:r>
        <w:t>Sub topic: Common illness in the locality</w:t>
      </w:r>
    </w:p>
    <w:p>
      <w:r>
        <w:t>What are the common illness in our locality?</w:t>
      </w:r>
    </w:p>
    <w:p>
      <w:r>
        <w:t>There are common illness that affect people in our locality.</w:t>
      </w:r>
    </w:p>
    <w:p>
      <w:r>
        <w:t>These illness can cause headaches, vomiting, stomachache and general pain in the</w:t>
      </w:r>
    </w:p>
    <w:p>
      <w:r>
        <w:t>body.</w:t>
      </w:r>
    </w:p>
    <w:p>
      <w:r>
        <w:t>They can also make us feel hot or cold.</w:t>
      </w:r>
    </w:p>
    <w:p/>
    <w:p>
      <w:r>
        <w:t>How do we communicate when feeling unwell?</w:t>
      </w:r>
    </w:p>
    <w:p>
      <w:r>
        <w:t>We should always tell other people when we feel unwell.</w:t>
      </w:r>
    </w:p>
    <w:p>
      <w:r>
        <w:t>We can tell our parents, our teachers, our friends or a responsible adult.</w:t>
      </w:r>
    </w:p>
    <w:p>
      <w:r>
        <w:t>When we tell other people that we feel unwell, we get help</w:t>
      </w:r>
    </w:p>
    <w:p/>
    <w:p>
      <w:r>
        <w:t>What are the causes of illness in our locality?</w:t>
      </w:r>
    </w:p>
    <w:p>
      <w:r>
        <w:t>The common illness in our locality are caused by:</w:t>
      </w:r>
    </w:p>
    <w:p>
      <w:r>
        <w:t>   Germs- eating using dirty hands or eating fruits without washing.</w:t>
      </w:r>
    </w:p>
    <w:p>
      <w:r>
        <w:t>   Coughing without covering your mouth will spread diseases to others</w:t>
      </w:r>
    </w:p>
    <w:p>
      <w:r>
        <w:t>   Putting sharp objects in our ears or nose</w:t>
      </w:r>
    </w:p>
    <w:p>
      <w:r>
        <w:t>   Drinking dirty water also causes diseases like cholera.</w:t>
      </w:r>
    </w:p>
    <w:p/>
    <w:p>
      <w:r>
        <w:t>Page 5 of 31</w:t>
      </w:r>
    </w:p>
    <w:p>
      <w:r>
        <w:t>Pictures showing common causes of illness in the locality</w:t>
      </w:r>
    </w:p>
    <w:p/>
    <w:p>
      <w:r>
        <w:t>What healthy practices prevent illnesses?</w:t>
      </w:r>
    </w:p>
    <w:p>
      <w:r>
        <w:t> Washing hands—wash your hands using clean running water.</w:t>
      </w:r>
    </w:p>
    <w:p>
      <w:r>
        <w:t> Covering the mouth when coughing—cough while covering your mouth.</w:t>
      </w:r>
    </w:p>
    <w:p>
      <w:r>
        <w:t> Using a handkerchief—clean your nose using a handkerchief.</w:t>
      </w:r>
    </w:p>
    <w:p>
      <w:r>
        <w:t>Exercise</w:t>
      </w:r>
    </w:p>
    <w:p>
      <w:r>
        <w:t>1.      Name three common illness that affect people in your locality.</w:t>
      </w:r>
    </w:p>
    <w:p>
      <w:r>
        <w:t>2.      Mrefu went to school. During break time, he developed a headache. He</w:t>
      </w:r>
    </w:p>
    <w:p>
      <w:r>
        <w:t>told his teacher. His teacher took him to hospital.</w:t>
      </w:r>
    </w:p>
    <w:p>
      <w:r>
        <w:t>a) Write what you think Mrefu told his teacher.</w:t>
      </w:r>
    </w:p>
    <w:p>
      <w:r>
        <w:t>b) Write what you think Mrefu told the doctor at the hospital.</w:t>
      </w:r>
    </w:p>
    <w:p/>
    <w:p>
      <w:r>
        <w:t>Page 6 of 31</w:t>
      </w:r>
    </w:p>
    <w:p>
      <w:r>
        <w:t>3. Shantel and Rayan were given fruits by their father. Shantel washed her fruits</w:t>
      </w:r>
    </w:p>
    <w:p>
      <w:r>
        <w:t>before eating. Rayan ate his fruits without washing them.</w:t>
      </w:r>
    </w:p>
    <w:p>
      <w:r>
        <w:t>a) Who among the two practiced a healthy habit?</w:t>
      </w:r>
    </w:p>
    <w:p>
      <w:r>
        <w:t>b) Which healthy habit was practiced?</w:t>
      </w:r>
    </w:p>
    <w:p>
      <w:r>
        <w:t>c) Write other healthy practices we should practice.</w:t>
      </w:r>
    </w:p>
    <w:p/>
    <w:p>
      <w:r>
        <w:t>Page 7 of 31</w:t>
      </w:r>
    </w:p>
    <w:p>
      <w:r>
        <w:t>Sub topic: Care of the home</w:t>
      </w:r>
    </w:p>
    <w:p>
      <w:r>
        <w:t>What do we use to clean our home?</w:t>
      </w:r>
    </w:p>
    <w:p>
      <w:r>
        <w:t>Things we use to clean our home are: brooms, dusters, soap, moppers, brushes,</w:t>
      </w:r>
    </w:p>
    <w:p>
      <w:r>
        <w:t>dust pans and dust bins.</w:t>
      </w:r>
    </w:p>
    <w:p/>
    <w:p>
      <w:r>
        <w:t>Pictures of materials and tools we use to clean our home</w:t>
      </w:r>
    </w:p>
    <w:p/>
    <w:p>
      <w:r>
        <w:t>Page 8 of 31</w:t>
      </w:r>
    </w:p>
    <w:p>
      <w:r>
        <w:t>We sweep and mop floors, dust surfaces and dispose refuse to keep our homes</w:t>
      </w:r>
    </w:p>
    <w:p>
      <w:r>
        <w:t>clean. We use different materials to do these tasks.</w:t>
      </w:r>
    </w:p>
    <w:p>
      <w:r>
        <w:t>What are the methods of cleaning the home?</w:t>
      </w:r>
    </w:p>
    <w:p>
      <w:r>
        <w:t>The different methods we use to clean the home are:</w:t>
      </w:r>
    </w:p>
    <w:p>
      <w:r>
        <w:t>   Sweeping</w:t>
      </w:r>
    </w:p>
    <w:p>
      <w:r>
        <w:t>   Dusting</w:t>
      </w:r>
    </w:p>
    <w:p>
      <w:r>
        <w:t>   Mopping</w:t>
      </w:r>
    </w:p>
    <w:p>
      <w:r>
        <w:t>   Disposing of refuse</w:t>
      </w:r>
    </w:p>
    <w:p>
      <w:r>
        <w:t>Pictures showing methods of cleaning the home on page 24.</w:t>
      </w:r>
    </w:p>
    <w:p/>
    <w:p>
      <w:r>
        <w:t>Page 9 of 31</w:t>
      </w:r>
    </w:p>
    <w:p>
      <w:r>
        <w:t>How do we clean our home?</w:t>
      </w:r>
    </w:p>
    <w:p>
      <w:r>
        <w:t>Activity 1.</w:t>
      </w:r>
    </w:p>
    <w:p>
      <w:r>
        <w:t>You will need: brooms, water, soap, mops or floor cloths, basins or buckets,</w:t>
      </w:r>
    </w:p>
    <w:p>
      <w:r>
        <w:t>dustpans and cloth dusters.</w:t>
      </w:r>
    </w:p>
    <w:p>
      <w:r>
        <w:t>1.       Sweep the class.</w:t>
      </w:r>
    </w:p>
    <w:p>
      <w:r>
        <w:t>2.       Dispose of waste in a dustbin and take it to the rubbish pit.</w:t>
      </w:r>
    </w:p>
    <w:p>
      <w:r>
        <w:t>3.       Dust the windows, chairs, tables and desks.</w:t>
      </w:r>
    </w:p>
    <w:p>
      <w:r>
        <w:t>4.       Mop the class and allow it to dry.</w:t>
      </w:r>
    </w:p>
    <w:p>
      <w:r>
        <w:t>5.       Arrange the furniture after cleaning.</w:t>
      </w:r>
    </w:p>
    <w:p>
      <w:r>
        <w:t>6.       Clean and store the cleaning materials and tools properly.</w:t>
      </w:r>
    </w:p>
    <w:p/>
    <w:p>
      <w:r>
        <w:t>Safety precautions when cleaning a room</w:t>
      </w:r>
    </w:p>
    <w:p>
      <w:r>
        <w:t>   If the floor is earthen, sprinkle water on it before sweeping.</w:t>
      </w:r>
    </w:p>
    <w:p>
      <w:r>
        <w:t>   Wear an apron and a dust mask when sweeping or dusting.</w:t>
      </w:r>
    </w:p>
    <w:p>
      <w:r>
        <w:t>   Avoid walking on a wet floor.</w:t>
      </w:r>
    </w:p>
    <w:p>
      <w:r>
        <w:t>   Wait for the floor to dry before arranging the furniture.</w:t>
      </w:r>
    </w:p>
    <w:p/>
    <w:p>
      <w:r>
        <w:t>How do we care for and store cleaning materials and tools</w:t>
      </w:r>
    </w:p>
    <w:p>
      <w:r>
        <w:t>1.       Hang brooms and mops or place them against a wall on the handle.</w:t>
      </w:r>
    </w:p>
    <w:p>
      <w:r>
        <w:t>2.       Store brushes on a shelf with the bristle facing up</w:t>
      </w:r>
    </w:p>
    <w:p>
      <w:r>
        <w:t>3.       Keep basins and buckets in a shade</w:t>
      </w:r>
    </w:p>
    <w:p>
      <w:r>
        <w:t>4.       Hang dust pans by the handle.</w:t>
      </w:r>
    </w:p>
    <w:p>
      <w:r>
        <w:t>5.       Fold floor cloths and store them on a shelf.</w:t>
      </w:r>
    </w:p>
    <w:p/>
    <w:p>
      <w:r>
        <w:t>Exercise</w:t>
      </w:r>
    </w:p>
    <w:p>
      <w:r>
        <w:t>1.       Write five materials we can use to clean our houses.</w:t>
      </w:r>
    </w:p>
    <w:p>
      <w:r>
        <w:t>2.       Name four locally available materials we can use to make cleaning</w:t>
      </w:r>
    </w:p>
    <w:p>
      <w:r>
        <w:t>materials and tools</w:t>
      </w:r>
    </w:p>
    <w:p/>
    <w:p>
      <w:r>
        <w:t>Page 10 of 31</w:t>
      </w:r>
    </w:p>
    <w:p>
      <w:r>
        <w:t>3.      Your teacher has asked you to show other learners in your school how</w:t>
      </w:r>
    </w:p>
    <w:p>
      <w:r>
        <w:t>to clean their homes. Write down what you will tell them about being</w:t>
      </w:r>
    </w:p>
    <w:p>
      <w:r>
        <w:t>safe when cleaning their homes.</w:t>
      </w:r>
    </w:p>
    <w:p>
      <w:r>
        <w:t>4.      Why do we close windows and doors when sweeping and open them</w:t>
      </w:r>
    </w:p>
    <w:p>
      <w:r>
        <w:t>after we have finished sweeping.</w:t>
      </w:r>
    </w:p>
    <w:p>
      <w:r>
        <w:t>5.      You have been asked to mop your house. Write three materials you will</w:t>
      </w:r>
    </w:p>
    <w:p>
      <w:r>
        <w:t>use. How will you use them?</w:t>
      </w:r>
    </w:p>
    <w:p/>
    <w:p>
      <w:r>
        <w:t>Sub topic: Care and cleaning of shoes</w:t>
      </w:r>
    </w:p>
    <w:p>
      <w:r>
        <w:t>What materials are our shoes made of?</w:t>
      </w:r>
    </w:p>
    <w:p>
      <w:r>
        <w:t>Shoes are made from different materials. They can be made from leather,</w:t>
      </w:r>
    </w:p>
    <w:p>
      <w:r>
        <w:t>plastic or canvas.</w:t>
      </w:r>
    </w:p>
    <w:p>
      <w:r>
        <w:t>Pictures of shoes.</w:t>
      </w:r>
    </w:p>
    <w:p/>
    <w:p>
      <w:r>
        <w:t>What materials do we use to clean our shoes?</w:t>
      </w:r>
    </w:p>
    <w:p>
      <w:r>
        <w:t>Materials used to clean shoes are:</w:t>
      </w:r>
    </w:p>
    <w:p>
      <w:r>
        <w:t>Shoe brush</w:t>
      </w:r>
    </w:p>
    <w:p>
      <w:r>
        <w:t>Shoe polish</w:t>
      </w:r>
    </w:p>
    <w:p>
      <w:r>
        <w:t>A piece of cloth</w:t>
      </w:r>
    </w:p>
    <w:p>
      <w:r>
        <w:t>Water and soap</w:t>
      </w:r>
    </w:p>
    <w:p>
      <w:r>
        <w:t>A piece of stick</w:t>
      </w:r>
    </w:p>
    <w:p>
      <w:r>
        <w:t>Old newspapers</w:t>
      </w:r>
    </w:p>
    <w:p/>
    <w:p>
      <w:r>
        <w:t>Page 11 of 31</w:t>
      </w:r>
    </w:p>
    <w:p>
      <w:r>
        <w:t>Pictures of materials used to clean shoes</w:t>
      </w:r>
    </w:p>
    <w:p/>
    <w:p>
      <w:r>
        <w:t>How do we clean leather shoes?</w:t>
      </w:r>
    </w:p>
    <w:p>
      <w:r>
        <w:t>Materials needed: Leather shoes, shoe polish, two shoe brushes, a piece of cloth,</w:t>
      </w:r>
    </w:p>
    <w:p>
      <w:r>
        <w:t>warm water, soap, a blunt stick, a basin or a bucket and old newspapers.</w:t>
      </w:r>
    </w:p>
    <w:p>
      <w:r>
        <w:t>Procedure:</w:t>
      </w:r>
    </w:p>
    <w:p>
      <w:r>
        <w:t>1.      If necessary, cover the surface with old newspapers.</w:t>
      </w:r>
    </w:p>
    <w:p>
      <w:r>
        <w:t>2.      Remove any mud from the soles using a blunt stick.</w:t>
      </w:r>
    </w:p>
    <w:p>
      <w:r>
        <w:t>3.      Dispose of the old newspapers and the mud appropriately.</w:t>
      </w:r>
    </w:p>
    <w:p>
      <w:r>
        <w:t>4.      Wipe the shoes using a piece of cloth to remove any dust</w:t>
      </w:r>
    </w:p>
    <w:p>
      <w:r>
        <w:t>5.      Remove the shoe laces, if any. If the shoe laces are dirty, wash them in</w:t>
      </w:r>
    </w:p>
    <w:p>
      <w:r>
        <w:t>soapy water, rinse them and hang them to dry.</w:t>
      </w:r>
    </w:p>
    <w:p/>
    <w:p>
      <w:r>
        <w:t>Page 12 of 31</w:t>
      </w:r>
    </w:p>
    <w:p>
      <w:r>
        <w:t>6.    Wipe the shoes with damp cloth dipped in soapy water. Wipe the shoes</w:t>
      </w:r>
    </w:p>
    <w:p>
      <w:r>
        <w:t>again using a clean damp cloth. Leave the shoes to dry in the shade for a</w:t>
      </w:r>
    </w:p>
    <w:p>
      <w:r>
        <w:t>few minutes.</w:t>
      </w:r>
    </w:p>
    <w:p>
      <w:r>
        <w:t>7.    Apply shoe polish using a soft shoe brush. Allow the polish to soak in for</w:t>
      </w:r>
    </w:p>
    <w:p>
      <w:r>
        <w:t>a few minutes.</w:t>
      </w:r>
    </w:p>
    <w:p>
      <w:r>
        <w:t>8.    Brush the shoes in a dry airy place. Stuff them with newspapers if</w:t>
      </w:r>
    </w:p>
    <w:p>
      <w:r>
        <w:t>storing them for a long time.</w:t>
      </w:r>
    </w:p>
    <w:p>
      <w:r>
        <w:t>How do we clean plastic shoes?</w:t>
      </w:r>
    </w:p>
    <w:p>
      <w:r>
        <w:t>Materials needed: Plastic shoes, a piece of cloth or a soft brush, warm water,</w:t>
      </w:r>
    </w:p>
    <w:p>
      <w:r>
        <w:t>soap, old newspapers, a blunt stick and a basin or a bucket.</w:t>
      </w:r>
    </w:p>
    <w:p>
      <w:r>
        <w:t>1.    If necessary, cover the surface with old newspapers</w:t>
      </w:r>
    </w:p>
    <w:p>
      <w:r>
        <w:t>2.    Remove any mud from the soles using a blunt stick.</w:t>
      </w:r>
    </w:p>
    <w:p>
      <w:r>
        <w:t>3.    Dispose of the old newspapers and the mud appropriately.</w:t>
      </w:r>
    </w:p>
    <w:p>
      <w:r>
        <w:t>4.    Put some warm water in a basin or bucket.</w:t>
      </w:r>
    </w:p>
    <w:p>
      <w:r>
        <w:t>5.    Add some soap and stir.</w:t>
      </w:r>
    </w:p>
    <w:p>
      <w:r>
        <w:t>6.    Dip the shoes in the soapy water. Scrub them using a cloth or a soft</w:t>
      </w:r>
    </w:p>
    <w:p>
      <w:r>
        <w:t>brush.</w:t>
      </w:r>
    </w:p>
    <w:p>
      <w:r>
        <w:t>7.    Rinse the shoes well in clean water.</w:t>
      </w:r>
    </w:p>
    <w:p>
      <w:r>
        <w:t>8.    Dry the shoes in the shade.</w:t>
      </w:r>
    </w:p>
    <w:p>
      <w:r>
        <w:t>How do we clean canvas shoes?</w:t>
      </w:r>
    </w:p>
    <w:p>
      <w:r>
        <w:t>Materials needed: Canvas shoes, soap, water, a basin or a bucket, soft brush or a</w:t>
      </w:r>
    </w:p>
    <w:p>
      <w:r>
        <w:t>scrubbing cloth.</w:t>
      </w:r>
    </w:p>
    <w:p>
      <w:r>
        <w:t>1.    Remove the shoe laces if any. Wash the shoe laces in soapy water if they</w:t>
      </w:r>
    </w:p>
    <w:p>
      <w:r>
        <w:t>are dirty. Rinse them and hang them to dry.</w:t>
      </w:r>
    </w:p>
    <w:p>
      <w:r>
        <w:t>2.    Remove any mud from the soles using a blunt stick.</w:t>
      </w:r>
    </w:p>
    <w:p>
      <w:r>
        <w:t>3.    Hit the shoes gently against each other to remove I dust.</w:t>
      </w:r>
    </w:p>
    <w:p>
      <w:r>
        <w:t>4.    Remove the insoles from the shoes.</w:t>
      </w:r>
    </w:p>
    <w:p>
      <w:r>
        <w:t>5.    Wash the shoes and insoles in warm soapy water. Scrub them with a</w:t>
      </w:r>
    </w:p>
    <w:p>
      <w:r>
        <w:t>cloth or a soft brush.</w:t>
      </w:r>
    </w:p>
    <w:p>
      <w:r>
        <w:t>6.    Rinse the shoes and the insoles in clean water. Shake them to remove</w:t>
      </w:r>
    </w:p>
    <w:p>
      <w:r>
        <w:t>excess water.</w:t>
      </w:r>
    </w:p>
    <w:p>
      <w:r>
        <w:t>7.    Dry the shoes by placing them against a wall in a slanting position.</w:t>
      </w:r>
    </w:p>
    <w:p/>
    <w:p>
      <w:r>
        <w:t>Page 13 of 31</w:t>
      </w:r>
    </w:p>
    <w:p>
      <w:r>
        <w:t>8.    After they dry, put the laces and insoles back and store the shoes in an</w:t>
      </w:r>
    </w:p>
    <w:p>
      <w:r>
        <w:t>airy place.</w:t>
      </w:r>
    </w:p>
    <w:p>
      <w:r>
        <w:t>9.    Put some newspapers in the shoes to prevent them from losing shape.</w:t>
      </w:r>
    </w:p>
    <w:p/>
    <w:p>
      <w:r>
        <w:t>How can we observe safety when cleaning shoes?</w:t>
      </w:r>
    </w:p>
    <w:p>
      <w:r>
        <w:t>1.    Use a blunt piece of stick to remove mud. Do not use a sharp one.</w:t>
      </w:r>
    </w:p>
    <w:p>
      <w:r>
        <w:t>2.    Use warm water when cleaning. Do not use hot water.</w:t>
      </w:r>
    </w:p>
    <w:p>
      <w:r>
        <w:t>3.    Store cleaning materials in a locked place</w:t>
      </w:r>
    </w:p>
    <w:p>
      <w:r>
        <w:t>4.    Store shoes properly after cleaning.</w:t>
      </w:r>
    </w:p>
    <w:p/>
    <w:p>
      <w:r>
        <w:t>How do we care for and store the materials we use to clean shoes?</w:t>
      </w:r>
    </w:p>
    <w:p>
      <w:r>
        <w:t>The following are some ways of taking care of the materials we use to clean</w:t>
      </w:r>
    </w:p>
    <w:p>
      <w:r>
        <w:t>our shoes.</w:t>
      </w:r>
    </w:p>
    <w:p>
      <w:r>
        <w:t>1.    Store shoe polish on a shelf away from small children.</w:t>
      </w:r>
    </w:p>
    <w:p>
      <w:r>
        <w:t>2.    Store shoe brushes on a shelf with the bristle facing up.</w:t>
      </w:r>
    </w:p>
    <w:p>
      <w:r>
        <w:t>3.    Clean the scrubbing brush and store it on a shelf with the bristles facing</w:t>
      </w:r>
    </w:p>
    <w:p>
      <w:r>
        <w:t>up.</w:t>
      </w:r>
    </w:p>
    <w:p>
      <w:r>
        <w:t>4.    Wash the cleaning cloth in soapy water and dry it.Fold and store it on a</w:t>
      </w:r>
    </w:p>
    <w:p>
      <w:r>
        <w:t>shelf.</w:t>
      </w:r>
    </w:p>
    <w:p>
      <w:r>
        <w:t>5.    Wash basins and buckets and store them in a shaded area.</w:t>
      </w:r>
    </w:p>
    <w:p/>
    <w:p>
      <w:r>
        <w:t>Exercise.</w:t>
      </w:r>
    </w:p>
    <w:p>
      <w:r>
        <w:t>Write the materials used for making shoes.</w:t>
      </w:r>
    </w:p>
    <w:p>
      <w:r>
        <w:t>1.    Your parent has asked you to clean your canvas shoes.Write down the</w:t>
      </w:r>
    </w:p>
    <w:p>
      <w:r>
        <w:t>Materials you will use</w:t>
      </w:r>
    </w:p>
    <w:p>
      <w:r>
        <w:t>2.    How do we take care of basins and buckets after cleaning our shoes.</w:t>
      </w:r>
    </w:p>
    <w:p>
      <w:r>
        <w:t>3.    You have been asked to teach other children how to clean their shoes.</w:t>
      </w:r>
    </w:p>
    <w:p>
      <w:r>
        <w:t>Write two safety measures you will tell them to observe when cleaning</w:t>
      </w:r>
    </w:p>
    <w:p>
      <w:r>
        <w:t>their shoes.</w:t>
      </w:r>
    </w:p>
    <w:p>
      <w:r>
        <w:t>4.    Why are shoe brushes stored with the bristles facing up?</w:t>
      </w:r>
    </w:p>
    <w:p/>
    <w:p>
      <w:r>
        <w:t>Page 14 of 31</w:t>
      </w:r>
    </w:p>
    <w:p>
      <w:r>
        <w:t>Sub topic: Fuels used at home.</w:t>
      </w:r>
    </w:p>
    <w:p>
      <w:r>
        <w:t>Which type of fuels are available in our homes?</w:t>
      </w:r>
    </w:p>
    <w:p>
      <w:r>
        <w:t>Fuel is any material that is used to produce heat or light in our homes. Charcoal,</w:t>
      </w:r>
    </w:p>
    <w:p>
      <w:r>
        <w:t>firewood, paraffin, gas and electricity are fuels.</w:t>
      </w:r>
    </w:p>
    <w:p/>
    <w:p>
      <w:r>
        <w:t>Page 15 of 31</w:t>
      </w:r>
    </w:p>
    <w:p>
      <w:r>
        <w:t>Why do we use charcoal at home?</w:t>
      </w:r>
    </w:p>
    <w:p>
      <w:r>
        <w:t>We use charcoal in our homes for various purposes</w:t>
      </w:r>
    </w:p>
    <w:p>
      <w:r>
        <w:t>Fuel                         What we can use it for</w:t>
      </w:r>
    </w:p>
    <w:p>
      <w:r>
        <w:t>Firewood                     Cook,heat or warm the</w:t>
      </w:r>
    </w:p>
    <w:p>
      <w:r>
        <w:t>house and provide light</w:t>
      </w:r>
    </w:p>
    <w:p>
      <w:r>
        <w:t>Charcoal                     Cook and provide heat or</w:t>
      </w:r>
    </w:p>
    <w:p>
      <w:r>
        <w:t>warmth in the house</w:t>
      </w:r>
    </w:p>
    <w:p>
      <w:r>
        <w:t>Paraffin                     Cook and provide light</w:t>
      </w:r>
    </w:p>
    <w:p>
      <w:r>
        <w:t>Electricity                  Cook,heat or warm the</w:t>
      </w:r>
    </w:p>
    <w:p>
      <w:r>
        <w:t>house and provide light</w:t>
      </w:r>
    </w:p>
    <w:p>
      <w:r>
        <w:t>Gas                          Cook and provide light</w:t>
      </w:r>
    </w:p>
    <w:p/>
    <w:p>
      <w:r>
        <w:t>How do we use and conserve fuels at home?</w:t>
      </w:r>
    </w:p>
    <w:p>
      <w:r>
        <w:t>To conserve something is to use it without wasting. Using fuel without wasting it</w:t>
      </w:r>
    </w:p>
    <w:p>
      <w:r>
        <w:t>is conserving fuel.</w:t>
      </w:r>
    </w:p>
    <w:p>
      <w:r>
        <w:t> We can conserve firewood and charcoal by using jikos that use less</w:t>
      </w:r>
    </w:p>
    <w:p>
      <w:r>
        <w:t>firewood or charcoal.</w:t>
      </w:r>
    </w:p>
    <w:p>
      <w:r>
        <w:t> We can conserve electricity by using energy saving bulbs, and using</w:t>
      </w:r>
    </w:p>
    <w:p>
      <w:r>
        <w:t>electricity only when we need it.</w:t>
      </w:r>
    </w:p>
    <w:p/>
    <w:p>
      <w:r>
        <w:t>What challenges can we face when using fuels?</w:t>
      </w:r>
    </w:p>
    <w:p>
      <w:r>
        <w:t>    Some fuels are dangerous and can cause fire, like firewood.</w:t>
      </w:r>
    </w:p>
    <w:p>
      <w:r>
        <w:t>    Some fuels produce so much smoke that is dangerous for our health.</w:t>
      </w:r>
    </w:p>
    <w:p>
      <w:r>
        <w:t>    Fuel like gas can get finished before you start cooking.</w:t>
      </w:r>
    </w:p>
    <w:p>
      <w:r>
        <w:t>    Electricity is very unreliable as it can be off without notice.</w:t>
      </w:r>
    </w:p>
    <w:p>
      <w:r>
        <w:t>How do we keep safe when using fuels?</w:t>
      </w:r>
    </w:p>
    <w:p>
      <w:r>
        <w:t>1.      Do not overload sockets</w:t>
      </w:r>
    </w:p>
    <w:p>
      <w:r>
        <w:t>2.      Check the gas cylinder and pipes to ensure they are not working.</w:t>
      </w:r>
    </w:p>
    <w:p>
      <w:r>
        <w:t>Do not sleep in a closed room that has a burning charcoal jiko.</w:t>
      </w:r>
    </w:p>
    <w:p/>
    <w:p>
      <w:r>
        <w:t>Page 16 of 31</w:t>
      </w:r>
    </w:p>
    <w:p>
      <w:r>
        <w:t>Exercise</w:t>
      </w:r>
    </w:p>
    <w:p>
      <w:r>
        <w:t>1.      Name any three fuels you see at your home.</w:t>
      </w:r>
    </w:p>
    <w:p>
      <w:r>
        <w:t>2.      A grade four Learner used charcoal for cooking. How else can this</w:t>
      </w:r>
    </w:p>
    <w:p>
      <w:r>
        <w:t>learner use charcoal?</w:t>
      </w:r>
    </w:p>
    <w:p>
      <w:r>
        <w:t>3.      Look at the pictures below.</w:t>
      </w:r>
    </w:p>
    <w:p/>
    <w:p>
      <w:r>
        <w:t>Page 17 of 31</w:t>
      </w:r>
    </w:p>
    <w:p>
      <w:r>
        <w:t>a)    Who is using fuel well in the pictures?</w:t>
      </w:r>
    </w:p>
    <w:p>
      <w:r>
        <w:t>b)    Who is wasting fuel? Why?</w:t>
      </w:r>
    </w:p>
    <w:p>
      <w:r>
        <w:t>4.    Write three ways we can conserve firewood at home.</w:t>
      </w:r>
    </w:p>
    <w:p>
      <w:r>
        <w:t>5.    When using gas, what safety measures should you think about?</w:t>
      </w:r>
    </w:p>
    <w:p/>
    <w:p>
      <w:r>
        <w:t>Topic 3: Consumer Education</w:t>
      </w:r>
    </w:p>
    <w:p>
      <w:r>
        <w:t>Sub topic: Consumer awareness</w:t>
      </w:r>
    </w:p>
    <w:p>
      <w:r>
        <w:t>What is a shopping list?</w:t>
      </w:r>
    </w:p>
    <w:p>
      <w:r>
        <w:t>When you want to shop, you should first prepare a list of all the items you want</w:t>
      </w:r>
    </w:p>
    <w:p>
      <w:r>
        <w:t>to buy. This list is known as shopping list.</w:t>
      </w:r>
    </w:p>
    <w:p>
      <w:r>
        <w:t>Why is a shopping list important?</w:t>
      </w:r>
    </w:p>
    <w:p>
      <w:r>
        <w:t>1.    It saves money by helping a person to buy only the things they need.</w:t>
      </w:r>
    </w:p>
    <w:p>
      <w:r>
        <w:t>2.    It saves time when shopping. This is because a person knows exactly</w:t>
      </w:r>
    </w:p>
    <w:p>
      <w:r>
        <w:t>what to buy.</w:t>
      </w:r>
    </w:p>
    <w:p>
      <w:r>
        <w:t>3.    It reduces by helping a person to choose items that are most important.</w:t>
      </w:r>
    </w:p>
    <w:p>
      <w:r>
        <w:t>4.    It enables a person to know the amount of money he or she needs to</w:t>
      </w:r>
    </w:p>
    <w:p>
      <w:r>
        <w:t>buy the items.</w:t>
      </w:r>
    </w:p>
    <w:p>
      <w:r>
        <w:t>What are the steps of making a shopping list?</w:t>
      </w:r>
    </w:p>
    <w:p>
      <w:r>
        <w:t>1.    Think About all the things you want to buy</w:t>
      </w:r>
    </w:p>
    <w:p>
      <w:r>
        <w:t>2.    Consider the money you have</w:t>
      </w:r>
    </w:p>
    <w:p>
      <w:r>
        <w:t>3.    Think about important items and the less important items</w:t>
      </w:r>
    </w:p>
    <w:p>
      <w:r>
        <w:t>4.    Write your list, starting with the most important items.</w:t>
      </w:r>
    </w:p>
    <w:p>
      <w:r>
        <w:t>5.    Write how much each item costs.</w:t>
      </w:r>
    </w:p>
    <w:p/>
    <w:p>
      <w:r>
        <w:t>Page 18 of 31</w:t>
      </w:r>
    </w:p>
    <w:p>
      <w:r>
        <w:t>Picture of a shopping list</w:t>
      </w:r>
    </w:p>
    <w:p/>
    <w:p>
      <w:r>
        <w:t>Exercise:</w:t>
      </w:r>
    </w:p>
    <w:p>
      <w:r>
        <w:t>1.       Barry wanted to do shopping. He wrote the following items on a piece of</w:t>
      </w:r>
    </w:p>
    <w:p>
      <w:r>
        <w:t>water.</w:t>
      </w:r>
    </w:p>
    <w:p>
      <w:r>
        <w:t>a)    Cabbage</w:t>
      </w:r>
    </w:p>
    <w:p>
      <w:r>
        <w:t>b)    Tomatoes</w:t>
      </w:r>
    </w:p>
    <w:p>
      <w:r>
        <w:t>c)    Potatoes</w:t>
      </w:r>
    </w:p>
    <w:p>
      <w:r>
        <w:t>d)    Onions</w:t>
      </w:r>
    </w:p>
    <w:p>
      <w:r>
        <w:t>e)    Sukuma wiki</w:t>
      </w:r>
    </w:p>
    <w:p>
      <w:r>
        <w:t>Where should Barry go to buy the items?</w:t>
      </w:r>
    </w:p>
    <w:p>
      <w:r>
        <w:t>2.       Write down three important reasons why one should make a shopping</w:t>
      </w:r>
    </w:p>
    <w:p>
      <w:r>
        <w:t>list.</w:t>
      </w:r>
    </w:p>
    <w:p/>
    <w:p>
      <w:r>
        <w:t>Page 19 of 31</w:t>
      </w:r>
    </w:p>
    <w:p>
      <w:r>
        <w:t>Topic 4: Foods and nutrition</w:t>
      </w:r>
    </w:p>
    <w:p>
      <w:r>
        <w:t>Sub topic: Choosing foods</w:t>
      </w:r>
    </w:p>
    <w:p>
      <w:r>
        <w:t>What items do we buy from a general grocery?</w:t>
      </w:r>
    </w:p>
    <w:p>
      <w:r>
        <w:t>A general grocery is a shop that sells food items and small household goods.</w:t>
      </w:r>
    </w:p>
    <w:p>
      <w:r>
        <w:t>A grocery shop that sells fruits and vegetables is known a green grocery.</w:t>
      </w:r>
    </w:p>
    <w:p/>
    <w:p>
      <w:r>
        <w:t>Pictures of some groceries.</w:t>
      </w:r>
    </w:p>
    <w:p/>
    <w:p>
      <w:r>
        <w:t>What do we consider when choosing foods from a general grocery?</w:t>
      </w:r>
    </w:p>
    <w:p>
      <w:r>
        <w:t>   The type of material the packaging is made of</w:t>
      </w:r>
    </w:p>
    <w:p>
      <w:r>
        <w:t>   The weight of the item that has been packaged</w:t>
      </w:r>
    </w:p>
    <w:p>
      <w:r>
        <w:t>   The price of the item that has been packaged.</w:t>
      </w:r>
    </w:p>
    <w:p>
      <w:r>
        <w:t>   The date of expiry written on the package.</w:t>
      </w:r>
    </w:p>
    <w:p/>
    <w:p>
      <w:r>
        <w:t>Page 20 of 31</w:t>
      </w:r>
    </w:p>
    <w:p>
      <w:r>
        <w:t>Exercise</w:t>
      </w:r>
    </w:p>
    <w:p>
      <w:r>
        <w:t>1.      You have ksh 500 to buy the items below at the nearby grocery shop</w:t>
      </w:r>
    </w:p>
    <w:p/>
    <w:p>
      <w:r>
        <w:t>1 packet of maize flour at ksh 120, 1 litre milk at ksh 60, 1 loaf of bread</w:t>
      </w:r>
    </w:p>
    <w:p>
      <w:r>
        <w:t>at ksh 50 and 1 bunch of spinach at ksh 10 each.</w:t>
      </w:r>
    </w:p>
    <w:p>
      <w:r>
        <w:t>a)     Prepare a shopping list.</w:t>
      </w:r>
    </w:p>
    <w:p>
      <w:r>
        <w:t>b)     How much money will you use to pay for all the items?</w:t>
      </w:r>
    </w:p>
    <w:p>
      <w:r>
        <w:t>c)     When receiving your balance, the grocery gives you ksh 20 more.</w:t>
      </w:r>
    </w:p>
    <w:p>
      <w:r>
        <w:t>What should you do with the extra ksh 20?</w:t>
      </w:r>
    </w:p>
    <w:p>
      <w:r>
        <w:t>2.      What would you look for when buying a packet of maize flour from a</w:t>
      </w:r>
    </w:p>
    <w:p>
      <w:r>
        <w:t>grocery shop?</w:t>
      </w:r>
    </w:p>
    <w:p>
      <w:r>
        <w:t>3.      Write two things that would happen if there was no grocery shop in</w:t>
      </w:r>
    </w:p>
    <w:p>
      <w:r>
        <w:t>your village or town.</w:t>
      </w:r>
    </w:p>
    <w:p/>
    <w:p>
      <w:r>
        <w:t>Sub topic: Variety in the diet</w:t>
      </w:r>
    </w:p>
    <w:p>
      <w:r>
        <w:t>What foods are available in our locality?</w:t>
      </w:r>
    </w:p>
    <w:p>
      <w:r>
        <w:t>The pictures below show the foods that are available in our locality.</w:t>
      </w:r>
    </w:p>
    <w:p/>
    <w:p>
      <w:r>
        <w:t>Page 21 of 31</w:t>
      </w:r>
    </w:p>
    <w:p>
      <w:r>
        <w:t>How do we classify foods?</w:t>
      </w:r>
    </w:p>
    <w:p>
      <w:r>
        <w:t>Foods can be classified into three groups</w:t>
      </w:r>
    </w:p>
    <w:p>
      <w:r>
        <w:t> Foods that give us energy</w:t>
      </w:r>
    </w:p>
    <w:p>
      <w:r>
        <w:t>Potatoes, maize, rice, yams, ugali, sorghum.</w:t>
      </w:r>
    </w:p>
    <w:p>
      <w:r>
        <w:t> Body building foods</w:t>
      </w:r>
    </w:p>
    <w:p>
      <w:r>
        <w:t>Meat, chicken, fish, beans, milk, green gram</w:t>
      </w:r>
    </w:p>
    <w:p>
      <w:r>
        <w:t> Protective foods</w:t>
      </w:r>
    </w:p>
    <w:p>
      <w:r>
        <w:t>Mangoes, oranges, kales, spinach, cabbage, kunde, managu</w:t>
      </w:r>
    </w:p>
    <w:p/>
    <w:p>
      <w:r>
        <w:t>What is variety in the diet?</w:t>
      </w:r>
    </w:p>
    <w:p>
      <w:r>
        <w:t>Variety in the diet means eating foods from the three food groups.</w:t>
      </w:r>
    </w:p>
    <w:p>
      <w:r>
        <w:t>A healthy meal has variety. It contains foods fry the three groups in the</w:t>
      </w:r>
    </w:p>
    <w:p>
      <w:r>
        <w:t>right amount. This is called a balanced meal or a balanced diet.</w:t>
      </w:r>
    </w:p>
    <w:p/>
    <w:p>
      <w:r>
        <w:t>Exercise</w:t>
      </w:r>
    </w:p>
    <w:p>
      <w:r>
        <w:t>1.    Who am I?</w:t>
      </w:r>
    </w:p>
    <w:p>
      <w:r>
        <w:t>a)    I am oval in shape and white in colour and break easily.</w:t>
      </w:r>
    </w:p>
    <w:p>
      <w:r>
        <w:t>b)    You give me to babies. I am good for your teeth too.</w:t>
      </w:r>
    </w:p>
    <w:p>
      <w:r>
        <w:t>c)    Monkeys love to eat me. I turn yellow when I am ripe.</w:t>
      </w:r>
    </w:p>
    <w:p>
      <w:r>
        <w:t>2.    Look at the list of food items below.</w:t>
      </w:r>
    </w:p>
    <w:p>
      <w:r>
        <w:t>Cassava, groundnut, watermelon, beans, orange,</w:t>
      </w:r>
    </w:p>
    <w:p>
      <w:r>
        <w:t>potato, water</w:t>
      </w:r>
    </w:p>
    <w:p>
      <w:r>
        <w:t>Pick one food item to complete the form groups given below.</w:t>
      </w:r>
    </w:p>
    <w:p>
      <w:r>
        <w:t>a)    Ripe bananas, cabby, apple,__________</w:t>
      </w:r>
    </w:p>
    <w:p>
      <w:r>
        <w:t>b)    Rice, ugali, chapati,____________</w:t>
      </w:r>
    </w:p>
    <w:p>
      <w:r>
        <w:t>c)    Meat, fish, milk,__________</w:t>
      </w:r>
    </w:p>
    <w:p>
      <w:r>
        <w:t>3. What is a balanced meal?</w:t>
      </w:r>
    </w:p>
    <w:p>
      <w:r>
        <w:t>4. Amoit loves to eat chips and sausages, and to drink soda. She is very happy</w:t>
      </w:r>
    </w:p>
    <w:p>
      <w:r>
        <w:t>with her choice of food.</w:t>
      </w:r>
    </w:p>
    <w:p>
      <w:r>
        <w:t>a) Is there variety in Amoit's meal? What is missing?</w:t>
      </w:r>
    </w:p>
    <w:p>
      <w:r>
        <w:t>b) Do you think Amoit has chosen healthy food to eat? Why?</w:t>
      </w:r>
    </w:p>
    <w:p>
      <w:r>
        <w:t>c) What would you choose for Amoit to eat?</w:t>
      </w:r>
    </w:p>
    <w:p/>
    <w:p>
      <w:r>
        <w:t>Page 22 of 31</w:t>
      </w:r>
    </w:p>
    <w:p>
      <w:r>
        <w:t>Sub topic: Preservation of milk</w:t>
      </w:r>
    </w:p>
    <w:p>
      <w:r>
        <w:t>What are the sources of milk in our locality?</w:t>
      </w:r>
    </w:p>
    <w:p>
      <w:r>
        <w:t>We get milk from various sources in our locality. We get milk from vendors, shops</w:t>
      </w:r>
    </w:p>
    <w:p>
      <w:r>
        <w:t>and dairy farmers.</w:t>
      </w:r>
    </w:p>
    <w:p/>
    <w:p>
      <w:r>
        <w:t>Why do we preserve milk?</w:t>
      </w:r>
    </w:p>
    <w:p>
      <w:r>
        <w:t>Fresh milk should be preserved because it goes bad easily. When it goes bad, it</w:t>
      </w:r>
    </w:p>
    <w:p>
      <w:r>
        <w:t>goes to waste.</w:t>
      </w:r>
    </w:p>
    <w:p/>
    <w:p>
      <w:r>
        <w:t>Reasons for preserving milk.</w:t>
      </w:r>
    </w:p>
    <w:p>
      <w:r>
        <w:t>1.    To prevent it from getting spoilt.</w:t>
      </w:r>
    </w:p>
    <w:p>
      <w:r>
        <w:t>2.    To prevent wastage</w:t>
      </w:r>
    </w:p>
    <w:p>
      <w:r>
        <w:t>3.    To make it last longer</w:t>
      </w:r>
    </w:p>
    <w:p>
      <w:r>
        <w:t>4.    To make it easy to store and transport.</w:t>
      </w:r>
    </w:p>
    <w:p/>
    <w:p>
      <w:r>
        <w:t>How do we preserve milk?</w:t>
      </w:r>
    </w:p>
    <w:p>
      <w:r>
        <w:t>There are different methods of preserving milk.</w:t>
      </w:r>
    </w:p>
    <w:p>
      <w:r>
        <w:t>1.    Boil the milk. Boiling kills germs that make milk to go bad.</w:t>
      </w:r>
    </w:p>
    <w:p/>
    <w:p>
      <w:r>
        <w:t>Page 23 of 31</w:t>
      </w:r>
    </w:p>
    <w:p>
      <w:r>
        <w:t>2.    Put the milk in a refrigerator. The low temperatures prevent the milk</w:t>
      </w:r>
    </w:p>
    <w:p>
      <w:r>
        <w:t>from going bad.</w:t>
      </w:r>
    </w:p>
    <w:p>
      <w:r>
        <w:t>3.    Ferment the milk. Fermented milk can be used for a longer time than</w:t>
      </w:r>
    </w:p>
    <w:p>
      <w:r>
        <w:t>fresh milk.</w:t>
      </w:r>
    </w:p>
    <w:p>
      <w:r>
        <w:t>4.    You can also use a home made cooler to preserve milk.</w:t>
      </w:r>
    </w:p>
    <w:p/>
    <w:p>
      <w:r>
        <w:t>Using different methods to preserve milk.</w:t>
      </w:r>
    </w:p>
    <w:p/>
    <w:p>
      <w:r>
        <w:t>Preserving milk by boiling it.</w:t>
      </w:r>
    </w:p>
    <w:p>
      <w:r>
        <w:t>You will need: a clean sufuria, a jiko, fresh milk and a sieve.</w:t>
      </w:r>
    </w:p>
    <w:p/>
    <w:p>
      <w:r>
        <w:t>1.     Sieve the fresh milk into a clean sufuria.</w:t>
      </w:r>
    </w:p>
    <w:p>
      <w:r>
        <w:t>2.     Light the jiko and place the sufuria on the fire.</w:t>
      </w:r>
    </w:p>
    <w:p>
      <w:r>
        <w:t>3.     Heat the milk until it starts to rise.</w:t>
      </w:r>
    </w:p>
    <w:p>
      <w:r>
        <w:t>4.     Lower the heat and let the milk boil for about one minute.</w:t>
      </w:r>
    </w:p>
    <w:p>
      <w:r>
        <w:t>5.     Remove the sufuria in a clean place and let the milk cool.</w:t>
      </w:r>
    </w:p>
    <w:p>
      <w:r>
        <w:t>6.     Once the milk is cool, cover it with a lid.</w:t>
      </w:r>
    </w:p>
    <w:p>
      <w:r>
        <w:t>Preserving milk by fermenting it.</w:t>
      </w:r>
    </w:p>
    <w:p>
      <w:r>
        <w:t>You will need: fresh boiled milk, a gourd or a plastic container.</w:t>
      </w:r>
    </w:p>
    <w:p>
      <w:r>
        <w:t>1.    Pour the fresh milk in a gourd or plastic container plastic container.</w:t>
      </w:r>
    </w:p>
    <w:p>
      <w:r>
        <w:t>2.    Cover the mouth of the gourd or the container tightly using a lid or cock.</w:t>
      </w:r>
    </w:p>
    <w:p>
      <w:r>
        <w:t>3.    Keep the container or the gourd in a warm place.</w:t>
      </w:r>
    </w:p>
    <w:p>
      <w:r>
        <w:t>4.    Do not disturb the milk for around two days to allow it to ferment.</w:t>
      </w:r>
    </w:p>
    <w:p>
      <w:r>
        <w:t>5.    Shake it before you serve it.</w:t>
      </w:r>
    </w:p>
    <w:p/>
    <w:p>
      <w:r>
        <w:t>Exercise</w:t>
      </w:r>
    </w:p>
    <w:p>
      <w:r>
        <w:t>1.    Name the sources of milk in your locality.</w:t>
      </w:r>
    </w:p>
    <w:p>
      <w:r>
        <w:t>2.    Why do we preserve milk?</w:t>
      </w:r>
    </w:p>
    <w:p>
      <w:r>
        <w:t>3.    Name two uses of milk in our bodies.</w:t>
      </w:r>
    </w:p>
    <w:p/>
    <w:p>
      <w:r>
        <w:t>Page 24 of 31</w:t>
      </w:r>
    </w:p>
    <w:p>
      <w:r>
        <w:t>4.   The pictures below show some methods of preserving milk.</w:t>
      </w:r>
    </w:p>
    <w:p/>
    <w:p>
      <w:r>
        <w:t>a)   Name the methods.</w:t>
      </w:r>
    </w:p>
    <w:p>
      <w:r>
        <w:t>b)   How does each method help to preserve the milk?</w:t>
      </w:r>
    </w:p>
    <w:p/>
    <w:p>
      <w:r>
        <w:t>Page 25 of 31</w:t>
      </w:r>
    </w:p>
    <w:p>
      <w:r>
        <w:t>Sub topic: Fragile kitchen utensils</w:t>
      </w:r>
    </w:p>
    <w:p>
      <w:r>
        <w:t>What are the uses of the various kitchen utensils?</w:t>
      </w:r>
    </w:p>
    <w:p/>
    <w:p>
      <w:r>
        <w:t>Pictures of various kitchen utensils.</w:t>
      </w:r>
    </w:p>
    <w:p/>
    <w:p>
      <w:r>
        <w:t>Which kitchen utensils are fragile?</w:t>
      </w:r>
    </w:p>
    <w:p>
      <w:r>
        <w:t>Kitchen utensils are made from different materials. Some kitchen utensils break</w:t>
      </w:r>
    </w:p>
    <w:p>
      <w:r>
        <w:t>easily. Other kitchen utensils do not break easily. Utensils that break easily are</w:t>
      </w:r>
    </w:p>
    <w:p>
      <w:r>
        <w:t>called fragile utensils.</w:t>
      </w:r>
    </w:p>
    <w:p/>
    <w:p>
      <w:r>
        <w:t>Page 26 of 31</w:t>
      </w:r>
    </w:p>
    <w:p>
      <w:r>
        <w:t>Fragile utensils are made of glass, earthenware and ceramic material.</w:t>
      </w:r>
    </w:p>
    <w:p>
      <w:r>
        <w:t>Gourds are also fragile. Earthenware and ceramic utensils are made of clay.</w:t>
      </w:r>
    </w:p>
    <w:p/>
    <w:p>
      <w:r>
        <w:t>The pictures below show some fragile kitchen utensils.</w:t>
      </w:r>
    </w:p>
    <w:p/>
    <w:p>
      <w:r>
        <w:t>Page 27 of 31</w:t>
      </w:r>
    </w:p>
    <w:p>
      <w:r>
        <w:t>Which materials do we use to clean fragile kitchen utensils?</w:t>
      </w:r>
    </w:p>
    <w:p/>
    <w:p>
      <w:r>
        <w:t>Pictures of materials used to clean utensils.</w:t>
      </w:r>
    </w:p>
    <w:p/>
    <w:p>
      <w:r>
        <w:t>How do we clean, dry and store glasses and thermo flask?</w:t>
      </w:r>
    </w:p>
    <w:p>
      <w:r>
        <w:t>Cleaning a glass</w:t>
      </w:r>
    </w:p>
    <w:p>
      <w:r>
        <w:t>You will need: a glass, a ponge, sisal fibre or a soft cloth, two basins, warm</w:t>
      </w:r>
    </w:p>
    <w:p>
      <w:r>
        <w:t>water, a dish cloth, dish rack.</w:t>
      </w:r>
    </w:p>
    <w:p/>
    <w:p>
      <w:r>
        <w:t>Procedure</w:t>
      </w:r>
    </w:p>
    <w:p>
      <w:r>
        <w:t>1.   Put some warm water in a basin</w:t>
      </w:r>
    </w:p>
    <w:p>
      <w:r>
        <w:t>2.   Wet the glass and sponge.</w:t>
      </w:r>
    </w:p>
    <w:p>
      <w:r>
        <w:t>3.   Apply some soap on the sponge.</w:t>
      </w:r>
    </w:p>
    <w:p/>
    <w:p>
      <w:r>
        <w:t>Page 28 of 31</w:t>
      </w:r>
    </w:p>
    <w:p>
      <w:r>
        <w:t>4.    Wash the glass gently in the warm water.Scrub the inside and</w:t>
      </w:r>
    </w:p>
    <w:p>
      <w:r>
        <w:t>outside of the glass.</w:t>
      </w:r>
    </w:p>
    <w:p>
      <w:r>
        <w:t>5.    Rinse it properly in Clean water.</w:t>
      </w:r>
    </w:p>
    <w:p>
      <w:r>
        <w:t>6.    Wipe it using a dish cloth so as to make it shine.You can also place</w:t>
      </w:r>
    </w:p>
    <w:p>
      <w:r>
        <w:t>the glass upside down on a dish rack to dry.</w:t>
      </w:r>
    </w:p>
    <w:p>
      <w:r>
        <w:t>7.    Store the glass safely in a cupboard.</w:t>
      </w:r>
    </w:p>
    <w:p/>
    <w:p>
      <w:r>
        <w:t>Cleaning a thermo flask</w:t>
      </w:r>
    </w:p>
    <w:p>
      <w:r>
        <w:t>You will need: a thermo flask,a sponge,a soft cloth,two basins, soap,warm water,</w:t>
      </w:r>
    </w:p>
    <w:p>
      <w:r>
        <w:t>dishcloth and a dish rack.</w:t>
      </w:r>
    </w:p>
    <w:p>
      <w:r>
        <w:t>1.    Put some clean warm water in a basin.</w:t>
      </w:r>
    </w:p>
    <w:p>
      <w:r>
        <w:t>2.    Apply soap on a sponge,sisal pad or soft cloth and put it in the flask</w:t>
      </w:r>
    </w:p>
    <w:p>
      <w:r>
        <w:t>3.    Pour some of the warm soapy water in the flask and shake it gently.</w:t>
      </w:r>
    </w:p>
    <w:p>
      <w:r>
        <w:t>4.    Pour the soapy water and the sponge back in to the basin</w:t>
      </w:r>
    </w:p>
    <w:p>
      <w:r>
        <w:t>5.    Scrub the outside of the flask and the mouth of the flask, clean the lid.</w:t>
      </w:r>
    </w:p>
    <w:p>
      <w:r>
        <w:t>6.    Rinse the flask and the lid in clean warm water.</w:t>
      </w:r>
    </w:p>
    <w:p>
      <w:r>
        <w:t>7.    Dry the flask on a dish rack</w:t>
      </w:r>
    </w:p>
    <w:p>
      <w:r>
        <w:t>8.    Store the thermo flask safely in a cupboard once dry.</w:t>
      </w:r>
    </w:p>
    <w:p/>
    <w:p>
      <w:r>
        <w:t>How do we clean, dry and store earthen and ceramic utensils?</w:t>
      </w:r>
    </w:p>
    <w:p>
      <w:r>
        <w:t>How to clean a clay pot.</w:t>
      </w:r>
    </w:p>
    <w:p>
      <w:r>
        <w:t>You will need: a basin, warm water and a sisal pad or a dry maize cob.</w:t>
      </w:r>
    </w:p>
    <w:p>
      <w:r>
        <w:t>1.    Put some water in the pot .Leave it in the pot for a few minutes to sock.</w:t>
      </w:r>
    </w:p>
    <w:p>
      <w:r>
        <w:t>2.    Scrape off the food remains using a sisal pad or a dry maize cob.</w:t>
      </w:r>
    </w:p>
    <w:p>
      <w:r>
        <w:t>3.    Pour out the dirty water.</w:t>
      </w:r>
    </w:p>
    <w:p>
      <w:r>
        <w:t>4.    Put some clean water in the pot.Scrub the inside and then the outside of</w:t>
      </w:r>
    </w:p>
    <w:p>
      <w:r>
        <w:t>the pot using a pad of sisal fibre.</w:t>
      </w:r>
    </w:p>
    <w:p>
      <w:r>
        <w:t>5.    Rinse the pot using clean warm water.</w:t>
      </w:r>
    </w:p>
    <w:p>
      <w:r>
        <w:t>6.    Dry the pot upside down on a drying rack.</w:t>
      </w:r>
    </w:p>
    <w:p>
      <w:r>
        <w:t>7.    When it is dry ,store it upside down on a storage rack, or keep it</w:t>
      </w:r>
    </w:p>
    <w:p>
      <w:r>
        <w:t>standing in a safe corner.</w:t>
      </w:r>
    </w:p>
    <w:p/>
    <w:p>
      <w:r>
        <w:t>Page 29 of 31</w:t>
      </w:r>
    </w:p>
    <w:p>
      <w:r>
        <w:t>How to clean a ceramic cup</w:t>
      </w:r>
    </w:p>
    <w:p>
      <w:r>
        <w:t>You will need: a ceramic cup, soap, a sponge, a soft cloth or a pad of</w:t>
      </w:r>
    </w:p>
    <w:p>
      <w:r>
        <w:t>sisal fibre, warm water, two basins and a utensil rack.</w:t>
      </w:r>
    </w:p>
    <w:p>
      <w:r>
        <w:t>1.      Put some clean warm water in a basin</w:t>
      </w:r>
    </w:p>
    <w:p>
      <w:r>
        <w:t>2.      Apply some soap on a sponge</w:t>
      </w:r>
    </w:p>
    <w:p>
      <w:r>
        <w:t>3.      Dip the cup in warm water. Use the sponge to gently scrub the</w:t>
      </w:r>
    </w:p>
    <w:p>
      <w:r>
        <w:t>cupon the inside and on the outside.</w:t>
      </w:r>
    </w:p>
    <w:p>
      <w:r>
        <w:t>4.      Rinse the cup properly in Clean warm water.</w:t>
      </w:r>
    </w:p>
    <w:p>
      <w:r>
        <w:t>5.      Dry the cup on a rack</w:t>
      </w:r>
    </w:p>
    <w:p>
      <w:r>
        <w:t>6.      Once it is dry,store it safely in a cupboard.</w:t>
      </w:r>
    </w:p>
    <w:p>
      <w:r>
        <w:t>How do we clean, dry and store a gourd?</w:t>
      </w:r>
    </w:p>
    <w:p>
      <w:r>
        <w:t>How to clean a gourd.</w:t>
      </w:r>
    </w:p>
    <w:p>
      <w:r>
        <w:t>You will need: a gourd, warm water, a basin, small stones and a sponge</w:t>
      </w:r>
    </w:p>
    <w:p>
      <w:r>
        <w:t>or sisal pad.</w:t>
      </w:r>
    </w:p>
    <w:p>
      <w:r>
        <w:t>1.    Put some small stones in the gourd.</w:t>
      </w:r>
    </w:p>
    <w:p>
      <w:r>
        <w:t>2.    Add some clean warm water.</w:t>
      </w:r>
    </w:p>
    <w:p>
      <w:r>
        <w:t>3.    Shake gourd gently several times.</w:t>
      </w:r>
    </w:p>
    <w:p>
      <w:r>
        <w:t>4.    Pour out the water and the small stones.</w:t>
      </w:r>
    </w:p>
    <w:p>
      <w:r>
        <w:t>5.    Scrub the outside of the gourd with a sponge or sisal pad.</w:t>
      </w:r>
    </w:p>
    <w:p>
      <w:r>
        <w:t>6.    Rinse the gourd with the warm water until it is clean</w:t>
      </w:r>
    </w:p>
    <w:p>
      <w:r>
        <w:t>7.    Dry the gourd upside down on a rack. Ensure it is safe.</w:t>
      </w:r>
    </w:p>
    <w:p>
      <w:r>
        <w:t>8.    When it is dry,store it on a rack ,or hang it on a wall using string.</w:t>
      </w:r>
    </w:p>
    <w:p>
      <w:r>
        <w:t>Safety when cleaning fragile utensils.</w:t>
      </w:r>
    </w:p>
    <w:p>
      <w:r>
        <w:t>   Handle fragile utensils with care.</w:t>
      </w:r>
    </w:p>
    <w:p>
      <w:r>
        <w:t>   Do not stack glasses</w:t>
      </w:r>
    </w:p>
    <w:p>
      <w:r>
        <w:t>   Wash one utensils at a time</w:t>
      </w:r>
    </w:p>
    <w:p>
      <w:r>
        <w:t>   Wash the utensils using a soft material.</w:t>
      </w:r>
    </w:p>
    <w:p>
      <w:r>
        <w:t>   Do not put glasses in very hot water.</w:t>
      </w:r>
    </w:p>
    <w:p>
      <w:r>
        <w:t>   Do not use soap when cleaning clay pots and gourds.</w:t>
      </w:r>
    </w:p>
    <w:p>
      <w:r>
        <w:t>   Always dry gourds and earthen utensils well before storage.</w:t>
      </w:r>
    </w:p>
    <w:p>
      <w:r>
        <w:t>   Store fragile utensils safely away from the reach of children.</w:t>
      </w:r>
    </w:p>
    <w:p/>
    <w:p>
      <w:r>
        <w:t>Page 30 of 31</w:t>
      </w:r>
    </w:p>
    <w:p>
      <w:r>
        <w:t>Exercise</w:t>
      </w:r>
    </w:p>
    <w:p>
      <w:r>
        <w:t>1 a) Name three fragile kitchen utensils you use at your home.</w:t>
      </w:r>
    </w:p>
    <w:p>
      <w:r>
        <w:t>b) Write two things you should do when cleaning glasses to make sure they do</w:t>
      </w:r>
    </w:p>
    <w:p>
      <w:r>
        <w:t>not break.</w:t>
      </w:r>
    </w:p>
    <w:p>
      <w:r>
        <w:t>2. You have been asked to show the learners in your class how to wash a glass.</w:t>
      </w:r>
    </w:p>
    <w:p>
      <w:r>
        <w:t>(a) Write down three materials you will use.</w:t>
      </w:r>
    </w:p>
    <w:p>
      <w:r>
        <w:t>(b) How will you reuse the water after washing?</w:t>
      </w:r>
    </w:p>
    <w:p/>
    <w:p>
      <w:r>
        <w:t>Sub topic: cooking food</w:t>
      </w:r>
    </w:p>
    <w:p>
      <w:r>
        <w:t>Why do we cook food?</w:t>
      </w:r>
    </w:p>
    <w:p>
      <w:r>
        <w:t>    We cook food to become soft</w:t>
      </w:r>
    </w:p>
    <w:p>
      <w:r>
        <w:t>    We cook food so that it can be easier to eat</w:t>
      </w:r>
    </w:p>
    <w:p>
      <w:r>
        <w:t>    We cook food for easier digestion</w:t>
      </w:r>
    </w:p>
    <w:p>
      <w:r>
        <w:t>    We cook food for it to taste good</w:t>
      </w:r>
    </w:p>
    <w:p>
      <w:r>
        <w:t>    We cook food to kill germs</w:t>
      </w:r>
    </w:p>
    <w:p>
      <w:r>
        <w:t>    We cook food for it to last longer.</w:t>
      </w:r>
    </w:p>
    <w:p/>
    <w:p>
      <w:r>
        <w:t>What hygiene practices should we observe when cooking food?</w:t>
      </w:r>
    </w:p>
    <w:p>
      <w:r>
        <w:t>1.      Wear clean clothes when cooking.</w:t>
      </w:r>
    </w:p>
    <w:p>
      <w:r>
        <w:t>2.      Cooking food properly</w:t>
      </w:r>
    </w:p>
    <w:p>
      <w:r>
        <w:t>3.      Washing hands before touching Food.</w:t>
      </w:r>
    </w:p>
    <w:p>
      <w:r>
        <w:t>4.      Covering head with a cap and wear on apron.</w:t>
      </w:r>
    </w:p>
    <w:p>
      <w:r>
        <w:t>5.      Cook and serve food in clean utensils.</w:t>
      </w:r>
    </w:p>
    <w:p>
      <w:r>
        <w:t>6.      Cover cooked food and keep it in a clean place.</w:t>
      </w:r>
    </w:p>
    <w:p/>
    <w:p>
      <w:r>
        <w:t>Page 31 of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