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10 hbExW55 4 PE Grade 5 Notes a href https drive google com u</w:t>
      </w:r>
    </w:p>
    <w:p>
      <w:r>
        <w:t>CBC LESSON NOTES</w:t>
      </w:r>
    </w:p>
    <w:p>
      <w:r>
        <w:t>PHYSICAL HEALTH EDUCATION</w:t>
      </w:r>
    </w:p>
    <w:p>
      <w:r>
        <w:t>GRADE 5 NOTES</w:t>
      </w:r>
    </w:p>
    <w:p/>
    <w:p>
      <w:r>
        <w:t>FREE PE GRADE 5 TEACHING NOTES</w:t>
      </w:r>
    </w:p>
    <w:p>
      <w:r>
        <w:t>Games and Sports.</w:t>
      </w:r>
    </w:p>
    <w:p/>
    <w:p>
      <w:r>
        <w:t>Athletics: Track Events.</w:t>
      </w:r>
    </w:p>
    <w:p>
      <w:r>
        <w:t>Track events are athletics events that involve running or walking around anathletics</w:t>
      </w:r>
    </w:p>
    <w:p>
      <w:r>
        <w:t>track.</w:t>
      </w:r>
    </w:p>
    <w:p>
      <w:r>
        <w:t>The track events include the following.</w:t>
      </w:r>
    </w:p>
    <w:p>
      <w:r>
        <w:t>a) Medium sprint start.</w:t>
      </w:r>
    </w:p>
    <w:p>
      <w:r>
        <w:t>b) Elongated start.</w:t>
      </w:r>
    </w:p>
    <w:p>
      <w:r>
        <w:t>c) Run through finish technique.</w:t>
      </w:r>
    </w:p>
    <w:p>
      <w:r>
        <w:t>d) Improvising the relay baton.</w:t>
      </w:r>
    </w:p>
    <w:p>
      <w:r>
        <w:t>e) Visual baton exchange technique.</w:t>
      </w:r>
    </w:p>
    <w:p>
      <w:r>
        <w:t>f) Phases in hurdling.</w:t>
      </w:r>
    </w:p>
    <w:p>
      <w:r>
        <w:t>Sprints are short races that require an athlete to make use of crouch stancewhen in</w:t>
      </w:r>
    </w:p>
    <w:p>
      <w:r>
        <w:t>starting position.</w:t>
      </w:r>
    </w:p>
    <w:p>
      <w:r>
        <w:t>The main types of crouch start in this level are medium sprint start andelongated</w:t>
      </w:r>
    </w:p>
    <w:p>
      <w:r>
        <w:t>sprint start.</w:t>
      </w:r>
    </w:p>
    <w:p>
      <w:r>
        <w:t>In an elongated start, the knee of the rear leg is placed slightly behind the front foot</w:t>
      </w:r>
    </w:p>
    <w:p>
      <w:r>
        <w:t>heel and the feet are spread out slightly wider than medium start. Run through finish</w:t>
      </w:r>
    </w:p>
    <w:p>
      <w:r>
        <w:t>technique is one of the three types of common methods offinishing races.</w:t>
      </w:r>
    </w:p>
    <w:p>
      <w:r>
        <w:t>1In run through finish technique, the athlete crosses the finish line at top speedwhen the</w:t>
      </w:r>
    </w:p>
    <w:p/>
    <w:p>
      <w:r>
        <w:t>trunk is leaning forward with shoulders and chest.</w:t>
      </w:r>
    </w:p>
    <w:p>
      <w:r>
        <w:t>Hurdling phases include.</w:t>
      </w:r>
    </w:p>
    <w:p>
      <w:r>
        <w:t>a) Approach.</w:t>
      </w:r>
    </w:p>
    <w:p>
      <w:r>
        <w:t>b) Take off.</w:t>
      </w:r>
    </w:p>
    <w:p>
      <w:r>
        <w:t>c) Flight or hurdles clearance.</w:t>
      </w:r>
    </w:p>
    <w:p>
      <w:r>
        <w:t>Drills;</w:t>
      </w:r>
    </w:p>
    <w:p>
      <w:r>
        <w:t>a. Box drill.</w:t>
      </w:r>
    </w:p>
    <w:p>
      <w:r>
        <w:t>b. Single leg box drill.</w:t>
      </w:r>
    </w:p>
    <w:p>
      <w:r>
        <w:t>c. Reaction drill.</w:t>
      </w:r>
    </w:p>
    <w:p>
      <w:r>
        <w:t>Medium Start In Sprints.</w:t>
      </w:r>
    </w:p>
    <w:p>
      <w:r>
        <w:t>How to perform a medium sprint start.</w:t>
      </w:r>
    </w:p>
    <w:p>
      <w:r>
        <w:t>✔ At the command ‘’on your marks’’, the body should be in a crouch position.</w:t>
      </w:r>
    </w:p>
    <w:p>
      <w:r>
        <w:t>✔ Do not touch either the start line or the ground beyond it with your hands or feet.</w:t>
      </w:r>
    </w:p>
    <w:p>
      <w:r>
        <w:t>✔ Place your hands shoulder width apart on the ground.</w:t>
      </w:r>
    </w:p>
    <w:p>
      <w:r>
        <w:t>✔ Place the foot of the leading leg behind the starting line with the knee bent.</w:t>
      </w:r>
    </w:p>
    <w:p>
      <w:r>
        <w:t>Place the knee of the back leg beside the foot of the front leg.</w:t>
      </w:r>
    </w:p>
    <w:p>
      <w:r>
        <w:t>✔ Wait for the next command, ‘’set’’. Raise hips to a position above the shoulders.</w:t>
      </w:r>
    </w:p>
    <w:p>
      <w:r>
        <w:t>✔ Head and knees should be in line with the spine.</w:t>
      </w:r>
    </w:p>
    <w:p>
      <w:r>
        <w:t>✔ Shoulders should be placed slightly forward than the hands.</w:t>
      </w:r>
    </w:p>
    <w:p>
      <w:r>
        <w:t>✔ At ‘’go’’ command, leave the starting line</w:t>
      </w:r>
    </w:p>
    <w:p/>
    <w:p>
      <w:r>
        <w:t>Page 1 of 32</w:t>
      </w:r>
    </w:p>
    <w:p>
      <w:r>
        <w:t>Elongated start in races.</w:t>
      </w:r>
    </w:p>
    <w:p>
      <w:r>
        <w:t>How to perform an elongated start.</w:t>
      </w:r>
    </w:p>
    <w:p/>
    <w:p>
      <w:r>
        <w:t>a) During ‘’on your mark’’ command;</w:t>
      </w:r>
    </w:p>
    <w:p>
      <w:r>
        <w:t>i. Place hands on the ground shoulder width apart and behind the startingline.</w:t>
      </w:r>
    </w:p>
    <w:p>
      <w:r>
        <w:t>ii. Place one foot behind the starting line.</w:t>
      </w:r>
    </w:p>
    <w:p>
      <w:r>
        <w:t>iii. Place the knee of the back leg slightly behind the heel of the front foot.</w:t>
      </w:r>
    </w:p>
    <w:p>
      <w:r>
        <w:t>iv. Spread out the feet slightly wider than in the medium sprint start.</w:t>
      </w:r>
    </w:p>
    <w:p>
      <w:r>
        <w:t>b) During ‘’set’’ command, lift the knee of the back leg off the ground ready forthe last</w:t>
      </w:r>
    </w:p>
    <w:p>
      <w:r>
        <w:t>command, ‘’go’’ and leave the starting point.</w:t>
      </w:r>
    </w:p>
    <w:p>
      <w:r>
        <w:t>c) Drills;</w:t>
      </w:r>
    </w:p>
    <w:p>
      <w:r>
        <w:t>▪ Push start.</w:t>
      </w:r>
    </w:p>
    <w:p>
      <w:r>
        <w:t>▪ Pedal the bicycle drill.</w:t>
      </w:r>
    </w:p>
    <w:p/>
    <w:p>
      <w:r>
        <w:t>Importance of participating in Running Activities.</w:t>
      </w:r>
    </w:p>
    <w:p>
      <w:r>
        <w:t>❖ Improves mental health.</w:t>
      </w:r>
    </w:p>
    <w:p>
      <w:r>
        <w:t>❖ Strengthens the lungs.</w:t>
      </w:r>
    </w:p>
    <w:p>
      <w:r>
        <w:t>❖ Helps prevent the body from being attacked by diseases such as high blood</w:t>
      </w:r>
    </w:p>
    <w:p>
      <w:r>
        <w:t>pressure.</w:t>
      </w:r>
    </w:p>
    <w:p>
      <w:r>
        <w:t>❖ Helps control body weight.</w:t>
      </w:r>
    </w:p>
    <w:p>
      <w:r>
        <w:t>❖ Makes the bones stronger.</w:t>
      </w:r>
    </w:p>
    <w:p>
      <w:r>
        <w:t>❖ Helps to relax the body.</w:t>
      </w:r>
    </w:p>
    <w:p>
      <w:r>
        <w:t>❖ Improves blood circulation.</w:t>
      </w:r>
    </w:p>
    <w:p>
      <w:r>
        <w:t>❖ Helps in relieving stress.</w:t>
      </w:r>
    </w:p>
    <w:p>
      <w:r>
        <w:t>❖ Helps in increasing confidence.</w:t>
      </w:r>
    </w:p>
    <w:p/>
    <w:p>
      <w:r>
        <w:t>Run through finish technique.</w:t>
      </w:r>
    </w:p>
    <w:p>
      <w:r>
        <w:t>This is one of the types of finish that the athletes use to reach the end of arace at full</w:t>
      </w:r>
    </w:p>
    <w:p>
      <w:r>
        <w:t>speed.</w:t>
      </w:r>
    </w:p>
    <w:p>
      <w:r>
        <w:t>It is performed by;</w:t>
      </w:r>
    </w:p>
    <w:p>
      <w:r>
        <w:t>a) Maintaining top speed as you approach the finish line.</w:t>
      </w:r>
    </w:p>
    <w:p>
      <w:r>
        <w:t>b) High knees lift maintaining full speed.</w:t>
      </w:r>
    </w:p>
    <w:p>
      <w:r>
        <w:t>c) Drive your arms harder through the final metres of the race.</w:t>
      </w:r>
    </w:p>
    <w:p>
      <w:r>
        <w:t>d) Continue running past the finish line.</w:t>
      </w:r>
    </w:p>
    <w:p/>
    <w:p>
      <w:r>
        <w:t>Improvising the Relay Baton.</w:t>
      </w:r>
    </w:p>
    <w:p>
      <w:r>
        <w:t>Relay batons are hollow inside so as to make them light in weight, not to beheavy, to</w:t>
      </w:r>
    </w:p>
    <w:p>
      <w:r>
        <w:t>make it easy to carry.</w:t>
      </w:r>
    </w:p>
    <w:p>
      <w:r>
        <w:t>It is painted bright in colour so as to make it more visible, be seen better.</w:t>
      </w:r>
    </w:p>
    <w:p/>
    <w:p>
      <w:r>
        <w:t>Page 2 of 32</w:t>
      </w:r>
    </w:p>
    <w:p>
      <w:r>
        <w:t>Safety measures observed while improvising Relay Baton.</w:t>
      </w:r>
    </w:p>
    <w:p>
      <w:r>
        <w:t>▪ Paint and allow it to dry.</w:t>
      </w:r>
    </w:p>
    <w:p>
      <w:r>
        <w:t>▪ Clean the working area.</w:t>
      </w:r>
    </w:p>
    <w:p>
      <w:r>
        <w:t>▪ Burn or throw to the dustbin the waste products.</w:t>
      </w:r>
    </w:p>
    <w:p>
      <w:r>
        <w:t>▪ Wash your hands.</w:t>
      </w:r>
    </w:p>
    <w:p>
      <w:r>
        <w:t>Visual Baton Change.</w:t>
      </w:r>
    </w:p>
    <w:p>
      <w:r>
        <w:t>When performing visual baton change technique;</w:t>
      </w:r>
    </w:p>
    <w:p>
      <w:r>
        <w:t>a) Runners changing the relay baton must be in high speed.</w:t>
      </w:r>
    </w:p>
    <w:p>
      <w:r>
        <w:t>b) The visual baton change should be done smoothly without dropping the</w:t>
      </w:r>
    </w:p>
    <w:p>
      <w:r>
        <w:t>baton.</w:t>
      </w:r>
    </w:p>
    <w:p>
      <w:r>
        <w:t>c) The runner receiving the baton should stretch his or her arm with thehand</w:t>
      </w:r>
    </w:p>
    <w:p>
      <w:r>
        <w:t>being open and look at the runner bringing the baton.</w:t>
      </w:r>
    </w:p>
    <w:p>
      <w:r>
        <w:t>● Positioning of the hand of the runner receiving the baton:</w:t>
      </w:r>
    </w:p>
    <w:p>
      <w:r>
        <w:t>✔ Stretched out and behind.</w:t>
      </w:r>
    </w:p>
    <w:p>
      <w:r>
        <w:t>✔ Open and facing up.</w:t>
      </w:r>
    </w:p>
    <w:p>
      <w:r>
        <w:t>● How the runners changing the baton position themselves:</w:t>
      </w:r>
    </w:p>
    <w:p>
      <w:r>
        <w:t>✔ Running in motion.</w:t>
      </w:r>
    </w:p>
    <w:p>
      <w:r>
        <w:t>✔ Legs apart at high speed.</w:t>
      </w:r>
    </w:p>
    <w:p>
      <w:r>
        <w:t>HURDLES (approach, take off, flight, hurdle clearance and landing.)</w:t>
      </w:r>
    </w:p>
    <w:p>
      <w:r>
        <w:t>These include running and going over an obstacle at a speed.</w:t>
      </w:r>
    </w:p>
    <w:p>
      <w:r>
        <w:t>Stages in hurdling.</w:t>
      </w:r>
    </w:p>
    <w:p/>
    <w:p>
      <w:r>
        <w:t>a) You are required to go over barriers called hurdles when in high speed.</w:t>
      </w:r>
    </w:p>
    <w:p>
      <w:r>
        <w:t>b) The following are the five stages in hurdling</w:t>
      </w:r>
    </w:p>
    <w:p>
      <w:r>
        <w:t>i. Approach – runner sprints towards the first hurdle after the start</w:t>
      </w:r>
    </w:p>
    <w:p>
      <w:r>
        <w:t>command.</w:t>
      </w:r>
    </w:p>
    <w:p>
      <w:r>
        <w:t>ii. Take off – runner places the take-off foot about 20-35 cm from the topof the</w:t>
      </w:r>
    </w:p>
    <w:p>
      <w:r>
        <w:t>hurdle and quickly lifts the thigh of the leading leg to the chest and to go over</w:t>
      </w:r>
    </w:p>
    <w:p>
      <w:r>
        <w:t>edge appropriate hurdle.</w:t>
      </w:r>
    </w:p>
    <w:p>
      <w:r>
        <w:t>iii. Flight – the body should be streamlined and take the shortest time</w:t>
      </w:r>
    </w:p>
    <w:p>
      <w:r>
        <w:t>possible.</w:t>
      </w:r>
    </w:p>
    <w:p>
      <w:r>
        <w:t>iv. Hurdle clearance – runner goes over the hurdle with the toe of the leading foot</w:t>
      </w:r>
    </w:p>
    <w:p>
      <w:r>
        <w:t>pointing up and the foot of the leg behind being flat with toepointing out.</w:t>
      </w:r>
    </w:p>
    <w:p>
      <w:r>
        <w:t>v. Landing- leading leg touches the ground with the back of the foot</w:t>
      </w:r>
    </w:p>
    <w:p>
      <w:r>
        <w:t>followed by the back leg.</w:t>
      </w:r>
    </w:p>
    <w:p/>
    <w:p>
      <w:r>
        <w:t>Page 3 of 32</w:t>
      </w:r>
    </w:p>
    <w:p>
      <w:r>
        <w:t>FIELD EVENTS.</w:t>
      </w:r>
    </w:p>
    <w:p>
      <w:r>
        <w:t>a) Long Jump – it is used by athletes as a field event.</w:t>
      </w:r>
    </w:p>
    <w:p>
      <w:r>
        <w:t>Athletes combine speed, strength and ability to jump as far as possible from atake-off</w:t>
      </w:r>
    </w:p>
    <w:p>
      <w:r>
        <w:t>point.</w:t>
      </w:r>
    </w:p>
    <w:p>
      <w:r>
        <w:t>The following are the sections of the long jump facility.</w:t>
      </w:r>
    </w:p>
    <w:p>
      <w:r>
        <w:t>i. Runway – this is the sprinting or approach area.</w:t>
      </w:r>
    </w:p>
    <w:p>
      <w:r>
        <w:t>ii. Take-off board – this is the point you jump from.</w:t>
      </w:r>
    </w:p>
    <w:p>
      <w:r>
        <w:t>iii. Landing pit – this is a sand filled pit for safe landing.The</w:t>
      </w:r>
    </w:p>
    <w:p>
      <w:r>
        <w:t>equipment found in the long jump facility include;</w:t>
      </w:r>
    </w:p>
    <w:p>
      <w:r>
        <w:t>i. A 50 metre measuring tape.</w:t>
      </w:r>
    </w:p>
    <w:p>
      <w:r>
        <w:t>ii.    A rake for leveling the sand pit.</w:t>
      </w:r>
    </w:p>
    <w:p>
      <w:r>
        <w:t>Long Jump Technique.</w:t>
      </w:r>
    </w:p>
    <w:p>
      <w:r>
        <w:t>Stages in Long Jump.</w:t>
      </w:r>
    </w:p>
    <w:p>
      <w:r>
        <w:t>a. Approach – the athlete runs along the runway using quick long strides.</w:t>
      </w:r>
    </w:p>
    <w:p>
      <w:r>
        <w:t>b. Take-off – placing one foot next to the take-off board or line and thenlift the</w:t>
      </w:r>
    </w:p>
    <w:p>
      <w:r>
        <w:t>body off the ground.</w:t>
      </w:r>
    </w:p>
    <w:p>
      <w:r>
        <w:t>c. Flight – cycling action of the legs in the air to move the body.</w:t>
      </w:r>
    </w:p>
    <w:p>
      <w:r>
        <w:t>d. Landing – contacting or touching down on the landing pit area with bothfeet</w:t>
      </w:r>
    </w:p>
    <w:p>
      <w:r>
        <w:t>and knees bent.</w:t>
      </w:r>
    </w:p>
    <w:p>
      <w:r>
        <w:t>● The following are the important rules to be followed for a good long jump;</w:t>
      </w:r>
    </w:p>
    <w:p>
      <w:r>
        <w:t>a. Takeoff foot must not cross the takeoff board or line.</w:t>
      </w:r>
    </w:p>
    <w:p>
      <w:r>
        <w:t>b. Use quick long strides, when running along the runway during approach.</w:t>
      </w:r>
    </w:p>
    <w:p>
      <w:r>
        <w:t>c. Land on the pit with knees bent and the head leaning forward with thehands</w:t>
      </w:r>
    </w:p>
    <w:p>
      <w:r>
        <w:t>in front.</w:t>
      </w:r>
    </w:p>
    <w:p/>
    <w:p>
      <w:r>
        <w:t>Standing Discus.</w:t>
      </w:r>
    </w:p>
    <w:p>
      <w:r>
        <w:t>A discus is an equipment used for throwing in athletics field events.</w:t>
      </w:r>
    </w:p>
    <w:p>
      <w:r>
        <w:t>A discus facility has a throwing sector with a diameter of 2.5 metres and alanding sector.</w:t>
      </w:r>
    </w:p>
    <w:p>
      <w:r>
        <w:t>There are different weights for discus. Boys under 13 years throw discusweighing 1</w:t>
      </w:r>
    </w:p>
    <w:p>
      <w:r>
        <w:t>kilogram, while for girls it is 0.75 kilograms.</w:t>
      </w:r>
    </w:p>
    <w:p>
      <w:r>
        <w:t>Other equipment found in the discus facility include:</w:t>
      </w:r>
    </w:p>
    <w:p>
      <w:r>
        <w:t>i.    Marking flags or pegs – used to mark several throws made by players.</w:t>
      </w:r>
    </w:p>
    <w:p>
      <w:r>
        <w:t>ii.    Measuring tape – it is used for measuring length of the throws made by</w:t>
      </w:r>
    </w:p>
    <w:p>
      <w:r>
        <w:t>players.</w:t>
      </w:r>
    </w:p>
    <w:p>
      <w:r>
        <w:t>iii.    Score cards – they are used by the teacher to record the scores andother</w:t>
      </w:r>
    </w:p>
    <w:p>
      <w:r>
        <w:t>details of the players.</w:t>
      </w:r>
    </w:p>
    <w:p/>
    <w:p>
      <w:r>
        <w:t>Standing Discus Technique.</w:t>
      </w:r>
    </w:p>
    <w:p>
      <w:r>
        <w:t>It is a method used when performing a discus throw.</w:t>
      </w:r>
    </w:p>
    <w:p>
      <w:r>
        <w:t>It is used to teach athletes how to throw a discus. This is done from a standing position.</w:t>
      </w:r>
    </w:p>
    <w:p/>
    <w:p>
      <w:r>
        <w:t>Page 4 of 32</w:t>
      </w:r>
    </w:p>
    <w:p>
      <w:r>
        <w:t>Stages or phases of performing standing discus technique.</w:t>
      </w:r>
    </w:p>
    <w:p>
      <w:r>
        <w:t>i.   Stance;</w:t>
      </w:r>
    </w:p>
    <w:p>
      <w:r>
        <w:t>▪ Stand with the feet shoulder width apart.</w:t>
      </w:r>
    </w:p>
    <w:p>
      <w:r>
        <w:t>▪ The left or right shoulder should point to the direction of throw.</w:t>
      </w:r>
    </w:p>
    <w:p>
      <w:r>
        <w:t>ii.   Grip;</w:t>
      </w:r>
    </w:p>
    <w:p>
      <w:r>
        <w:t>▪ The discus sits flat against the palm of the throwing hand.</w:t>
      </w:r>
    </w:p>
    <w:p>
      <w:r>
        <w:t>▪ The fingers hold the edge of the discus.</w:t>
      </w:r>
    </w:p>
    <w:p>
      <w:r>
        <w:t>▪ The thumb rests on the back of the discus. The discus is held in loosegrip.</w:t>
      </w:r>
    </w:p>
    <w:p>
      <w:r>
        <w:t>iii.   Swing;</w:t>
      </w:r>
    </w:p>
    <w:p>
      <w:r>
        <w:t>▪ The non-throwing arm is extended towards the throwing direction.</w:t>
      </w:r>
    </w:p>
    <w:p>
      <w:r>
        <w:t>▪ The throwing arm is extended back.</w:t>
      </w:r>
    </w:p>
    <w:p>
      <w:r>
        <w:t>▪ Swing the discus and bring it on top of the palm of the non-throwing arm.</w:t>
      </w:r>
    </w:p>
    <w:p>
      <w:r>
        <w:t>▪ Swing the hip, torso and shoulder while pivoting the back foot to thefront.</w:t>
      </w:r>
    </w:p>
    <w:p>
      <w:r>
        <w:t>iv.    Release and recovery;</w:t>
      </w:r>
    </w:p>
    <w:p>
      <w:r>
        <w:t>▪ Continue to hold the correct grip.</w:t>
      </w:r>
    </w:p>
    <w:p>
      <w:r>
        <w:t>▪ Step forward with the opposite foot to the throwing hand before</w:t>
      </w:r>
    </w:p>
    <w:p>
      <w:r>
        <w:t>releasing the discus.</w:t>
      </w:r>
    </w:p>
    <w:p>
      <w:r>
        <w:t>▪ Release the discus from a comfortable height, not too high.</w:t>
      </w:r>
    </w:p>
    <w:p>
      <w:r>
        <w:t>▪ As the discus is released, the non-throwing arm swings back for recovery.</w:t>
      </w:r>
    </w:p>
    <w:p/>
    <w:p>
      <w:r>
        <w:t>Page 5 of 32</w:t>
      </w:r>
    </w:p>
    <w:p>
      <w:r>
        <w:t>ROPE WORK.</w:t>
      </w:r>
    </w:p>
    <w:p>
      <w:r>
        <w:t>STRADDLE AND STRADDLE CROSS.</w:t>
      </w:r>
    </w:p>
    <w:p>
      <w:r>
        <w:t>These are techniques in rope skipping.</w:t>
      </w:r>
    </w:p>
    <w:p>
      <w:r>
        <w:t>Rope work involves skipping or jumping in different styles using a rope.</w:t>
      </w:r>
    </w:p>
    <w:p>
      <w:r>
        <w:t>How to perform straddle and straddle cross rope skipping.</w:t>
      </w:r>
    </w:p>
    <w:p/>
    <w:p>
      <w:r>
        <w:t>a) Stand straight, shoulders level and head looking forward.</w:t>
      </w:r>
    </w:p>
    <w:p>
      <w:r>
        <w:t>b) Put the arms slightly forward and extend sideways.</w:t>
      </w:r>
    </w:p>
    <w:p>
      <w:r>
        <w:t>c) Grip the handle of the rope firmly and comfortably with your fingers, readyto make</w:t>
      </w:r>
    </w:p>
    <w:p>
      <w:r>
        <w:t>small circles with the wrists when swinging the rope.</w:t>
      </w:r>
    </w:p>
    <w:p>
      <w:r>
        <w:t>d) With elbows close to the body and knees slightly bent, swing the rope frombehind</w:t>
      </w:r>
    </w:p>
    <w:p>
      <w:r>
        <w:t>the feet and jump to clear it.</w:t>
      </w:r>
    </w:p>
    <w:p>
      <w:r>
        <w:t>e) In straddle rope skipping, jump the rope with feet apart on the first rotation of the</w:t>
      </w:r>
    </w:p>
    <w:p>
      <w:r>
        <w:t>rope followed by jumping the rope with feet together on thenext rotation. Keep</w:t>
      </w:r>
    </w:p>
    <w:p>
      <w:r>
        <w:t>repeating this rhythm but in a smooth and relax manner.</w:t>
      </w:r>
    </w:p>
    <w:p>
      <w:r>
        <w:t>f) In a straddle cross rope skipping, jump the rope alternating the right andleft foot</w:t>
      </w:r>
    </w:p>
    <w:p>
      <w:r>
        <w:t>in front and back. Repeat the rhythm.</w:t>
      </w:r>
    </w:p>
    <w:p>
      <w:r>
        <w:t>SKIER.</w:t>
      </w:r>
    </w:p>
    <w:p>
      <w:r>
        <w:t>This is a technique used in performing rope skipping. The balls of the feet are usedwhen</w:t>
      </w:r>
    </w:p>
    <w:p>
      <w:r>
        <w:t>performing the skill.</w:t>
      </w:r>
    </w:p>
    <w:p>
      <w:r>
        <w:t>How to perform skier rope skipping.</w:t>
      </w:r>
    </w:p>
    <w:p/>
    <w:p>
      <w:r>
        <w:t>a) Stand straight with your feet shoulder width apart.</w:t>
      </w:r>
    </w:p>
    <w:p>
      <w:r>
        <w:t>b) Keep knees slightly bent and arms extended sideways.</w:t>
      </w:r>
    </w:p>
    <w:p>
      <w:r>
        <w:t>c) Keep the body weight well balanced on the balls of the feet.</w:t>
      </w:r>
    </w:p>
    <w:p>
      <w:r>
        <w:t>d) Grip the rope at the handle and lower it on the ground behind your feet. Swingthe</w:t>
      </w:r>
    </w:p>
    <w:p>
      <w:r>
        <w:t>rope overhead and jump over it using small jumps.</w:t>
      </w:r>
    </w:p>
    <w:p>
      <w:r>
        <w:t>e) Continue with the small jumps but moving the feet when together and side to</w:t>
      </w:r>
    </w:p>
    <w:p>
      <w:r>
        <w:t>side.</w:t>
      </w:r>
    </w:p>
    <w:p>
      <w:r>
        <w:t>HEEL TAPS.</w:t>
      </w:r>
    </w:p>
    <w:p>
      <w:r>
        <w:t>This is a style for performing rope skipping where the heel is used when performingthe</w:t>
      </w:r>
    </w:p>
    <w:p>
      <w:r>
        <w:t>skill.</w:t>
      </w:r>
    </w:p>
    <w:p>
      <w:r>
        <w:t>How to perform heel taps rope skipping.</w:t>
      </w:r>
    </w:p>
    <w:p/>
    <w:p>
      <w:r>
        <w:t>a) Stand with knees slightly bent, feet shoulder width apart and arms extended</w:t>
      </w:r>
    </w:p>
    <w:p>
      <w:r>
        <w:t>sideways.</w:t>
      </w:r>
    </w:p>
    <w:p>
      <w:r>
        <w:t>b) With the body weight well balanced on the balls of the feet, swing the ropefrom</w:t>
      </w:r>
    </w:p>
    <w:p>
      <w:r>
        <w:t>behind the feet and jump up and down over the rope.</w:t>
      </w:r>
    </w:p>
    <w:p>
      <w:r>
        <w:t>c) As you continue jumping, begin to tap the ground with the heel of one foot andthen</w:t>
      </w:r>
    </w:p>
    <w:p>
      <w:r>
        <w:t>keep alternating the feet.</w:t>
      </w:r>
    </w:p>
    <w:p/>
    <w:p>
      <w:r>
        <w:t>Page 6 of 32</w:t>
      </w:r>
    </w:p>
    <w:p>
      <w:r>
        <w:t>BATTING GAMES.</w:t>
      </w:r>
    </w:p>
    <w:p>
      <w:r>
        <w:t>SOFTBALL; Field, Equipment And Choosing Bat.</w:t>
      </w:r>
    </w:p>
    <w:p>
      <w:r>
        <w:t>Softball is one of the batting games which is played between two teams on alarge field,</w:t>
      </w:r>
    </w:p>
    <w:p>
      <w:r>
        <w:t>with nine players from each team.</w:t>
      </w:r>
    </w:p>
    <w:p>
      <w:r>
        <w:t>The aim of the game is for a team to score more runs (points) than the other team by</w:t>
      </w:r>
    </w:p>
    <w:p>
      <w:r>
        <w:t>batting (hitting) a ball into play and running around the bases, touchingeach one in</w:t>
      </w:r>
    </w:p>
    <w:p>
      <w:r>
        <w:t>succession. The defending team is referred to as fielding team.</w:t>
      </w:r>
    </w:p>
    <w:p>
      <w:r>
        <w:t>Parts of the field.</w:t>
      </w:r>
    </w:p>
    <w:p>
      <w:r>
        <w:t>a) Bases – these include 1st , 2nd , 3rd and home plate. The bases are made ofrubber</w:t>
      </w:r>
    </w:p>
    <w:p>
      <w:r>
        <w:t>material and are square shaped while the home plate is 5 sided.</w:t>
      </w:r>
    </w:p>
    <w:p>
      <w:r>
        <w:t>b) Infield – this is the area around the four bases and the surface is</w:t>
      </w:r>
    </w:p>
    <w:p>
      <w:r>
        <w:t>generally grass.</w:t>
      </w:r>
    </w:p>
    <w:p>
      <w:r>
        <w:t>c) Outfield – this is the area outside the infield. It consists of left fielder,centre</w:t>
      </w:r>
    </w:p>
    <w:p>
      <w:r>
        <w:t>fielder and right fielder.</w:t>
      </w:r>
    </w:p>
    <w:p>
      <w:r>
        <w:t>d) Foul lines – two straight lines extending from the 1st and 3rd base linesthat</w:t>
      </w:r>
    </w:p>
    <w:p>
      <w:r>
        <w:t>mark fair territory.</w:t>
      </w:r>
    </w:p>
    <w:p>
      <w:r>
        <w:t>e) Pitcher’s plate is placed at the middle of the diamond from which thepitcher</w:t>
      </w:r>
    </w:p>
    <w:p>
      <w:r>
        <w:t>throws the ball.</w:t>
      </w:r>
    </w:p>
    <w:p>
      <w:r>
        <w:t>f) Batter’s box – two long rectangular boxes marked near the home platewhere</w:t>
      </w:r>
    </w:p>
    <w:p>
      <w:r>
        <w:t>a batter player must stay while batting.</w:t>
      </w:r>
    </w:p>
    <w:p>
      <w:r>
        <w:t>Softball equipment include:</w:t>
      </w:r>
    </w:p>
    <w:p>
      <w:r>
        <w:t>i. Batting helmet.</w:t>
      </w:r>
    </w:p>
    <w:p>
      <w:r>
        <w:t>ii. Softball balls.</w:t>
      </w:r>
    </w:p>
    <w:p>
      <w:r>
        <w:t>iii. Fielding gloves.</w:t>
      </w:r>
    </w:p>
    <w:p>
      <w:r>
        <w:t>iv. Catcher’s mitts.</w:t>
      </w:r>
    </w:p>
    <w:p>
      <w:r>
        <w:t>v. Bats.</w:t>
      </w:r>
    </w:p>
    <w:p>
      <w:r>
        <w:t>vi. Chest protector.</w:t>
      </w:r>
    </w:p>
    <w:p>
      <w:r>
        <w:t>vii. Sliding shorts.</w:t>
      </w:r>
    </w:p>
    <w:p>
      <w:r>
        <w:t>viii. Leg guard.</w:t>
      </w:r>
    </w:p>
    <w:p>
      <w:r>
        <w:t>ix. Uniform.</w:t>
      </w:r>
    </w:p>
    <w:p>
      <w:r>
        <w:t>The positions of the players at the start of the softball game are:</w:t>
      </w:r>
    </w:p>
    <w:p>
      <w:r>
        <w:t>i. Pitcher – position 1.</w:t>
      </w:r>
    </w:p>
    <w:p>
      <w:r>
        <w:t>ii. Catcher – position 2.</w:t>
      </w:r>
    </w:p>
    <w:p>
      <w:r>
        <w:t>iii. 1st base fielder – position 3.</w:t>
      </w:r>
    </w:p>
    <w:p>
      <w:r>
        <w:t>iv. 2nd base fielder – position 4.</w:t>
      </w:r>
    </w:p>
    <w:p>
      <w:r>
        <w:t>v. 3rd base fielder – position 5.</w:t>
      </w:r>
    </w:p>
    <w:p>
      <w:r>
        <w:t>vi. Shortstop – position 6.</w:t>
      </w:r>
    </w:p>
    <w:p>
      <w:r>
        <w:t>vii.   Left fielder – position 7.</w:t>
      </w:r>
    </w:p>
    <w:p>
      <w:r>
        <w:t>viii.   Centre fielder – position 8.</w:t>
      </w:r>
    </w:p>
    <w:p>
      <w:r>
        <w:t>ix.    Right fielder – position 9.</w:t>
      </w:r>
    </w:p>
    <w:p>
      <w:r>
        <w:t>Note For the batting team, nine batters line up near the batting box ready to get intobatters’</w:t>
      </w:r>
    </w:p>
    <w:p>
      <w:r>
        <w:t>box in turns for batting. They must follow this order all through.</w:t>
      </w:r>
    </w:p>
    <w:p/>
    <w:p>
      <w:r>
        <w:t>Page 7 of 32</w:t>
      </w:r>
    </w:p>
    <w:p>
      <w:r>
        <w:t>Responsibilities of infield players.</w:t>
      </w:r>
    </w:p>
    <w:p>
      <w:r>
        <w:t>❖ Catching or collecting ground balls.</w:t>
      </w:r>
    </w:p>
    <w:p>
      <w:r>
        <w:t>❖ Catching high balls.</w:t>
      </w:r>
    </w:p>
    <w:p>
      <w:r>
        <w:t>❖ Throwing caught balls to various bases.</w:t>
      </w:r>
    </w:p>
    <w:p>
      <w:r>
        <w:t>❖ Helping to cover the bases.</w:t>
      </w:r>
    </w:p>
    <w:p>
      <w:r>
        <w:t>❖ Assisting each other (backing up).</w:t>
      </w:r>
    </w:p>
    <w:p>
      <w:r>
        <w:t>❖ Tagging (touching using the hand holding the ball) the running batter.</w:t>
      </w:r>
    </w:p>
    <w:p/>
    <w:p>
      <w:r>
        <w:t>Qualities of a good infield player.</w:t>
      </w:r>
    </w:p>
    <w:p>
      <w:r>
        <w:t>❖ Keeps his or her eyes and mind alert on every ball thrown by the pitcher.</w:t>
      </w:r>
    </w:p>
    <w:p>
      <w:r>
        <w:t>❖ Puts effort by going after the ball.</w:t>
      </w:r>
    </w:p>
    <w:p>
      <w:r>
        <w:t>❖ Able to move quickly in all directions to collect the balls.</w:t>
      </w:r>
    </w:p>
    <w:p>
      <w:r>
        <w:t>❖ Courageous enough to catch balls which have been hit hard.</w:t>
      </w:r>
    </w:p>
    <w:p/>
    <w:p>
      <w:r>
        <w:t>Responsibilities of the outfield players.</w:t>
      </w:r>
    </w:p>
    <w:p>
      <w:r>
        <w:t>❖ Catching all the flying balls.</w:t>
      </w:r>
    </w:p>
    <w:p>
      <w:r>
        <w:t>❖ Fielding ground balls.</w:t>
      </w:r>
    </w:p>
    <w:p>
      <w:r>
        <w:t>❖ Throwing balls to infielders at various bases.</w:t>
      </w:r>
    </w:p>
    <w:p>
      <w:r>
        <w:t>❖ Backing up their teammates.</w:t>
      </w:r>
    </w:p>
    <w:p>
      <w:r>
        <w:t>Qualities of a good outfield player.</w:t>
      </w:r>
    </w:p>
    <w:p>
      <w:r>
        <w:t>❖ Ability to position themselves properly for different batting opponents and atdifferent</w:t>
      </w:r>
    </w:p>
    <w:p>
      <w:r>
        <w:t>positions.</w:t>
      </w:r>
    </w:p>
    <w:p>
      <w:r>
        <w:t>❖ Ability to make quick and good judgment on the direction of the balls batted.</w:t>
      </w:r>
    </w:p>
    <w:p>
      <w:r>
        <w:t>❖ Have strong and accurate ability to throw balls.</w:t>
      </w:r>
    </w:p>
    <w:p>
      <w:r>
        <w:t>❖ Outfielders should be fast.</w:t>
      </w:r>
    </w:p>
    <w:p/>
    <w:p>
      <w:r>
        <w:t>FIELDING:</w:t>
      </w:r>
    </w:p>
    <w:p>
      <w:r>
        <w:t>Ready Position and Footwork.</w:t>
      </w:r>
    </w:p>
    <w:p>
      <w:r>
        <w:t>Ready position is when the fielder player positions the body in a way that he orshe is</w:t>
      </w:r>
    </w:p>
    <w:p>
      <w:r>
        <w:t>ready to move to any direction when the ball is released.</w:t>
      </w:r>
    </w:p>
    <w:p>
      <w:r>
        <w:t>How to perform ready position and footwork in fielding.</w:t>
      </w:r>
    </w:p>
    <w:p/>
    <w:p>
      <w:r>
        <w:t>a) Stand with legs apart and get the body low to the ground by squatting.</w:t>
      </w:r>
    </w:p>
    <w:p>
      <w:r>
        <w:t>b) Balance the body weight by using the balls of your feet.</w:t>
      </w:r>
    </w:p>
    <w:p>
      <w:r>
        <w:t>c) Wear a glove on the left hand. Stretch the gloved hand further towards theball.</w:t>
      </w:r>
    </w:p>
    <w:p>
      <w:r>
        <w:t>d) Bending low to the ground with the back straight and head up, face the batter,stay</w:t>
      </w:r>
    </w:p>
    <w:p>
      <w:r>
        <w:t>alert and focused,</w:t>
      </w:r>
    </w:p>
    <w:p>
      <w:r>
        <w:t>e) In that position move your feet forward, backward and side to side.</w:t>
      </w:r>
    </w:p>
    <w:p/>
    <w:p>
      <w:r>
        <w:t>Page 8 of 32</w:t>
      </w:r>
    </w:p>
    <w:p>
      <w:r>
        <w:t>THROWING: Overhand throw.</w:t>
      </w:r>
    </w:p>
    <w:p/>
    <w:p>
      <w:r>
        <w:t>How to perform overhand throw:</w:t>
      </w:r>
    </w:p>
    <w:p>
      <w:r>
        <w:t>a. Standing upright with the ball in your throwing hand and feet apart, face yourtarget.</w:t>
      </w:r>
    </w:p>
    <w:p>
      <w:r>
        <w:t>b. Turn sideways about 90 degrees to your right side or left side if you are lefthanded.</w:t>
      </w:r>
    </w:p>
    <w:p>
      <w:r>
        <w:t>c. Lift your non-throwing arm to point at your target. Shift your weight to yourback</w:t>
      </w:r>
    </w:p>
    <w:p>
      <w:r>
        <w:t>foot and lift your throwing arm in a way that it is near your ear.</w:t>
      </w:r>
    </w:p>
    <w:p>
      <w:r>
        <w:t>d. Twist your chest as you bring the arm over the shoulder.</w:t>
      </w:r>
    </w:p>
    <w:p>
      <w:r>
        <w:t>e. Release the ball with enough force aiming at your target.</w:t>
      </w:r>
    </w:p>
    <w:p>
      <w:r>
        <w:t>CATCHING.</w:t>
      </w:r>
    </w:p>
    <w:p>
      <w:r>
        <w:t>a. Catching a ground ball.</w:t>
      </w:r>
    </w:p>
    <w:p>
      <w:r>
        <w:t>Lower your body into ready position.</w:t>
      </w:r>
    </w:p>
    <w:p>
      <w:r>
        <w:t>Bring the hand with the glove near the ground with the tips of your fingerstouching the</w:t>
      </w:r>
    </w:p>
    <w:p>
      <w:r>
        <w:t>ground to prevent the ball from rolling under the glove.</w:t>
      </w:r>
    </w:p>
    <w:p>
      <w:r>
        <w:t>Place your other hand without the glove on the bottom edge of your glove.Move</w:t>
      </w:r>
    </w:p>
    <w:p>
      <w:r>
        <w:t>towards the oncoming ball and close your glove to catch the ball.</w:t>
      </w:r>
    </w:p>
    <w:p/>
    <w:p>
      <w:r>
        <w:t>b. Catching an aerial ball or high ball.</w:t>
      </w:r>
    </w:p>
    <w:p>
      <w:r>
        <w:t>Move in front of the ball.</w:t>
      </w:r>
    </w:p>
    <w:p>
      <w:r>
        <w:t>Hold your hand with the glove straight up.</w:t>
      </w:r>
    </w:p>
    <w:p>
      <w:r>
        <w:t>With your eyes focused on the oncoming ball, open your mitts or glove to catchthe ball.</w:t>
      </w:r>
    </w:p>
    <w:p>
      <w:r>
        <w:t>Quickly place your other hand at the side of the glove.</w:t>
      </w:r>
    </w:p>
    <w:p>
      <w:r>
        <w:t>BATTING: Stance And Grip.</w:t>
      </w:r>
    </w:p>
    <w:p/>
    <w:p>
      <w:r>
        <w:t>▪ When performing stance and grip during batting:</w:t>
      </w:r>
    </w:p>
    <w:p>
      <w:r>
        <w:t>a) Hold the bat at the handle with your fingers.</w:t>
      </w:r>
    </w:p>
    <w:p>
      <w:r>
        <w:t>b) If you are right handed, set your right hand higher up on the handle andplace</w:t>
      </w:r>
    </w:p>
    <w:p>
      <w:r>
        <w:t>your left hand close to the base of the handle.</w:t>
      </w:r>
    </w:p>
    <w:p>
      <w:r>
        <w:t>c) Place your feet wider than shoulder width apart as you stand.</w:t>
      </w:r>
    </w:p>
    <w:p>
      <w:r>
        <w:t>d) Bend your knees to be in a comfortable position.</w:t>
      </w:r>
    </w:p>
    <w:p>
      <w:r>
        <w:t>e) Ensure your toes and shoulders are facing the home plate or the directionthe ball</w:t>
      </w:r>
    </w:p>
    <w:p>
      <w:r>
        <w:t>is coming from.</w:t>
      </w:r>
    </w:p>
    <w:p>
      <w:r>
        <w:t>f) Raise your arms until hands are at ear-level and the bat is resting on topof the</w:t>
      </w:r>
    </w:p>
    <w:p>
      <w:r>
        <w:t>right shoulder.</w:t>
      </w:r>
    </w:p>
    <w:p>
      <w:r>
        <w:t>Note: when playing the softball game, each of the two teams alternate in batting and</w:t>
      </w:r>
    </w:p>
    <w:p>
      <w:r>
        <w:t>fielding roles. The teams compete to earn scores known as ‘’runs’’. The team which gets</w:t>
      </w:r>
    </w:p>
    <w:p>
      <w:r>
        <w:t>more ‘’runs’’ becomes the winner.</w:t>
      </w:r>
    </w:p>
    <w:p/>
    <w:p>
      <w:r>
        <w:t>Page 9 of 32</w:t>
      </w:r>
    </w:p>
    <w:p>
      <w:r>
        <w:t>The Swing Technique.</w:t>
      </w:r>
    </w:p>
    <w:p>
      <w:r>
        <w:t>When performing the swing technique:</w:t>
      </w:r>
    </w:p>
    <w:p/>
    <w:p>
      <w:r>
        <w:t>a. Stand with your feet apart. Knees bent and toes facing the home plate.</w:t>
      </w:r>
    </w:p>
    <w:p>
      <w:r>
        <w:t>b. Stretch your arms with elbows out and use the correct grip on the handle ofthe bat.</w:t>
      </w:r>
    </w:p>
    <w:p>
      <w:r>
        <w:t>c. Bend the upper part of the body slightly forward.</w:t>
      </w:r>
    </w:p>
    <w:p>
      <w:r>
        <w:t>d. With hands firmly gripping the bat by the handle, move the bat up and abovethe</w:t>
      </w:r>
    </w:p>
    <w:p>
      <w:r>
        <w:t>shoulder.</w:t>
      </w:r>
    </w:p>
    <w:p>
      <w:r>
        <w:t>e. Swing the bat to hit the ball by the middle part of the barrel of the bat withenough</w:t>
      </w:r>
    </w:p>
    <w:p>
      <w:r>
        <w:t>force.</w:t>
      </w:r>
    </w:p>
    <w:p>
      <w:r>
        <w:t>f. Ensure the ball is hit towards the fair territory of the softball field.</w:t>
      </w:r>
    </w:p>
    <w:p>
      <w:r>
        <w:t>g. Make the follow through by moving one step forward.</w:t>
      </w:r>
    </w:p>
    <w:p>
      <w:r>
        <w:t>Base Running And Sliding.</w:t>
      </w:r>
    </w:p>
    <w:p/>
    <w:p>
      <w:r>
        <w:t>Base running.</w:t>
      </w:r>
    </w:p>
    <w:p>
      <w:r>
        <w:t>a. Take quick strides as you run to the next nearest base.</w:t>
      </w:r>
    </w:p>
    <w:p>
      <w:r>
        <w:t>b. Use strong arm action as you run in order to have maximum speed.</w:t>
      </w:r>
    </w:p>
    <w:p>
      <w:r>
        <w:t>c. Run straight to the base and then round it.</w:t>
      </w:r>
    </w:p>
    <w:p>
      <w:r>
        <w:t>d. As you run around it, step on the inside corner of the base.</w:t>
      </w:r>
    </w:p>
    <w:p>
      <w:r>
        <w:t>e. Run as close to the base line as possible.</w:t>
      </w:r>
    </w:p>
    <w:p>
      <w:r>
        <w:t>Base running and sliding skill.</w:t>
      </w:r>
    </w:p>
    <w:p/>
    <w:p>
      <w:r>
        <w:t>a) Run at full speed to the next base, when you are 4 to 5 steps away from the base, bend</w:t>
      </w:r>
    </w:p>
    <w:p>
      <w:r>
        <w:t>your knees. Shift your weight to the left side of your body and getlow to the ground.</w:t>
      </w:r>
    </w:p>
    <w:p>
      <w:r>
        <w:t>As you get low to the ground, fold your left leg under your right leg to form shape 4 as</w:t>
      </w:r>
    </w:p>
    <w:p>
      <w:r>
        <w:t>you slide on the ground.</w:t>
      </w:r>
    </w:p>
    <w:p>
      <w:r>
        <w:t>NOTE: The thigh and shin of the left leg are the parts of the body used insliding.</w:t>
      </w:r>
    </w:p>
    <w:p>
      <w:r>
        <w:t>b) Lift up your hands past the head with arms stretched out to balance the bodywhile</w:t>
      </w:r>
    </w:p>
    <w:p>
      <w:r>
        <w:t>sliding. This will also help to prevent the defender from easily tagging your hands.</w:t>
      </w:r>
    </w:p>
    <w:p>
      <w:r>
        <w:t>c) Tuck your chin in your chest to prevent your head from flopping backward andhit the</w:t>
      </w:r>
    </w:p>
    <w:p>
      <w:r>
        <w:t>ground.</w:t>
      </w:r>
    </w:p>
    <w:p>
      <w:r>
        <w:t>Importance of sliding in softball.</w:t>
      </w:r>
    </w:p>
    <w:p/>
    <w:p>
      <w:r>
        <w:t>▪    To prevent injury – players can slide to avoid collision with whoever is making atag at</w:t>
      </w:r>
    </w:p>
    <w:p>
      <w:r>
        <w:t>1st , 2nd or 3rd base.</w:t>
      </w:r>
    </w:p>
    <w:p>
      <w:r>
        <w:t>▪    Sliding is the quickest way to the base – running to the base might be slow;so</w:t>
      </w:r>
    </w:p>
    <w:p>
      <w:r>
        <w:t>sliding will help the player get to the base faster.</w:t>
      </w:r>
    </w:p>
    <w:p>
      <w:r>
        <w:t>▪    To avoid a tag – a player can slide away from the person tagging.</w:t>
      </w:r>
    </w:p>
    <w:p>
      <w:r>
        <w:t>▪    To make a diversion – if a player wants to make a change of direction aroundthe</w:t>
      </w:r>
    </w:p>
    <w:p>
      <w:r>
        <w:t>base.</w:t>
      </w:r>
    </w:p>
    <w:p/>
    <w:p>
      <w:r>
        <w:t>Page 10 of 32</w:t>
      </w:r>
    </w:p>
    <w:p>
      <w:r>
        <w:t>ROUNDERS:</w:t>
      </w:r>
    </w:p>
    <w:p>
      <w:r>
        <w:t>fielding, Throwing, Catching and Stamping.</w:t>
      </w:r>
    </w:p>
    <w:p>
      <w:r>
        <w:t>The Rounders game is played by players referred to as fielders and batters. The</w:t>
      </w:r>
    </w:p>
    <w:p>
      <w:r>
        <w:t>fielders try to put out the batters by stamping the post they are runningto.</w:t>
      </w:r>
    </w:p>
    <w:p>
      <w:r>
        <w:t>The game should be played between two teams with a maximum of 15 players.</w:t>
      </w:r>
    </w:p>
    <w:p>
      <w:r>
        <w:t>Throwing the ball in rounders.</w:t>
      </w:r>
    </w:p>
    <w:p>
      <w:r>
        <w:t>There are two throwing skills in rounders. They include:</w:t>
      </w:r>
    </w:p>
    <w:p>
      <w:r>
        <w:t>a. Over arm throwing – it is mostly used by the fielders to pass long balls to other</w:t>
      </w:r>
    </w:p>
    <w:p>
      <w:r>
        <w:t>team members. The ball is passed to a teammate who is near the basewhich is in</w:t>
      </w:r>
    </w:p>
    <w:p>
      <w:r>
        <w:t>front of the leading batter. It is mostly used for the balls whichhave been hit far</w:t>
      </w:r>
    </w:p>
    <w:p>
      <w:r>
        <w:t>from the post.</w:t>
      </w:r>
    </w:p>
    <w:p>
      <w:r>
        <w:t>i. While using the over arm throw, grip the ball in a way that your first andsecond</w:t>
      </w:r>
    </w:p>
    <w:p>
      <w:r>
        <w:t>fingers are over the two seams.</w:t>
      </w:r>
    </w:p>
    <w:p>
      <w:r>
        <w:t>ii. Direct your shoulder towards the teammates you are passing the ball toand</w:t>
      </w:r>
    </w:p>
    <w:p>
      <w:r>
        <w:t>release the ball.</w:t>
      </w:r>
    </w:p>
    <w:p>
      <w:r>
        <w:t>b. Under arm throwing – it is mostly used by the fielders when making short passes to</w:t>
      </w:r>
    </w:p>
    <w:p>
      <w:r>
        <w:t>the teammate in order to stamp opponents. Grip the ball as it is done in an over arm</w:t>
      </w:r>
    </w:p>
    <w:p>
      <w:r>
        <w:t>throw between the fingers and the thumb. The player swings thearm forward as he or</w:t>
      </w:r>
    </w:p>
    <w:p>
      <w:r>
        <w:t>she steps in front to release the ball with a flick of the wrist.</w:t>
      </w:r>
    </w:p>
    <w:p>
      <w:r>
        <w:t>Catching the ball in rounders.</w:t>
      </w:r>
    </w:p>
    <w:p>
      <w:r>
        <w:t>Catching is done by the fielders when receiving a thrown ball in order to stampthe post</w:t>
      </w:r>
    </w:p>
    <w:p>
      <w:r>
        <w:t>and put the batter out.</w:t>
      </w:r>
    </w:p>
    <w:p>
      <w:r>
        <w:t>The golden rule of catching is to keep the eyes on the ball from the moment it leaves</w:t>
      </w:r>
    </w:p>
    <w:p>
      <w:r>
        <w:t>the pitcher’s hands and follow it all over.</w:t>
      </w:r>
    </w:p>
    <w:p>
      <w:r>
        <w:t>When catching the ball, stretch out your arms in front of the chest. Thumbs should</w:t>
      </w:r>
    </w:p>
    <w:p>
      <w:r>
        <w:t>point each other. When the ball gets in your palms, close your fingers over it to</w:t>
      </w:r>
    </w:p>
    <w:p>
      <w:r>
        <w:t>prevent it from bouncing out.</w:t>
      </w:r>
    </w:p>
    <w:p>
      <w:r>
        <w:t>Stamping in rounders.</w:t>
      </w:r>
    </w:p>
    <w:p/>
    <w:p>
      <w:r>
        <w:t>a) Stamping is touching a post by the fielder using the hand with the ball.</w:t>
      </w:r>
    </w:p>
    <w:p>
      <w:r>
        <w:t>b) Fielders stamp the nearest post that the batter is approaching so as to stamphim or</w:t>
      </w:r>
    </w:p>
    <w:p>
      <w:r>
        <w:t>her out.</w:t>
      </w:r>
    </w:p>
    <w:p>
      <w:r>
        <w:t>c) Once a batter is stamped out, he or she is out of the game.</w:t>
      </w:r>
    </w:p>
    <w:p>
      <w:r>
        <w:t>Technical, tactical approaches and rules of the game.</w:t>
      </w:r>
    </w:p>
    <w:p>
      <w:r>
        <w:t>Technical approaches are skills that the players apply to ensure they win thegame. These</w:t>
      </w:r>
    </w:p>
    <w:p>
      <w:r>
        <w:t>skills include; catching, throwing and stamping the post.</w:t>
      </w:r>
    </w:p>
    <w:p>
      <w:r>
        <w:t>Tactical approaches are methods that are planned and used to achieve aparticular</w:t>
      </w:r>
    </w:p>
    <w:p>
      <w:r>
        <w:t>goal.</w:t>
      </w:r>
    </w:p>
    <w:p>
      <w:r>
        <w:t>Examples of tactical approaches are; Spread all over the field of play, Communicate</w:t>
      </w:r>
    </w:p>
    <w:p>
      <w:r>
        <w:t>with your teammates loudly and clear, Work as a team, Be quickand alert.</w:t>
      </w:r>
    </w:p>
    <w:p/>
    <w:p>
      <w:r>
        <w:t>Page 11 of 32</w:t>
      </w:r>
    </w:p>
    <w:p>
      <w:r>
        <w:t>Rules of the rounders’ game.</w:t>
      </w:r>
    </w:p>
    <w:p/>
    <w:p>
      <w:r>
        <w:t>a) It is played between two teams. One team bats while the other team fields andbowls.</w:t>
      </w:r>
    </w:p>
    <w:p>
      <w:r>
        <w:t>b) The game starts when the bowler bowls the ball to the batter who hits the ballforward</w:t>
      </w:r>
    </w:p>
    <w:p>
      <w:r>
        <w:t>on the rounder’s pitch. The batter runs around tapping every post before the fielders</w:t>
      </w:r>
    </w:p>
    <w:p>
      <w:r>
        <w:t>can stamp the nearest post.</w:t>
      </w:r>
    </w:p>
    <w:p>
      <w:r>
        <w:t>c) If the batter reaches 2nd or 3rd post in one hit. The team scores half a rounder.If the</w:t>
      </w:r>
    </w:p>
    <w:p>
      <w:r>
        <w:t>batter reaches the 4th post in one hit. The batter scores full rounder.</w:t>
      </w:r>
    </w:p>
    <w:p>
      <w:r>
        <w:t>d) A batter is put out when he or she leaves the nearest post and run to the nextpost and</w:t>
      </w:r>
    </w:p>
    <w:p>
      <w:r>
        <w:t>it is stamped before he or she gets there.</w:t>
      </w:r>
    </w:p>
    <w:p/>
    <w:p>
      <w:r>
        <w:t>SOCCER PASSES.</w:t>
      </w:r>
    </w:p>
    <w:p>
      <w:r>
        <w:t>1. Push pass.</w:t>
      </w:r>
    </w:p>
    <w:p>
      <w:r>
        <w:t>When passing the ball in soccer using push pass;</w:t>
      </w:r>
    </w:p>
    <w:p>
      <w:r>
        <w:t>● Use a flat ground which is free from dangerous objects.</w:t>
      </w:r>
    </w:p>
    <w:p>
      <w:r>
        <w:t>● Wear a suitable sports kit.</w:t>
      </w:r>
    </w:p>
    <w:p>
      <w:r>
        <w:t>● Perform enough warm up and cool down activities before and after thegame.</w:t>
      </w:r>
    </w:p>
    <w:p>
      <w:r>
        <w:t>● Follow your teachers’ instructions correctly.</w:t>
      </w:r>
    </w:p>
    <w:p>
      <w:r>
        <w:t>2. Wall pass.</w:t>
      </w:r>
    </w:p>
    <w:p>
      <w:r>
        <w:t>When playing wall pass skill;</w:t>
      </w:r>
    </w:p>
    <w:p>
      <w:r>
        <w:t>● Communicate loud and clear ‘’wall pass’’ among your teammates involved inthe</w:t>
      </w:r>
    </w:p>
    <w:p>
      <w:r>
        <w:t>pass.</w:t>
      </w:r>
    </w:p>
    <w:p>
      <w:r>
        <w:t>● A minimum of two teammates should be involved in the passing in order tomove</w:t>
      </w:r>
    </w:p>
    <w:p>
      <w:r>
        <w:t>the ball past an opponent player.</w:t>
      </w:r>
    </w:p>
    <w:p>
      <w:r>
        <w:t>● One player makes a good pass and sprints into the open space in order to</w:t>
      </w:r>
    </w:p>
    <w:p>
      <w:r>
        <w:t>receive the ball from the second teammate.</w:t>
      </w:r>
    </w:p>
    <w:p>
      <w:r>
        <w:t>● The player who receives the pass should sprint behind the defender. The</w:t>
      </w:r>
    </w:p>
    <w:p>
      <w:r>
        <w:t>teammate should then pass the ball in the space in front of him or her.</w:t>
      </w:r>
    </w:p>
    <w:p>
      <w:r>
        <w:t>3. Outside of the foot pass.</w:t>
      </w:r>
    </w:p>
    <w:p>
      <w:r>
        <w:t>When passing the ball using outside of the foot;</w:t>
      </w:r>
    </w:p>
    <w:p>
      <w:r>
        <w:t>● Approach the ball with the upper body slightly bent.</w:t>
      </w:r>
    </w:p>
    <w:p>
      <w:r>
        <w:t>● Bring the non-kicking leg to the same level with the ball but slightly awayfrom</w:t>
      </w:r>
    </w:p>
    <w:p>
      <w:r>
        <w:t>the kicking foot.</w:t>
      </w:r>
    </w:p>
    <w:p>
      <w:r>
        <w:t>● Shift the body weight to the supporting leg and slightly bend it.</w:t>
      </w:r>
    </w:p>
    <w:p>
      <w:r>
        <w:t>● Turn the toes of the kicking foot inwards to face the non kicking leg.</w:t>
      </w:r>
    </w:p>
    <w:p>
      <w:r>
        <w:t>● Swing the kicking leg and strike the ball with the middle of outside foot.</w:t>
      </w:r>
    </w:p>
    <w:p>
      <w:r>
        <w:t>● Ensure the pass is directed at the intended target or teammate.</w:t>
      </w:r>
    </w:p>
    <w:p/>
    <w:p>
      <w:r>
        <w:t>VOLLEYBALL.</w:t>
      </w:r>
    </w:p>
    <w:p>
      <w:r>
        <w:t>Facility, equipment and positioning.</w:t>
      </w:r>
    </w:p>
    <w:p>
      <w:r>
        <w:t>A volleyball court is rectangular in shape.It</w:t>
      </w:r>
    </w:p>
    <w:p>
      <w:r>
        <w:t>measures 18m long and 9m wide.</w:t>
      </w:r>
    </w:p>
    <w:p>
      <w:r>
        <w:t>It is divided into two halves by a centerline.</w:t>
      </w:r>
    </w:p>
    <w:p>
      <w:r>
        <w:t>A net is placed at the center; each court is divided into two by an attack linewhich is 3m</w:t>
      </w:r>
    </w:p>
    <w:p>
      <w:r>
        <w:t>from the center line and 6m from thePageback</w:t>
      </w:r>
    </w:p>
    <w:p>
      <w:r>
        <w:t>12 court.</w:t>
      </w:r>
    </w:p>
    <w:p>
      <w:r>
        <w:t>of 32</w:t>
      </w:r>
    </w:p>
    <w:p>
      <w:r>
        <w:t>Basic equipment used in playing volleyball games are; net, ball and two posts tosupport</w:t>
      </w:r>
    </w:p>
    <w:p>
      <w:r>
        <w:t>the net.</w:t>
      </w:r>
    </w:p>
    <w:p>
      <w:r>
        <w:t>Each team must have 6 members playing at the start of the game.</w:t>
      </w:r>
    </w:p>
    <w:p/>
    <w:p>
      <w:r>
        <w:t>Improvising volleyball equipment.</w:t>
      </w:r>
    </w:p>
    <w:p>
      <w:r>
        <w:t>Improvising is making an item using what is available because you do not havewhat is</w:t>
      </w:r>
    </w:p>
    <w:p>
      <w:r>
        <w:t>needed.</w:t>
      </w:r>
    </w:p>
    <w:p>
      <w:r>
        <w:t>Equipment are things needed for a particular purpose or activity.</w:t>
      </w:r>
    </w:p>
    <w:p/>
    <w:p>
      <w:r>
        <w:t>How to improvise the volleyball posts.</w:t>
      </w:r>
    </w:p>
    <w:p/>
    <w:p>
      <w:r>
        <w:t>a) Cut long wood from any tree available. Make sure it is smooth and about 1.93metres</w:t>
      </w:r>
    </w:p>
    <w:p>
      <w:r>
        <w:t>long. Metal material can also be used as posts.</w:t>
      </w:r>
    </w:p>
    <w:p>
      <w:r>
        <w:t>b) Make holes on the ground to support the posts.</w:t>
      </w:r>
    </w:p>
    <w:p>
      <w:r>
        <w:t>c) Insert the posts in the holes and make sure they are firm.</w:t>
      </w:r>
    </w:p>
    <w:p/>
    <w:p>
      <w:r>
        <w:t>How to improvise a volleyball net.</w:t>
      </w:r>
    </w:p>
    <w:p/>
    <w:p>
      <w:r>
        <w:t>a) Materials such as; nylon ropes, sisal fibre and old clothes cut into long and thinpieces</w:t>
      </w:r>
    </w:p>
    <w:p>
      <w:r>
        <w:t>can be used to improvise a volleyball net.</w:t>
      </w:r>
    </w:p>
    <w:p>
      <w:r>
        <w:t>b) Volleyball nets can be twined using sisal fibre or old pieces of clothes that arecut into</w:t>
      </w:r>
    </w:p>
    <w:p>
      <w:r>
        <w:t>thin pieces.</w:t>
      </w:r>
    </w:p>
    <w:p/>
    <w:p>
      <w:r>
        <w:t>Underarm serve.</w:t>
      </w:r>
    </w:p>
    <w:p>
      <w:r>
        <w:t>✔ This is a type of service in volleyball where the player serving the ball holds itabout</w:t>
      </w:r>
    </w:p>
    <w:p>
      <w:r>
        <w:t>waist high.</w:t>
      </w:r>
    </w:p>
    <w:p>
      <w:r>
        <w:t>✔ The player slightly tosses the ball up and hits it with the opposite hand using an under</w:t>
      </w:r>
    </w:p>
    <w:p>
      <w:r>
        <w:t>hand motion.</w:t>
      </w:r>
    </w:p>
    <w:p>
      <w:r>
        <w:t>✔ The hand hits the ball at the bottom with a closed fist.</w:t>
      </w:r>
    </w:p>
    <w:p>
      <w:r>
        <w:t>✔ Tossing is throwing the ball upward above the waist before striking it.</w:t>
      </w:r>
    </w:p>
    <w:p/>
    <w:p>
      <w:r>
        <w:t>When applying an underarm serve;</w:t>
      </w:r>
    </w:p>
    <w:p/>
    <w:p>
      <w:r>
        <w:t>a) Stand behind the service line with your feet apart.</w:t>
      </w:r>
    </w:p>
    <w:p>
      <w:r>
        <w:t>b) Hold the ball with the non-dominant hand, slightly above the waist and in frontof the</w:t>
      </w:r>
    </w:p>
    <w:p>
      <w:r>
        <w:t>body.</w:t>
      </w:r>
    </w:p>
    <w:p>
      <w:r>
        <w:t>c) As you toss the ball, swing the other hand backward and forward to hit the ballacross</w:t>
      </w:r>
    </w:p>
    <w:p>
      <w:r>
        <w:t>the net.</w:t>
      </w:r>
    </w:p>
    <w:p>
      <w:r>
        <w:t>Note; non-dominant hand is the hand that is note active.</w:t>
      </w:r>
    </w:p>
    <w:p>
      <w:r>
        <w:t>The Dig.</w:t>
      </w:r>
    </w:p>
    <w:p>
      <w:r>
        <w:t>✔ This is a way of receiving or passing the ball that is below the waist.</w:t>
      </w:r>
    </w:p>
    <w:p>
      <w:r>
        <w:t>✔ It involves standing in line with the incoming ball.</w:t>
      </w:r>
    </w:p>
    <w:p>
      <w:r>
        <w:t>✔ Hand fist of one hand overlapped over the fingers of the other hand and extended</w:t>
      </w:r>
    </w:p>
    <w:p>
      <w:r>
        <w:t>forward but below the waist.</w:t>
      </w:r>
    </w:p>
    <w:p/>
    <w:p>
      <w:r>
        <w:t>Page 13 of 32</w:t>
      </w:r>
    </w:p>
    <w:p>
      <w:r>
        <w:t>How to perform the dig pass;</w:t>
      </w:r>
    </w:p>
    <w:p>
      <w:r>
        <w:t>a) Stand with your feet shoulder width apart for balance.</w:t>
      </w:r>
    </w:p>
    <w:p>
      <w:r>
        <w:t>b) Put arms together and join the hands, locking the wrist and elbow joints.</w:t>
      </w:r>
    </w:p>
    <w:p>
      <w:r>
        <w:t>c) Contact the ball with the part of the arms just above the hands.</w:t>
      </w:r>
    </w:p>
    <w:p>
      <w:r>
        <w:t>d) Move the hands upward and forward to give the ball an upward motion.</w:t>
      </w:r>
    </w:p>
    <w:p/>
    <w:p>
      <w:r>
        <w:t>The volley.</w:t>
      </w:r>
    </w:p>
    <w:p>
      <w:r>
        <w:t>✔ This is a way of passing a ball that has been received at the full hand level.</w:t>
      </w:r>
    </w:p>
    <w:p>
      <w:r>
        <w:t>✔ It is used to keep the ball in play, set the ball for an attack and for passing the ball over</w:t>
      </w:r>
    </w:p>
    <w:p>
      <w:r>
        <w:t>the net.</w:t>
      </w:r>
    </w:p>
    <w:p/>
    <w:p>
      <w:r>
        <w:t>How to perform the volley;</w:t>
      </w:r>
    </w:p>
    <w:p/>
    <w:p>
      <w:r>
        <w:t>a) Stand with your feet apart for balance.</w:t>
      </w:r>
    </w:p>
    <w:p>
      <w:r>
        <w:t>b) Knees bent and body slightly leaning forward.</w:t>
      </w:r>
    </w:p>
    <w:p>
      <w:r>
        <w:t>c) Elbows bent with palms facing upwards.</w:t>
      </w:r>
    </w:p>
    <w:p>
      <w:r>
        <w:t>d) Contact the ball just in front of the forehead.</w:t>
      </w:r>
    </w:p>
    <w:p>
      <w:r>
        <w:t>e) Push the ball up with force using fingers. Pass it to a teammate or over the net.</w:t>
      </w:r>
    </w:p>
    <w:p/>
    <w:p>
      <w:r>
        <w:t>KABADDI GAME.</w:t>
      </w:r>
    </w:p>
    <w:p>
      <w:r>
        <w:t>Facility and Position of Players.</w:t>
      </w:r>
    </w:p>
    <w:p>
      <w:r>
        <w:t>Kabaddi is also called a game of struggle because it is one player against 7players.</w:t>
      </w:r>
    </w:p>
    <w:p>
      <w:r>
        <w:t>The aim of the game is to score points by raiding into the opponent court touching as</w:t>
      </w:r>
    </w:p>
    <w:p>
      <w:r>
        <w:t>many defensive players as possible without being caught by any ofthe opponents.</w:t>
      </w:r>
    </w:p>
    <w:p>
      <w:r>
        <w:t>Defensive players are called antis while attacking players are raiders.</w:t>
      </w:r>
    </w:p>
    <w:p>
      <w:r>
        <w:t>The Kabaddi field of play measures 8 metres by 11 metres for junior boys andgirls.</w:t>
      </w:r>
    </w:p>
    <w:p>
      <w:r>
        <w:t>Each team has seven players at the start of the game.</w:t>
      </w:r>
    </w:p>
    <w:p>
      <w:r>
        <w:t>Each team selects a raider who runs across the centre line to the other team’scourt.</w:t>
      </w:r>
    </w:p>
    <w:p>
      <w:r>
        <w:t>As the raider enters the opponent’s court, he or she chants ‘Kabaddi’, ‘Kabaddi’,‘Kabaddi’</w:t>
      </w:r>
    </w:p>
    <w:p>
      <w:r>
        <w:t>and tries to tag any member of the opposing team.</w:t>
      </w:r>
    </w:p>
    <w:p>
      <w:r>
        <w:t>Once the raider tags a member or members of the opponent team, he or sheruns back</w:t>
      </w:r>
    </w:p>
    <w:p>
      <w:r>
        <w:t>to their court. A point is awarded.</w:t>
      </w:r>
    </w:p>
    <w:p/>
    <w:p>
      <w:r>
        <w:t>Entry.</w:t>
      </w:r>
    </w:p>
    <w:p>
      <w:r>
        <w:t>● This involves getting into the opponent’s court chanting ‘Kabaddi, Kabaddi,</w:t>
      </w:r>
    </w:p>
    <w:p>
      <w:r>
        <w:t>Kabaddi’ and trying to step or touch the opponent player.</w:t>
      </w:r>
    </w:p>
    <w:p>
      <w:r>
        <w:t>● The raider tries to touch an opponent player while the opponent player putseffort</w:t>
      </w:r>
    </w:p>
    <w:p>
      <w:r>
        <w:t>to prevent the raider from touching them.</w:t>
      </w:r>
    </w:p>
    <w:p>
      <w:r>
        <w:t>● The raider should be done with tagging a member from the opponent teamwithin</w:t>
      </w:r>
    </w:p>
    <w:p>
      <w:r>
        <w:t>30 seconds.</w:t>
      </w:r>
    </w:p>
    <w:p/>
    <w:p>
      <w:r>
        <w:t>Foot work.</w:t>
      </w:r>
    </w:p>
    <w:p>
      <w:r>
        <w:t>● This is the movement made by the raider with his or her feet during the courseof the</w:t>
      </w:r>
    </w:p>
    <w:p>
      <w:r>
        <w:t>raid.</w:t>
      </w:r>
    </w:p>
    <w:p>
      <w:r>
        <w:t>Page 14 of 32</w:t>
      </w:r>
    </w:p>
    <w:p>
      <w:r>
        <w:t>● It is guided by the stance, body position, speed and the ability to bend in any</w:t>
      </w:r>
    </w:p>
    <w:p>
      <w:r>
        <w:t>direction.</w:t>
      </w:r>
    </w:p>
    <w:p/>
    <w:p>
      <w:r>
        <w:t>How to perform footwork;</w:t>
      </w:r>
    </w:p>
    <w:p/>
    <w:p>
      <w:r>
        <w:t>a) Stand with one foot in front of the other.</w:t>
      </w:r>
    </w:p>
    <w:p>
      <w:r>
        <w:t>b) Position your body to face forward.</w:t>
      </w:r>
    </w:p>
    <w:p>
      <w:r>
        <w:t>c) Move forward with speed.</w:t>
      </w:r>
    </w:p>
    <w:p>
      <w:r>
        <w:t>d) Dodge the opponents to avoid being tagged.</w:t>
      </w:r>
    </w:p>
    <w:p/>
    <w:p>
      <w:r>
        <w:t>Rules for successful footwork in Kabaddi;</w:t>
      </w:r>
    </w:p>
    <w:p/>
    <w:p>
      <w:r>
        <w:t>a) Each team should take turns to run across the centre line.</w:t>
      </w:r>
    </w:p>
    <w:p>
      <w:r>
        <w:t>b) Tag a member of the other team.</w:t>
      </w:r>
    </w:p>
    <w:p>
      <w:r>
        <w:t>c) Run back to your half court.</w:t>
      </w:r>
    </w:p>
    <w:p/>
    <w:p>
      <w:r>
        <w:t>Legal Touches.</w:t>
      </w:r>
    </w:p>
    <w:p>
      <w:r>
        <w:t>In Kabaddi, legal touch means a raider touching any member of the defending team</w:t>
      </w:r>
    </w:p>
    <w:p>
      <w:r>
        <w:t>by any part of their body including clothes, shoes and any other part ofthe body.</w:t>
      </w:r>
    </w:p>
    <w:p/>
    <w:p>
      <w:r>
        <w:t>Types of legal touches.</w:t>
      </w:r>
    </w:p>
    <w:p/>
    <w:p>
      <w:r>
        <w:t>i.      Toe touch – it is when the raider touches the opponent’s foot using the toes andgets a</w:t>
      </w:r>
    </w:p>
    <w:p>
      <w:r>
        <w:t>point.</w:t>
      </w:r>
    </w:p>
    <w:p>
      <w:r>
        <w:t>ii.      Running hand touch – it is when the raider requires to move fast and stretchhands</w:t>
      </w:r>
    </w:p>
    <w:p>
      <w:r>
        <w:t>to touch the opponent before moving back.</w:t>
      </w:r>
    </w:p>
    <w:p>
      <w:r>
        <w:t>iii.      Frog jump – it is when the raider jumps above the opponent and tries to touchhim or</w:t>
      </w:r>
    </w:p>
    <w:p>
      <w:r>
        <w:t>her.</w:t>
      </w:r>
    </w:p>
    <w:p>
      <w:r>
        <w:t>iv.       Scorpion kick – it is when the raider faces away from the opponent, he or shequickly</w:t>
      </w:r>
    </w:p>
    <w:p>
      <w:r>
        <w:t>curls the leg to touch the opponent.</w:t>
      </w:r>
    </w:p>
    <w:p>
      <w:r>
        <w:t>v.        Dubki – raider escapes from the opponent by squatting below him or her to avoid</w:t>
      </w:r>
    </w:p>
    <w:p>
      <w:r>
        <w:t>being tapped before reaching the half way line.</w:t>
      </w:r>
    </w:p>
    <w:p/>
    <w:p>
      <w:r>
        <w:t>Cant.</w:t>
      </w:r>
    </w:p>
    <w:p>
      <w:r>
        <w:t> Cant is the chanting of “Kabadii” continuously once a raider is in the opponent’s</w:t>
      </w:r>
    </w:p>
    <w:p>
      <w:r>
        <w:t>part of the field. If a raider stops chanting, he or she is out.</w:t>
      </w:r>
    </w:p>
    <w:p>
      <w:r>
        <w:t> Cant is also the capacity of the lungs to hold the breath which is required to</w:t>
      </w:r>
    </w:p>
    <w:p>
      <w:r>
        <w:t>maintain raid for a longtime.</w:t>
      </w:r>
    </w:p>
    <w:p/>
    <w:p>
      <w:r>
        <w:t>Page 15 of 32</w:t>
      </w:r>
    </w:p>
    <w:p>
      <w:r>
        <w:t>Raiding.</w:t>
      </w:r>
    </w:p>
    <w:p>
      <w:r>
        <w:t>✔ This is the taking of turns in sending a player into the opponents’ court to try tagging</w:t>
      </w:r>
    </w:p>
    <w:p>
      <w:r>
        <w:t>them and win a point.</w:t>
      </w:r>
    </w:p>
    <w:p>
      <w:r>
        <w:t>✔ It is also a repeated clear sound of the word “Kabadii” in one single breath during raid</w:t>
      </w:r>
    </w:p>
    <w:p>
      <w:r>
        <w:t>by the raider.</w:t>
      </w:r>
    </w:p>
    <w:p/>
    <w:p>
      <w:r>
        <w:t>Roles of Raiders.</w:t>
      </w:r>
    </w:p>
    <w:p/>
    <w:p>
      <w:r>
        <w:t>a) Try and touch as many players in the opponent team as possible in order toscore,</w:t>
      </w:r>
    </w:p>
    <w:p>
      <w:r>
        <w:t>tap them out and score points.</w:t>
      </w:r>
    </w:p>
    <w:p>
      <w:r>
        <w:t>b) He or she must say “Kabadii” several times until a tag is made or he has faulted.</w:t>
      </w:r>
    </w:p>
    <w:p/>
    <w:p>
      <w:r>
        <w:t>TAG RUGBY GAME.</w:t>
      </w:r>
    </w:p>
    <w:p>
      <w:r>
        <w:t>Facility and Equipment.</w:t>
      </w:r>
    </w:p>
    <w:p>
      <w:r>
        <w:t>This is a game of rugby that involves tagging as opposed to tackling.</w:t>
      </w:r>
    </w:p>
    <w:p>
      <w:r>
        <w:t>It is a non-contact game in which each player wears a belt that has two tags orsmall loops</w:t>
      </w:r>
    </w:p>
    <w:p>
      <w:r>
        <w:t>attached to it.</w:t>
      </w:r>
    </w:p>
    <w:p>
      <w:r>
        <w:t>It is played by a player trying to protect his or her tag as he or she runs and passes the</w:t>
      </w:r>
    </w:p>
    <w:p>
      <w:r>
        <w:t>ball to a partner. The opponent tries to stop them from scoring bypulling the tags from</w:t>
      </w:r>
    </w:p>
    <w:p>
      <w:r>
        <w:t>their waist or belt.</w:t>
      </w:r>
    </w:p>
    <w:p>
      <w:r>
        <w:t>Tag Rugby field of play is rectangular in shape. Its standard measurements are 70 metres</w:t>
      </w:r>
    </w:p>
    <w:p>
      <w:r>
        <w:t>by 50 metres. The pitch size varies depending on the number of players and their age i.e</w:t>
      </w:r>
    </w:p>
    <w:p>
      <w:r>
        <w:t>a pitch of 55-60 metres long and 30-35 metres wide issuitable for grade five learners.</w:t>
      </w:r>
    </w:p>
    <w:p>
      <w:r>
        <w:t>It is played by two teams of 7 players per team for two halves of each 20minutes.</w:t>
      </w:r>
    </w:p>
    <w:p>
      <w:r>
        <w:t>Equipment used in tag rugby are: tag belts, rugby ball, sportswear and training cones.</w:t>
      </w:r>
    </w:p>
    <w:p>
      <w:r>
        <w:t>Handkerchief, pieces of clothes or ribbons can be used to improvise tagsfor Tag Rugby.</w:t>
      </w:r>
    </w:p>
    <w:p/>
    <w:p>
      <w:r>
        <w:t>Passing and ball carriage.</w:t>
      </w:r>
    </w:p>
    <w:p>
      <w:r>
        <w:t>These are styles or techniques for playing tag rugby. It involves passing the ballto a</w:t>
      </w:r>
    </w:p>
    <w:p>
      <w:r>
        <w:t>teammate and how to carry the ball.</w:t>
      </w:r>
    </w:p>
    <w:p/>
    <w:p>
      <w:r>
        <w:t>Passing the ball in a tag rugby game.</w:t>
      </w:r>
    </w:p>
    <w:p/>
    <w:p>
      <w:r>
        <w:t>a. The ball can only be passed sideways or backwards through the air. It cannotbe</w:t>
      </w:r>
    </w:p>
    <w:p>
      <w:r>
        <w:t>handed over to another player or teammate.</w:t>
      </w:r>
    </w:p>
    <w:p>
      <w:r>
        <w:t>b. The ball cannot be snatched from the carrier, it can only be intercepted.</w:t>
      </w:r>
    </w:p>
    <w:p/>
    <w:p>
      <w:r>
        <w:t>Ball carriage.</w:t>
      </w:r>
    </w:p>
    <w:p/>
    <w:p>
      <w:r>
        <w:t>a. Carriage is holding the ball under the armpit firmly and moving with it. It isdone to</w:t>
      </w:r>
    </w:p>
    <w:p>
      <w:r>
        <w:t>avoid losing the ball to the opponents.</w:t>
      </w:r>
    </w:p>
    <w:p>
      <w:r>
        <w:t>b. Lateral pass is when the player collects the ball from a tap or roll ball andpasses</w:t>
      </w:r>
    </w:p>
    <w:p>
      <w:r>
        <w:t>it to teammates on either side.</w:t>
      </w:r>
    </w:p>
    <w:p>
      <w:r>
        <w:t>c. Hold the ball with both hands, turn to the receiver and swing the ball across thefront of</w:t>
      </w:r>
    </w:p>
    <w:p>
      <w:r>
        <w:t>your body.</w:t>
      </w:r>
    </w:p>
    <w:p>
      <w:r>
        <w:t>d. Direct the ball to the chest level of the receiver.</w:t>
      </w:r>
    </w:p>
    <w:p>
      <w:r>
        <w:t>e. Release the ball as the upper body turns and the arms extend.</w:t>
      </w:r>
    </w:p>
    <w:p>
      <w:r>
        <w:t>Page 16 of 32</w:t>
      </w:r>
    </w:p>
    <w:p>
      <w:r>
        <w:t>Running.</w:t>
      </w:r>
    </w:p>
    <w:p>
      <w:r>
        <w:t>This is moving with the ball in your hands away from the opponent.</w:t>
      </w:r>
    </w:p>
    <w:p>
      <w:r>
        <w:t>In Tag Rugby, players run sideways more since most of the opponents are focusingahead. This</w:t>
      </w:r>
    </w:p>
    <w:p>
      <w:r>
        <w:t>helps them to avoid being tagged.</w:t>
      </w:r>
    </w:p>
    <w:p>
      <w:r>
        <w:t>Tagging and Offside rule.</w:t>
      </w:r>
    </w:p>
    <w:p/>
    <w:p>
      <w:r>
        <w:t>▪ Tagging is pulling out one of the two tags or ribbons attached to the ball</w:t>
      </w:r>
    </w:p>
    <w:p>
      <w:r>
        <w:t>carrier's waist or belt.</w:t>
      </w:r>
    </w:p>
    <w:p>
      <w:r>
        <w:t>▪ Only the player with the ball can be tagged.</w:t>
      </w:r>
    </w:p>
    <w:p>
      <w:r>
        <w:t>▪ The opponent should hold the tag above their head and shout “tag” after removing</w:t>
      </w:r>
    </w:p>
    <w:p>
      <w:r>
        <w:t>it from the ball carrier’s waist. Then the referee shouts ”pass” toconfirm the tag.</w:t>
      </w:r>
    </w:p>
    <w:p>
      <w:r>
        <w:t>▪ The ball carrier cannot defend the tags from being taken using hands, they canonly</w:t>
      </w:r>
    </w:p>
    <w:p>
      <w:r>
        <w:t>doge taggers.</w:t>
      </w:r>
    </w:p>
    <w:p>
      <w:r>
        <w:t>▪ When the ball carrier is tagged, they have to pass the ball to the teammatewithin</w:t>
      </w:r>
    </w:p>
    <w:p>
      <w:r>
        <w:t>three seconds.</w:t>
      </w:r>
    </w:p>
    <w:p>
      <w:r>
        <w:t>▪ If tagged near the try line, they are allowed one step to score a try.</w:t>
      </w:r>
    </w:p>
    <w:p>
      <w:r>
        <w:t>▪ When a ball carrier is tagged and passes the ball, he or she must take the tagand put it</w:t>
      </w:r>
    </w:p>
    <w:p>
      <w:r>
        <w:t>back. No play without a tag.</w:t>
      </w:r>
    </w:p>
    <w:p>
      <w:r>
        <w:t>▪ Offside is when a player is in a prohibited area during the game.</w:t>
      </w:r>
    </w:p>
    <w:p>
      <w:r>
        <w:t>▪ The offside rule occurs immediately when a tag has been made.</w:t>
      </w:r>
    </w:p>
    <w:p>
      <w:r>
        <w:t>▪ All defenders must go back to their side.</w:t>
      </w:r>
    </w:p>
    <w:p>
      <w:r>
        <w:t>▪ A defender should not knowingly wait to block or intercept a pass from the</w:t>
      </w:r>
    </w:p>
    <w:p>
      <w:r>
        <w:t>attacking team after a tag.</w:t>
      </w:r>
    </w:p>
    <w:p/>
    <w:p>
      <w:r>
        <w:t>Scoring.</w:t>
      </w:r>
    </w:p>
    <w:p/>
    <w:p>
      <w:r>
        <w:t>a) A score in Tag Rugby is called a try and is awarded 1 point.</w:t>
      </w:r>
    </w:p>
    <w:p>
      <w:r>
        <w:t>b) To score a try, a player must carry the ball over the opposing goal line and placethe ball</w:t>
      </w:r>
    </w:p>
    <w:p>
      <w:r>
        <w:t>down on the ground.</w:t>
      </w:r>
    </w:p>
    <w:p>
      <w:r>
        <w:t>c) Opponents must remove the ball carrier’s tag to stop them from scoring.</w:t>
      </w:r>
    </w:p>
    <w:p>
      <w:r>
        <w:t>d) A player cannot dive over the try line to ground the ball.</w:t>
      </w:r>
    </w:p>
    <w:p>
      <w:r>
        <w:t>e) If a player drops the ball over the try line, a try is not given. The ball is given tothe</w:t>
      </w:r>
    </w:p>
    <w:p>
      <w:r>
        <w:t>opponents.</w:t>
      </w:r>
    </w:p>
    <w:p/>
    <w:p>
      <w:r>
        <w:t>Page 17 of 32</w:t>
      </w:r>
    </w:p>
    <w:p>
      <w:r>
        <w:t>OPTIONAL GAMES AND SPORTS.</w:t>
      </w:r>
    </w:p>
    <w:p>
      <w:r>
        <w:t>1) FRISBEE.</w:t>
      </w:r>
    </w:p>
    <w:p/>
    <w:p>
      <w:r>
        <w:t>Frisbee is a game that is played using a disc. It is also called ultimate.</w:t>
      </w:r>
    </w:p>
    <w:p/>
    <w:p>
      <w:r>
        <w:t>Two handed rim catch.</w:t>
      </w:r>
    </w:p>
    <w:p>
      <w:r>
        <w:t>❖ A two handed rim catch is a style or technique used when receiving a disc from</w:t>
      </w:r>
    </w:p>
    <w:p>
      <w:r>
        <w:t>another player.</w:t>
      </w:r>
    </w:p>
    <w:p>
      <w:r>
        <w:t>❖ It is the best catching method when the disc comes above the shoulder height.</w:t>
      </w:r>
    </w:p>
    <w:p>
      <w:r>
        <w:t>However, you can also use it when the disc is below the waist.</w:t>
      </w:r>
    </w:p>
    <w:p>
      <w:r>
        <w:t>❖ The catcher should concentrate on the leading edge of the disc and grab it.</w:t>
      </w:r>
    </w:p>
    <w:p>
      <w:r>
        <w:t>❖ To catch the disc when it is above the shoulder, stretch your arms up, open your</w:t>
      </w:r>
    </w:p>
    <w:p>
      <w:r>
        <w:t>hands as thumbs face down.</w:t>
      </w:r>
    </w:p>
    <w:p>
      <w:r>
        <w:t>❖ When catching the disc which is below the waist, open your hands with thumbs</w:t>
      </w:r>
    </w:p>
    <w:p>
      <w:r>
        <w:t>facing up and fingers pointing towards the ground.</w:t>
      </w:r>
    </w:p>
    <w:p>
      <w:r>
        <w:t>❖ Bend your knees and catch the disc near the ground by its edge.</w:t>
      </w:r>
    </w:p>
    <w:p/>
    <w:p>
      <w:r>
        <w:t>Cutting in Frisbee.</w:t>
      </w:r>
    </w:p>
    <w:p>
      <w:r>
        <w:t>❖ Cutting is a technique used to confuse defenders or opponents.</w:t>
      </w:r>
    </w:p>
    <w:p>
      <w:r>
        <w:t>❖ It involves running and changing direction so that you throw the disc safely toyour</w:t>
      </w:r>
    </w:p>
    <w:p>
      <w:r>
        <w:t>partner.</w:t>
      </w:r>
    </w:p>
    <w:p/>
    <w:p>
      <w:r>
        <w:t>How to perform cutting in Frisbee.</w:t>
      </w:r>
    </w:p>
    <w:p>
      <w:r>
        <w:t>a) The player with the disc runs a short distance, then stops and changes</w:t>
      </w:r>
    </w:p>
    <w:p>
      <w:r>
        <w:t>direction.</w:t>
      </w:r>
    </w:p>
    <w:p>
      <w:r>
        <w:t>b) The opponent ends up not being able to catch up.</w:t>
      </w:r>
    </w:p>
    <w:p/>
    <w:p>
      <w:r>
        <w:t>Marking in Frisbee.</w:t>
      </w:r>
    </w:p>
    <w:p>
      <w:r>
        <w:t>Marking is a technique used to control the ball carrier and limiting them fromthrowing</w:t>
      </w:r>
    </w:p>
    <w:p>
      <w:r>
        <w:t>the disc.</w:t>
      </w:r>
    </w:p>
    <w:p/>
    <w:p>
      <w:r>
        <w:t>How to perform marking in Frisbee.</w:t>
      </w:r>
    </w:p>
    <w:p/>
    <w:p>
      <w:r>
        <w:t>a) Stand slightly in front of the thrower.</w:t>
      </w:r>
    </w:p>
    <w:p>
      <w:r>
        <w:t>b) Keep your arms extended and bent slightly with hands near the waist level.</w:t>
      </w:r>
    </w:p>
    <w:p>
      <w:r>
        <w:t>c) Legs should be shoulder width apart, with knees bent and weight should be on your</w:t>
      </w:r>
    </w:p>
    <w:p>
      <w:r>
        <w:t>balls of the feet to enable easy movement. The arms should be bent at theelbows.</w:t>
      </w:r>
    </w:p>
    <w:p>
      <w:r>
        <w:t>d) Move your hands up and down to prevent the opponent from throwing the disc</w:t>
      </w:r>
    </w:p>
    <w:p>
      <w:r>
        <w:t>towards the intended direction.</w:t>
      </w:r>
    </w:p>
    <w:p>
      <w:r>
        <w:t>e) When the person you are marking manages to throw the disc, shout to your</w:t>
      </w:r>
    </w:p>
    <w:p>
      <w:r>
        <w:t>teammates “up or air” to alert them to intercept or block.</w:t>
      </w:r>
    </w:p>
    <w:p/>
    <w:p>
      <w:r>
        <w:t>Page 18 of 32</w:t>
      </w:r>
    </w:p>
    <w:p>
      <w:r>
        <w:t>Pivoting in Frisbee.</w:t>
      </w:r>
    </w:p>
    <w:p>
      <w:r>
        <w:t>Pivoting is done with one foot maintaining contact on the ground while turningand</w:t>
      </w:r>
    </w:p>
    <w:p>
      <w:r>
        <w:t>stepping with the other foot.</w:t>
      </w:r>
    </w:p>
    <w:p>
      <w:r>
        <w:t>Pivoting is done to give the player a better chance of passing the disc to theteammates.</w:t>
      </w:r>
    </w:p>
    <w:p/>
    <w:p>
      <w:r>
        <w:t>How to perform Pivoting.</w:t>
      </w:r>
    </w:p>
    <w:p/>
    <w:p>
      <w:r>
        <w:t>a) Stand with legs apart and firmly place one foot on the ground.</w:t>
      </w:r>
    </w:p>
    <w:p>
      <w:r>
        <w:t>b) The other leg is lifted from the ground.</w:t>
      </w:r>
    </w:p>
    <w:p>
      <w:r>
        <w:t>c) Turn and move to any direction with the leg which is lifted.</w:t>
      </w:r>
    </w:p>
    <w:p>
      <w:r>
        <w:t>d) Step on the ground with the moving leg.</w:t>
      </w:r>
    </w:p>
    <w:p>
      <w:r>
        <w:t>e) Do not move the leg which is firmly placed on the ground.</w:t>
      </w:r>
    </w:p>
    <w:p/>
    <w:p>
      <w:r>
        <w:t>Spirit of the Game.</w:t>
      </w:r>
    </w:p>
    <w:p>
      <w:r>
        <w:t>✔ This is the mindful behavior that players practice before the game, during and after the</w:t>
      </w:r>
    </w:p>
    <w:p>
      <w:r>
        <w:t>game.</w:t>
      </w:r>
    </w:p>
    <w:p>
      <w:r>
        <w:t>✔ It involves:</w:t>
      </w:r>
    </w:p>
    <w:p/>
    <w:p>
      <w:r>
        <w:t>1. Knowledge of the rules (there is no referee in the game).</w:t>
      </w:r>
    </w:p>
    <w:p>
      <w:r>
        <w:t>2. Fairness (when there is a mistake, it is accepted and settled).</w:t>
      </w:r>
    </w:p>
    <w:p>
      <w:r>
        <w:t>3. Safe play.</w:t>
      </w:r>
    </w:p>
    <w:p>
      <w:r>
        <w:t>4. Space awareness.</w:t>
      </w:r>
    </w:p>
    <w:p>
      <w:r>
        <w:t>5. Clear and calm communication.</w:t>
      </w:r>
    </w:p>
    <w:p/>
    <w:p>
      <w:r>
        <w:t>Note; Through “spirit of the game”, moral lessons like honesty, fairness, politeness,</w:t>
      </w:r>
    </w:p>
    <w:p>
      <w:r>
        <w:t>teamwork among others are taught.</w:t>
      </w:r>
    </w:p>
    <w:p/>
    <w:p>
      <w:r>
        <w:t>Page 19 of 32</w:t>
      </w:r>
    </w:p>
    <w:p>
      <w:r>
        <w:t>2) SWIMMING.</w:t>
      </w:r>
    </w:p>
    <w:p>
      <w:r>
        <w:t>A) Breaststroke.</w:t>
      </w:r>
    </w:p>
    <w:p>
      <w:r>
        <w:t>Breaststroke is a swimming style that is performed with the body facing downin a</w:t>
      </w:r>
    </w:p>
    <w:p>
      <w:r>
        <w:t>streamlined position.</w:t>
      </w:r>
    </w:p>
    <w:p>
      <w:r>
        <w:t>The arms perform semi circular movements and the legs perform a frog likekick, the</w:t>
      </w:r>
    </w:p>
    <w:p>
      <w:r>
        <w:t>head bobs in and out of water.</w:t>
      </w:r>
    </w:p>
    <w:p/>
    <w:p>
      <w:r>
        <w:t>Streamlining the body.</w:t>
      </w:r>
    </w:p>
    <w:p/>
    <w:p>
      <w:r>
        <w:t>a) For the body to be streamlined, place yourself horizontally in water. Let yourtoes</w:t>
      </w:r>
    </w:p>
    <w:p>
      <w:r>
        <w:t>point to the wall behind you. Stretch your arms out in front of you. The fingers</w:t>
      </w:r>
    </w:p>
    <w:p>
      <w:r>
        <w:t>should point towards the wall ahead.</w:t>
      </w:r>
    </w:p>
    <w:p>
      <w:r>
        <w:t>b) Keep the head facing down towards the bottom of the pool.</w:t>
      </w:r>
    </w:p>
    <w:p>
      <w:r>
        <w:t>c) Stay in that position for a few seconds to help your body get used to the water.</w:t>
      </w:r>
    </w:p>
    <w:p/>
    <w:p>
      <w:r>
        <w:t>Arm Action.</w:t>
      </w:r>
    </w:p>
    <w:p/>
    <w:p>
      <w:r>
        <w:t>a) for arm action, start from the streamlined position. Turn both palms outwardwithout</w:t>
      </w:r>
    </w:p>
    <w:p>
      <w:r>
        <w:t>bending the elbows. Then push them out and slightly down.</w:t>
      </w:r>
    </w:p>
    <w:p>
      <w:r>
        <w:t>b) When your arms form a “Y” shape with your body, bend elbows and bring handsdown</w:t>
      </w:r>
    </w:p>
    <w:p>
      <w:r>
        <w:t>and back towards your face.</w:t>
      </w:r>
    </w:p>
    <w:p/>
    <w:p>
      <w:r>
        <w:t>Leg action.</w:t>
      </w:r>
    </w:p>
    <w:p/>
    <w:p>
      <w:r>
        <w:t>a) For the leg action, begin by pointing the feet outwards from the body by rotating the</w:t>
      </w:r>
    </w:p>
    <w:p>
      <w:r>
        <w:t>ankle. Bring the heels towards your bottom as you bend hands downand back towards</w:t>
      </w:r>
    </w:p>
    <w:p>
      <w:r>
        <w:t>the shin.</w:t>
      </w:r>
    </w:p>
    <w:p>
      <w:r>
        <w:t>b) Extend your knees slightly past the width of your shoulders. Push your legs</w:t>
      </w:r>
    </w:p>
    <w:p>
      <w:r>
        <w:t>straight back behind you and bring them back together.</w:t>
      </w:r>
    </w:p>
    <w:p/>
    <w:p>
      <w:r>
        <w:t>d) Backstroke.</w:t>
      </w:r>
    </w:p>
    <w:p>
      <w:r>
        <w:t>It is a swimming style performed with the body lying on the back andstreamlined.</w:t>
      </w:r>
    </w:p>
    <w:p>
      <w:r>
        <w:t>The head is submerged above half level of the ears and the face is left off thewater surface</w:t>
      </w:r>
    </w:p>
    <w:p>
      <w:r>
        <w:t>at all times.</w:t>
      </w:r>
    </w:p>
    <w:p/>
    <w:p>
      <w:r>
        <w:t>Body positioning.</w:t>
      </w:r>
    </w:p>
    <w:p/>
    <w:p>
      <w:r>
        <w:t>e) Lie with your back on the water and streamline your body.</w:t>
      </w:r>
    </w:p>
    <w:p>
      <w:r>
        <w:t>f) Put your head half way into the water.</w:t>
      </w:r>
    </w:p>
    <w:p>
      <w:r>
        <w:t>g) Lower your legs and hips slightly.</w:t>
      </w:r>
    </w:p>
    <w:p>
      <w:r>
        <w:t>h) Put your legs together and straighten them.</w:t>
      </w:r>
    </w:p>
    <w:p/>
    <w:p>
      <w:r>
        <w:t>Leg action.</w:t>
      </w:r>
    </w:p>
    <w:p/>
    <w:p>
      <w:r>
        <w:t>a) Once you are in a stable position, start kicking.</w:t>
      </w:r>
    </w:p>
    <w:p>
      <w:r>
        <w:t>b) As you raise one leg, kick using the other leg. Keep alternating the kicks.</w:t>
      </w:r>
    </w:p>
    <w:p>
      <w:r>
        <w:t>c) For best results, kick from your hips.</w:t>
      </w:r>
    </w:p>
    <w:p>
      <w:r>
        <w:t>Page 20 of 32</w:t>
      </w:r>
    </w:p>
    <w:p>
      <w:r>
        <w:t>Arm action.</w:t>
      </w:r>
    </w:p>
    <w:p>
      <w:r>
        <w:t>a) As you start kicking forward, keep the arms at your side then stretch one armin front.</w:t>
      </w:r>
    </w:p>
    <w:p>
      <w:r>
        <w:t>b) When the hand contacts the water, bring it down and pull outward to move</w:t>
      </w:r>
    </w:p>
    <w:p>
      <w:r>
        <w:t>yourself forward. Raise your other arm to do the same.</w:t>
      </w:r>
    </w:p>
    <w:p/>
    <w:p>
      <w:r>
        <w:t>a) Sidestroke.</w:t>
      </w:r>
    </w:p>
    <w:p>
      <w:r>
        <w:t>Sidestroke is a swimming style where the swimmer lies on the side in the water.It is used</w:t>
      </w:r>
    </w:p>
    <w:p>
      <w:r>
        <w:t>for life saving , leisure and for swimming long distances.</w:t>
      </w:r>
    </w:p>
    <w:p/>
    <w:p>
      <w:r>
        <w:t>Body position.</w:t>
      </w:r>
    </w:p>
    <w:p/>
    <w:p>
      <w:r>
        <w:t>b) Start from a glide side position.</w:t>
      </w:r>
    </w:p>
    <w:p>
      <w:r>
        <w:t>c) Lay one side of your body straight in the water.</w:t>
      </w:r>
    </w:p>
    <w:p>
      <w:r>
        <w:t>d) Drop one shoulder in the water with your hip below the water surface.</w:t>
      </w:r>
    </w:p>
    <w:p/>
    <w:p>
      <w:r>
        <w:t>Head positioning.</w:t>
      </w:r>
    </w:p>
    <w:p/>
    <w:p>
      <w:r>
        <w:t>a) Position your head in line with your spine.</w:t>
      </w:r>
    </w:p>
    <w:p>
      <w:r>
        <w:t>b) Half of your face should be in the water, the other half of the face above thewater.</w:t>
      </w:r>
    </w:p>
    <w:p>
      <w:r>
        <w:t>c) One side of the face and ear should be in the water.</w:t>
      </w:r>
    </w:p>
    <w:p/>
    <w:p>
      <w:r>
        <w:t>Arm action.</w:t>
      </w:r>
    </w:p>
    <w:p/>
    <w:p>
      <w:r>
        <w:t>a) Extend the leading arm forward with the palm facing downwards. Place your armon</w:t>
      </w:r>
    </w:p>
    <w:p>
      <w:r>
        <w:t>your side.</w:t>
      </w:r>
    </w:p>
    <w:p>
      <w:r>
        <w:t>b) Palm of the leading arm pushes water backwards and downwards. The hand then</w:t>
      </w:r>
    </w:p>
    <w:p>
      <w:r>
        <w:t>moves upwards and inwards.</w:t>
      </w:r>
    </w:p>
    <w:p>
      <w:r>
        <w:t>c) Your other arm moves forward, bending at the elbow.</w:t>
      </w:r>
    </w:p>
    <w:p>
      <w:r>
        <w:t>d) Your leading hand moves forward in a straight line with palms rotating from</w:t>
      </w:r>
    </w:p>
    <w:p>
      <w:r>
        <w:t>upward to a downward facing position.</w:t>
      </w:r>
    </w:p>
    <w:p>
      <w:r>
        <w:t>e) Your other hand performs a semi-circular backward sweep.</w:t>
      </w:r>
    </w:p>
    <w:p/>
    <w:p>
      <w:r>
        <w:t>Leg action.</w:t>
      </w:r>
    </w:p>
    <w:p/>
    <w:p>
      <w:r>
        <w:t>a) Bend your lower leg and move the foot towards your back. At the same time,</w:t>
      </w:r>
    </w:p>
    <w:p>
      <w:r>
        <w:t>straighten the upper leg.</w:t>
      </w:r>
    </w:p>
    <w:p>
      <w:r>
        <w:t>b) Make “scissors kicks” with your legs to move the body forward.</w:t>
      </w:r>
    </w:p>
    <w:p/>
    <w:p>
      <w:r>
        <w:t>Page 21 of 32</w:t>
      </w:r>
    </w:p>
    <w:p>
      <w:r>
        <w:t>GYMNASTICS</w:t>
      </w:r>
    </w:p>
    <w:p>
      <w:r>
        <w:t>Individual balances.</w:t>
      </w:r>
    </w:p>
    <w:p>
      <w:r>
        <w:t>● Gymnastics include general categories of movement such as travel, weight</w:t>
      </w:r>
    </w:p>
    <w:p>
      <w:r>
        <w:t>transfer, balance, jumping, flight or landing.</w:t>
      </w:r>
    </w:p>
    <w:p>
      <w:r>
        <w:t>● These skills can be developed with integration of other body aspects and</w:t>
      </w:r>
    </w:p>
    <w:p>
      <w:r>
        <w:t>movement elements. For example locomotor and non-locomotor movements,</w:t>
      </w:r>
    </w:p>
    <w:p>
      <w:r>
        <w:t>space and effort aspects.</w:t>
      </w:r>
    </w:p>
    <w:p/>
    <w:p>
      <w:r>
        <w:t>1. Hand balance into splits and hand walk.</w:t>
      </w:r>
    </w:p>
    <w:p/>
    <w:p>
      <w:r>
        <w:t>▪ Hand balance into splits and hand walk is standing upright with the support ofthe</w:t>
      </w:r>
    </w:p>
    <w:p>
      <w:r>
        <w:t>hands with toes pointing up, splitting the legs sideways and making few steps.</w:t>
      </w:r>
    </w:p>
    <w:p>
      <w:r>
        <w:t>▪ It helps in developing; balance, coordination, reaction time, flexibility and many</w:t>
      </w:r>
    </w:p>
    <w:p>
      <w:r>
        <w:t>more.</w:t>
      </w:r>
    </w:p>
    <w:p/>
    <w:p>
      <w:r>
        <w:t>How to perform hand or frog balance into splits.</w:t>
      </w:r>
    </w:p>
    <w:p/>
    <w:p>
      <w:r>
        <w:t>a) Get into a squat position and place hands on the ground in front of the feet,next to</w:t>
      </w:r>
    </w:p>
    <w:p>
      <w:r>
        <w:t>the toes.</w:t>
      </w:r>
    </w:p>
    <w:p>
      <w:r>
        <w:t>b) Move the knees so that they rest against the bent elbows for support. Withyour</w:t>
      </w:r>
    </w:p>
    <w:p>
      <w:r>
        <w:t>knees in this position, they will help carry some of your body weight to make the</w:t>
      </w:r>
    </w:p>
    <w:p>
      <w:r>
        <w:t>hold possible.</w:t>
      </w:r>
    </w:p>
    <w:p>
      <w:r>
        <w:t>c) Lean forward into the hold taking weight onto the hands so that the feet areraised</w:t>
      </w:r>
    </w:p>
    <w:p>
      <w:r>
        <w:t>completely from the floor.</w:t>
      </w:r>
    </w:p>
    <w:p>
      <w:r>
        <w:t>d) Hold the position for 30 seconds.</w:t>
      </w:r>
    </w:p>
    <w:p/>
    <w:p>
      <w:r>
        <w:t>How to perform a hand walk.</w:t>
      </w:r>
    </w:p>
    <w:p/>
    <w:p>
      <w:r>
        <w:t>a) Once you are stable on your hand balance position, try to move one hand forward.</w:t>
      </w:r>
    </w:p>
    <w:p>
      <w:r>
        <w:t>Make short steps as you lean the body slightly in the direction you aremoving to. Move</w:t>
      </w:r>
    </w:p>
    <w:p>
      <w:r>
        <w:t>the other hand.</w:t>
      </w:r>
    </w:p>
    <w:p>
      <w:r>
        <w:t>b) Once you have made several steps or you are tired, lower your body by bendingthe</w:t>
      </w:r>
    </w:p>
    <w:p>
      <w:r>
        <w:t>knees. Land with your feet on the ground.</w:t>
      </w:r>
    </w:p>
    <w:p/>
    <w:p>
      <w:r>
        <w:t>Hand balance into splits and hand walk helps us to develop the following physicalfitness</w:t>
      </w:r>
    </w:p>
    <w:p>
      <w:r>
        <w:t>components:</w:t>
      </w:r>
    </w:p>
    <w:p>
      <w:r>
        <w:t>a) Balance – the body is able to stay upright and in control of movement.</w:t>
      </w:r>
    </w:p>
    <w:p>
      <w:r>
        <w:t>b) Coordinating – ability to move two or more body parts under control.</w:t>
      </w:r>
    </w:p>
    <w:p>
      <w:r>
        <w:t>c) Reaction time – ability to respond quickly to a command or stimulus.</w:t>
      </w:r>
    </w:p>
    <w:p>
      <w:r>
        <w:t>d) Flexibility – ability to move the joints easily without getting injuries.</w:t>
      </w:r>
    </w:p>
    <w:p/>
    <w:p>
      <w:r>
        <w:t>Page 22 of 32</w:t>
      </w:r>
    </w:p>
    <w:p>
      <w:r>
        <w:t>2. Shoulder roll.</w:t>
      </w:r>
    </w:p>
    <w:p>
      <w:r>
        <w:t>This is a kind of roll that is performed over one shoulder.</w:t>
      </w:r>
    </w:p>
    <w:p>
      <w:r>
        <w:t>It prevents you from hurting your head, hands or knees if you fall on theground.</w:t>
      </w:r>
    </w:p>
    <w:p/>
    <w:p>
      <w:r>
        <w:t>How to perform shoulder rolls.</w:t>
      </w:r>
    </w:p>
    <w:p/>
    <w:p>
      <w:r>
        <w:t>a) Kneel down on the ground with legs apart.</w:t>
      </w:r>
    </w:p>
    <w:p>
      <w:r>
        <w:t>b) Bend the legs at the knees and body to lean on one side of the shoulder.</w:t>
      </w:r>
    </w:p>
    <w:p>
      <w:r>
        <w:t>c) Push the body forward while placing one arm diagonally across the body.</w:t>
      </w:r>
    </w:p>
    <w:p>
      <w:r>
        <w:t>d) Tilt the head to the side as you tuck the chin to the chest.</w:t>
      </w:r>
    </w:p>
    <w:p>
      <w:r>
        <w:t>e) Roll over.</w:t>
      </w:r>
    </w:p>
    <w:p/>
    <w:p>
      <w:r>
        <w:t>3. Through vault into forward roll.</w:t>
      </w:r>
    </w:p>
    <w:p>
      <w:r>
        <w:t>It is a movement done by going over a vaulting box or an obstacle.</w:t>
      </w:r>
    </w:p>
    <w:p>
      <w:r>
        <w:t>Forward roll is a movement that involves rolling of the body forward on theground or on</w:t>
      </w:r>
    </w:p>
    <w:p>
      <w:r>
        <w:t>a mat.</w:t>
      </w:r>
    </w:p>
    <w:p/>
    <w:p>
      <w:r>
        <w:t>Learning points for through vault into forward roll.</w:t>
      </w:r>
    </w:p>
    <w:p>
      <w:r>
        <w:t>●   Have a fast run up and take off powerfully on both feet.</w:t>
      </w:r>
    </w:p>
    <w:p>
      <w:r>
        <w:t>●   Hands together on the vaulting box.</w:t>
      </w:r>
    </w:p>
    <w:p>
      <w:r>
        <w:t>●   Hips and feet horizontal.</w:t>
      </w:r>
    </w:p>
    <w:p>
      <w:r>
        <w:t>●   Tuck the legs up to the chest.</w:t>
      </w:r>
    </w:p>
    <w:p>
      <w:r>
        <w:t>●   Swing the knees through your arms and bring the legs forward to prepare</w:t>
      </w:r>
    </w:p>
    <w:p>
      <w:r>
        <w:t>landing.</w:t>
      </w:r>
    </w:p>
    <w:p>
      <w:r>
        <w:t>● The moment your body touches the ground, push over your back so that thebody</w:t>
      </w:r>
    </w:p>
    <w:p>
      <w:r>
        <w:t>rolls forward and hips are pushed over the head.</w:t>
      </w:r>
    </w:p>
    <w:p/>
    <w:p>
      <w:r>
        <w:t>4. Side vault.</w:t>
      </w:r>
    </w:p>
    <w:p>
      <w:r>
        <w:t>It involves jumping over an obstacle or object with the hands placed on the object and</w:t>
      </w:r>
    </w:p>
    <w:p>
      <w:r>
        <w:t>the legs being moved away on the side of the obstacle while jumping.</w:t>
      </w:r>
    </w:p>
    <w:p/>
    <w:p>
      <w:r>
        <w:t>How side vault is performed;</w:t>
      </w:r>
    </w:p>
    <w:p/>
    <w:p>
      <w:r>
        <w:t>a) Make a short run towards the obstacle or vault.</w:t>
      </w:r>
    </w:p>
    <w:p>
      <w:r>
        <w:t>b) Place both hands on one end of the obstacle.</w:t>
      </w:r>
    </w:p>
    <w:p>
      <w:r>
        <w:t>c) Jump over the obstacle with the legs on one side.</w:t>
      </w:r>
    </w:p>
    <w:p>
      <w:r>
        <w:t>d) Release the arm that is closer to the legs.</w:t>
      </w:r>
    </w:p>
    <w:p>
      <w:r>
        <w:t>e) Then come down as you release the other hand.</w:t>
      </w:r>
    </w:p>
    <w:p>
      <w:r>
        <w:t>f) Run out or move smoothly from the vault.</w:t>
      </w:r>
    </w:p>
    <w:p/>
    <w:p>
      <w:r>
        <w:t>Page 23 of 32</w:t>
      </w:r>
    </w:p>
    <w:p>
      <w:r>
        <w:t>5. Cartwheel.</w:t>
      </w:r>
    </w:p>
    <w:p>
      <w:r>
        <w:t>It is a sideways circle movement of the body.</w:t>
      </w:r>
    </w:p>
    <w:p>
      <w:r>
        <w:t>It is performed by bringing the hands to the ground one at a time while thebody</w:t>
      </w:r>
    </w:p>
    <w:p>
      <w:r>
        <w:t>inverts.</w:t>
      </w:r>
    </w:p>
    <w:p/>
    <w:p>
      <w:r>
        <w:t>Steps in performing cartwheels.</w:t>
      </w:r>
    </w:p>
    <w:p/>
    <w:p>
      <w:r>
        <w:t>a) Place your dominant leg in front and bend it slightly as the other leg remains</w:t>
      </w:r>
    </w:p>
    <w:p>
      <w:r>
        <w:t>straight. Arms should be straight above the head.</w:t>
      </w:r>
    </w:p>
    <w:p>
      <w:r>
        <w:t>b) Place your hands on the ground with fingers well spread out.</w:t>
      </w:r>
    </w:p>
    <w:p>
      <w:r>
        <w:t>c) Push your feet over your head one at a time. The foot that takes off firstshould</w:t>
      </w:r>
    </w:p>
    <w:p>
      <w:r>
        <w:t>land first.</w:t>
      </w:r>
    </w:p>
    <w:p>
      <w:r>
        <w:t>d) Land in such a way that you are facing the opposite direction. Your arms shouldbe over</w:t>
      </w:r>
    </w:p>
    <w:p>
      <w:r>
        <w:t>your head near your ears. Your front leg should be slightly bent and your back leg</w:t>
      </w:r>
    </w:p>
    <w:p>
      <w:r>
        <w:t>straight.</w:t>
      </w:r>
    </w:p>
    <w:p/>
    <w:p>
      <w:r>
        <w:t>6. Round off.</w:t>
      </w:r>
    </w:p>
    <w:p>
      <w:r>
        <w:t>This is a movement of turning the body parts from one point to another in theair.</w:t>
      </w:r>
    </w:p>
    <w:p>
      <w:r>
        <w:t>The take off can either be off hands or off feet.</w:t>
      </w:r>
    </w:p>
    <w:p/>
    <w:p>
      <w:r>
        <w:t>How round off is done;</w:t>
      </w:r>
    </w:p>
    <w:p/>
    <w:p>
      <w:r>
        <w:t>a) Start in an upright standing position with one leg forward and arms lifted</w:t>
      </w:r>
    </w:p>
    <w:p>
      <w:r>
        <w:t>straight above your head with palms facing forward.</w:t>
      </w:r>
    </w:p>
    <w:p>
      <w:r>
        <w:t>b) Bend your body trunk forward and lift up the back leg.</w:t>
      </w:r>
    </w:p>
    <w:p>
      <w:r>
        <w:t>c) With palms placed firmly on the ground, rotate the hands towards each other.</w:t>
      </w:r>
    </w:p>
    <w:p>
      <w:r>
        <w:t>d) Put legs together at the top and push them through so that you land facing thedirection</w:t>
      </w:r>
    </w:p>
    <w:p>
      <w:r>
        <w:t>you started from.</w:t>
      </w:r>
    </w:p>
    <w:p/>
    <w:p>
      <w:r>
        <w:t>7. Five action sequences.</w:t>
      </w:r>
    </w:p>
    <w:p>
      <w:r>
        <w:t>A sequence is the performance of a series of gymnastics skills in a continuousmovement.</w:t>
      </w:r>
    </w:p>
    <w:p>
      <w:r>
        <w:t>The finishing point of one skill marks the starting point of the next skill.</w:t>
      </w:r>
    </w:p>
    <w:p>
      <w:r>
        <w:t>Five action sequences therefore, is performing five activities continuouslywhich is a</w:t>
      </w:r>
    </w:p>
    <w:p>
      <w:r>
        <w:t>combination of spring balance, vault, roll and balance.</w:t>
      </w:r>
    </w:p>
    <w:p>
      <w:r>
        <w:t>The purpose of the sequence is to connect movements into smooth and flowingorder</w:t>
      </w:r>
    </w:p>
    <w:p>
      <w:r>
        <w:t>without stopping.</w:t>
      </w:r>
    </w:p>
    <w:p/>
    <w:p>
      <w:r>
        <w:t>Page 24 of 32</w:t>
      </w:r>
    </w:p>
    <w:p>
      <w:r>
        <w:t>HEALTH AND FITNESS.</w:t>
      </w:r>
    </w:p>
    <w:p>
      <w:r>
        <w:t>Skill related fitness.</w:t>
      </w:r>
    </w:p>
    <w:p/>
    <w:p>
      <w:r>
        <w:t>1) Balance.</w:t>
      </w:r>
    </w:p>
    <w:p>
      <w:r>
        <w:t>Balance is the ability to control or stabilize the body when a person isstanding still</w:t>
      </w:r>
    </w:p>
    <w:p>
      <w:r>
        <w:t>or moving.</w:t>
      </w:r>
    </w:p>
    <w:p>
      <w:r>
        <w:t>Fitness is a condition in which an individual has enough energy to perform atask</w:t>
      </w:r>
    </w:p>
    <w:p>
      <w:r>
        <w:t>without getting tired.</w:t>
      </w:r>
    </w:p>
    <w:p>
      <w:r>
        <w:t>These are some of the skills that can be done to develop balance;</w:t>
      </w:r>
    </w:p>
    <w:p>
      <w:r>
        <w:t>a) T balance.</w:t>
      </w:r>
    </w:p>
    <w:p>
      <w:r>
        <w:t>b) V balance.</w:t>
      </w:r>
    </w:p>
    <w:p>
      <w:r>
        <w:t>c) Hand balance.</w:t>
      </w:r>
    </w:p>
    <w:p>
      <w:r>
        <w:t>d) Crab walk.</w:t>
      </w:r>
    </w:p>
    <w:p>
      <w:r>
        <w:t>e) Wheelbarrow walk.</w:t>
      </w:r>
    </w:p>
    <w:p>
      <w:r>
        <w:t>f) Crouch balance.</w:t>
      </w:r>
    </w:p>
    <w:p>
      <w:r>
        <w:t>Balance helps us to perform activities without falling and injuring ourselves.</w:t>
      </w:r>
    </w:p>
    <w:p>
      <w:r>
        <w:t>2) Agility.</w:t>
      </w:r>
    </w:p>
    <w:p>
      <w:r>
        <w:t>Agility is the ability to change and control the direction and position of thebody while</w:t>
      </w:r>
    </w:p>
    <w:p>
      <w:r>
        <w:t>maintaining a constant rapid motion.</w:t>
      </w:r>
    </w:p>
    <w:p>
      <w:r>
        <w:t>Some of the activities that are performed to develop agility are;</w:t>
      </w:r>
    </w:p>
    <w:p>
      <w:r>
        <w:t>a) Forward running.</w:t>
      </w:r>
    </w:p>
    <w:p>
      <w:r>
        <w:t>b) High knee running.</w:t>
      </w:r>
    </w:p>
    <w:p>
      <w:r>
        <w:t>c) Lateral running.</w:t>
      </w:r>
    </w:p>
    <w:p>
      <w:r>
        <w:t>d) Shuttle running.</w:t>
      </w:r>
    </w:p>
    <w:p>
      <w:r>
        <w:t>e) Pivoting.</w:t>
      </w:r>
    </w:p>
    <w:p>
      <w:r>
        <w:t>f) Reaction time.</w:t>
      </w:r>
    </w:p>
    <w:p>
      <w:r>
        <w:t>Reaction time is the ability to reach or respond quickly to what you hear,see or</w:t>
      </w:r>
    </w:p>
    <w:p>
      <w:r>
        <w:t>feel.</w:t>
      </w:r>
    </w:p>
    <w:p>
      <w:r>
        <w:t>Good reaction requires one to;</w:t>
      </w:r>
    </w:p>
    <w:p>
      <w:r>
        <w:t>i.   Be alert and attentive.</w:t>
      </w:r>
    </w:p>
    <w:p>
      <w:r>
        <w:t>ii. Respond quickly without delaying.</w:t>
      </w:r>
    </w:p>
    <w:p>
      <w:r>
        <w:t>It is important in daily life because it enables us to perform activities likerunning,</w:t>
      </w:r>
    </w:p>
    <w:p>
      <w:r>
        <w:t>walking and playing quickly when given command or signal.</w:t>
      </w:r>
    </w:p>
    <w:p>
      <w:r>
        <w:t>Some of the activities that improve reaction time are; sitting and standing, ‘on</w:t>
      </w:r>
    </w:p>
    <w:p>
      <w:r>
        <w:t>to your marks', 'Set and Go’ command, run and stop. Reaction time is very</w:t>
      </w:r>
    </w:p>
    <w:p>
      <w:r>
        <w:t>important when driving, playing sports and runningaway from dangerous</w:t>
      </w:r>
    </w:p>
    <w:p>
      <w:r>
        <w:t>situations.</w:t>
      </w:r>
    </w:p>
    <w:p>
      <w:r>
        <w:t>3) Sit and reach.</w:t>
      </w:r>
    </w:p>
    <w:p>
      <w:r>
        <w:t>Sit and reach test is a simple measurement of lower back and arm stringflexibility.</w:t>
      </w:r>
    </w:p>
    <w:p>
      <w:r>
        <w:t>Flexibility is the ability to bend without breaking.To</w:t>
      </w:r>
    </w:p>
    <w:p>
      <w:r>
        <w:t>measure the sit and reach test you require;</w:t>
      </w:r>
    </w:p>
    <w:p>
      <w:r>
        <w:t>a. Sit and reach the test box.</w:t>
      </w:r>
    </w:p>
    <w:p>
      <w:r>
        <w:t>b. Metre ruler or tape measure.</w:t>
      </w:r>
    </w:p>
    <w:p>
      <w:r>
        <w:t>How to perform sit and reach test;</w:t>
      </w:r>
    </w:p>
    <w:p>
      <w:r>
        <w:t>Page 25 of 32</w:t>
      </w:r>
    </w:p>
    <w:p>
      <w:r>
        <w:t>a) Sit on the floor with legs fully extended.</w:t>
      </w:r>
    </w:p>
    <w:p>
      <w:r>
        <w:t>b) Place one hand on top of the other, slowly bend forward and reachas far</w:t>
      </w:r>
    </w:p>
    <w:p>
      <w:r>
        <w:t>as possible holding the stretch for two seconds.</w:t>
      </w:r>
    </w:p>
    <w:p>
      <w:r>
        <w:t>c) Record the distance that you were able to reach in centimeters. Dothis</w:t>
      </w:r>
    </w:p>
    <w:p>
      <w:r>
        <w:t>three times.</w:t>
      </w:r>
    </w:p>
    <w:p>
      <w:r>
        <w:t>d) Calculate the average of the three distances to tell your flexibility.</w:t>
      </w:r>
    </w:p>
    <w:p/>
    <w:p>
      <w:r>
        <w:t>FIRST AID IN SPORTS.</w:t>
      </w:r>
    </w:p>
    <w:p>
      <w:r>
        <w:t>Sports injuries.</w:t>
      </w:r>
    </w:p>
    <w:p/>
    <w:p>
      <w:r>
        <w:t>▪ These are injuries that occur during sports, athletic activities or exercising.</w:t>
      </w:r>
    </w:p>
    <w:p>
      <w:r>
        <w:t>a) Closed wound.</w:t>
      </w:r>
    </w:p>
    <w:p>
      <w:r>
        <w:t>This is an injury on the body where no bleeding takes place on the skin.Tissue</w:t>
      </w:r>
    </w:p>
    <w:p>
      <w:r>
        <w:t>damage and bleeding occur under the skin surface.</w:t>
      </w:r>
    </w:p>
    <w:p>
      <w:r>
        <w:t>Closed wound occurs when you are hit or bumped. A bruise is an exampleof a</w:t>
      </w:r>
    </w:p>
    <w:p>
      <w:r>
        <w:t>closed wound.</w:t>
      </w:r>
    </w:p>
    <w:p/>
    <w:p>
      <w:r>
        <w:t>Safety precaution when addressing a closed wound.</w:t>
      </w:r>
    </w:p>
    <w:p>
      <w:r>
        <w:t>a. Wear protective gloves before dressing a closed wound.</w:t>
      </w:r>
    </w:p>
    <w:p>
      <w:r>
        <w:t>b. Wash your hands before and after dressing a wound.</w:t>
      </w:r>
    </w:p>
    <w:p>
      <w:r>
        <w:t>c. Dispose materials and equipment used in dressing wounds.</w:t>
      </w:r>
    </w:p>
    <w:p/>
    <w:p>
      <w:r>
        <w:t>How to manage a closed wound to avoid infection.</w:t>
      </w:r>
    </w:p>
    <w:p/>
    <w:p>
      <w:r>
        <w:t>a. Rest the wounded part.</w:t>
      </w:r>
    </w:p>
    <w:p>
      <w:r>
        <w:t>b. Ice application to reduce any swelling and pain.</w:t>
      </w:r>
    </w:p>
    <w:p>
      <w:r>
        <w:t>c. Compress the wound.</w:t>
      </w:r>
    </w:p>
    <w:p>
      <w:r>
        <w:t>d. Elevate or raise the wounded part.</w:t>
      </w:r>
    </w:p>
    <w:p>
      <w:r>
        <w:t>b) Sprain.</w:t>
      </w:r>
    </w:p>
    <w:p>
      <w:r>
        <w:t>Sprain is stretching or tearing of ligaments.</w:t>
      </w:r>
    </w:p>
    <w:p>
      <w:r>
        <w:t>Ligaments join bones together to form joints2.</w:t>
      </w:r>
    </w:p>
    <w:p>
      <w:r>
        <w:t>Sprains may occur in any part of the body near the joints but mostly atthe wrist,</w:t>
      </w:r>
    </w:p>
    <w:p>
      <w:r>
        <w:t>thumb, ankle and knee joints.</w:t>
      </w:r>
    </w:p>
    <w:p>
      <w:r>
        <w:t>Signs and symptoms of a sprain.</w:t>
      </w:r>
    </w:p>
    <w:p>
      <w:r>
        <w:t>i. Swelling of the affected ligament.</w:t>
      </w:r>
    </w:p>
    <w:p>
      <w:r>
        <w:t>ii.    Sprain causes pain.</w:t>
      </w:r>
    </w:p>
    <w:p>
      <w:r>
        <w:t>iii.    It is difficult to move the affected joints.</w:t>
      </w:r>
    </w:p>
    <w:p>
      <w:r>
        <w:t>iv.    Hearing or feeling a pop sound in your joint at the time of injury.</w:t>
      </w:r>
    </w:p>
    <w:p>
      <w:r>
        <w:t>v.     Bruising.</w:t>
      </w:r>
    </w:p>
    <w:p>
      <w:r>
        <w:t>vi.    The affected area feels warmer when touched.</w:t>
      </w:r>
    </w:p>
    <w:p>
      <w:r>
        <w:t>vii.    The injured area becomes stiff.</w:t>
      </w:r>
    </w:p>
    <w:p/>
    <w:p>
      <w:r>
        <w:t>Page 26 of 32</w:t>
      </w:r>
    </w:p>
    <w:p>
      <w:r>
        <w:t>Management of sprain injury.</w:t>
      </w:r>
    </w:p>
    <w:p>
      <w:r>
        <w:t>i. Rest, ice application, compression and elevation.</w:t>
      </w:r>
    </w:p>
    <w:p>
      <w:r>
        <w:t>ii.      Avoid vigorous activities until the sprain heals.</w:t>
      </w:r>
    </w:p>
    <w:p>
      <w:r>
        <w:t>iii.      For wrist, thumb, knees and ankle sprains, compress the area with an elastic</w:t>
      </w:r>
    </w:p>
    <w:p>
      <w:r>
        <w:t>wrap or bandage. Crutches can also be used to give support for ankle and knee</w:t>
      </w:r>
    </w:p>
    <w:p>
      <w:r>
        <w:t>sprains.</w:t>
      </w:r>
    </w:p>
    <w:p>
      <w:r>
        <w:t>iv.       If the sprain is serious, medical and surgical treatment may be required.</w:t>
      </w:r>
    </w:p>
    <w:p/>
    <w:p>
      <w:r>
        <w:t>c) Strain.</w:t>
      </w:r>
    </w:p>
    <w:p>
      <w:r>
        <w:t>A strain is an overstretched, torn or twisted tendon or muscle.</w:t>
      </w:r>
    </w:p>
    <w:p>
      <w:r>
        <w:t>Strain mostly affects the lower leg muscles, thigh muscles, feet muscles,arm</w:t>
      </w:r>
    </w:p>
    <w:p>
      <w:r>
        <w:t>muscles and back muscles.</w:t>
      </w:r>
    </w:p>
    <w:p/>
    <w:p>
      <w:r>
        <w:t>Signs and symptoms of strain.</w:t>
      </w:r>
    </w:p>
    <w:p>
      <w:r>
        <w:t>a. Pain.</w:t>
      </w:r>
    </w:p>
    <w:p>
      <w:r>
        <w:t>b. Swelling.</w:t>
      </w:r>
    </w:p>
    <w:p>
      <w:r>
        <w:t>c. It is difficult to move the injured part because of pain.</w:t>
      </w:r>
    </w:p>
    <w:p>
      <w:r>
        <w:t>d. Skin colour changes where the strain is located.</w:t>
      </w:r>
    </w:p>
    <w:p>
      <w:r>
        <w:t>e. Muscle cramping.</w:t>
      </w:r>
    </w:p>
    <w:p>
      <w:r>
        <w:t>f. Muscle weakness.</w:t>
      </w:r>
    </w:p>
    <w:p/>
    <w:p>
      <w:r>
        <w:t>Management of strain injury.</w:t>
      </w:r>
    </w:p>
    <w:p>
      <w:r>
        <w:t>a. Protect the strained muscle from further injuries.</w:t>
      </w:r>
    </w:p>
    <w:p>
      <w:r>
        <w:t>b. Rest the strained muscle.</w:t>
      </w:r>
    </w:p>
    <w:p>
      <w:r>
        <w:t>c. Apply ice on the strained muscle for at least 20 minutes in every hour.</w:t>
      </w:r>
    </w:p>
    <w:p>
      <w:r>
        <w:t>d. Gently compress with ice or other elastic bandage to provide support and</w:t>
      </w:r>
    </w:p>
    <w:p>
      <w:r>
        <w:t>decrease swelling.</w:t>
      </w:r>
    </w:p>
    <w:p>
      <w:r>
        <w:t>e. Elevate or raise the injured part to prevent swelling.</w:t>
      </w:r>
    </w:p>
    <w:p/>
    <w:p>
      <w:r>
        <w:t>Two-person support method.</w:t>
      </w:r>
    </w:p>
    <w:p>
      <w:r>
        <w:t>❖ Two person support method is where an injured person is carried by two people.</w:t>
      </w:r>
    </w:p>
    <w:p>
      <w:r>
        <w:t>❖ The method is done by;</w:t>
      </w:r>
    </w:p>
    <w:p>
      <w:r>
        <w:t>a. The rescuers stand on either side of the injured person.</w:t>
      </w:r>
    </w:p>
    <w:p>
      <w:r>
        <w:t>b. They place their hands on the injured person’s waist.</w:t>
      </w:r>
    </w:p>
    <w:p>
      <w:r>
        <w:t>c. The injured person’s arms are placed on the rescuers’ shoulders.</w:t>
      </w:r>
    </w:p>
    <w:p>
      <w:r>
        <w:t>d. The rescuers and the injured person all face the same direction.</w:t>
      </w:r>
    </w:p>
    <w:p>
      <w:r>
        <w:t>e. The injured person is supported by the two as they move slowly.</w:t>
      </w:r>
    </w:p>
    <w:p/>
    <w:p>
      <w:r>
        <w:t>Page 27 of 32</w:t>
      </w:r>
    </w:p>
    <w:p>
      <w:r>
        <w:t>OUTDOOR AND RECREATIONAL ACTIVITIES.</w:t>
      </w:r>
    </w:p>
    <w:p>
      <w:r>
        <w:t>Outdoor activities are done outside class. They enhance learning throughnature.</w:t>
      </w:r>
    </w:p>
    <w:p>
      <w:r>
        <w:t>Suitable sites for these activities are mountain sides, rocky areas, near waterbodies like</w:t>
      </w:r>
    </w:p>
    <w:p>
      <w:r>
        <w:t>rivers.</w:t>
      </w:r>
    </w:p>
    <w:p>
      <w:r>
        <w:t>Planning.</w:t>
      </w:r>
    </w:p>
    <w:p/>
    <w:p>
      <w:r>
        <w:t>● While choosing suitable places for outdoor activities, you should consider;</w:t>
      </w:r>
    </w:p>
    <w:p>
      <w:r>
        <w:t>i.   Accessibility for learners with varied needs.</w:t>
      </w:r>
    </w:p>
    <w:p>
      <w:r>
        <w:t>ii.   Services and amenities (toilets, water e.t.c).</w:t>
      </w:r>
    </w:p>
    <w:p>
      <w:r>
        <w:t>iii.   Cost.</w:t>
      </w:r>
    </w:p>
    <w:p>
      <w:r>
        <w:t>iv.    Security.</w:t>
      </w:r>
    </w:p>
    <w:p>
      <w:r>
        <w:t>v.    Weather (rainy or sunny season).</w:t>
      </w:r>
    </w:p>
    <w:p>
      <w:r>
        <w:t>vi.    Mode of transport.</w:t>
      </w:r>
    </w:p>
    <w:p>
      <w:r>
        <w:t>vii. Location (convenience).</w:t>
      </w:r>
    </w:p>
    <w:p>
      <w:r>
        <w:t>● Outdoor activities help us to find peace in nature, have fun, learn and relax.</w:t>
      </w:r>
    </w:p>
    <w:p>
      <w:r>
        <w:t>● An outdoor activity should include all the activities from departure to comingback.</w:t>
      </w:r>
    </w:p>
    <w:p>
      <w:r>
        <w:t>● The following is a two days sample of outdoor activity programme;</w:t>
      </w:r>
    </w:p>
    <w:p>
      <w:r>
        <w:t>Days             time                        programme</w:t>
      </w:r>
    </w:p>
    <w:p>
      <w:r>
        <w:t>Day 1            8 am – 11 am                Travelling to Masai Mara Park.</w:t>
      </w:r>
    </w:p>
    <w:p>
      <w:r>
        <w:t>11 am – 12 noon             Arrival and setting up tents.</w:t>
      </w:r>
    </w:p>
    <w:p>
      <w:r>
        <w:t>1 pm – 4 pm                 Game drive</w:t>
      </w:r>
    </w:p>
    <w:p>
      <w:r>
        <w:t>4 pm – 6 pm                 Visiting Masai Mara market.</w:t>
      </w:r>
    </w:p>
    <w:p>
      <w:r>
        <w:t>6 pm – 8 pm                 Dinner.</w:t>
      </w:r>
    </w:p>
    <w:p>
      <w:r>
        <w:t>8 pm – 9 pm                 A recap of the day.</w:t>
      </w:r>
    </w:p>
    <w:p>
      <w:r>
        <w:t>9 pm – 6 am                 Sleeping and waking up time.</w:t>
      </w:r>
    </w:p>
    <w:p>
      <w:r>
        <w:t>Day 2            6 am – 7 am                 Morning workout (aerobics).</w:t>
      </w:r>
    </w:p>
    <w:p>
      <w:r>
        <w:t>7 am – 9 am                 Take bath and breakfast.</w:t>
      </w:r>
    </w:p>
    <w:p>
      <w:r>
        <w:t>9 am – 12 noon              Hiking and team building activities.</w:t>
      </w:r>
    </w:p>
    <w:p>
      <w:r>
        <w:t>Lunch.</w:t>
      </w:r>
    </w:p>
    <w:p>
      <w:r>
        <w:t>12 noon – 1 pm              Travelling back.</w:t>
      </w:r>
    </w:p>
    <w:p>
      <w:r>
        <w:t>1 pm – 4 pm</w:t>
      </w:r>
    </w:p>
    <w:p/>
    <w:p>
      <w:r>
        <w:t>Health measures to observe before taking off for the activity.</w:t>
      </w:r>
    </w:p>
    <w:p>
      <w:r>
        <w:t>a) Clean food packaging.</w:t>
      </w:r>
    </w:p>
    <w:p>
      <w:r>
        <w:t>b) Pack boiled water.</w:t>
      </w:r>
    </w:p>
    <w:p>
      <w:r>
        <w:t>c) Wash hands as they pack the food.</w:t>
      </w:r>
    </w:p>
    <w:p>
      <w:r>
        <w:t>d) Clean the raw food such as fruits before packaging.</w:t>
      </w:r>
    </w:p>
    <w:p>
      <w:r>
        <w:t>e) Dispose off waste appropriately.</w:t>
      </w:r>
    </w:p>
    <w:p>
      <w:r>
        <w:t>Health measures to observe during the outdoor activity.</w:t>
      </w:r>
    </w:p>
    <w:p/>
    <w:p>
      <w:r>
        <w:t>a) Cover the drinking water all the time.</w:t>
      </w:r>
    </w:p>
    <w:p>
      <w:r>
        <w:t>b) Store the food in a clean and dry place.</w:t>
      </w:r>
    </w:p>
    <w:p>
      <w:r>
        <w:t>c) Ensure that food is well cooked, especially meat.</w:t>
      </w:r>
    </w:p>
    <w:p>
      <w:r>
        <w:t>d) Do not congest or overcrowd.         Page 28 of 32</w:t>
      </w:r>
    </w:p>
    <w:p>
      <w:r>
        <w:t>e) Sleep in a well-ventilated place.</w:t>
      </w:r>
    </w:p>
    <w:p>
      <w:r>
        <w:t>f) Wash hands all the time especially when handling and eating food.</w:t>
      </w:r>
    </w:p>
    <w:p>
      <w:r>
        <w:t>g) Ensure the wash rooms are kept clean.</w:t>
      </w:r>
    </w:p>
    <w:p/>
    <w:p>
      <w:r>
        <w:t>Safety measures to observe before taking off for the activity.</w:t>
      </w:r>
    </w:p>
    <w:p>
      <w:r>
        <w:t>a) All persons going for the activity should make sure they are in good health.</w:t>
      </w:r>
    </w:p>
    <w:p>
      <w:r>
        <w:t>b) Have a well-equipped First Aid kit.</w:t>
      </w:r>
    </w:p>
    <w:p>
      <w:r>
        <w:t>c) Take the learners through basic First Aid and fire drill.</w:t>
      </w:r>
    </w:p>
    <w:p>
      <w:r>
        <w:t>d) Write a letter to inform the head teacher and the security team.</w:t>
      </w:r>
    </w:p>
    <w:p>
      <w:r>
        <w:t>e) Inform the parents and guardians to get consent.</w:t>
      </w:r>
    </w:p>
    <w:p>
      <w:r>
        <w:t>f) The lead person should be a good first aider.</w:t>
      </w:r>
    </w:p>
    <w:p>
      <w:r>
        <w:t>g) Have a programme ready for the activity.</w:t>
      </w:r>
    </w:p>
    <w:p>
      <w:r>
        <w:t>h) Inspect the area to go to in advance.</w:t>
      </w:r>
    </w:p>
    <w:p/>
    <w:p>
      <w:r>
        <w:t>Safety measures to observe during the outdoor activity.</w:t>
      </w:r>
    </w:p>
    <w:p>
      <w:r>
        <w:t>a) Do not move away from the team without permission from the team lead.</w:t>
      </w:r>
    </w:p>
    <w:p>
      <w:r>
        <w:t>b) Avoid areas of natural hazards.</w:t>
      </w:r>
    </w:p>
    <w:p>
      <w:r>
        <w:t>c) Do not wander alone to avoid getting lost.</w:t>
      </w:r>
    </w:p>
    <w:p>
      <w:r>
        <w:t>d) Devise coded language to alert for danger.</w:t>
      </w:r>
    </w:p>
    <w:p>
      <w:r>
        <w:t>e) Adjust the programme when adverse weather is noted.</w:t>
      </w:r>
    </w:p>
    <w:p>
      <w:r>
        <w:t>f) On arrival, acclimatize the learners to the surrounding.</w:t>
      </w:r>
    </w:p>
    <w:p>
      <w:r>
        <w:t>g) Have a fire rally point (assembly point).</w:t>
      </w:r>
    </w:p>
    <w:p>
      <w:r>
        <w:t>h) Arrive early to avoid inconveniences.</w:t>
      </w:r>
    </w:p>
    <w:p>
      <w:r>
        <w:t>i) Always observe discipline.</w:t>
      </w:r>
    </w:p>
    <w:p/>
    <w:p>
      <w:r>
        <w:t>Tracking signs.</w:t>
      </w:r>
    </w:p>
    <w:p>
      <w:r>
        <w:t>● These are objects or markers used to help a group move without getting lostduring</w:t>
      </w:r>
    </w:p>
    <w:p>
      <w:r>
        <w:t>outdoor activity.</w:t>
      </w:r>
    </w:p>
    <w:p>
      <w:r>
        <w:t>● It is a method of communication between different groups by giving directionsin an</w:t>
      </w:r>
    </w:p>
    <w:p>
      <w:r>
        <w:t>outdoor activity.</w:t>
      </w:r>
    </w:p>
    <w:p>
      <w:r>
        <w:t>● The signs are made from small rocks, stones, wood and sticks.</w:t>
      </w:r>
    </w:p>
    <w:p/>
    <w:p>
      <w:r>
        <w:t>Importance of tracking signs for an outdoor activity.</w:t>
      </w:r>
    </w:p>
    <w:p>
      <w:r>
        <w:t>a) To show the direction followed.</w:t>
      </w:r>
    </w:p>
    <w:p>
      <w:r>
        <w:t>b) To warn about dangers ahead.</w:t>
      </w:r>
    </w:p>
    <w:p>
      <w:r>
        <w:t>c) To inform whether you have arrived at the campsite.</w:t>
      </w:r>
    </w:p>
    <w:p>
      <w:r>
        <w:t>d) To find someone if they get lost.</w:t>
      </w:r>
    </w:p>
    <w:p>
      <w:r>
        <w:t>e) Signs are easy to understand.</w:t>
      </w:r>
    </w:p>
    <w:p/>
    <w:p>
      <w:r>
        <w:t>Page 29 of 32</w:t>
      </w:r>
    </w:p>
    <w:p>
      <w:r>
        <w:t>Roles and responsibilities.</w:t>
      </w:r>
    </w:p>
    <w:p>
      <w:r>
        <w:t>These are duties or work each member does when in an outdoor activity.It is</w:t>
      </w:r>
    </w:p>
    <w:p>
      <w:r>
        <w:t>important to be in groups with group leaders assigned.</w:t>
      </w:r>
    </w:p>
    <w:p>
      <w:r>
        <w:t>Each member has a role to play in the group.</w:t>
      </w:r>
    </w:p>
    <w:p/>
    <w:p>
      <w:r>
        <w:t>Qualities of a group leader.</w:t>
      </w:r>
    </w:p>
    <w:p>
      <w:r>
        <w:t>▪ Should have a positive attitude towards others.</w:t>
      </w:r>
    </w:p>
    <w:p>
      <w:r>
        <w:t>▪ Must be well disciplined.</w:t>
      </w:r>
    </w:p>
    <w:p>
      <w:r>
        <w:t>▪ Should have effective communication skills.</w:t>
      </w:r>
    </w:p>
    <w:p>
      <w:r>
        <w:t>▪ Must be quick in thinking.</w:t>
      </w:r>
    </w:p>
    <w:p>
      <w:r>
        <w:t>▪ Readily inspires others.</w:t>
      </w:r>
    </w:p>
    <w:p>
      <w:r>
        <w:t>▪ A committed person.</w:t>
      </w:r>
    </w:p>
    <w:p>
      <w:r>
        <w:t>▪ Should be good in decision making.</w:t>
      </w:r>
    </w:p>
    <w:p>
      <w:r>
        <w:t>▪ Good in time keeping.</w:t>
      </w:r>
    </w:p>
    <w:p>
      <w:r>
        <w:t>▪ Has integrity.</w:t>
      </w:r>
    </w:p>
    <w:p>
      <w:r>
        <w:t>▪ Creative.</w:t>
      </w:r>
    </w:p>
    <w:p/>
    <w:p>
      <w:r>
        <w:t>Responsibilities of a group leader.</w:t>
      </w:r>
    </w:p>
    <w:p>
      <w:r>
        <w:t>❖ Holding group members accountable.</w:t>
      </w:r>
    </w:p>
    <w:p>
      <w:r>
        <w:t>❖ Sharing work among group members.</w:t>
      </w:r>
    </w:p>
    <w:p>
      <w:r>
        <w:t>❖ Helping in resolving conflict.</w:t>
      </w:r>
    </w:p>
    <w:p>
      <w:r>
        <w:t>❖ Peer counselor.</w:t>
      </w:r>
    </w:p>
    <w:p>
      <w:r>
        <w:t>❖ Advising team members.</w:t>
      </w:r>
    </w:p>
    <w:p/>
    <w:p>
      <w:r>
        <w:t>Roles of the other members of the group.</w:t>
      </w:r>
    </w:p>
    <w:p>
      <w:r>
        <w:t>1. Fetching firewood.</w:t>
      </w:r>
    </w:p>
    <w:p>
      <w:r>
        <w:t>2. Cooking.</w:t>
      </w:r>
    </w:p>
    <w:p>
      <w:r>
        <w:t>3. Pitching the tents.</w:t>
      </w:r>
    </w:p>
    <w:p>
      <w:r>
        <w:t>4. Washing utensils.</w:t>
      </w:r>
    </w:p>
    <w:p>
      <w:r>
        <w:t>5. Laying tracks.</w:t>
      </w:r>
    </w:p>
    <w:p/>
    <w:p>
      <w:r>
        <w:t>Conflict Resolution.</w:t>
      </w:r>
    </w:p>
    <w:p/>
    <w:p>
      <w:r>
        <w:t>A conflict is a serious disagreement or quarrels between members of a group.</w:t>
      </w:r>
    </w:p>
    <w:p/>
    <w:p>
      <w:r>
        <w:t>Conflict Resolution are ways a group settles their quarrels and disagreementsduring</w:t>
      </w:r>
    </w:p>
    <w:p>
      <w:r>
        <w:t>outdoor activity.</w:t>
      </w:r>
    </w:p>
    <w:p>
      <w:r>
        <w:t>People have different views about issues and all are entitled to be considered.Conflicts</w:t>
      </w:r>
    </w:p>
    <w:p>
      <w:r>
        <w:t>should be settled in a friendly manner.</w:t>
      </w:r>
    </w:p>
    <w:p/>
    <w:p>
      <w:r>
        <w:t>Page 30 of 32</w:t>
      </w:r>
    </w:p>
    <w:p>
      <w:r>
        <w:t>Causes of conflicts in a group.</w:t>
      </w:r>
    </w:p>
    <w:p>
      <w:r>
        <w:t>a) Poor communication.</w:t>
      </w:r>
    </w:p>
    <w:p>
      <w:r>
        <w:t>b) Unfriendly relationships.</w:t>
      </w:r>
    </w:p>
    <w:p>
      <w:r>
        <w:t>c) Lack of enough space for all team members.</w:t>
      </w:r>
    </w:p>
    <w:p>
      <w:r>
        <w:t>d) Disagreements in power.</w:t>
      </w:r>
    </w:p>
    <w:p>
      <w:r>
        <w:t>e) Unwillingness to share resources.</w:t>
      </w:r>
    </w:p>
    <w:p>
      <w:r>
        <w:t>f) Lack of planning.</w:t>
      </w:r>
    </w:p>
    <w:p>
      <w:r>
        <w:t>g) Poor selection of a leader.</w:t>
      </w:r>
    </w:p>
    <w:p>
      <w:r>
        <w:t>h) Favoring some group members.</w:t>
      </w:r>
    </w:p>
    <w:p/>
    <w:p>
      <w:r>
        <w:t>Consequences of conflicts in a group.</w:t>
      </w:r>
    </w:p>
    <w:p>
      <w:r>
        <w:t>a. Misunderstanding among the group members.</w:t>
      </w:r>
    </w:p>
    <w:p>
      <w:r>
        <w:t>b. Group members often quarrel.</w:t>
      </w:r>
    </w:p>
    <w:p>
      <w:r>
        <w:t>c. Members disagree.</w:t>
      </w:r>
    </w:p>
    <w:p>
      <w:r>
        <w:t>d. Some members feel frustrated and angry.</w:t>
      </w:r>
    </w:p>
    <w:p>
      <w:r>
        <w:t>e. Criticism and lack of support.</w:t>
      </w:r>
    </w:p>
    <w:p>
      <w:r>
        <w:t>f. Tension amongst members.</w:t>
      </w:r>
    </w:p>
    <w:p>
      <w:r>
        <w:t>g. Some group members may not want to play with others.</w:t>
      </w:r>
    </w:p>
    <w:p/>
    <w:p>
      <w:r>
        <w:t>Ways of avoiding conflicts.</w:t>
      </w:r>
    </w:p>
    <w:p>
      <w:r>
        <w:t>✔ Giving support and encouragement to group members.</w:t>
      </w:r>
    </w:p>
    <w:p>
      <w:r>
        <w:t>✔ Job sharing.</w:t>
      </w:r>
    </w:p>
    <w:p>
      <w:r>
        <w:t>✔ making use of volunteers.</w:t>
      </w:r>
    </w:p>
    <w:p/>
    <w:p>
      <w:r>
        <w:t>Ways of Resolving Conflict.</w:t>
      </w:r>
    </w:p>
    <w:p/>
    <w:p>
      <w:r>
        <w:t>a. Talking openly about your feelings.</w:t>
      </w:r>
    </w:p>
    <w:p>
      <w:r>
        <w:t>b. Listening to each other.</w:t>
      </w:r>
    </w:p>
    <w:p>
      <w:r>
        <w:t>c. Discussing different solutions as a group.</w:t>
      </w:r>
    </w:p>
    <w:p>
      <w:r>
        <w:t>d. Being fair to each other.</w:t>
      </w:r>
    </w:p>
    <w:p>
      <w:r>
        <w:t>e. Asking for forgiveness when you are on the wrong.</w:t>
      </w:r>
    </w:p>
    <w:p>
      <w:r>
        <w:t>f. Learning to walk away when nothing else works.</w:t>
      </w:r>
    </w:p>
    <w:p/>
    <w:p>
      <w:r>
        <w:t>Food preservation.</w:t>
      </w:r>
    </w:p>
    <w:p>
      <w:r>
        <w:t>Food preservation refers to how food is either treated or handled to ensure itstops or</w:t>
      </w:r>
    </w:p>
    <w:p/>
    <w:p>
      <w:r>
        <w:t>slows from being spoilt.</w:t>
      </w:r>
    </w:p>
    <w:p>
      <w:r>
        <w:t>If properly preserved or handled, food can go for a long period without gettingspoilt.</w:t>
      </w:r>
    </w:p>
    <w:p/>
    <w:p>
      <w:r>
        <w:t>Page 31 of 32</w:t>
      </w:r>
    </w:p>
    <w:p>
      <w:r>
        <w:t>Methods of preserving food;</w:t>
      </w:r>
    </w:p>
    <w:p>
      <w:r>
        <w:t>●   Drying.</w:t>
      </w:r>
    </w:p>
    <w:p>
      <w:r>
        <w:t>●   Canning.</w:t>
      </w:r>
    </w:p>
    <w:p>
      <w:r>
        <w:t>●   Heating.</w:t>
      </w:r>
    </w:p>
    <w:p>
      <w:r>
        <w:t>●   Boiling.</w:t>
      </w:r>
    </w:p>
    <w:p>
      <w:r>
        <w:t>●   Bottling.</w:t>
      </w:r>
    </w:p>
    <w:p>
      <w:r>
        <w:t>●   Salting.</w:t>
      </w:r>
    </w:p>
    <w:p>
      <w:r>
        <w:t>●   Smoking.</w:t>
      </w:r>
    </w:p>
    <w:p>
      <w:r>
        <w:t>●   Fermentation.</w:t>
      </w:r>
    </w:p>
    <w:p>
      <w:r>
        <w:t>●   Sugaring.</w:t>
      </w:r>
    </w:p>
    <w:p>
      <w:r>
        <w:t>●   Freezing.</w:t>
      </w:r>
    </w:p>
    <w:p>
      <w:r>
        <w:t>Different foods use different methods of preservation. During an outdoor activity, you</w:t>
      </w:r>
    </w:p>
    <w:p>
      <w:r>
        <w:t>should use the correct method of food preservation depending onthe food you have</w:t>
      </w:r>
    </w:p>
    <w:p>
      <w:r>
        <w:t>carried.</w:t>
      </w:r>
    </w:p>
    <w:p/>
    <w:p>
      <w:r>
        <w:t>Page 32 of 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