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1Bwj8ulSAt class wp block paragraph 1 Social Studies Grade 5 </w:t>
      </w:r>
    </w:p>
    <w:p>
      <w:r>
        <w:t>SOCIAL STUDIES</w:t>
      </w:r>
    </w:p>
    <w:p>
      <w:r>
        <w:t>GRADE 5 NOTES</w:t>
      </w:r>
    </w:p>
    <w:p/>
    <w:p>
      <w:r>
        <w:t>COMPLETE GRADE 5 CBC TEACHING NOTES</w:t>
      </w:r>
    </w:p>
    <w:p>
      <w:r>
        <w:t>Page 1</w:t>
      </w:r>
    </w:p>
    <w:p>
      <w:r>
        <w:t>NATURAL AND BUILT ENVIRONMENTS</w:t>
      </w:r>
    </w:p>
    <w:p>
      <w:r>
        <w:t>Elements of a map</w:t>
      </w:r>
    </w:p>
    <w:p>
      <w:r>
        <w:t>A map is a drawing that represents the earth or part of it on a flatsurface.</w:t>
      </w:r>
    </w:p>
    <w:p>
      <w:r>
        <w:t>The key elements of a map include:</w:t>
      </w:r>
    </w:p>
    <w:p>
      <w:r>
        <w:t>❖ Title - is the name given to a map. It is usually written at the top orthe</w:t>
      </w:r>
    </w:p>
    <w:p>
      <w:r>
        <w:t>bottom of the map</w:t>
      </w:r>
    </w:p>
    <w:p>
      <w:r>
        <w:t>❖ Frame - is the border that is drawn around a map</w:t>
      </w:r>
    </w:p>
    <w:p>
      <w:r>
        <w:t>❖ Key/legend - contains the symbols and signs that have been used on a</w:t>
      </w:r>
    </w:p>
    <w:p>
      <w:r>
        <w:t>map. It shows what the signs and symbols represent. Symbols are small</w:t>
      </w:r>
    </w:p>
    <w:p>
      <w:r>
        <w:t>pictures, drawings or letters. They represent real objects on a map.</w:t>
      </w:r>
    </w:p>
    <w:p>
      <w:r>
        <w:t>❖ Scale - shows the relationship between the distance on the map and the</w:t>
      </w:r>
    </w:p>
    <w:p>
      <w:r>
        <w:t>real distance on the ground.</w:t>
      </w:r>
    </w:p>
    <w:p>
      <w:r>
        <w:t>❖ Compass - shows the direction of places on a map. A</w:t>
      </w:r>
    </w:p>
    <w:p>
      <w:r>
        <w:t>good map should have the five key elements.</w:t>
      </w:r>
    </w:p>
    <w:p/>
    <w:p>
      <w:r>
        <w:t>Importance of maps include:</w:t>
      </w:r>
    </w:p>
    <w:p>
      <w:r>
        <w:t>1. Locating the directions and position of places</w:t>
      </w:r>
    </w:p>
    <w:p>
      <w:r>
        <w:t>2. Identifying the direction and position of places</w:t>
      </w:r>
    </w:p>
    <w:p>
      <w:r>
        <w:t>3. Identifying our neighbours</w:t>
      </w:r>
    </w:p>
    <w:p>
      <w:r>
        <w:t>4. Locating various physical features</w:t>
      </w:r>
    </w:p>
    <w:p>
      <w:r>
        <w:t>5. Guiding tourists to their destination.</w:t>
      </w:r>
    </w:p>
    <w:p>
      <w:r>
        <w:t>Page 2</w:t>
      </w:r>
    </w:p>
    <w:p/>
    <w:p>
      <w:r>
        <w:t>Map interpretation</w:t>
      </w:r>
    </w:p>
    <w:p>
      <w:r>
        <w:t>This referred to giving meaning to the features and symbols usedon a map.</w:t>
      </w:r>
    </w:p>
    <w:p>
      <w:r>
        <w:t>We use the key elements of a map to read and interpret maps. Symbols and</w:t>
      </w:r>
    </w:p>
    <w:p>
      <w:r>
        <w:t>signs helps us to identify the different features, areasand activities on a map</w:t>
      </w:r>
    </w:p>
    <w:p>
      <w:r>
        <w:t>e.g.</w:t>
      </w:r>
    </w:p>
    <w:p>
      <w:r>
        <w:t>The presence of a quarry shows that mining is taking place inthe area.</w:t>
      </w:r>
    </w:p>
    <w:p/>
    <w:p>
      <w:r>
        <w:t>•   Market - shows that trading activities is taking place in thearea</w:t>
      </w:r>
    </w:p>
    <w:p>
      <w:r>
        <w:t>●   Game reserved - shows the presence of wild animals.</w:t>
      </w:r>
    </w:p>
    <w:p>
      <w:r>
        <w:t>●   A sawmill - shows that timber processing takes place in thearea.</w:t>
      </w:r>
    </w:p>
    <w:p>
      <w:r>
        <w:t>●   Scrubland - shows that the area is dry.</w:t>
      </w:r>
    </w:p>
    <w:p/>
    <w:p>
      <w:r>
        <w:t>Location, position and size of Kenya</w:t>
      </w:r>
    </w:p>
    <w:p>
      <w:r>
        <w:t>Position of Kenya in relation to her neighbours</w:t>
      </w:r>
    </w:p>
    <w:p>
      <w:r>
        <w:t>Kenya has several neighbouring countries. Kenya is surrounded by:</w:t>
      </w:r>
    </w:p>
    <w:p>
      <w:r>
        <w:t>❖ Tanzania is to the south</w:t>
      </w:r>
    </w:p>
    <w:p>
      <w:r>
        <w:t>❖ Uganda is to the west</w:t>
      </w:r>
    </w:p>
    <w:p>
      <w:r>
        <w:t>❖ Ethiopia is to the north</w:t>
      </w:r>
    </w:p>
    <w:p>
      <w:r>
        <w:t>❖ Somalia is to the east</w:t>
      </w:r>
    </w:p>
    <w:p>
      <w:r>
        <w:t>❖ South Sudan is to the north west</w:t>
      </w:r>
    </w:p>
    <w:p>
      <w:r>
        <w:t>❖ Indian ocean to the south east.</w:t>
      </w:r>
    </w:p>
    <w:p>
      <w:r>
        <w:t>Page 3</w:t>
      </w:r>
    </w:p>
    <w:p>
      <w:r>
        <w:t>Ways in which Kenya maintains good relations with her neighbours.</w:t>
      </w:r>
    </w:p>
    <w:p>
      <w:r>
        <w:t>A. Trade - Kenya exports and imports goods from her neighbours e.g.</w:t>
      </w:r>
    </w:p>
    <w:p>
      <w:r>
        <w:t>Bananas from Uganda.</w:t>
      </w:r>
    </w:p>
    <w:p>
      <w:r>
        <w:t>B. Games and sports - kenya participates in games such as football,with</w:t>
      </w:r>
    </w:p>
    <w:p>
      <w:r>
        <w:t>her neighbours.</w:t>
      </w:r>
    </w:p>
    <w:p>
      <w:r>
        <w:t>C. Ambassadors - Kenya has an ambassador in each of her</w:t>
      </w:r>
    </w:p>
    <w:p>
      <w:r>
        <w:t>neighbouring countries. These ambassadors represent Kenya in</w:t>
      </w:r>
    </w:p>
    <w:p>
      <w:r>
        <w:t>these countries.</w:t>
      </w:r>
    </w:p>
    <w:p>
      <w:r>
        <w:t>D. Free movement of people from Kenya to her neighbours and fromher</w:t>
      </w:r>
    </w:p>
    <w:p>
      <w:r>
        <w:t>neighbours to Kenya.</w:t>
      </w:r>
    </w:p>
    <w:p>
      <w:r>
        <w:t>Use of common language - Kenya shares a common language (Kiswahili) with</w:t>
      </w:r>
    </w:p>
    <w:p>
      <w:r>
        <w:t>some of her neighbours, for example, Tanzania. Thishelps to maintain good</w:t>
      </w:r>
    </w:p>
    <w:p>
      <w:r>
        <w:t>relations.</w:t>
      </w:r>
    </w:p>
    <w:p/>
    <w:p>
      <w:r>
        <w:t>The size of Kenya</w:t>
      </w:r>
    </w:p>
    <w:p>
      <w:r>
        <w:t>Kenya covers an area of about 582, 646km square.</w:t>
      </w:r>
    </w:p>
    <w:p>
      <w:r>
        <w:t>It is about 850 km from East to West and about 1025 km from North toSouth.</w:t>
      </w:r>
    </w:p>
    <w:p>
      <w:r>
        <w:t>Main Physical features In Kenya.</w:t>
      </w:r>
    </w:p>
    <w:p>
      <w:r>
        <w:t>Physical features are natural things found on the earth's surface.</w:t>
      </w:r>
    </w:p>
    <w:p>
      <w:r>
        <w:t>The physical features are divided into two main categories i.e. relief anddrainage</w:t>
      </w:r>
    </w:p>
    <w:p>
      <w:r>
        <w:t>features.</w:t>
      </w:r>
    </w:p>
    <w:p>
      <w:r>
        <w:t>Relief features are physical features that are seen above the surface ofthe earth.</w:t>
      </w:r>
    </w:p>
    <w:p>
      <w:r>
        <w:t>Relief features include:</w:t>
      </w:r>
    </w:p>
    <w:p>
      <w:r>
        <w:t>● Mountains</w:t>
      </w:r>
    </w:p>
    <w:p>
      <w:r>
        <w:t>● Hills</w:t>
      </w:r>
    </w:p>
    <w:p>
      <w:r>
        <w:t>● Plains</w:t>
      </w:r>
    </w:p>
    <w:p>
      <w:r>
        <w:t>● Valleys</w:t>
      </w:r>
    </w:p>
    <w:p>
      <w:r>
        <w:t>● Plateaus</w:t>
      </w:r>
    </w:p>
    <w:p>
      <w:r>
        <w:t>Drainage features are physical features that are associated with water.They</w:t>
      </w:r>
    </w:p>
    <w:p>
      <w:r>
        <w:t>include</w:t>
      </w:r>
    </w:p>
    <w:p>
      <w:r>
        <w:t>➢ Swamps</w:t>
      </w:r>
    </w:p>
    <w:p>
      <w:r>
        <w:t>➢ Rivers</w:t>
      </w:r>
    </w:p>
    <w:p>
      <w:r>
        <w:t>➢ Lakes</w:t>
      </w:r>
    </w:p>
    <w:p>
      <w:r>
        <w:t>➢ Oceans</w:t>
      </w:r>
    </w:p>
    <w:p>
      <w:r>
        <w:t>➢ Dams</w:t>
      </w:r>
    </w:p>
    <w:p/>
    <w:p>
      <w:r>
        <w:t>Weather and climate in Kenya</w:t>
      </w:r>
    </w:p>
    <w:p>
      <w:r>
        <w:t>Weather is the condition of the atmosphere of a place at a particulartime. The</w:t>
      </w:r>
    </w:p>
    <w:p>
      <w:r>
        <w:t>weather of a place changes from time to time.</w:t>
      </w:r>
    </w:p>
    <w:p>
      <w:r>
        <w:t>Page 4</w:t>
      </w:r>
    </w:p>
    <w:p/>
    <w:p>
      <w:r>
        <w:t>Elements of weather are the conditions of the atmosphere, they include:</w:t>
      </w:r>
    </w:p>
    <w:p>
      <w:r>
        <w:t>● Rainfall - rain, supports the growth of vegetation.</w:t>
      </w:r>
    </w:p>
    <w:p>
      <w:r>
        <w:t>● Wind - warm and moist winds bring rain</w:t>
      </w:r>
    </w:p>
    <w:p>
      <w:r>
        <w:t>● Temperature - the hotness or coldness of a place</w:t>
      </w:r>
    </w:p>
    <w:p>
      <w:r>
        <w:t>● Cloud cover - heavy cloud cover brings heavy rainfall</w:t>
      </w:r>
    </w:p>
    <w:p>
      <w:r>
        <w:t>The weather conditions of a place can be observed, measured and recorded for a</w:t>
      </w:r>
    </w:p>
    <w:p>
      <w:r>
        <w:t>period of time. The recorded observations are used tocalculate the average</w:t>
      </w:r>
    </w:p>
    <w:p>
      <w:r>
        <w:t>weather conditions of that place.</w:t>
      </w:r>
    </w:p>
    <w:p>
      <w:r>
        <w:t>Climate - refers to the average weather conditions of a particular place over a</w:t>
      </w:r>
    </w:p>
    <w:p>
      <w:r>
        <w:t>long period of time. Climate can be described as wet, dry, hot, cold,warm or cool.</w:t>
      </w:r>
    </w:p>
    <w:p/>
    <w:p>
      <w:r>
        <w:t>The characteristics of climatic regions in Kenya are:</w:t>
      </w:r>
    </w:p>
    <w:p>
      <w:r>
        <w:t>a. Modified equatorial climate</w:t>
      </w:r>
    </w:p>
    <w:p>
      <w:r>
        <w:t>✓ Covers the coastal areas near Indian ocean and Lake Victoria.</w:t>
      </w:r>
    </w:p>
    <w:p>
      <w:r>
        <w:t>✓ Experiences heavy convectional rainfall 1000 mm - 1500 mm.</w:t>
      </w:r>
    </w:p>
    <w:p>
      <w:r>
        <w:t>✓ It has two rainy seasons - long and short rains.</w:t>
      </w:r>
    </w:p>
    <w:p>
      <w:r>
        <w:t>✓ The region receives convectional rainfall. This type of rainfallis formed by</w:t>
      </w:r>
    </w:p>
    <w:p>
      <w:r>
        <w:t>warm air which rises from the surface of the Indian Ocean or Lake Victoria.</w:t>
      </w:r>
    </w:p>
    <w:p>
      <w:r>
        <w:t>✓ Rainfall is well distributed throughout the year</w:t>
      </w:r>
    </w:p>
    <w:p>
      <w:r>
        <w:t>✓ Rainfall is affected by the winds blowing from the ocean tothe coast.</w:t>
      </w:r>
    </w:p>
    <w:p>
      <w:r>
        <w:t>✓ Temperature range between 250C - 3O0C</w:t>
      </w:r>
    </w:p>
    <w:p>
      <w:r>
        <w:t>✓ The region is mainly hot and wet.</w:t>
      </w:r>
    </w:p>
    <w:p>
      <w:r>
        <w:t>b. Modified tropical climate</w:t>
      </w:r>
    </w:p>
    <w:p>
      <w:r>
        <w:t>• Covers the Kenya highlands and parts of the Rift valley</w:t>
      </w:r>
    </w:p>
    <w:p>
      <w:r>
        <w:t>• The area receives rainfall throughout the year</w:t>
      </w:r>
    </w:p>
    <w:p>
      <w:r>
        <w:t>• Rainfall is between 1200 mm - 2000 mm</w:t>
      </w:r>
    </w:p>
    <w:p>
      <w:r>
        <w:t>• Low temperatures ranging between 18 0 C - 210 C</w:t>
      </w:r>
    </w:p>
    <w:p>
      <w:r>
        <w:t>• The region is mainly cools and wet</w:t>
      </w:r>
    </w:p>
    <w:p>
      <w:r>
        <w:t>• It is modified by the high altitude.</w:t>
      </w:r>
    </w:p>
    <w:p>
      <w:r>
        <w:t>c. Mountain climate</w:t>
      </w:r>
    </w:p>
    <w:p>
      <w:r>
        <w:t>➢ The region covers areas with high mountains like Mount Kenyaand Mount</w:t>
      </w:r>
    </w:p>
    <w:p>
      <w:r>
        <w:t>Elgon.</w:t>
      </w:r>
    </w:p>
    <w:p>
      <w:r>
        <w:t>➢ Experiences cool and wet conditions</w:t>
      </w:r>
    </w:p>
    <w:p>
      <w:r>
        <w:t>➢ The region is cold and wet</w:t>
      </w:r>
    </w:p>
    <w:p>
      <w:r>
        <w:t>➢ Temperatures range from 00C - 150 C</w:t>
      </w:r>
    </w:p>
    <w:p>
      <w:r>
        <w:t>➢ High rainfall of between 1250mm and 2200 mm.</w:t>
      </w:r>
    </w:p>
    <w:p>
      <w:r>
        <w:t>➢ The region is characterized by two sides, the leeward sideand the</w:t>
      </w:r>
    </w:p>
    <w:p>
      <w:r>
        <w:t>windward side.</w:t>
      </w:r>
    </w:p>
    <w:p>
      <w:r>
        <w:t>➢ The windward side receives relief rainfall and the leewardside is drier.</w:t>
      </w:r>
    </w:p>
    <w:p>
      <w:r>
        <w:t>➢ The climate is mainly influenced by altitude.</w:t>
      </w:r>
    </w:p>
    <w:p>
      <w:r>
        <w:t>Page 5</w:t>
      </w:r>
    </w:p>
    <w:p>
      <w:r>
        <w:t>d. Tropical Climate</w:t>
      </w:r>
    </w:p>
    <w:p>
      <w:r>
        <w:t>➢ The region covers Kwale, taita and Narok areas</w:t>
      </w:r>
    </w:p>
    <w:p>
      <w:r>
        <w:t>➢ Experiences high temperatures</w:t>
      </w:r>
    </w:p>
    <w:p>
      <w:r>
        <w:t>➢ It has one rainy season</w:t>
      </w:r>
    </w:p>
    <w:p>
      <w:r>
        <w:t>➢ In some parts the dry season lasts up to five months</w:t>
      </w:r>
    </w:p>
    <w:p>
      <w:r>
        <w:t>➢ Rainfall of not above 1000mm per year.</w:t>
      </w:r>
    </w:p>
    <w:p>
      <w:r>
        <w:t>e. Semi-desert climate</w:t>
      </w:r>
    </w:p>
    <w:p>
      <w:r>
        <w:t>➢ Covers areas in Northern, North-eastern and some parts ofEastern Kenya.</w:t>
      </w:r>
    </w:p>
    <w:p>
      <w:r>
        <w:t>➢ Temperatures are high during the day and low at night.</w:t>
      </w:r>
    </w:p>
    <w:p>
      <w:r>
        <w:t>➢ Experiences high temperatures which may rise to 380C</w:t>
      </w:r>
    </w:p>
    <w:p>
      <w:r>
        <w:t>➢ Mainly hot and dry</w:t>
      </w:r>
    </w:p>
    <w:p>
      <w:r>
        <w:t>➢ Low rainfall of below 250mm per year</w:t>
      </w:r>
    </w:p>
    <w:p>
      <w:r>
        <w:t>➢ The sky is clear.</w:t>
      </w:r>
    </w:p>
    <w:p>
      <w:r>
        <w:t>f. Desert Climate</w:t>
      </w:r>
    </w:p>
    <w:p>
      <w:r>
        <w:t>o Experienced in Chalbi and Taru deserts</w:t>
      </w:r>
    </w:p>
    <w:p>
      <w:r>
        <w:t>o Most of the months are dry causing droughts</w:t>
      </w:r>
    </w:p>
    <w:p>
      <w:r>
        <w:t>o High temperatures throughout the year - average 380C</w:t>
      </w:r>
    </w:p>
    <w:p>
      <w:r>
        <w:t>o Clear skies</w:t>
      </w:r>
    </w:p>
    <w:p>
      <w:r>
        <w:t>o High daytime temperatures and low night temperatures.</w:t>
      </w:r>
    </w:p>
    <w:p>
      <w:r>
        <w:t>Page 6</w:t>
      </w:r>
    </w:p>
    <w:p>
      <w:r>
        <w:t>THE BUILT ENVIRONMENTS</w:t>
      </w:r>
    </w:p>
    <w:p>
      <w:r>
        <w:t>These are structures/environments that remind us of our history orwhere</w:t>
      </w:r>
    </w:p>
    <w:p>
      <w:r>
        <w:t>we have come from.</w:t>
      </w:r>
    </w:p>
    <w:p>
      <w:r>
        <w:t>They include:</w:t>
      </w:r>
    </w:p>
    <w:p>
      <w:r>
        <w:t>Fort Jesus</w:t>
      </w:r>
    </w:p>
    <w:p>
      <w:r>
        <w:t>Tom mboya monument</w:t>
      </w:r>
    </w:p>
    <w:p>
      <w:r>
        <w:t>National museum of Kenya</w:t>
      </w:r>
    </w:p>
    <w:p>
      <w:r>
        <w:t>Jomo Kenyatta monument</w:t>
      </w:r>
    </w:p>
    <w:p>
      <w:r>
        <w:t>Nyayo monument</w:t>
      </w:r>
    </w:p>
    <w:p>
      <w:r>
        <w:t>Importance of historic built environments</w:t>
      </w:r>
    </w:p>
    <w:p>
      <w:r>
        <w:t>➢ They remind us and teach us about our culture</w:t>
      </w:r>
    </w:p>
    <w:p>
      <w:r>
        <w:t>➢ They are sources of employment for people who work there</w:t>
      </w:r>
    </w:p>
    <w:p>
      <w:r>
        <w:t>➢ They attract tourists who bring money to our country</w:t>
      </w:r>
    </w:p>
    <w:p>
      <w:r>
        <w:t>➢ They are sources of information for learning</w:t>
      </w:r>
    </w:p>
    <w:p>
      <w:r>
        <w:t>➢ They allow us interact with other people when we visit them</w:t>
      </w:r>
    </w:p>
    <w:p>
      <w:r>
        <w:t>➢ They are used as recreational areas for relaxation</w:t>
      </w:r>
    </w:p>
    <w:p>
      <w:r>
        <w:t>Caring for Historic built Environments in our country</w:t>
      </w:r>
    </w:p>
    <w:p>
      <w:r>
        <w:t>● Repair the destroyed parts of historic built environments</w:t>
      </w:r>
    </w:p>
    <w:p>
      <w:r>
        <w:t>● Handle items in the historic environments with care</w:t>
      </w:r>
    </w:p>
    <w:p>
      <w:r>
        <w:t>● Develop conservation messages and place them at historic built</w:t>
      </w:r>
    </w:p>
    <w:p>
      <w:r>
        <w:t>environments</w:t>
      </w:r>
    </w:p>
    <w:p>
      <w:r>
        <w:t>● Educate other people on the importance of historic built</w:t>
      </w:r>
    </w:p>
    <w:p>
      <w:r>
        <w:t>environments.</w:t>
      </w:r>
    </w:p>
    <w:p>
      <w:r>
        <w:t>Page 7</w:t>
      </w:r>
    </w:p>
    <w:p>
      <w:r>
        <w:t>PEOPLE AND POPULATION</w:t>
      </w:r>
    </w:p>
    <w:p>
      <w:r>
        <w:t>Language groups in Kenya</w:t>
      </w:r>
    </w:p>
    <w:p>
      <w:r>
        <w:t>The main language groups in Kenya are</w:t>
      </w:r>
    </w:p>
    <w:p>
      <w:r>
        <w:t>✓ Bantu</w:t>
      </w:r>
    </w:p>
    <w:p>
      <w:r>
        <w:t>✓ Nilotes</w:t>
      </w:r>
    </w:p>
    <w:p>
      <w:r>
        <w:t>✓ Cushites</w:t>
      </w:r>
    </w:p>
    <w:p>
      <w:r>
        <w:t>✓ Asians</w:t>
      </w:r>
    </w:p>
    <w:p>
      <w:r>
        <w:t>✓ Europeans</w:t>
      </w:r>
    </w:p>
    <w:p>
      <w:r>
        <w:t>THE BANTU</w:t>
      </w:r>
    </w:p>
    <w:p>
      <w:r>
        <w:t>▪   They originate from Congo Forest</w:t>
      </w:r>
    </w:p>
    <w:p>
      <w:r>
        <w:t>▪   They are the largest group in Kenya</w:t>
      </w:r>
    </w:p>
    <w:p>
      <w:r>
        <w:t>▪   They consist of Abakuria, Abagusii, Abaluhya, Abasuba, Agikuyu, Ameru,</w:t>
      </w:r>
    </w:p>
    <w:p>
      <w:r>
        <w:t>Aembu, Mbeere, Akamba, Mijikenda (Giriama, Digo, Duruma,Kambe,</w:t>
      </w:r>
    </w:p>
    <w:p>
      <w:r>
        <w:t>Kauma, Jibana, Chonyi, Rabai and Ribe), Wapokomo, Wataita,Wataweta,</w:t>
      </w:r>
    </w:p>
    <w:p>
      <w:r>
        <w:t>and Waswahili)</w:t>
      </w:r>
    </w:p>
    <w:p>
      <w:r>
        <w:t>THE NILOTES</w:t>
      </w:r>
    </w:p>
    <w:p>
      <w:r>
        <w:t>▪   They originated from Bahr- el- ghazal in South Sudan.</w:t>
      </w:r>
    </w:p>
    <w:p>
      <w:r>
        <w:t>▪   They kept animals and grew crops such as millet and sorghum.</w:t>
      </w:r>
    </w:p>
    <w:p>
      <w:r>
        <w:t>▪   They consist of Nandi, Kipsigis, Keiyo, Markawet, Tugen, Pokot, Sabaot,</w:t>
      </w:r>
    </w:p>
    <w:p>
      <w:r>
        <w:t>Terik, Luo, Maasai, Samburu, Iteso, Turkana and Elmolo.</w:t>
      </w:r>
    </w:p>
    <w:p>
      <w:r>
        <w:t>THE CUSTHITES</w:t>
      </w:r>
    </w:p>
    <w:p>
      <w:r>
        <w:t>▪ They originated from the Horn of Africa, popularly known as</w:t>
      </w:r>
    </w:p>
    <w:p>
      <w:r>
        <w:t>Somalia.</w:t>
      </w:r>
    </w:p>
    <w:p>
      <w:r>
        <w:t>▪ They consist of the Dahalo, Sanye, Makogode, Sniah, Borana,</w:t>
      </w:r>
    </w:p>
    <w:p>
      <w:r>
        <w:t>Rendile, Burji, Oromo, Ormo, Awera and Gabbra</w:t>
      </w:r>
    </w:p>
    <w:p>
      <w:r>
        <w:t>THE ASIANS</w:t>
      </w:r>
    </w:p>
    <w:p>
      <w:r>
        <w:t>▪ They originated from Asia</w:t>
      </w:r>
    </w:p>
    <w:p>
      <w:r>
        <w:t>▪ They include the Indians, Japanese and Chinese.</w:t>
      </w:r>
    </w:p>
    <w:p>
      <w:r>
        <w:t>▪ They live in towns and work as traders and business people.</w:t>
      </w:r>
    </w:p>
    <w:p>
      <w:r>
        <w:t>THE EUROPEANS</w:t>
      </w:r>
    </w:p>
    <w:p>
      <w:r>
        <w:t>▪   They came from Europe</w:t>
      </w:r>
    </w:p>
    <w:p>
      <w:r>
        <w:t>▪   They were interested in african land in order to get raw materialsand</w:t>
      </w:r>
    </w:p>
    <w:p>
      <w:r>
        <w:t>settle.</w:t>
      </w:r>
    </w:p>
    <w:p>
      <w:r>
        <w:t>▪ They include people from Germany, France, Italy and Spain.</w:t>
      </w:r>
    </w:p>
    <w:p>
      <w:r>
        <w:t>Page 8</w:t>
      </w:r>
    </w:p>
    <w:p/>
    <w:p>
      <w:r>
        <w:t>Interdependence of Language groups in Kenya</w:t>
      </w:r>
    </w:p>
    <w:p>
      <w:r>
        <w:t>Language groups in Kenya depend on each other through various means.They</w:t>
      </w:r>
    </w:p>
    <w:p>
      <w:r>
        <w:t>include:</w:t>
      </w:r>
    </w:p>
    <w:p>
      <w:r>
        <w:t>➢ Food</w:t>
      </w:r>
    </w:p>
    <w:p>
      <w:r>
        <w:t>➢ Treatment</w:t>
      </w:r>
    </w:p>
    <w:p>
      <w:r>
        <w:t>➢ Education</w:t>
      </w:r>
    </w:p>
    <w:p>
      <w:r>
        <w:t>➢ Market</w:t>
      </w:r>
    </w:p>
    <w:p>
      <w:r>
        <w:t>Benefits of interdependence among the language groups in Kenya include:</w:t>
      </w:r>
    </w:p>
    <w:p>
      <w:r>
        <w:t>➢ It promotes love and unity among different language groups</w:t>
      </w:r>
    </w:p>
    <w:p>
      <w:r>
        <w:t>➢ It brings development e.g. the development of roads which connect</w:t>
      </w:r>
    </w:p>
    <w:p>
      <w:r>
        <w:t>different communities.</w:t>
      </w:r>
    </w:p>
    <w:p>
      <w:r>
        <w:t>➢ It discourages tribalism, racism and corruption</w:t>
      </w:r>
    </w:p>
    <w:p>
      <w:r>
        <w:t>➢ It leads to the exchange of culture, goods and services.</w:t>
      </w:r>
    </w:p>
    <w:p/>
    <w:p>
      <w:r>
        <w:t>POPULATION DISTRIBUTION IN KENYA</w:t>
      </w:r>
    </w:p>
    <w:p>
      <w:r>
        <w:t>● Population refers to the total number of people living in an area at a</w:t>
      </w:r>
    </w:p>
    <w:p>
      <w:r>
        <w:t>particular time.</w:t>
      </w:r>
    </w:p>
    <w:p>
      <w:r>
        <w:t>● The total number of people living in Kenya makes up the populationof</w:t>
      </w:r>
    </w:p>
    <w:p>
      <w:r>
        <w:t>Kenya.</w:t>
      </w:r>
    </w:p>
    <w:p>
      <w:r>
        <w:t>● The population of an area can either be sparse or dense.</w:t>
      </w:r>
    </w:p>
    <w:p>
      <w:r>
        <w:t>● If an area has many people the area is said to be densely populated.</w:t>
      </w:r>
    </w:p>
    <w:p>
      <w:r>
        <w:t>● If an area has few people it is said to be sparsely populated.</w:t>
      </w:r>
    </w:p>
    <w:p>
      <w:r>
        <w:t>● Population density is the number of people living in an area per</w:t>
      </w:r>
    </w:p>
    <w:p>
      <w:r>
        <w:t>square kilometre.</w:t>
      </w:r>
    </w:p>
    <w:p>
      <w:r>
        <w:t>● Population density can be described as high, medium or low.</w:t>
      </w:r>
    </w:p>
    <w:p>
      <w:r>
        <w:t>● Areas of high population in Kenya include:</w:t>
      </w:r>
    </w:p>
    <w:p>
      <w:r>
        <w:t>✓ Highlands such as western highlands and central highlands,parts of</w:t>
      </w:r>
    </w:p>
    <w:p>
      <w:r>
        <w:t>Machakos.</w:t>
      </w:r>
    </w:p>
    <w:p>
      <w:r>
        <w:t>✓ Lake basins such as Nyanza region, especially north of Lake Victoria</w:t>
      </w:r>
    </w:p>
    <w:p>
      <w:r>
        <w:t>✓ Coastal areas</w:t>
      </w:r>
    </w:p>
    <w:p>
      <w:r>
        <w:t>✓ Major towns such as Nairobi, Mombasa and Kisumu, Nakuruand</w:t>
      </w:r>
    </w:p>
    <w:p>
      <w:r>
        <w:t>Eldoret</w:t>
      </w:r>
    </w:p>
    <w:p>
      <w:r>
        <w:t>Page 9</w:t>
      </w:r>
    </w:p>
    <w:p/>
    <w:p>
      <w:r>
        <w:t>● Areas of low population density include:</w:t>
      </w:r>
    </w:p>
    <w:p>
      <w:r>
        <w:t>✓ Deserts like Chalbi and Taru</w:t>
      </w:r>
    </w:p>
    <w:p>
      <w:r>
        <w:t>✓ Steep slopes of mountains.</w:t>
      </w:r>
    </w:p>
    <w:p>
      <w:r>
        <w:t>✓ Restricted areas such as near game parks and airports</w:t>
      </w:r>
    </w:p>
    <w:p/>
    <w:p>
      <w:r>
        <w:t>CULTURE AND SOCIAL ORGANIZATION</w:t>
      </w:r>
    </w:p>
    <w:p>
      <w:r>
        <w:t>● Culture is the way of life of people. It includes how they eat, whatthey</w:t>
      </w:r>
    </w:p>
    <w:p>
      <w:r>
        <w:t>eat, how they dress, their religion among other things.</w:t>
      </w:r>
    </w:p>
    <w:p>
      <w:r>
        <w:t>● African traditional education is a form of learning in traditional african</w:t>
      </w:r>
    </w:p>
    <w:p>
      <w:r>
        <w:t>societies in which knowledge, skills and attitudes of the community were</w:t>
      </w:r>
    </w:p>
    <w:p>
      <w:r>
        <w:t>passed from elder to children to prepare them foradult life.</w:t>
      </w:r>
    </w:p>
    <w:p>
      <w:r>
        <w:t>● Methods of instructions used in african traditional education</w:t>
      </w:r>
    </w:p>
    <w:p>
      <w:r>
        <w:t>include:</w:t>
      </w:r>
    </w:p>
    <w:p>
      <w:r>
        <w:t>✓ Apprenticeship</w:t>
      </w:r>
    </w:p>
    <w:p>
      <w:r>
        <w:t>✓ Songs and dances</w:t>
      </w:r>
    </w:p>
    <w:p>
      <w:r>
        <w:t>✓ Storytelling</w:t>
      </w:r>
    </w:p>
    <w:p>
      <w:r>
        <w:t>✓ Narratives or narrations</w:t>
      </w:r>
    </w:p>
    <w:p>
      <w:r>
        <w:t>✓ Proverbs</w:t>
      </w:r>
    </w:p>
    <w:p>
      <w:r>
        <w:t>✓ Riddles</w:t>
      </w:r>
    </w:p>
    <w:p>
      <w:r>
        <w:t>✓ Ceremonies</w:t>
      </w:r>
    </w:p>
    <w:p>
      <w:r>
        <w:t>✓ Learning from specialist</w:t>
      </w:r>
    </w:p>
    <w:p>
      <w:r>
        <w:t>● Skills taught to girls included:</w:t>
      </w:r>
    </w:p>
    <w:p>
      <w:r>
        <w:t>✓ Cooking</w:t>
      </w:r>
    </w:p>
    <w:p>
      <w:r>
        <w:t>✓ Fetching water</w:t>
      </w:r>
    </w:p>
    <w:p>
      <w:r>
        <w:t>✓ Looking after young ones</w:t>
      </w:r>
    </w:p>
    <w:p>
      <w:r>
        <w:t>✓ And fetching firewood</w:t>
      </w:r>
    </w:p>
    <w:p>
      <w:r>
        <w:t>● Skills taught to boys included:</w:t>
      </w:r>
    </w:p>
    <w:p>
      <w:r>
        <w:t>✓ Herding</w:t>
      </w:r>
    </w:p>
    <w:p>
      <w:r>
        <w:t>✓ Hunting</w:t>
      </w:r>
    </w:p>
    <w:p>
      <w:r>
        <w:t>✓ Cultivating the land</w:t>
      </w:r>
    </w:p>
    <w:p>
      <w:r>
        <w:t>Importance of african traditional education in promoting values</w:t>
      </w:r>
    </w:p>
    <w:p>
      <w:r>
        <w:t>● It emphasizes the value for respect for all</w:t>
      </w:r>
    </w:p>
    <w:p>
      <w:r>
        <w:t>● It emphasizes obedience</w:t>
      </w:r>
    </w:p>
    <w:p>
      <w:r>
        <w:t>Page 10</w:t>
      </w:r>
    </w:p>
    <w:p/>
    <w:p>
      <w:r>
        <w:t>●   It encourages honesty among all members of the community</w:t>
      </w:r>
    </w:p>
    <w:p>
      <w:r>
        <w:t>●   It encourages responsibility and hard work</w:t>
      </w:r>
    </w:p>
    <w:p>
      <w:r>
        <w:t>●   It encourages faithfulness.</w:t>
      </w:r>
    </w:p>
    <w:p>
      <w:r>
        <w:t>●   It promotes generosity and kindness as people take care of eachother.</w:t>
      </w:r>
    </w:p>
    <w:p>
      <w:r>
        <w:t>●   It encourages people to live together in peace and unity.</w:t>
      </w:r>
    </w:p>
    <w:p/>
    <w:p>
      <w:r>
        <w:t>SCHOOL ADMINISTRATION</w:t>
      </w:r>
    </w:p>
    <w:p>
      <w:r>
        <w:t>Administrative leaders in schoolThey</w:t>
      </w:r>
    </w:p>
    <w:p>
      <w:r>
        <w:t>include:</w:t>
      </w:r>
    </w:p>
    <w:p>
      <w:r>
        <w:t>The headteacher</w:t>
      </w:r>
    </w:p>
    <w:p/>
    <w:p>
      <w:r>
        <w:t>The deputy head teacher</w:t>
      </w:r>
    </w:p>
    <w:p/>
    <w:p>
      <w:r>
        <w:t>The senior teacher</w:t>
      </w:r>
    </w:p>
    <w:p/>
    <w:p>
      <w:r>
        <w:t>Teachers (class teacher)</w:t>
      </w:r>
    </w:p>
    <w:p/>
    <w:p>
      <w:r>
        <w:t>Children’s government</w:t>
      </w:r>
    </w:p>
    <w:p>
      <w:r>
        <w:t>Duties of administrative leaders in school</w:t>
      </w:r>
    </w:p>
    <w:p>
      <w:r>
        <w:t>a. Duties of the head teacher</w:t>
      </w:r>
    </w:p>
    <w:p>
      <w:r>
        <w:t>▪ Overall in charge of the school</w:t>
      </w:r>
    </w:p>
    <w:p>
      <w:r>
        <w:t>▪ Links the school to the department of the school</w:t>
      </w:r>
    </w:p>
    <w:p>
      <w:r>
        <w:t>▪ Admits new learners</w:t>
      </w:r>
    </w:p>
    <w:p>
      <w:r>
        <w:t>▪ Maintains school records</w:t>
      </w:r>
    </w:p>
    <w:p>
      <w:r>
        <w:t>▪ Oversees day-to-day running of the school</w:t>
      </w:r>
    </w:p>
    <w:p>
      <w:r>
        <w:t>▪ Allocates tasks to other members of staff and supervises</w:t>
      </w:r>
    </w:p>
    <w:p>
      <w:r>
        <w:t>▪ In charge of funds and security of the school</w:t>
      </w:r>
    </w:p>
    <w:p>
      <w:r>
        <w:t>▪ Overall in charge of discipline.</w:t>
      </w:r>
    </w:p>
    <w:p>
      <w:r>
        <w:t>Page 11</w:t>
      </w:r>
    </w:p>
    <w:p/>
    <w:p>
      <w:r>
        <w:t>b. Duties of the deputy head teacher</w:t>
      </w:r>
    </w:p>
    <w:p>
      <w:r>
        <w:t>➔ Assistant to the head teacher</w:t>
      </w:r>
    </w:p>
    <w:p>
      <w:r>
        <w:t>➔ In charge of discipline</w:t>
      </w:r>
    </w:p>
    <w:p>
      <w:r>
        <w:t>➔ Secretary to staff meetings</w:t>
      </w:r>
    </w:p>
    <w:p>
      <w:r>
        <w:t>➔ Prepare the school timetable and routine</w:t>
      </w:r>
    </w:p>
    <w:p>
      <w:r>
        <w:t>➔ Ensure safety and security of learners</w:t>
      </w:r>
    </w:p>
    <w:p>
      <w:r>
        <w:t>➔ Teaches learners</w:t>
      </w:r>
    </w:p>
    <w:p>
      <w:r>
        <w:t>c. Duties of the senior Teacher</w:t>
      </w:r>
    </w:p>
    <w:p>
      <w:r>
        <w:t>➔ Assists in administration in the absence of the headteacherand</w:t>
      </w:r>
    </w:p>
    <w:p>
      <w:r>
        <w:t>deputy headteacher.</w:t>
      </w:r>
    </w:p>
    <w:p>
      <w:r>
        <w:t>➔ Helps supervising curriculum development in school</w:t>
      </w:r>
    </w:p>
    <w:p>
      <w:r>
        <w:t>➔ Guide and counsels learners</w:t>
      </w:r>
    </w:p>
    <w:p>
      <w:r>
        <w:t>➔ Teaches the learners</w:t>
      </w:r>
    </w:p>
    <w:p>
      <w:r>
        <w:t>d. Duties of teachers (class teachers)</w:t>
      </w:r>
    </w:p>
    <w:p>
      <w:r>
        <w:t>➔ Prepares and maintains class register</w:t>
      </w:r>
    </w:p>
    <w:p>
      <w:r>
        <w:t>➔ Maintains class discipline</w:t>
      </w:r>
    </w:p>
    <w:p>
      <w:r>
        <w:t>➔ Provides guidance services to learners</w:t>
      </w:r>
    </w:p>
    <w:p>
      <w:r>
        <w:t>➔ Resolves conflicts arising in class</w:t>
      </w:r>
    </w:p>
    <w:p>
      <w:r>
        <w:t>➔ Teaches subjects assigned</w:t>
      </w:r>
    </w:p>
    <w:p>
      <w:r>
        <w:t>e. Duties of children’s government</w:t>
      </w:r>
    </w:p>
    <w:p>
      <w:r>
        <w:t>✓ Acts as a linkage between the students and the school</w:t>
      </w:r>
    </w:p>
    <w:p>
      <w:r>
        <w:t>administration</w:t>
      </w:r>
    </w:p>
    <w:p>
      <w:r>
        <w:t>✓ Acts as a role model to other learners</w:t>
      </w:r>
    </w:p>
    <w:p>
      <w:r>
        <w:t>✓ Supervises school activities including maintaining cleanliness</w:t>
      </w:r>
    </w:p>
    <w:p>
      <w:r>
        <w:t>✓ Provides feedback to the school administration concerningstudent</w:t>
      </w:r>
    </w:p>
    <w:p>
      <w:r>
        <w:t>affairs.</w:t>
      </w:r>
    </w:p>
    <w:p>
      <w:r>
        <w:t>RESOURCES AND ECONOMIC ACTIVITIES</w:t>
      </w:r>
    </w:p>
    <w:p>
      <w:r>
        <w:t>Resources in Kenya</w:t>
      </w:r>
    </w:p>
    <w:p>
      <w:r>
        <w:t>● A resource is something that we can use to create wealth. Kenya hasmany</w:t>
      </w:r>
    </w:p>
    <w:p>
      <w:r>
        <w:t>natural resources such as land, minerals, water and forests.</w:t>
      </w:r>
    </w:p>
    <w:p>
      <w:r>
        <w:t>● Economic activity - is what one does with the resources to make</w:t>
      </w:r>
    </w:p>
    <w:p>
      <w:r>
        <w:t>money or wealth.</w:t>
      </w:r>
    </w:p>
    <w:p>
      <w:r>
        <w:t>● These resources can be used for the benefit of the people. When people</w:t>
      </w:r>
    </w:p>
    <w:p>
      <w:r>
        <w:t>use resources to make money, we say they are carrying out economic</w:t>
      </w:r>
    </w:p>
    <w:p>
      <w:r>
        <w:t>activities.</w:t>
      </w:r>
    </w:p>
    <w:p>
      <w:r>
        <w:t>● We use land in growing crops like tea, coffee, vegetables and also keep</w:t>
      </w:r>
    </w:p>
    <w:p>
      <w:r>
        <w:t>animals like sheep, carmels and goats.</w:t>
      </w:r>
    </w:p>
    <w:p>
      <w:r>
        <w:t>● Minerals are valuable substances that are naturally found on earth.</w:t>
      </w:r>
    </w:p>
    <w:p>
      <w:r>
        <w:t>Minerals found in Kenya include: soda sh, limestone, salt, diatomite and</w:t>
      </w:r>
    </w:p>
    <w:p>
      <w:r>
        <w:t>petroleum.</w:t>
      </w:r>
    </w:p>
    <w:p>
      <w:r>
        <w:t>● We use water to rear fish. Fish found in Kenya include Tilapia and mud</w:t>
      </w:r>
    </w:p>
    <w:p>
      <w:r>
        <w:t>Page 12</w:t>
      </w:r>
    </w:p>
    <w:p/>
    <w:p>
      <w:r>
        <w:t>fish. Water is also used to water crops and animals as well as inindustries.</w:t>
      </w:r>
    </w:p>
    <w:p>
      <w:r>
        <w:t>● Forests act as homes for wild animals which attract tourists to our</w:t>
      </w:r>
    </w:p>
    <w:p>
      <w:r>
        <w:t>country.</w:t>
      </w:r>
    </w:p>
    <w:p>
      <w:r>
        <w:t>Caring for resources found In Kenya</w:t>
      </w:r>
    </w:p>
    <w:p>
      <w:r>
        <w:t>We care for resources in Kenya through the following ways:</w:t>
      </w:r>
    </w:p>
    <w:p>
      <w:r>
        <w:t>✓ Planting new trees when we cut old ones</w:t>
      </w:r>
    </w:p>
    <w:p>
      <w:r>
        <w:t>✓ Adding manure and planting cover crops to take care of soil.</w:t>
      </w:r>
    </w:p>
    <w:p>
      <w:r>
        <w:t>✓ Keeping water sources clean.</w:t>
      </w:r>
    </w:p>
    <w:p>
      <w:r>
        <w:t>✓ Using minerals wisely</w:t>
      </w:r>
    </w:p>
    <w:p>
      <w:r>
        <w:t>✓ Protecting forests by not lighting fires and destroying them.</w:t>
      </w:r>
    </w:p>
    <w:p/>
    <w:p>
      <w:r>
        <w:t>AGRICULTURE</w:t>
      </w:r>
    </w:p>
    <w:p>
      <w:r>
        <w:t>This is the growing of crops and keeping animals.</w:t>
      </w:r>
    </w:p>
    <w:p>
      <w:r>
        <w:t>Farming methods:</w:t>
      </w:r>
    </w:p>
    <w:p>
      <w:r>
        <w:t>Subsistence farming - it is a type of farming whereby farmers grow cropsfor use</w:t>
      </w:r>
    </w:p>
    <w:p>
      <w:r>
        <w:t>at home.</w:t>
      </w:r>
    </w:p>
    <w:p>
      <w:r>
        <w:t>Characteristics of subsistence farming</w:t>
      </w:r>
    </w:p>
    <w:p>
      <w:r>
        <w:t>● Farmers grow crops and keep animals mainly for home use</w:t>
      </w:r>
    </w:p>
    <w:p>
      <w:r>
        <w:t>● The farms are divided into small portions</w:t>
      </w:r>
    </w:p>
    <w:p>
      <w:r>
        <w:t>● Farmers use simple tools such as hoes, ox ploughs and pangas to do</w:t>
      </w:r>
    </w:p>
    <w:p>
      <w:r>
        <w:t>cultivation.</w:t>
      </w:r>
    </w:p>
    <w:p>
      <w:r>
        <w:t>● Farmers grow crops such as maize, beans, millet, cassava, yams and</w:t>
      </w:r>
    </w:p>
    <w:p>
      <w:r>
        <w:t>arrowroots in small quantities.</w:t>
      </w:r>
    </w:p>
    <w:p>
      <w:r>
        <w:t>● Animal waste is used as manure</w:t>
      </w:r>
    </w:p>
    <w:p>
      <w:r>
        <w:t>● Family labour is used</w:t>
      </w:r>
    </w:p>
    <w:p>
      <w:r>
        <w:t>● A few animals such as cows, sheep, goats and chicken are kept.</w:t>
      </w:r>
    </w:p>
    <w:p>
      <w:r>
        <w:t>Small scale farming</w:t>
      </w:r>
    </w:p>
    <w:p>
      <w:r>
        <w:t>Is the type of farming whereby the farmer grows crops and keeps</w:t>
      </w:r>
    </w:p>
    <w:p>
      <w:r>
        <w:t>livestock on small pieces of land.</w:t>
      </w:r>
    </w:p>
    <w:p>
      <w:r>
        <w:t>Characteristics of small scale farming</w:t>
      </w:r>
    </w:p>
    <w:p>
      <w:r>
        <w:t>● It is practical in areas which are densely populated. The land</w:t>
      </w:r>
    </w:p>
    <w:p>
      <w:r>
        <w:t>available for farming is limited.</w:t>
      </w:r>
    </w:p>
    <w:p>
      <w:r>
        <w:t>● It is practised in areas which have fertile soil and which receiveenough</w:t>
      </w:r>
    </w:p>
    <w:p>
      <w:r>
        <w:t>and reliable rainfall.</w:t>
      </w:r>
    </w:p>
    <w:p>
      <w:r>
        <w:t>● Improved methods of farming such as rotation, application of</w:t>
      </w:r>
    </w:p>
    <w:p>
      <w:r>
        <w:t>fertilizer and spraying are used.</w:t>
      </w:r>
    </w:p>
    <w:p>
      <w:r>
        <w:t>● Farmers plant crops and keep animals for food and also for sale.</w:t>
      </w:r>
    </w:p>
    <w:p>
      <w:r>
        <w:t>● Family labour is used by farmers.</w:t>
      </w:r>
    </w:p>
    <w:p>
      <w:r>
        <w:t>● Food crops and cash crops such as coffee, tea,sugarcane,</w:t>
      </w:r>
    </w:p>
    <w:p>
      <w:r>
        <w:t>pyrethrum, fruits, vegetables and flowers.</w:t>
      </w:r>
    </w:p>
    <w:p>
      <w:r>
        <w:t>Page 13</w:t>
      </w:r>
    </w:p>
    <w:p/>
    <w:p>
      <w:r>
        <w:t>Importance of farming</w:t>
      </w:r>
    </w:p>
    <w:p>
      <w:r>
        <w:t>● It’s a sources of income for farmers</w:t>
      </w:r>
    </w:p>
    <w:p>
      <w:r>
        <w:t>● It’s a source of raw materials for industries</w:t>
      </w:r>
    </w:p>
    <w:p>
      <w:r>
        <w:t>● Source of food for many people</w:t>
      </w:r>
    </w:p>
    <w:p>
      <w:r>
        <w:t>● Promotes better standards of living</w:t>
      </w:r>
    </w:p>
    <w:p>
      <w:r>
        <w:t>● Earns revenue for the government</w:t>
      </w:r>
    </w:p>
    <w:p>
      <w:r>
        <w:t>● Promotes proper use of land.</w:t>
      </w:r>
    </w:p>
    <w:p/>
    <w:p>
      <w:r>
        <w:t>DAIRY FARMING IN KENYA</w:t>
      </w:r>
    </w:p>
    <w:p>
      <w:r>
        <w:t>This refers to the keeping of cattle for the production of milk and milkproducts. It can</w:t>
      </w:r>
    </w:p>
    <w:p>
      <w:r>
        <w:t>be carried out on a small and large scale.</w:t>
      </w:r>
    </w:p>
    <w:p>
      <w:r>
        <w:t>The following factors favour dairy farming in Kenya:</w:t>
      </w:r>
    </w:p>
    <w:p>
      <w:r>
        <w:t>✓ Cool temperatures, which discourages breeding of ticks</w:t>
      </w:r>
    </w:p>
    <w:p>
      <w:r>
        <w:t>✓ High and reliable rainfall to enable pastures to grow.</w:t>
      </w:r>
    </w:p>
    <w:p>
      <w:r>
        <w:t>✓ Good transport system to ensure quick transportation of milk</w:t>
      </w:r>
    </w:p>
    <w:p>
      <w:r>
        <w:t>✓ Enough land to grow grass to feed the cattle.</w:t>
      </w:r>
    </w:p>
    <w:p>
      <w:r>
        <w:t>✓ Plenty of water for animals in order to produce enough milk.</w:t>
      </w:r>
    </w:p>
    <w:p>
      <w:r>
        <w:t>✓ Veterinary services to give advice to farmers and treat animalswhen they</w:t>
      </w:r>
    </w:p>
    <w:p>
      <w:r>
        <w:t>are sick.</w:t>
      </w:r>
    </w:p>
    <w:p>
      <w:r>
        <w:t>✓ A large market to buy dairy products which have to be sold quickly.Areas</w:t>
      </w:r>
    </w:p>
    <w:p>
      <w:r>
        <w:t>where dairy farming is mainly practised include Meru, Embu, Kirinyaga,</w:t>
      </w:r>
    </w:p>
    <w:p>
      <w:r>
        <w:t>Murang’a, Nakuru, Nyandarua, Laikipia, Nyeri, Kiambu, Kisii, Nyamira, Nandi,</w:t>
      </w:r>
    </w:p>
    <w:p>
      <w:r>
        <w:t>Bungoma, Uasin Gishu and Trans-Nzoia counties.</w:t>
      </w:r>
    </w:p>
    <w:p>
      <w:r>
        <w:t>✓ Dairy products include: Milk, cheese, yoghurt, ghee, butter and cream.</w:t>
      </w:r>
    </w:p>
    <w:p>
      <w:r>
        <w:t>Benefits of dairy farming</w:t>
      </w:r>
    </w:p>
    <w:p>
      <w:r>
        <w:t>✓ Improves the living standards of people</w:t>
      </w:r>
    </w:p>
    <w:p>
      <w:r>
        <w:t>✓ Provides people with milk and other milk products such as yoghurt.</w:t>
      </w:r>
    </w:p>
    <w:p>
      <w:r>
        <w:t>✓ Farmers can earn income when they sell milk</w:t>
      </w:r>
    </w:p>
    <w:p>
      <w:r>
        <w:t>✓ It’s a source of employment</w:t>
      </w:r>
    </w:p>
    <w:p>
      <w:r>
        <w:t>✓ Government gets revenue from milk exports</w:t>
      </w:r>
    </w:p>
    <w:p>
      <w:r>
        <w:t>✓ Milk is a source of protein and thus it improves our health</w:t>
      </w:r>
    </w:p>
    <w:p>
      <w:r>
        <w:t>✓ Hides and skins are used in the leather industry to make shoes andbelts.</w:t>
      </w:r>
    </w:p>
    <w:p>
      <w:r>
        <w:t>Challenges facing dairy farming in Kenya</w:t>
      </w:r>
    </w:p>
    <w:p>
      <w:r>
        <w:t>Dairy farming is very expensive to practise and needs a lot of money.</w:t>
      </w:r>
    </w:p>
    <w:p>
      <w:r>
        <w:t>✓ Lack of enough capital</w:t>
      </w:r>
    </w:p>
    <w:p>
      <w:r>
        <w:t>✓ Lack of enough storage and cooling facilities to store milk</w:t>
      </w:r>
    </w:p>
    <w:p>
      <w:r>
        <w:t>✓ Poor means of transport because the roads are damaged</w:t>
      </w:r>
    </w:p>
    <w:p>
      <w:r>
        <w:t>✓ Lack of adequate market for milk</w:t>
      </w:r>
    </w:p>
    <w:p>
      <w:r>
        <w:t>✓ Delay of payment of farmers by the buyers</w:t>
      </w:r>
    </w:p>
    <w:p>
      <w:r>
        <w:t>✓ Lack of enough pasture during the dry period</w:t>
      </w:r>
    </w:p>
    <w:p>
      <w:r>
        <w:t>✓ High cost of commercial feeds.</w:t>
      </w:r>
    </w:p>
    <w:p>
      <w:r>
        <w:t>✓ Competition from cheap imported dairy products.</w:t>
      </w:r>
    </w:p>
    <w:p>
      <w:r>
        <w:t>Page 14</w:t>
      </w:r>
    </w:p>
    <w:p/>
    <w:p>
      <w:r>
        <w:t>HORTICULTURE IN KENYA</w:t>
      </w:r>
    </w:p>
    <w:p>
      <w:r>
        <w:t>● Horticulture is the growing of flowers, fruits and vegetables.</w:t>
      </w:r>
    </w:p>
    <w:p>
      <w:r>
        <w:t>● Horticulture farming is done in green houses under natural conditions</w:t>
      </w:r>
    </w:p>
    <w:p>
      <w:r>
        <w:t>e.g. flowers grown in Kenya are: Roses, lilies, hibiscus,carnations and</w:t>
      </w:r>
    </w:p>
    <w:p>
      <w:r>
        <w:t>orchids</w:t>
      </w:r>
    </w:p>
    <w:p>
      <w:r>
        <w:t>● Fruits grown in Kenya are: Oranges, grapes, lemons, mangoes and</w:t>
      </w:r>
    </w:p>
    <w:p>
      <w:r>
        <w:t>pineapples.</w:t>
      </w:r>
    </w:p>
    <w:p>
      <w:r>
        <w:t>● Vegetables grown in Kenya include: onions, tomatoes, cabbages,</w:t>
      </w:r>
    </w:p>
    <w:p>
      <w:r>
        <w:t>carrots and sukuma wiki (kale) among others.</w:t>
      </w:r>
    </w:p>
    <w:p>
      <w:r>
        <w:t>● It is mainly practised in the following areas:</w:t>
      </w:r>
    </w:p>
    <w:p>
      <w:r>
        <w:t>✓ Mount elgon</w:t>
      </w:r>
    </w:p>
    <w:p>
      <w:r>
        <w:t>✓ Kitale</w:t>
      </w:r>
    </w:p>
    <w:p>
      <w:r>
        <w:t>✓ Cherangany hills</w:t>
      </w:r>
    </w:p>
    <w:p>
      <w:r>
        <w:t>✓ Mois Bridge</w:t>
      </w:r>
    </w:p>
    <w:p>
      <w:r>
        <w:t>✓ Nyahururu</w:t>
      </w:r>
    </w:p>
    <w:p>
      <w:r>
        <w:t>✓ Taveta</w:t>
      </w:r>
    </w:p>
    <w:p>
      <w:r>
        <w:t>✓ Naivasha (main horticultural growing area in Kenya)</w:t>
      </w:r>
    </w:p>
    <w:p>
      <w:r>
        <w:t>✓ Ngong</w:t>
      </w:r>
    </w:p>
    <w:p>
      <w:r>
        <w:t>✓ Kisii</w:t>
      </w:r>
    </w:p>
    <w:p>
      <w:r>
        <w:t>✓ Embu</w:t>
      </w:r>
    </w:p>
    <w:p>
      <w:r>
        <w:t>✓ Eldoret</w:t>
      </w:r>
    </w:p>
    <w:p>
      <w:r>
        <w:t>✓ nairobi</w:t>
      </w:r>
    </w:p>
    <w:p>
      <w:r>
        <w:t>● Contribution of horticulture to the Economy of Kenya</w:t>
      </w:r>
    </w:p>
    <w:p>
      <w:r>
        <w:t>✓ It earns the country foreign exchange when they areexported.</w:t>
      </w:r>
    </w:p>
    <w:p>
      <w:r>
        <w:t>✓ Improves living standards when farmers get their money.</w:t>
      </w:r>
    </w:p>
    <w:p>
      <w:r>
        <w:t>✓ It’s a source of employment. People are employed to work infarms.</w:t>
      </w:r>
    </w:p>
    <w:p>
      <w:r>
        <w:t>✓ They are a major source of food for the people of Kenya</w:t>
      </w:r>
    </w:p>
    <w:p>
      <w:r>
        <w:t>✓ Some horticultural crops are used as raw materials in</w:t>
      </w:r>
    </w:p>
    <w:p>
      <w:r>
        <w:t>industries.</w:t>
      </w:r>
    </w:p>
    <w:p>
      <w:r>
        <w:t>MINING IN KENYA</w:t>
      </w:r>
    </w:p>
    <w:p>
      <w:r>
        <w:t>• Minerals are valuable substances that are naturally found on</w:t>
      </w:r>
    </w:p>
    <w:p>
      <w:r>
        <w:t>earthor underneath.</w:t>
      </w:r>
    </w:p>
    <w:p>
      <w:r>
        <w:t>• Mining refers to the process of removing minerals from the rocks in</w:t>
      </w:r>
    </w:p>
    <w:p>
      <w:r>
        <w:t>the ground.</w:t>
      </w:r>
    </w:p>
    <w:p>
      <w:r>
        <w:t>• Major minerals found in kenya include:</w:t>
      </w:r>
    </w:p>
    <w:p>
      <w:r>
        <w:t>- Soda ash - mined at Lake Magadi</w:t>
      </w:r>
    </w:p>
    <w:p>
      <w:r>
        <w:t>- Diatomite - mined at Kariandusi near Gilgil.</w:t>
      </w:r>
    </w:p>
    <w:p>
      <w:r>
        <w:t>- Limestone - mined at Athi River near Nairobi and Bamburi in</w:t>
      </w:r>
    </w:p>
    <w:p>
      <w:r>
        <w:t>Mombasa.</w:t>
      </w:r>
    </w:p>
    <w:p>
      <w:r>
        <w:t>- Salt - mined in Lake Magadi and also along the coast at Malindi and</w:t>
      </w:r>
    </w:p>
    <w:p>
      <w:r>
        <w:t>Ngomeni.</w:t>
      </w:r>
    </w:p>
    <w:p>
      <w:r>
        <w:t>- Petroleum - mined in Turkana county.</w:t>
      </w:r>
    </w:p>
    <w:p>
      <w:r>
        <w:t>Page 15</w:t>
      </w:r>
    </w:p>
    <w:p/>
    <w:p>
      <w:r>
        <w:t>Importance of minerals in our country.</w:t>
      </w:r>
    </w:p>
    <w:p>
      <w:r>
        <w:t>✓ They earn our country foreign exchange when they are exported.</w:t>
      </w:r>
    </w:p>
    <w:p>
      <w:r>
        <w:t>✓ They are important in the construction industry e.g cement mixedwith</w:t>
      </w:r>
    </w:p>
    <w:p>
      <w:r>
        <w:t>sand.</w:t>
      </w:r>
    </w:p>
    <w:p>
      <w:r>
        <w:t>✓ Different minerals are used as raw materials in industries that</w:t>
      </w:r>
    </w:p>
    <w:p>
      <w:r>
        <w:t>manufacture different products such as cement, glass, soap and</w:t>
      </w:r>
    </w:p>
    <w:p>
      <w:r>
        <w:t>chemicals.</w:t>
      </w:r>
    </w:p>
    <w:p>
      <w:r>
        <w:t>✓ Some minerals are used in our homes to add taste to our food e.g.salt.</w:t>
      </w:r>
    </w:p>
    <w:p>
      <w:r>
        <w:t>Problems facing mining in Kenya</w:t>
      </w:r>
    </w:p>
    <w:p>
      <w:r>
        <w:t>➔ Poor transport system</w:t>
      </w:r>
    </w:p>
    <w:p>
      <w:r>
        <w:t>➔ Lack of skilled labour</w:t>
      </w:r>
    </w:p>
    <w:p>
      <w:r>
        <w:t>➔ Insecurity in the mining areas</w:t>
      </w:r>
    </w:p>
    <w:p>
      <w:r>
        <w:t>➔ Collapsing of mines which causes death or injury to the miners.</w:t>
      </w:r>
    </w:p>
    <w:p>
      <w:r>
        <w:t>➔ Inadequate capital.</w:t>
      </w:r>
    </w:p>
    <w:p>
      <w:r>
        <w:t>FISHING IN KENYA</w:t>
      </w:r>
    </w:p>
    <w:p>
      <w:r>
        <w:t>● Fishing refers to the harvesting of fish from water for use directlyas food</w:t>
      </w:r>
    </w:p>
    <w:p>
      <w:r>
        <w:t>at home or for sale in the market.</w:t>
      </w:r>
    </w:p>
    <w:p>
      <w:r>
        <w:t>● Fishing can be done in lakes, oceans, rivers or ponds.</w:t>
      </w:r>
    </w:p>
    <w:p>
      <w:r>
        <w:t>● A fishing ground is an area where fishing is carried out.</w:t>
      </w:r>
    </w:p>
    <w:p>
      <w:r>
        <w:t>METHODS OF INLAND FISHING</w:t>
      </w:r>
    </w:p>
    <w:p>
      <w:r>
        <w:t>● Inland fishing is carried out in freshwater bodies like lakes, rivers and</w:t>
      </w:r>
    </w:p>
    <w:p>
      <w:r>
        <w:t>fish farms (ponds) located on the main inland fishing grounds inKenya</w:t>
      </w:r>
    </w:p>
    <w:p>
      <w:r>
        <w:t>• Lakes: Victoria, Turkana, Naivasha, Jipe and Baringo.</w:t>
      </w:r>
    </w:p>
    <w:p>
      <w:r>
        <w:t>• Rivers: Tana, Yala, Sagana, Nzoia and Nyando.</w:t>
      </w:r>
    </w:p>
    <w:p>
      <w:r>
        <w:t>• Dams: Masinga and Kiambere.</w:t>
      </w:r>
    </w:p>
    <w:p>
      <w:r>
        <w:t>• Fish farms: Naromoru, Nanyuki, Borabu, Bamburi and Aruba.</w:t>
      </w:r>
    </w:p>
    <w:p>
      <w:r>
        <w:t>● Methods of inland fishing include:</w:t>
      </w:r>
    </w:p>
    <w:p>
      <w:r>
        <w:t>1. Harpooning or spear method. - this is mostly done in clear</w:t>
      </w:r>
    </w:p>
    <w:p>
      <w:r>
        <w:t>water. Fishermen catch fish by spearing them.</w:t>
      </w:r>
    </w:p>
    <w:p>
      <w:r>
        <w:t>A spear is aimed at the fish in the water. It is a method usedin</w:t>
      </w:r>
    </w:p>
    <w:p>
      <w:r>
        <w:t>catching a few fish for home use.</w:t>
      </w:r>
    </w:p>
    <w:p>
      <w:r>
        <w:t>2. Net drifting - a net is placed vertically in a lake. The net is</w:t>
      </w:r>
    </w:p>
    <w:p>
      <w:r>
        <w:t>supported by floats at the top and has weights at the bottom.Fish</w:t>
      </w:r>
    </w:p>
    <w:p>
      <w:r>
        <w:t>swim into the net and get trapped and cannot move.</w:t>
      </w:r>
    </w:p>
    <w:p>
      <w:r>
        <w:t>3. Lamp attraction method - lamps are lit in boats over the water</w:t>
      </w:r>
    </w:p>
    <w:p>
      <w:r>
        <w:t>surface to attract fish at night. As the fish move towards the light,</w:t>
      </w:r>
    </w:p>
    <w:p>
      <w:r>
        <w:t>they are caught using baskets and nets. This method is commonly</w:t>
      </w:r>
    </w:p>
    <w:p>
      <w:r>
        <w:t>used in Lakes like Victoria, Turkanato catch small fish like Omena</w:t>
      </w:r>
    </w:p>
    <w:p>
      <w:r>
        <w:t>4. Hook and line method- a string with a hook on the head is tied to</w:t>
      </w:r>
    </w:p>
    <w:p>
      <w:r>
        <w:t>a rod. A bait is then put on the hook, which is dipped into the water.</w:t>
      </w:r>
    </w:p>
    <w:p>
      <w:r>
        <w:t>The bait could be a piece of meat or an insect.The fish get attracted</w:t>
      </w:r>
    </w:p>
    <w:p>
      <w:r>
        <w:t>to the bait and are caught by hook. Only one fish is caught at a time.</w:t>
      </w:r>
    </w:p>
    <w:p>
      <w:r>
        <w:t>Page 16</w:t>
      </w:r>
    </w:p>
    <w:p/>
    <w:p>
      <w:r>
        <w:t>5. Use of baskets - a conical-shaped basket is pushed into theriver</w:t>
      </w:r>
    </w:p>
    <w:p>
      <w:r>
        <w:t>where the water flows very fast. After some time, thebasket is</w:t>
      </w:r>
    </w:p>
    <w:p>
      <w:r>
        <w:t>removed from the water with whatever may have got in. this</w:t>
      </w:r>
    </w:p>
    <w:p>
      <w:r>
        <w:t>method is used in rivers and near banks of lakes</w:t>
      </w:r>
    </w:p>
    <w:p/>
    <w:p>
      <w:r>
        <w:t>Contribution of fishing to the economy of kenya</w:t>
      </w:r>
    </w:p>
    <w:p>
      <w:r>
        <w:t>➔ Tourist attraction - tourists come to kenya to do fishing as a sportand for</w:t>
      </w:r>
    </w:p>
    <w:p>
      <w:r>
        <w:t>enjoyment.</w:t>
      </w:r>
    </w:p>
    <w:p>
      <w:r>
        <w:t>➔ Fish is exported to earn the country foreign exchange.</w:t>
      </w:r>
    </w:p>
    <w:p>
      <w:r>
        <w:t>➔ Fish is a source of food e.g. source of protein.</w:t>
      </w:r>
    </w:p>
    <w:p>
      <w:r>
        <w:t>➔ Fishing is a source of employment for many e.g. in industries thatprocess</w:t>
      </w:r>
    </w:p>
    <w:p>
      <w:r>
        <w:t>fish, fish farms.</w:t>
      </w:r>
    </w:p>
    <w:p>
      <w:r>
        <w:t>➔ It's a source of income- selling fish earns fishermen income thusimproving</w:t>
      </w:r>
    </w:p>
    <w:p>
      <w:r>
        <w:t>their living standards.</w:t>
      </w:r>
    </w:p>
    <w:p>
      <w:r>
        <w:t>➔ Fish is a source of medicine - fish contains the cod liver that is usedas</w:t>
      </w:r>
    </w:p>
    <w:p>
      <w:r>
        <w:t>medicine.</w:t>
      </w:r>
    </w:p>
    <w:p>
      <w:r>
        <w:t>➔ Fishing has led to the growth of other dependent industries thatmake</w:t>
      </w:r>
    </w:p>
    <w:p>
      <w:r>
        <w:t>fertilizers, animal feeds and fish processing.</w:t>
      </w:r>
    </w:p>
    <w:p>
      <w:r>
        <w:t>Wildlife and Tourism in Kenya</w:t>
      </w:r>
    </w:p>
    <w:p>
      <w:r>
        <w:t>National park and Game reserve</w:t>
      </w:r>
    </w:p>
    <w:p>
      <w:r>
        <w:t>● A national park is a wildlife protection area controlled directly bythe</w:t>
      </w:r>
    </w:p>
    <w:p>
      <w:r>
        <w:t>national government through the Kenya wildlife service. In national</w:t>
      </w:r>
    </w:p>
    <w:p>
      <w:r>
        <w:t>parks people are not allowed to settle.</w:t>
      </w:r>
    </w:p>
    <w:p>
      <w:r>
        <w:t>● A game reserve is a wildlife protection area managed by the local county</w:t>
      </w:r>
    </w:p>
    <w:p>
      <w:r>
        <w:t>government. In game reserves, people are allowed to live andgraze their</w:t>
      </w:r>
    </w:p>
    <w:p>
      <w:r>
        <w:t>cattle.</w:t>
      </w:r>
    </w:p>
    <w:p>
      <w:r>
        <w:t>Locating National Parks and Game reserves in Kenya (map)</w:t>
      </w:r>
    </w:p>
    <w:p>
      <w:r>
        <w:t>Importance of wildlife in our country</w:t>
      </w:r>
    </w:p>
    <w:p>
      <w:r>
        <w:t>● Wildlife is an important natural resource in kenya. The following are some</w:t>
      </w:r>
    </w:p>
    <w:p>
      <w:r>
        <w:t>reasons why wildlife is important:</w:t>
      </w:r>
    </w:p>
    <w:p>
      <w:r>
        <w:t>➔ It is a major tourist attraction in kenya. National parks and game</w:t>
      </w:r>
    </w:p>
    <w:p>
      <w:r>
        <w:t>reserves have rare kinds of animals which tourists pay to see. The</w:t>
      </w:r>
    </w:p>
    <w:p>
      <w:r>
        <w:t>government gets revenue from the tourists.</w:t>
      </w:r>
    </w:p>
    <w:p>
      <w:r>
        <w:t>➔ It creates job opportunities for many people. Some people are</w:t>
      </w:r>
    </w:p>
    <w:p>
      <w:r>
        <w:t>employed to work in national parks and game reserves .</w:t>
      </w:r>
    </w:p>
    <w:p>
      <w:r>
        <w:t>others are employed as tour guides or workers in hotels.</w:t>
      </w:r>
    </w:p>
    <w:p>
      <w:r>
        <w:t>➔ It helps us to make good use of unproductive lands. Game parks</w:t>
      </w:r>
    </w:p>
    <w:p>
      <w:r>
        <w:t>and reserves are located in areas which cannot supportdomestic</w:t>
      </w:r>
    </w:p>
    <w:p>
      <w:r>
        <w:t>animals and crops.</w:t>
      </w:r>
    </w:p>
    <w:p>
      <w:r>
        <w:t>➔ Some wild animals are eaten as food. This happens when the</w:t>
      </w:r>
    </w:p>
    <w:p>
      <w:r>
        <w:t>population of wild animals is high. E.g. gazelles, crocodiles,</w:t>
      </w:r>
    </w:p>
    <w:p>
      <w:r>
        <w:t>giraffes,zebras and impalas.</w:t>
      </w:r>
    </w:p>
    <w:p>
      <w:r>
        <w:t>Page 17</w:t>
      </w:r>
    </w:p>
    <w:p/>
    <w:p>
      <w:r>
        <w:t>➔ It promotes cultural exchange. When tourists interact with</w:t>
      </w:r>
    </w:p>
    <w:p>
      <w:r>
        <w:t>Kenyans, they exchange ideas, beliefs and cultural values and</w:t>
      </w:r>
    </w:p>
    <w:p>
      <w:r>
        <w:t>practices.</w:t>
      </w:r>
    </w:p>
    <w:p>
      <w:r>
        <w:t>➔ It is a national heritage and it contributes to the beauty ofthe</w:t>
      </w:r>
    </w:p>
    <w:p>
      <w:r>
        <w:t>land.</w:t>
      </w:r>
    </w:p>
    <w:p>
      <w:r>
        <w:t>➔ It promotes development of transport and communication</w:t>
      </w:r>
    </w:p>
    <w:p>
      <w:r>
        <w:t>facilities in Kenya. Roads leading to game parks and reserveshave</w:t>
      </w:r>
    </w:p>
    <w:p>
      <w:r>
        <w:t>been improved.</w:t>
      </w:r>
    </w:p>
    <w:p>
      <w:r>
        <w:t>➔ Some wild animals have medicinal value and are used in the</w:t>
      </w:r>
    </w:p>
    <w:p>
      <w:r>
        <w:t>manufacture of medicine.</w:t>
      </w:r>
    </w:p>
    <w:p>
      <w:r>
        <w:t>Tourists attractions in Kenya</w:t>
      </w:r>
    </w:p>
    <w:p>
      <w:r>
        <w:t>● A tourist is someone who travels to various places for leisure or</w:t>
      </w:r>
    </w:p>
    <w:p>
      <w:r>
        <w:t>enjoyment.</w:t>
      </w:r>
    </w:p>
    <w:p>
      <w:r>
        <w:t>● Tourism is the practice of offering services to tourists with the</w:t>
      </w:r>
    </w:p>
    <w:p>
      <w:r>
        <w:t>intention of making money.</w:t>
      </w:r>
    </w:p>
    <w:p>
      <w:r>
        <w:t>● Tourist attractions are things that tourists come to see or theplaces</w:t>
      </w:r>
    </w:p>
    <w:p>
      <w:r>
        <w:t>they visit.</w:t>
      </w:r>
    </w:p>
    <w:p>
      <w:r>
        <w:t>The main tourist attractions in Kenya are:</w:t>
      </w:r>
    </w:p>
    <w:p>
      <w:r>
        <w:t>A. Wildlife- this is the main tourist attraction. Tourists come tosee</w:t>
      </w:r>
    </w:p>
    <w:p>
      <w:r>
        <w:t>animals such as the big five and flamingos in Lake Nakuru.</w:t>
      </w:r>
    </w:p>
    <w:p>
      <w:r>
        <w:t>B. Historic built environments - such as Fort Jesus, Gedi Ruinsand</w:t>
      </w:r>
    </w:p>
    <w:p>
      <w:r>
        <w:t>the Nairobi National Museum.</w:t>
      </w:r>
    </w:p>
    <w:p>
      <w:r>
        <w:t>C. Sandy coastal beaches- tourists visit the beaches to relax and</w:t>
      </w:r>
    </w:p>
    <w:p>
      <w:r>
        <w:t>sunbathe.</w:t>
      </w:r>
    </w:p>
    <w:p>
      <w:r>
        <w:t>D. Culture- Kenya has varied and unique cultures. These include</w:t>
      </w:r>
    </w:p>
    <w:p>
      <w:r>
        <w:t>dances, artefacts, ways of dressing and shelters.</w:t>
      </w:r>
    </w:p>
    <w:p>
      <w:r>
        <w:t>E. Warm climate - Kenya experiences a warm climate most of theyear.</w:t>
      </w:r>
    </w:p>
    <w:p>
      <w:r>
        <w:t>This attracts tourists when it is cold in their countries.</w:t>
      </w:r>
    </w:p>
    <w:p>
      <w:r>
        <w:t>F. Sports - some sports such as mountain climbing, sport fishingand</w:t>
      </w:r>
    </w:p>
    <w:p>
      <w:r>
        <w:t>motor vehicle rallies attract tourists.</w:t>
      </w:r>
    </w:p>
    <w:p>
      <w:r>
        <w:t>G. Conference facilities - Kenya has modern conference facilitiessuch as</w:t>
      </w:r>
    </w:p>
    <w:p>
      <w:r>
        <w:t>Kenya International Conventional Centre (KICC) , UNEP</w:t>
      </w:r>
    </w:p>
    <w:p>
      <w:r>
        <w:t>headquarters and several five-star hotels.</w:t>
      </w:r>
    </w:p>
    <w:p>
      <w:r>
        <w:t>H. Beautiful scenery - this includes the Great Rift valley, the hotwater</w:t>
      </w:r>
    </w:p>
    <w:p>
      <w:r>
        <w:t>springs at Olkaria and the snow peaks of Mount Kenya</w:t>
      </w:r>
    </w:p>
    <w:p>
      <w:r>
        <w:t>Contribution of Tourism to the economy of Kenya</w:t>
      </w:r>
    </w:p>
    <w:p>
      <w:r>
        <w:t>✓ Tourism contributes to the economy of Kenya in the following ways:</w:t>
      </w:r>
    </w:p>
    <w:p>
      <w:r>
        <w:t>✓ It is a source of foreign exchange</w:t>
      </w:r>
    </w:p>
    <w:p>
      <w:r>
        <w:t>✓ It creates employment for Kenyans</w:t>
      </w:r>
    </w:p>
    <w:p>
      <w:r>
        <w:t>✓ Tourists bring new ideas when they visit our country</w:t>
      </w:r>
    </w:p>
    <w:p>
      <w:r>
        <w:t>✓ Hotels where tourists stay promote the growth of agriculture inthose</w:t>
      </w:r>
    </w:p>
    <w:p>
      <w:r>
        <w:t>areas. They create a market for crops grown by farmers.</w:t>
      </w:r>
    </w:p>
    <w:p>
      <w:r>
        <w:t>Page 18</w:t>
      </w:r>
    </w:p>
    <w:p/>
    <w:p>
      <w:r>
        <w:t>✓ It leads to growth of urban centres. For example, Narok townhas grown</w:t>
      </w:r>
    </w:p>
    <w:p>
      <w:r>
        <w:t>due to the presence of Maasai Mara Game reserve.</w:t>
      </w:r>
    </w:p>
    <w:p>
      <w:r>
        <w:t>✓ It provides a market for locally made items such as baskets andornaments.</w:t>
      </w:r>
    </w:p>
    <w:p>
      <w:r>
        <w:t>Ways of promoting tourism in Kenya</w:t>
      </w:r>
    </w:p>
    <w:p>
      <w:r>
        <w:t>✓ Ensuring safety and security of tourists.</w:t>
      </w:r>
    </w:p>
    <w:p>
      <w:r>
        <w:t>✓ Constructing electric fences around game parks and reserves to</w:t>
      </w:r>
    </w:p>
    <w:p>
      <w:r>
        <w:t>prevent human wildlife conflicts.</w:t>
      </w:r>
    </w:p>
    <w:p>
      <w:r>
        <w:t>✓ Conserving all the natural forests and planting more trees to sustainthe</w:t>
      </w:r>
    </w:p>
    <w:p>
      <w:r>
        <w:t>wild animals.</w:t>
      </w:r>
    </w:p>
    <w:p>
      <w:r>
        <w:t>✓ Establishing anti-poaching units in all game parks and game reserves.</w:t>
      </w:r>
    </w:p>
    <w:p>
      <w:r>
        <w:t>✓ Charging affordable fees at all tourist attractions.</w:t>
      </w:r>
    </w:p>
    <w:p>
      <w:r>
        <w:t>✓ Building modern hotels and lodges for tourists.</w:t>
      </w:r>
    </w:p>
    <w:p>
      <w:r>
        <w:t>✓ Ensuring that roads to tourist attraction sites are well maintained.</w:t>
      </w:r>
    </w:p>
    <w:p>
      <w:r>
        <w:t>TRANSPORT IN KENYA</w:t>
      </w:r>
    </w:p>
    <w:p>
      <w:r>
        <w:t>Modern forms of transport in Kenya</w:t>
      </w:r>
    </w:p>
    <w:p>
      <w:r>
        <w:t>● Transport is the movement of people or goods from one place to</w:t>
      </w:r>
    </w:p>
    <w:p>
      <w:r>
        <w:t>another.</w:t>
      </w:r>
    </w:p>
    <w:p>
      <w:r>
        <w:t>● There are various forms of transport used in Kenya.these are: road,</w:t>
      </w:r>
    </w:p>
    <w:p>
      <w:r>
        <w:t>railways, water, air and pipeline.</w:t>
      </w:r>
    </w:p>
    <w:p>
      <w:r>
        <w:t>● Road transport is the oldest and most common form of transport.People</w:t>
      </w:r>
    </w:p>
    <w:p>
      <w:r>
        <w:t>and goods are transported using cars, bicycles, buses,</w:t>
      </w:r>
    </w:p>
    <w:p>
      <w:r>
        <w:t>matatus,motorbikes, lorries and trailers.</w:t>
      </w:r>
    </w:p>
    <w:p>
      <w:r>
        <w:t>● Water transport involves the movement of goods and people over</w:t>
      </w:r>
    </w:p>
    <w:p>
      <w:r>
        <w:t>water. It is the most suitable form of transportation for bulky goods.</w:t>
      </w:r>
    </w:p>
    <w:p>
      <w:r>
        <w:t>However it is slow.</w:t>
      </w:r>
    </w:p>
    <w:p>
      <w:r>
        <w:t>● Railway transport involves the movement of people and goods on a</w:t>
      </w:r>
    </w:p>
    <w:p>
      <w:r>
        <w:t>railway line.</w:t>
      </w:r>
    </w:p>
    <w:p>
      <w:r>
        <w:t>● Air transport involves the movement of people and goods using</w:t>
      </w:r>
    </w:p>
    <w:p>
      <w:r>
        <w:t>aircraft. It is the fastest and most expensive form of transport.</w:t>
      </w:r>
    </w:p>
    <w:p>
      <w:r>
        <w:t>● Pipeline transport is mainly used to transport water,oil and gases.</w:t>
      </w:r>
    </w:p>
    <w:p>
      <w:r>
        <w:t>Causes of road accidents in Kenya</w:t>
      </w:r>
    </w:p>
    <w:p>
      <w:r>
        <w:t>✓ Ignorance of traffic rules and road signs</w:t>
      </w:r>
    </w:p>
    <w:p>
      <w:r>
        <w:t>✓ Driving beyond the speed limit</w:t>
      </w:r>
    </w:p>
    <w:p>
      <w:r>
        <w:t>✓ Driving vehicles that are not in good condition</w:t>
      </w:r>
    </w:p>
    <w:p>
      <w:r>
        <w:t>✓ Overloading of goods and passengers</w:t>
      </w:r>
    </w:p>
    <w:p>
      <w:r>
        <w:t>✓ Driving under the influence of alcohol or harmful drugs</w:t>
      </w:r>
    </w:p>
    <w:p>
      <w:r>
        <w:t>✓ Poor state of roads</w:t>
      </w:r>
    </w:p>
    <w:p>
      <w:r>
        <w:t>Ways of reducing road accidents in Kenya</w:t>
      </w:r>
    </w:p>
    <w:p>
      <w:r>
        <w:t>● Educating drivers and other road users on the proper use of roads</w:t>
      </w:r>
    </w:p>
    <w:p>
      <w:r>
        <w:t>● Constructing footbridges, tunnels and pedestrian paths</w:t>
      </w:r>
    </w:p>
    <w:p>
      <w:r>
        <w:t>● Enforcing traffic rules to stop driving beyond the speed limit. Usingspeed</w:t>
      </w:r>
    </w:p>
    <w:p>
      <w:r>
        <w:t>governors on public service vehicles to control their speed.</w:t>
      </w:r>
    </w:p>
    <w:p>
      <w:r>
        <w:t>Page 19</w:t>
      </w:r>
    </w:p>
    <w:p/>
    <w:p>
      <w:r>
        <w:t>● Constructing speed bumps on roads</w:t>
      </w:r>
    </w:p>
    <w:p>
      <w:r>
        <w:t>● Placing correct road signs at the right places along the roads</w:t>
      </w:r>
    </w:p>
    <w:p>
      <w:r>
        <w:t>● Punishing and penalising drivers who do not obey traffic rules</w:t>
      </w:r>
    </w:p>
    <w:p>
      <w:r>
        <w:t>● Inspecting vehicles regularly to ensure that they are roadworthy.</w:t>
      </w:r>
    </w:p>
    <w:p>
      <w:r>
        <w:t>● Not using mobile phones when driving.</w:t>
      </w:r>
    </w:p>
    <w:p>
      <w:r>
        <w:t>Road signs and their meanings (pic pg. 120)</w:t>
      </w:r>
    </w:p>
    <w:p>
      <w:r>
        <w:t>Ways of observing road safety in Kenya</w:t>
      </w:r>
    </w:p>
    <w:p>
      <w:r>
        <w:t>Observe road signs on your way.</w:t>
      </w:r>
    </w:p>
    <w:p>
      <w:r>
        <w:t>At pedestrian crossing, look left, right and again then cross whenthe road is</w:t>
      </w:r>
    </w:p>
    <w:p>
      <w:r>
        <w:t>clear.</w:t>
      </w:r>
    </w:p>
    <w:p>
      <w:r>
        <w:t>Fasten your seat belts when in a moving vehicle</w:t>
      </w:r>
    </w:p>
    <w:p>
      <w:r>
        <w:t>Do not play near the roads</w:t>
      </w:r>
    </w:p>
    <w:p>
      <w:r>
        <w:t>Always use sidewalks.</w:t>
      </w:r>
    </w:p>
    <w:p>
      <w:r>
        <w:t>Communication in Kenya</w:t>
      </w:r>
    </w:p>
    <w:p>
      <w:r>
        <w:t>Modern means of communication.</w:t>
      </w:r>
    </w:p>
    <w:p>
      <w:r>
        <w:t>Communication is the sending or receiving of information.</w:t>
      </w:r>
    </w:p>
    <w:p>
      <w:r>
        <w:t>Examples of modern means of communication in Kenya include:</w:t>
      </w:r>
    </w:p>
    <w:p>
      <w:r>
        <w:t>● Mobile phones and telephones - this is the fastest and most reliable way of</w:t>
      </w:r>
    </w:p>
    <w:p>
      <w:r>
        <w:t>sending and receiving messages. It can be used to send both written and</w:t>
      </w:r>
    </w:p>
    <w:p>
      <w:r>
        <w:t>spoken messages.</w:t>
      </w:r>
    </w:p>
    <w:p>
      <w:r>
        <w:t>● Magazines, newspapers, journals - they are produced eitherdaily,</w:t>
      </w:r>
    </w:p>
    <w:p>
      <w:r>
        <w:t>weekly or monthly. They report information about events happening in</w:t>
      </w:r>
    </w:p>
    <w:p>
      <w:r>
        <w:t>the country and around the world. Theyreport on politics, business,</w:t>
      </w:r>
    </w:p>
    <w:p>
      <w:r>
        <w:t>sports and other happenings.</w:t>
      </w:r>
    </w:p>
    <w:p>
      <w:r>
        <w:t>● Radio - this method sends messages to many people at the same time.</w:t>
      </w:r>
    </w:p>
    <w:p>
      <w:r>
        <w:t>These messages are aired in English, Kiswahili andlocal languages.</w:t>
      </w:r>
    </w:p>
    <w:p>
      <w:r>
        <w:t>● Television - this is sending messages using visual aids andsending to many</w:t>
      </w:r>
    </w:p>
    <w:p>
      <w:r>
        <w:t>at once.</w:t>
      </w:r>
    </w:p>
    <w:p>
      <w:r>
        <w:t>● Internet - this involves sending of emails using electronicmeans among</w:t>
      </w:r>
    </w:p>
    <w:p>
      <w:r>
        <w:t>others like video conferencing.</w:t>
      </w:r>
    </w:p>
    <w:p>
      <w:r>
        <w:t>● Postal services - this is the delivery of written messages in the form of</w:t>
      </w:r>
    </w:p>
    <w:p>
      <w:r>
        <w:t>letters and parcels from one place to another. This service is offered</w:t>
      </w:r>
    </w:p>
    <w:p>
      <w:r>
        <w:t>through post offices.</w:t>
      </w:r>
    </w:p>
    <w:p>
      <w:r>
        <w:t>● Courier services - this is sending and receiving of letters and parcels to</w:t>
      </w:r>
    </w:p>
    <w:p>
      <w:r>
        <w:t>people living far away . In this service, the parcels are delivered to the</w:t>
      </w:r>
    </w:p>
    <w:p>
      <w:r>
        <w:t>owners personally. It is fast and reliable</w:t>
      </w:r>
    </w:p>
    <w:p>
      <w:r>
        <w:t>Page 20</w:t>
      </w:r>
    </w:p>
    <w:p/>
    <w:p>
      <w:r>
        <w:t>POLITICAL SYSTEMS AND GOVERNANCE</w:t>
      </w:r>
    </w:p>
    <w:p>
      <w:r>
        <w:t>Leadership and Political change</w:t>
      </w:r>
    </w:p>
    <w:p>
      <w:r>
        <w:t>Traditional leaders in Kenya</w:t>
      </w:r>
    </w:p>
    <w:p>
      <w:r>
        <w:t>● A traditional leader is someone who was chosen by his or her</w:t>
      </w:r>
    </w:p>
    <w:p>
      <w:r>
        <w:t>community to lead them.</w:t>
      </w:r>
    </w:p>
    <w:p>
      <w:r>
        <w:t>● A traditional leader was someone who was famous for one reason or</w:t>
      </w:r>
    </w:p>
    <w:p>
      <w:r>
        <w:t>another. Sometimes they were wisemen and women. At other timesthey</w:t>
      </w:r>
    </w:p>
    <w:p>
      <w:r>
        <w:t>were brave warriors, famous medicine people or successful traders.they</w:t>
      </w:r>
    </w:p>
    <w:p>
      <w:r>
        <w:t>were obeyed and respected. People would go to them for advice and</w:t>
      </w:r>
    </w:p>
    <w:p>
      <w:r>
        <w:t>guidance.</w:t>
      </w:r>
    </w:p>
    <w:p>
      <w:r>
        <w:t>Contribution of Traditional Leaders in KenyaKivoi wa Mwendwa</w:t>
      </w:r>
    </w:p>
    <w:p>
      <w:r>
        <w:t>● Kivoi wa Mwendwa was born in 1780 in Kitui.</w:t>
      </w:r>
    </w:p>
    <w:p>
      <w:r>
        <w:t>● He was a great long distance trader who travelled betweenMombasa and Mt.</w:t>
      </w:r>
    </w:p>
    <w:p>
      <w:r>
        <w:t>Elgon.</w:t>
      </w:r>
    </w:p>
    <w:p>
      <w:r>
        <w:t>● He was able to organize hunting and raiding activities toacquire trade</w:t>
      </w:r>
    </w:p>
    <w:p>
      <w:r>
        <w:t>goods in the region</w:t>
      </w:r>
    </w:p>
    <w:p>
      <w:r>
        <w:t>● When he took the goods to the coast, he exchanged them for clothes,</w:t>
      </w:r>
    </w:p>
    <w:p>
      <w:r>
        <w:t>cowrie shells, ornaments, knives, daggers, spices and glassware from</w:t>
      </w:r>
    </w:p>
    <w:p>
      <w:r>
        <w:t>Arab traders.</w:t>
      </w:r>
    </w:p>
    <w:p>
      <w:r>
        <w:t>● In 1846, he met Dr. Krapf for the first time at Rabai and they</w:t>
      </w:r>
    </w:p>
    <w:p>
      <w:r>
        <w:t>became great friends.</w:t>
      </w:r>
    </w:p>
    <w:p>
      <w:r>
        <w:t>● In 1849, Dr. Krapf visited Chief Kivoi in his home in Kitui from where he</w:t>
      </w:r>
    </w:p>
    <w:p>
      <w:r>
        <w:t>saw a snow-capped mountain. It was amazing to find such information</w:t>
      </w:r>
    </w:p>
    <w:p>
      <w:r>
        <w:t>along the equator.</w:t>
      </w:r>
    </w:p>
    <w:p>
      <w:r>
        <w:t>● When Ludwig Krapf inquired about it, Chief Kivoi informed himthat the</w:t>
      </w:r>
    </w:p>
    <w:p>
      <w:r>
        <w:t>name of the mountain was “Kinyaa”, which Krapf interpreted as Kenya, the</w:t>
      </w:r>
    </w:p>
    <w:p>
      <w:r>
        <w:t>present-day name of our country.</w:t>
      </w:r>
    </w:p>
    <w:p>
      <w:r>
        <w:t>● His Friendship with Dr. Krapf led to the spread ofChristianity</w:t>
      </w:r>
    </w:p>
    <w:p>
      <w:r>
        <w:t>among his people.</w:t>
      </w:r>
    </w:p>
    <w:p>
      <w:r>
        <w:t>Mekatilili wa Menza</w:t>
      </w:r>
    </w:p>
    <w:p>
      <w:r>
        <w:t>● She was born in 1840</w:t>
      </w:r>
    </w:p>
    <w:p>
      <w:r>
        <w:t>● She was a prophetess and a political leader of the Agiriamapeople</w:t>
      </w:r>
    </w:p>
    <w:p>
      <w:r>
        <w:t>● Mekatilili was opposed to hut tax and forced labour, slavery,the</w:t>
      </w:r>
    </w:p>
    <w:p>
      <w:r>
        <w:t>destruction of the Kayas (traditional shrines) and recruitment of Giriama</w:t>
      </w:r>
    </w:p>
    <w:p>
      <w:r>
        <w:t>youths who were forced to work on European farms.</w:t>
      </w:r>
    </w:p>
    <w:p>
      <w:r>
        <w:t>● She led her people to fight against the occupation of Giriama land along</w:t>
      </w:r>
    </w:p>
    <w:p>
      <w:r>
        <w:t>River Sabaki.</w:t>
      </w:r>
    </w:p>
    <w:p>
      <w:r>
        <w:t>● They attacked European settlements and traders passingthrough their</w:t>
      </w:r>
    </w:p>
    <w:p>
      <w:r>
        <w:t>land.</w:t>
      </w:r>
    </w:p>
    <w:p>
      <w:r>
        <w:t>● During the fight she was arrested and deported to Kisii.</w:t>
      </w:r>
    </w:p>
    <w:p>
      <w:r>
        <w:t>● After this, the Agiriama lost their political power.</w:t>
      </w:r>
    </w:p>
    <w:p>
      <w:r>
        <w:t>● She escaped from Kisii prison and trekked back to Kilifi.</w:t>
      </w:r>
    </w:p>
    <w:p>
      <w:r>
        <w:t>Page 21</w:t>
      </w:r>
    </w:p>
    <w:p/>
    <w:p>
      <w:r>
        <w:t>● She was re-arrested and deported to Kismayu in August 1914.</w:t>
      </w:r>
    </w:p>
    <w:p>
      <w:r>
        <w:t>● She died in 1920.</w:t>
      </w:r>
    </w:p>
    <w:p>
      <w:r>
        <w:t>● Mekatilili wa Menza was a famous army general and a great pride of the</w:t>
      </w:r>
    </w:p>
    <w:p>
      <w:r>
        <w:t>Agiriama community, an inspiration to present-day women due to her</w:t>
      </w:r>
    </w:p>
    <w:p>
      <w:r>
        <w:t>toiling spirit.</w:t>
      </w:r>
    </w:p>
    <w:p>
      <w:r>
        <w:t>Differences and similarities between Kivoi wa Mwendwa and Mekatilili</w:t>
      </w:r>
    </w:p>
    <w:p>
      <w:r>
        <w:t>wa Menza</w:t>
      </w:r>
    </w:p>
    <w:p/>
    <w:p>
      <w:r>
        <w:t>Similarities                            Differences</w:t>
      </w:r>
    </w:p>
    <w:p/>
    <w:p>
      <w:r>
        <w:t>Both leaders were respected by          Kivoi wa Mwendwa was a long</w:t>
      </w:r>
    </w:p>
    <w:p>
      <w:r>
        <w:t>their communities                       distance trader while Mekatilili wa</w:t>
      </w:r>
    </w:p>
    <w:p>
      <w:r>
        <w:t>Menza was a prophetes.</w:t>
      </w:r>
    </w:p>
    <w:p/>
    <w:p>
      <w:r>
        <w:t>Both leaders were symbols of unityto    Kivoi wa Mwendwa welcomed the</w:t>
      </w:r>
    </w:p>
    <w:p>
      <w:r>
        <w:t>their communities                       European missionaries while Mekatilili</w:t>
      </w:r>
    </w:p>
    <w:p>
      <w:r>
        <w:t>wa Menza resisted them</w:t>
      </w:r>
    </w:p>
    <w:p/>
    <w:p>
      <w:r>
        <w:t>Both leaders interacted with            Mekatilili wa memnza was arrestedand</w:t>
      </w:r>
    </w:p>
    <w:p>
      <w:r>
        <w:t>Europeans                               deported to Kisii and Kismayu while</w:t>
      </w:r>
    </w:p>
    <w:p>
      <w:r>
        <w:t>Kivoi wa Mwendwa was not arrested.</w:t>
      </w:r>
    </w:p>
    <w:p/>
    <w:p>
      <w:r>
        <w:t>Both leaders defended the welfare of    Kivoi wa Mwendwa was a chief while</w:t>
      </w:r>
    </w:p>
    <w:p>
      <w:r>
        <w:t>their people                            Mekatilili wa Menza was a military</w:t>
      </w:r>
    </w:p>
    <w:p>
      <w:r>
        <w:t>leader</w:t>
      </w:r>
    </w:p>
    <w:p/>
    <w:p>
      <w:r>
        <w:t>Mekatilili wa Menza united her people</w:t>
      </w:r>
    </w:p>
    <w:p>
      <w:r>
        <w:t>against the British through oaths while</w:t>
      </w:r>
    </w:p>
    <w:p>
      <w:r>
        <w:t>Kivoi wa Mwendwa didnot give any</w:t>
      </w:r>
    </w:p>
    <w:p>
      <w:r>
        <w:t>oath.</w:t>
      </w:r>
    </w:p>
    <w:p>
      <w:r>
        <w:t>Page 22</w:t>
      </w:r>
    </w:p>
    <w:p>
      <w:r>
        <w:t>Early forms of Government</w:t>
      </w:r>
    </w:p>
    <w:p>
      <w:r>
        <w:t>Early Forms of government among the Maasai.</w:t>
      </w:r>
    </w:p>
    <w:p>
      <w:r>
        <w:t>● The Maasai belong to the Nilotes.</w:t>
      </w:r>
    </w:p>
    <w:p>
      <w:r>
        <w:t>● They live in the plains where they can get enough pasture for their</w:t>
      </w:r>
    </w:p>
    <w:p>
      <w:r>
        <w:t>animals</w:t>
      </w:r>
    </w:p>
    <w:p>
      <w:r>
        <w:t>● The Maasai were ruled by a council of elders.</w:t>
      </w:r>
    </w:p>
    <w:p>
      <w:r>
        <w:t>● The community had age sets and each age set had its time of</w:t>
      </w:r>
    </w:p>
    <w:p>
      <w:r>
        <w:t>leadership.</w:t>
      </w:r>
    </w:p>
    <w:p>
      <w:r>
        <w:t>● Moran was the most active age set.</w:t>
      </w:r>
    </w:p>
    <w:p>
      <w:r>
        <w:t>● The Olaiguani was the title of the military captain.</w:t>
      </w:r>
    </w:p>
    <w:p>
      <w:r>
        <w:t>● The spiritual leader of the Maasai was known as Oloibon.</w:t>
      </w:r>
    </w:p>
    <w:p>
      <w:r>
        <w:t>● Lenana was a famous Oloibon in their social life.</w:t>
      </w:r>
    </w:p>
    <w:p>
      <w:r>
        <w:t>● The maasai worshipped a supreme being called Enkai. Enkai was the</w:t>
      </w:r>
    </w:p>
    <w:p>
      <w:r>
        <w:t>source of life and punished bad people.</w:t>
      </w:r>
    </w:p>
    <w:p>
      <w:r>
        <w:t>● The Laibon prayed to God on behalf of other people in the</w:t>
      </w:r>
    </w:p>
    <w:p>
      <w:r>
        <w:t>community.</w:t>
      </w:r>
    </w:p>
    <w:p>
      <w:r>
        <w:t>● There was a council of elders that settled disputes amongst theMaasai.</w:t>
      </w:r>
    </w:p>
    <w:p>
      <w:r>
        <w:t>● The Morans defended the community against external attacks. Theyalso</w:t>
      </w:r>
    </w:p>
    <w:p>
      <w:r>
        <w:t>raided other communities to get cattle.</w:t>
      </w:r>
    </w:p>
    <w:p>
      <w:r>
        <w:t>Early Forms of government among the Ameru.</w:t>
      </w:r>
    </w:p>
    <w:p>
      <w:r>
        <w:t>● The Ameru are Bantu speakers who live around Mt. Kenya.</w:t>
      </w:r>
    </w:p>
    <w:p>
      <w:r>
        <w:t>● The traditional system of Ameru was based on the age set system.</w:t>
      </w:r>
    </w:p>
    <w:p>
      <w:r>
        <w:t>● There were to sets of rulers: the Kiruka and the Ntiba.each of these</w:t>
      </w:r>
    </w:p>
    <w:p>
      <w:r>
        <w:t>age sets was headed by a council of elders and ruled at a particular</w:t>
      </w:r>
    </w:p>
    <w:p>
      <w:r>
        <w:t>time before handing over to the other.</w:t>
      </w:r>
    </w:p>
    <w:p>
      <w:r>
        <w:t>● The handing over of the ceremony was marked by a ceremony called</w:t>
      </w:r>
    </w:p>
    <w:p>
      <w:r>
        <w:t>Ntuiko.</w:t>
      </w:r>
    </w:p>
    <w:p>
      <w:r>
        <w:t>● The generation in power had a council of elders called the Njuri</w:t>
      </w:r>
    </w:p>
    <w:p>
      <w:r>
        <w:t>Ncheke. This council was made up elderly men who were selected</w:t>
      </w:r>
    </w:p>
    <w:p>
      <w:r>
        <w:t>because of their ability and wisdom.</w:t>
      </w:r>
    </w:p>
    <w:p>
      <w:r>
        <w:t>● They dealt with murder, land issues, witchcraft and theft.</w:t>
      </w:r>
    </w:p>
    <w:p>
      <w:r>
        <w:t>● They also made laws in the community.</w:t>
      </w:r>
    </w:p>
    <w:p>
      <w:r>
        <w:t>● They settled disputes, maintained law and order, presided over</w:t>
      </w:r>
    </w:p>
    <w:p>
      <w:r>
        <w:t>religious matters, protected the environment and advised on thebest</w:t>
      </w:r>
    </w:p>
    <w:p>
      <w:r>
        <w:t>economic activity for the community.</w:t>
      </w:r>
    </w:p>
    <w:p>
      <w:r>
        <w:t>● Law breakers were punished by a council of elders called Nkomango.</w:t>
      </w:r>
    </w:p>
    <w:p>
      <w:r>
        <w:t>● Matters that were difficult to handle were dealt with by selected</w:t>
      </w:r>
    </w:p>
    <w:p>
      <w:r>
        <w:t>members of Njuri Ncheke called Njuri Impeere.</w:t>
      </w:r>
    </w:p>
    <w:p>
      <w:r>
        <w:t>● They had a religious leader called Mugwe. He blessed major events like</w:t>
      </w:r>
    </w:p>
    <w:p>
      <w:r>
        <w:t>sacrifices to ancestors, declared curses on matters of public interest,</w:t>
      </w:r>
    </w:p>
    <w:p>
      <w:r>
        <w:t>declared things taboo and prohibited, and conducted riteswhen age sets</w:t>
      </w:r>
    </w:p>
    <w:p>
      <w:r>
        <w:t>were being promoted.</w:t>
      </w:r>
    </w:p>
    <w:p>
      <w:r>
        <w:t>Differences and similarities between the Maasai and the Ameru.              Page 23</w:t>
      </w:r>
    </w:p>
    <w:p/>
    <w:p>
      <w:r>
        <w:t>Similarities                              Differences</w:t>
      </w:r>
    </w:p>
    <w:p/>
    <w:p>
      <w:r>
        <w:t>In both communities there was a           The Maasai had a prophet and a</w:t>
      </w:r>
    </w:p>
    <w:p>
      <w:r>
        <w:t>council of elders who settled disputes    medicine man while the Ameru did</w:t>
      </w:r>
    </w:p>
    <w:p>
      <w:r>
        <w:t>not</w:t>
      </w:r>
    </w:p>
    <w:p/>
    <w:p>
      <w:r>
        <w:t>In both communities leadership            The Maasai were led by Oloibonwhile</w:t>
      </w:r>
    </w:p>
    <w:p>
      <w:r>
        <w:t>was in form of age sets                   the Ameru were led by a council of</w:t>
      </w:r>
    </w:p>
    <w:p>
      <w:r>
        <w:t>elders</w:t>
      </w:r>
    </w:p>
    <w:p/>
    <w:p>
      <w:r>
        <w:t>In both communities, Law and order        The Maasai leadership was</w:t>
      </w:r>
    </w:p>
    <w:p>
      <w:r>
        <w:t>was maintained by the elders              hereditary while the Ameru was</w:t>
      </w:r>
    </w:p>
    <w:p>
      <w:r>
        <w:t>not.</w:t>
      </w:r>
    </w:p>
    <w:p/>
    <w:p>
      <w:r>
        <w:t>Citizenship</w:t>
      </w:r>
    </w:p>
    <w:p>
      <w:r>
        <w:t>Good citizenship in Kenya</w:t>
      </w:r>
    </w:p>
    <w:p>
      <w:r>
        <w:t>Ways of becoming a Kenyan Citizen</w:t>
      </w:r>
    </w:p>
    <w:p>
      <w:r>
        <w:t>● A citizen is a person who belongs to a particular country.</w:t>
      </w:r>
    </w:p>
    <w:p>
      <w:r>
        <w:t>● Citizenship is the state of being a member of a given country.</w:t>
      </w:r>
    </w:p>
    <w:p>
      <w:r>
        <w:t>● In Kenya, citizens are issued with identity cards to show that theyare</w:t>
      </w:r>
    </w:p>
    <w:p>
      <w:r>
        <w:t>Kenyans. A person can become a Kenyan citizen in two ways.</w:t>
      </w:r>
    </w:p>
    <w:p>
      <w:r>
        <w:t>01. By Birth</w:t>
      </w:r>
    </w:p>
    <w:p>
      <w:r>
        <w:t>● A child born of Kenyan parents becomes a Kenyan Citizen. The child is</w:t>
      </w:r>
    </w:p>
    <w:p>
      <w:r>
        <w:t>registered and given a birth certificate. At the age of 18 he or she can use</w:t>
      </w:r>
    </w:p>
    <w:p>
      <w:r>
        <w:t>the birthcertificate to get an identity card.</w:t>
      </w:r>
    </w:p>
    <w:p>
      <w:r>
        <w:t>● If the child is born in Kenya by parents who are foreigners, the</w:t>
      </w:r>
    </w:p>
    <w:p>
      <w:r>
        <w:t>child has the option of becoming aKenyan citizen or not.</w:t>
      </w:r>
    </w:p>
    <w:p>
      <w:r>
        <w:t>1) By registration</w:t>
      </w:r>
    </w:p>
    <w:p>
      <w:r>
        <w:t>● A person born outside Kenya who has attained the ageof 21 years can</w:t>
      </w:r>
    </w:p>
    <w:p>
      <w:r>
        <w:t>apply to be registered as a Kenyan citizen.</w:t>
      </w:r>
    </w:p>
    <w:p>
      <w:r>
        <w:t>● He or she must fulfil the following conditions.</w:t>
      </w:r>
    </w:p>
    <w:p>
      <w:r>
        <w:t>✓ He or she must have been living in Kenya for atleast seven years</w:t>
      </w:r>
    </w:p>
    <w:p>
      <w:r>
        <w:t>✓ One of his or her parents must be a Kenyancitizen</w:t>
      </w:r>
    </w:p>
    <w:p>
      <w:r>
        <w:t>✓ He or she must have knowledge of Kiswahili orEnglish.</w:t>
      </w:r>
    </w:p>
    <w:p>
      <w:r>
        <w:t>✓ He or she must be of good character and make agood citizen.</w:t>
      </w:r>
    </w:p>
    <w:p>
      <w:r>
        <w:t>Requirements for Dual Citizenship</w:t>
      </w:r>
    </w:p>
    <w:p>
      <w:r>
        <w:t>Dual citizenship is the state whereby a person is a citizen of morethan</w:t>
      </w:r>
    </w:p>
    <w:p>
      <w:r>
        <w:t>one country under the laws of those countries.</w:t>
      </w:r>
    </w:p>
    <w:p>
      <w:r>
        <w:t>A Kenyan citizen by birth does not lose Kenyan citizenship by acquiring</w:t>
      </w:r>
    </w:p>
    <w:p>
      <w:r>
        <w:t>citizenship of another country, as long as he or she can</w:t>
      </w:r>
    </w:p>
    <w:p>
      <w:r>
        <w:t>prove that one or both parents were Kenyan citizens at their timeof birth.</w:t>
      </w:r>
    </w:p>
    <w:p>
      <w:r>
        <w:t>Someone who qualifies for dual citizenship is required to be of good</w:t>
      </w:r>
    </w:p>
    <w:p>
      <w:r>
        <w:t>conduct, law abiding and should show interest in becoming a dual citizen</w:t>
      </w:r>
    </w:p>
    <w:p>
      <w:r>
        <w:t>He or she should also present the following documents:                 Page 24</w:t>
      </w:r>
    </w:p>
    <w:p>
      <w:r>
        <w:t>✓ Two passport photographs</w:t>
      </w:r>
    </w:p>
    <w:p>
      <w:r>
        <w:t>✓ Copy of birth certificate</w:t>
      </w:r>
    </w:p>
    <w:p>
      <w:r>
        <w:t>✓ Copy of Kenyan passport</w:t>
      </w:r>
    </w:p>
    <w:p>
      <w:r>
        <w:t>✓ Copy of Kenyan identity card</w:t>
      </w:r>
    </w:p>
    <w:p>
      <w:r>
        <w:t>✓ Copy of the other country’s passport</w:t>
      </w:r>
    </w:p>
    <w:p>
      <w:r>
        <w:t>✓ Copy of the other country’s certificate of citizenship</w:t>
      </w:r>
    </w:p>
    <w:p>
      <w:r>
        <w:t>✓ Copy of police clearance certificate.</w:t>
      </w:r>
    </w:p>
    <w:p>
      <w:r>
        <w:t>Ways in which one May lose Kenyan Citizenship</w:t>
      </w:r>
    </w:p>
    <w:p>
      <w:r>
        <w:t>Kenyans who obtain citizenship of another country are required to disclose</w:t>
      </w:r>
    </w:p>
    <w:p>
      <w:r>
        <w:t>their other citizenship within three months of becoming a dual citizen.</w:t>
      </w:r>
    </w:p>
    <w:p>
      <w:r>
        <w:t>Failure to do so is an offence.</w:t>
      </w:r>
    </w:p>
    <w:p>
      <w:r>
        <w:t>If a person acquired the citizenship by registration, the citizenship may be</w:t>
      </w:r>
    </w:p>
    <w:p>
      <w:r>
        <w:t>lost if one:</w:t>
      </w:r>
    </w:p>
    <w:p>
      <w:r>
        <w:t>1. Is discovered to have used false documents during</w:t>
      </w:r>
    </w:p>
    <w:p>
      <w:r>
        <w:t>registration</w:t>
      </w:r>
    </w:p>
    <w:p>
      <w:r>
        <w:t>2. Fails to renew citizenship when it expires</w:t>
      </w:r>
    </w:p>
    <w:p>
      <w:r>
        <w:t>3. Is convicted of an offence which has a penalty of at least seven years</w:t>
      </w:r>
    </w:p>
    <w:p>
      <w:r>
        <w:t>imprisonment within five years of registration</w:t>
      </w:r>
    </w:p>
    <w:p>
      <w:r>
        <w:t>4. Is convicted of planning to overthrow the government(treason).</w:t>
      </w:r>
    </w:p>
    <w:p>
      <w:r>
        <w:t>5. Is working with an enemy of Kenya to fight Kenya.</w:t>
      </w:r>
    </w:p>
    <w:p>
      <w:r>
        <w:t>6. Willingly denounces Kenyan citizenship</w:t>
      </w:r>
    </w:p>
    <w:p>
      <w:r>
        <w:t>If a person acquired the citizenship by birth, the citizenship may be lostif:</w:t>
      </w:r>
    </w:p>
    <w:p>
      <w:r>
        <w:t>1. The age of the person is discovered and reveals that the person was older</w:t>
      </w:r>
    </w:p>
    <w:p>
      <w:r>
        <w:t>than eight years when he or she was found onKenyan soil.</w:t>
      </w:r>
    </w:p>
    <w:p>
      <w:r>
        <w:t>2. The nationality or parentage of the person becomes known andreveals</w:t>
      </w:r>
    </w:p>
    <w:p>
      <w:r>
        <w:t>that he or she was a citizen of another country.</w:t>
      </w:r>
    </w:p>
    <w:p>
      <w:r>
        <w:t>3. The person used false documents during registration.</w:t>
      </w:r>
    </w:p>
    <w:p>
      <w:r>
        <w:t>Good citizenship</w:t>
      </w:r>
    </w:p>
    <w:p>
      <w:r>
        <w:t>A good citizen does the following:</w:t>
      </w:r>
    </w:p>
    <w:p>
      <w:r>
        <w:t>✓ Obeys the laws of the country</w:t>
      </w:r>
    </w:p>
    <w:p>
      <w:r>
        <w:t>✓ Is loyal and loves his or her country</w:t>
      </w:r>
    </w:p>
    <w:p>
      <w:r>
        <w:t>✓ Defends his or her country</w:t>
      </w:r>
    </w:p>
    <w:p>
      <w:r>
        <w:t>✓ Respects the authorities</w:t>
      </w:r>
    </w:p>
    <w:p>
      <w:r>
        <w:t>✓ Takes part in community activities</w:t>
      </w:r>
    </w:p>
    <w:p>
      <w:r>
        <w:t>✓ Pays tax to the government</w:t>
      </w:r>
    </w:p>
    <w:p>
      <w:r>
        <w:t>✓ Takes care of the environment</w:t>
      </w:r>
    </w:p>
    <w:p>
      <w:r>
        <w:t>National Unity In Kenya.</w:t>
      </w:r>
    </w:p>
    <w:p>
      <w:r>
        <w:t>National symbols in Kenya</w:t>
      </w:r>
    </w:p>
    <w:p>
      <w:r>
        <w:t>● The national symbols in Kenya include:</w:t>
      </w:r>
    </w:p>
    <w:p>
      <w:r>
        <w:t>➢ The national anthem</w:t>
      </w:r>
    </w:p>
    <w:p>
      <w:r>
        <w:t>✓ Is a national prayer</w:t>
      </w:r>
    </w:p>
    <w:p>
      <w:r>
        <w:t>✓ It expresses the hopes and wishes of Kenyans</w:t>
      </w:r>
    </w:p>
    <w:p>
      <w:r>
        <w:t>✓ It was first sang at independence</w:t>
      </w:r>
    </w:p>
    <w:p>
      <w:r>
        <w:t>✓ It is written in Kiswahili and English                              Page 25</w:t>
      </w:r>
    </w:p>
    <w:p>
      <w:r>
        <w:t>✓ It is sang when raising the flag and when opening andclosing</w:t>
      </w:r>
    </w:p>
    <w:p>
      <w:r>
        <w:t>national days celebrations</w:t>
      </w:r>
    </w:p>
    <w:p>
      <w:r>
        <w:t>➢ The National flag</w:t>
      </w:r>
    </w:p>
    <w:p>
      <w:r>
        <w:t>✓ It is flown in all official functions, government offices and at schools.</w:t>
      </w:r>
    </w:p>
    <w:p>
      <w:r>
        <w:t>✓ Senior government officials fly the national flag on their cars.</w:t>
      </w:r>
    </w:p>
    <w:p>
      <w:r>
        <w:t>✓ It is also raised when our sportsmen and women win medals in</w:t>
      </w:r>
    </w:p>
    <w:p>
      <w:r>
        <w:t>international games.</w:t>
      </w:r>
    </w:p>
    <w:p>
      <w:r>
        <w:t>✓ It is the most popular National symbol.</w:t>
      </w:r>
    </w:p>
    <w:p>
      <w:r>
        <w:t>✓ It has four colours: black, white,red and green.</w:t>
      </w:r>
    </w:p>
    <w:p>
      <w:r>
        <w:t>✓ The red colour is a reminder of the blood shed and liveslost during the</w:t>
      </w:r>
    </w:p>
    <w:p>
      <w:r>
        <w:t>fight for independence.</w:t>
      </w:r>
    </w:p>
    <w:p>
      <w:r>
        <w:t>✓ The black colour is our skin and we are proud of it.</w:t>
      </w:r>
    </w:p>
    <w:p>
      <w:r>
        <w:t>✓ The green colour is the beautiful environment thatsupports the growing of</w:t>
      </w:r>
    </w:p>
    <w:p>
      <w:r>
        <w:t>crops</w:t>
      </w:r>
    </w:p>
    <w:p>
      <w:r>
        <w:t>✓ The white colour shows peace in our country and theunity of Kenyans.</w:t>
      </w:r>
    </w:p>
    <w:p>
      <w:r>
        <w:t>➢ The coat of arms</w:t>
      </w:r>
    </w:p>
    <w:p>
      <w:r>
        <w:t>o It is the logo of our country</w:t>
      </w:r>
    </w:p>
    <w:p>
      <w:r>
        <w:t>o It has two lions holding spears as a sign of strength andreadiness to</w:t>
      </w:r>
    </w:p>
    <w:p>
      <w:r>
        <w:t>defend our country from external forces</w:t>
      </w:r>
    </w:p>
    <w:p>
      <w:r>
        <w:t>o The cock with an axe shows that we can fight anybody aswe defend</w:t>
      </w:r>
    </w:p>
    <w:p>
      <w:r>
        <w:t>our country.</w:t>
      </w:r>
    </w:p>
    <w:p>
      <w:r>
        <w:t>o Crops represent the agricultural products of our fertilesoil and the</w:t>
      </w:r>
    </w:p>
    <w:p>
      <w:r>
        <w:t>ability of Kenyans to feed themselves.</w:t>
      </w:r>
    </w:p>
    <w:p>
      <w:r>
        <w:t>o Harambee - this is our national motto. Kenyans worktogether to</w:t>
      </w:r>
    </w:p>
    <w:p>
      <w:r>
        <w:t>build our country.</w:t>
      </w:r>
    </w:p>
    <w:p>
      <w:r>
        <w:t>➢ The Public seal</w:t>
      </w:r>
    </w:p>
    <w:p>
      <w:r>
        <w:t>✓ It is circular in shape</w:t>
      </w:r>
    </w:p>
    <w:p>
      <w:r>
        <w:t>✓ It has a coat of arms at the centre</w:t>
      </w:r>
    </w:p>
    <w:p>
      <w:r>
        <w:t>✓ It is the government signature on its official documents</w:t>
      </w:r>
    </w:p>
    <w:p>
      <w:r>
        <w:t>✓ The crops represent our main agricultural products.</w:t>
      </w:r>
    </w:p>
    <w:p/>
    <w:p>
      <w:r>
        <w:t>Factors that promote National Unity</w:t>
      </w:r>
    </w:p>
    <w:p>
      <w:r>
        <w:t>● Some of the factors that promote national unity are:</w:t>
      </w:r>
    </w:p>
    <w:p>
      <w:r>
        <w:t>➢ National holidays - these are days when great events are celebrated.</w:t>
      </w:r>
    </w:p>
    <w:p>
      <w:r>
        <w:t>They include, Madaraka Day celebrated on 1stJune, Mashujaa Day</w:t>
      </w:r>
    </w:p>
    <w:p>
      <w:r>
        <w:t>celebrated on 21st October, Jamhuri12th December .</w:t>
      </w:r>
    </w:p>
    <w:p>
      <w:r>
        <w:t>➢ National symbols - these include the coat of arms, thenational</w:t>
      </w:r>
    </w:p>
    <w:p>
      <w:r>
        <w:t>flag,the national anthem and public seal.</w:t>
      </w:r>
    </w:p>
    <w:p>
      <w:r>
        <w:t>➢ National languages -the use of Kiswahili and English brings people of</w:t>
      </w:r>
    </w:p>
    <w:p>
      <w:r>
        <w:t>different communities together.</w:t>
      </w:r>
    </w:p>
    <w:p>
      <w:r>
        <w:t>➢ The president</w:t>
      </w:r>
    </w:p>
    <w:p>
      <w:r>
        <w:t>➢ Sports and games</w:t>
      </w:r>
    </w:p>
    <w:p>
      <w:r>
        <w:t>➢ The Kenyan constitution</w:t>
      </w:r>
    </w:p>
    <w:p>
      <w:r>
        <w:t>➢ The National Assembly</w:t>
      </w:r>
    </w:p>
    <w:p>
      <w:r>
        <w:t>Page 26</w:t>
      </w:r>
    </w:p>
    <w:p>
      <w:r>
        <w:t>Human Rights</w:t>
      </w:r>
    </w:p>
    <w:p>
      <w:r>
        <w:t>● A right is what is legally yours. Our rights are written in a documentthat</w:t>
      </w:r>
    </w:p>
    <w:p>
      <w:r>
        <w:t>contains all the laws of Kenya. The document is called the constitution of</w:t>
      </w:r>
    </w:p>
    <w:p>
      <w:r>
        <w:t>Kenya.</w:t>
      </w:r>
    </w:p>
    <w:p>
      <w:r>
        <w:t>● We all have rights and our rights should be respected.</w:t>
      </w:r>
    </w:p>
    <w:p>
      <w:r>
        <w:t>● Some basic rights are:</w:t>
      </w:r>
    </w:p>
    <w:p>
      <w:r>
        <w:t>✓ Right to life - life is important to all human beings. No one hasthe right to</w:t>
      </w:r>
    </w:p>
    <w:p>
      <w:r>
        <w:t>take another person’s life.</w:t>
      </w:r>
    </w:p>
    <w:p>
      <w:r>
        <w:t>✓ Right to basic needs (food, shelter, clothing and education) -every child</w:t>
      </w:r>
    </w:p>
    <w:p>
      <w:r>
        <w:t>should have adequate food, clothing, good medicinal care, education and</w:t>
      </w:r>
    </w:p>
    <w:p>
      <w:r>
        <w:t>shelter.</w:t>
      </w:r>
    </w:p>
    <w:p>
      <w:r>
        <w:t>✓ Right to shelter - place to protect from danger, rain.</w:t>
      </w:r>
    </w:p>
    <w:p>
      <w:r>
        <w:t>✓ Right to protection</w:t>
      </w:r>
    </w:p>
    <w:p>
      <w:r>
        <w:t>✓ Freedom of worship - Every Kenyan citizen is free to hold his or her own</w:t>
      </w:r>
    </w:p>
    <w:p>
      <w:r>
        <w:t>beliefs and belong to a religious group of his or herchoice</w:t>
      </w:r>
    </w:p>
    <w:p>
      <w:r>
        <w:t>✓ Right to vote - every Kenyan citizen above 18 years of age hasa right to</w:t>
      </w:r>
    </w:p>
    <w:p>
      <w:r>
        <w:t>vote.</w:t>
      </w:r>
    </w:p>
    <w:p>
      <w:r>
        <w:t>✓ Right to fair trial - A person who has been arrested should bepresumed</w:t>
      </w:r>
    </w:p>
    <w:p>
      <w:r>
        <w:t>innocent until proven guilty.</w:t>
      </w:r>
    </w:p>
    <w:p>
      <w:r>
        <w:t>✓ Right to own property - we are allowed to own property anywhere in</w:t>
      </w:r>
    </w:p>
    <w:p>
      <w:r>
        <w:t>Kenya. We can buy land or do business in any partof Kenya.</w:t>
      </w:r>
    </w:p>
    <w:p>
      <w:r>
        <w:t>✓ Freedom from discrimination -all people are equal before thelaw and</w:t>
      </w:r>
    </w:p>
    <w:p>
      <w:r>
        <w:t>should be protected from any discrimination regardless of age, sex, race,</w:t>
      </w:r>
    </w:p>
    <w:p>
      <w:r>
        <w:t>colour or tribe.</w:t>
      </w:r>
    </w:p>
    <w:p>
      <w:r>
        <w:t>Importance of Human rights</w:t>
      </w:r>
    </w:p>
    <w:p>
      <w:r>
        <w:t>● When human rights are respected citizens live in peace and</w:t>
      </w:r>
    </w:p>
    <w:p>
      <w:r>
        <w:t>harmony.</w:t>
      </w:r>
    </w:p>
    <w:p>
      <w:r>
        <w:t>● Respect for human rights will help us feel secure and safe.</w:t>
      </w:r>
    </w:p>
    <w:p>
      <w:r>
        <w:t>● Promotes democracy in the society</w:t>
      </w:r>
    </w:p>
    <w:p>
      <w:r>
        <w:t>● They are a guarantee for equal and fair treatment</w:t>
      </w:r>
    </w:p>
    <w:p>
      <w:r>
        <w:t>● Children's rights helps them to grow up well and become good</w:t>
      </w:r>
    </w:p>
    <w:p>
      <w:r>
        <w:t>citizens.</w:t>
      </w:r>
    </w:p>
    <w:p>
      <w:r>
        <w:t>GOVERNANCE IN KENYA</w:t>
      </w:r>
    </w:p>
    <w:p>
      <w:r>
        <w:t>Democracy in society</w:t>
      </w:r>
    </w:p>
    <w:p>
      <w:r>
        <w:t>Types of democracy in Kenya</w:t>
      </w:r>
    </w:p>
    <w:p>
      <w:r>
        <w:t>● Democracy refers to a form of governance where the government rules</w:t>
      </w:r>
    </w:p>
    <w:p>
      <w:r>
        <w:t>according to the wishes of the people and for the benefit ofthe people.</w:t>
      </w:r>
    </w:p>
    <w:p>
      <w:r>
        <w:t>● The leaders are elected by the people through elections.</w:t>
      </w:r>
    </w:p>
    <w:p>
      <w:r>
        <w:t>● There are two types of democracy:</w:t>
      </w:r>
    </w:p>
    <w:p>
      <w:r>
        <w:t>✓ Direct democracy - this is also called participatory democracy or pure</w:t>
      </w:r>
    </w:p>
    <w:p>
      <w:r>
        <w:t>democracy.</w:t>
      </w:r>
    </w:p>
    <w:p>
      <w:r>
        <w:t>In this type of democracy, all citizens are involved in making decisions</w:t>
      </w:r>
    </w:p>
    <w:p>
      <w:r>
        <w:t>on various issues thatconcern them. This is the best form of democracy.</w:t>
      </w:r>
    </w:p>
    <w:p>
      <w:r>
        <w:t>✓ Indirect democracy - this is also called representative democracy.</w:t>
      </w:r>
    </w:p>
    <w:p>
      <w:r>
        <w:t>In this type of democracy, citizens elect representatives who make            Page 27</w:t>
      </w:r>
    </w:p>
    <w:p>
      <w:r>
        <w:t>decisions on their behalf. The elected representatives are supposed to</w:t>
      </w:r>
    </w:p>
    <w:p>
      <w:r>
        <w:t>make decisions theway people who elected them would like them to.</w:t>
      </w:r>
    </w:p>
    <w:p>
      <w:r>
        <w:t>Benefits of democracy in society.</w:t>
      </w:r>
    </w:p>
    <w:p>
      <w:r>
        <w:t>✓ Democracy enables people to elect leaders of their choice.</w:t>
      </w:r>
    </w:p>
    <w:p>
      <w:r>
        <w:t>✓ Democracy promotes good governance in the society</w:t>
      </w:r>
    </w:p>
    <w:p>
      <w:r>
        <w:t>✓ Democracy promotes development and stability in the society</w:t>
      </w:r>
    </w:p>
    <w:p>
      <w:r>
        <w:t>✓ Democracy enables citizens to express themselves freely</w:t>
      </w:r>
    </w:p>
    <w:p>
      <w:r>
        <w:t>✓ Democracy promotes justice in society cause all people are ruled bylaw.</w:t>
      </w:r>
    </w:p>
    <w:p>
      <w:r>
        <w:t>✓ Democracy helps to protect the basic rights of all citizens</w:t>
      </w:r>
    </w:p>
    <w:p>
      <w:r>
        <w:t>✓ Democracy promotes peace, love and unity in society. This helps</w:t>
      </w:r>
    </w:p>
    <w:p>
      <w:r>
        <w:t>reduce conflicts.</w:t>
      </w:r>
    </w:p>
    <w:p>
      <w:r>
        <w:t>Electoral process in Kenya Importance of voting in</w:t>
      </w:r>
    </w:p>
    <w:p>
      <w:r>
        <w:t>Kenya</w:t>
      </w:r>
    </w:p>
    <w:p>
      <w:r>
        <w:t>● Voting is the action of electing someone in an election.</w:t>
      </w:r>
    </w:p>
    <w:p>
      <w:r>
        <w:t>● People vote to choose leaders who will represent them in the</w:t>
      </w:r>
    </w:p>
    <w:p>
      <w:r>
        <w:t>government, to exercise their democratic right and to replace badleaders</w:t>
      </w:r>
    </w:p>
    <w:p>
      <w:r>
        <w:t>with good leaders.</w:t>
      </w:r>
    </w:p>
    <w:p>
      <w:r>
        <w:t>Elective Political positions in Kenya</w:t>
      </w:r>
    </w:p>
    <w:p>
      <w:r>
        <w:t>In Kenya we have six elective political positions. They are:</w:t>
      </w:r>
    </w:p>
    <w:p>
      <w:r>
        <w:t>❖ President - who leads the national government.</w:t>
      </w:r>
    </w:p>
    <w:p>
      <w:r>
        <w:t>❖ Governor - who is the head of the county government.</w:t>
      </w:r>
    </w:p>
    <w:p>
      <w:r>
        <w:t>❖ Senator - who represents the county in the senate</w:t>
      </w:r>
    </w:p>
    <w:p>
      <w:r>
        <w:t>❖ Member of parliament - who represents the constituency inthe</w:t>
      </w:r>
    </w:p>
    <w:p>
      <w:r>
        <w:t>parliament.</w:t>
      </w:r>
    </w:p>
    <w:p>
      <w:r>
        <w:t>❖ Woman representative - represents women who are considered as</w:t>
      </w:r>
    </w:p>
    <w:p>
      <w:r>
        <w:t>marginalised group by the constitution.</w:t>
      </w:r>
    </w:p>
    <w:p>
      <w:r>
        <w:t>❖ Member of county assembly - who represents the ward in thecounty</w:t>
      </w:r>
    </w:p>
    <w:p>
      <w:r>
        <w:t>assembly.</w:t>
      </w:r>
    </w:p>
    <w:p>
      <w:r>
        <w:t>Voting steps in Kenya</w:t>
      </w:r>
    </w:p>
    <w:p>
      <w:r>
        <w:t>● The following are the steps of voting in Kenya.</w:t>
      </w:r>
    </w:p>
    <w:p>
      <w:r>
        <w:t>Registration of voters on the voter’s register by the independent</w:t>
      </w:r>
    </w:p>
    <w:p>
      <w:r>
        <w:t>Electoral and boundaries Commission (IEBC) Giving civic education</w:t>
      </w:r>
    </w:p>
    <w:p>
      <w:r>
        <w:t>to the voters to help them understandthe proceedings of voting.</w:t>
      </w:r>
    </w:p>
    <w:p>
      <w:r>
        <w:t>On the day of voting, voters go to the polling station to electtheir</w:t>
      </w:r>
    </w:p>
    <w:p>
      <w:r>
        <w:t>leaders. For a voter to be allowed to vote:</w:t>
      </w:r>
    </w:p>
    <w:p>
      <w:r>
        <w:t>a. He or she must have a national identity card or validpassport</w:t>
      </w:r>
    </w:p>
    <w:p>
      <w:r>
        <w:t>b. He or she must appear on the voters register. Verifying of</w:t>
      </w:r>
    </w:p>
    <w:p>
      <w:r>
        <w:t>the names from the voter’s register using votersidentification card</w:t>
      </w:r>
    </w:p>
    <w:p>
      <w:r>
        <w:t>When cleared, the voter is given a ballot paper to fill. This is done in</w:t>
      </w:r>
    </w:p>
    <w:p>
      <w:r>
        <w:t>a booth or private room. He or she puts a mark next tothe name of</w:t>
      </w:r>
    </w:p>
    <w:p>
      <w:r>
        <w:t>the candidate of his or her choice.</w:t>
      </w:r>
    </w:p>
    <w:p>
      <w:r>
        <w:t>The voter casts his or her ballot in a ballot box.</w:t>
      </w:r>
    </w:p>
    <w:p>
      <w:r>
        <w:t>Once the voter casts his or her vote, a non-washable ink isused to</w:t>
      </w:r>
    </w:p>
    <w:p>
      <w:r>
        <w:t>make a mark on his or her small finger.</w:t>
      </w:r>
    </w:p>
    <w:p>
      <w:r>
        <w:t>The National Government in Kenya</w:t>
      </w:r>
    </w:p>
    <w:p>
      <w:r>
        <w:t>Page 28</w:t>
      </w:r>
    </w:p>
    <w:p>
      <w:r>
        <w:t>Arms of the National Government and their Functions</w:t>
      </w:r>
    </w:p>
    <w:p>
      <w:r>
        <w:t>● The three arms of National Government in Kenya include:</w:t>
      </w:r>
    </w:p>
    <w:p>
      <w:r>
        <w:t>➔ The legislature - is the arm of the National Government thatmakes</w:t>
      </w:r>
    </w:p>
    <w:p>
      <w:r>
        <w:t>the laws that govern the country. These laws are contained in the</w:t>
      </w:r>
    </w:p>
    <w:p>
      <w:r>
        <w:t>constitution of Kenya.</w:t>
      </w:r>
    </w:p>
    <w:p>
      <w:r>
        <w:t>➔ The Executive - is the arm of the National Government that runs</w:t>
      </w:r>
    </w:p>
    <w:p>
      <w:r>
        <w:t>the government. The president ensures that there is lawand order</w:t>
      </w:r>
    </w:p>
    <w:p>
      <w:r>
        <w:t>in the country. This arm of the National Government comes up with</w:t>
      </w:r>
    </w:p>
    <w:p>
      <w:r>
        <w:t>policies of the government.</w:t>
      </w:r>
    </w:p>
    <w:p>
      <w:r>
        <w:t>➔ The Judiciary Is the arm of the National Government that listens to</w:t>
      </w:r>
    </w:p>
    <w:p>
      <w:r>
        <w:t>cases brought to the courts and administers justice</w:t>
      </w:r>
    </w:p>
    <w:p>
      <w:r>
        <w:t>The Composition of the three arms of the National Government in Kenya</w:t>
      </w:r>
    </w:p>
    <w:p>
      <w:r>
        <w:t>The Legislature</w:t>
      </w:r>
    </w:p>
    <w:p>
      <w:r>
        <w:t>a. National Assembly</w:t>
      </w:r>
    </w:p>
    <w:p>
      <w:r>
        <w:t>➔ The speaker</w:t>
      </w:r>
    </w:p>
    <w:p>
      <w:r>
        <w:t>➔ 290 elected members of parliament</w:t>
      </w:r>
    </w:p>
    <w:p>
      <w:r>
        <w:t>➔ 47 elected women representatives</w:t>
      </w:r>
    </w:p>
    <w:p>
      <w:r>
        <w:t>➔ 12 members nominated by political parties</w:t>
      </w:r>
    </w:p>
    <w:p>
      <w:r>
        <w:t>b. The senate</w:t>
      </w:r>
    </w:p>
    <w:p>
      <w:r>
        <w:t>➔ The speaker</w:t>
      </w:r>
    </w:p>
    <w:p>
      <w:r>
        <w:t>➔ 47 senators</w:t>
      </w:r>
    </w:p>
    <w:p>
      <w:r>
        <w:t>➔ 16 women nominated by political parties</w:t>
      </w:r>
    </w:p>
    <w:p>
      <w:r>
        <w:t>➔ 2 youth representatives (male and female)</w:t>
      </w:r>
    </w:p>
    <w:p>
      <w:r>
        <w:t>➔ 2 members representing people with disabilities (male and</w:t>
      </w:r>
    </w:p>
    <w:p>
      <w:r>
        <w:t>female)</w:t>
      </w:r>
    </w:p>
    <w:p>
      <w:r>
        <w:t>Composition of the Executive</w:t>
      </w:r>
    </w:p>
    <w:p>
      <w:r>
        <w:t>● The president</w:t>
      </w:r>
    </w:p>
    <w:p>
      <w:r>
        <w:t>● The deputy president</w:t>
      </w:r>
    </w:p>
    <w:p>
      <w:r>
        <w:t>● Cabinet secretaries</w:t>
      </w:r>
    </w:p>
    <w:p>
      <w:r>
        <w:t>● Attorney General</w:t>
      </w:r>
    </w:p>
    <w:p>
      <w:r>
        <w:t>● Public servants</w:t>
      </w:r>
    </w:p>
    <w:p>
      <w:r>
        <w:t>Composition of the Judiciary</w:t>
      </w:r>
    </w:p>
    <w:p>
      <w:r>
        <w:t>● The Chief Justice</w:t>
      </w:r>
    </w:p>
    <w:p>
      <w:r>
        <w:t>● The Deputy Chief Justice</w:t>
      </w:r>
    </w:p>
    <w:p>
      <w:r>
        <w:t>● The Chief Registrar</w:t>
      </w:r>
    </w:p>
    <w:p>
      <w:r>
        <w:t>● Judges of the Supreme Court</w:t>
      </w:r>
    </w:p>
    <w:p>
      <w:r>
        <w:t>● The Judicial Service Commission</w:t>
      </w:r>
    </w:p>
    <w:p>
      <w:r>
        <w:t>● Other Judicial officers and staff</w:t>
      </w:r>
    </w:p>
    <w:p>
      <w:r>
        <w:t>Participating in national governance</w:t>
      </w:r>
    </w:p>
    <w:p>
      <w:r>
        <w:t>We take part in national governance by doing the following:</w:t>
      </w:r>
    </w:p>
    <w:p>
      <w:r>
        <w:t>a. Obeying the rules and laws of our country</w:t>
      </w:r>
    </w:p>
    <w:p>
      <w:r>
        <w:t>b. Encouraging people in the society to participate in democratic</w:t>
      </w:r>
    </w:p>
    <w:p>
      <w:r>
        <w:t>activities such as voting.</w:t>
      </w:r>
    </w:p>
    <w:p>
      <w:r>
        <w:t>c. Creating awareness on the importance of respecting human rights.</w:t>
      </w:r>
    </w:p>
    <w:p>
      <w:r>
        <w:t>d. Being good citizens and educating other people in the society ongood</w:t>
      </w:r>
    </w:p>
    <w:p>
      <w:r>
        <w:t>Page 29</w:t>
      </w:r>
    </w:p>
    <w:p>
      <w:r>
        <w:t>citizenship.</w:t>
      </w:r>
    </w:p>
    <w:p>
      <w:r>
        <w:t>e. Supporting the elected leaders in the society.</w:t>
      </w:r>
    </w:p>
    <w:p>
      <w:r>
        <w:t>f. Encouraging our leaders to be fair and transparent in their</w:t>
      </w:r>
    </w:p>
    <w:p>
      <w:r>
        <w:t>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