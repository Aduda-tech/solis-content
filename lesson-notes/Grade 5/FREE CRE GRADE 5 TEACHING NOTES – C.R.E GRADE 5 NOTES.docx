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1XQGISZ Te 3 CRE Grade 5 Notes a href https drive google com </w:t>
      </w:r>
    </w:p>
    <w:p>
      <w:r>
        <w:t>CBC LESSON NOTES</w:t>
      </w:r>
    </w:p>
    <w:p>
      <w:r>
        <w:t>C.R.E GRADE 5 NOTES</w:t>
      </w:r>
    </w:p>
    <w:p/>
    <w:p>
      <w:r>
        <w:t>FREE CRE GRADE 5 TEACHING NOTES</w:t>
      </w:r>
    </w:p>
    <w:p>
      <w:r>
        <w:t>Page 1</w:t>
      </w:r>
    </w:p>
    <w:p/>
    <w:p>
      <w:r>
        <w:t>TOPIC 1: CREATION.</w:t>
      </w:r>
    </w:p>
    <w:p>
      <w:r>
        <w:t>My purpose.</w:t>
      </w:r>
    </w:p>
    <w:p/>
    <w:p>
      <w:r>
        <w:t>Identifying talents and abilities.</w:t>
      </w:r>
    </w:p>
    <w:p/>
    <w:p>
      <w:r>
        <w:t>A talent is a natural skill or ability to do something well.Ability is</w:t>
      </w:r>
    </w:p>
    <w:p>
      <w:r>
        <w:t>a talent or skill in a particular area.</w:t>
      </w:r>
    </w:p>
    <w:p>
      <w:r>
        <w:t>It is important to identify and use our talents and abilities. This will help us togrow and</w:t>
      </w:r>
    </w:p>
    <w:p>
      <w:r>
        <w:t>help others.</w:t>
      </w:r>
    </w:p>
    <w:p>
      <w:r>
        <w:t>Purpose is the reason for which something is done or was created for; purposeis why</w:t>
      </w:r>
    </w:p>
    <w:p>
      <w:r>
        <w:t>something exists.</w:t>
      </w:r>
    </w:p>
    <w:p>
      <w:r>
        <w:t>God created each one of us with a purpose.</w:t>
      </w:r>
    </w:p>
    <w:p>
      <w:r>
        <w:t>What we want to do in the future is our plan. Plan helps us to do what Godcreated us</w:t>
      </w:r>
    </w:p>
    <w:p>
      <w:r>
        <w:t>for. These plans are our purposes.</w:t>
      </w:r>
    </w:p>
    <w:p>
      <w:r>
        <w:t>The plans that God has for us are His purpose for our lives.</w:t>
      </w:r>
    </w:p>
    <w:p>
      <w:r>
        <w:t>We should live according to God’s plan in order to fulfill His purpose for ourlives.</w:t>
      </w:r>
    </w:p>
    <w:p/>
    <w:p>
      <w:r>
        <w:t>The parable of the talents.</w:t>
      </w:r>
    </w:p>
    <w:p/>
    <w:p>
      <w:r>
        <w:t>●    A parable is a simple story used to illustrate a moral or spiritual lesson.</w:t>
      </w:r>
    </w:p>
    <w:p>
      <w:r>
        <w:t>●    The parable of the talents is also known as the parable of the three servants.</w:t>
      </w:r>
    </w:p>
    <w:p>
      <w:r>
        <w:t>●    The first and second servants used their talents well and were rewarded.</w:t>
      </w:r>
    </w:p>
    <w:p>
      <w:r>
        <w:t>●    We should use our talents to serve God and others.</w:t>
      </w:r>
    </w:p>
    <w:p>
      <w:r>
        <w:t>●    When we use our talents to serve God and others, we fulfill God’s purpose in ourlives.</w:t>
      </w:r>
    </w:p>
    <w:p>
      <w:r>
        <w:t>●    God rewards us when we use our talents well.</w:t>
      </w:r>
    </w:p>
    <w:p/>
    <w:p>
      <w:r>
        <w:t>Human beings as co-workers with God.</w:t>
      </w:r>
    </w:p>
    <w:p/>
    <w:p>
      <w:r>
        <w:t>A co-worker is a person who does the same job as another.</w:t>
      </w:r>
    </w:p>
    <w:p>
      <w:r>
        <w:t>Human beings are co-workers with God.</w:t>
      </w:r>
    </w:p>
    <w:p/>
    <w:p>
      <w:r>
        <w:t>Responsibilities given to human beings by God.</w:t>
      </w:r>
    </w:p>
    <w:p/>
    <w:p>
      <w:r>
        <w:t>Read Genesis 1;26 and 2;15</w:t>
      </w:r>
    </w:p>
    <w:p>
      <w:r>
        <w:t>a) Taking care of fish.</w:t>
      </w:r>
    </w:p>
    <w:p>
      <w:r>
        <w:t>b) Taking care of birds.</w:t>
      </w:r>
    </w:p>
    <w:p>
      <w:r>
        <w:t>c) Taking care of domestic and wild animals.</w:t>
      </w:r>
    </w:p>
    <w:p>
      <w:r>
        <w:t>d) Cultivating the land.</w:t>
      </w:r>
    </w:p>
    <w:p/>
    <w:p>
      <w:r>
        <w:t>Good stewardship of God’s creation.</w:t>
      </w:r>
    </w:p>
    <w:p/>
    <w:p>
      <w:r>
        <w:t>It is important to take care of God’s creation.This</w:t>
      </w:r>
    </w:p>
    <w:p/>
    <w:p>
      <w:r>
        <w:t>helps us to live in a clean environment.</w:t>
      </w:r>
    </w:p>
    <w:p>
      <w:r>
        <w:t>Page 2</w:t>
      </w:r>
    </w:p>
    <w:p>
      <w:r>
        <w:t>My roles at home, school and in church.</w:t>
      </w:r>
    </w:p>
    <w:p/>
    <w:p>
      <w:r>
        <w:t>These are duties and responsibilities of individuals in a society set up.</w:t>
      </w:r>
    </w:p>
    <w:p/>
    <w:p>
      <w:r>
        <w:t>They include;</w:t>
      </w:r>
    </w:p>
    <w:p/>
    <w:p>
      <w:r>
        <w:t>a) Cleaning around the house.</w:t>
      </w:r>
    </w:p>
    <w:p>
      <w:r>
        <w:t>b) Washing of clothes at home.</w:t>
      </w:r>
    </w:p>
    <w:p>
      <w:r>
        <w:t>c) Collecting litter in the compound at school.</w:t>
      </w:r>
    </w:p>
    <w:p>
      <w:r>
        <w:t>d) Wiping of seats before people sit it the church.</w:t>
      </w:r>
    </w:p>
    <w:p/>
    <w:p>
      <w:r>
        <w:t>It is important that we share duties as this helps us to have unity.</w:t>
      </w:r>
    </w:p>
    <w:p/>
    <w:p>
      <w:r>
        <w:t>The causes of child labour.</w:t>
      </w:r>
    </w:p>
    <w:p/>
    <w:p>
      <w:r>
        <w:t>Child labour is work that deny children of their childhood, their potential and dignity.</w:t>
      </w:r>
    </w:p>
    <w:p>
      <w:r>
        <w:t>It is any work that is against the right of children.</w:t>
      </w:r>
    </w:p>
    <w:p>
      <w:r>
        <w:t>Child rights are freedoms and privileges that children must have.</w:t>
      </w:r>
    </w:p>
    <w:p>
      <w:r>
        <w:t>They are the rights of a child to live free from hunger, abuse, neglect andother cruel</w:t>
      </w:r>
    </w:p>
    <w:p>
      <w:r>
        <w:t>conditions.</w:t>
      </w:r>
    </w:p>
    <w:p>
      <w:r>
        <w:t>Child rights include;</w:t>
      </w:r>
    </w:p>
    <w:p>
      <w:r>
        <w:t>a) The right to life.</w:t>
      </w:r>
    </w:p>
    <w:p>
      <w:r>
        <w:t>b) The right to health.</w:t>
      </w:r>
    </w:p>
    <w:p>
      <w:r>
        <w:t>c) The right to education.</w:t>
      </w:r>
    </w:p>
    <w:p>
      <w:r>
        <w:t>d) The right to play.</w:t>
      </w:r>
    </w:p>
    <w:p>
      <w:r>
        <w:t>e) The right to protection.</w:t>
      </w:r>
    </w:p>
    <w:p>
      <w:r>
        <w:t>Some of the causes of child labour are;</w:t>
      </w:r>
    </w:p>
    <w:p>
      <w:r>
        <w:t>1. Poverty.</w:t>
      </w:r>
    </w:p>
    <w:p>
      <w:r>
        <w:t>2. Need for cheap labour.</w:t>
      </w:r>
    </w:p>
    <w:p>
      <w:r>
        <w:t>3. Death of parents.</w:t>
      </w:r>
    </w:p>
    <w:p>
      <w:r>
        <w:t>4. Irresponsible parents.</w:t>
      </w:r>
    </w:p>
    <w:p>
      <w:r>
        <w:t>5. Drug use or abuse.</w:t>
      </w:r>
    </w:p>
    <w:p/>
    <w:p>
      <w:r>
        <w:t>Effects of child labour.</w:t>
      </w:r>
    </w:p>
    <w:p/>
    <w:p>
      <w:r>
        <w:t>a) It affects the physical and mental growth of a child.</w:t>
      </w:r>
    </w:p>
    <w:p>
      <w:r>
        <w:t>b) It prevents a child from fulfilling his or her purpose.</w:t>
      </w:r>
    </w:p>
    <w:p>
      <w:r>
        <w:t>c) It may lead to school dropouts.</w:t>
      </w:r>
    </w:p>
    <w:p>
      <w:r>
        <w:t>d) It leads to having a poor relationship with children of the same age.</w:t>
      </w:r>
    </w:p>
    <w:p>
      <w:r>
        <w:t>e) High risk of getting ill.</w:t>
      </w:r>
    </w:p>
    <w:p/>
    <w:p>
      <w:r>
        <w:t>NOTE; You should report any form of child labour to your teacher, parent orguardian,</w:t>
      </w:r>
    </w:p>
    <w:p>
      <w:r>
        <w:t>church leader or to the police.</w:t>
      </w:r>
    </w:p>
    <w:p>
      <w:r>
        <w:t>Page 3</w:t>
      </w:r>
    </w:p>
    <w:p>
      <w:r>
        <w:t>The fall of human beings (Adam and Eve).</w:t>
      </w:r>
    </w:p>
    <w:p>
      <w:r>
        <w:t>● The disobedience of the first parents led to the fall of human beings.</w:t>
      </w:r>
    </w:p>
    <w:p>
      <w:r>
        <w:t>● The first parents disobeyed God when they ate the fruits of the tree that theyhad been</w:t>
      </w:r>
    </w:p>
    <w:p>
      <w:r>
        <w:t>warned not to eat.</w:t>
      </w:r>
    </w:p>
    <w:p/>
    <w:p>
      <w:r>
        <w:t>Reasons for the fall of Human Beings.</w:t>
      </w:r>
    </w:p>
    <w:p/>
    <w:p>
      <w:r>
        <w:t>The first people to be created were a man and woman. Adam and Eve.They ate</w:t>
      </w:r>
    </w:p>
    <w:p>
      <w:r>
        <w:t>the fruit of the tree they had been warned not to.</w:t>
      </w:r>
    </w:p>
    <w:p>
      <w:r>
        <w:t>Eve had a conversation with the snake.</w:t>
      </w:r>
    </w:p>
    <w:p>
      <w:r>
        <w:t>Eve accepted to eat the fruit of the tree in the middle of the garden and gavesome to</w:t>
      </w:r>
    </w:p>
    <w:p>
      <w:r>
        <w:t>Adam.</w:t>
      </w:r>
    </w:p>
    <w:p>
      <w:r>
        <w:t>That evening they heard God coming to the garden and hid from him.The Lord</w:t>
      </w:r>
    </w:p>
    <w:p>
      <w:r>
        <w:t>and the man (Adam) had a conversation.</w:t>
      </w:r>
    </w:p>
    <w:p>
      <w:r>
        <w:t>The man (Adam) blamed the woman (Eve), while the woman blamed the snake.</w:t>
      </w:r>
    </w:p>
    <w:p/>
    <w:p>
      <w:r>
        <w:t>Lessons learnt from the fall of human beings.</w:t>
      </w:r>
    </w:p>
    <w:p/>
    <w:p>
      <w:r>
        <w:t>a) We should be obedient.</w:t>
      </w:r>
    </w:p>
    <w:p>
      <w:r>
        <w:t>b) We should keep away from sin.</w:t>
      </w:r>
    </w:p>
    <w:p>
      <w:r>
        <w:t>c) God is unhappy with us when we sin.</w:t>
      </w:r>
    </w:p>
    <w:p>
      <w:r>
        <w:t>d) We should be honest.</w:t>
      </w:r>
    </w:p>
    <w:p>
      <w:r>
        <w:t>e) We should take responsibility of our wrongs.</w:t>
      </w:r>
    </w:p>
    <w:p/>
    <w:p>
      <w:r>
        <w:t>The Family Unity.</w:t>
      </w:r>
    </w:p>
    <w:p/>
    <w:p>
      <w:r>
        <w:t>A family member is anybody from your father, mother and siblings (brothers and</w:t>
      </w:r>
    </w:p>
    <w:p>
      <w:r>
        <w:t>sisters)</w:t>
      </w:r>
    </w:p>
    <w:p>
      <w:r>
        <w:t>At large, the extended members are also considered as family members, these include</w:t>
      </w:r>
    </w:p>
    <w:p>
      <w:r>
        <w:t>your grandparents, uncles, aunties, nieces, nephews and cousins.</w:t>
      </w:r>
    </w:p>
    <w:p/>
    <w:p>
      <w:r>
        <w:t>Importance of family unity.</w:t>
      </w:r>
    </w:p>
    <w:p/>
    <w:p>
      <w:r>
        <w:t>● Families should live together in peace.</w:t>
      </w:r>
    </w:p>
    <w:p>
      <w:r>
        <w:t>● They should also be united</w:t>
      </w:r>
    </w:p>
    <w:p>
      <w:r>
        <w:t>● When families are united, they are happy.</w:t>
      </w:r>
    </w:p>
    <w:p>
      <w:r>
        <w:t>● Unity in the families is important because it helps members to live peacefully.</w:t>
      </w:r>
    </w:p>
    <w:p>
      <w:r>
        <w:t>● Performing responsibilities, praying and spending time together help to</w:t>
      </w:r>
    </w:p>
    <w:p>
      <w:r>
        <w:t>contribute to a happy family.</w:t>
      </w:r>
    </w:p>
    <w:p>
      <w:r>
        <w:t>● God will bless each family that lives in peace.</w:t>
      </w:r>
    </w:p>
    <w:p>
      <w:r>
        <w:t>Page 4</w:t>
      </w:r>
    </w:p>
    <w:p/>
    <w:p>
      <w:r>
        <w:t>Challenges faced by families in practicing family unity.</w:t>
      </w:r>
    </w:p>
    <w:p/>
    <w:p>
      <w:r>
        <w:t>Challenges are difficulties or problems we face.</w:t>
      </w:r>
    </w:p>
    <w:p>
      <w:r>
        <w:t>Most families face challenges in their day to day lives, these challenges include;</w:t>
      </w:r>
    </w:p>
    <w:p>
      <w:r>
        <w:t>1. Lack of food.</w:t>
      </w:r>
    </w:p>
    <w:p>
      <w:r>
        <w:t>2. Lack of clothing.</w:t>
      </w:r>
    </w:p>
    <w:p>
      <w:r>
        <w:t>3. Lack of good shelter.</w:t>
      </w:r>
    </w:p>
    <w:p>
      <w:r>
        <w:t>4. Illness.</w:t>
      </w:r>
    </w:p>
    <w:p>
      <w:r>
        <w:t>5. Lack of money.</w:t>
      </w:r>
    </w:p>
    <w:p>
      <w:r>
        <w:t>6. Arguments between members.</w:t>
      </w:r>
    </w:p>
    <w:p>
      <w:r>
        <w:t>7. Family conflicts and disagreements.</w:t>
      </w:r>
    </w:p>
    <w:p/>
    <w:p>
      <w:r>
        <w:t>Ways of contributing to a happy family.</w:t>
      </w:r>
    </w:p>
    <w:p/>
    <w:p>
      <w:r>
        <w:t>a) Sharing responsibilities.</w:t>
      </w:r>
    </w:p>
    <w:p>
      <w:r>
        <w:t>b) Helping with house chores.</w:t>
      </w:r>
    </w:p>
    <w:p>
      <w:r>
        <w:t>c) Praying and reading the bible together.</w:t>
      </w:r>
    </w:p>
    <w:p>
      <w:r>
        <w:t>d) Always showing respect to family members.</w:t>
      </w:r>
    </w:p>
    <w:p>
      <w:r>
        <w:t>e) Loving and caring for other family members.</w:t>
      </w:r>
    </w:p>
    <w:p>
      <w:r>
        <w:t>f) Parents ensure they provide for the daily needs of the family.</w:t>
      </w:r>
    </w:p>
    <w:p>
      <w:r>
        <w:t>g) Appreciating and thanking parents for providing our needs.</w:t>
      </w:r>
    </w:p>
    <w:p>
      <w:r>
        <w:t>h) Performing my duties well.</w:t>
      </w:r>
    </w:p>
    <w:p/>
    <w:p>
      <w:r>
        <w:t>Ways of solving family challenges.</w:t>
      </w:r>
    </w:p>
    <w:p/>
    <w:p>
      <w:r>
        <w:t>Asking for forgiveness.</w:t>
      </w:r>
    </w:p>
    <w:p>
      <w:r>
        <w:t>Praying together.</w:t>
      </w:r>
    </w:p>
    <w:p>
      <w:r>
        <w:t>Sticking together even in difficulties.</w:t>
      </w:r>
    </w:p>
    <w:p>
      <w:r>
        <w:t>Politely talking to each other over these challenges.</w:t>
      </w:r>
    </w:p>
    <w:p>
      <w:r>
        <w:t>Seeking help from family members.</w:t>
      </w:r>
    </w:p>
    <w:p>
      <w:r>
        <w:t>Page 5</w:t>
      </w:r>
    </w:p>
    <w:p/>
    <w:p>
      <w:r>
        <w:t>TOPIC 2: THE HOLY BIBLE.</w:t>
      </w:r>
    </w:p>
    <w:p>
      <w:r>
        <w:t>The holy bible is the word of God.</w:t>
      </w:r>
    </w:p>
    <w:p>
      <w:r>
        <w:t>It should be handled with care and respect.</w:t>
      </w:r>
    </w:p>
    <w:p>
      <w:r>
        <w:t>It is used by Christians as a guide on their day to day activities.</w:t>
      </w:r>
    </w:p>
    <w:p/>
    <w:p>
      <w:r>
        <w:t>Different uses of the holy bible as a guide.</w:t>
      </w:r>
    </w:p>
    <w:p/>
    <w:p>
      <w:r>
        <w:t>● (Read Joshua 1:8, 2 Timothy 3:16 and Deuteronomy 6:4-8).</w:t>
      </w:r>
    </w:p>
    <w:p>
      <w:r>
        <w:t>a) It is used during the swearing in of the president.</w:t>
      </w:r>
    </w:p>
    <w:p>
      <w:r>
        <w:t>b) It guides learners to tell the truth.</w:t>
      </w:r>
    </w:p>
    <w:p>
      <w:r>
        <w:t>c) It guides learners to obey its teaching.</w:t>
      </w:r>
    </w:p>
    <w:p>
      <w:r>
        <w:t>d) It guides us to love God and other people.</w:t>
      </w:r>
    </w:p>
    <w:p>
      <w:r>
        <w:t>e) Joshua 1:8 teaches us to read the holy bible everyday and obey what thebible</w:t>
      </w:r>
    </w:p>
    <w:p>
      <w:r>
        <w:t>teaches us.</w:t>
      </w:r>
    </w:p>
    <w:p>
      <w:r>
        <w:t>f) 2 Timothy 3:16 teaches us that all scripture is inspired by God and is usefulfor</w:t>
      </w:r>
    </w:p>
    <w:p>
      <w:r>
        <w:t>teaching us the truth and giving us instruction about right living.</w:t>
      </w:r>
    </w:p>
    <w:p>
      <w:r>
        <w:t>g) Deuteronomy 1:8 teaches us to love the Lord our God.</w:t>
      </w:r>
    </w:p>
    <w:p/>
    <w:p>
      <w:r>
        <w:t>Benefits of using the holy Bible as a daily guide.</w:t>
      </w:r>
    </w:p>
    <w:p/>
    <w:p>
      <w:r>
        <w:t>● It guides us to live peacefully with God.</w:t>
      </w:r>
    </w:p>
    <w:p>
      <w:r>
        <w:t>● It guides us to live peacefully with one another.</w:t>
      </w:r>
    </w:p>
    <w:p>
      <w:r>
        <w:t>● It helps us to make right decisions.</w:t>
      </w:r>
    </w:p>
    <w:p>
      <w:r>
        <w:t>● The holy bible helps us to obey our parents.</w:t>
      </w:r>
    </w:p>
    <w:p>
      <w:r>
        <w:t>● It helps us to be faithful.</w:t>
      </w:r>
    </w:p>
    <w:p>
      <w:r>
        <w:t>● The holy Bible is the light in our lives as it allows us understand the secrets of</w:t>
      </w:r>
    </w:p>
    <w:p>
      <w:r>
        <w:t>salvation.</w:t>
      </w:r>
    </w:p>
    <w:p>
      <w:r>
        <w:t>Values acquired from using the holy Bible as a guide.</w:t>
      </w:r>
    </w:p>
    <w:p/>
    <w:p>
      <w:r>
        <w:t>❖ Respect – a feeling of admiration for someone because of his or her good</w:t>
      </w:r>
    </w:p>
    <w:p>
      <w:r>
        <w:t>qualities.</w:t>
      </w:r>
    </w:p>
    <w:p>
      <w:r>
        <w:t>❖ Patience – the ability to stay calm and accept a delay without complaining.</w:t>
      </w:r>
    </w:p>
    <w:p>
      <w:r>
        <w:t>❖ Peace – a period of time when there is no war.</w:t>
      </w:r>
    </w:p>
    <w:p>
      <w:r>
        <w:t>❖ Humility – the quality of not thinking that you are better than other people.</w:t>
      </w:r>
    </w:p>
    <w:p>
      <w:r>
        <w:t>❖ Honesty – the quality of being truthful.</w:t>
      </w:r>
    </w:p>
    <w:p>
      <w:r>
        <w:t>❖ Care – provision of what is necessary for the protection of someone.</w:t>
      </w:r>
    </w:p>
    <w:p>
      <w:r>
        <w:t>❖ Kindness – the quality of being friendly and considerate.</w:t>
      </w:r>
    </w:p>
    <w:p>
      <w:r>
        <w:t>❖ Bravery – not afraid.</w:t>
      </w:r>
    </w:p>
    <w:p>
      <w:r>
        <w:t>❖ Generosity – willing to give someone something freely.</w:t>
      </w:r>
    </w:p>
    <w:p>
      <w:r>
        <w:t>❖ Other values we acquire when we use the holy Bible as a guide are: thankfulness,</w:t>
      </w:r>
    </w:p>
    <w:p>
      <w:r>
        <w:t>justice, endurance, love, integrity, love, patriotism and unity.</w:t>
      </w:r>
    </w:p>
    <w:p>
      <w:r>
        <w:t>Page 6</w:t>
      </w:r>
    </w:p>
    <w:p/>
    <w:p>
      <w:r>
        <w:t>Bible Stories.</w:t>
      </w:r>
    </w:p>
    <w:p/>
    <w:p>
      <w:r>
        <w:t>Christians turn to the stories in the holy Bible for guidance when they arefaced with</w:t>
      </w:r>
    </w:p>
    <w:p>
      <w:r>
        <w:t>challenges in life.</w:t>
      </w:r>
    </w:p>
    <w:p>
      <w:r>
        <w:t>1) COURAGE.</w:t>
      </w:r>
    </w:p>
    <w:p>
      <w:r>
        <w:t>Standing firm in spiritual matters enables us to be role models, please God andreceive the</w:t>
      </w:r>
    </w:p>
    <w:p>
      <w:r>
        <w:t>Holy Spirit who enables us to defend what is right.</w:t>
      </w:r>
    </w:p>
    <w:p>
      <w:r>
        <w:t>The story of Peter and John at the temple.</w:t>
      </w:r>
    </w:p>
    <w:p/>
    <w:p>
      <w:r>
        <w:t>Read Acts 4:1-5, 7-13.</w:t>
      </w:r>
    </w:p>
    <w:p/>
    <w:p>
      <w:r>
        <w:t>● Peter and John were arrested because they were teaching the people thatJesus</w:t>
      </w:r>
    </w:p>
    <w:p>
      <w:r>
        <w:t>Christ had risen from death.</w:t>
      </w:r>
    </w:p>
    <w:p>
      <w:r>
        <w:t>● When they were asked questions by the Jewish leaders, the elders and teachers of</w:t>
      </w:r>
    </w:p>
    <w:p>
      <w:r>
        <w:t>the law, the spoke boldly about using the name of Jesus Christ toheal.</w:t>
      </w:r>
    </w:p>
    <w:p>
      <w:r>
        <w:t>● They also reminded them that Jesus Christ is the one whom the scripturerefers to</w:t>
      </w:r>
    </w:p>
    <w:p>
      <w:r>
        <w:t>as the stone that was rejected by the builders.</w:t>
      </w:r>
    </w:p>
    <w:p>
      <w:r>
        <w:t>● The Jewish leaders had rejected Jesus Christ.</w:t>
      </w:r>
    </w:p>
    <w:p>
      <w:r>
        <w:t>● Christians are urged to have courage so as to defend their faith and show trustin God.</w:t>
      </w:r>
    </w:p>
    <w:p/>
    <w:p>
      <w:r>
        <w:t>Reasons why Christians should stand firm in their faith.</w:t>
      </w:r>
    </w:p>
    <w:p/>
    <w:p>
      <w:r>
        <w:t>1. When you stand firm in faith, you can solve problems through prayers.</w:t>
      </w:r>
    </w:p>
    <w:p>
      <w:r>
        <w:t>2. One can overcome all challenges when he or she stands firm in faith.</w:t>
      </w:r>
    </w:p>
    <w:p>
      <w:r>
        <w:t>3. Trusting in God and standing firm in faith helps us to defeat our enemies.</w:t>
      </w:r>
    </w:p>
    <w:p>
      <w:r>
        <w:t>4. It enables our prayers to be answered.</w:t>
      </w:r>
    </w:p>
    <w:p>
      <w:r>
        <w:t>5. It allows Christians to be filled with the Holy Spirit.</w:t>
      </w:r>
    </w:p>
    <w:p/>
    <w:p>
      <w:r>
        <w:t>Good qualities learnt from the story of Peter and John.</w:t>
      </w:r>
    </w:p>
    <w:p/>
    <w:p>
      <w:r>
        <w:t>▪ We should always stand firm in faith.</w:t>
      </w:r>
    </w:p>
    <w:p>
      <w:r>
        <w:t>▪ We should have courage in defending our faith.</w:t>
      </w:r>
    </w:p>
    <w:p>
      <w:r>
        <w:t>▪ We should trust in God.</w:t>
      </w:r>
    </w:p>
    <w:p>
      <w:r>
        <w:t>▪ We should be patient.</w:t>
      </w:r>
    </w:p>
    <w:p>
      <w:r>
        <w:t>▪ We should practice endurance.</w:t>
      </w:r>
    </w:p>
    <w:p/>
    <w:p>
      <w:r>
        <w:t>2) WISDOM.</w:t>
      </w:r>
    </w:p>
    <w:p/>
    <w:p>
      <w:r>
        <w:t>It is the quality of having knowledge and good judgment. Being wise is having wisdom.</w:t>
      </w:r>
    </w:p>
    <w:p/>
    <w:p>
      <w:r>
        <w:t>It is a gift from God, the fear of the Lord is the beginning of wisdom.</w:t>
      </w:r>
    </w:p>
    <w:p>
      <w:r>
        <w:t>Page 7</w:t>
      </w:r>
    </w:p>
    <w:p>
      <w:r>
        <w:t>The story of King Solomon using wisdom.</w:t>
      </w:r>
    </w:p>
    <w:p/>
    <w:p>
      <w:r>
        <w:t>Read 1 Kings 3:16-28.</w:t>
      </w:r>
    </w:p>
    <w:p/>
    <w:p>
      <w:r>
        <w:t>Two women came before King Solomon with a child.</w:t>
      </w:r>
    </w:p>
    <w:p>
      <w:r>
        <w:t>Bothclaimed the child was theirs.</w:t>
      </w:r>
    </w:p>
    <w:p>
      <w:r>
        <w:t>King Solomon through wisdom was able to make the right judgment.</w:t>
      </w:r>
    </w:p>
    <w:p>
      <w:r>
        <w:t>He was able to identify the real mother to the child and handed the child toher.</w:t>
      </w:r>
    </w:p>
    <w:p>
      <w:r>
        <w:t>The people of Israel respected king Solomon because they knew that hiswisdom had</w:t>
      </w:r>
    </w:p>
    <w:p>
      <w:r>
        <w:t>been given by God.</w:t>
      </w:r>
    </w:p>
    <w:p/>
    <w:p>
      <w:r>
        <w:t>Values learnt from the story of King Solomon.</w:t>
      </w:r>
    </w:p>
    <w:p/>
    <w:p>
      <w:r>
        <w:t>They include:</w:t>
      </w:r>
    </w:p>
    <w:p/>
    <w:p>
      <w:r>
        <w:t>1. Settling disputes.</w:t>
      </w:r>
    </w:p>
    <w:p>
      <w:r>
        <w:t>2. Listening.</w:t>
      </w:r>
    </w:p>
    <w:p>
      <w:r>
        <w:t>3. Wisdom.</w:t>
      </w:r>
    </w:p>
    <w:p>
      <w:r>
        <w:t>4. Decision making.</w:t>
      </w:r>
    </w:p>
    <w:p>
      <w:r>
        <w:t>5. Social justice.</w:t>
      </w:r>
    </w:p>
    <w:p>
      <w:r>
        <w:t>6. Responsibility.</w:t>
      </w:r>
    </w:p>
    <w:p>
      <w:r>
        <w:t>7. Reverence.</w:t>
      </w:r>
    </w:p>
    <w:p/>
    <w:p>
      <w:r>
        <w:t>3) RESPECT FOR THE ELDERLY.</w:t>
      </w:r>
    </w:p>
    <w:p/>
    <w:p>
      <w:r>
        <w:t>We should relate well with the elderly by showing them love and kindness.</w:t>
      </w:r>
    </w:p>
    <w:p/>
    <w:p>
      <w:r>
        <w:t>The story of Noah and his sons.</w:t>
      </w:r>
    </w:p>
    <w:p/>
    <w:p>
      <w:r>
        <w:t>Read Genesis 9:18-23.</w:t>
      </w:r>
    </w:p>
    <w:p/>
    <w:p>
      <w:r>
        <w:t>Noah had three sons namely Shem, Japheth and Ham.Noah</w:t>
      </w:r>
    </w:p>
    <w:p>
      <w:r>
        <w:t>was drunk and remained naked in his tent.</w:t>
      </w:r>
    </w:p>
    <w:p>
      <w:r>
        <w:t>When Ham saw his father without clothes, he ran and told his brothers. Japheth and</w:t>
      </w:r>
    </w:p>
    <w:p>
      <w:r>
        <w:t>Shem took a robe and held it behind them on their shoulders.They walked backwards</w:t>
      </w:r>
    </w:p>
    <w:p>
      <w:r>
        <w:t>into the tent and covered their father.</w:t>
      </w:r>
    </w:p>
    <w:p>
      <w:r>
        <w:t>Shem and Japheth kept their faces away so as not to see their father’snakedness.</w:t>
      </w:r>
    </w:p>
    <w:p/>
    <w:p>
      <w:r>
        <w:t>Ways of showing respect to the Elderly.</w:t>
      </w:r>
    </w:p>
    <w:p/>
    <w:p>
      <w:r>
        <w:t>1. Sharing a meal with them.</w:t>
      </w:r>
    </w:p>
    <w:p>
      <w:r>
        <w:t>2. Telling them you love and respect them.</w:t>
      </w:r>
    </w:p>
    <w:p>
      <w:r>
        <w:t>3. Visiting them.</w:t>
      </w:r>
    </w:p>
    <w:p>
      <w:r>
        <w:t>4. Offer your seat if there are none.</w:t>
      </w:r>
    </w:p>
    <w:p>
      <w:r>
        <w:t>Page 8</w:t>
      </w:r>
    </w:p>
    <w:p/>
    <w:p>
      <w:r>
        <w:t>4) HUMILITY.</w:t>
      </w:r>
    </w:p>
    <w:p/>
    <w:p>
      <w:r>
        <w:t>Humility is a feeling that one is not better or more important than others.Humility helps</w:t>
      </w:r>
    </w:p>
    <w:p/>
    <w:p>
      <w:r>
        <w:t>us to show respect to God and others.</w:t>
      </w:r>
    </w:p>
    <w:p/>
    <w:p>
      <w:r>
        <w:t>The story of a hand written on the wall.</w:t>
      </w:r>
    </w:p>
    <w:p>
      <w:r>
        <w:t>Read Daniel 5: 1-13, 25-28.</w:t>
      </w:r>
    </w:p>
    <w:p/>
    <w:p>
      <w:r>
        <w:t>King Belshazzar used the Holy vessels from the temple to drink wine and praiseother</w:t>
      </w:r>
    </w:p>
    <w:p>
      <w:r>
        <w:t>gods.</w:t>
      </w:r>
    </w:p>
    <w:p>
      <w:r>
        <w:t>These holy vessels included cups and bowls.</w:t>
      </w:r>
    </w:p>
    <w:p>
      <w:r>
        <w:t>A hand wrote a message on the wall as king Belshazzar and his noblemen werepartying.</w:t>
      </w:r>
    </w:p>
    <w:p>
      <w:r>
        <w:t>Daniel read and interpreted the writings on the wall;</w:t>
      </w:r>
    </w:p>
    <w:p>
      <w:r>
        <w:t>Number means God has numbered the days of king Belshazzar’s kingdom andbrought it</w:t>
      </w:r>
    </w:p>
    <w:p>
      <w:r>
        <w:t>to an end.</w:t>
      </w:r>
    </w:p>
    <w:p>
      <w:r>
        <w:t>Weight means God had weighed king Belshazzar on the scales and found him tobe too</w:t>
      </w:r>
    </w:p>
    <w:p>
      <w:r>
        <w:t>light.</w:t>
      </w:r>
    </w:p>
    <w:p>
      <w:r>
        <w:t>Divisions means his kingdom is divided up and given to the Medes and Persians.</w:t>
      </w:r>
    </w:p>
    <w:p>
      <w:r>
        <w:t>The king was punished because he showed his pride to God by disrespecting theholy</w:t>
      </w:r>
    </w:p>
    <w:p>
      <w:r>
        <w:t>vessels.</w:t>
      </w:r>
    </w:p>
    <w:p/>
    <w:p>
      <w:r>
        <w:t>Skills and Values demonstrated by Daniel.</w:t>
      </w:r>
    </w:p>
    <w:p/>
    <w:p>
      <w:r>
        <w:t>These values included</w:t>
      </w:r>
    </w:p>
    <w:p/>
    <w:p>
      <w:r>
        <w:t>Respect</w:t>
      </w:r>
    </w:p>
    <w:p>
      <w:r>
        <w:t>Truthfulness</w:t>
      </w:r>
    </w:p>
    <w:p>
      <w:r>
        <w:t>Humility</w:t>
      </w:r>
    </w:p>
    <w:p>
      <w:r>
        <w:t>Peace</w:t>
      </w:r>
    </w:p>
    <w:p>
      <w:r>
        <w:t>Courage</w:t>
      </w:r>
    </w:p>
    <w:p>
      <w:r>
        <w:t>Knowledge</w:t>
      </w:r>
    </w:p>
    <w:p>
      <w:r>
        <w:t>Boldness</w:t>
      </w:r>
    </w:p>
    <w:p/>
    <w:p>
      <w:r>
        <w:t>Benefits of Humility to Christians.</w:t>
      </w:r>
    </w:p>
    <w:p/>
    <w:p>
      <w:r>
        <w:t>1. One is able to practice obedience.</w:t>
      </w:r>
    </w:p>
    <w:p>
      <w:r>
        <w:t>2. It enables us to be truthful.</w:t>
      </w:r>
    </w:p>
    <w:p>
      <w:r>
        <w:t>3. We preach peace through humility.</w:t>
      </w:r>
    </w:p>
    <w:p>
      <w:r>
        <w:t>4. Knowledge and wisdom can be achieved and demonstrated through humility.</w:t>
      </w:r>
    </w:p>
    <w:p>
      <w:r>
        <w:t>5. Our faith in God is strengthened if we humble ourselves before God.</w:t>
      </w:r>
    </w:p>
    <w:p>
      <w:r>
        <w:t>Page 9</w:t>
      </w:r>
    </w:p>
    <w:p/>
    <w:p>
      <w:r>
        <w:t>5)    WORSHIP OF TRUE GOD.</w:t>
      </w:r>
    </w:p>
    <w:p/>
    <w:p>
      <w:r>
        <w:t>There is only one true God.</w:t>
      </w:r>
    </w:p>
    <w:p/>
    <w:p>
      <w:r>
        <w:t>As Christians, we are supposed to worship Him alone and trust in Him.</w:t>
      </w:r>
    </w:p>
    <w:p/>
    <w:p>
      <w:r>
        <w:t>The Contest at Mount Carmel.</w:t>
      </w:r>
    </w:p>
    <w:p/>
    <w:p>
      <w:r>
        <w:t>Read 1 Kings 18:26-39.</w:t>
      </w:r>
    </w:p>
    <w:p/>
    <w:p>
      <w:r>
        <w:t>A contest is an event where people compete to get the best in a sport or otheractivities.</w:t>
      </w:r>
    </w:p>
    <w:p>
      <w:r>
        <w:t>The contest between Elijah and the prophets of Baal depicts the one true Godwho</w:t>
      </w:r>
    </w:p>
    <w:p>
      <w:r>
        <w:t>answers prayers of those who worship Him.</w:t>
      </w:r>
    </w:p>
    <w:p>
      <w:r>
        <w:t>Prophet Elijah worshipped the Lord, God of Abraham, Isaac and Jacob.The</w:t>
      </w:r>
    </w:p>
    <w:p>
      <w:r>
        <w:t>other false prophets worshipped Baal.</w:t>
      </w:r>
    </w:p>
    <w:p>
      <w:r>
        <w:t>God answered Elijah’s prayer by sending down fire that consumed the sacrifice,the wood</w:t>
      </w:r>
    </w:p>
    <w:p>
      <w:r>
        <w:t>and the stones.</w:t>
      </w:r>
    </w:p>
    <w:p>
      <w:r>
        <w:t>The fire also burnt the earth and dried up the water in the trench.</w:t>
      </w:r>
    </w:p>
    <w:p>
      <w:r>
        <w:t>The prophets of Baal prayed in many ways but their god did not answer theirprayers.</w:t>
      </w:r>
    </w:p>
    <w:p/>
    <w:p>
      <w:r>
        <w:t>Difference between true God and false gods.</w:t>
      </w:r>
    </w:p>
    <w:p/>
    <w:p>
      <w:r>
        <w:t>▪ True God does not disappoint us, false gods are full of disappointments.</w:t>
      </w:r>
    </w:p>
    <w:p>
      <w:r>
        <w:t>▪ True God provides for our needs while false gods do not.</w:t>
      </w:r>
    </w:p>
    <w:p>
      <w:r>
        <w:t>▪ True God answers prayers of His own people while false gods do not.</w:t>
      </w:r>
    </w:p>
    <w:p>
      <w:r>
        <w:t>▪ True God does not require people to harm their bodies while praying like thefalse</w:t>
      </w:r>
    </w:p>
    <w:p>
      <w:r>
        <w:t>gods of Baal.</w:t>
      </w:r>
    </w:p>
    <w:p>
      <w:r>
        <w:t>▪ He is all-powerful unlike the false gods.</w:t>
      </w:r>
    </w:p>
    <w:p>
      <w:r>
        <w:t>▪ There is only one True God while there are many false gods.</w:t>
      </w:r>
    </w:p>
    <w:p/>
    <w:p>
      <w:r>
        <w:t>6) GOD’S PROTECTION.</w:t>
      </w:r>
    </w:p>
    <w:p/>
    <w:p>
      <w:r>
        <w:t>God is powerful and He protects us from danger.</w:t>
      </w:r>
    </w:p>
    <w:p/>
    <w:p>
      <w:r>
        <w:t>How God used pharaoh’s daughter to rescue and protect Moses.</w:t>
      </w:r>
    </w:p>
    <w:p/>
    <w:p>
      <w:r>
        <w:t>Read Exodus 2:1-10.</w:t>
      </w:r>
    </w:p>
    <w:p/>
    <w:p>
      <w:r>
        <w:t>Moses was born when Pharaoh was the king of Egypt.</w:t>
      </w:r>
    </w:p>
    <w:p>
      <w:r>
        <w:t>Pharaoh ordered that all Hebrew boys be killed.</w:t>
      </w:r>
    </w:p>
    <w:p>
      <w:r>
        <w:t>Moses’ mother put him in a basket and hid him at the edge of river Nile.</w:t>
      </w:r>
    </w:p>
    <w:p>
      <w:r>
        <w:t>When Pharaoh’s daughter went to the river for a bath, she heard Moses crying.</w:t>
      </w:r>
    </w:p>
    <w:p>
      <w:r>
        <w:t>Out of compassion, she decided to keep the baby.</w:t>
      </w:r>
    </w:p>
    <w:p>
      <w:r>
        <w:t>God protected Moses through Pharaoh’s daughter.</w:t>
      </w:r>
    </w:p>
    <w:p>
      <w:r>
        <w:t>Page 10</w:t>
      </w:r>
    </w:p>
    <w:p/>
    <w:p>
      <w:r>
        <w:t>Values learnt from Pharaoh’s daughter.</w:t>
      </w:r>
    </w:p>
    <w:p/>
    <w:p>
      <w:r>
        <w:t>● She demonstrated mercy when she heard Moses and felt mercy for him.</w:t>
      </w:r>
    </w:p>
    <w:p>
      <w:r>
        <w:t>● She showed love when she adopted him as her own.</w:t>
      </w:r>
    </w:p>
    <w:p>
      <w:r>
        <w:t>● She demonstrated responsibility when she noticed a basket in the tall grassand</w:t>
      </w:r>
    </w:p>
    <w:p>
      <w:r>
        <w:t>ordered her servant to get it for her.</w:t>
      </w:r>
    </w:p>
    <w:p>
      <w:r>
        <w:t>● She showed empathy when she told a Hebrew woman to nurse the baby for her.</w:t>
      </w:r>
    </w:p>
    <w:p>
      <w:r>
        <w:t>● Other values learnt include the following:</w:t>
      </w:r>
    </w:p>
    <w:p>
      <w:r>
        <w:t>▪ Kindness</w:t>
      </w:r>
    </w:p>
    <w:p>
      <w:r>
        <w:t>▪ Care</w:t>
      </w:r>
    </w:p>
    <w:p>
      <w:r>
        <w:t>▪ Compassion</w:t>
      </w:r>
    </w:p>
    <w:p>
      <w:r>
        <w:t>▪ Humility</w:t>
      </w:r>
    </w:p>
    <w:p/>
    <w:p>
      <w:r>
        <w:t>7) SERVICE TO GOD.</w:t>
      </w:r>
    </w:p>
    <w:p/>
    <w:p>
      <w:r>
        <w:t>We serve God by living according to His word.</w:t>
      </w:r>
    </w:p>
    <w:p/>
    <w:p>
      <w:r>
        <w:t>His word are the teachings we get in the Holy Bible.</w:t>
      </w:r>
    </w:p>
    <w:p/>
    <w:p>
      <w:r>
        <w:t>The Call of Moses.</w:t>
      </w:r>
    </w:p>
    <w:p/>
    <w:p>
      <w:r>
        <w:t>Read Exodus 3:1-10.</w:t>
      </w:r>
    </w:p>
    <w:p/>
    <w:p>
      <w:r>
        <w:t>1. Moses was taking care of his father-in-law’s (Jethro) sheep and goats when Godcalled</w:t>
      </w:r>
    </w:p>
    <w:p>
      <w:r>
        <w:t>him.</w:t>
      </w:r>
    </w:p>
    <w:p>
      <w:r>
        <w:t>2. One day, Moses saw a bush which was on fire but was not burning up.</w:t>
      </w:r>
    </w:p>
    <w:p>
      <w:r>
        <w:t>3. He went closer to the bush upon which God called out his name.</w:t>
      </w:r>
    </w:p>
    <w:p>
      <w:r>
        <w:t>4. He was told by God to remove his sandals for he was standing on holy ground.</w:t>
      </w:r>
    </w:p>
    <w:p>
      <w:r>
        <w:t>5. Moses obeyed God’s command and removed his sandals.</w:t>
      </w:r>
    </w:p>
    <w:p>
      <w:r>
        <w:t>6. God told Moses to go to Egypt and save the people of Israel from their</w:t>
      </w:r>
    </w:p>
    <w:p>
      <w:r>
        <w:t>suffering.</w:t>
      </w:r>
    </w:p>
    <w:p/>
    <w:p>
      <w:r>
        <w:t>Lessons learnt about God from the call of Moses.</w:t>
      </w:r>
    </w:p>
    <w:p/>
    <w:p>
      <w:r>
        <w:t>God loves His people.</w:t>
      </w:r>
    </w:p>
    <w:p>
      <w:r>
        <w:t>God hears the prayers of His people.</w:t>
      </w:r>
    </w:p>
    <w:p>
      <w:r>
        <w:t>We should obey God.</w:t>
      </w:r>
    </w:p>
    <w:p>
      <w:r>
        <w:t>God is Holy.</w:t>
      </w:r>
    </w:p>
    <w:p>
      <w:r>
        <w:t>God is powerful.</w:t>
      </w:r>
    </w:p>
    <w:p>
      <w:r>
        <w:t>Page 11</w:t>
      </w:r>
    </w:p>
    <w:p/>
    <w:p>
      <w:r>
        <w:t>How leaders should obey God’s instructions in the society.</w:t>
      </w:r>
    </w:p>
    <w:p/>
    <w:p>
      <w:r>
        <w:t>❖ A Leader can be anybody from mother, father, older siblings, school heads,</w:t>
      </w:r>
    </w:p>
    <w:p>
      <w:r>
        <w:t>prefects, church elders, priests, chiefs and village elders.</w:t>
      </w:r>
    </w:p>
    <w:p>
      <w:r>
        <w:t>❖ Leaders obey God’s instruction by doing what is right before God.</w:t>
      </w:r>
    </w:p>
    <w:p>
      <w:r>
        <w:t>❖ They obey God’s instructions by doing what He requires them to do.</w:t>
      </w:r>
    </w:p>
    <w:p>
      <w:r>
        <w:t>❖ Leaders obey His instructions by taking part in church activities.</w:t>
      </w:r>
    </w:p>
    <w:p>
      <w:r>
        <w:t>❖ Living a holy life free from bad behavior such as using abusive language or</w:t>
      </w:r>
    </w:p>
    <w:p>
      <w:r>
        <w:t>fighting is obeying God’s instructions.</w:t>
      </w:r>
    </w:p>
    <w:p/>
    <w:p>
      <w:r>
        <w:t>TOPIC 3: THE LIFE OF JESUS.</w:t>
      </w:r>
    </w:p>
    <w:p>
      <w:r>
        <w:t>Preparation for the coming of Jesus.</w:t>
      </w:r>
    </w:p>
    <w:p/>
    <w:p>
      <w:r>
        <w:t>JOHN THE BAPTIST.</w:t>
      </w:r>
    </w:p>
    <w:p/>
    <w:p>
      <w:r>
        <w:t>Preparation means to make ready.</w:t>
      </w:r>
    </w:p>
    <w:p>
      <w:r>
        <w:t>John the Baptist prepared people for the coming of Jesus Christ.He told</w:t>
      </w:r>
    </w:p>
    <w:p>
      <w:r>
        <w:t>them to repent their sins.</w:t>
      </w:r>
    </w:p>
    <w:p>
      <w:r>
        <w:t>Parents of John the Baptist were Zachariah and Elizabeth.</w:t>
      </w:r>
    </w:p>
    <w:p/>
    <w:p>
      <w:r>
        <w:t>The teachings of John the Baptist in preparation for the coming of the Messiah.</w:t>
      </w:r>
    </w:p>
    <w:p/>
    <w:p>
      <w:r>
        <w:t>a) The message of John the Baptist from Luke 3:3 is, “turn away from your sinsand be</w:t>
      </w:r>
    </w:p>
    <w:p>
      <w:r>
        <w:t>baptized and God will forgive your sins.”</w:t>
      </w:r>
    </w:p>
    <w:p>
      <w:r>
        <w:t>b) According to John the Baptist, God wants us to turn away from sin and be</w:t>
      </w:r>
    </w:p>
    <w:p>
      <w:r>
        <w:t>baptized so that He can forgive our sins.</w:t>
      </w:r>
    </w:p>
    <w:p>
      <w:r>
        <w:t>c) Baptism after repentance is a way of turning away from the past and settingtowards</w:t>
      </w:r>
    </w:p>
    <w:p>
      <w:r>
        <w:t>a new life for the future.</w:t>
      </w:r>
    </w:p>
    <w:p>
      <w:r>
        <w:t>d) John the Baptist addressed the people, tax collectors and soldiers.</w:t>
      </w:r>
    </w:p>
    <w:p>
      <w:r>
        <w:t>e) To the people he instructed them that, “whoever has two shirts must give oneto the</w:t>
      </w:r>
    </w:p>
    <w:p>
      <w:r>
        <w:t>man who has none and whoever has food must share it.”</w:t>
      </w:r>
    </w:p>
    <w:p>
      <w:r>
        <w:t>f) Instructions to the tax collectors “do not collect more than is legal.”</w:t>
      </w:r>
    </w:p>
    <w:p>
      <w:r>
        <w:t>g) To the soldiers he said, “do not take money from anyone by force or accuseanyone</w:t>
      </w:r>
    </w:p>
    <w:p>
      <w:r>
        <w:t>falsely. Be content with your pay”</w:t>
      </w:r>
    </w:p>
    <w:p/>
    <w:p>
      <w:r>
        <w:t>Values taught by John the Baptist.</w:t>
      </w:r>
    </w:p>
    <w:p/>
    <w:p>
      <w:r>
        <w:t>✔ We should share with the needy.</w:t>
      </w:r>
    </w:p>
    <w:p>
      <w:r>
        <w:t>✔ We should be contented with what we have.</w:t>
      </w:r>
    </w:p>
    <w:p>
      <w:r>
        <w:t>✔ We should be honest always.</w:t>
      </w:r>
    </w:p>
    <w:p>
      <w:r>
        <w:t>✔ We should practice; kindness, caring, justice and faithfulness.</w:t>
      </w:r>
    </w:p>
    <w:p>
      <w:r>
        <w:t>✔ We should also practice values such as responsibility, humility, charity, love andhonesty.</w:t>
      </w:r>
    </w:p>
    <w:p>
      <w:r>
        <w:t>Page 12</w:t>
      </w:r>
    </w:p>
    <w:p>
      <w:r>
        <w:t>The baptism of Jesus.</w:t>
      </w:r>
    </w:p>
    <w:p/>
    <w:p>
      <w:r>
        <w:t>Jesus Christ was baptized by John the Baptist in River Jordan.Through</w:t>
      </w:r>
    </w:p>
    <w:p>
      <w:r>
        <w:t>baptism, Christians get forgiveness of sins.</w:t>
      </w:r>
    </w:p>
    <w:p>
      <w:r>
        <w:t>John preached and baptized people in River Jordan. After his baptism by John,Jesus began</w:t>
      </w:r>
    </w:p>
    <w:p>
      <w:r>
        <w:t>to preach.</w:t>
      </w:r>
    </w:p>
    <w:p/>
    <w:p>
      <w:r>
        <w:t>Events that took place during the baptism of Jesus Christ.</w:t>
      </w:r>
    </w:p>
    <w:p/>
    <w:p>
      <w:r>
        <w:t>Read Luke 3:21 - 22</w:t>
      </w:r>
    </w:p>
    <w:p/>
    <w:p>
      <w:r>
        <w:t>Baptism is a Christian rite of admission and adoption into Christianity. It may be performed by</w:t>
      </w:r>
    </w:p>
    <w:p>
      <w:r>
        <w:t>sprinkling or pouring water on the forehead or by immersing in water.</w:t>
      </w:r>
    </w:p>
    <w:p/>
    <w:p>
      <w:r>
        <w:t>a) Jesus was baptized.</w:t>
      </w:r>
    </w:p>
    <w:p>
      <w:r>
        <w:t>b) Jesus prayed.</w:t>
      </w:r>
    </w:p>
    <w:p>
      <w:r>
        <w:t>c) Heaven opened.</w:t>
      </w:r>
    </w:p>
    <w:p>
      <w:r>
        <w:t>d) The Holy Spirit, in form of a dove, came down from heaven.</w:t>
      </w:r>
    </w:p>
    <w:p>
      <w:r>
        <w:t>e) A voice was heard saying, “you are my own dear son. I am pleased with you.”</w:t>
      </w:r>
    </w:p>
    <w:p/>
    <w:p>
      <w:r>
        <w:t>f) Jesus was baptized to fulfill the will of God.</w:t>
      </w:r>
    </w:p>
    <w:p/>
    <w:p>
      <w:r>
        <w:t>g) He showed the value of obedience.</w:t>
      </w:r>
    </w:p>
    <w:p/>
    <w:p>
      <w:r>
        <w:t>Importance of baptism in the life of a Christian.</w:t>
      </w:r>
    </w:p>
    <w:p/>
    <w:p>
      <w:r>
        <w:t>●   Through baptism, one becomes a Christian.</w:t>
      </w:r>
    </w:p>
    <w:p>
      <w:r>
        <w:t>●   Through baptism, Christians show their faith in God.</w:t>
      </w:r>
    </w:p>
    <w:p>
      <w:r>
        <w:t>●   It’s a way of showing humility before God.</w:t>
      </w:r>
    </w:p>
    <w:p>
      <w:r>
        <w:t>●   It’s a way of showing the value of obedience to God.</w:t>
      </w:r>
    </w:p>
    <w:p/>
    <w:p>
      <w:r>
        <w:t>God’s power over nature.</w:t>
      </w:r>
    </w:p>
    <w:p/>
    <w:p>
      <w:r>
        <w:t>God is powerful. We should always rely on him.</w:t>
      </w:r>
    </w:p>
    <w:p/>
    <w:p>
      <w:r>
        <w:t>Miracle of calming the storm.</w:t>
      </w:r>
    </w:p>
    <w:p/>
    <w:p>
      <w:r>
        <w:t>Read Mark 4:35-39</w:t>
      </w:r>
    </w:p>
    <w:p/>
    <w:p>
      <w:r>
        <w:t>The boat was about to sink due to the strong wind and waves.</w:t>
      </w:r>
    </w:p>
    <w:p>
      <w:r>
        <w:t>Jesus Christ commanded the wind to be quiet and the wave to be still.</w:t>
      </w:r>
    </w:p>
    <w:p>
      <w:r>
        <w:t>The disciples felt that their live ware in danger.</w:t>
      </w:r>
    </w:p>
    <w:p>
      <w:r>
        <w:t>They were sure that Jesus would help them overcome their problem.</w:t>
      </w:r>
    </w:p>
    <w:p>
      <w:r>
        <w:t>Page 13</w:t>
      </w:r>
    </w:p>
    <w:p/>
    <w:p>
      <w:r>
        <w:t>Lesson learnt from the miracle of calming the storm.</w:t>
      </w:r>
    </w:p>
    <w:p/>
    <w:p>
      <w:r>
        <w:t>▪ The wind and the waves stopped after the command from Jesus Christ.</w:t>
      </w:r>
    </w:p>
    <w:p>
      <w:r>
        <w:t>▪ Jesus Christ was able to calm the strong winds.</w:t>
      </w:r>
    </w:p>
    <w:p>
      <w:r>
        <w:t>▪ We should rely on God to help us solve our problems.</w:t>
      </w:r>
    </w:p>
    <w:p>
      <w:r>
        <w:t>▪ We should have faith and believe in the mighty power of God.</w:t>
      </w:r>
    </w:p>
    <w:p/>
    <w:p>
      <w:r>
        <w:t>Ways of overcoming challenges by Christians.</w:t>
      </w:r>
    </w:p>
    <w:p/>
    <w:p>
      <w:r>
        <w:t>1. Christians can help each other overcome challenges.</w:t>
      </w:r>
    </w:p>
    <w:p>
      <w:r>
        <w:t>2. They can pray to God to help them overcome.</w:t>
      </w:r>
    </w:p>
    <w:p>
      <w:r>
        <w:t>3. In case of sickness, we should go to the hospital.</w:t>
      </w:r>
    </w:p>
    <w:p>
      <w:r>
        <w:t>4. In case of hunger, we should get something to eat.</w:t>
      </w:r>
    </w:p>
    <w:p>
      <w:r>
        <w:t>● To avoid getting infected with Corona virus disease we should:</w:t>
      </w:r>
    </w:p>
    <w:p>
      <w:r>
        <w:t>a) Wash our hands with soap and water regularly.</w:t>
      </w:r>
    </w:p>
    <w:p>
      <w:r>
        <w:t>b) Keep away from crowded places.</w:t>
      </w:r>
    </w:p>
    <w:p>
      <w:r>
        <w:t>c) Wear a mask.</w:t>
      </w:r>
    </w:p>
    <w:p/>
    <w:p>
      <w:r>
        <w:t>Compassion for the needy.</w:t>
      </w:r>
    </w:p>
    <w:p/>
    <w:p>
      <w:r>
        <w:t>Compassion is sympathy and concern for the suffering of others. We should always</w:t>
      </w:r>
    </w:p>
    <w:p>
      <w:r>
        <w:t>express love for the needy.</w:t>
      </w:r>
    </w:p>
    <w:p/>
    <w:p>
      <w:r>
        <w:t>The feeding of four thousand men.</w:t>
      </w:r>
    </w:p>
    <w:p/>
    <w:p>
      <w:r>
        <w:t>Read Matthew 15:32-38.</w:t>
      </w:r>
    </w:p>
    <w:p/>
    <w:p>
      <w:r>
        <w:t>● Jesus fed people because he looked at them and saw that they were hungry.</w:t>
      </w:r>
    </w:p>
    <w:p>
      <w:r>
        <w:t>● He felt sorry for the people because they had been with him for three days.</w:t>
      </w:r>
    </w:p>
    <w:p>
      <w:r>
        <w:t>● It is the responsibility of every Christian to give food to the hungry and help those</w:t>
      </w:r>
    </w:p>
    <w:p>
      <w:r>
        <w:t>with varied needs.</w:t>
      </w:r>
    </w:p>
    <w:p>
      <w:r>
        <w:t>● Examples of needy situations are: the hungry, the sick, the poor, the homeless,the</w:t>
      </w:r>
    </w:p>
    <w:p>
      <w:r>
        <w:t>orphans.</w:t>
      </w:r>
    </w:p>
    <w:p>
      <w:r>
        <w:t>● The bible teaches us to take care of the needy.</w:t>
      </w:r>
    </w:p>
    <w:p>
      <w:r>
        <w:t>● Jesus used seven loaves and a few fish to feed 4000 men.</w:t>
      </w:r>
    </w:p>
    <w:p>
      <w:r>
        <w:t>● The disciples collected what had remained.</w:t>
      </w:r>
    </w:p>
    <w:p>
      <w:r>
        <w:t>● Jesus demonstrated the values of:</w:t>
      </w:r>
    </w:p>
    <w:p>
      <w:r>
        <w:t>I.      Charity.</w:t>
      </w:r>
    </w:p>
    <w:p>
      <w:r>
        <w:t>II.        Love.</w:t>
      </w:r>
    </w:p>
    <w:p>
      <w:r>
        <w:t>III.        Compassion.</w:t>
      </w:r>
    </w:p>
    <w:p>
      <w:r>
        <w:t>Page 14</w:t>
      </w:r>
    </w:p>
    <w:p/>
    <w:p>
      <w:r>
        <w:t>Ways through which Christians show compassion for the needy.</w:t>
      </w:r>
    </w:p>
    <w:p/>
    <w:p>
      <w:r>
        <w:t>i.      Share food with those without.</w:t>
      </w:r>
    </w:p>
    <w:p>
      <w:r>
        <w:t>ii.      Visit children homes and offer clothes.</w:t>
      </w:r>
    </w:p>
    <w:p>
      <w:r>
        <w:t>iii.      Offer basic needs available to the poor.</w:t>
      </w:r>
    </w:p>
    <w:p>
      <w:r>
        <w:t>iv.       Practice love and care towards the orphans.</w:t>
      </w:r>
    </w:p>
    <w:p>
      <w:r>
        <w:t>v.       Visit the sick in hospitals.</w:t>
      </w:r>
    </w:p>
    <w:p>
      <w:r>
        <w:t>vi.       Help the old in the society.</w:t>
      </w:r>
    </w:p>
    <w:p>
      <w:r>
        <w:t>vii.      Pray for the needy.</w:t>
      </w:r>
    </w:p>
    <w:p/>
    <w:p>
      <w:r>
        <w:t>Importance of helping the needy:</w:t>
      </w:r>
    </w:p>
    <w:p/>
    <w:p>
      <w:r>
        <w:t>✔ It boosts self-esteem.</w:t>
      </w:r>
    </w:p>
    <w:p>
      <w:r>
        <w:t>✔ It makes the needy feel loved.</w:t>
      </w:r>
    </w:p>
    <w:p/>
    <w:p>
      <w:r>
        <w:t>Power of Jesus over life.</w:t>
      </w:r>
    </w:p>
    <w:p/>
    <w:p>
      <w:r>
        <w:t>We should entrust our lives to God through Jesus Christ. He is the giver of life.</w:t>
      </w:r>
    </w:p>
    <w:p/>
    <w:p>
      <w:r>
        <w:t>The healing of the paralyzed man.</w:t>
      </w:r>
    </w:p>
    <w:p/>
    <w:p>
      <w:r>
        <w:t>Read Mark 2:1-5</w:t>
      </w:r>
    </w:p>
    <w:p/>
    <w:p>
      <w:r>
        <w:t>A paralyzed person suffers from the inability to move some body parts or thewhole body.</w:t>
      </w:r>
    </w:p>
    <w:p>
      <w:r>
        <w:t>The men who carried the paralyzed man made a hole in the roof right abovewhere</w:t>
      </w:r>
    </w:p>
    <w:p>
      <w:r>
        <w:t>Jesus Christ was.</w:t>
      </w:r>
    </w:p>
    <w:p>
      <w:r>
        <w:t>They demonstrated faith by:</w:t>
      </w:r>
    </w:p>
    <w:p>
      <w:r>
        <w:t>▪ They did all they could to get to where Jesus was.</w:t>
      </w:r>
    </w:p>
    <w:p>
      <w:r>
        <w:t>▪ They did not fear what the crowd would say.</w:t>
      </w:r>
    </w:p>
    <w:p>
      <w:r>
        <w:t>The values learnt from the men who carried the paralyzed man include:</w:t>
      </w:r>
    </w:p>
    <w:p>
      <w:r>
        <w:t>● Kindness.</w:t>
      </w:r>
    </w:p>
    <w:p>
      <w:r>
        <w:t>● Compassion.</w:t>
      </w:r>
    </w:p>
    <w:p>
      <w:r>
        <w:t>● Love.</w:t>
      </w:r>
    </w:p>
    <w:p>
      <w:r>
        <w:t>● courage.</w:t>
      </w:r>
    </w:p>
    <w:p>
      <w:r>
        <w:t>● responsibility.</w:t>
      </w:r>
    </w:p>
    <w:p/>
    <w:p>
      <w:r>
        <w:t>Lessons learnt from the healing of the paralyzed man.</w:t>
      </w:r>
    </w:p>
    <w:p/>
    <w:p>
      <w:r>
        <w:t>1. We should have faith in the healing power of God.</w:t>
      </w:r>
    </w:p>
    <w:p>
      <w:r>
        <w:t>2. We should help those who are disabled.</w:t>
      </w:r>
    </w:p>
    <w:p>
      <w:r>
        <w:t>3. We should practice love, courage, compassion and responsibility.</w:t>
      </w:r>
    </w:p>
    <w:p>
      <w:r>
        <w:t>4. We should strive to support the disabled in the society.</w:t>
      </w:r>
    </w:p>
    <w:p>
      <w:r>
        <w:t>5. Jesus can forgive our sins.</w:t>
      </w:r>
    </w:p>
    <w:p>
      <w:r>
        <w:t>6. Jesus has power over illness and diseases.</w:t>
      </w:r>
    </w:p>
    <w:p>
      <w:r>
        <w:t>Page 15</w:t>
      </w:r>
    </w:p>
    <w:p/>
    <w:p>
      <w:r>
        <w:t>Teachings of Jesus Christ.</w:t>
      </w:r>
    </w:p>
    <w:p/>
    <w:p>
      <w:r>
        <w:t>God wants us to live according to the teachings of His son, Jesus Christ.This enables</w:t>
      </w:r>
    </w:p>
    <w:p>
      <w:r>
        <w:t>us to set a good example to others.</w:t>
      </w:r>
    </w:p>
    <w:p/>
    <w:p>
      <w:r>
        <w:t>Recovery of the lost Human Beings.</w:t>
      </w:r>
    </w:p>
    <w:p/>
    <w:p>
      <w:r>
        <w:t>Jesus Christ teaches us to have concerns for others. He wants</w:t>
      </w:r>
    </w:p>
    <w:p>
      <w:r>
        <w:t>us to help those lost in sin to get back to him.</w:t>
      </w:r>
    </w:p>
    <w:p/>
    <w:p>
      <w:r>
        <w:t>The Parable Of The Lost Sheep.</w:t>
      </w:r>
    </w:p>
    <w:p/>
    <w:p>
      <w:r>
        <w:t>Read Luke 15:1-7.</w:t>
      </w:r>
    </w:p>
    <w:p/>
    <w:p>
      <w:r>
        <w:t>● The lost sheep are the people who have left the ways of God and are disobeyingHis</w:t>
      </w:r>
    </w:p>
    <w:p>
      <w:r>
        <w:t>commandments.</w:t>
      </w:r>
    </w:p>
    <w:p>
      <w:r>
        <w:t>● A good shepherd is a person who when he loses one of the hundred sheep,leaves</w:t>
      </w:r>
    </w:p>
    <w:p>
      <w:r>
        <w:t>the ninety-nine to look for the lost one.</w:t>
      </w:r>
    </w:p>
    <w:p>
      <w:r>
        <w:t>● We should look for the people who are lost in sin.</w:t>
      </w:r>
    </w:p>
    <w:p>
      <w:r>
        <w:t>● We should live righteous lives.</w:t>
      </w:r>
    </w:p>
    <w:p>
      <w:r>
        <w:t>● We should pray for those lost in sin.</w:t>
      </w:r>
    </w:p>
    <w:p/>
    <w:p>
      <w:r>
        <w:t>Lessons learnt from the parable of the lost sheep.</w:t>
      </w:r>
    </w:p>
    <w:p/>
    <w:p>
      <w:r>
        <w:t>a) God never gives up on His people even when they get lost.</w:t>
      </w:r>
    </w:p>
    <w:p>
      <w:r>
        <w:t>b) God is happy when one person repents his or her sin and starts a new life.</w:t>
      </w:r>
    </w:p>
    <w:p>
      <w:r>
        <w:t>c) When we sin, we should repent and get back to God.</w:t>
      </w:r>
    </w:p>
    <w:p>
      <w:r>
        <w:t>d) God is always willing to take us back.</w:t>
      </w:r>
    </w:p>
    <w:p>
      <w:r>
        <w:t>e) We should bring back lost members of the church by talking about the</w:t>
      </w:r>
    </w:p>
    <w:p>
      <w:r>
        <w:t>importance of the church.</w:t>
      </w:r>
    </w:p>
    <w:p/>
    <w:p>
      <w:r>
        <w:t>Responsible Living.</w:t>
      </w:r>
    </w:p>
    <w:p/>
    <w:p>
      <w:r>
        <w:t>Good relationships help us to live peacefully and in harmony with God andothers.</w:t>
      </w:r>
    </w:p>
    <w:p>
      <w:r>
        <w:t>Virtues Jesus Christ taught in the Sermon on the Mountain.</w:t>
      </w:r>
    </w:p>
    <w:p/>
    <w:p>
      <w:r>
        <w:t>Read Matthew 5:7-9.</w:t>
      </w:r>
    </w:p>
    <w:p/>
    <w:p>
      <w:r>
        <w:t>A virtue is a particular good habit.</w:t>
      </w:r>
    </w:p>
    <w:p>
      <w:r>
        <w:t>Virtues Jesus taught in the sermon on the mountain include:Merciful,</w:t>
      </w:r>
    </w:p>
    <w:p>
      <w:r>
        <w:t>purity of heart, working for peace.</w:t>
      </w:r>
    </w:p>
    <w:p>
      <w:r>
        <w:t>Page 16</w:t>
      </w:r>
    </w:p>
    <w:p/>
    <w:p>
      <w:r>
        <w:t>Benefits of observing the moral teachings of Jesus.</w:t>
      </w:r>
    </w:p>
    <w:p/>
    <w:p>
      <w:r>
        <w:t>Practicing the virtues taught by Jesus helps us to avoid sin.</w:t>
      </w:r>
    </w:p>
    <w:p>
      <w:r>
        <w:t>It also helps us to live an upright life.</w:t>
      </w:r>
    </w:p>
    <w:p>
      <w:r>
        <w:t>It helps us to have a peaceful co-existence.</w:t>
      </w:r>
    </w:p>
    <w:p>
      <w:r>
        <w:t>Through observing these virtues we help the needy.</w:t>
      </w:r>
    </w:p>
    <w:p>
      <w:r>
        <w:t>God will bless those who observe the virtues.</w:t>
      </w:r>
    </w:p>
    <w:p>
      <w:r>
        <w:t>Those who work for peace keep themselves and those around them from troubleand</w:t>
      </w:r>
    </w:p>
    <w:p>
      <w:r>
        <w:t>disagreement.</w:t>
      </w:r>
    </w:p>
    <w:p>
      <w:r>
        <w:t>Jesus promised that the pure in heart will see God.</w:t>
      </w:r>
    </w:p>
    <w:p/>
    <w:p>
      <w:r>
        <w:t>Empowering the needy.</w:t>
      </w:r>
    </w:p>
    <w:p/>
    <w:p>
      <w:r>
        <w:t>There are varied needs in the society.</w:t>
      </w:r>
    </w:p>
    <w:p/>
    <w:p>
      <w:r>
        <w:t>It is our duty as Christians to help the needy joyfully.</w:t>
      </w:r>
    </w:p>
    <w:p/>
    <w:p>
      <w:r>
        <w:t>The Rich Young Man.</w:t>
      </w:r>
    </w:p>
    <w:p/>
    <w:p>
      <w:r>
        <w:t>Read Matthew 19: 16 – 22.</w:t>
      </w:r>
    </w:p>
    <w:p/>
    <w:p>
      <w:r>
        <w:t>● The rich young man asked Jesus Christ what good thing he must do to receive eternal</w:t>
      </w:r>
    </w:p>
    <w:p>
      <w:r>
        <w:t>life.</w:t>
      </w:r>
    </w:p>
    <w:p>
      <w:r>
        <w:t>● Jesus told him to keep the commandments if he wants to receive eternal life.</w:t>
      </w:r>
    </w:p>
    <w:p>
      <w:r>
        <w:t>● Jesus Christ also told him to go and sell all he had and give the money to thepoor, if</w:t>
      </w:r>
    </w:p>
    <w:p>
      <w:r>
        <w:t>he wanted to be perfect.</w:t>
      </w:r>
    </w:p>
    <w:p>
      <w:r>
        <w:t>● Eternal life is the ability to live forever, a life that continues after death.</w:t>
      </w:r>
    </w:p>
    <w:p>
      <w:r>
        <w:t>● We should be willing to share what we have with the needy.</w:t>
      </w:r>
    </w:p>
    <w:p/>
    <w:p>
      <w:r>
        <w:t>Relevance of the teachings of Jesus in the story of the rich young man.</w:t>
      </w:r>
    </w:p>
    <w:p/>
    <w:p>
      <w:r>
        <w:t>▪ To obtain eternal life, one should be:</w:t>
      </w:r>
    </w:p>
    <w:p>
      <w:r>
        <w:t>a) Respectful.</w:t>
      </w:r>
    </w:p>
    <w:p>
      <w:r>
        <w:t>b) Obedient.</w:t>
      </w:r>
    </w:p>
    <w:p>
      <w:r>
        <w:t>c) Compassionate.</w:t>
      </w:r>
    </w:p>
    <w:p>
      <w:r>
        <w:t>d) Kind.</w:t>
      </w:r>
    </w:p>
    <w:p>
      <w:r>
        <w:t>▪ We should practice virtues of honesty and hard work just as the rich youngman.</w:t>
      </w:r>
    </w:p>
    <w:p>
      <w:r>
        <w:t>▪ We should keep the commandments of God.</w:t>
      </w:r>
    </w:p>
    <w:p>
      <w:r>
        <w:t>Page 17</w:t>
      </w:r>
    </w:p>
    <w:p/>
    <w:p>
      <w:r>
        <w:t>Ways in which Christians apply the teachings in the story of the rich young man.</w:t>
      </w:r>
    </w:p>
    <w:p/>
    <w:p>
      <w:r>
        <w:t>1. We must obey all the commandments of God.</w:t>
      </w:r>
    </w:p>
    <w:p>
      <w:r>
        <w:t>2. We must share what we have with the needy it the society.</w:t>
      </w:r>
    </w:p>
    <w:p>
      <w:r>
        <w:t>3. Build houses for the homeless.</w:t>
      </w:r>
    </w:p>
    <w:p>
      <w:r>
        <w:t>4. Visiting the poor and taking food items and clothes to them.</w:t>
      </w:r>
    </w:p>
    <w:p>
      <w:r>
        <w:t>5. We should be willing to help the needy.</w:t>
      </w:r>
    </w:p>
    <w:p/>
    <w:p>
      <w:r>
        <w:t>Persistence in Prayer.</w:t>
      </w:r>
    </w:p>
    <w:p/>
    <w:p>
      <w:r>
        <w:t>Persistence means not giving up.</w:t>
      </w:r>
    </w:p>
    <w:p/>
    <w:p>
      <w:r>
        <w:t>Persistence in prayer is praying without giving up.</w:t>
      </w:r>
    </w:p>
    <w:p/>
    <w:p>
      <w:r>
        <w:t>The Story of A Friend At Midnight.</w:t>
      </w:r>
    </w:p>
    <w:p/>
    <w:p>
      <w:r>
        <w:t>Read Luke 11:5-13.</w:t>
      </w:r>
    </w:p>
    <w:p/>
    <w:p>
      <w:r>
        <w:t>▪ The friend visited at night because he had no food to give to his friend who hadcome to</w:t>
      </w:r>
    </w:p>
    <w:p>
      <w:r>
        <w:t>his house from a long journey.</w:t>
      </w:r>
    </w:p>
    <w:p>
      <w:r>
        <w:t>▪ We should be persistent in prayer.</w:t>
      </w:r>
    </w:p>
    <w:p>
      <w:r>
        <w:t>▪ We should help others.</w:t>
      </w:r>
    </w:p>
    <w:p/>
    <w:p>
      <w:r>
        <w:t>The Value of Friendship.</w:t>
      </w:r>
    </w:p>
    <w:p/>
    <w:p>
      <w:r>
        <w:t>✔ We should seek guidance from God to give us good friends.</w:t>
      </w:r>
    </w:p>
    <w:p>
      <w:r>
        <w:t>✔ The story of a friend at midnight teaches us to pray without giving up.</w:t>
      </w:r>
    </w:p>
    <w:p>
      <w:r>
        <w:t>✔ Good friendship makes us to live well with others.</w:t>
      </w:r>
    </w:p>
    <w:p>
      <w:r>
        <w:t>✔ We talk to God through prayers.</w:t>
      </w:r>
    </w:p>
    <w:p>
      <w:r>
        <w:t>✔ True friends will always be there for us.</w:t>
      </w:r>
    </w:p>
    <w:p>
      <w:r>
        <w:t>✔ Good friends help us to behave well.</w:t>
      </w:r>
    </w:p>
    <w:p>
      <w:r>
        <w:t>✔ We should share what we have with friends.</w:t>
      </w:r>
    </w:p>
    <w:p>
      <w:r>
        <w:t>Page 18</w:t>
      </w:r>
    </w:p>
    <w:p/>
    <w:p>
      <w:r>
        <w:t>TOPIC 4: THE CHURCH.</w:t>
      </w:r>
    </w:p>
    <w:p>
      <w:r>
        <w:t>Meaning of unity of believers.</w:t>
      </w:r>
    </w:p>
    <w:p/>
    <w:p>
      <w:r>
        <w:t>Unity of Believers is the oneness of those who have faith in God.</w:t>
      </w:r>
    </w:p>
    <w:p>
      <w:r>
        <w:t>It can also be defined as those who meet together because of their commonbelieve in</w:t>
      </w:r>
    </w:p>
    <w:p>
      <w:r>
        <w:t>God.</w:t>
      </w:r>
    </w:p>
    <w:p/>
    <w:p>
      <w:r>
        <w:t>Activities which promoted unity in the Early Church.</w:t>
      </w:r>
    </w:p>
    <w:p/>
    <w:p>
      <w:r>
        <w:t>1. Working together.</w:t>
      </w:r>
    </w:p>
    <w:p>
      <w:r>
        <w:t>2. Praying together.</w:t>
      </w:r>
    </w:p>
    <w:p>
      <w:r>
        <w:t>3. Treating people with respect.</w:t>
      </w:r>
    </w:p>
    <w:p>
      <w:r>
        <w:t>4. Shared belongings.</w:t>
      </w:r>
    </w:p>
    <w:p>
      <w:r>
        <w:t>5. They welcomed others to their homes.</w:t>
      </w:r>
    </w:p>
    <w:p>
      <w:r>
        <w:t>6. They read the word of God together.</w:t>
      </w:r>
    </w:p>
    <w:p/>
    <w:p>
      <w:r>
        <w:t>Strategies used by Christian to promote unity.</w:t>
      </w:r>
    </w:p>
    <w:p/>
    <w:p>
      <w:r>
        <w:t>1. They promoted unity by praying together.</w:t>
      </w:r>
    </w:p>
    <w:p>
      <w:r>
        <w:t>2. Reading the word of God together.</w:t>
      </w:r>
    </w:p>
    <w:p>
      <w:r>
        <w:t>3. Sharing meals.</w:t>
      </w:r>
    </w:p>
    <w:p>
      <w:r>
        <w:t>4. Sharing belongings.</w:t>
      </w:r>
    </w:p>
    <w:p>
      <w:r>
        <w:t>5. Working together in helping the needy.</w:t>
      </w:r>
    </w:p>
    <w:p>
      <w:r>
        <w:t>6. Taking donations to children’s homes.</w:t>
      </w:r>
    </w:p>
    <w:p>
      <w:r>
        <w:t>7. Visiting the elderly and perform household chores.</w:t>
      </w:r>
    </w:p>
    <w:p>
      <w:r>
        <w:t>● Unity of believers as the people of God are those people who follow Jesus</w:t>
      </w:r>
    </w:p>
    <w:p>
      <w:r>
        <w:t>Christ and his teachings. Christians from different backgrounds are united withGod</w:t>
      </w:r>
    </w:p>
    <w:p>
      <w:r>
        <w:t>through Jesus Christ.</w:t>
      </w:r>
    </w:p>
    <w:p>
      <w:r>
        <w:t>● Unity of believers as a community of believers are those people who believe inJesus</w:t>
      </w:r>
    </w:p>
    <w:p>
      <w:r>
        <w:t>Christ, pray together. They love and care for all.</w:t>
      </w:r>
    </w:p>
    <w:p>
      <w:r>
        <w:t>● Unity of believers as a family of believers are the people who study God’s wordand</w:t>
      </w:r>
    </w:p>
    <w:p>
      <w:r>
        <w:t>honour God through worshipping together. They also support each other.</w:t>
      </w:r>
    </w:p>
    <w:p/>
    <w:p>
      <w:r>
        <w:t>The Lord’s Supper.</w:t>
      </w:r>
    </w:p>
    <w:p/>
    <w:p>
      <w:r>
        <w:t>The Lord's Supper is the last meal that Jesus Christ shared with his disciplesbefore his</w:t>
      </w:r>
    </w:p>
    <w:p>
      <w:r>
        <w:t>crucifixion.</w:t>
      </w:r>
    </w:p>
    <w:p>
      <w:r>
        <w:t>Page 19</w:t>
      </w:r>
    </w:p>
    <w:p>
      <w:r>
        <w:t>Events that took place during the Lord’s Supper.</w:t>
      </w:r>
    </w:p>
    <w:p/>
    <w:p>
      <w:r>
        <w:t>Read Luke 22:14-20.</w:t>
      </w:r>
    </w:p>
    <w:p/>
    <w:p>
      <w:r>
        <w:t>●   Jesus took his place at the table.</w:t>
      </w:r>
    </w:p>
    <w:p>
      <w:r>
        <w:t>●   He took a cup and gave thanks to God.</w:t>
      </w:r>
    </w:p>
    <w:p>
      <w:r>
        <w:t>●   He gave the cup to his disciples to share among themselves.</w:t>
      </w:r>
    </w:p>
    <w:p>
      <w:r>
        <w:t>●   He took a piece of bread, gave thanks to God and broke it.</w:t>
      </w:r>
    </w:p>
    <w:p/>
    <w:p>
      <w:r>
        <w:t>Significance of the Lord’s Supper to Christians today.</w:t>
      </w:r>
    </w:p>
    <w:p/>
    <w:p>
      <w:r>
        <w:t>Jesus shared the meal with the disciples to prepare them for his coming death.Other</w:t>
      </w:r>
    </w:p>
    <w:p>
      <w:r>
        <w:t>names of the Lord’s Supper: Eucharist, Holy Communion, last Supper, Lord’s Table,</w:t>
      </w:r>
    </w:p>
    <w:p>
      <w:r>
        <w:t>holy Sacrament.</w:t>
      </w:r>
    </w:p>
    <w:p>
      <w:r>
        <w:t>Christians learn that they should celebrate the Lord’s Supper in remembrance of Jesus</w:t>
      </w:r>
    </w:p>
    <w:p>
      <w:r>
        <w:t>Christ.</w:t>
      </w:r>
    </w:p>
    <w:p>
      <w:r>
        <w:t>Christians learn to be humble.</w:t>
      </w:r>
    </w:p>
    <w:p>
      <w:r>
        <w:t>Christians learn that they should share with others.</w:t>
      </w:r>
    </w:p>
    <w:p>
      <w:r>
        <w:t>It unites Christians as they fellowship with each other.It is a</w:t>
      </w:r>
    </w:p>
    <w:p>
      <w:r>
        <w:t>sign of obedience to Jesus Christ.</w:t>
      </w:r>
    </w:p>
    <w:p/>
    <w:p>
      <w:r>
        <w:t>Values required during the celebration of the Eucharist.</w:t>
      </w:r>
    </w:p>
    <w:p/>
    <w:p>
      <w:r>
        <w:t>✔ These values include:</w:t>
      </w:r>
    </w:p>
    <w:p>
      <w:r>
        <w:t>a) Happiness.</w:t>
      </w:r>
    </w:p>
    <w:p>
      <w:r>
        <w:t>b) Peace.</w:t>
      </w:r>
    </w:p>
    <w:p>
      <w:r>
        <w:t>c) Joy.</w:t>
      </w:r>
    </w:p>
    <w:p>
      <w:r>
        <w:t>d) Obedience.</w:t>
      </w:r>
    </w:p>
    <w:p>
      <w:r>
        <w:t>e) Sharing.</w:t>
      </w:r>
    </w:p>
    <w:p>
      <w:r>
        <w:t>f) Humility.</w:t>
      </w:r>
    </w:p>
    <w:p>
      <w:r>
        <w:t>g) Respect.</w:t>
      </w:r>
    </w:p>
    <w:p>
      <w:r>
        <w:t>h) Unity.</w:t>
      </w:r>
    </w:p>
    <w:p/>
    <w:p>
      <w:r>
        <w:t>The role of the Holy Spirit.</w:t>
      </w:r>
    </w:p>
    <w:p/>
    <w:p>
      <w:r>
        <w:t>The Holy Spirit gives spiritual gifts to believers for the good of others.</w:t>
      </w:r>
    </w:p>
    <w:p>
      <w:r>
        <w:t>The Holy Spirit purifies and enables believers to bear good fruits in their lives.</w:t>
      </w:r>
    </w:p>
    <w:p/>
    <w:p>
      <w:r>
        <w:t>The gifts of the Holy Spirit.</w:t>
      </w:r>
    </w:p>
    <w:p/>
    <w:p>
      <w:r>
        <w:t>Read 1 Corinthians 12:1-12.</w:t>
      </w:r>
    </w:p>
    <w:p/>
    <w:p>
      <w:r>
        <w:t>● They include knowledge, wisdom, preaching, faith, performing miracles, speakingin</w:t>
      </w:r>
    </w:p>
    <w:p>
      <w:r>
        <w:t>tongues, interpreting tongues, healing, differentiating spirits, and love.</w:t>
      </w:r>
    </w:p>
    <w:p>
      <w:r>
        <w:t>Page 20</w:t>
      </w:r>
    </w:p>
    <w:p/>
    <w:p>
      <w:r>
        <w:t>How the fruits of the Holy Spirit helps in promoting God’s work.</w:t>
      </w:r>
    </w:p>
    <w:p/>
    <w:p>
      <w:r>
        <w:t>Read Galatians 5:22-23.</w:t>
      </w:r>
    </w:p>
    <w:p/>
    <w:p>
      <w:r>
        <w:t>Fruits of the Holy Spirit include love, joy, peace, patience, kindness, goodness,faithfulness,</w:t>
      </w:r>
    </w:p>
    <w:p>
      <w:r>
        <w:t>humility, self-control.</w:t>
      </w:r>
    </w:p>
    <w:p>
      <w:r>
        <w:t>Values that influence the life of Christians from the gifts and fruits of the HolySpirit.</w:t>
      </w:r>
    </w:p>
    <w:p/>
    <w:p>
      <w:r>
        <w:t>Love helps us to assist the needy which is doing God’s work.</w:t>
      </w:r>
    </w:p>
    <w:p>
      <w:r>
        <w:t>Self-control assists us to behave well.</w:t>
      </w:r>
    </w:p>
    <w:p>
      <w:r>
        <w:t>Knowledge helps us to analyze the right from wrong.</w:t>
      </w:r>
    </w:p>
    <w:p>
      <w:r>
        <w:t>Through the gifts and fruits, we are able to serve God and others.</w:t>
      </w:r>
    </w:p>
    <w:p>
      <w:r>
        <w:t>We should pray to God to give us the Holy Spirit who helps us to do good things.</w:t>
      </w:r>
    </w:p>
    <w:p/>
    <w:p>
      <w:r>
        <w:t>Power of intercessory prayer.</w:t>
      </w:r>
    </w:p>
    <w:p/>
    <w:p>
      <w:r>
        <w:t>● We pray for different things.</w:t>
      </w:r>
    </w:p>
    <w:p>
      <w:r>
        <w:t>● A prayer for self is a petition prayer.</w:t>
      </w:r>
    </w:p>
    <w:p>
      <w:r>
        <w:t>● Intercessory prayer is the prayer we pray for others.</w:t>
      </w:r>
    </w:p>
    <w:p/>
    <w:p>
      <w:r>
        <w:t>The story of Peter’s miraculous Rescue.</w:t>
      </w:r>
    </w:p>
    <w:p/>
    <w:p>
      <w:r>
        <w:t>Read Acts 12:3-17.</w:t>
      </w:r>
    </w:p>
    <w:p/>
    <w:p>
      <w:r>
        <w:t>❖ The people of the church prayed for Peter.</w:t>
      </w:r>
    </w:p>
    <w:p>
      <w:r>
        <w:t>❖ An angel of the Lord came to the cell.</w:t>
      </w:r>
    </w:p>
    <w:p>
      <w:r>
        <w:t>❖ He shook Peter by the shoulder and woke him up.</w:t>
      </w:r>
    </w:p>
    <w:p>
      <w:r>
        <w:t>❖ The chains fell off Peter’s hands.</w:t>
      </w:r>
    </w:p>
    <w:p>
      <w:r>
        <w:t>❖ The angel told Peter to fasten his belt, put on his sandals and cloak.</w:t>
      </w:r>
    </w:p>
    <w:p>
      <w:r>
        <w:t>❖ Peter obeyed.</w:t>
      </w:r>
    </w:p>
    <w:p>
      <w:r>
        <w:t>❖ The angel then commanded Peter to flow him.</w:t>
      </w:r>
    </w:p>
    <w:p>
      <w:r>
        <w:t>❖ As he followed the angel, he thought he was seeing a vision.</w:t>
      </w:r>
    </w:p>
    <w:p>
      <w:r>
        <w:t>❖ They passed the first and second guards then came to the last gate, which ledto the</w:t>
      </w:r>
    </w:p>
    <w:p>
      <w:r>
        <w:t>city.</w:t>
      </w:r>
    </w:p>
    <w:p>
      <w:r>
        <w:t>❖ The gate opened itself and they went out.</w:t>
      </w:r>
    </w:p>
    <w:p>
      <w:r>
        <w:t>❖ God rescued Peter from prison.</w:t>
      </w:r>
    </w:p>
    <w:p>
      <w:r>
        <w:t>❖ God has power to save us from any difficult situation.</w:t>
      </w:r>
    </w:p>
    <w:p>
      <w:r>
        <w:t>❖ We should pray for other people for God to meet their needs.</w:t>
      </w:r>
    </w:p>
    <w:p/>
    <w:p>
      <w:r>
        <w:t>Ways Christians demonstrate their faith in God.</w:t>
      </w:r>
    </w:p>
    <w:p>
      <w:r>
        <w:t>Praying to God.</w:t>
      </w:r>
    </w:p>
    <w:p>
      <w:r>
        <w:t>Reading the bible. Repenting sins.</w:t>
      </w:r>
    </w:p>
    <w:p>
      <w:r>
        <w:t>Caring for God’s creation.</w:t>
      </w:r>
    </w:p>
    <w:p>
      <w:r>
        <w:t>Helping the needy.</w:t>
      </w:r>
    </w:p>
    <w:p>
      <w:r>
        <w:t>Visiting the sick.</w:t>
      </w:r>
    </w:p>
    <w:p>
      <w:r>
        <w:t>Singing and praising God.</w:t>
      </w:r>
    </w:p>
    <w:p>
      <w:r>
        <w:t>Page 21</w:t>
      </w:r>
    </w:p>
    <w:p/>
    <w:p>
      <w:r>
        <w:t>TOPIC 5: CHRISTIAN LIVING.</w:t>
      </w:r>
    </w:p>
    <w:p>
      <w:r>
        <w:t>Friendship Formation.</w:t>
      </w:r>
    </w:p>
    <w:p/>
    <w:p>
      <w:r>
        <w:t>This is the process of making and maintaining friends.</w:t>
      </w:r>
    </w:p>
    <w:p>
      <w:r>
        <w:t>Friendship is an integral part of human life because human beings are socialbeings.</w:t>
      </w:r>
    </w:p>
    <w:p>
      <w:r>
        <w:t>There is a need for people to be very careful on how they choose their friends.</w:t>
      </w:r>
    </w:p>
    <w:p/>
    <w:p>
      <w:r>
        <w:t>Peer Influence.</w:t>
      </w:r>
    </w:p>
    <w:p/>
    <w:p>
      <w:r>
        <w:t>Peer influence is the effect your friends or age mates have on your behavior.</w:t>
      </w:r>
    </w:p>
    <w:p/>
    <w:p>
      <w:r>
        <w:t>We should be keen when choosing friends since they influence our behavior.</w:t>
      </w:r>
    </w:p>
    <w:p>
      <w:r>
        <w:t>Bad friends and groups can ruin our lives.</w:t>
      </w:r>
    </w:p>
    <w:p>
      <w:r>
        <w:t>Peer influence is the strong pressure to an individual to adopt the attitude,values,</w:t>
      </w:r>
    </w:p>
    <w:p>
      <w:r>
        <w:t>behavior and thoughts of his or her peer group.</w:t>
      </w:r>
    </w:p>
    <w:p/>
    <w:p>
      <w:r>
        <w:t>Qualities of a good friend.</w:t>
      </w:r>
    </w:p>
    <w:p/>
    <w:p>
      <w:r>
        <w:t>Read 1 Thessalonians 5:11 and Galatians 6:2.</w:t>
      </w:r>
    </w:p>
    <w:p/>
    <w:p>
      <w:r>
        <w:t>●   Friends should help one another.</w:t>
      </w:r>
    </w:p>
    <w:p>
      <w:r>
        <w:t>●   A good friend should encourage his or her friends.</w:t>
      </w:r>
    </w:p>
    <w:p>
      <w:r>
        <w:t>●   Friends should help carry one another’s burdens.</w:t>
      </w:r>
    </w:p>
    <w:p>
      <w:r>
        <w:t>●   He should be caring.</w:t>
      </w:r>
    </w:p>
    <w:p>
      <w:r>
        <w:t>●   He should be loving.</w:t>
      </w:r>
    </w:p>
    <w:p>
      <w:r>
        <w:t>●   A good friend should be truthful.</w:t>
      </w:r>
    </w:p>
    <w:p>
      <w:r>
        <w:t>●   He or she should be kind.</w:t>
      </w:r>
    </w:p>
    <w:p>
      <w:r>
        <w:t>●   He or she should be compassionate.</w:t>
      </w:r>
    </w:p>
    <w:p>
      <w:r>
        <w:t>●   Should be one who is humble.</w:t>
      </w:r>
    </w:p>
    <w:p>
      <w:r>
        <w:t>●   A good friend should be respectful and responsible.</w:t>
      </w:r>
    </w:p>
    <w:p/>
    <w:p>
      <w:r>
        <w:t>Values useful in maintaining good friends.</w:t>
      </w:r>
    </w:p>
    <w:p/>
    <w:p>
      <w:r>
        <w:t>The useful values in maintaining good friends are;</w:t>
      </w:r>
    </w:p>
    <w:p/>
    <w:p>
      <w:r>
        <w:t>Honesty, trust, caring, obedience, respectful, selflessness, kindness, truthful,loving, peace,</w:t>
      </w:r>
    </w:p>
    <w:p>
      <w:r>
        <w:t>thankfulness, humility.</w:t>
      </w:r>
    </w:p>
    <w:p/>
    <w:p>
      <w:r>
        <w:t>Causes of poor choice of friends at home and school.</w:t>
      </w:r>
    </w:p>
    <w:p/>
    <w:p>
      <w:r>
        <w:t>Low self-esteem.</w:t>
      </w:r>
    </w:p>
    <w:p>
      <w:r>
        <w:t>The desire to prove oneself to others.</w:t>
      </w:r>
    </w:p>
    <w:p>
      <w:r>
        <w:t>Lack of proper role models to emulate.</w:t>
      </w:r>
    </w:p>
    <w:p>
      <w:r>
        <w:t>Failure to obey the school rules.</w:t>
      </w:r>
    </w:p>
    <w:p>
      <w:r>
        <w:t>Failure to obey God’s commandments.</w:t>
      </w:r>
    </w:p>
    <w:p>
      <w:r>
        <w:t>Page 22</w:t>
      </w:r>
    </w:p>
    <w:p>
      <w:r>
        <w:t>Good friendship;</w:t>
      </w:r>
    </w:p>
    <w:p/>
    <w:p>
      <w:r>
        <w:t>a) Teaches us how and when to forgive.</w:t>
      </w:r>
    </w:p>
    <w:p>
      <w:r>
        <w:t>b) Help us deal with stress.</w:t>
      </w:r>
    </w:p>
    <w:p>
      <w:r>
        <w:t>c) Help us during our difficult times.</w:t>
      </w:r>
    </w:p>
    <w:p/>
    <w:p>
      <w:r>
        <w:t>Human Sexuality.</w:t>
      </w:r>
    </w:p>
    <w:p/>
    <w:p>
      <w:r>
        <w:t>Adolescence is a developmental stage in life. The developments are bothp physical and</w:t>
      </w:r>
    </w:p>
    <w:p>
      <w:r>
        <w:t>emotional.</w:t>
      </w:r>
    </w:p>
    <w:p>
      <w:r>
        <w:t>Adolescence is the period during which children grow from childhood toadulthood.</w:t>
      </w:r>
    </w:p>
    <w:p/>
    <w:p>
      <w:r>
        <w:t>Changes associated with Adolescence in boys and girls.</w:t>
      </w:r>
    </w:p>
    <w:p/>
    <w:p>
      <w:r>
        <w:t>Physical changes in boys;</w:t>
      </w:r>
    </w:p>
    <w:p/>
    <w:p>
      <w:r>
        <w:t>●   Shoulders widen.</w:t>
      </w:r>
    </w:p>
    <w:p>
      <w:r>
        <w:t>●   Chest broaden.</w:t>
      </w:r>
    </w:p>
    <w:p>
      <w:r>
        <w:t>●   The voice breaks.</w:t>
      </w:r>
    </w:p>
    <w:p>
      <w:r>
        <w:t>●   Growth of pubic hair.</w:t>
      </w:r>
    </w:p>
    <w:p>
      <w:r>
        <w:t>●   Oily face.</w:t>
      </w:r>
    </w:p>
    <w:p>
      <w:r>
        <w:t>●   They sweat a lot.</w:t>
      </w:r>
    </w:p>
    <w:p/>
    <w:p>
      <w:r>
        <w:t>Physical changes in girls;</w:t>
      </w:r>
    </w:p>
    <w:p/>
    <w:p>
      <w:r>
        <w:t>●   Body increases in size and shape.</w:t>
      </w:r>
    </w:p>
    <w:p>
      <w:r>
        <w:t>●   Breasts grow.</w:t>
      </w:r>
    </w:p>
    <w:p>
      <w:r>
        <w:t>●   Waist and hips become more obvious.</w:t>
      </w:r>
    </w:p>
    <w:p>
      <w:r>
        <w:t>●   Menstrual flow starts.</w:t>
      </w:r>
    </w:p>
    <w:p>
      <w:r>
        <w:t>●   Growth of pubic hair.</w:t>
      </w:r>
    </w:p>
    <w:p>
      <w:r>
        <w:t>●   Face tends to be oily.</w:t>
      </w:r>
    </w:p>
    <w:p>
      <w:r>
        <w:t>●   They sweat a lot.</w:t>
      </w:r>
    </w:p>
    <w:p/>
    <w:p>
      <w:r>
        <w:t>Emotional Changes during adolescence are changes of the feelings other people or</w:t>
      </w:r>
    </w:p>
    <w:p>
      <w:r>
        <w:t>situations. These changes include mood swings, stress, irritations or getting easily upset.</w:t>
      </w:r>
    </w:p>
    <w:p/>
    <w:p>
      <w:r>
        <w:t>How to cope with body changes during Adolescence.</w:t>
      </w:r>
    </w:p>
    <w:p/>
    <w:p>
      <w:r>
        <w:t>In case one experiences these changes, he or she should report to the parentor</w:t>
      </w:r>
    </w:p>
    <w:p>
      <w:r>
        <w:t>guardian, teacher or a trusted adult for moral support and advice.</w:t>
      </w:r>
    </w:p>
    <w:p>
      <w:r>
        <w:t>Adolescents need to accept these changes, as it is part of growth.</w:t>
      </w:r>
    </w:p>
    <w:p>
      <w:r>
        <w:t>It is how God created every human being.</w:t>
      </w:r>
    </w:p>
    <w:p>
      <w:r>
        <w:t>It is important to get the right information about adolescence in order to understand and</w:t>
      </w:r>
    </w:p>
    <w:p>
      <w:r>
        <w:t>handle the stage the right way.</w:t>
      </w:r>
    </w:p>
    <w:p>
      <w:r>
        <w:t>Page 23</w:t>
      </w:r>
    </w:p>
    <w:p/>
    <w:p>
      <w:r>
        <w:t>Healthy and unhealthy boy girl relationship.</w:t>
      </w:r>
    </w:p>
    <w:p/>
    <w:p>
      <w:r>
        <w:t>Read 1 Corinthians 6:18-19.</w:t>
      </w:r>
    </w:p>
    <w:p/>
    <w:p>
      <w:r>
        <w:t>A healthy boy girl relationship is one that has mutual respect, trust, honesty,</w:t>
      </w:r>
    </w:p>
    <w:p>
      <w:r>
        <w:t>understanding, role models, and good communication. Activities that show ahealthy boy</w:t>
      </w:r>
    </w:p>
    <w:p>
      <w:r>
        <w:t>girl relationship include playing together, studying together,cleaning together,</w:t>
      </w:r>
    </w:p>
    <w:p>
      <w:r>
        <w:t>respecting each other.</w:t>
      </w:r>
    </w:p>
    <w:p>
      <w:r>
        <w:t>An unhealthy boy girl relationship has bad behaviours and mentality, lacks self</w:t>
      </w:r>
    </w:p>
    <w:p>
      <w:r>
        <w:t>control, negative influence, dishonesty and disrespect.</w:t>
      </w:r>
    </w:p>
    <w:p>
      <w:r>
        <w:t>Our body is the temple of the Holy Spirit and we should take care of it since itwas given to</w:t>
      </w:r>
    </w:p>
    <w:p>
      <w:r>
        <w:t>us by God to use to glorify Him.</w:t>
      </w:r>
    </w:p>
    <w:p>
      <w:r>
        <w:t>We should not commit sexual sin.</w:t>
      </w:r>
    </w:p>
    <w:p/>
    <w:p>
      <w:r>
        <w:t>Effects of unhealthy boy girl relationship.</w:t>
      </w:r>
    </w:p>
    <w:p/>
    <w:p>
      <w:r>
        <w:t>a) It can lead to early pregnancies.</w:t>
      </w:r>
    </w:p>
    <w:p>
      <w:r>
        <w:t>b) It can also lead to school dropouts.</w:t>
      </w:r>
    </w:p>
    <w:p>
      <w:r>
        <w:t>c) Unhealthy boy girl relationship can make us feel bad and unhappy about</w:t>
      </w:r>
    </w:p>
    <w:p>
      <w:r>
        <w:t>ourselves.</w:t>
      </w:r>
    </w:p>
    <w:p>
      <w:r>
        <w:t>d) It can also hurt our bodies.</w:t>
      </w:r>
    </w:p>
    <w:p>
      <w:r>
        <w:t>e) It lowers our dignity and self-esteem.</w:t>
      </w:r>
    </w:p>
    <w:p/>
    <w:p>
      <w:r>
        <w:t>Overcoming unhealthy boy girl relationship.</w:t>
      </w:r>
    </w:p>
    <w:p/>
    <w:p>
      <w:r>
        <w:t>In order to achieve this, we should;</w:t>
      </w:r>
    </w:p>
    <w:p/>
    <w:p>
      <w:r>
        <w:t>1. Get good friends who respect you.</w:t>
      </w:r>
    </w:p>
    <w:p>
      <w:r>
        <w:t>2. Keep yourself busy in constructive activities.</w:t>
      </w:r>
    </w:p>
    <w:p>
      <w:r>
        <w:t>3. Read the bible.</w:t>
      </w:r>
    </w:p>
    <w:p>
      <w:r>
        <w:t>4. Focus on the qualities you would want to have in a friend.</w:t>
      </w:r>
    </w:p>
    <w:p>
      <w:r>
        <w:t>5. Be assertive.</w:t>
      </w:r>
    </w:p>
    <w:p>
      <w:r>
        <w:t>6. Meet with the opposite sex in open place.</w:t>
      </w:r>
    </w:p>
    <w:p>
      <w:r>
        <w:t>7. Ask your guardian or trusted adults for advice.</w:t>
      </w:r>
    </w:p>
    <w:p/>
    <w:p>
      <w:r>
        <w:t>God the Source of Life.</w:t>
      </w:r>
    </w:p>
    <w:p/>
    <w:p>
      <w:r>
        <w:t>Human life is given by God.</w:t>
      </w:r>
    </w:p>
    <w:p>
      <w:r>
        <w:t>No one has the right to take it away.</w:t>
      </w:r>
    </w:p>
    <w:p>
      <w:r>
        <w:t>Life is holy and sacred.</w:t>
      </w:r>
    </w:p>
    <w:p>
      <w:r>
        <w:t>It is God alone who has the right of taking life away.</w:t>
      </w:r>
    </w:p>
    <w:p>
      <w:r>
        <w:t>Page 24</w:t>
      </w:r>
    </w:p>
    <w:p/>
    <w:p>
      <w:r>
        <w:t>Christian teachings on God as the only source of life.</w:t>
      </w:r>
    </w:p>
    <w:p/>
    <w:p>
      <w:r>
        <w:t>Read Genesis 1:27, Genesis 9:6, Psalms 49:7-8.</w:t>
      </w:r>
    </w:p>
    <w:p/>
    <w:p>
      <w:r>
        <w:t>● Life is a gift from God.</w:t>
      </w:r>
    </w:p>
    <w:p>
      <w:r>
        <w:t>● God created human beings according to Genesis 1:27.</w:t>
      </w:r>
    </w:p>
    <w:p>
      <w:r>
        <w:t>● Psalms 49:7-8 teaches us that payment for human life is too great and cannever</w:t>
      </w:r>
    </w:p>
    <w:p>
      <w:r>
        <w:t>be paid enough.</w:t>
      </w:r>
    </w:p>
    <w:p>
      <w:r>
        <w:t>● We should protect life.</w:t>
      </w:r>
    </w:p>
    <w:p>
      <w:r>
        <w:t>● Human life is made in the likeness of God.</w:t>
      </w:r>
    </w:p>
    <w:p>
      <w:r>
        <w:t>● We should say NO to substance abuse and sex.</w:t>
      </w:r>
    </w:p>
    <w:p>
      <w:r>
        <w:t>● We should inform our parents if we are sick.</w:t>
      </w:r>
    </w:p>
    <w:p>
      <w:r>
        <w:t>● We should avoid playing dangerous games.</w:t>
      </w:r>
    </w:p>
    <w:p/>
    <w:p>
      <w:r>
        <w:t>Causes of violation of Human Life.</w:t>
      </w:r>
    </w:p>
    <w:p/>
    <w:p>
      <w:r>
        <w:t>The right to life is the belief that a being has the right to live and should not bekilled by</w:t>
      </w:r>
    </w:p>
    <w:p>
      <w:r>
        <w:t>anybody. God created human beings so that they would live.</w:t>
      </w:r>
    </w:p>
    <w:p/>
    <w:p>
      <w:r>
        <w:t>The causes of violations include;</w:t>
      </w:r>
    </w:p>
    <w:p/>
    <w:p>
      <w:r>
        <w:t>❖ Anger.</w:t>
      </w:r>
    </w:p>
    <w:p>
      <w:r>
        <w:t>❖ Bitterness.</w:t>
      </w:r>
    </w:p>
    <w:p>
      <w:r>
        <w:t>❖ Selfishness.</w:t>
      </w:r>
    </w:p>
    <w:p>
      <w:r>
        <w:t>❖ Poverty.</w:t>
      </w:r>
    </w:p>
    <w:p>
      <w:r>
        <w:t>❖ Depression.</w:t>
      </w:r>
    </w:p>
    <w:p>
      <w:r>
        <w:t>❖ Alcohol and substance use.</w:t>
      </w:r>
    </w:p>
    <w:p>
      <w:r>
        <w:t>❖ Not seeking medical help when sick.</w:t>
      </w:r>
    </w:p>
    <w:p>
      <w:r>
        <w:t>❖ Inability to tolerate other people’s religion.</w:t>
      </w:r>
    </w:p>
    <w:p>
      <w:r>
        <w:t>❖ Being biased against gender and ethnicity.</w:t>
      </w:r>
    </w:p>
    <w:p/>
    <w:p>
      <w:r>
        <w:t>We should raise awareness about avoiding the violation of right of life through socialmedia or</w:t>
      </w:r>
    </w:p>
    <w:p>
      <w:r>
        <w:t>posters.</w:t>
      </w:r>
    </w:p>
    <w:p/>
    <w:p>
      <w:r>
        <w:t>How to cope with emotions and stress.</w:t>
      </w:r>
    </w:p>
    <w:p/>
    <w:p>
      <w:r>
        <w:t>Emotions are strong feelings we have.</w:t>
      </w:r>
    </w:p>
    <w:p>
      <w:r>
        <w:t>Stress is a state of mental or emotional strain.</w:t>
      </w:r>
    </w:p>
    <w:p>
      <w:r>
        <w:t>Stress can cause different emotions. For example fear, anger, sadness orfrustration.</w:t>
      </w:r>
    </w:p>
    <w:p/>
    <w:p>
      <w:r>
        <w:t>Ways of coping with negative emotions.</w:t>
      </w:r>
    </w:p>
    <w:p/>
    <w:p>
      <w:r>
        <w:t>Discuss with a friend or guardian.</w:t>
      </w:r>
    </w:p>
    <w:p/>
    <w:p>
      <w:r>
        <w:t>Praying to God.</w:t>
      </w:r>
    </w:p>
    <w:p>
      <w:r>
        <w:t>Reading the bible.</w:t>
      </w:r>
    </w:p>
    <w:p>
      <w:r>
        <w:t>Sing a song that makes you feel happy or joyful.</w:t>
      </w:r>
    </w:p>
    <w:p>
      <w:r>
        <w:t>Page 25</w:t>
      </w:r>
    </w:p>
    <w:p/>
    <w:p>
      <w:r>
        <w:t>GOOD HEALTH PRACTICES.</w:t>
      </w:r>
    </w:p>
    <w:p/>
    <w:p>
      <w:r>
        <w:t>It is our duty to maintain good health.</w:t>
      </w:r>
    </w:p>
    <w:p>
      <w:r>
        <w:t>A drug is anything that if taken, alters the normal functioning of the body.</w:t>
      </w:r>
    </w:p>
    <w:p/>
    <w:p>
      <w:r>
        <w:t>Alcohol and Substance Use.</w:t>
      </w:r>
    </w:p>
    <w:p/>
    <w:p>
      <w:r>
        <w:t>● It is the use of alcohol and other harmful substances for enjoyment.</w:t>
      </w:r>
    </w:p>
    <w:p>
      <w:r>
        <w:t>● Harmful substances include miraa, glue, tobacco, bhang e.t.c</w:t>
      </w:r>
    </w:p>
    <w:p/>
    <w:p>
      <w:r>
        <w:t>Reasons why young people engage in alcohol and substance use.</w:t>
      </w:r>
    </w:p>
    <w:p/>
    <w:p>
      <w:r>
        <w:t>1. Peer pressure.</w:t>
      </w:r>
    </w:p>
    <w:p>
      <w:r>
        <w:t>2. Bad company.</w:t>
      </w:r>
    </w:p>
    <w:p>
      <w:r>
        <w:t>3. Curiosity.</w:t>
      </w:r>
    </w:p>
    <w:p>
      <w:r>
        <w:t>4. Idleness.</w:t>
      </w:r>
    </w:p>
    <w:p>
      <w:r>
        <w:t>5. Technology.</w:t>
      </w:r>
    </w:p>
    <w:p>
      <w:r>
        <w:t>6. Depression.</w:t>
      </w:r>
    </w:p>
    <w:p>
      <w:r>
        <w:t>7. Stress.</w:t>
      </w:r>
    </w:p>
    <w:p>
      <w:r>
        <w:t>8. Low self-esteem.</w:t>
      </w:r>
    </w:p>
    <w:p>
      <w:r>
        <w:t>9. Bad role models.</w:t>
      </w:r>
    </w:p>
    <w:p>
      <w:r>
        <w:t>10. They feel misunderstood.</w:t>
      </w:r>
    </w:p>
    <w:p>
      <w:r>
        <w:t>11. Failure to find a trusted confidant for their frustration.</w:t>
      </w:r>
    </w:p>
    <w:p/>
    <w:p>
      <w:r>
        <w:t>Effects of alcohol and substance use to the body and relationships.</w:t>
      </w:r>
    </w:p>
    <w:p/>
    <w:p>
      <w:r>
        <w:t>Read Proverbs 20:1, 31:6 and Ephesians 5:18.</w:t>
      </w:r>
    </w:p>
    <w:p/>
    <w:p>
      <w:r>
        <w:t>●    The bible teaches us not to drink because drinking makes us loud and foolish.</w:t>
      </w:r>
    </w:p>
    <w:p>
      <w:r>
        <w:t>●    They only ruin us.</w:t>
      </w:r>
    </w:p>
    <w:p>
      <w:r>
        <w:t>●    They make us suffer.</w:t>
      </w:r>
    </w:p>
    <w:p>
      <w:r>
        <w:t>●    Breathing problems especially as a result of smoking.</w:t>
      </w:r>
    </w:p>
    <w:p>
      <w:r>
        <w:t>●    Liver and kidney problems resulting from alcohol use.</w:t>
      </w:r>
    </w:p>
    <w:p>
      <w:r>
        <w:t>●    Negligence.</w:t>
      </w:r>
    </w:p>
    <w:p>
      <w:r>
        <w:t>●    It can lead to physical abuse.</w:t>
      </w:r>
    </w:p>
    <w:p>
      <w:r>
        <w:t>●    Financial troubles.</w:t>
      </w:r>
    </w:p>
    <w:p>
      <w:r>
        <w:t>●    Heart related problems.</w:t>
      </w:r>
    </w:p>
    <w:p>
      <w:r>
        <w:t>●    High blood pressure.</w:t>
      </w:r>
    </w:p>
    <w:p>
      <w:r>
        <w:t>●    May lead to stroke.</w:t>
      </w:r>
    </w:p>
    <w:p>
      <w:r>
        <w:t>●    Can lead to unhealthy relationships among family members.</w:t>
      </w:r>
    </w:p>
    <w:p>
      <w:r>
        <w:t>●    Affect one’s success in school.</w:t>
      </w:r>
    </w:p>
    <w:p>
      <w:r>
        <w:t>●    Can lead to physical injuries.</w:t>
      </w:r>
    </w:p>
    <w:p>
      <w:r>
        <w:t>Page 26</w:t>
      </w:r>
    </w:p>
    <w:p/>
    <w:p>
      <w:r>
        <w:t>Ways of avoiding engaging in alcohol and substance use.</w:t>
      </w:r>
    </w:p>
    <w:p/>
    <w:p>
      <w:r>
        <w:t>a) Say NO politely to friends who use.</w:t>
      </w:r>
    </w:p>
    <w:p>
      <w:r>
        <w:t>b) Take a walk for relaxation.</w:t>
      </w:r>
    </w:p>
    <w:p>
      <w:r>
        <w:t>c) Play a sport.</w:t>
      </w:r>
    </w:p>
    <w:p>
      <w:r>
        <w:t>d) Avoid bad company.</w:t>
      </w:r>
    </w:p>
    <w:p>
      <w:r>
        <w:t>e) Keep busy through studies.</w:t>
      </w:r>
    </w:p>
    <w:p>
      <w:r>
        <w:t>f) Engage in daily chores and productive routine.</w:t>
      </w:r>
    </w:p>
    <w:p>
      <w:r>
        <w:t>g) Pray for strength to evade temptations.</w:t>
      </w:r>
    </w:p>
    <w:p/>
    <w:p>
      <w:r>
        <w:t>Appropriate Use of Social Media.</w:t>
      </w:r>
    </w:p>
    <w:p/>
    <w:p>
      <w:r>
        <w:t>Social media is used to keep in touch with friends.</w:t>
      </w:r>
    </w:p>
    <w:p/>
    <w:p>
      <w:r>
        <w:t>It is also used to educate and keep us informed.</w:t>
      </w:r>
    </w:p>
    <w:p/>
    <w:p>
      <w:r>
        <w:t>Meaning of social media for Awareness.</w:t>
      </w:r>
    </w:p>
    <w:p/>
    <w:p>
      <w:r>
        <w:t>● Social media are forms of electronic communication through which users create online</w:t>
      </w:r>
    </w:p>
    <w:p>
      <w:r>
        <w:t>communities, share information, ideas and personal messages.</w:t>
      </w:r>
    </w:p>
    <w:p/>
    <w:p>
      <w:r>
        <w:t>Uses of social media</w:t>
      </w:r>
    </w:p>
    <w:p/>
    <w:p>
      <w:r>
        <w:t>include;</w:t>
      </w:r>
    </w:p>
    <w:p/>
    <w:p>
      <w:r>
        <w:t>a. Search for information.</w:t>
      </w:r>
    </w:p>
    <w:p>
      <w:r>
        <w:t>b. For learning and studies.</w:t>
      </w:r>
    </w:p>
    <w:p>
      <w:r>
        <w:t>c. To communicate with family and friends.</w:t>
      </w:r>
    </w:p>
    <w:p>
      <w:r>
        <w:t>d. For entertainment.</w:t>
      </w:r>
    </w:p>
    <w:p/>
    <w:p>
      <w:r>
        <w:t>Social media commonly used today</w:t>
      </w:r>
    </w:p>
    <w:p/>
    <w:p>
      <w:r>
        <w:t>include;</w:t>
      </w:r>
    </w:p>
    <w:p/>
    <w:p>
      <w:r>
        <w:t>ii.      Twitter.</w:t>
      </w:r>
    </w:p>
    <w:p>
      <w:r>
        <w:t>iii.      Youtube.</w:t>
      </w:r>
    </w:p>
    <w:p>
      <w:r>
        <w:t>v.       WeChat.</w:t>
      </w:r>
    </w:p>
    <w:p>
      <w:r>
        <w:t>vii.      Viber.</w:t>
      </w:r>
    </w:p>
    <w:p>
      <w:r>
        <w:t>Page 27</w:t>
      </w:r>
    </w:p>
    <w:p/>
    <w:p>
      <w:r>
        <w:t>Effects of appropriate and inappropriate use of social media.</w:t>
      </w:r>
    </w:p>
    <w:p/>
    <w:p>
      <w:r>
        <w:t>❖ Appropriate use of social media enables one to get information he or she needs.</w:t>
      </w:r>
    </w:p>
    <w:p>
      <w:r>
        <w:t>❖ It also enables one to save time.</w:t>
      </w:r>
    </w:p>
    <w:p>
      <w:r>
        <w:t>● Inappropriate use of social media may lead to negative influence.</w:t>
      </w:r>
    </w:p>
    <w:p>
      <w:r>
        <w:t>● It also causes time wastage.</w:t>
      </w:r>
    </w:p>
    <w:p>
      <w:r>
        <w:t>● Cyber bullying is the use of electronic communication to harass a person by</w:t>
      </w:r>
    </w:p>
    <w:p>
      <w:r>
        <w:t>sending them negative or threatening messages.</w:t>
      </w:r>
    </w:p>
    <w:p/>
    <w:p>
      <w:r>
        <w:t>Advantages of social media.</w:t>
      </w:r>
    </w:p>
    <w:p/>
    <w:p>
      <w:r>
        <w:t>a. It is used for communication with family and friends.</w:t>
      </w:r>
    </w:p>
    <w:p>
      <w:r>
        <w:t>b. It is used for getting information.</w:t>
      </w:r>
    </w:p>
    <w:p>
      <w:r>
        <w:t>c. Used for getting knowledge and learning.</w:t>
      </w:r>
    </w:p>
    <w:p>
      <w:r>
        <w:t>d. It can also be used for entertainment.</w:t>
      </w:r>
    </w:p>
    <w:p/>
    <w:p>
      <w:r>
        <w:t>Disadvantages of social media.</w:t>
      </w:r>
    </w:p>
    <w:p/>
    <w:p>
      <w:r>
        <w:t>a) It reduces face to face communication.</w:t>
      </w:r>
    </w:p>
    <w:p>
      <w:r>
        <w:t>b) It may lead to negative influence.</w:t>
      </w:r>
    </w:p>
    <w:p>
      <w:r>
        <w:t>c) It causes anti social behaviors.</w:t>
      </w:r>
    </w:p>
    <w:p>
      <w:r>
        <w:t>d) It may reduce family closeness.</w:t>
      </w:r>
    </w:p>
    <w:p>
      <w:r>
        <w:t>e) Some of its contents are inappropriate for children.</w:t>
      </w:r>
    </w:p>
    <w:p/>
    <w:p>
      <w:r>
        <w:t>Safety measures to observe when using social media.</w:t>
      </w:r>
    </w:p>
    <w:p/>
    <w:p>
      <w:r>
        <w:t>1. For security and safety, we should not share our personal information on social media.</w:t>
      </w:r>
    </w:p>
    <w:p>
      <w:r>
        <w:t>2. Avoid spending a lot of time on social media.</w:t>
      </w:r>
    </w:p>
    <w:p>
      <w:r>
        <w:t>3. We should not trust all the information displayed on social media as some</w:t>
      </w:r>
    </w:p>
    <w:p>
      <w:r>
        <w:t>information may be misleading.</w:t>
      </w:r>
    </w:p>
    <w:p>
      <w:r>
        <w:t>4. Report any form of cyber bullying to the authority.</w:t>
      </w:r>
    </w:p>
    <w:p>
      <w:r>
        <w:t>5. Avoid sharing your passwords.</w:t>
      </w:r>
    </w:p>
    <w:p>
      <w:r>
        <w:t>6. Avoid accepting friend requests from people you do not know.</w:t>
      </w:r>
    </w:p>
    <w:p>
      <w:r>
        <w:t>7. Observe politeness even on social media.</w:t>
      </w:r>
    </w:p>
    <w:p>
      <w:r>
        <w:t>8. Secure your social media accounts and information using passwords and security pins.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