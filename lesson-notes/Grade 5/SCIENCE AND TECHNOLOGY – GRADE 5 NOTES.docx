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1IPMVwm5Wj p block paragraph 7 Science and Technology Grade 5</w:t>
      </w:r>
    </w:p>
    <w:p>
      <w:r>
        <w:t>CBC LESSON NOTES</w:t>
      </w:r>
    </w:p>
    <w:p>
      <w:r>
        <w:t>SCIENCE AND TECHNOLOGY</w:t>
      </w:r>
    </w:p>
    <w:p>
      <w:r>
        <w:t>GRADE 5 NOTES</w:t>
      </w:r>
    </w:p>
    <w:p/>
    <w:p>
      <w:r>
        <w:t>FREE LESSON NOTES FOR GRADE FIVE</w:t>
      </w:r>
    </w:p>
    <w:p>
      <w:r>
        <w:t>LIVING THINGS</w:t>
      </w:r>
    </w:p>
    <w:p>
      <w:r>
        <w:t>Plants</w:t>
      </w:r>
    </w:p>
    <w:p>
      <w:r>
        <w:t>Classification of plants</w:t>
      </w:r>
    </w:p>
    <w:p>
      <w:r>
        <w:t>Plants are living things</w:t>
      </w:r>
    </w:p>
    <w:p>
      <w:r>
        <w:t>Classifications - is the act or the process of dividing plants in groups, according to the given features.</w:t>
      </w:r>
    </w:p>
    <w:p>
      <w:r>
        <w:t>In grade 5 plants are groups into two categories which include</w:t>
      </w:r>
    </w:p>
    <w:p>
      <w:r>
        <w:t>Flowering plants – these are plants that produce flowers for examples maize, pawpaw and beans.</w:t>
      </w:r>
    </w:p>
    <w:p>
      <w:r>
        <w:t>Non – flowering plants - these are plants that do not produce flowers for examples mosses, fern and algae.</w:t>
      </w:r>
    </w:p>
    <w:p/>
    <w:p>
      <w:r>
        <w:t>Safety precautions when handling harmful plants</w:t>
      </w:r>
    </w:p>
    <w:p>
      <w:r>
        <w:t>Precautions – are measures taken in advance to prevent harm to the learners when carrying out different</w:t>
      </w:r>
    </w:p>
    <w:p>
      <w:r>
        <w:t>activities. They include</w:t>
      </w:r>
    </w:p>
    <w:p>
      <w:r>
        <w:t>- Wearing protective cloths</w:t>
      </w:r>
    </w:p>
    <w:p>
      <w:r>
        <w:t>- Washing hands after handling plants</w:t>
      </w:r>
    </w:p>
    <w:p>
      <w:r>
        <w:t>- Not eating or tasting or smelling poisonous plants</w:t>
      </w:r>
    </w:p>
    <w:p/>
    <w:p>
      <w:r>
        <w:t>Importance of flowering plants</w:t>
      </w:r>
    </w:p>
    <w:p>
      <w:r>
        <w:t>Flowering plants are very useful</w:t>
      </w:r>
    </w:p>
    <w:p>
      <w:r>
        <w:t>✓ They give food</w:t>
      </w:r>
    </w:p>
    <w:p>
      <w:r>
        <w:t>✓ They give shelter</w:t>
      </w:r>
    </w:p>
    <w:p>
      <w:r>
        <w:t>✓ They give medicine</w:t>
      </w:r>
    </w:p>
    <w:p>
      <w:r>
        <w:t>✓ They add beauty to the environment</w:t>
      </w:r>
    </w:p>
    <w:p/>
    <w:p>
      <w:r>
        <w:t>FUNGI</w:t>
      </w:r>
    </w:p>
    <w:p>
      <w:r>
        <w:t>✓ They are neither plants nor animals</w:t>
      </w:r>
    </w:p>
    <w:p>
      <w:r>
        <w:t>✓ They grow on dead and decaying plants and obtain their food from them</w:t>
      </w:r>
    </w:p>
    <w:p>
      <w:r>
        <w:t>✓ They include bread mould, yeast and mushroom</w:t>
      </w:r>
    </w:p>
    <w:p>
      <w:r>
        <w:t>✓ The black or green patches on the slice of bread are called mould.</w:t>
      </w:r>
    </w:p>
    <w:p>
      <w:r>
        <w:t>Fungi grow on soil and water. They also grow on decaying food or rotting plants,</w:t>
      </w:r>
    </w:p>
    <w:p/>
    <w:p>
      <w:r>
        <w:t>Safety precautions when handling fungi.</w:t>
      </w:r>
    </w:p>
    <w:p>
      <w:r>
        <w:t>Precautions – these are measures taken in advance to prevent harm to the learners when carrying out</w:t>
      </w:r>
    </w:p>
    <w:p>
      <w:r>
        <w:t>different activities. They include;</w:t>
      </w:r>
    </w:p>
    <w:p>
      <w:r>
        <w:t>- Wearing protective gears</w:t>
      </w:r>
    </w:p>
    <w:p>
      <w:r>
        <w:t>- Washing hands after handling plants</w:t>
      </w:r>
    </w:p>
    <w:p>
      <w:r>
        <w:t>- No eating or tasting or smelling poisonous plants</w:t>
      </w:r>
    </w:p>
    <w:p/>
    <w:p>
      <w:r>
        <w:t>Importance of fungi to human beings</w:t>
      </w:r>
    </w:p>
    <w:p>
      <w:r>
        <w:t>Fungi are useful.</w:t>
      </w:r>
    </w:p>
    <w:p>
      <w:r>
        <w:t>Some fungi are used as food e.g. Mushrooms</w:t>
      </w:r>
    </w:p>
    <w:p>
      <w:r>
        <w:t>Some fungi are used in the process of cooking e.g yeast. It is used in the baking industries .</w:t>
      </w:r>
    </w:p>
    <w:p>
      <w:r>
        <w:t>Some fungi are used in making medicines</w:t>
      </w:r>
    </w:p>
    <w:p>
      <w:r>
        <w:t>Some are use in the processing some beverages e.g in fermenting milk</w:t>
      </w:r>
    </w:p>
    <w:p>
      <w:r>
        <w:t>Economic importance of fungi to the environment.</w:t>
      </w:r>
    </w:p>
    <w:p>
      <w:r>
        <w:t>- It’s a source of food</w:t>
      </w:r>
    </w:p>
    <w:p>
      <w:r>
        <w:t>- Yeast used in baking</w:t>
      </w:r>
    </w:p>
    <w:p>
      <w:r>
        <w:t>- Pesticides used in controlling insect and pest</w:t>
      </w:r>
    </w:p>
    <w:p>
      <w:r>
        <w:t>- Mushrooms farming is both for food and for export</w:t>
      </w:r>
    </w:p>
    <w:p/>
    <w:p>
      <w:r>
        <w:t>Page 1 of 43</w:t>
      </w:r>
    </w:p>
    <w:p>
      <w:r>
        <w:t>ANIMALS</w:t>
      </w:r>
    </w:p>
    <w:p>
      <w:r>
        <w:t>Vertebrates</w:t>
      </w:r>
    </w:p>
    <w:p/>
    <w:p>
      <w:r>
        <w:t>-   Animals are divided into two groups, vertebrates and invertebrates</w:t>
      </w:r>
    </w:p>
    <w:p>
      <w:r>
        <w:t>-   Vertebrates have vertebral column also called backbone. The backbone runs from the skull, joining</w:t>
      </w:r>
    </w:p>
    <w:p>
      <w:r>
        <w:t>the upper limbs and the ribcage to the lower limbs</w:t>
      </w:r>
    </w:p>
    <w:p>
      <w:r>
        <w:t>There are 5 classes of animals in the vertebrates groups</w:t>
      </w:r>
    </w:p>
    <w:p>
      <w:r>
        <w:t>1. Mammals</w:t>
      </w:r>
    </w:p>
    <w:p>
      <w:r>
        <w:t>2. Birds</w:t>
      </w:r>
    </w:p>
    <w:p>
      <w:r>
        <w:t>3. Fish</w:t>
      </w:r>
    </w:p>
    <w:p>
      <w:r>
        <w:t>4. Reptiles</w:t>
      </w:r>
    </w:p>
    <w:p>
      <w:r>
        <w:t>5. Amphibians</w:t>
      </w:r>
    </w:p>
    <w:p>
      <w:r>
        <w:t>o   Mammals and birds are warm blooded, meaning their body temperatures are constant</w:t>
      </w:r>
    </w:p>
    <w:p>
      <w:r>
        <w:t>o   Fish and reptiles and amphibians are cold blooded meaning their body temperature changes according</w:t>
      </w:r>
    </w:p>
    <w:p>
      <w:r>
        <w:t>to the surrounding</w:t>
      </w:r>
    </w:p>
    <w:p/>
    <w:p>
      <w:r>
        <w:t>Characteristics of mammals</w:t>
      </w:r>
    </w:p>
    <w:p>
      <w:r>
        <w:t>✓ They have memory glands</w:t>
      </w:r>
    </w:p>
    <w:p>
      <w:r>
        <w:t>✓ They range in different sizes</w:t>
      </w:r>
    </w:p>
    <w:p>
      <w:r>
        <w:t>✓ They have backbones</w:t>
      </w:r>
    </w:p>
    <w:p>
      <w:r>
        <w:t>✓ They give birth to young on while other lay eggs e. the duck bill platypus and spiny ant eater.</w:t>
      </w:r>
    </w:p>
    <w:p>
      <w:r>
        <w:t>✓ They live in land</w:t>
      </w:r>
    </w:p>
    <w:p>
      <w:r>
        <w:t>✓ Body covered with far or hairs</w:t>
      </w:r>
    </w:p>
    <w:p>
      <w:r>
        <w:t>✓ They are warm blooded</w:t>
      </w:r>
    </w:p>
    <w:p/>
    <w:p>
      <w:r>
        <w:t>Characteristics of birds</w:t>
      </w:r>
    </w:p>
    <w:p>
      <w:r>
        <w:t>These are animals with have feathers and can fly, however some do not fly e.g ostrich which can just run fast.</w:t>
      </w:r>
    </w:p>
    <w:p/>
    <w:p>
      <w:r>
        <w:t>They have the following characteristics</w:t>
      </w:r>
    </w:p>
    <w:p>
      <w:r>
        <w:t>✓ They are warm blooded</w:t>
      </w:r>
    </w:p>
    <w:p>
      <w:r>
        <w:t>✓ They have backbone</w:t>
      </w:r>
    </w:p>
    <w:p>
      <w:r>
        <w:t>✓ Body covered with feathers</w:t>
      </w:r>
    </w:p>
    <w:p>
      <w:r>
        <w:t>✓ Birds lay eggs</w:t>
      </w:r>
    </w:p>
    <w:p>
      <w:r>
        <w:t>✓ They have wings</w:t>
      </w:r>
    </w:p>
    <w:p/>
    <w:p>
      <w:r>
        <w:t>Characteristics of fish</w:t>
      </w:r>
    </w:p>
    <w:p>
      <w:r>
        <w:t>These are animals which live in water</w:t>
      </w:r>
    </w:p>
    <w:p>
      <w:r>
        <w:t>-   They have backbones</w:t>
      </w:r>
    </w:p>
    <w:p>
      <w:r>
        <w:t>-   They live in water</w:t>
      </w:r>
    </w:p>
    <w:p>
      <w:r>
        <w:t>-   They are cold blooded</w:t>
      </w:r>
    </w:p>
    <w:p>
      <w:r>
        <w:t>-   They breathe through gills</w:t>
      </w:r>
    </w:p>
    <w:p>
      <w:r>
        <w:t>-   Move by swimming</w:t>
      </w:r>
    </w:p>
    <w:p>
      <w:r>
        <w:t>-   Their bodies are covered with scales</w:t>
      </w:r>
    </w:p>
    <w:p/>
    <w:p>
      <w:r>
        <w:t>Characteristics of reptiles</w:t>
      </w:r>
    </w:p>
    <w:p>
      <w:r>
        <w:t>They have backbones</w:t>
      </w:r>
    </w:p>
    <w:p>
      <w:r>
        <w:t>They are cold blooded</w:t>
      </w:r>
    </w:p>
    <w:p>
      <w:r>
        <w:t>Their bodies are covered with scales</w:t>
      </w:r>
    </w:p>
    <w:p>
      <w:r>
        <w:t>They breathe through lungs</w:t>
      </w:r>
    </w:p>
    <w:p>
      <w:r>
        <w:t>Most reptiles lay eggs</w:t>
      </w:r>
    </w:p>
    <w:p>
      <w:r>
        <w:t>Characteristics of reptiles</w:t>
      </w:r>
    </w:p>
    <w:p/>
    <w:p>
      <w:r>
        <w:t>Page 2 of 43</w:t>
      </w:r>
    </w:p>
    <w:p>
      <w:r>
        <w:t>These are animals that spend their lives in water and on land</w:t>
      </w:r>
    </w:p>
    <w:p>
      <w:r>
        <w:t>They have the following characteristics;</w:t>
      </w:r>
    </w:p>
    <w:p>
      <w:r>
        <w:t>They have backbones</w:t>
      </w:r>
    </w:p>
    <w:p/>
    <w:p>
      <w:r>
        <w:t>They have moist skins</w:t>
      </w:r>
    </w:p>
    <w:p>
      <w:r>
        <w:t>Live partly in water and partly on land</w:t>
      </w:r>
    </w:p>
    <w:p>
      <w:r>
        <w:t>They breathe through gills when young and through lungs when mature</w:t>
      </w:r>
    </w:p>
    <w:p>
      <w:r>
        <w:t>They are cold blooded</w:t>
      </w:r>
    </w:p>
    <w:p>
      <w:r>
        <w:t>Most amphibians lay eggs</w:t>
      </w:r>
    </w:p>
    <w:p/>
    <w:p>
      <w:r>
        <w:t>HUMAN BEING</w:t>
      </w:r>
    </w:p>
    <w:p>
      <w:r>
        <w:t>SENSE ORGANS</w:t>
      </w:r>
    </w:p>
    <w:p>
      <w:r>
        <w:t>-   Human have five basic senses, namely sigh, smell, taste and feeling or touch</w:t>
      </w:r>
    </w:p>
    <w:p>
      <w:r>
        <w:t>-   The organs associated with each senses send informations to the brain to help us understand and</w:t>
      </w:r>
    </w:p>
    <w:p>
      <w:r>
        <w:t>perceive the world around us.</w:t>
      </w:r>
    </w:p>
    <w:p/>
    <w:p>
      <w:r>
        <w:t>Functions of sense organs</w:t>
      </w:r>
    </w:p>
    <w:p>
      <w:r>
        <w:t>These organs include;</w:t>
      </w:r>
    </w:p>
    <w:p>
      <w:r>
        <w:t>o Tongue - for taste</w:t>
      </w:r>
    </w:p>
    <w:p>
      <w:r>
        <w:t>o Ears for hearing</w:t>
      </w:r>
    </w:p>
    <w:p>
      <w:r>
        <w:t>o Nose for smell</w:t>
      </w:r>
    </w:p>
    <w:p>
      <w:r>
        <w:t>o Skin – for feeling or touch</w:t>
      </w:r>
    </w:p>
    <w:p/>
    <w:p>
      <w:r>
        <w:t>Cares for various sense organs</w:t>
      </w:r>
    </w:p>
    <w:p>
      <w:r>
        <w:t>o Bathing daily with soap and clean water</w:t>
      </w:r>
    </w:p>
    <w:p>
      <w:r>
        <w:t>o Applying oil to keep the skin moist</w:t>
      </w:r>
    </w:p>
    <w:p>
      <w:r>
        <w:t>o Brushing tongue and teeth when cleaning the mouth</w:t>
      </w:r>
    </w:p>
    <w:p>
      <w:r>
        <w:t>o Keeping the nose clean by using the handkerchief.</w:t>
      </w:r>
    </w:p>
    <w:p>
      <w:r>
        <w:t>o Clean the ears using cotton buds.</w:t>
      </w:r>
    </w:p>
    <w:p>
      <w:r>
        <w:t>o By no putting sharp objects into the nose or ears.</w:t>
      </w:r>
    </w:p>
    <w:p/>
    <w:p>
      <w:r>
        <w:t>SKELETON AND MUSCLES</w:t>
      </w:r>
    </w:p>
    <w:p>
      <w:r>
        <w:t>Parts of a human skeleton</w:t>
      </w:r>
    </w:p>
    <w:p>
      <w:r>
        <w:t>-   The human body is a complex design made of various system and structures</w:t>
      </w:r>
    </w:p>
    <w:p>
      <w:r>
        <w:t>-   The parts that make the human skeleton are the skull, the rib cage and the smooth muscles.</w:t>
      </w:r>
    </w:p>
    <w:p/>
    <w:p>
      <w:r>
        <w:t>Functions of human skeleton</w:t>
      </w:r>
    </w:p>
    <w:p>
      <w:r>
        <w:t>This is the structure made of bones, cartilages and connective tissues; it serves the following</w:t>
      </w:r>
    </w:p>
    <w:p>
      <w:r>
        <w:t>functions;</w:t>
      </w:r>
    </w:p>
    <w:p>
      <w:r>
        <w:t>o The skull protects the brain from injuries</w:t>
      </w:r>
    </w:p>
    <w:p>
      <w:r>
        <w:t>o Backbone provides support to the body and helps the body to remain upright</w:t>
      </w:r>
    </w:p>
    <w:p>
      <w:r>
        <w:t>o It also makes the person flexible.</w:t>
      </w:r>
    </w:p>
    <w:p>
      <w:r>
        <w:t>✓ It is also known as human spine</w:t>
      </w:r>
    </w:p>
    <w:p>
      <w:r>
        <w:t>✓ It is made up of 33 bones called the vertebrae . these bones stretches from the neck to</w:t>
      </w:r>
    </w:p>
    <w:p>
      <w:r>
        <w:t>the pelvis and protect the spinal cord.</w:t>
      </w:r>
    </w:p>
    <w:p>
      <w:r>
        <w:t>✓ The backbone provides support to the body,allowing the body to stand , bend or twist.</w:t>
      </w:r>
    </w:p>
    <w:p>
      <w:r>
        <w:t>✓ The backbone also protect the brain and the body</w:t>
      </w:r>
    </w:p>
    <w:p>
      <w:r>
        <w:t>The rib cage protects the heart and the lungs</w:t>
      </w:r>
    </w:p>
    <w:p>
      <w:r>
        <w:t>o It is made up of curved bones called lungs</w:t>
      </w:r>
    </w:p>
    <w:p>
      <w:r>
        <w:t>o It is found in the chest area</w:t>
      </w:r>
    </w:p>
    <w:p>
      <w:r>
        <w:t>o It protects a person’s internal organs from damage and gives structures to the</w:t>
      </w:r>
    </w:p>
    <w:p>
      <w:r>
        <w:t>test.</w:t>
      </w:r>
    </w:p>
    <w:p/>
    <w:p>
      <w:r>
        <w:t>Page 3 of 43</w:t>
      </w:r>
    </w:p>
    <w:p>
      <w:r>
        <w:t>o   Most human beings have 12 pairs of rib bones</w:t>
      </w:r>
    </w:p>
    <w:p/>
    <w:p>
      <w:r>
        <w:t>The limbs bones support the weight of the human body.</w:t>
      </w:r>
    </w:p>
    <w:p>
      <w:r>
        <w:t>They also help a person to move</w:t>
      </w:r>
    </w:p>
    <w:p>
      <w:r>
        <w:t>✓ There are 30 bones in each lower limps(leg) these are,</w:t>
      </w:r>
    </w:p>
    <w:p/>
    <w:p>
      <w:r>
        <w:t>Femur – is a single bon of the thigh, its rounded head connects with the hip socket to form the hip join.</w:t>
      </w:r>
    </w:p>
    <w:p>
      <w:r>
        <w:t>There ae 30 bones in each upper limb (arm)</w:t>
      </w:r>
    </w:p>
    <w:p>
      <w:r>
        <w:t>The humerus is the single bone of the upper arm and the ulna and the radius are the paired bones of the</w:t>
      </w:r>
    </w:p>
    <w:p>
      <w:r>
        <w:t>forearms.</w:t>
      </w:r>
    </w:p>
    <w:p/>
    <w:p>
      <w:r>
        <w:t>✓   Tibia</w:t>
      </w:r>
    </w:p>
    <w:p>
      <w:r>
        <w:t>✓   Fibula</w:t>
      </w:r>
    </w:p>
    <w:p>
      <w:r>
        <w:t>✓   Seven tarsal bones</w:t>
      </w:r>
    </w:p>
    <w:p>
      <w:r>
        <w:t>✓   Five metarsal bones and 14 phalanges</w:t>
      </w:r>
    </w:p>
    <w:p/>
    <w:p>
      <w:r>
        <w:t>Types of muscles</w:t>
      </w:r>
    </w:p>
    <w:p>
      <w:r>
        <w:t>It is a tissue that functions as a source of power</w:t>
      </w:r>
    </w:p>
    <w:p>
      <w:r>
        <w:t>It is a bundle of fibrous tissue in a human or animal body that can contract, producing movements in the</w:t>
      </w:r>
    </w:p>
    <w:p>
      <w:r>
        <w:t>body maintaining the position of the part of the body.</w:t>
      </w:r>
    </w:p>
    <w:p>
      <w:r>
        <w:t>The human body has three types of muscles</w:t>
      </w:r>
    </w:p>
    <w:p>
      <w:r>
        <w:t>Cardiac muscles – these muscles make up the mass of the heart and are responsible for the heart’s</w:t>
      </w:r>
    </w:p>
    <w:p>
      <w:r>
        <w:t>rhythmic contractions.</w:t>
      </w:r>
    </w:p>
    <w:p>
      <w:r>
        <w:t>Skeleton muscles - they connect to and control the motions of the human skeleton. They are found between</w:t>
      </w:r>
    </w:p>
    <w:p>
      <w:r>
        <w:t>the bones and use tendons to connect to bones. They are controlled voluntarily and are concerned with</w:t>
      </w:r>
    </w:p>
    <w:p>
      <w:r>
        <w:t>movement, posture and balance of human body.</w:t>
      </w:r>
    </w:p>
    <w:p>
      <w:r>
        <w:t>Smooth muscles – are control involuntarily. They are found in the walls of blood vessels ,urinary bladder ,</w:t>
      </w:r>
    </w:p>
    <w:p>
      <w:r>
        <w:t>the intestine and stomach</w:t>
      </w:r>
    </w:p>
    <w:p>
      <w:r>
        <w:t>Functions of skeleton muscles (voluntary muscles)</w:t>
      </w:r>
    </w:p>
    <w:p>
      <w:r>
        <w:t>✓ support and help the body move</w:t>
      </w:r>
    </w:p>
    <w:p>
      <w:r>
        <w:t>✓ Control the body temperature</w:t>
      </w:r>
    </w:p>
    <w:p>
      <w:r>
        <w:t>✓ Keep the body upright</w:t>
      </w:r>
    </w:p>
    <w:p>
      <w:r>
        <w:t>✓ Protect the organs of the body</w:t>
      </w:r>
    </w:p>
    <w:p/>
    <w:p>
      <w:r>
        <w:t>BREATHING SYSTEM</w:t>
      </w:r>
    </w:p>
    <w:p>
      <w:r>
        <w:t>PARTS OF HUMAN BREATHING SYSTEM</w:t>
      </w:r>
    </w:p>
    <w:p>
      <w:r>
        <w:t>✓   System – the human body is like a factory that is made of many parts. These parts work in groups called</w:t>
      </w:r>
    </w:p>
    <w:p>
      <w:r>
        <w:t>system</w:t>
      </w:r>
    </w:p>
    <w:p>
      <w:r>
        <w:t>✓   The breathing system has both visible parts such as the nose, internal parts such as the trachea, lungs</w:t>
      </w:r>
    </w:p>
    <w:p>
      <w:r>
        <w:t>and diaphragm. These parts work together to enable human being to breathe.</w:t>
      </w:r>
    </w:p>
    <w:p>
      <w:r>
        <w:t>✓   Functions of breathing system</w:t>
      </w:r>
    </w:p>
    <w:p>
      <w:r>
        <w:t>✓   Breathing – this is the mechanism of taking air and blowing out air.\</w:t>
      </w:r>
    </w:p>
    <w:p>
      <w:r>
        <w:t>✓   Air blow from outside into the nose through nostril. The nose has tiny hairs that clean the air by trapping</w:t>
      </w:r>
    </w:p>
    <w:p>
      <w:r>
        <w:t>dusts. At the back of the nose these is membrane that produces mucus which makes the air moist, warm</w:t>
      </w:r>
    </w:p>
    <w:p>
      <w:r>
        <w:t>and clean.</w:t>
      </w:r>
    </w:p>
    <w:p>
      <w:r>
        <w:t>✓   The trachea is called windpipe, it receives air from the nose,it has C- shaped ring that keep it strong and</w:t>
      </w:r>
    </w:p>
    <w:p>
      <w:r>
        <w:t>open. The walls of the windpipe have mucus and tiny hairs that filter air and keep it clean. The trachea</w:t>
      </w:r>
    </w:p>
    <w:p>
      <w:r>
        <w:t>acts as a passage for air from the nose into the lungs</w:t>
      </w:r>
    </w:p>
    <w:p>
      <w:r>
        <w:t>✓   A human being has two lungs</w:t>
      </w:r>
    </w:p>
    <w:p>
      <w:r>
        <w:t>Membrane that produces mucus, which makes the air moist, warm and clean.</w:t>
      </w:r>
    </w:p>
    <w:p>
      <w:r>
        <w:t>o   The trachea is also called the windpipe. It receives air from the nose. It hasC-</w:t>
      </w:r>
    </w:p>
    <w:p>
      <w:r>
        <w:t>shaped rings that keep it strong and open. The walls of the windpipe have mucus</w:t>
      </w:r>
    </w:p>
    <w:p/>
    <w:p>
      <w:r>
        <w:t>Page 4 of 43</w:t>
      </w:r>
    </w:p>
    <w:p>
      <w:r>
        <w:t>and tiny hairs that filter the air and keep it clean. The trachea acts as passage for</w:t>
      </w:r>
    </w:p>
    <w:p>
      <w:r>
        <w:t>air, from the nose into the lungs</w:t>
      </w:r>
    </w:p>
    <w:p>
      <w:r>
        <w:t>o   A human being has two lungs located inside the chest. The lungs are a pair of air-</w:t>
      </w:r>
    </w:p>
    <w:p>
      <w:r>
        <w:t>filled organs. The lungs take in the oxygen in the air and take out carbon dioxide</w:t>
      </w:r>
    </w:p>
    <w:p>
      <w:r>
        <w:t>that the body does not need.</w:t>
      </w:r>
    </w:p>
    <w:p>
      <w:r>
        <w:t>o   The diaphragm is located under the lungs. It controls breathing. It separates</w:t>
      </w:r>
    </w:p>
    <w:p>
      <w:r>
        <w:t>the chest from the abdomen. It helps to fill the lungs with airwhen breathing in.</w:t>
      </w:r>
    </w:p>
    <w:p>
      <w:r>
        <w:t>It also helps to take out air when breathing out.</w:t>
      </w:r>
    </w:p>
    <w:p>
      <w:r>
        <w:t>o   Breathing is essential for the living process of human beings to continue.</w:t>
      </w:r>
    </w:p>
    <w:p/>
    <w:p>
      <w:r>
        <w:t>Diseases that affect the human breathing system</w:t>
      </w:r>
    </w:p>
    <w:p>
      <w:r>
        <w:t>The human breathing system is affected by many diseases. They include:</w:t>
      </w:r>
    </w:p>
    <w:p>
      <w:r>
        <w:t>1. Tuberculosis (TB)</w:t>
      </w:r>
    </w:p>
    <w:p>
      <w:r>
        <w:t>Is a disease that affects the breathing system. It mainly affects the</w:t>
      </w:r>
    </w:p>
    <w:p>
      <w:r>
        <w:t>lungs.TB is caused by bacteria. It spreads from one person to another</w:t>
      </w:r>
    </w:p>
    <w:p>
      <w:r>
        <w:t>through sneezing, coughing or spitting.</w:t>
      </w:r>
    </w:p>
    <w:p>
      <w:r>
        <w:t>Signs and symptoms of TB</w:t>
      </w:r>
    </w:p>
    <w:p>
      <w:r>
        <w:t>✓ Night sweats</w:t>
      </w:r>
    </w:p>
    <w:p>
      <w:r>
        <w:t>✓ Coughing up blood</w:t>
      </w:r>
    </w:p>
    <w:p>
      <w:r>
        <w:t>✓ Unintentional weight loss</w:t>
      </w:r>
    </w:p>
    <w:p>
      <w:r>
        <w:t>✓ Coughing that last for three or more weeks</w:t>
      </w:r>
    </w:p>
    <w:p>
      <w:r>
        <w:t>✓ Chest pain or pain when breathing or coughing</w:t>
      </w:r>
    </w:p>
    <w:p>
      <w:r>
        <w:t>Prevention of TB</w:t>
      </w:r>
    </w:p>
    <w:p>
      <w:r>
        <w:t>•   Staying dust free, well-ventilated rooms</w:t>
      </w:r>
    </w:p>
    <w:p>
      <w:r>
        <w:t>▪ Vaccinating infants</w:t>
      </w:r>
    </w:p>
    <w:p>
      <w:r>
        <w:t>Covering the mouth when sneezing</w:t>
      </w:r>
    </w:p>
    <w:p>
      <w:r>
        <w:t>Wearing a mask in public if you are already infected</w:t>
      </w:r>
    </w:p>
    <w:p>
      <w:r>
        <w:t>An infected person should finish his or her entire course of medication</w:t>
      </w:r>
    </w:p>
    <w:p>
      <w:r>
        <w:t>2. Pneumonia</w:t>
      </w:r>
    </w:p>
    <w:p>
      <w:r>
        <w:t>Is caused by germs such as bacteria and viruses. It can also be called fungi.</w:t>
      </w:r>
    </w:p>
    <w:p>
      <w:r>
        <w:t>Signs and symptoms of Pneumonia</w:t>
      </w:r>
    </w:p>
    <w:p>
      <w:r>
        <w:t>➔ Chest pains when breathing or coughing</w:t>
      </w:r>
    </w:p>
    <w:p>
      <w:r>
        <w:t>➔ Cough that may produce mucus</w:t>
      </w:r>
    </w:p>
    <w:p>
      <w:r>
        <w:t>➔ Sweating and shaking</w:t>
      </w:r>
    </w:p>
    <w:p>
      <w:r>
        <w:t>➔ Nausea, vomiting or diarrhoea</w:t>
      </w:r>
    </w:p>
    <w:p>
      <w:r>
        <w:t>➔ Fatigue</w:t>
      </w:r>
    </w:p>
    <w:p>
      <w:r>
        <w:t>➔ Shortness of breath</w:t>
      </w:r>
    </w:p>
    <w:p>
      <w:r>
        <w:t>➔ Fever</w:t>
      </w:r>
    </w:p>
    <w:p>
      <w:r>
        <w:t>Prevention of Pneumonia</w:t>
      </w:r>
    </w:p>
    <w:p>
      <w:r>
        <w:t>➔ Vaccination against pneumonia</w:t>
      </w:r>
    </w:p>
    <w:p>
      <w:r>
        <w:t>➔ Keeping immune system strong</w:t>
      </w:r>
    </w:p>
    <w:p>
      <w:r>
        <w:t>➔ Practicing good hygiene</w:t>
      </w:r>
    </w:p>
    <w:p>
      <w:r>
        <w:t>➔ Not smoking</w:t>
      </w:r>
    </w:p>
    <w:p>
      <w:r>
        <w:t>Colds</w:t>
      </w:r>
    </w:p>
    <w:p>
      <w:r>
        <w:t>Colds are caused by a virus. The virus affects the nose and the throat.</w:t>
      </w:r>
    </w:p>
    <w:p>
      <w:r>
        <w:t>Childrenunder the age of six years are at greatest risk of getting it.</w:t>
      </w:r>
    </w:p>
    <w:p>
      <w:r>
        <w:t>Signs and symptoms</w:t>
      </w:r>
    </w:p>
    <w:p/>
    <w:p>
      <w:r>
        <w:t>Page 5 of 43</w:t>
      </w:r>
    </w:p>
    <w:p>
      <w:r>
        <w:t>Running or stuffy nose</w:t>
      </w:r>
    </w:p>
    <w:p>
      <w:r>
        <w:t>Congestion in the nose</w:t>
      </w:r>
    </w:p>
    <w:p>
      <w:r>
        <w:t>Sneezing</w:t>
      </w:r>
    </w:p>
    <w:p>
      <w:r>
        <w:t>Mild fever and generally feeling unwell</w:t>
      </w:r>
    </w:p>
    <w:p>
      <w:r>
        <w:t>Sore throat and cough</w:t>
      </w:r>
    </w:p>
    <w:p>
      <w:r>
        <w:t>Mildhead.</w:t>
      </w:r>
    </w:p>
    <w:p>
      <w:r>
        <w:t>Prevention of colds</w:t>
      </w:r>
    </w:p>
    <w:p>
      <w:r>
        <w:t>➔ Wash your hands thoroughly with soap and clean water.</w:t>
      </w:r>
    </w:p>
    <w:p>
      <w:r>
        <w:t>➔ Disinfecting items</w:t>
      </w:r>
    </w:p>
    <w:p>
      <w:r>
        <w:t>➔ Covering the mouth when coughing or sneezing</w:t>
      </w:r>
    </w:p>
    <w:p>
      <w:r>
        <w:t>➔ Avoid sharing utensils</w:t>
      </w:r>
    </w:p>
    <w:p>
      <w:r>
        <w:t>Asthma</w:t>
      </w:r>
    </w:p>
    <w:p>
      <w:r>
        <w:t>Is a disease that narrows and swells the airways in the lungs, producing</w:t>
      </w:r>
    </w:p>
    <w:p>
      <w:r>
        <w:t>extra mucus. This makes breathing difficult. Being exposed to substances</w:t>
      </w:r>
    </w:p>
    <w:p>
      <w:r>
        <w:t>such as pollen,dust mites, infections such as common cold, cold air,</w:t>
      </w:r>
    </w:p>
    <w:p>
      <w:r>
        <w:t>pollutants such as smoke, strong emotions and some kinds of medications</w:t>
      </w:r>
    </w:p>
    <w:p>
      <w:r>
        <w:t>can cause asthma.</w:t>
      </w:r>
    </w:p>
    <w:p>
      <w:r>
        <w:t>Signs and symptoms of asthma</w:t>
      </w:r>
    </w:p>
    <w:p>
      <w:r>
        <w:t>➔ Shortness of breath</w:t>
      </w:r>
    </w:p>
    <w:p>
      <w:r>
        <w:t>➔ Chest pains</w:t>
      </w:r>
    </w:p>
    <w:p>
      <w:r>
        <w:t>➔       A whistling sound when</w:t>
      </w:r>
    </w:p>
    <w:p>
      <w:r>
        <w:t>breathing outPrevention of asthma</w:t>
      </w:r>
    </w:p>
    <w:p>
      <w:r>
        <w:t>➔ Getting vaccinated for influenza na pneumonia</w:t>
      </w:r>
    </w:p>
    <w:p>
      <w:r>
        <w:t>➔ Identifying and avoiding asthma triggers</w:t>
      </w:r>
    </w:p>
    <w:p>
      <w:r>
        <w:t>➔ Monitoring your breathing</w:t>
      </w:r>
    </w:p>
    <w:p>
      <w:r>
        <w:t>➔ Treating early attacks</w:t>
      </w:r>
    </w:p>
    <w:p>
      <w:r>
        <w:t>➔ Taking medication as prescribed by the doctor.</w:t>
      </w:r>
    </w:p>
    <w:p>
      <w:r>
        <w:t>➔ Carefully following your medication plan.</w:t>
      </w:r>
    </w:p>
    <w:p>
      <w:r>
        <w:t>Coughs</w:t>
      </w:r>
    </w:p>
    <w:p>
      <w:r>
        <w:t>Can be caused by smoke exposure, infections, asthma and presence of mucus</w:t>
      </w:r>
    </w:p>
    <w:p>
      <w:r>
        <w:t>in thethroat.</w:t>
      </w:r>
    </w:p>
    <w:p>
      <w:r>
        <w:t>Signs and symptoms</w:t>
      </w:r>
    </w:p>
    <w:p>
      <w:r>
        <w:t>➔ Frequent throat clearing and sore throat</w:t>
      </w:r>
    </w:p>
    <w:p>
      <w:r>
        <w:t>➔ Wheezing and shortness of breath</w:t>
      </w:r>
    </w:p>
    <w:p>
      <w:r>
        <w:t>➔ Persistent coughing</w:t>
      </w:r>
    </w:p>
    <w:p>
      <w:r>
        <w:t>➔ Running nose</w:t>
      </w:r>
    </w:p>
    <w:p>
      <w:r>
        <w:t>➔ Hoarse voice</w:t>
      </w:r>
    </w:p>
    <w:p>
      <w:r>
        <w:t>Prevention of coughs</w:t>
      </w:r>
    </w:p>
    <w:p>
      <w:r>
        <w:t>➔ Avoiding smoke particles and dusty places</w:t>
      </w:r>
    </w:p>
    <w:p>
      <w:r>
        <w:t>➔ Avoiding smoking</w:t>
      </w:r>
    </w:p>
    <w:p>
      <w:r>
        <w:t>➔ Drinking a lot of water</w:t>
      </w:r>
    </w:p>
    <w:p>
      <w:r>
        <w:t>➔ Avoiding unhealthy surroundings and crowded places</w:t>
      </w:r>
    </w:p>
    <w:p/>
    <w:p>
      <w:r>
        <w:t>Influenza</w:t>
      </w:r>
    </w:p>
    <w:p>
      <w:r>
        <w:t>It is commonly called the flu. It is caused by a virus. The flu is transmitted</w:t>
      </w:r>
    </w:p>
    <w:p>
      <w:r>
        <w:t>through the air in droplets when someone with the infection coughs,</w:t>
      </w:r>
    </w:p>
    <w:p>
      <w:r>
        <w:t>sneezes ortalks.</w:t>
      </w:r>
    </w:p>
    <w:p>
      <w:r>
        <w:t>Signs and symptoms of influenza</w:t>
      </w:r>
    </w:p>
    <w:p>
      <w:r>
        <w:t>➔ A high fever</w:t>
      </w:r>
    </w:p>
    <w:p/>
    <w:p>
      <w:r>
        <w:t>Page 6 of 43</w:t>
      </w:r>
    </w:p>
    <w:p>
      <w:r>
        <w:t>➔ Chills and sweats</w:t>
      </w:r>
    </w:p>
    <w:p>
      <w:r>
        <w:t>➔ Dry and persistent cough</w:t>
      </w:r>
    </w:p>
    <w:p>
      <w:r>
        <w:t>➔ Nose congestions</w:t>
      </w:r>
    </w:p>
    <w:p>
      <w:r>
        <w:t>➔ Aching muscles</w:t>
      </w:r>
    </w:p>
    <w:p>
      <w:r>
        <w:t>➔ Headache</w:t>
      </w:r>
    </w:p>
    <w:p>
      <w:r>
        <w:t>➔ Fatigue and weakness</w:t>
      </w:r>
    </w:p>
    <w:p>
      <w:r>
        <w:t>➔ Sore throat</w:t>
      </w:r>
    </w:p>
    <w:p>
      <w:r>
        <w:t>Prevention of influenza</w:t>
      </w:r>
    </w:p>
    <w:p>
      <w:r>
        <w:t>➔ Yearly flu vacation for any person who is six months old and above.</w:t>
      </w:r>
    </w:p>
    <w:p>
      <w:r>
        <w:t>➔ Thorough and frequent hand-washing</w:t>
      </w:r>
    </w:p>
    <w:p>
      <w:r>
        <w:t>➔ Covering your mouth and nose when sneezing or coughing</w:t>
      </w:r>
    </w:p>
    <w:p>
      <w:r>
        <w:t>➔ Avoiding crowds during peak flu season.</w:t>
      </w:r>
    </w:p>
    <w:p>
      <w:r>
        <w:t>Coronavirus Disease 2019 (COVID - 19)</w:t>
      </w:r>
    </w:p>
    <w:p>
      <w:r>
        <w:t>● COVID-19 is a disease of the breathing system. It is caused by a</w:t>
      </w:r>
    </w:p>
    <w:p>
      <w:r>
        <w:t>virus, known as coronavirus. The virus looks like a round ball with</w:t>
      </w:r>
    </w:p>
    <w:p>
      <w:r>
        <w:t>a spiky crown.</w:t>
      </w:r>
    </w:p>
    <w:p>
      <w:r>
        <w:t>● When an infected person sneezes or coughs, tiny droplets are</w:t>
      </w:r>
    </w:p>
    <w:p>
      <w:r>
        <w:t>spread intothe air. These droplets contain the virus.</w:t>
      </w:r>
    </w:p>
    <w:p>
      <w:r>
        <w:t>● One can get infected if he or she touches a surface with the virus. The</w:t>
      </w:r>
    </w:p>
    <w:p>
      <w:r>
        <w:t>virusenters a person’s system if one touches their nose, eyes or mouth</w:t>
      </w:r>
    </w:p>
    <w:p>
      <w:r>
        <w:t>Signs and symptoms of COVID-19</w:t>
      </w:r>
    </w:p>
    <w:p>
      <w:r>
        <w:t>➔ Fever</w:t>
      </w:r>
    </w:p>
    <w:p>
      <w:r>
        <w:t>➔ Dry cough</w:t>
      </w:r>
    </w:p>
    <w:p>
      <w:r>
        <w:t>➔ Sore throat</w:t>
      </w:r>
    </w:p>
    <w:p>
      <w:r>
        <w:t>➔ Headache</w:t>
      </w:r>
    </w:p>
    <w:p>
      <w:r>
        <w:t>➔ Tiredness</w:t>
      </w:r>
    </w:p>
    <w:p>
      <w:r>
        <w:t>➔ Loss of taste or smell</w:t>
      </w:r>
    </w:p>
    <w:p/>
    <w:p>
      <w:r>
        <w:t>Prevention of COVID-119</w:t>
      </w:r>
    </w:p>
    <w:p>
      <w:r>
        <w:t>➔ Wash your hands well frequently for at least 20 seconds with</w:t>
      </w:r>
    </w:p>
    <w:p>
      <w:r>
        <w:t>soap and running water. If soap and water are not available, use</w:t>
      </w:r>
    </w:p>
    <w:p>
      <w:r>
        <w:t>an alcohol-based hand sanitizer.</w:t>
      </w:r>
    </w:p>
    <w:p>
      <w:r>
        <w:t>➔ Use a handkerchief or tissue when sneezing or coughing. If you</w:t>
      </w:r>
    </w:p>
    <w:p>
      <w:r>
        <w:t>do nothave one, sneeze or cough into your elbow.</w:t>
      </w:r>
    </w:p>
    <w:p>
      <w:r>
        <w:t>➔ Avoid touching your eyes, nose and mouth</w:t>
      </w:r>
    </w:p>
    <w:p>
      <w:r>
        <w:t>➔ Clean and disinfect surfaces and objects.</w:t>
      </w:r>
    </w:p>
    <w:p>
      <w:r>
        <w:t>➔ During an outbreak, stay home. If you need to go out put on the</w:t>
      </w:r>
    </w:p>
    <w:p>
      <w:r>
        <w:t>rightface mask</w:t>
      </w:r>
    </w:p>
    <w:p/>
    <w:p>
      <w:r>
        <w:t>➔ During an outbreak, keep social distance of about 2 metres</w:t>
      </w:r>
    </w:p>
    <w:p>
      <w:r>
        <w:t>fromother people</w:t>
      </w:r>
    </w:p>
    <w:p>
      <w:r>
        <w:t>➔ If you feel sick, tell your parents or guardians. You will be</w:t>
      </w:r>
    </w:p>
    <w:p>
      <w:r>
        <w:t>taken tosee a doctor. You will be put on treatment.</w:t>
      </w:r>
    </w:p>
    <w:p/>
    <w:p>
      <w:r>
        <w:t>Page 7 of 43</w:t>
      </w:r>
    </w:p>
    <w:p>
      <w:r>
        <w:t>HEALTH EDUCATION</w:t>
      </w:r>
    </w:p>
    <w:p/>
    <w:p>
      <w:r>
        <w:t>Water borne diseases</w:t>
      </w:r>
    </w:p>
    <w:p>
      <w:r>
        <w:t>Diseases- illnesses that affect our health.</w:t>
      </w:r>
    </w:p>
    <w:p>
      <w:r>
        <w:t>Waterborne diseases - are diseases that are spread by</w:t>
      </w:r>
    </w:p>
    <w:p>
      <w:r>
        <w:t>contaminated wateror food.</w:t>
      </w:r>
    </w:p>
    <w:p>
      <w:r>
        <w:t>They include:</w:t>
      </w:r>
    </w:p>
    <w:p>
      <w:r>
        <w:t>o Typhoid</w:t>
      </w:r>
    </w:p>
    <w:p>
      <w:r>
        <w:t>o Bilharzia</w:t>
      </w:r>
    </w:p>
    <w:p>
      <w:r>
        <w:t>o Cholera</w:t>
      </w:r>
    </w:p>
    <w:p>
      <w:r>
        <w:t>o Dysentery</w:t>
      </w:r>
    </w:p>
    <w:p>
      <w:r>
        <w:t>Typhoid</w:t>
      </w:r>
    </w:p>
    <w:p>
      <w:r>
        <w:t>● It is caused by bacteria that are spread through eating</w:t>
      </w:r>
    </w:p>
    <w:p>
      <w:r>
        <w:t>contaminatedfood and drinking contaminated water</w:t>
      </w:r>
    </w:p>
    <w:p>
      <w:r>
        <w:t>Signs and symptoms</w:t>
      </w:r>
    </w:p>
    <w:p>
      <w:r>
        <w:t>a. Body weakness</w:t>
      </w:r>
    </w:p>
    <w:p>
      <w:r>
        <w:t>b. Headache</w:t>
      </w:r>
    </w:p>
    <w:p>
      <w:r>
        <w:t>c. Rash on neck and abdomen</w:t>
      </w:r>
    </w:p>
    <w:p>
      <w:r>
        <w:t>d. Fever</w:t>
      </w:r>
    </w:p>
    <w:p>
      <w:r>
        <w:t>e. Vomiting and diarrhoea</w:t>
      </w:r>
    </w:p>
    <w:p>
      <w:r>
        <w:t>Prevention of typhoid</w:t>
      </w:r>
    </w:p>
    <w:p>
      <w:r>
        <w:t>a. Washing hands and utensils before handling or eating food.</w:t>
      </w:r>
    </w:p>
    <w:p>
      <w:r>
        <w:t>b. Washing fruits before eating and washing vegetables before cooking.</w:t>
      </w:r>
    </w:p>
    <w:p>
      <w:r>
        <w:t>c. Cooking food well before eating. Always cover food.</w:t>
      </w:r>
    </w:p>
    <w:p>
      <w:r>
        <w:t>d. Boiling water before drinking</w:t>
      </w:r>
    </w:p>
    <w:p>
      <w:r>
        <w:t>e. Spraying the house and the toilet with an insecticide to kill flies.</w:t>
      </w:r>
    </w:p>
    <w:p>
      <w:r>
        <w:t>Bilharzia</w:t>
      </w:r>
    </w:p>
    <w:p>
      <w:r>
        <w:t>Bilharzia, also known as snail fever, is a disease caused by a</w:t>
      </w:r>
    </w:p>
    <w:p>
      <w:r>
        <w:t>parasitic worm.A person becomes infected when he or she</w:t>
      </w:r>
    </w:p>
    <w:p>
      <w:r>
        <w:t>comes into direct contact withfresh water that has snails</w:t>
      </w:r>
    </w:p>
    <w:p>
      <w:r>
        <w:t>carrying the parasitic worm.</w:t>
      </w:r>
    </w:p>
    <w:p/>
    <w:p>
      <w:r>
        <w:t>Signs and symptoms of bilharzia</w:t>
      </w:r>
    </w:p>
    <w:p>
      <w:r>
        <w:t>a. Body rashes</w:t>
      </w:r>
    </w:p>
    <w:p>
      <w:r>
        <w:t>b. General body weakness</w:t>
      </w:r>
    </w:p>
    <w:p>
      <w:r>
        <w:t>c. Headache</w:t>
      </w:r>
    </w:p>
    <w:p>
      <w:r>
        <w:t>d. Fever</w:t>
      </w:r>
    </w:p>
    <w:p>
      <w:r>
        <w:t>e. Vomiting and diarrhoea</w:t>
      </w:r>
    </w:p>
    <w:p>
      <w:r>
        <w:t>Prevention of bilharzia</w:t>
      </w:r>
    </w:p>
    <w:p/>
    <w:p>
      <w:r>
        <w:t>Page 8 of 43</w:t>
      </w:r>
    </w:p>
    <w:p>
      <w:r>
        <w:t>a. Cleaning and disinfecting swimming pool water.</w:t>
      </w:r>
    </w:p>
    <w:p/>
    <w:p>
      <w:r>
        <w:t>b. Draining stagnant water. Avoid walking in stagnant water.</w:t>
      </w:r>
    </w:p>
    <w:p>
      <w:r>
        <w:t>c. Drinking safe and clean water</w:t>
      </w:r>
    </w:p>
    <w:p>
      <w:r>
        <w:t>d. Bathing or showering using clean water</w:t>
      </w:r>
    </w:p>
    <w:p>
      <w:r>
        <w:t>e. Weaving gloves and gumboots when working in waterlogged areas.</w:t>
      </w:r>
    </w:p>
    <w:p>
      <w:r>
        <w:t>Cholera</w:t>
      </w:r>
    </w:p>
    <w:p>
      <w:r>
        <w:t>Cholera is caused by bacteria that spread through eating</w:t>
      </w:r>
    </w:p>
    <w:p>
      <w:r>
        <w:t>contaminated foodand drinking contaminated water.</w:t>
      </w:r>
    </w:p>
    <w:p>
      <w:r>
        <w:t>Signs and symptoms of cholera</w:t>
      </w:r>
    </w:p>
    <w:p>
      <w:r>
        <w:t>a. Body weakness</w:t>
      </w:r>
    </w:p>
    <w:p>
      <w:r>
        <w:t>b. Headache</w:t>
      </w:r>
    </w:p>
    <w:p>
      <w:r>
        <w:t>c. Fever</w:t>
      </w:r>
    </w:p>
    <w:p>
      <w:r>
        <w:t>d. Vomiting and watery diarrhoea</w:t>
      </w:r>
    </w:p>
    <w:p>
      <w:r>
        <w:t>e. Loss of fluids and severe dehydration.</w:t>
      </w:r>
    </w:p>
    <w:p>
      <w:r>
        <w:t>Prevention of cholera</w:t>
      </w:r>
    </w:p>
    <w:p>
      <w:r>
        <w:t>a. Washing hands before handling or eating food.</w:t>
      </w:r>
    </w:p>
    <w:p>
      <w:r>
        <w:t>b. Washing fruits and vegetables before eating or cooking.</w:t>
      </w:r>
    </w:p>
    <w:p>
      <w:r>
        <w:t>c. Cooking food well before eating. Always cover food.</w:t>
      </w:r>
    </w:p>
    <w:p>
      <w:r>
        <w:t>d. Boil water before drinking it.</w:t>
      </w:r>
    </w:p>
    <w:p>
      <w:r>
        <w:t>e. Spraying the house and the toilet with an insecticide to kill flies.</w:t>
      </w:r>
    </w:p>
    <w:p>
      <w:r>
        <w:t>Dysentery</w:t>
      </w:r>
    </w:p>
    <w:p>
      <w:r>
        <w:t>Is caused by bacteria that are spread through food and drinking</w:t>
      </w:r>
    </w:p>
    <w:p>
      <w:r>
        <w:t>water thatis contaminated.</w:t>
      </w:r>
    </w:p>
    <w:p>
      <w:r>
        <w:t>Signs and symptoms of dysentery</w:t>
      </w:r>
    </w:p>
    <w:p>
      <w:r>
        <w:t>a. High fever and chills</w:t>
      </w:r>
    </w:p>
    <w:p>
      <w:r>
        <w:t>b. Abdominal pains</w:t>
      </w:r>
    </w:p>
    <w:p>
      <w:r>
        <w:t>c. Loss of appetite</w:t>
      </w:r>
    </w:p>
    <w:p>
      <w:r>
        <w:t>d. Weight loss</w:t>
      </w:r>
    </w:p>
    <w:p>
      <w:r>
        <w:t>e. Headache</w:t>
      </w:r>
    </w:p>
    <w:p>
      <w:r>
        <w:t>f. Fatigue</w:t>
      </w:r>
    </w:p>
    <w:p>
      <w:r>
        <w:t>g. Vomiting</w:t>
      </w:r>
    </w:p>
    <w:p>
      <w:r>
        <w:t>h. Dehydration</w:t>
      </w:r>
    </w:p>
    <w:p>
      <w:r>
        <w:t>i. Severe diarrhoea</w:t>
      </w:r>
    </w:p>
    <w:p>
      <w:r>
        <w:t>Prevention of dysentery</w:t>
      </w:r>
    </w:p>
    <w:p>
      <w:r>
        <w:t>a. Washing fruits and vegetables before eating or cooking</w:t>
      </w:r>
    </w:p>
    <w:p>
      <w:r>
        <w:t>b. Boiling water before drinking</w:t>
      </w:r>
    </w:p>
    <w:p>
      <w:r>
        <w:t>c. Cooking food well before eating it. Always cover food</w:t>
      </w:r>
    </w:p>
    <w:p>
      <w:r>
        <w:t>d. Spraying the house and the toilet with an insecticide to kill flies</w:t>
      </w:r>
    </w:p>
    <w:p>
      <w:r>
        <w:t>e. Washing hands before handling or eating food.</w:t>
      </w:r>
    </w:p>
    <w:p>
      <w:r>
        <w:t>External Body parasites</w:t>
      </w:r>
    </w:p>
    <w:p>
      <w:r>
        <w:t>Include parasites such as fleas, jiggers and mites that live on the</w:t>
      </w:r>
    </w:p>
    <w:p>
      <w:r>
        <w:t>outersurface of the body especially the skin.</w:t>
      </w:r>
    </w:p>
    <w:p>
      <w:r>
        <w:t>Soil transmitted diseases.</w:t>
      </w:r>
    </w:p>
    <w:p>
      <w:r>
        <w:t>a. Lice</w:t>
      </w:r>
    </w:p>
    <w:p>
      <w:r>
        <w:t>● Lice are tiny parasitic insects that live in the clothing and</w:t>
      </w:r>
    </w:p>
    <w:p>
      <w:r>
        <w:t>bedding ofan infected person. Lice travels to the skin of</w:t>
      </w:r>
    </w:p>
    <w:p/>
    <w:p>
      <w:r>
        <w:t>Page 9 of 43</w:t>
      </w:r>
    </w:p>
    <w:p>
      <w:r>
        <w:t>the infected person several times a day to feed on blood.</w:t>
      </w:r>
    </w:p>
    <w:p>
      <w:r>
        <w:t>● The most common places for bites are around the neck,</w:t>
      </w:r>
    </w:p>
    <w:p>
      <w:r>
        <w:t>shoulders,armpits, waist and groin. These are places</w:t>
      </w:r>
    </w:p>
    <w:p>
      <w:r>
        <w:t>where clothing seams aremost likely to touch the skin.</w:t>
      </w:r>
    </w:p>
    <w:p>
      <w:r>
        <w:t>Signs and symptoms of lice</w:t>
      </w:r>
    </w:p>
    <w:p>
      <w:r>
        <w:t>➔ Intense itching</w:t>
      </w:r>
    </w:p>
    <w:p>
      <w:r>
        <w:t>➔ Rash caused by an allergic reaction to body lice bites</w:t>
      </w:r>
    </w:p>
    <w:p>
      <w:r>
        <w:t>➔ Red bumps on the skin</w:t>
      </w:r>
    </w:p>
    <w:p>
      <w:r>
        <w:t>➔ Thickened or darkened skin, usually near the waist or groin on the bed.</w:t>
      </w:r>
    </w:p>
    <w:p/>
    <w:p>
      <w:r>
        <w:t>➔ Itching of the head or scalp caused by lice found on the head.</w:t>
      </w:r>
    </w:p>
    <w:p>
      <w:r>
        <w:t>➔ Tiny red sores from scratching the scalp caused by lice</w:t>
      </w:r>
    </w:p>
    <w:p>
      <w:r>
        <w:t>found on thehead.</w:t>
      </w:r>
    </w:p>
    <w:p>
      <w:r>
        <w:t>Prevention and management of Lice</w:t>
      </w:r>
    </w:p>
    <w:p>
      <w:r>
        <w:t>➔ Improve personal hygiene and regular changing into</w:t>
      </w:r>
    </w:p>
    <w:p>
      <w:r>
        <w:t>clean, washed clothing.</w:t>
      </w:r>
    </w:p>
    <w:p>
      <w:r>
        <w:t>➔ All clothing, bed linens and towels used by the infected</w:t>
      </w:r>
    </w:p>
    <w:p>
      <w:r>
        <w:t>person shouldbe washed with hot water and then dried.</w:t>
      </w:r>
    </w:p>
    <w:p>
      <w:r>
        <w:t>➔ Medicines that kill lices may be used to get rid of body lice.</w:t>
      </w:r>
    </w:p>
    <w:p>
      <w:r>
        <w:t>➔ Head lice treatment requires thorough combing of the hair</w:t>
      </w:r>
    </w:p>
    <w:p>
      <w:r>
        <w:t>to removelice eggs.</w:t>
      </w:r>
    </w:p>
    <w:p>
      <w:r>
        <w:t>➔ Avoid sharing brushes or combs.</w:t>
      </w:r>
    </w:p>
    <w:p>
      <w:r>
        <w:t>➔ Shave hair.</w:t>
      </w:r>
    </w:p>
    <w:p>
      <w:r>
        <w:t>Scabies</w:t>
      </w:r>
    </w:p>
    <w:p>
      <w:r>
        <w:t>It's a skin disease caused by a mite. The mite causes an itchy,</w:t>
      </w:r>
    </w:p>
    <w:p>
      <w:r>
        <w:t>red rash toform on the skin. The mite can be transmitted</w:t>
      </w:r>
    </w:p>
    <w:p>
      <w:r>
        <w:t>through infected clothing orbedding.</w:t>
      </w:r>
    </w:p>
    <w:p>
      <w:r>
        <w:t>Signs and symptoms of scabies</w:t>
      </w:r>
    </w:p>
    <w:p>
      <w:r>
        <w:t>➔ Severe and intense itching that gets worse at night</w:t>
      </w:r>
    </w:p>
    <w:p>
      <w:r>
        <w:t>➔ Continuous scratching of the infected area</w:t>
      </w:r>
    </w:p>
    <w:p>
      <w:r>
        <w:t>➔ Rashes and blisters on the skin</w:t>
      </w:r>
    </w:p>
    <w:p>
      <w:r>
        <w:t>➔ Sores in areas where a person has scratched the skin.</w:t>
      </w:r>
    </w:p>
    <w:p>
      <w:r>
        <w:t>Prevention and management of scabies</w:t>
      </w:r>
    </w:p>
    <w:p>
      <w:r>
        <w:t>➔ Wash or dry-clean all clothes, towels and bed linens.</w:t>
      </w:r>
    </w:p>
    <w:p>
      <w:r>
        <w:t>When washing,use hot, soapy water. Dry the washed</w:t>
      </w:r>
    </w:p>
    <w:p>
      <w:r>
        <w:t>clothes.</w:t>
      </w:r>
    </w:p>
    <w:p>
      <w:r>
        <w:t>➔ Clean and vacuum carpets and rugs</w:t>
      </w:r>
    </w:p>
    <w:p>
      <w:r>
        <w:t>➔ Treat scabies with medication.</w:t>
      </w:r>
    </w:p>
    <w:p>
      <w:r>
        <w:t>Jiggers</w:t>
      </w:r>
    </w:p>
    <w:p>
      <w:r>
        <w:t>A jigger is a small, pinhead-sized parasitic insect. Jigger larvae</w:t>
      </w:r>
    </w:p>
    <w:p>
      <w:r>
        <w:t>live in the soil and feed on organic matter. Jiggers usually</w:t>
      </w:r>
    </w:p>
    <w:p>
      <w:r>
        <w:t>attack the feet and toes. Sometimes they attack the hands and</w:t>
      </w:r>
    </w:p>
    <w:p>
      <w:r>
        <w:t>fingers.</w:t>
      </w:r>
    </w:p>
    <w:p>
      <w:r>
        <w:t>Signs and symptoms of jiggers</w:t>
      </w:r>
    </w:p>
    <w:p>
      <w:r>
        <w:t>➔ The affected part itches</w:t>
      </w:r>
    </w:p>
    <w:p>
      <w:r>
        <w:t>➔ The infected person feels a lot of pain in their feet, making it</w:t>
      </w:r>
    </w:p>
    <w:p>
      <w:r>
        <w:t>difficultto walk.</w:t>
      </w:r>
    </w:p>
    <w:p>
      <w:r>
        <w:t>➔ The parasite may cause ulcers on the feet.</w:t>
      </w:r>
    </w:p>
    <w:p/>
    <w:p>
      <w:r>
        <w:t>Page 10 of 43</w:t>
      </w:r>
    </w:p>
    <w:p>
      <w:r>
        <w:t>➔ The feet of the infected person may swell</w:t>
      </w:r>
    </w:p>
    <w:p>
      <w:r>
        <w:t>➔ The toenails of the infected person may fall off</w:t>
      </w:r>
    </w:p>
    <w:p>
      <w:r>
        <w:t>➔ The parasite can cause deformed toes and fingers.</w:t>
      </w:r>
    </w:p>
    <w:p>
      <w:r>
        <w:t>Prevention and management of jiggers.</w:t>
      </w:r>
    </w:p>
    <w:p>
      <w:r>
        <w:t>➔ Observe general cleanliness</w:t>
      </w:r>
    </w:p>
    <w:p>
      <w:r>
        <w:t>➔ Smear the floor and walls of mud houses with cod dung.</w:t>
      </w:r>
    </w:p>
    <w:p>
      <w:r>
        <w:t>➔ Avoid close and frequent interaction with animals that</w:t>
      </w:r>
    </w:p>
    <w:p>
      <w:r>
        <w:t>host the fleas,for example dogs.</w:t>
      </w:r>
    </w:p>
    <w:p>
      <w:r>
        <w:t>➔ Wear shoes whenever possible.</w:t>
      </w:r>
    </w:p>
    <w:p>
      <w:r>
        <w:t>➔ Use antiseptics and petroleum jelly to treat jiggers. Use</w:t>
      </w:r>
    </w:p>
    <w:p>
      <w:r>
        <w:t>gloves whentreating jiggers and the wash your hands</w:t>
      </w:r>
    </w:p>
    <w:p>
      <w:r>
        <w:t>when done</w:t>
      </w:r>
    </w:p>
    <w:p>
      <w:r>
        <w:t>Internal Body parasites</w:t>
      </w:r>
    </w:p>
    <w:p>
      <w:r>
        <w:t>Common internal parasites</w:t>
      </w:r>
    </w:p>
    <w:p>
      <w:r>
        <w:t>They are parasites such as roundworms that live within the</w:t>
      </w:r>
    </w:p>
    <w:p>
      <w:r>
        <w:t>body, especially in the intestines.</w:t>
      </w:r>
    </w:p>
    <w:p>
      <w:r>
        <w:t>Roundworms</w:t>
      </w:r>
    </w:p>
    <w:p>
      <w:r>
        <w:t>● A roundworm is an internal body parasite that infects</w:t>
      </w:r>
    </w:p>
    <w:p>
      <w:r>
        <w:t>the small intestine of a human being. It gets nutrients</w:t>
      </w:r>
    </w:p>
    <w:p>
      <w:r>
        <w:t>from the small intestine of the infected person.</w:t>
      </w:r>
    </w:p>
    <w:p>
      <w:r>
        <w:t>● It is a soil- transmitted parasite. Human faeces can</w:t>
      </w:r>
    </w:p>
    <w:p>
      <w:r>
        <w:t>cause contamination if an infected person passes faeces</w:t>
      </w:r>
    </w:p>
    <w:p>
      <w:r>
        <w:t>on soil or near a source of water. A person gets infected</w:t>
      </w:r>
    </w:p>
    <w:p>
      <w:r>
        <w:t>if he or she eats or drinks contaminated food or water.</w:t>
      </w:r>
    </w:p>
    <w:p>
      <w:r>
        <w:t>Signs and symptoms of roundworm infection</w:t>
      </w:r>
    </w:p>
    <w:p>
      <w:r>
        <w:t>➔ Abdominal pain</w:t>
      </w:r>
    </w:p>
    <w:p>
      <w:r>
        <w:t>➔ Worms visible in faeces Slow growth in children</w:t>
      </w:r>
    </w:p>
    <w:p>
      <w:r>
        <w:t>➔ Diarrhoea</w:t>
      </w:r>
    </w:p>
    <w:p>
      <w:r>
        <w:t>➔ Loss of appetite</w:t>
      </w:r>
    </w:p>
    <w:p>
      <w:r>
        <w:t>➔ Vomiting</w:t>
      </w:r>
    </w:p>
    <w:p>
      <w:r>
        <w:t>➔ Weight loss</w:t>
      </w:r>
    </w:p>
    <w:p>
      <w:r>
        <w:t>Prevention and management of roundworm infection</w:t>
      </w:r>
    </w:p>
    <w:p>
      <w:r>
        <w:t>➔ Wash food properly before cooking. Also wash hands</w:t>
      </w:r>
    </w:p>
    <w:p>
      <w:r>
        <w:t>after using thetoilet</w:t>
      </w:r>
    </w:p>
    <w:p>
      <w:r>
        <w:t>➔ Wash any utensils and cooking surfaces after using them.</w:t>
      </w:r>
    </w:p>
    <w:p>
      <w:r>
        <w:t>➔ Filter and boil water before drinking it</w:t>
      </w:r>
    </w:p>
    <w:p>
      <w:r>
        <w:t>➔ Wash hands with soap and warm water before handling or eating food.</w:t>
      </w:r>
    </w:p>
    <w:p>
      <w:r>
        <w:t>➔ Avoid common bathing areas, especially if they are dirty.</w:t>
      </w:r>
    </w:p>
    <w:p>
      <w:r>
        <w:t>➔ Clean hands with soap and water after playing outside</w:t>
      </w:r>
    </w:p>
    <w:p>
      <w:r>
        <w:t>➔ Roundworms are treated with medicine.</w:t>
      </w:r>
    </w:p>
    <w:p>
      <w:r>
        <w:t>Pinworms</w:t>
      </w:r>
    </w:p>
    <w:p>
      <w:r>
        <w:t>● Swallowing pinworm eggs causes a pinworm infection.</w:t>
      </w:r>
    </w:p>
    <w:p>
      <w:r>
        <w:t>The eggs arefound in contaminated food or drink. If you</w:t>
      </w:r>
    </w:p>
    <w:p>
      <w:r>
        <w:t>do not wash your hands well, your fingers can carry</w:t>
      </w:r>
    </w:p>
    <w:p>
      <w:r>
        <w:t>pinworms.</w:t>
      </w:r>
    </w:p>
    <w:p>
      <w:r>
        <w:t>● The eggs then hatch in the intestines. Female pinworms</w:t>
      </w:r>
    </w:p>
    <w:p>
      <w:r>
        <w:t>move to theanal area to lay their eggs, which often</w:t>
      </w:r>
    </w:p>
    <w:p>
      <w:r>
        <w:t>results in anal itching.</w:t>
      </w:r>
    </w:p>
    <w:p/>
    <w:p>
      <w:r>
        <w:t>Page 11 of 43</w:t>
      </w:r>
    </w:p>
    <w:p>
      <w:r>
        <w:t>● When you scratch the itchy area, the eggs cling to your</w:t>
      </w:r>
    </w:p>
    <w:p>
      <w:r>
        <w:t>fingers andget under your fingernails.</w:t>
      </w:r>
    </w:p>
    <w:p>
      <w:r>
        <w:t>● The eggs then get transferred to other surfaces, such as</w:t>
      </w:r>
    </w:p>
    <w:p>
      <w:r>
        <w:t>toys, bedlinens or toilet seats. The eggs can also be</w:t>
      </w:r>
    </w:p>
    <w:p>
      <w:r>
        <w:t>transferred from contaminated fingers to food, liquids,</w:t>
      </w:r>
    </w:p>
    <w:p>
      <w:r>
        <w:t>clothes or other people.</w:t>
      </w:r>
    </w:p>
    <w:p>
      <w:r>
        <w:t>Signs and symptoms of pinworm infection</w:t>
      </w:r>
    </w:p>
    <w:p>
      <w:r>
        <w:t>➔ Disturbed sleep</w:t>
      </w:r>
    </w:p>
    <w:p>
      <w:r>
        <w:t>➔ Loss of appetite</w:t>
      </w:r>
    </w:p>
    <w:p>
      <w:r>
        <w:t>➔ Itching of the anal area, especially at night</w:t>
      </w:r>
    </w:p>
    <w:p>
      <w:r>
        <w:t>➔ Severe irritability</w:t>
      </w:r>
    </w:p>
    <w:p>
      <w:r>
        <w:t>➔ Abdominal pain</w:t>
      </w:r>
    </w:p>
    <w:p>
      <w:r>
        <w:t>➔ Weight loss</w:t>
      </w:r>
    </w:p>
    <w:p/>
    <w:p>
      <w:r>
        <w:t>Prevention and management of pinworm infection</w:t>
      </w:r>
    </w:p>
    <w:p>
      <w:r>
        <w:t>➔ Take a bath in the morning and wash the anal area</w:t>
      </w:r>
    </w:p>
    <w:p>
      <w:r>
        <w:t>➔ Change underwear and bed sheets daily</w:t>
      </w:r>
    </w:p>
    <w:p>
      <w:r>
        <w:t>➔ Wash bed sheets, night clothes, underwear and towels in</w:t>
      </w:r>
    </w:p>
    <w:p>
      <w:r>
        <w:t>hot water tokill pinworm eggs.</w:t>
      </w:r>
    </w:p>
    <w:p>
      <w:r>
        <w:t>➔ Avoid scratching the anal area. Trim your nails so eggs do</w:t>
      </w:r>
    </w:p>
    <w:p>
      <w:r>
        <w:t>not collect.Avoid biting your nails.</w:t>
      </w:r>
    </w:p>
    <w:p>
      <w:r>
        <w:t>➔ Thoroughly wash your hands after visiting the toilet and before eating</w:t>
      </w:r>
    </w:p>
    <w:p>
      <w:r>
        <w:t>➔ Visit the doctor for treatment.</w:t>
      </w:r>
    </w:p>
    <w:p>
      <w:r>
        <w:t>Tape worms</w:t>
      </w:r>
    </w:p>
    <w:p>
      <w:r>
        <w:t>➔ Tapeworms are intestinal parasites that are shaped like a tape measure.</w:t>
      </w:r>
    </w:p>
    <w:p>
      <w:r>
        <w:t>Tapeworm eggs normally enter the human</w:t>
      </w:r>
    </w:p>
    <w:p>
      <w:r>
        <w:t>● body from animalsthrough food, especially raw or</w:t>
      </w:r>
    </w:p>
    <w:p>
      <w:r>
        <w:t>undercooked meat.</w:t>
      </w:r>
    </w:p>
    <w:p>
      <w:r>
        <w:t>● People can also become infected if there is contact with</w:t>
      </w:r>
    </w:p>
    <w:p>
      <w:r>
        <w:t>animal faecesor contaminated water.</w:t>
      </w:r>
    </w:p>
    <w:p>
      <w:r>
        <w:t>Signs and symptoms of tapeworm infection</w:t>
      </w:r>
    </w:p>
    <w:p>
      <w:r>
        <w:t>➔ Abdominal pain</w:t>
      </w:r>
    </w:p>
    <w:p>
      <w:r>
        <w:t>➔ Vomiting</w:t>
      </w:r>
    </w:p>
    <w:p>
      <w:r>
        <w:t>➔ Inflammation of the intestines</w:t>
      </w:r>
    </w:p>
    <w:p>
      <w:r>
        <w:t>➔ General weakness</w:t>
      </w:r>
    </w:p>
    <w:p>
      <w:r>
        <w:t>➔ Diarrhoea and weight loss</w:t>
      </w:r>
    </w:p>
    <w:p>
      <w:r>
        <w:t>➔ Lack of appetite and feeling dizzy</w:t>
      </w:r>
    </w:p>
    <w:p>
      <w:r>
        <w:t>➔ Eggs, larvae or segments from the tapeworm in stool.</w:t>
      </w:r>
    </w:p>
    <w:p>
      <w:r>
        <w:t>Prevention and management of tapeworm infection</w:t>
      </w:r>
    </w:p>
    <w:p>
      <w:r>
        <w:t>➔ Visit a doctor for treatment</w:t>
      </w:r>
    </w:p>
    <w:p>
      <w:r>
        <w:t>➔ Thoroughly wash your hands with soap and water after</w:t>
      </w:r>
    </w:p>
    <w:p>
      <w:r>
        <w:t>visiting thetoilet and before eating.</w:t>
      </w:r>
    </w:p>
    <w:p>
      <w:r>
        <w:t>➔ Always wash all vegetables with clean water</w:t>
      </w:r>
    </w:p>
    <w:p>
      <w:r>
        <w:t>➔ Always wash all fruits with clean water</w:t>
      </w:r>
    </w:p>
    <w:p>
      <w:r>
        <w:t>➔ Properly dispose of animal and human faeces</w:t>
      </w:r>
    </w:p>
    <w:p/>
    <w:p>
      <w:r>
        <w:t>Page 12 of 43</w:t>
      </w:r>
    </w:p>
    <w:p>
      <w:r>
        <w:t>➔ Cook meat properly. This will kill larvae or eggs of tapeworms</w:t>
      </w:r>
    </w:p>
    <w:p>
      <w:r>
        <w:t>➔ Do not eat raw or uncooked mean</w:t>
      </w:r>
    </w:p>
    <w:p>
      <w:r>
        <w:t>➔ Treat pets, such as dogs for tapeworms</w:t>
      </w:r>
    </w:p>
    <w:p>
      <w:r>
        <w:t>➔ Make sure all work surfaces, especially in the kitchen,</w:t>
      </w:r>
    </w:p>
    <w:p>
      <w:r>
        <w:t>are regularly cleaned and disinfected.</w:t>
      </w:r>
    </w:p>
    <w:p>
      <w:r>
        <w:t>Hookworms</w:t>
      </w:r>
    </w:p>
    <w:p>
      <w:r>
        <w:t>● Hookworms are soil transmitted parasites. Human</w:t>
      </w:r>
    </w:p>
    <w:p>
      <w:r>
        <w:t>faeces can causecontamination if an infected person</w:t>
      </w:r>
    </w:p>
    <w:p>
      <w:r>
        <w:t>passes faeces on soil.</w:t>
      </w:r>
    </w:p>
    <w:p>
      <w:r>
        <w:t>● When a person comes into contact with this soil,</w:t>
      </w:r>
    </w:p>
    <w:p>
      <w:r>
        <w:t>hookworm larvae canpass through the skin of the person.</w:t>
      </w:r>
    </w:p>
    <w:p>
      <w:r>
        <w:t>● This can happen if the person walks barefoot on soil that</w:t>
      </w:r>
    </w:p>
    <w:p>
      <w:r>
        <w:t>contains the larvae or swallows contaminated soil particles</w:t>
      </w:r>
    </w:p>
    <w:p>
      <w:r>
        <w:t>for example on unwashedvegetable leaves.</w:t>
      </w:r>
    </w:p>
    <w:p>
      <w:r>
        <w:t>Signs and symptoms of hookworm infection</w:t>
      </w:r>
    </w:p>
    <w:p>
      <w:r>
        <w:t>➔ A skin rash that is red and itchy</w:t>
      </w:r>
    </w:p>
    <w:p>
      <w:r>
        <w:t>➔ Fever</w:t>
      </w:r>
    </w:p>
    <w:p>
      <w:r>
        <w:t>➔ Stomach pain and diarrhoea</w:t>
      </w:r>
    </w:p>
    <w:p>
      <w:r>
        <w:t>➔ Anaemia</w:t>
      </w:r>
    </w:p>
    <w:p>
      <w:r>
        <w:t>➔ Loss of appetite and weight loss</w:t>
      </w:r>
    </w:p>
    <w:p>
      <w:r>
        <w:t>➔ Tiredness and weakness</w:t>
      </w:r>
    </w:p>
    <w:p>
      <w:r>
        <w:t>➔ Stunted growth</w:t>
      </w:r>
    </w:p>
    <w:p>
      <w:r>
        <w:t>➔ Malnutrition</w:t>
      </w:r>
    </w:p>
    <w:p>
      <w:r>
        <w:t>Prevention and management of hookworm infection</w:t>
      </w:r>
    </w:p>
    <w:p>
      <w:r>
        <w:t>➔ Visit a doctor for treatment</w:t>
      </w:r>
    </w:p>
    <w:p>
      <w:r>
        <w:t>➔ Wear shoes, especially in areas with soil</w:t>
      </w:r>
    </w:p>
    <w:p>
      <w:r>
        <w:t>➔ Avoid eating unwashed foods that may be</w:t>
      </w:r>
    </w:p>
    <w:p>
      <w:r>
        <w:t>contaminated withhookworms</w:t>
      </w:r>
    </w:p>
    <w:p>
      <w:r>
        <w:t>➔ Pass faeces in toilets and latrines</w:t>
      </w:r>
    </w:p>
    <w:p>
      <w:r>
        <w:t>➔ Do not use fertilizer made from raw human faeces</w:t>
      </w:r>
    </w:p>
    <w:p>
      <w:r>
        <w:t>➔ Wear gloves and gumboots when gardening</w:t>
      </w:r>
    </w:p>
    <w:p>
      <w:r>
        <w:t>Treat      pets             for          hook                   work</w:t>
      </w:r>
    </w:p>
    <w:p/>
    <w:p>
      <w:r>
        <w:t>Page 13 of 43</w:t>
      </w:r>
    </w:p>
    <w:p>
      <w:r>
        <w:t>ENVIRONMENT</w:t>
      </w:r>
    </w:p>
    <w:p>
      <w:r>
        <w:t>Solid waste management</w:t>
      </w:r>
    </w:p>
    <w:p>
      <w:r>
        <w:t>Identifying solid waste</w:t>
      </w:r>
    </w:p>
    <w:p>
      <w:r>
        <w:t>● Solid waste is a type of waste that consists of everyday</w:t>
      </w:r>
    </w:p>
    <w:p>
      <w:r>
        <w:t>items that arethrown away by people.</w:t>
      </w:r>
    </w:p>
    <w:p>
      <w:r>
        <w:t>● Solid waste is also known as rubbish, garbage or trash</w:t>
      </w:r>
    </w:p>
    <w:p>
      <w:r>
        <w:t>● Solid waste comes from our offices, homes, schools,</w:t>
      </w:r>
    </w:p>
    <w:p>
      <w:r>
        <w:t>industries and hospitalsamong other places.</w:t>
      </w:r>
    </w:p>
    <w:p>
      <w:r>
        <w:t>● Solid waste management is the process of collecting,</w:t>
      </w:r>
    </w:p>
    <w:p>
      <w:r>
        <w:t>treating and disposingof solid waste. It's about how solid</w:t>
      </w:r>
    </w:p>
    <w:p>
      <w:r>
        <w:t>waste can be changed and used as a valuable resource.</w:t>
      </w:r>
    </w:p>
    <w:p>
      <w:r>
        <w:t>Classifying waste.</w:t>
      </w:r>
    </w:p>
    <w:p>
      <w:r>
        <w:t>● Wastes are classified as both those that decompose easily and</w:t>
      </w:r>
    </w:p>
    <w:p>
      <w:r>
        <w:t>those that donot decompose.</w:t>
      </w:r>
    </w:p>
    <w:p>
      <w:r>
        <w:t>● For example:</w:t>
      </w:r>
    </w:p>
    <w:p>
      <w:r>
        <w:t>● Tomato fruit brakes down and starts to rot and eventually</w:t>
      </w:r>
    </w:p>
    <w:p>
      <w:r>
        <w:t>becomes part ofsoil. This is called decomposition.</w:t>
      </w:r>
    </w:p>
    <w:p>
      <w:r>
        <w:t>● The plastic bottle did not show any change after a week.</w:t>
      </w:r>
    </w:p>
    <w:p>
      <w:r>
        <w:t>Therefore, theplastic bottles do not rot. It cannot</w:t>
      </w:r>
    </w:p>
    <w:p>
      <w:r>
        <w:t>decompose.</w:t>
      </w:r>
    </w:p>
    <w:p>
      <w:r>
        <w:t>Ways of managing solid waste</w:t>
      </w:r>
    </w:p>
    <w:p>
      <w:r>
        <w:t>● Different types of waste are managed differently. These ways include the</w:t>
      </w:r>
    </w:p>
    <w:p>
      <w:r>
        <w:t>3Rs - Reusing, Recycling and Reducing.</w:t>
      </w:r>
    </w:p>
    <w:p>
      <w:r>
        <w:t>a. Reusing</w:t>
      </w:r>
    </w:p>
    <w:p>
      <w:r>
        <w:t>Some solid waste can be used again for their original purpose</w:t>
      </w:r>
    </w:p>
    <w:p>
      <w:r>
        <w:t>or for different work. For instance, discarded bottles can be</w:t>
      </w:r>
    </w:p>
    <w:p>
      <w:r>
        <w:t>cleaned and used forbottling drinks, or used at home for</w:t>
      </w:r>
    </w:p>
    <w:p>
      <w:r>
        <w:t>other tasks.</w:t>
      </w:r>
    </w:p>
    <w:p>
      <w:r>
        <w:t>Other reusable solid waste include boxes, bags, old clothes,</w:t>
      </w:r>
    </w:p>
    <w:p>
      <w:r>
        <w:t>books, oldnewspapers and wood.</w:t>
      </w:r>
    </w:p>
    <w:p>
      <w:r>
        <w:t>b. Recycling</w:t>
      </w:r>
    </w:p>
    <w:p>
      <w:r>
        <w:t>Recycling solid waste means that the material is reprocessed</w:t>
      </w:r>
    </w:p>
    <w:p>
      <w:r>
        <w:t>before beingused to make new products. All types of organic</w:t>
      </w:r>
    </w:p>
    <w:p>
      <w:r>
        <w:t>waste can be recycled by composting.</w:t>
      </w:r>
    </w:p>
    <w:p>
      <w:r>
        <w:t>Other solid wastes that can be recycled include paper, waste</w:t>
      </w:r>
    </w:p>
    <w:p>
      <w:r>
        <w:t>metals, glassand plastic bottles, among others.</w:t>
      </w:r>
    </w:p>
    <w:p>
      <w:r>
        <w:t>c. reducing</w:t>
      </w:r>
    </w:p>
    <w:p>
      <w:r>
        <w:t>Waste reduction is a set of processes and practices intended</w:t>
      </w:r>
    </w:p>
    <w:p>
      <w:r>
        <w:t>to reduce theamount of waste produced.</w:t>
      </w:r>
    </w:p>
    <w:p>
      <w:r>
        <w:t>It is a way of preventing materials from ending up as waste.</w:t>
      </w:r>
    </w:p>
    <w:p>
      <w:r>
        <w:t>This can be doneby buying products with less packaging,</w:t>
      </w:r>
    </w:p>
    <w:p>
      <w:r>
        <w:t>making use of reusable rather than disposable items, using</w:t>
      </w:r>
    </w:p>
    <w:p>
      <w:r>
        <w:t>your own shopping bags, minimizing food waste and repairing</w:t>
      </w:r>
    </w:p>
    <w:p>
      <w:r>
        <w:t>and maintaining items such as clothing, so that they last long.</w:t>
      </w:r>
    </w:p>
    <w:p>
      <w:r>
        <w:t>Solid waste can be reduced through the following ways</w:t>
      </w:r>
    </w:p>
    <w:p>
      <w:r>
        <w:t>➔ Avoiding using plastic bags to carry items. Instead use baskets.</w:t>
      </w:r>
    </w:p>
    <w:p>
      <w:r>
        <w:t>➔ Using reusable (canvas) bags for buying items</w:t>
      </w:r>
    </w:p>
    <w:p>
      <w:r>
        <w:t>➔ Borrowing, renting or sharing items that are not regularly used.</w:t>
      </w:r>
    </w:p>
    <w:p>
      <w:r>
        <w:t>➔ Using sponges or dish clothes instead of paper towels.</w:t>
      </w:r>
    </w:p>
    <w:p>
      <w:r>
        <w:t>➔ Using plug-in appliances instead of battery 0perated gadgets.</w:t>
      </w:r>
    </w:p>
    <w:p>
      <w:r>
        <w:t>➔ Buying durable and repairable products.</w:t>
      </w:r>
    </w:p>
    <w:p>
      <w:r>
        <w:t>Project</w:t>
      </w:r>
    </w:p>
    <w:p>
      <w:r>
        <w:t>a. Making dustbins using locally available materials</w:t>
      </w:r>
    </w:p>
    <w:p>
      <w:r>
        <w:t>B. making a toy car (refer learners book pg. 65-66)</w:t>
      </w:r>
    </w:p>
    <w:p/>
    <w:p>
      <w:r>
        <w:t>Page 14 of 43</w:t>
      </w:r>
    </w:p>
    <w:p>
      <w:r>
        <w:t>COMPUTING DEVICES</w:t>
      </w:r>
    </w:p>
    <w:p>
      <w:r>
        <w:t>Handling data - word processing</w:t>
      </w:r>
    </w:p>
    <w:p>
      <w:r>
        <w:t>A word processor is computer software used to compose, format,</w:t>
      </w:r>
    </w:p>
    <w:p>
      <w:r>
        <w:t>edit and printdocuments. Examples include:</w:t>
      </w:r>
    </w:p>
    <w:p>
      <w:r>
        <w:t>● Microsoft word</w:t>
      </w:r>
    </w:p>
    <w:p>
      <w:r>
        <w:t>● Open office .org Writer</w:t>
      </w:r>
    </w:p>
    <w:p>
      <w:r>
        <w:t>● Word pad</w:t>
      </w:r>
    </w:p>
    <w:p>
      <w:r>
        <w:t>● Word perfect</w:t>
      </w:r>
    </w:p>
    <w:p>
      <w:r>
        <w:t>● Open office writer</w:t>
      </w:r>
    </w:p>
    <w:p>
      <w:r>
        <w:t>Creating a word document</w:t>
      </w:r>
    </w:p>
    <w:p>
      <w:r>
        <w:t>1. Open Microsoft word 2010 by searching through windows “Microsoft word”</w:t>
      </w:r>
    </w:p>
    <w:p>
      <w:r>
        <w:t>2. Launch Microsoft word 2010 by double clicking.</w:t>
      </w:r>
    </w:p>
    <w:p>
      <w:r>
        <w:t>3. On the landing page (immediate page) click blank and</w:t>
      </w:r>
    </w:p>
    <w:p>
      <w:r>
        <w:t>Microsoft word 2010document will open</w:t>
      </w:r>
    </w:p>
    <w:p>
      <w:r>
        <w:t>Components of A word document</w:t>
      </w:r>
    </w:p>
    <w:p>
      <w:r>
        <w:t>They include:</w:t>
      </w:r>
    </w:p>
    <w:p>
      <w:r>
        <w:t>➔ Title bar</w:t>
      </w:r>
    </w:p>
    <w:p>
      <w:r>
        <w:t>➔ Ribbon</w:t>
      </w:r>
    </w:p>
    <w:p>
      <w:r>
        <w:t>➔ Horizontal scroll bar</w:t>
      </w:r>
    </w:p>
    <w:p>
      <w:r>
        <w:t>➔ Status bar</w:t>
      </w:r>
    </w:p>
    <w:p>
      <w:r>
        <w:t>➔ Quick access toolbar</w:t>
      </w:r>
    </w:p>
    <w:p>
      <w:r>
        <w:t>➔ Typing area</w:t>
      </w:r>
    </w:p>
    <w:p>
      <w:r>
        <w:t>➔ Vertical scroll bar</w:t>
      </w:r>
    </w:p>
    <w:p>
      <w:r>
        <w:t>Keying information (typing)</w:t>
      </w:r>
    </w:p>
    <w:p>
      <w:r>
        <w:t>a. Create a word document</w:t>
      </w:r>
    </w:p>
    <w:p>
      <w:r>
        <w:t>b. Key in the information by doing the following:</w:t>
      </w:r>
    </w:p>
    <w:p>
      <w:r>
        <w:t>● Type on the keyboard to create text</w:t>
      </w:r>
    </w:p>
    <w:p>
      <w:r>
        <w:t>● Use the mouse to move the insertion point (blinking</w:t>
      </w:r>
    </w:p>
    <w:p>
      <w:r>
        <w:t>line - indicates where you can enter or key in text</w:t>
      </w:r>
    </w:p>
    <w:p>
      <w:r>
        <w:t>on the page) to a specific placein your document. Click</w:t>
      </w:r>
    </w:p>
    <w:p>
      <w:r>
        <w:t>the location in the text where you want to place it.</w:t>
      </w:r>
    </w:p>
    <w:p/>
    <w:p>
      <w:r>
        <w:t>●   Press the spacebar on the keyboard to add space</w:t>
      </w:r>
    </w:p>
    <w:p>
      <w:r>
        <w:t>after a word or inbetween text.</w:t>
      </w:r>
    </w:p>
    <w:p>
      <w:r>
        <w:t>● Press enter on the keyboard to move the insertion</w:t>
      </w:r>
    </w:p>
    <w:p>
      <w:r>
        <w:t>point to the nextparagraph.</w:t>
      </w:r>
    </w:p>
    <w:p>
      <w:r>
        <w:t>Editing a word document.</w:t>
      </w:r>
    </w:p>
    <w:p>
      <w:r>
        <w:t>a. Click and drag across the text you want to select.</w:t>
      </w:r>
    </w:p>
    <w:p>
      <w:r>
        <w:t>You can select any amount of text with this method, from a</w:t>
      </w:r>
    </w:p>
    <w:p>
      <w:r>
        <w:t>single character                                           to</w:t>
      </w:r>
    </w:p>
    <w:p>
      <w:r>
        <w:t>yourentire document.</w:t>
      </w:r>
    </w:p>
    <w:p>
      <w:r>
        <w:t>Here are some other ways to select text you’ll find useful:</w:t>
      </w:r>
    </w:p>
    <w:p>
      <w:r>
        <w:t>● Press and hold down the Shift key, and move the</w:t>
      </w:r>
    </w:p>
    <w:p>
      <w:r>
        <w:t>insertion point either with your mouse or the arrow keys</w:t>
      </w:r>
    </w:p>
    <w:p>
      <w:r>
        <w:t>to select text.</w:t>
      </w:r>
    </w:p>
    <w:p>
      <w:r>
        <w:t>● Double-click a single word to select it.</w:t>
      </w:r>
    </w:p>
    <w:p>
      <w:r>
        <w:t>● Press the Ctrl key and click in a sentence to select it.</w:t>
      </w:r>
    </w:p>
    <w:p>
      <w:r>
        <w:t>● Triple-click in a paragraph, or double-click in the left</w:t>
      </w:r>
    </w:p>
    <w:p>
      <w:r>
        <w:t>margin next to a paragraph, toselect it.</w:t>
      </w:r>
    </w:p>
    <w:p/>
    <w:p>
      <w:r>
        <w:t>Page 15 of 43</w:t>
      </w:r>
    </w:p>
    <w:p>
      <w:r>
        <w:t>● Click in the left margin to select an entire line, or click and</w:t>
      </w:r>
    </w:p>
    <w:p>
      <w:r>
        <w:t>drag in the left margin to select multiple lines.</w:t>
      </w:r>
    </w:p>
    <w:p>
      <w:r>
        <w:t>● Press Ctrl + A to select everything in the document</w:t>
      </w:r>
    </w:p>
    <w:p/>
    <w:p>
      <w:r>
        <w:t>Edit Text</w:t>
      </w:r>
    </w:p>
    <w:p>
      <w:r>
        <w:t>Select the text you want to replace, then start typing the new text.</w:t>
      </w:r>
    </w:p>
    <w:p>
      <w:r>
        <w:t>Changing font size</w:t>
      </w:r>
    </w:p>
    <w:p>
      <w:r>
        <w:t>a. Create a word document</w:t>
      </w:r>
    </w:p>
    <w:p>
      <w:r>
        <w:t>b. Type a short essay on good citizenship</w:t>
      </w:r>
    </w:p>
    <w:p>
      <w:r>
        <w:t>c. Select the text you want to edit</w:t>
      </w:r>
    </w:p>
    <w:p>
      <w:r>
        <w:t>d. left - click or long press the drop-down arrow next to the</w:t>
      </w:r>
    </w:p>
    <w:p>
      <w:r>
        <w:t>font size box onthe home tab.</w:t>
      </w:r>
    </w:p>
    <w:p>
      <w:r>
        <w:t>e. Move your cursor over the various font sizes</w:t>
      </w:r>
    </w:p>
    <w:p>
      <w:r>
        <w:t>f. Left-click the font size you want to use. The font size will</w:t>
      </w:r>
    </w:p>
    <w:p>
      <w:r>
        <w:t>change on thedocument.</w:t>
      </w:r>
    </w:p>
    <w:p>
      <w:r>
        <w:t>Changing font style</w:t>
      </w:r>
    </w:p>
    <w:p>
      <w:r>
        <w:t>a. Use the text you typed on good citizenship. Select the text you want to edit.</w:t>
      </w:r>
    </w:p>
    <w:p>
      <w:r>
        <w:t>b. Left-click the drop-down arrow next to the font style box on the home tab.</w:t>
      </w:r>
    </w:p>
    <w:p>
      <w:r>
        <w:t>c. Move your cursor over the various font styles</w:t>
      </w:r>
    </w:p>
    <w:p/>
    <w:p>
      <w:r>
        <w:t>d. Left-click the font style you want to use. The font style will</w:t>
      </w:r>
    </w:p>
    <w:p>
      <w:r>
        <w:t>change in thedocument.</w:t>
      </w:r>
    </w:p>
    <w:p>
      <w:r>
        <w:t>Changing font colour</w:t>
      </w:r>
    </w:p>
    <w:p>
      <w:r>
        <w:t>a. Use the text you typed on good citizenship. Select the text you want to edit</w:t>
      </w:r>
    </w:p>
    <w:p>
      <w:r>
        <w:t>b. Left-click the drop down arrow next to the font colour box on the home tab.</w:t>
      </w:r>
    </w:p>
    <w:p>
      <w:r>
        <w:t>c. Move your cursor over the various font colours.</w:t>
      </w:r>
    </w:p>
    <w:p>
      <w:r>
        <w:t>d. Left-click the font colour you want to use. The font colour</w:t>
      </w:r>
    </w:p>
    <w:p>
      <w:r>
        <w:t>will change in thedocument.</w:t>
      </w:r>
    </w:p>
    <w:p>
      <w:r>
        <w:t>Changing text into bold, italic and underlining</w:t>
      </w:r>
    </w:p>
    <w:p>
      <w:r>
        <w:t>a. Open an existing word document or start a new</w:t>
      </w:r>
    </w:p>
    <w:p>
      <w:r>
        <w:t>document and type yourtext.</w:t>
      </w:r>
    </w:p>
    <w:p>
      <w:r>
        <w:t>b. Change some of the text that you have already types to a different font</w:t>
      </w:r>
    </w:p>
    <w:p>
      <w:r>
        <w:t>c. Select the text that you wish to edit or change for the formatting.</w:t>
      </w:r>
    </w:p>
    <w:p>
      <w:r>
        <w:t>d. To change the selected font to bold, click B in the formatting</w:t>
      </w:r>
    </w:p>
    <w:p>
      <w:r>
        <w:t>ribbon at thetop of the document</w:t>
      </w:r>
    </w:p>
    <w:p>
      <w:r>
        <w:t>e. To change the selected font to italics, click I in the</w:t>
      </w:r>
    </w:p>
    <w:p>
      <w:r>
        <w:t>formatting ribbon atthe top of the document</w:t>
      </w:r>
    </w:p>
    <w:p>
      <w:r>
        <w:t>f. To change the selected so that it is underlined, click U in</w:t>
      </w:r>
    </w:p>
    <w:p>
      <w:r>
        <w:t>the formattingribbon at the top of the document</w:t>
      </w:r>
    </w:p>
    <w:p>
      <w:r>
        <w:t>Changing Text Case</w:t>
      </w:r>
    </w:p>
    <w:p>
      <w:r>
        <w:t>a. Select the text you want to edit</w:t>
      </w:r>
    </w:p>
    <w:p>
      <w:r>
        <w:t>b. Click the change case command in the font group on the Home Tab.</w:t>
      </w:r>
    </w:p>
    <w:p>
      <w:r>
        <w:t>c. Select one of the case options from the list.</w:t>
      </w:r>
    </w:p>
    <w:p>
      <w:r>
        <w:t>d. Write down the different options on the case list.</w:t>
      </w:r>
    </w:p>
    <w:p>
      <w:r>
        <w:t>Changing text alignment</w:t>
      </w:r>
    </w:p>
    <w:p>
      <w:r>
        <w:t>a. Open an existing word document or start a new document</w:t>
      </w:r>
    </w:p>
    <w:p>
      <w:r>
        <w:t>and type your text. The default layout is left align, where</w:t>
      </w:r>
    </w:p>
    <w:p>
      <w:r>
        <w:t>text will be aligned to the leftmargin of the document.</w:t>
      </w:r>
    </w:p>
    <w:p>
      <w:r>
        <w:t>b. To change the layout of your text, select the text that you</w:t>
      </w:r>
    </w:p>
    <w:p>
      <w:r>
        <w:t>wish to changeusing the mouse.</w:t>
      </w:r>
    </w:p>
    <w:p/>
    <w:p>
      <w:r>
        <w:t>c.   To center the selected text, click on   icon in the</w:t>
      </w:r>
    </w:p>
    <w:p>
      <w:r>
        <w:t>formatting ribbon atthe top of the document.</w:t>
      </w:r>
    </w:p>
    <w:p/>
    <w:p>
      <w:r>
        <w:t>Page 16 of 43</w:t>
      </w:r>
    </w:p>
    <w:p>
      <w:r>
        <w:t>d. To right align the selected text, click on icon in the</w:t>
      </w:r>
    </w:p>
    <w:p>
      <w:r>
        <w:t>formatting ribbon atthe top of the document.</w:t>
      </w:r>
    </w:p>
    <w:p/>
    <w:p>
      <w:r>
        <w:t>e. To left align the selected text, click on      icon in the</w:t>
      </w:r>
    </w:p>
    <w:p>
      <w:r>
        <w:t>formatting ribbon atthe top of the document.</w:t>
      </w:r>
    </w:p>
    <w:p>
      <w:r>
        <w:t>f. To justify text so that it is aligned both right and left, click</w:t>
      </w:r>
    </w:p>
    <w:p/>
    <w:p>
      <w:r>
        <w:t>on       icon inthe formatting ribbon at the top of the</w:t>
      </w:r>
    </w:p>
    <w:p>
      <w:r>
        <w:t>document.</w:t>
      </w:r>
    </w:p>
    <w:p>
      <w:r>
        <w:t>Inserting Text</w:t>
      </w:r>
    </w:p>
    <w:p>
      <w:r>
        <w:t>a. Create a new word document</w:t>
      </w:r>
    </w:p>
    <w:p>
      <w:r>
        <w:t>b. Type some text into the document</w:t>
      </w:r>
    </w:p>
    <w:p>
      <w:r>
        <w:t>c. Move your mouse to the location where you want text</w:t>
      </w:r>
    </w:p>
    <w:p>
      <w:r>
        <w:t>to appear in thedocument.</w:t>
      </w:r>
    </w:p>
    <w:p>
      <w:r>
        <w:t>d. Left-click the mouse. The insertion point appears.</w:t>
      </w:r>
    </w:p>
    <w:p>
      <w:r>
        <w:t>e. Type the text you want to appear.</w:t>
      </w:r>
    </w:p>
    <w:p>
      <w:r>
        <w:t>Deleting text</w:t>
      </w:r>
    </w:p>
    <w:p>
      <w:r>
        <w:t>a. Create a new word document</w:t>
      </w:r>
    </w:p>
    <w:p>
      <w:r>
        <w:t>b. Type some text into the document</w:t>
      </w:r>
    </w:p>
    <w:p>
      <w:r>
        <w:t>c. Place your cursor next to the text you want to delete</w:t>
      </w:r>
    </w:p>
    <w:p>
      <w:r>
        <w:t>d. Press the backspace key on your keyboard to delete text to</w:t>
      </w:r>
    </w:p>
    <w:p>
      <w:r>
        <w:t>the left of thecursor.</w:t>
      </w:r>
    </w:p>
    <w:p>
      <w:r>
        <w:t>e. Press the Delete key on your keyboard to delete text to</w:t>
      </w:r>
    </w:p>
    <w:p>
      <w:r>
        <w:t>the right of thecursor.</w:t>
      </w:r>
    </w:p>
    <w:p>
      <w:r>
        <w:t>Selecting text</w:t>
      </w:r>
    </w:p>
    <w:p>
      <w:r>
        <w:t>a. Create a new word document</w:t>
      </w:r>
    </w:p>
    <w:p>
      <w:r>
        <w:t>b. Type some text into the document</w:t>
      </w:r>
    </w:p>
    <w:p>
      <w:r>
        <w:t>c. Place the insertion point next to the text you want to select.</w:t>
      </w:r>
    </w:p>
    <w:p>
      <w:r>
        <w:t>d. Left-click your mouse. While holding it down, drag your</w:t>
      </w:r>
    </w:p>
    <w:p>
      <w:r>
        <w:t>mouse over the textto select it.</w:t>
      </w:r>
    </w:p>
    <w:p>
      <w:r>
        <w:t>e. Release the mouse button. You have selected the text</w:t>
      </w:r>
    </w:p>
    <w:p>
      <w:r>
        <w:t>f. A highlighted box will appear over the selected text.</w:t>
      </w:r>
    </w:p>
    <w:p>
      <w:r>
        <w:t>Copying and pasting</w:t>
      </w:r>
    </w:p>
    <w:p>
      <w:r>
        <w:t>a. Create a new word document</w:t>
      </w:r>
    </w:p>
    <w:p>
      <w:r>
        <w:t>b. Type some text into the document</w:t>
      </w:r>
    </w:p>
    <w:p>
      <w:r>
        <w:t>c.   Select the text you want to copy</w:t>
      </w:r>
    </w:p>
    <w:p>
      <w:r>
        <w:t>d. Click the copy command on the Home Tab.</w:t>
      </w:r>
    </w:p>
    <w:p>
      <w:r>
        <w:t>e.Place the insertion point where you want the text to appear.</w:t>
      </w:r>
    </w:p>
    <w:p>
      <w:r>
        <w:t>f. Click the paste common on the Home tab. The text will appear.</w:t>
      </w:r>
    </w:p>
    <w:p>
      <w:r>
        <w:t>Saving a document</w:t>
      </w:r>
    </w:p>
    <w:p>
      <w:r>
        <w:t>When saving the document for the first time:</w:t>
      </w:r>
    </w:p>
    <w:p>
      <w:r>
        <w:t>a. Choose file. Then save from the menu bar. The save as dialog box appears</w:t>
      </w:r>
    </w:p>
    <w:p>
      <w:r>
        <w:t>b. Another option is clicking the save buttonon the standard</w:t>
      </w:r>
    </w:p>
    <w:p>
      <w:r>
        <w:t>toolbar.Then save as dialog box appears.</w:t>
      </w:r>
    </w:p>
    <w:p>
      <w:r>
        <w:t>c. There as a last option of choose file, the save as from the</w:t>
      </w:r>
    </w:p>
    <w:p>
      <w:r>
        <w:t>menu bar. Thesave as dialog box appears.</w:t>
      </w:r>
    </w:p>
    <w:p>
      <w:r>
        <w:t>d. Before clicking save button in the save as dialog box, first</w:t>
      </w:r>
    </w:p>
    <w:p>
      <w:r>
        <w:t>name your filewith a descriptive name that you will</w:t>
      </w:r>
    </w:p>
    <w:p>
      <w:r>
        <w:t>remember.</w:t>
      </w:r>
    </w:p>
    <w:p>
      <w:r>
        <w:t>e. To name you file, once the save as dialog box is open, the</w:t>
      </w:r>
    </w:p>
    <w:p>
      <w:r>
        <w:t>current file nameappears highlighted, ready for you to</w:t>
      </w:r>
    </w:p>
    <w:p>
      <w:r>
        <w:t>change it.</w:t>
      </w:r>
    </w:p>
    <w:p/>
    <w:p>
      <w:r>
        <w:t>Page 17 of 43</w:t>
      </w:r>
    </w:p>
    <w:p>
      <w:r>
        <w:t>f.  Type a short descriptive name in the file name box. File</w:t>
      </w:r>
    </w:p>
    <w:p>
      <w:r>
        <w:t>names can includespaces and capital letters but not special</w:t>
      </w:r>
    </w:p>
    <w:p>
      <w:r>
        <w:t>characters.</w:t>
      </w:r>
    </w:p>
    <w:p>
      <w:r>
        <w:t>g. If you do not choose a file name, word program will assign</w:t>
      </w:r>
    </w:p>
    <w:p>
      <w:r>
        <w:t>a file name for you. It assigns the first line of text in your</w:t>
      </w:r>
    </w:p>
    <w:p>
      <w:r>
        <w:t>document. If you save a blank document, the file will be</w:t>
      </w:r>
    </w:p>
    <w:p>
      <w:r>
        <w:t>saved as Doc1, Doc2 and so forth.</w:t>
      </w:r>
    </w:p>
    <w:p>
      <w:r>
        <w:t>h. After you name your file, choose a file location. This will</w:t>
      </w:r>
    </w:p>
    <w:p>
      <w:r>
        <w:t>keep your files orderly and easy to find. My documents is</w:t>
      </w:r>
    </w:p>
    <w:p>
      <w:r>
        <w:t>the default file location in wordprogram.</w:t>
      </w:r>
    </w:p>
    <w:p>
      <w:r>
        <w:t>i. To save a file in My documents, make sure My documents is</w:t>
      </w:r>
    </w:p>
    <w:p>
      <w:r>
        <w:t>the current filelocation in making sure the left column and</w:t>
      </w:r>
    </w:p>
    <w:p>
      <w:r>
        <w:t>save in drop-down box state my documents.</w:t>
      </w:r>
    </w:p>
    <w:p>
      <w:r>
        <w:t>j. Click save button.</w:t>
      </w:r>
    </w:p>
    <w:p>
      <w:r>
        <w:t>NOTE</w:t>
      </w:r>
    </w:p>
    <w:p>
      <w:r>
        <w:t>Save - is used when saving file for the first time, it doesn't matter</w:t>
      </w:r>
    </w:p>
    <w:p>
      <w:r>
        <w:t>if you chooseto save it using save or save as.both commands open</w:t>
      </w:r>
    </w:p>
    <w:p>
      <w:r>
        <w:t>the save as dialog box.</w:t>
      </w:r>
    </w:p>
    <w:p>
      <w:r>
        <w:t>Save as - lets you save an existing file under a new name, allowing</w:t>
      </w:r>
    </w:p>
    <w:p>
      <w:r>
        <w:t>you to create anew file.</w:t>
      </w:r>
    </w:p>
    <w:p/>
    <w:p>
      <w:r>
        <w:t>Retrieving documents</w:t>
      </w:r>
    </w:p>
    <w:p>
      <w:r>
        <w:t>a. Open a Microsoft word</w:t>
      </w:r>
    </w:p>
    <w:p>
      <w:r>
        <w:t>b. Click file in the upper left-hand corner of the screen.</w:t>
      </w:r>
    </w:p>
    <w:p>
      <w:r>
        <w:t>c. Click open</w:t>
      </w:r>
    </w:p>
    <w:p>
      <w:r>
        <w:t>d. An open dialog box will pop up. From this, find your way to</w:t>
      </w:r>
    </w:p>
    <w:p>
      <w:r>
        <w:t>the file in which your document is saved. Files that are on</w:t>
      </w:r>
    </w:p>
    <w:p>
      <w:r>
        <w:t>your computer can be located by clicking browse.</w:t>
      </w:r>
    </w:p>
    <w:p>
      <w:r>
        <w:t>e. Once you have located your document and clicked on it to</w:t>
      </w:r>
    </w:p>
    <w:p>
      <w:r>
        <w:t>select it, its name will be shown in the file name box at the</w:t>
      </w:r>
    </w:p>
    <w:p>
      <w:r>
        <w:t>bottom of the dialog box.</w:t>
      </w:r>
    </w:p>
    <w:p>
      <w:r>
        <w:t>f. Click open. The document will then be opened.</w:t>
      </w:r>
    </w:p>
    <w:p>
      <w:r>
        <w:t>Safety when using computer devices</w:t>
      </w:r>
    </w:p>
    <w:p>
      <w:r>
        <w:t>1. Turn on the computer correctly. Follow the right process.</w:t>
      </w:r>
    </w:p>
    <w:p>
      <w:r>
        <w:t>2. Respect yourself by not giving your name and password.</w:t>
      </w:r>
    </w:p>
    <w:p>
      <w:r>
        <w:t>3. Prepare early for each task. Using time wisely</w:t>
      </w:r>
    </w:p>
    <w:p>
      <w:r>
        <w:t>4. Respect others by sharing computer devices.</w:t>
      </w:r>
    </w:p>
    <w:p>
      <w:r>
        <w:t>5. Report problems with the computer devices. It saves time and energy.</w:t>
      </w:r>
    </w:p>
    <w:p>
      <w:r>
        <w:t>6. Take responsibility for your actions.</w:t>
      </w:r>
    </w:p>
    <w:p>
      <w:r>
        <w:t>7. Log off and leave the computer station ready for the next person to use.</w:t>
      </w:r>
    </w:p>
    <w:p/>
    <w:p>
      <w:r>
        <w:t>Project</w:t>
      </w:r>
    </w:p>
    <w:p>
      <w:r>
        <w:t>Make a Digital Personal Journal</w:t>
      </w:r>
    </w:p>
    <w:p/>
    <w:p>
      <w:r>
        <w:t>CODING</w:t>
      </w:r>
    </w:p>
    <w:p>
      <w:r>
        <w:t>Patterns and games</w:t>
      </w:r>
    </w:p>
    <w:p>
      <w:r>
        <w:t>Simple programming using scratch.</w:t>
      </w:r>
    </w:p>
    <w:p>
      <w:r>
        <w:t>● The scratch language has similarities to children’s building brick toys.</w:t>
      </w:r>
    </w:p>
    <w:p>
      <w:r>
        <w:t>● It uses a simple structure of graphical bricks or blocks of computer code.</w:t>
      </w:r>
    </w:p>
    <w:p>
      <w:r>
        <w:t>● They snap and interlock together to build and control</w:t>
      </w:r>
    </w:p>
    <w:p>
      <w:r>
        <w:t>sound, music andimages.</w:t>
      </w:r>
    </w:p>
    <w:p>
      <w:r>
        <w:t>Main parts of scratch</w:t>
      </w:r>
    </w:p>
    <w:p/>
    <w:p>
      <w:r>
        <w:t>Page 18 of 43</w:t>
      </w:r>
    </w:p>
    <w:p>
      <w:r>
        <w:t>1.  Menus - this part contains the file menu used to save or load your projects.</w:t>
      </w:r>
    </w:p>
    <w:p>
      <w:r>
        <w:t>2. Main tabs - this part helps a user switch between different</w:t>
      </w:r>
    </w:p>
    <w:p>
      <w:r>
        <w:t>activities, suchas coding, drawing or adding sound.</w:t>
      </w:r>
    </w:p>
    <w:p>
      <w:r>
        <w:t>3. Blocks categories (Blocks Palette) -this part contains a</w:t>
      </w:r>
    </w:p>
    <w:p>
      <w:r>
        <w:t>coloured set ofcode blocks that are used to program the</w:t>
      </w:r>
    </w:p>
    <w:p>
      <w:r>
        <w:t>sprite and give actions to it.</w:t>
      </w:r>
    </w:p>
    <w:p>
      <w:r>
        <w:t>4. Code blocks -these are blocks that are shaped differently</w:t>
      </w:r>
    </w:p>
    <w:p>
      <w:r>
        <w:t>and are used tocreate code in scratch. The blocks connect</w:t>
      </w:r>
    </w:p>
    <w:p>
      <w:r>
        <w:t>to each other vertically like a jigsaw.</w:t>
      </w:r>
    </w:p>
    <w:p>
      <w:r>
        <w:t>5. Coding area (sprite area) - this is the place where you</w:t>
      </w:r>
    </w:p>
    <w:p>
      <w:r>
        <w:t>create a code (script) for a sprite to do a specific action. You</w:t>
      </w:r>
    </w:p>
    <w:p>
      <w:r>
        <w:t>drag and drop the code hereand snap them together to create</w:t>
      </w:r>
    </w:p>
    <w:p>
      <w:r>
        <w:t>your programme.</w:t>
      </w:r>
    </w:p>
    <w:p>
      <w:r>
        <w:t>6. Start and stop - you click the green flag to start your code or</w:t>
      </w:r>
    </w:p>
    <w:p>
      <w:r>
        <w:t>the stop signto stop the code.</w:t>
      </w:r>
    </w:p>
    <w:p>
      <w:r>
        <w:t>7. The stage: this is the main working area where the</w:t>
      </w:r>
    </w:p>
    <w:p>
      <w:r>
        <w:t>sprite moves andperforms as per the given code of</w:t>
      </w:r>
    </w:p>
    <w:p>
      <w:r>
        <w:t>instruction.</w:t>
      </w:r>
    </w:p>
    <w:p>
      <w:r>
        <w:t>8. Sprite - this is a small graphic character that performs</w:t>
      </w:r>
    </w:p>
    <w:p>
      <w:r>
        <w:t>actions, such asmoving around in the stage.</w:t>
      </w:r>
    </w:p>
    <w:p>
      <w:r>
        <w:t>9. Sprite info - this part of scratch shows information about</w:t>
      </w:r>
    </w:p>
    <w:p>
      <w:r>
        <w:t>each sprite, suchas how big it is.</w:t>
      </w:r>
    </w:p>
    <w:p>
      <w:r>
        <w:t>10. Sprite list - this part displays all the sprites in your project.</w:t>
      </w:r>
    </w:p>
    <w:p>
      <w:r>
        <w:t>The selectedsprite has a blue border around it.</w:t>
      </w:r>
    </w:p>
    <w:p>
      <w:r>
        <w:t>11. Choose a backdrop - this part is used for adding a new</w:t>
      </w:r>
    </w:p>
    <w:p>
      <w:r>
        <w:t>background to yourproject.</w:t>
      </w:r>
    </w:p>
    <w:p>
      <w:r>
        <w:t>12. Choose a sprite - this part is used for adding a new sprite to your project.</w:t>
      </w:r>
    </w:p>
    <w:p>
      <w:r>
        <w:t>13. Tutorials - this part contains some help videos. Click the white X to close it.</w:t>
      </w:r>
    </w:p>
    <w:p/>
    <w:p>
      <w:r>
        <w:t>Sprites</w:t>
      </w:r>
    </w:p>
    <w:p>
      <w:r>
        <w:t>● The sprite info is where scratch displays icons of the sprites</w:t>
      </w:r>
    </w:p>
    <w:p>
      <w:r>
        <w:t>that are beingused in the current project.</w:t>
      </w:r>
    </w:p>
    <w:p>
      <w:r>
        <w:t>● A sprite is an animated character or object in your program.</w:t>
      </w:r>
    </w:p>
    <w:p>
      <w:r>
        <w:t>● Sprites can move around, be active or be objects that stay</w:t>
      </w:r>
    </w:p>
    <w:p>
      <w:r>
        <w:t>still. These actions are determined by the scripts that your</w:t>
      </w:r>
    </w:p>
    <w:p>
      <w:r>
        <w:t>create. The scripts tell thesprites what to do and what</w:t>
      </w:r>
    </w:p>
    <w:p>
      <w:r>
        <w:t>actions to perform.</w:t>
      </w:r>
    </w:p>
    <w:p>
      <w:r>
        <w:t>● The cat sprite called Sprite1 always appears by default</w:t>
      </w:r>
    </w:p>
    <w:p>
      <w:r>
        <w:t>when you create anew project.</w:t>
      </w:r>
    </w:p>
    <w:p>
      <w:r>
        <w:t>● To add a new sprite to a scratch project, you use the</w:t>
      </w:r>
    </w:p>
    <w:p/>
    <w:p>
      <w:r>
        <w:t>icon in thebutton right-corner of the pane.</w:t>
      </w:r>
    </w:p>
    <w:p>
      <w:r>
        <w:t>● Clicking this button allows you to choose from a library of</w:t>
      </w:r>
    </w:p>
    <w:p>
      <w:r>
        <w:t>already existingsprites offered for free on the scratch</w:t>
      </w:r>
    </w:p>
    <w:p>
      <w:r>
        <w:t>program.</w:t>
      </w:r>
    </w:p>
    <w:p/>
    <w:p>
      <w:r>
        <w:t>Page 19 of 43</w:t>
      </w:r>
    </w:p>
    <w:p>
      <w:r>
        <w:t>Moving the mouse over this reveals more options, as shown</w:t>
      </w:r>
    </w:p>
    <w:p/>
    <w:p>
      <w:r>
        <w:t>Page 20 of 43</w:t>
      </w:r>
    </w:p>
    <w:p>
      <w:r>
        <w:t>The options include the following</w:t>
      </w:r>
    </w:p>
    <w:p/>
    <w:p>
      <w:r>
        <w:t>a.   Upload sprite - this button    allows you to</w:t>
      </w:r>
    </w:p>
    <w:p>
      <w:r>
        <w:t>upload a sprite fromyour computer.</w:t>
      </w:r>
    </w:p>
    <w:p/>
    <w:p>
      <w:r>
        <w:t>b. Surprise - this button        randomly selects a</w:t>
      </w:r>
    </w:p>
    <w:p>
      <w:r>
        <w:t>sprite from thescratch library and inserts it into</w:t>
      </w:r>
    </w:p>
    <w:p>
      <w:r>
        <w:t>your current project.</w:t>
      </w:r>
    </w:p>
    <w:p/>
    <w:p>
      <w:r>
        <w:t>c.   Paint - this paint brush button      creates a blank</w:t>
      </w:r>
    </w:p>
    <w:p>
      <w:r>
        <w:t>sprite with anempty costume.</w:t>
      </w:r>
    </w:p>
    <w:p/>
    <w:p>
      <w:r>
        <w:t>d. Choose a sprite - this button      allows you to</w:t>
      </w:r>
    </w:p>
    <w:p>
      <w:r>
        <w:t>choose a spritefrom the library.</w:t>
      </w:r>
    </w:p>
    <w:p>
      <w:r>
        <w:t>Creating animation using scratch.</w:t>
      </w:r>
    </w:p>
    <w:p>
      <w:r>
        <w:t>1. Start the scratch 3.0 from your desktop by clicking the icon below.</w:t>
      </w:r>
    </w:p>
    <w:p/>
    <w:p>
      <w:r>
        <w:t>2. At the moment we only have one sprite, a cat named</w:t>
      </w:r>
    </w:p>
    <w:p>
      <w:r>
        <w:t>scratchy labelledsprite1.</w:t>
      </w:r>
    </w:p>
    <w:p/>
    <w:p>
      <w:r>
        <w:t>3. By placing blocks in the coding area, we give instructions to the sprite.</w:t>
      </w:r>
    </w:p>
    <w:p>
      <w:r>
        <w:t>4. first , go to the blocks Category section located at the left-</w:t>
      </w:r>
    </w:p>
    <w:p>
      <w:r>
        <w:t>hand side ofthe scratch interface which contains thematic</w:t>
      </w:r>
    </w:p>
    <w:p>
      <w:r>
        <w:t>folders of blocks of code such as the following:</w:t>
      </w:r>
    </w:p>
    <w:p>
      <w:r>
        <w:t>a. Motion - these blocks of code control the movement of the sprite</w:t>
      </w:r>
    </w:p>
    <w:p>
      <w:r>
        <w:t>b. Looks - these blocks of code change the appearance of a sprite.</w:t>
      </w:r>
    </w:p>
    <w:p/>
    <w:p>
      <w:r>
        <w:t>a. Sound - these blocks of code add and control sound in your</w:t>
      </w:r>
    </w:p>
    <w:p>
      <w:r>
        <w:t>scratchproject.</w:t>
      </w:r>
    </w:p>
    <w:p>
      <w:r>
        <w:t>b. Events - these blocks of code control when and how the scripts</w:t>
      </w:r>
    </w:p>
    <w:p>
      <w:r>
        <w:t>orcodes are activated.</w:t>
      </w:r>
    </w:p>
    <w:p>
      <w:r>
        <w:t>c. Control - these blocks of code control how the scripts or codes run.</w:t>
      </w:r>
    </w:p>
    <w:p/>
    <w:p>
      <w:r>
        <w:t>Page 21 of 43</w:t>
      </w:r>
    </w:p>
    <w:p>
      <w:r>
        <w:t>Page 22 of 43</w:t>
      </w:r>
    </w:p>
    <w:p>
      <w:r>
        <w:t>FOR MORE QUALITY RESOURCES VISIT                   TEACHERS PALACE</w:t>
      </w:r>
    </w:p>
    <w:p>
      <w:r>
        <w:t>WWW.TEACHERSPALACE.COM</w:t>
      </w:r>
    </w:p>
    <w:p/>
    <w:p>
      <w:r>
        <w:t>Page 23 of 43</w:t>
      </w:r>
    </w:p>
    <w:p>
      <w:r>
        <w:t>5.       Now let us make a scratchy run. On the main tabs, click</w:t>
      </w:r>
    </w:p>
    <w:p>
      <w:r>
        <w:t>on the events from theblocks categories. Select when the space</w:t>
      </w:r>
    </w:p>
    <w:p>
      <w:r>
        <w:t>key pressed block and drag it from the code blocks to the coding</w:t>
      </w:r>
    </w:p>
    <w:p>
      <w:r>
        <w:t>area. To drag the block, press on it and hold the space key while</w:t>
      </w:r>
    </w:p>
    <w:p>
      <w:r>
        <w:t>dragging.</w:t>
      </w:r>
    </w:p>
    <w:p>
      <w:r>
        <w:t>6. Drop the block in the coding area by releasing the mouse button as shown below</w:t>
      </w:r>
    </w:p>
    <w:p/>
    <w:p>
      <w:r>
        <w:t>Page 24 of 43</w:t>
      </w:r>
    </w:p>
    <w:p>
      <w:r>
        <w:t>7.       Next, switch from events to motion in the blocks</w:t>
      </w:r>
    </w:p>
    <w:p>
      <w:r>
        <w:t>categories. Select move 10steps block and drag it from the code</w:t>
      </w:r>
    </w:p>
    <w:p>
      <w:r>
        <w:t>blocks to the coding area</w:t>
      </w:r>
    </w:p>
    <w:p/>
    <w:p>
      <w:r>
        <w:t>8. Position the block under the events block by pressing the space key.</w:t>
      </w:r>
    </w:p>
    <w:p/>
    <w:p>
      <w:r>
        <w:t>Page 25 of 43</w:t>
      </w:r>
    </w:p>
    <w:p>
      <w:r>
        <w:t>9.        Release the mouse and the motion block will attach</w:t>
      </w:r>
    </w:p>
    <w:p>
      <w:r>
        <w:t>and fix itself under theevents block.</w:t>
      </w:r>
    </w:p>
    <w:p/>
    <w:p>
      <w:r>
        <w:t>10.       You have managed to create your first code. Press the</w:t>
      </w:r>
    </w:p>
    <w:p>
      <w:r>
        <w:t>space key and watch how scratchy moves. If you keep pressing the</w:t>
      </w:r>
    </w:p>
    <w:p>
      <w:r>
        <w:t>space key, scratchy will go to the edge of the stage. The tail will still</w:t>
      </w:r>
    </w:p>
    <w:p>
      <w:r>
        <w:t>be visible</w:t>
      </w:r>
    </w:p>
    <w:p/>
    <w:p>
      <w:r>
        <w:t>Page 26 of 43</w:t>
      </w:r>
    </w:p>
    <w:p>
      <w:r>
        <w:t>11.       To bring scratchy back, press on its tail, and drag the cat</w:t>
      </w:r>
    </w:p>
    <w:p>
      <w:r>
        <w:t>back to the center of the stage. You can press the space key again to</w:t>
      </w:r>
    </w:p>
    <w:p>
      <w:r>
        <w:t>move scratchy to the right. Drag it once more to the left side of the</w:t>
      </w:r>
    </w:p>
    <w:p>
      <w:r>
        <w:t>stage.</w:t>
      </w:r>
    </w:p>
    <w:p>
      <w:r>
        <w:t>12.       Next, give sound to the source code. Make the scratchy</w:t>
      </w:r>
    </w:p>
    <w:p>
      <w:r>
        <w:t>Meow. Switch from motion to sound in the blocks categories.</w:t>
      </w:r>
    </w:p>
    <w:p>
      <w:r>
        <w:t>Select play sound Meow until done blockand drag it from the</w:t>
      </w:r>
    </w:p>
    <w:p>
      <w:r>
        <w:t>code blocks to the coding area.</w:t>
      </w:r>
    </w:p>
    <w:p/>
    <w:p>
      <w:r>
        <w:t>13.    Fix it under the motion block. Scratchy is now moving</w:t>
      </w:r>
    </w:p>
    <w:p>
      <w:r>
        <w:t>and meowing when youpress the space key.</w:t>
      </w:r>
    </w:p>
    <w:p/>
    <w:p>
      <w:r>
        <w:t>Page 27 of 43</w:t>
      </w:r>
    </w:p>
    <w:p>
      <w:r>
        <w:t>14.      If scratchy meows too loudly, adjust the volume by going</w:t>
      </w:r>
    </w:p>
    <w:p>
      <w:r>
        <w:t>to the main tabs, thenclicking on sounds tab. Then reduce the</w:t>
      </w:r>
    </w:p>
    <w:p>
      <w:r>
        <w:t>volume by continuously clicking on the softer sound icon.</w:t>
      </w:r>
    </w:p>
    <w:p/>
    <w:p>
      <w:r>
        <w:t>15.      If you tire with meowing, you may add new sounds. Let</w:t>
      </w:r>
    </w:p>
    <w:p>
      <w:r>
        <w:t>us make scratchy bark. Go to main tabs, click sounds tab. Click on</w:t>
      </w:r>
    </w:p>
    <w:p>
      <w:r>
        <w:t>the choose a sound icon. It will open thesound library. This</w:t>
      </w:r>
    </w:p>
    <w:p>
      <w:r>
        <w:t>contains different types of sounds. Select animal.</w:t>
      </w:r>
    </w:p>
    <w:p/>
    <w:p>
      <w:r>
        <w:t>Page 28 of 43</w:t>
      </w:r>
    </w:p>
    <w:p>
      <w:r>
        <w:t>16.      Click on the Dog 1 sound. Now, we can use two different</w:t>
      </w:r>
    </w:p>
    <w:p>
      <w:r>
        <w:t>sounds for scratchy. Goto the code tab, then the code blocks section.</w:t>
      </w:r>
    </w:p>
    <w:p>
      <w:r>
        <w:t>On the play sound meow until done block, click on the drop-down</w:t>
      </w:r>
    </w:p>
    <w:p>
      <w:r>
        <w:t>menu. Select Dog1 sound.</w:t>
      </w:r>
    </w:p>
    <w:p/>
    <w:p>
      <w:r>
        <w:t>Press the space key. Watch the cat walking and barking.</w:t>
      </w:r>
    </w:p>
    <w:p/>
    <w:p>
      <w:r>
        <w:t>17.    Save your project. Click file. Next, click save to your</w:t>
      </w:r>
    </w:p>
    <w:p>
      <w:r>
        <w:t>computer. You will see thesave window where you enter a file</w:t>
      </w:r>
    </w:p>
    <w:p>
      <w:r>
        <w:t>name.</w:t>
      </w:r>
    </w:p>
    <w:p/>
    <w:p>
      <w:r>
        <w:t>Page 29 of 43</w:t>
      </w:r>
    </w:p>
    <w:p>
      <w:r>
        <w:t>Projec</w:t>
      </w:r>
    </w:p>
    <w:p>
      <w:r>
        <w:t>Generating Animated</w:t>
      </w:r>
    </w:p>
    <w:p>
      <w:r>
        <w:t>Graphics</w:t>
      </w:r>
    </w:p>
    <w:p/>
    <w:p>
      <w:r>
        <w:t>Page 30 of 43</w:t>
      </w:r>
    </w:p>
    <w:p>
      <w:r>
        <w:t>MATTER</w:t>
      </w:r>
    </w:p>
    <w:p/>
    <w:p>
      <w:r>
        <w:t>Change of state</w:t>
      </w:r>
    </w:p>
    <w:p/>
    <w:p>
      <w:r>
        <w:t>Effects of heating matter.</w:t>
      </w:r>
    </w:p>
    <w:p>
      <w:r>
        <w:t>● Matter - everything around us. All materials and</w:t>
      </w:r>
    </w:p>
    <w:p>
      <w:r>
        <w:t>substances that exist andoccupy space.</w:t>
      </w:r>
    </w:p>
    <w:p>
      <w:r>
        <w:t>● States of matter - different forms of substances, that is</w:t>
      </w:r>
    </w:p>
    <w:p>
      <w:r>
        <w:t>solids, liquids andgases.</w:t>
      </w:r>
    </w:p>
    <w:p>
      <w:r>
        <w:t>● Change of state - to turn from one form to another, for</w:t>
      </w:r>
    </w:p>
    <w:p>
      <w:r>
        <w:t>example from solidto liquid. It occurs when matter absorbs</w:t>
      </w:r>
    </w:p>
    <w:p>
      <w:r>
        <w:t>or loses energy.</w:t>
      </w:r>
    </w:p>
    <w:p>
      <w:r>
        <w:t>● When solids are heated, they change their states of matter.</w:t>
      </w:r>
    </w:p>
    <w:p>
      <w:r>
        <w:t>Some solids such as candle wax and cookin fat, melt into</w:t>
      </w:r>
    </w:p>
    <w:p>
      <w:r>
        <w:t>liquid, while ice cubes melt intowater (liquid)</w:t>
      </w:r>
    </w:p>
    <w:p>
      <w:r>
        <w:t>● The process in which a solid changes to a liquid is called melting.</w:t>
      </w:r>
    </w:p>
    <w:p>
      <w:r>
        <w:t>● There are some solids that change to gases when heated,</w:t>
      </w:r>
    </w:p>
    <w:p>
      <w:r>
        <w:t>for example mothballs. The process in which a solid</w:t>
      </w:r>
    </w:p>
    <w:p>
      <w:r>
        <w:t>changes directly to a gas is calledsublimation.</w:t>
      </w:r>
    </w:p>
    <w:p>
      <w:r>
        <w:t>Heating Liquids.</w:t>
      </w:r>
    </w:p>
    <w:p>
      <w:r>
        <w:t>● Some liquids change their state of matter through heating.</w:t>
      </w:r>
    </w:p>
    <w:p>
      <w:r>
        <w:t>Water (liquid)changes to water vapour (gas) when heated.</w:t>
      </w:r>
    </w:p>
    <w:p>
      <w:r>
        <w:t>The process in which a liquid boils and changes to a gas is</w:t>
      </w:r>
    </w:p>
    <w:p>
      <w:r>
        <w:t>called evaporation.</w:t>
      </w:r>
    </w:p>
    <w:p>
      <w:r>
        <w:t>Effects of cooling</w:t>
      </w:r>
    </w:p>
    <w:p>
      <w:r>
        <w:t>matter.Cooling</w:t>
      </w:r>
    </w:p>
    <w:p>
      <w:r>
        <w:t>water vapour</w:t>
      </w:r>
    </w:p>
    <w:p>
      <w:r>
        <w:t>● When vapour is cooled it changes to liquids. This means</w:t>
      </w:r>
    </w:p>
    <w:p>
      <w:r>
        <w:t>that it has changedits state from gaseous state to liquid</w:t>
      </w:r>
    </w:p>
    <w:p>
      <w:r>
        <w:t>state.</w:t>
      </w:r>
    </w:p>
    <w:p>
      <w:r>
        <w:t>●      The process in which a gas changes to a liquid is</w:t>
      </w:r>
    </w:p>
    <w:p>
      <w:r>
        <w:t>called condensation.Cooling Liquids</w:t>
      </w:r>
    </w:p>
    <w:p>
      <w:r>
        <w:t>● When liquids such as water, melted fat and melted candle</w:t>
      </w:r>
    </w:p>
    <w:p>
      <w:r>
        <w:t>wax are cooled,they harden and become solids.</w:t>
      </w:r>
    </w:p>
    <w:p>
      <w:r>
        <w:t>● They change from liquid state to solid state.</w:t>
      </w:r>
    </w:p>
    <w:p>
      <w:r>
        <w:t>● The process in which a liquid changes to a solid is called freezing.</w:t>
      </w:r>
    </w:p>
    <w:p>
      <w:r>
        <w:t>★ When gases such as mothball vapour are cooled, they</w:t>
      </w:r>
    </w:p>
    <w:p>
      <w:r>
        <w:t>become solids withoutforming liquids first. A mothball is</w:t>
      </w:r>
    </w:p>
    <w:p>
      <w:r>
        <w:t>made up of a substance known as</w:t>
      </w:r>
    </w:p>
    <w:p/>
    <w:p>
      <w:r>
        <w:t>naphthalene whose vapour changes from gaseous state to</w:t>
      </w:r>
    </w:p>
    <w:p>
      <w:r>
        <w:t>solid state oncooling.</w:t>
      </w:r>
    </w:p>
    <w:p>
      <w:r>
        <w:t>★ The process in which a gas changes directly to a solid</w:t>
      </w:r>
    </w:p>
    <w:p>
      <w:r>
        <w:t>without going throughthe liquid state is known as deposition.</w:t>
      </w:r>
    </w:p>
    <w:p/>
    <w:p>
      <w:r>
        <w:t>Page 31 of 43</w:t>
      </w:r>
    </w:p>
    <w:p>
      <w:r>
        <w:t>Application of change of state of matter.</w:t>
      </w:r>
    </w:p>
    <w:p>
      <w:r>
        <w:t>● Heating is used to dry grains, fish and other foods to</w:t>
      </w:r>
    </w:p>
    <w:p>
      <w:r>
        <w:t>preserve them. It alsodries clothes and salt through</w:t>
      </w:r>
    </w:p>
    <w:p>
      <w:r>
        <w:t>evaporation.</w:t>
      </w:r>
    </w:p>
    <w:p>
      <w:r>
        <w:t>● Heating of water bodies causes evaporation and cooling</w:t>
      </w:r>
    </w:p>
    <w:p>
      <w:r>
        <w:t>of air forms rainthrough condensation.</w:t>
      </w:r>
    </w:p>
    <w:p>
      <w:r>
        <w:t>● Cooling preserves food and also makes ice through</w:t>
      </w:r>
    </w:p>
    <w:p>
      <w:r>
        <w:t>freezing. Solid metalmelts into liquid on heating.</w:t>
      </w:r>
    </w:p>
    <w:p>
      <w:r>
        <w:t>Water cycle</w:t>
      </w:r>
    </w:p>
    <w:p/>
    <w:p>
      <w:r>
        <w:t>naphthalene whose vapour changes from gaseous state to</w:t>
      </w:r>
    </w:p>
    <w:p>
      <w:r>
        <w:t>solid state oncooling.</w:t>
      </w:r>
    </w:p>
    <w:p>
      <w:r>
        <w:t>★ The process in which a gas changes directly to a solid</w:t>
      </w:r>
    </w:p>
    <w:p>
      <w:r>
        <w:t>without going throughthe liquid state is known as deposition.</w:t>
      </w:r>
    </w:p>
    <w:p/>
    <w:p>
      <w:r>
        <w:t>Application of change of state of matter.</w:t>
      </w:r>
    </w:p>
    <w:p>
      <w:r>
        <w:t>● Heating is used to dry grains, fish and other foods to</w:t>
      </w:r>
    </w:p>
    <w:p>
      <w:r>
        <w:t>preserve them. It alsodries clothes and salt through</w:t>
      </w:r>
    </w:p>
    <w:p>
      <w:r>
        <w:t>evaporation.</w:t>
      </w:r>
    </w:p>
    <w:p>
      <w:r>
        <w:t>● Heating of water bodies causes evaporation and cooling</w:t>
      </w:r>
    </w:p>
    <w:p>
      <w:r>
        <w:t>of air forms rainthrough condensation.</w:t>
      </w:r>
    </w:p>
    <w:p>
      <w:r>
        <w:t>● Cooling preserves food and also makes ice through</w:t>
      </w:r>
    </w:p>
    <w:p>
      <w:r>
        <w:t>freezing. Solid metalmelts into liquid on heating.</w:t>
      </w:r>
    </w:p>
    <w:p>
      <w:r>
        <w:t>Water cycle</w:t>
      </w:r>
    </w:p>
    <w:p>
      <w:r>
        <w:t>A cycle is something that happens over and over again. It has no</w:t>
      </w:r>
    </w:p>
    <w:p>
      <w:r>
        <w:t>beginning and noend. The following are the water cycle stages:</w:t>
      </w:r>
    </w:p>
    <w:p>
      <w:r>
        <w:t>a. Stage 1: Evaporation and Transpiration.</w:t>
      </w:r>
    </w:p>
    <w:p/>
    <w:p>
      <w:r>
        <w:t>Page 32 of 43</w:t>
      </w:r>
    </w:p>
    <w:p>
      <w:r>
        <w:t>The water cycle begins with the sun heating the water</w:t>
      </w:r>
    </w:p>
    <w:p>
      <w:r>
        <w:t>bodies. As the waterheats up, it evaporates.</w:t>
      </w:r>
    </w:p>
    <w:p>
      <w:r>
        <w:t>In addition, green plants also release water vapour into the</w:t>
      </w:r>
    </w:p>
    <w:p>
      <w:r>
        <w:t>air in a processcalled transpiration. The vapour rises up into</w:t>
      </w:r>
    </w:p>
    <w:p>
      <w:r>
        <w:t>the sky.</w:t>
      </w:r>
    </w:p>
    <w:p>
      <w:r>
        <w:t>b. Stage 2: condensation</w:t>
      </w:r>
    </w:p>
    <w:p>
      <w:r>
        <w:t>High up in the sky, the temperatures are cool. Water vapour</w:t>
      </w:r>
    </w:p>
    <w:p>
      <w:r>
        <w:t>in the clouds cool down and becomes liquid water. This</w:t>
      </w:r>
    </w:p>
    <w:p>
      <w:r>
        <w:t>liquid water is stored in clouds. The process of water</w:t>
      </w:r>
    </w:p>
    <w:p>
      <w:r>
        <w:t>vapour turning back into liquid is called condensation.</w:t>
      </w:r>
    </w:p>
    <w:p>
      <w:r>
        <w:t>c. Precipitation</w:t>
      </w:r>
    </w:p>
    <w:p>
      <w:r>
        <w:t>The water falls from the sky in the form of rain, snow or hail</w:t>
      </w:r>
    </w:p>
    <w:p>
      <w:r>
        <w:t>throughprecipitation.</w:t>
      </w:r>
    </w:p>
    <w:p>
      <w:r>
        <w:t>d. Runoff and infiltration</w:t>
      </w:r>
    </w:p>
    <w:p>
      <w:r>
        <w:t>As the water fall on the ground, the water forms streams</w:t>
      </w:r>
    </w:p>
    <w:p>
      <w:r>
        <w:t>and rivers and collects in lakes and oceans. This is known as</w:t>
      </w:r>
    </w:p>
    <w:p>
      <w:r>
        <w:t>run-off. Besides runoff, wateris also absorbed into the soil.</w:t>
      </w:r>
    </w:p>
    <w:p>
      <w:r>
        <w:t>This is called infiltration. The water get stored as</w:t>
      </w:r>
    </w:p>
    <w:p>
      <w:r>
        <w:t>groundwater. The cycle then continues.</w:t>
      </w:r>
    </w:p>
    <w:p>
      <w:r>
        <w:t>Project Making candles.</w:t>
      </w:r>
    </w:p>
    <w:p>
      <w:r>
        <w:t>Acids and Bases</w:t>
      </w:r>
    </w:p>
    <w:p>
      <w:r>
        <w:t>Identifying acids and</w:t>
      </w:r>
    </w:p>
    <w:p>
      <w:r>
        <w:t>bases</w:t>
      </w:r>
    </w:p>
    <w:p>
      <w:r>
        <w:t>● Most substances are both acids and bases in nature.</w:t>
      </w:r>
    </w:p>
    <w:p>
      <w:r>
        <w:t>● However, we cannot taste each and every substance to tell</w:t>
      </w:r>
    </w:p>
    <w:p>
      <w:r>
        <w:t>whether it is anacid or a base.</w:t>
      </w:r>
    </w:p>
    <w:p>
      <w:r>
        <w:t>● In order to taste whether it’s an acid or base we use a</w:t>
      </w:r>
    </w:p>
    <w:p>
      <w:r>
        <w:t>litmus paper to findout whether a substance is acidic or</w:t>
      </w:r>
    </w:p>
    <w:p>
      <w:r>
        <w:t>basic in nature.</w:t>
      </w:r>
    </w:p>
    <w:p>
      <w:r>
        <w:t>● The litmus paper is known as an indicator. Indicators</w:t>
      </w:r>
    </w:p>
    <w:p>
      <w:r>
        <w:t>change their colour when they are dipped in a solution</w:t>
      </w:r>
    </w:p>
    <w:p>
      <w:r>
        <w:t>containing an acidic or a basic substance.Lemon juice turns</w:t>
      </w:r>
    </w:p>
    <w:p>
      <w:r>
        <w:t>the blue litmus paper red. This means that lemon juice is an</w:t>
      </w:r>
    </w:p>
    <w:p>
      <w:r>
        <w:t>acidic</w:t>
      </w:r>
    </w:p>
    <w:p>
      <w:r>
        <w:t>● Wood ash solution turns red litmus paper blue. This means</w:t>
      </w:r>
    </w:p>
    <w:p>
      <w:r>
        <w:t>that the wood assolution is a base.</w:t>
      </w:r>
    </w:p>
    <w:p/>
    <w:p>
      <w:r>
        <w:t>Common substances used as acids and bases</w:t>
      </w:r>
    </w:p>
    <w:p/>
    <w:p>
      <w:r>
        <w:t>Page 33 of 43</w:t>
      </w:r>
    </w:p>
    <w:p>
      <w:r>
        <w:t>● Blue litmus paper turns red when dipped into:</w:t>
      </w:r>
    </w:p>
    <w:p>
      <w:r>
        <w:t>➔ Lemon juice</w:t>
      </w:r>
    </w:p>
    <w:p>
      <w:r>
        <w:t>➔ Grape juice</w:t>
      </w:r>
    </w:p>
    <w:p>
      <w:r>
        <w:t>➔ Orange juice</w:t>
      </w:r>
    </w:p>
    <w:p>
      <w:r>
        <w:t>➔ Sour milk</w:t>
      </w:r>
    </w:p>
    <w:p/>
    <w:p>
      <w:r>
        <w:t>Page 34 of 43</w:t>
      </w:r>
    </w:p>
    <w:p>
      <w:r>
        <w:t>● Therefore, soap, antacid tablets, baking soda and wood ash are bases.</w:t>
      </w:r>
    </w:p>
    <w:p/>
    <w:p>
      <w:r>
        <w:t>Physical properties of</w:t>
      </w:r>
    </w:p>
    <w:p>
      <w:r>
        <w:t>acids and basesAcids</w:t>
      </w:r>
    </w:p>
    <w:p>
      <w:r>
        <w:t>● They have sour taste</w:t>
      </w:r>
    </w:p>
    <w:p>
      <w:r>
        <w:t>● They turn blue litmus paper red.</w:t>
      </w:r>
    </w:p>
    <w:p>
      <w:r>
        <w:t>Bases</w:t>
      </w:r>
    </w:p>
    <w:p>
      <w:r>
        <w:t>● Have bitter taste</w:t>
      </w:r>
    </w:p>
    <w:p>
      <w:r>
        <w:t>● They are slippery when touched</w:t>
      </w:r>
    </w:p>
    <w:p>
      <w:r>
        <w:t>● Turn red litmus paper blue</w:t>
      </w:r>
    </w:p>
    <w:p>
      <w:r>
        <w:t>Uses of acids and bases</w:t>
      </w:r>
    </w:p>
    <w:p>
      <w:r>
        <w:t>Acids</w:t>
      </w:r>
    </w:p>
    <w:p>
      <w:r>
        <w:t>● Acids in fruits such as lemon and orange is used to enhance</w:t>
      </w:r>
    </w:p>
    <w:p>
      <w:r>
        <w:t>taste in drinksand to flavor</w:t>
      </w:r>
    </w:p>
    <w:p>
      <w:r>
        <w:t>● Lemon acid is used in some cultures to make milk sour</w:t>
      </w:r>
    </w:p>
    <w:p>
      <w:r>
        <w:t>● Vinegar contains acid that is used for cooking purposes and</w:t>
      </w:r>
    </w:p>
    <w:p>
      <w:r>
        <w:t>it is also used togive salads a delicious taste.</w:t>
      </w:r>
    </w:p>
    <w:p>
      <w:r>
        <w:t>● Vehicles have batteries that have an acid which is</w:t>
      </w:r>
    </w:p>
    <w:p>
      <w:r>
        <w:t>used to produceelectricity.</w:t>
      </w:r>
    </w:p>
    <w:p>
      <w:r>
        <w:t>Bases</w:t>
      </w:r>
    </w:p>
    <w:p>
      <w:r>
        <w:t>● There are various items used on a daily basis that</w:t>
      </w:r>
    </w:p>
    <w:p>
      <w:r>
        <w:t>contain bases. Theyinclude:</w:t>
      </w:r>
    </w:p>
    <w:p>
      <w:r>
        <w:t>➔ Baking powder is used to bake bread, burns and doughnuts</w:t>
      </w:r>
    </w:p>
    <w:p>
      <w:r>
        <w:t>➔ Antacid tablets are used to relieve heartburn.</w:t>
      </w:r>
    </w:p>
    <w:p>
      <w:r>
        <w:t>➔ Soap is used for bathing. We use detergents to wash our clothes</w:t>
      </w:r>
    </w:p>
    <w:p>
      <w:r>
        <w:t>➔ We clean our teeth using toothpaste.</w:t>
      </w:r>
    </w:p>
    <w:p/>
    <w:p>
      <w:r>
        <w:t>Page 35 of 43</w:t>
      </w:r>
    </w:p>
    <w:p>
      <w:r>
        <w:t>FORCE AND ENERGY</w:t>
      </w:r>
    </w:p>
    <w:p>
      <w:r>
        <w:t>Gravity</w:t>
      </w:r>
    </w:p>
    <w:p>
      <w:r>
        <w:t>Demonstrating Gravity</w:t>
      </w:r>
    </w:p>
    <w:p>
      <w:r>
        <w:t>a. Hold and suspend erasers in the air. Release them</w:t>
      </w:r>
    </w:p>
    <w:p>
      <w:r>
        <w:t>and tell whathappens.</w:t>
      </w:r>
    </w:p>
    <w:p>
      <w:r>
        <w:t>b. Identify what causes the objects to act as they do. Name</w:t>
      </w:r>
    </w:p>
    <w:p>
      <w:r>
        <w:t>and definethe cause.</w:t>
      </w:r>
    </w:p>
    <w:p>
      <w:r>
        <w:t>● The fruits and leaves fell to the ground due to a force acting</w:t>
      </w:r>
    </w:p>
    <w:p>
      <w:r>
        <w:t>on them. The erasers dropped to the ground due to a force</w:t>
      </w:r>
    </w:p>
    <w:p>
      <w:r>
        <w:t>acting on them. Thisforce is known as gravity.</w:t>
      </w:r>
    </w:p>
    <w:p>
      <w:r>
        <w:t>● Gravity is defined as the force acting on objects pulling them down.</w:t>
      </w:r>
    </w:p>
    <w:p>
      <w:r>
        <w:t>Effects of gravity on an object.</w:t>
      </w:r>
    </w:p>
    <w:p>
      <w:r>
        <w:t>● The force that pulls down things is called the force of gravity.</w:t>
      </w:r>
    </w:p>
    <w:p>
      <w:r>
        <w:t>● When you throw a ball into the air, gravity pulls it back</w:t>
      </w:r>
    </w:p>
    <w:p>
      <w:r>
        <w:t>down. When you release a stone suspended in the air,</w:t>
      </w:r>
    </w:p>
    <w:p>
      <w:r>
        <w:t>gravity pulls it down to theground.</w:t>
      </w:r>
    </w:p>
    <w:p>
      <w:r>
        <w:t>● When the books are tipped at the edge of the desk, the fall</w:t>
      </w:r>
    </w:p>
    <w:p>
      <w:r>
        <w:t>down dueto gravity.</w:t>
      </w:r>
    </w:p>
    <w:p>
      <w:r>
        <w:t>● Gravity causes fruits and leaves to fall from trees.</w:t>
      </w:r>
    </w:p>
    <w:p>
      <w:r>
        <w:t>● Gravity is a force that pulls things down. It is also called</w:t>
      </w:r>
    </w:p>
    <w:p>
      <w:r>
        <w:t>the normalforce.</w:t>
      </w:r>
    </w:p>
    <w:p>
      <w:r>
        <w:t>Application of Gravity.</w:t>
      </w:r>
    </w:p>
    <w:p>
      <w:r>
        <w:t>The force of gravity enables the following in our lives:</w:t>
      </w:r>
    </w:p>
    <w:p>
      <w:r>
        <w:t>a. Gravity causes a ball you throw in the air to come down again</w:t>
      </w:r>
    </w:p>
    <w:p>
      <w:r>
        <w:t>b. It cause a glass to drop down and fall onto the floor</w:t>
      </w:r>
    </w:p>
    <w:p>
      <w:r>
        <w:t>c. It causes us to move down and slide</w:t>
      </w:r>
    </w:p>
    <w:p>
      <w:r>
        <w:t>d. It causes apple to fall down from apple tree</w:t>
      </w:r>
    </w:p>
    <w:p>
      <w:r>
        <w:t>e. It keeps us firmly on earth, otherwise we would float away into space.</w:t>
      </w:r>
    </w:p>
    <w:p>
      <w:r>
        <w:t>f. It causes a pen that rolls off your desk to fall onto the floor</w:t>
      </w:r>
    </w:p>
    <w:p>
      <w:r>
        <w:t>g. It causes water to move down a river and waterfall.</w:t>
      </w:r>
    </w:p>
    <w:p/>
    <w:p>
      <w:r>
        <w:t>h. It causes a rock to roll downhill.</w:t>
      </w:r>
    </w:p>
    <w:p>
      <w:r>
        <w:t>Sound</w:t>
      </w:r>
    </w:p>
    <w:p>
      <w:r>
        <w:t>Energy</w:t>
      </w:r>
    </w:p>
    <w:p>
      <w:r>
        <w:t>Producin</w:t>
      </w:r>
    </w:p>
    <w:p>
      <w:r>
        <w:t>g sounds</w:t>
      </w:r>
    </w:p>
    <w:p>
      <w:r>
        <w:t>Sounds are produced when we the following</w:t>
      </w:r>
    </w:p>
    <w:p>
      <w:r>
        <w:t>a. Clap our hands</w:t>
      </w:r>
    </w:p>
    <w:p>
      <w:r>
        <w:t>b. Stamp our feet</w:t>
      </w:r>
    </w:p>
    <w:p>
      <w:r>
        <w:t>c. When we whistle.</w:t>
      </w:r>
    </w:p>
    <w:p>
      <w:r>
        <w:t>d. When we hot a drum</w:t>
      </w:r>
    </w:p>
    <w:p>
      <w:r>
        <w:t>e. Playing guitar</w:t>
      </w:r>
    </w:p>
    <w:p/>
    <w:p>
      <w:r>
        <w:t>Page 36 of 43</w:t>
      </w:r>
    </w:p>
    <w:p>
      <w:r>
        <w:t>● Sound is the energy that things produce when they vibrate.</w:t>
      </w:r>
    </w:p>
    <w:p>
      <w:r>
        <w:t>Loud and soft sounds</w:t>
      </w:r>
    </w:p>
    <w:p>
      <w:r>
        <w:t>● Volume is the amount of sound something produces.</w:t>
      </w:r>
    </w:p>
    <w:p>
      <w:r>
        <w:t>● It is the measure of the loudness of sound. Loud sounds</w:t>
      </w:r>
    </w:p>
    <w:p>
      <w:r>
        <w:t>are producedby big vibrations, while low sounds are</w:t>
      </w:r>
    </w:p>
    <w:p>
      <w:r>
        <w:t>produced by small vibrations.</w:t>
      </w:r>
    </w:p>
    <w:p>
      <w:r>
        <w:t>● The energy of a sound determines its loudness. The</w:t>
      </w:r>
    </w:p>
    <w:p>
      <w:r>
        <w:t>greater theenergy the greater the sound.</w:t>
      </w:r>
    </w:p>
    <w:p>
      <w:r>
        <w:t>● Whispering makes a soft sound while shouting to a</w:t>
      </w:r>
    </w:p>
    <w:p>
      <w:r>
        <w:t>friend across aplayground makes a loud sound.</w:t>
      </w:r>
    </w:p>
    <w:p>
      <w:r>
        <w:t>● Fire alarms and car’s horn are examples of loud sounds,</w:t>
      </w:r>
    </w:p>
    <w:p>
      <w:r>
        <w:t>while whispering to a friend and the sound of blowing</w:t>
      </w:r>
    </w:p>
    <w:p>
      <w:r>
        <w:t>wind are examples ofsoft sounds.</w:t>
      </w:r>
    </w:p>
    <w:p>
      <w:r>
        <w:t>Identifying areas with loud sounds</w:t>
      </w:r>
    </w:p>
    <w:p>
      <w:r>
        <w:t>● Areas that produce loud sound in the environment include:</w:t>
      </w:r>
    </w:p>
    <w:p>
      <w:r>
        <w:t>➔ Industries</w:t>
      </w:r>
    </w:p>
    <w:p>
      <w:r>
        <w:t>➔ Music shops</w:t>
      </w:r>
    </w:p>
    <w:p>
      <w:r>
        <w:t>➔ Markets</w:t>
      </w:r>
    </w:p>
    <w:p>
      <w:r>
        <w:t>➔ Stadia (plural for stadium)</w:t>
      </w:r>
    </w:p>
    <w:p>
      <w:r>
        <w:t>Sound pollution</w:t>
      </w:r>
    </w:p>
    <w:p>
      <w:r>
        <w:t>● Sound pollution is defined as sounds or noises that are</w:t>
      </w:r>
    </w:p>
    <w:p>
      <w:r>
        <w:t>loud, annoyingand harmful to the ears.</w:t>
      </w:r>
    </w:p>
    <w:p>
      <w:r>
        <w:t>Effects of sound pollution</w:t>
      </w:r>
    </w:p>
    <w:p/>
    <w:p>
      <w:r>
        <w:t>Page 37 of 43</w:t>
      </w:r>
    </w:p>
    <w:p>
      <w:r>
        <w:t>The effect of sound pollution on human health and behaviour</w:t>
      </w:r>
    </w:p>
    <w:p>
      <w:r>
        <w:t>include thefollowing:</w:t>
      </w:r>
    </w:p>
    <w:p>
      <w:r>
        <w:t>a. Loss of hearing - the immediate effect of noise pollution to</w:t>
      </w:r>
    </w:p>
    <w:p>
      <w:r>
        <w:t>a person,over a period of time is reduced hearing ability.</w:t>
      </w:r>
    </w:p>
    <w:p>
      <w:r>
        <w:t>Over a time a person may completely lose his or her</w:t>
      </w:r>
    </w:p>
    <w:p>
      <w:r>
        <w:t>hearing.</w:t>
      </w:r>
    </w:p>
    <w:p>
      <w:r>
        <w:t>b. Poor concentration - loud and continuous noise makes</w:t>
      </w:r>
    </w:p>
    <w:p>
      <w:r>
        <w:t>a person loseconcentration on any activity that they are</w:t>
      </w:r>
    </w:p>
    <w:p>
      <w:r>
        <w:t>carrying out.</w:t>
      </w:r>
    </w:p>
    <w:p>
      <w:r>
        <w:t>c. Irritability - loud and continuous noise at home and</w:t>
      </w:r>
    </w:p>
    <w:p>
      <w:r>
        <w:t>at school mayresult in irritability which lead to</w:t>
      </w:r>
    </w:p>
    <w:p>
      <w:r>
        <w:t>aggressive behaviour.</w:t>
      </w:r>
    </w:p>
    <w:p>
      <w:r>
        <w:t>d. Sleep disturbances - loud noise disturbs your sleep</w:t>
      </w:r>
    </w:p>
    <w:p>
      <w:r>
        <w:t>and keeps youawake.</w:t>
      </w:r>
    </w:p>
    <w:p>
      <w:r>
        <w:t>e. Interferences with communication - loud noise makes</w:t>
      </w:r>
    </w:p>
    <w:p>
      <w:r>
        <w:t>people unable tocommunicate freely. You may find it</w:t>
      </w:r>
    </w:p>
    <w:p>
      <w:r>
        <w:t>difficult to understand or even hear what someone else is</w:t>
      </w:r>
    </w:p>
    <w:p>
      <w:r>
        <w:t>saying.</w:t>
      </w:r>
    </w:p>
    <w:p>
      <w:r>
        <w:t>Protecting self from loud sound</w:t>
      </w:r>
    </w:p>
    <w:p>
      <w:r>
        <w:t>● Turning down devices producing loud sound</w:t>
      </w:r>
    </w:p>
    <w:p>
      <w:r>
        <w:t>● Using hearing protection devices when in a place with loud sound.</w:t>
      </w:r>
    </w:p>
    <w:p>
      <w:r>
        <w:t>● Avoid areas with loud sound.</w:t>
      </w:r>
    </w:p>
    <w:p>
      <w:r>
        <w:t>● Staying in houses with soundproof walls.</w:t>
      </w:r>
    </w:p>
    <w:p>
      <w:r>
        <w:t>Project</w:t>
      </w:r>
    </w:p>
    <w:p>
      <w:r>
        <w:t>Making earmuffs using locally available materials.</w:t>
      </w:r>
    </w:p>
    <w:p/>
    <w:p>
      <w:r>
        <w:t>Page 38 of 43</w:t>
      </w:r>
    </w:p>
    <w:p>
      <w:r>
        <w:t>Heat Transfer</w:t>
      </w:r>
    </w:p>
    <w:p>
      <w:r>
        <w:t>Demonstrating Transfer of heat in liquids</w:t>
      </w:r>
    </w:p>
    <w:p>
      <w:r>
        <w:t>Materials</w:t>
      </w:r>
    </w:p>
    <w:p>
      <w:r>
        <w:t>● Sawdust</w:t>
      </w:r>
    </w:p>
    <w:p>
      <w:r>
        <w:t>● A glass container</w:t>
      </w:r>
    </w:p>
    <w:p>
      <w:r>
        <w:t>● A stand</w:t>
      </w:r>
    </w:p>
    <w:p>
      <w:r>
        <w:t>● Water</w:t>
      </w:r>
    </w:p>
    <w:p>
      <w:r>
        <w:t>● A matchbox</w:t>
      </w:r>
    </w:p>
    <w:p>
      <w:r>
        <w:t>● A source of heat (a candle)</w:t>
      </w:r>
    </w:p>
    <w:p>
      <w:r>
        <w:t>Procedure</w:t>
      </w:r>
    </w:p>
    <w:p>
      <w:r>
        <w:t>a. Fill in the glass container with water</w:t>
      </w:r>
    </w:p>
    <w:p>
      <w:r>
        <w:t>b. Place a small amount of sawdust in the water</w:t>
      </w:r>
    </w:p>
    <w:p>
      <w:r>
        <w:t>c. Allow the sawdust to settle at the bottom of the container</w:t>
      </w:r>
    </w:p>
    <w:p>
      <w:r>
        <w:t>d. Place the glass container on the stand</w:t>
      </w:r>
    </w:p>
    <w:p>
      <w:r>
        <w:t>e. Heat the container using candle as the source of heat</w:t>
      </w:r>
    </w:p>
    <w:p>
      <w:r>
        <w:t>f. Observe what happens.</w:t>
      </w:r>
    </w:p>
    <w:p>
      <w:r>
        <w:t>● As the water continues to heat, a steady rise of sawdust is</w:t>
      </w:r>
    </w:p>
    <w:p>
      <w:r>
        <w:t>observed. This isbecause the water at the bottom of the glass</w:t>
      </w:r>
    </w:p>
    <w:p>
      <w:r>
        <w:t>container gets hotter, expands and rises.</w:t>
      </w:r>
    </w:p>
    <w:p>
      <w:r>
        <w:t>● The cold water at the top then moves downwards and takes</w:t>
      </w:r>
    </w:p>
    <w:p>
      <w:r>
        <w:t>the place of therisen hot water.</w:t>
      </w:r>
    </w:p>
    <w:p>
      <w:r>
        <w:t>● The cycle repeats itself. The sawdust particles show a</w:t>
      </w:r>
    </w:p>
    <w:p>
      <w:r>
        <w:t>movement in the water called convection currents.</w:t>
      </w:r>
    </w:p>
    <w:p>
      <w:r>
        <w:t>Therefore, heat is transferred in liquidsthrough</w:t>
      </w:r>
    </w:p>
    <w:p>
      <w:r>
        <w:t>convection.</w:t>
      </w:r>
    </w:p>
    <w:p/>
    <w:p>
      <w:r>
        <w:t>Page 39 of 43</w:t>
      </w:r>
    </w:p>
    <w:p>
      <w:r>
        <w:t>TRANSFER OF HEAT IN GASES</w:t>
      </w:r>
    </w:p>
    <w:p>
      <w:r>
        <w:t>Demonstrating transfer of heat in gases</w:t>
      </w:r>
    </w:p>
    <w:p>
      <w:r>
        <w:t>Materials</w:t>
      </w:r>
    </w:p>
    <w:p>
      <w:r>
        <w:t>● A small carton box with a top</w:t>
      </w:r>
    </w:p>
    <w:p>
      <w:r>
        <w:t>● Hard paper or piece of carton</w:t>
      </w:r>
    </w:p>
    <w:p>
      <w:r>
        <w:t>● A piece of paper</w:t>
      </w:r>
    </w:p>
    <w:p>
      <w:r>
        <w:t>● A short candle</w:t>
      </w:r>
    </w:p>
    <w:p>
      <w:r>
        <w:t>● A matchbox</w:t>
      </w:r>
    </w:p>
    <w:p>
      <w:r>
        <w:t>Procedure</w:t>
      </w:r>
    </w:p>
    <w:p/>
    <w:p>
      <w:r>
        <w:t>Page 40 of 43</w:t>
      </w:r>
    </w:p>
    <w:p>
      <w:r>
        <w:t>a. Make a chimney on each end of the top of the box</w:t>
      </w:r>
    </w:p>
    <w:p>
      <w:r>
        <w:t>b. Divide the box with hard paper or a piece of carton to make</w:t>
      </w:r>
    </w:p>
    <w:p>
      <w:r>
        <w:t>two chambers Aand B. place the transparent glass on the side</w:t>
      </w:r>
    </w:p>
    <w:p>
      <w:r>
        <w:t>of the box for viewing.</w:t>
      </w:r>
    </w:p>
    <w:p>
      <w:r>
        <w:t>c. Light up a candle. Put the lit candle below the chimney B</w:t>
      </w:r>
    </w:p>
    <w:p>
      <w:r>
        <w:t>on the box. Closethe box.</w:t>
      </w:r>
    </w:p>
    <w:p>
      <w:r>
        <w:t>d. Place a burning piece of paper over chimney A as shown in figure 6</w:t>
      </w:r>
    </w:p>
    <w:p>
      <w:r>
        <w:t>e. Observe chimney B and tell what you see.</w:t>
      </w:r>
    </w:p>
    <w:p>
      <w:r>
        <w:t>f. Record your observations.</w:t>
      </w:r>
    </w:p>
    <w:p>
      <w:r>
        <w:t>● The burning paper produces smoke that moves from</w:t>
      </w:r>
    </w:p>
    <w:p>
      <w:r>
        <w:t>chamber A to ChamberB through the opening.</w:t>
      </w:r>
    </w:p>
    <w:p>
      <w:r>
        <w:t>● The candle in chamber b heats the smoke coming from</w:t>
      </w:r>
    </w:p>
    <w:p>
      <w:r>
        <w:t>chamber A, whichbecomes lighter and rises.</w:t>
      </w:r>
    </w:p>
    <w:p>
      <w:r>
        <w:t>● As the smoke rises up it moves up through chimney B.</w:t>
      </w:r>
    </w:p>
    <w:p>
      <w:r>
        <w:t>Cooler air entersChamber A through chimney A,</w:t>
      </w:r>
    </w:p>
    <w:p>
      <w:r>
        <w:t>creating a circular motion known as convection</w:t>
      </w:r>
    </w:p>
    <w:p>
      <w:r>
        <w:t>currents.</w:t>
      </w:r>
    </w:p>
    <w:p>
      <w:r>
        <w:t>● These currents can be viewed through the transparent glass.</w:t>
      </w:r>
    </w:p>
    <w:p>
      <w:r>
        <w:t>● The transfer of heat in gases is known as Convection</w:t>
      </w:r>
    </w:p>
    <w:p/>
    <w:p>
      <w:r>
        <w:t>Application of convection in everyday life</w:t>
      </w:r>
    </w:p>
    <w:p>
      <w:r>
        <w:t>● Convection of heat is used in everyday life by many</w:t>
      </w:r>
    </w:p>
    <w:p>
      <w:r>
        <w:t>ways. These waysinclude:</w:t>
      </w:r>
    </w:p>
    <w:p>
      <w:r>
        <w:t>➔ Ventilating buildings</w:t>
      </w:r>
    </w:p>
    <w:p>
      <w:r>
        <w:t>➔ Inflation of hot air balloons</w:t>
      </w:r>
    </w:p>
    <w:p/>
    <w:p>
      <w:r>
        <w:t>Page 41 of 43</w:t>
      </w:r>
    </w:p>
    <w:p>
      <w:r>
        <w:t>➔ Heating of food in a microwave</w:t>
      </w:r>
    </w:p>
    <w:p>
      <w:r>
        <w:t>➔ Formation of land and sea breezes</w:t>
      </w:r>
    </w:p>
    <w:p>
      <w:r>
        <w:t>➔ Boiling of water in a sufuria or kettle</w:t>
      </w:r>
    </w:p>
    <w:p>
      <w:r>
        <w:t>➔ Vehicle engines</w:t>
      </w:r>
    </w:p>
    <w:p>
      <w:r>
        <w:t>Transfer of heat by radiation</w:t>
      </w:r>
    </w:p>
    <w:p>
      <w:r>
        <w:t>● When you stand in the sunlight, you can feel the warmth</w:t>
      </w:r>
    </w:p>
    <w:p>
      <w:r>
        <w:t>of the sun. Theheat energy from the sun is transferred to</w:t>
      </w:r>
    </w:p>
    <w:p>
      <w:r>
        <w:t>your skin through radiation.</w:t>
      </w:r>
    </w:p>
    <w:p>
      <w:r>
        <w:t>● When you sit beside a fire, you feel warm. The warmth of the</w:t>
      </w:r>
    </w:p>
    <w:p>
      <w:r>
        <w:t>heat from thefire is transferred from the fire to you through</w:t>
      </w:r>
    </w:p>
    <w:p>
      <w:r>
        <w:t>radiation.</w:t>
      </w:r>
    </w:p>
    <w:p>
      <w:r>
        <w:t>Application of radiation in everyday life</w:t>
      </w:r>
    </w:p>
    <w:p>
      <w:r>
        <w:t>● Radiation is used in everyday life in many ways. These ways include:</w:t>
      </w:r>
    </w:p>
    <w:p>
      <w:r>
        <w:t>➔ Warming ourselves using electric heaters</w:t>
      </w:r>
    </w:p>
    <w:p>
      <w:r>
        <w:t>➔ Using solar heaters in the house</w:t>
      </w:r>
    </w:p>
    <w:p>
      <w:r>
        <w:t>➔ Drying clothes and grains</w:t>
      </w:r>
    </w:p>
    <w:p>
      <w:r>
        <w:t>➔ Using greenhouses to aid growth of plants</w:t>
      </w:r>
    </w:p>
    <w:p>
      <w:r>
        <w:t>Project</w:t>
      </w:r>
    </w:p>
    <w:p>
      <w:r>
        <w:t>Making an improvised solar heater.</w:t>
      </w:r>
    </w:p>
    <w:p/>
    <w:p>
      <w:r>
        <w:t>Page 42 of 43</w:t>
      </w:r>
    </w:p>
    <w:p>
      <w:r>
        <w:t>EARTH AND SPACE</w:t>
      </w:r>
    </w:p>
    <w:p/>
    <w:p>
      <w:r>
        <w:t>MOON</w:t>
      </w:r>
    </w:p>
    <w:p>
      <w:r>
        <w:t>Observing different phases of the moon.</w:t>
      </w:r>
    </w:p>
    <w:p>
      <w:r>
        <w:t>● The phases of the moon are the different shapes of the</w:t>
      </w:r>
    </w:p>
    <w:p>
      <w:r>
        <w:t>moon we can seefrom over a month.</w:t>
      </w:r>
    </w:p>
    <w:p>
      <w:r>
        <w:t>● This can be observed at night during the month of the moon.</w:t>
      </w:r>
    </w:p>
    <w:p>
      <w:r>
        <w:t>Identifying different phases of the moon</w:t>
      </w:r>
    </w:p>
    <w:p/>
    <w:p>
      <w:r>
        <w:t>Recording different phases of the moon</w:t>
      </w:r>
    </w:p>
    <w:p>
      <w:r>
        <w:t>● There are eight phases that the moon goes through. Each</w:t>
      </w:r>
    </w:p>
    <w:p>
      <w:r>
        <w:t>phase repeatsitself every 29.5 days. The following are the</w:t>
      </w:r>
    </w:p>
    <w:p>
      <w:r>
        <w:t>phases of the moon</w:t>
      </w:r>
    </w:p>
    <w:p/>
    <w:p>
      <w:r>
        <w:t>Page 43 of 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