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1mwxsvfRdh 5 Agriculture Grade 5 Notes a href https drive goo</w:t>
      </w:r>
    </w:p>
    <w:p>
      <w:r>
        <w:t>CBC LESSON NOTES</w:t>
      </w:r>
    </w:p>
    <w:p>
      <w:r>
        <w:t>AGRICULTURE</w:t>
      </w:r>
    </w:p>
    <w:p>
      <w:r>
        <w:t>GRADE 5 NOTES</w:t>
      </w:r>
    </w:p>
    <w:p/>
    <w:p>
      <w:r>
        <w:t>FREE LESSON NOTES FOR GRADE FIVE</w:t>
      </w:r>
    </w:p>
    <w:p>
      <w:r>
        <w:t>AGRICULTURE GRADE 5 LESSON NOTES</w:t>
      </w:r>
    </w:p>
    <w:p>
      <w:r>
        <w:t>1.0 Conserving our Environment</w:t>
      </w:r>
    </w:p>
    <w:p>
      <w:r>
        <w:t>1.1 Soil Conservation</w:t>
      </w:r>
    </w:p>
    <w:p>
      <w:r>
        <w:t>1.1.1     Soil recovery</w:t>
      </w:r>
    </w:p>
    <w:p/>
    <w:p>
      <w:r>
        <w:t>Soil is important in a number of ways. They Include:</w:t>
      </w:r>
    </w:p>
    <w:p/>
    <w:p>
      <w:r>
        <w:t> It’s our life support system</w:t>
      </w:r>
    </w:p>
    <w:p>
      <w:r>
        <w:t> It provides anchorage for plant roots</w:t>
      </w:r>
    </w:p>
    <w:p>
      <w:r>
        <w:t> It holds water and nutrients</w:t>
      </w:r>
    </w:p>
    <w:p>
      <w:r>
        <w:t> It’s a home for various micro-organisms</w:t>
      </w:r>
    </w:p>
    <w:p>
      <w:r>
        <w:t> We build on soil.</w:t>
      </w:r>
    </w:p>
    <w:p/>
    <w:p>
      <w:r>
        <w:t>Therefore soil plays a vital role in our environment. As without soil</w:t>
      </w:r>
    </w:p>
    <w:p>
      <w:r>
        <w:t>human life would be very difficult.</w:t>
      </w:r>
    </w:p>
    <w:p/>
    <w:p>
      <w:r>
        <w:t>It’s therefore a resource that should be guarded with a lot of caution.</w:t>
      </w:r>
    </w:p>
    <w:p>
      <w:r>
        <w:t>This is why to keep this resource in good we should limit chances of</w:t>
      </w:r>
    </w:p>
    <w:p>
      <w:r>
        <w:t>various factors doing away with it.</w:t>
      </w:r>
    </w:p>
    <w:p>
      <w:r>
        <w:t>   Soil erosion is the removal of the top soil from one place to another by</w:t>
      </w:r>
    </w:p>
    <w:p/>
    <w:p>
      <w:r>
        <w:t>means of water, wind, or animal activities.</w:t>
      </w:r>
    </w:p>
    <w:p/>
    <w:p>
      <w:r>
        <w:t>   Eroded soils by water are deposited to other places by siltation.</w:t>
      </w:r>
    </w:p>
    <w:p/>
    <w:p>
      <w:r>
        <w:t>   Silt is the deposited soil and is rich in humor such soil very fertile. It</w:t>
      </w:r>
    </w:p>
    <w:p/>
    <w:p>
      <w:r>
        <w:t>comprises of organic matter and can be recovered. Silty soil is slippery when</w:t>
      </w:r>
    </w:p>
    <w:p>
      <w:r>
        <w:t>wet, not grainy or rocky</w:t>
      </w:r>
    </w:p>
    <w:p/>
    <w:p>
      <w:r>
        <w:t>Soil recovery/restoration</w:t>
      </w:r>
    </w:p>
    <w:p/>
    <w:p>
      <w:r>
        <w:t>   This is the process of collecting eroded soil from its deposition back to the</w:t>
      </w:r>
    </w:p>
    <w:p/>
    <w:p>
      <w:r>
        <w:t>farm for farming.</w:t>
      </w:r>
    </w:p>
    <w:p/>
    <w:p>
      <w:r>
        <w:t>1|P age</w:t>
      </w:r>
    </w:p>
    <w:p>
      <w:r>
        <w:t>Importance of soil recovery</w:t>
      </w:r>
    </w:p>
    <w:p/>
    <w:p>
      <w:r>
        <w:t>   Soil conservation is key to environmental sustainability</w:t>
      </w:r>
    </w:p>
    <w:p/>
    <w:p>
      <w:r>
        <w:t>   It helps protect natural resources and watersheds,</w:t>
      </w:r>
    </w:p>
    <w:p/>
    <w:p>
      <w:r>
        <w:t>   restores habitats for plants and wildlife,</w:t>
      </w:r>
    </w:p>
    <w:p/>
    <w:p>
      <w:r>
        <w:t>   Improves water quality, and makes soil healthier.</w:t>
      </w:r>
    </w:p>
    <w:p/>
    <w:p>
      <w:r>
        <w:t>   Soil conservation also creates economic opportunity.</w:t>
      </w:r>
    </w:p>
    <w:p/>
    <w:p>
      <w:r>
        <w:t>We should therefore look for eroded places and recover the soil and conserve our</w:t>
      </w:r>
    </w:p>
    <w:p/>
    <w:p>
      <w:r>
        <w:t>environment for the future.</w:t>
      </w:r>
    </w:p>
    <w:p/>
    <w:p>
      <w:r>
        <w:t>   Runoff water is the water that runs on the ground at high speed and it</w:t>
      </w:r>
    </w:p>
    <w:p/>
    <w:p>
      <w:r>
        <w:t>removes the soil from its path leaving behind a gully.</w:t>
      </w:r>
    </w:p>
    <w:p/>
    <w:p>
      <w:r>
        <w:t>   Soil eroded by runoff are deposited at the river banks, on the sides of the</w:t>
      </w:r>
    </w:p>
    <w:p/>
    <w:p>
      <w:r>
        <w:t>roads or in places where there are cover crops.</w:t>
      </w:r>
    </w:p>
    <w:p/>
    <w:p>
      <w:r>
        <w:t>   Recovering soil is important to crops because it is very fertile, comprising of</w:t>
      </w:r>
    </w:p>
    <w:p/>
    <w:p>
      <w:r>
        <w:t>decomposed organic matter.</w:t>
      </w:r>
    </w:p>
    <w:p/>
    <w:p>
      <w:r>
        <w:t>   Runoff water has the energy to detach soil particles by scour and to transport</w:t>
      </w:r>
    </w:p>
    <w:p/>
    <w:p>
      <w:r>
        <w:t>entrained soil materials either in suspension or by pushing or rolling larger</w:t>
      </w:r>
    </w:p>
    <w:p/>
    <w:p>
      <w:r>
        <w:t>particles.</w:t>
      </w:r>
    </w:p>
    <w:p/>
    <w:p>
      <w:r>
        <w:t>2|P age</w:t>
      </w:r>
    </w:p>
    <w:p>
      <w:r>
        <w:t>Observing runoff</w:t>
      </w:r>
    </w:p>
    <w:p/>
    <w:p>
      <w:r>
        <w:t>3|P age</w:t>
      </w:r>
    </w:p>
    <w:p>
      <w:r>
        <w:t>Soil deposit site</w:t>
      </w:r>
    </w:p>
    <w:p/>
    <w:p>
      <w:r>
        <w:t>1.1.2 Soil Improvement</w:t>
      </w:r>
    </w:p>
    <w:p/>
    <w:p>
      <w:r>
        <w:t>   Soil improvement is the addition of soil nutrients to poor and non-productive</w:t>
      </w:r>
    </w:p>
    <w:p/>
    <w:p>
      <w:r>
        <w:t>soils. This can be done by addict organic manure.</w:t>
      </w:r>
    </w:p>
    <w:p/>
    <w:p>
      <w:r>
        <w:t>Methods of soil conservation</w:t>
      </w:r>
    </w:p>
    <w:p/>
    <w:p>
      <w:r>
        <w:t> These include fallowing,</w:t>
      </w:r>
    </w:p>
    <w:p>
      <w:r>
        <w:t> using compost, manure, crop residues,</w:t>
      </w:r>
    </w:p>
    <w:p>
      <w:r>
        <w:t> Using fertilizer trees (e.g Calliandra and Pygeum africana),</w:t>
      </w:r>
    </w:p>
    <w:p>
      <w:r>
        <w:t> intercropping legumes with cereals and including the principles of conservation</w:t>
      </w:r>
    </w:p>
    <w:p>
      <w:r>
        <w:t>agriculture (crop rotation, ensuring permanent cover for the soil and no</w:t>
      </w:r>
    </w:p>
    <w:p/>
    <w:p>
      <w:r>
        <w:t>disturbing of the top soil layer).</w:t>
      </w:r>
    </w:p>
    <w:p/>
    <w:p>
      <w:r>
        <w:t>4|P age</w:t>
      </w:r>
    </w:p>
    <w:p>
      <w:r>
        <w:t>   Organic manure can be prepared by the use of organic materials such as</w:t>
      </w:r>
    </w:p>
    <w:p/>
    <w:p>
      <w:r>
        <w:t>plants materials, animal waste, food remains or kitchen wastes. This can be</w:t>
      </w:r>
    </w:p>
    <w:p/>
    <w:p>
      <w:r>
        <w:t>done by the method of hip compost or pit compost.</w:t>
      </w:r>
    </w:p>
    <w:p/>
    <w:p>
      <w:r>
        <w:t>   With hip compost, the organic materials are hipped on the ground and left to</w:t>
      </w:r>
    </w:p>
    <w:p/>
    <w:p>
      <w:r>
        <w:t>decompose for some time and then transported to the farm where planting</w:t>
      </w:r>
    </w:p>
    <w:p/>
    <w:p>
      <w:r>
        <w:t>takes place.</w:t>
      </w:r>
    </w:p>
    <w:p/>
    <w:p>
      <w:r>
        <w:t>5|P age</w:t>
      </w:r>
    </w:p>
    <w:p>
      <w:r>
        <w:t>Constructing compost pit</w:t>
      </w:r>
    </w:p>
    <w:p/>
    <w:p>
      <w:r>
        <w:t>In the absence of compost pit or residue pit, we may use drum or wood</w:t>
      </w:r>
    </w:p>
    <w:p/>
    <w:p>
      <w:r>
        <w:t>pallet as compost bin.”</w:t>
      </w:r>
    </w:p>
    <w:p/>
    <w:p>
      <w:r>
        <w:t>6|P age</w:t>
      </w:r>
    </w:p>
    <w:p>
      <w:r>
        <w:t>Wood pallet compost pit</w:t>
      </w:r>
    </w:p>
    <w:p/>
    <w:p>
      <w:r>
        <w:t>Drum</w:t>
      </w:r>
    </w:p>
    <w:p/>
    <w:p>
      <w:r>
        <w:t>   On the other hand, pit manure is prepared by digging underground and</w:t>
      </w:r>
    </w:p>
    <w:p/>
    <w:p>
      <w:r>
        <w:t>dumping all organic waste materials inside. These materials are left for</w:t>
      </w:r>
    </w:p>
    <w:p/>
    <w:p>
      <w:r>
        <w:t>sometimes to decompose then are used in the farm to improve soil.</w:t>
      </w:r>
    </w:p>
    <w:p/>
    <w:p>
      <w:r>
        <w:t>   Once the waste materials have decomposed fully we can plant a suitable crop</w:t>
      </w:r>
    </w:p>
    <w:p/>
    <w:p>
      <w:r>
        <w:t>in the waste pit.</w:t>
      </w:r>
    </w:p>
    <w:p/>
    <w:p>
      <w:r>
        <w:t>7|P age</w:t>
      </w:r>
    </w:p>
    <w:p>
      <w:r>
        <w:t>   Dumping green and dry plant remains, food remains and kitchen wastes in a</w:t>
      </w:r>
    </w:p>
    <w:p/>
    <w:p>
      <w:r>
        <w:t>pit situated on a poor soil site is a god farming practice.</w:t>
      </w:r>
    </w:p>
    <w:p/>
    <w:p>
      <w:r>
        <w:t>   This is because once the organic waste materials decay, they release</w:t>
      </w:r>
    </w:p>
    <w:p/>
    <w:p>
      <w:r>
        <w:t>nutrients that are required for the growth of pants.</w:t>
      </w:r>
    </w:p>
    <w:p/>
    <w:p>
      <w:r>
        <w:t>   Therefore if an area has poor soil, it can be improved using organic manure, a</w:t>
      </w:r>
    </w:p>
    <w:p/>
    <w:p>
      <w:r>
        <w:t>crop can be grown successfully.</w:t>
      </w:r>
    </w:p>
    <w:p/>
    <w:p>
      <w:r>
        <w:t>Importance of conserving soil</w:t>
      </w:r>
    </w:p>
    <w:p/>
    <w:p>
      <w:r>
        <w:t>1. The soil is literally the foundation of plant life. A tree will not be a tree without soil.</w:t>
      </w:r>
    </w:p>
    <w:p/>
    <w:p>
      <w:r>
        <w:t>While there are some plants that can live in water or air, most plants need to be rooted</w:t>
      </w:r>
    </w:p>
    <w:p/>
    <w:p>
      <w:r>
        <w:t>to the ground.</w:t>
      </w:r>
    </w:p>
    <w:p/>
    <w:p>
      <w:r>
        <w:t>It is the soil that provides nutrition to this plant life. It is through this vegetation that</w:t>
      </w:r>
    </w:p>
    <w:p/>
    <w:p>
      <w:r>
        <w:t>nourishes the humankind and the animal kingdom. Plants are important resource of food</w:t>
      </w:r>
    </w:p>
    <w:p/>
    <w:p>
      <w:r>
        <w:t>and fuel and of wood and other by-products that make our other life functions possible.</w:t>
      </w:r>
    </w:p>
    <w:p/>
    <w:p>
      <w:r>
        <w:t>2. The soil additionally supports the animal kingdom. Our agriculture also relies on soil,</w:t>
      </w:r>
    </w:p>
    <w:p/>
    <w:p>
      <w:r>
        <w:t>for its location and for other functions to be derived from its existence. It will be</w:t>
      </w:r>
    </w:p>
    <w:p/>
    <w:p>
      <w:r>
        <w:t>almost impossible to support the animal and human life without land.</w:t>
      </w:r>
    </w:p>
    <w:p/>
    <w:p>
      <w:r>
        <w:t>3. The soil is necessary for water supply. This is the magic of nature. The land is also</w:t>
      </w:r>
    </w:p>
    <w:p/>
    <w:p>
      <w:r>
        <w:t>necessary to ensure the quality of water we derive from our earth. Soil and water co-</w:t>
      </w:r>
    </w:p>
    <w:p/>
    <w:p>
      <w:r>
        <w:t>8|P age</w:t>
      </w:r>
    </w:p>
    <w:p>
      <w:r>
        <w:t>exist. So do we and soil co-exist? Taking good care of our soil equates to taking care of</w:t>
      </w:r>
    </w:p>
    <w:p/>
    <w:p>
      <w:r>
        <w:t>our water supply.</w:t>
      </w:r>
    </w:p>
    <w:p/>
    <w:p>
      <w:r>
        <w:t>1.2 Water Conservation</w:t>
      </w:r>
    </w:p>
    <w:p/>
    <w:p>
      <w:r>
        <w:t>Water conservation is the process of retain water in the soil for planting. Water</w:t>
      </w:r>
    </w:p>
    <w:p/>
    <w:p>
      <w:r>
        <w:t>conservation can be done through mulching, shading, and cores cropping.</w:t>
      </w:r>
    </w:p>
    <w:p/>
    <w:p>
      <w:r>
        <w:t>i.   Mulching</w:t>
      </w:r>
    </w:p>
    <w:p/>
    <w:p>
      <w:r>
        <w:t>   Is the process of soil water conservation by spreading dry leaves or planting</w:t>
      </w:r>
    </w:p>
    <w:p/>
    <w:p>
      <w:r>
        <w:t>on the ground surface where the crops are planted.</w:t>
      </w:r>
    </w:p>
    <w:p/>
    <w:p>
      <w:r>
        <w:t>   The dry leaves are called mulch where they are used to conserve soil</w:t>
      </w:r>
    </w:p>
    <w:p/>
    <w:p>
      <w:r>
        <w:t>water/moisture.</w:t>
      </w:r>
    </w:p>
    <w:p/>
    <w:p>
      <w:r>
        <w:t>   Mulching prevents direct sunshine to the soil surface which lowers the rate</w:t>
      </w:r>
    </w:p>
    <w:p/>
    <w:p>
      <w:r>
        <w:t>or evaporation.</w:t>
      </w:r>
    </w:p>
    <w:p/>
    <w:p>
      <w:r>
        <w:t>ii.   Shading</w:t>
      </w:r>
    </w:p>
    <w:p/>
    <w:p>
      <w:r>
        <w:t>   This is done by constructing a shade structure and covering its top with dry</w:t>
      </w:r>
    </w:p>
    <w:p/>
    <w:p>
      <w:r>
        <w:t>leaves.</w:t>
      </w:r>
    </w:p>
    <w:p/>
    <w:p>
      <w:r>
        <w:t>   This is usually constructed on top of seedbeds to protect the seedling from</w:t>
      </w:r>
    </w:p>
    <w:p/>
    <w:p>
      <w:r>
        <w:t>the scotching sun and also to protect the soil from losing water through</w:t>
      </w:r>
    </w:p>
    <w:p/>
    <w:p>
      <w:r>
        <w:t>evaporation.</w:t>
      </w:r>
    </w:p>
    <w:p/>
    <w:p>
      <w:r>
        <w:t>9|P age</w:t>
      </w:r>
    </w:p>
    <w:p>
      <w:r>
        <w:t>iii.    Cover Cropping</w:t>
      </w:r>
    </w:p>
    <w:p/>
    <w:p>
      <w:r>
        <w:t>   Cover cropping is the process of soil water conservation through planting</w:t>
      </w:r>
    </w:p>
    <w:p/>
    <w:p>
      <w:r>
        <w:t>short crops that spread wide on the ground.</w:t>
      </w:r>
    </w:p>
    <w:p/>
    <w:p>
      <w:r>
        <w:t>   Plants used for cover cropping are bean plants, peas and green grams.</w:t>
      </w:r>
    </w:p>
    <w:p/>
    <w:p>
      <w:r>
        <w:t>   Water just like soil, is an important resource in our environment for farming</w:t>
      </w:r>
    </w:p>
    <w:p/>
    <w:p>
      <w:r>
        <w:t>practices. We can use mulching, cover cropping and shading to conserve soil</w:t>
      </w:r>
    </w:p>
    <w:p/>
    <w:p>
      <w:r>
        <w:t>moisture.</w:t>
      </w:r>
    </w:p>
    <w:p/>
    <w:p>
      <w:r>
        <w:t>   These farming practices reduce loss of water from the soil.</w:t>
      </w:r>
    </w:p>
    <w:p/>
    <w:p>
      <w:r>
        <w:t>   Conserving water ensures that water in our farms is well used throughout</w:t>
      </w:r>
    </w:p>
    <w:p/>
    <w:p>
      <w:r>
        <w:t>the growing season</w:t>
      </w:r>
    </w:p>
    <w:p/>
    <w:p>
      <w:r>
        <w:t>10 | P a g e</w:t>
      </w:r>
    </w:p>
    <w:p>
      <w:r>
        <w:t>It is important to conserve water because it is an important resource for farming</w:t>
      </w:r>
    </w:p>
    <w:p/>
    <w:p>
      <w:r>
        <w:t>in our homes. Without water, the plants will not grow to produce food for us.</w:t>
      </w:r>
    </w:p>
    <w:p/>
    <w:p>
      <w:r>
        <w:t>Importance of water conservation</w:t>
      </w:r>
    </w:p>
    <w:p/>
    <w:p>
      <w:r>
        <w:t>   Without fresh water you will die in just a few days.</w:t>
      </w:r>
    </w:p>
    <w:p/>
    <w:p>
      <w:r>
        <w:t>   Conserving water is important because it keeps water pure and clean while</w:t>
      </w:r>
    </w:p>
    <w:p/>
    <w:p>
      <w:r>
        <w:t>protecting the environment</w:t>
      </w:r>
    </w:p>
    <w:p/>
    <w:p>
      <w:r>
        <w:t>   Water conservation reduces energy use and can even save your household</w:t>
      </w:r>
    </w:p>
    <w:p/>
    <w:p>
      <w:r>
        <w:t>money.</w:t>
      </w:r>
    </w:p>
    <w:p/>
    <w:p>
      <w:r>
        <w:t>1.3 Living better with wild animals</w:t>
      </w:r>
    </w:p>
    <w:p/>
    <w:p>
      <w:r>
        <w:t>   Wild animals are very useful to use. Some are dangerous like the leopard and</w:t>
      </w:r>
    </w:p>
    <w:p/>
    <w:p>
      <w:r>
        <w:t>the lion.</w:t>
      </w:r>
    </w:p>
    <w:p/>
    <w:p>
      <w:r>
        <w:t>Importance of wild animals</w:t>
      </w:r>
    </w:p>
    <w:p/>
    <w:p>
      <w:r>
        <w:t>1. Wildlife provides nutrients to humans</w:t>
      </w:r>
    </w:p>
    <w:p/>
    <w:p>
      <w:r>
        <w:t>2. People depend on wildlife for their livelihoods</w:t>
      </w:r>
    </w:p>
    <w:p/>
    <w:p>
      <w:r>
        <w:t>3. Wildlife has cultural significance</w:t>
      </w:r>
    </w:p>
    <w:p/>
    <w:p>
      <w:r>
        <w:t>4. Wildlife is important for the economy</w:t>
      </w:r>
    </w:p>
    <w:p/>
    <w:p>
      <w:r>
        <w:t>5. Protecting wildlife creates more jobs</w:t>
      </w:r>
    </w:p>
    <w:p/>
    <w:p>
      <w:r>
        <w:t>   Wild animals generate revenue through local and international tourism. Some</w:t>
      </w:r>
    </w:p>
    <w:p/>
    <w:p>
      <w:r>
        <w:t>animals destroy our crops and some kill our domestic animals.</w:t>
      </w:r>
    </w:p>
    <w:p/>
    <w:p>
      <w:r>
        <w:t>   We can scare and keep away wild animals without killing them.</w:t>
      </w:r>
    </w:p>
    <w:p/>
    <w:p>
      <w:r>
        <w:t>   We can keep away animals by the use sounds, using smells and use of smelly</w:t>
      </w:r>
    </w:p>
    <w:p/>
    <w:p>
      <w:r>
        <w:t>and bitter tasting plants.</w:t>
      </w:r>
    </w:p>
    <w:p/>
    <w:p>
      <w:r>
        <w:t>11 | P a g e</w:t>
      </w:r>
    </w:p>
    <w:p>
      <w:r>
        <w:t>i.     Use of Sounds</w:t>
      </w:r>
    </w:p>
    <w:p/>
    <w:p>
      <w:r>
        <w:t>Some animals are often scared by sounds made by people talking or shouting.</w:t>
      </w:r>
    </w:p>
    <w:p/>
    <w:p>
      <w:r>
        <w:t>Animals like monkeys and squirrels can be scared away by the use of sounds made</w:t>
      </w:r>
    </w:p>
    <w:p/>
    <w:p>
      <w:r>
        <w:t>by radio. A radio is switched on and put in a plantation to scare wild animals’ away.</w:t>
      </w:r>
    </w:p>
    <w:p/>
    <w:p>
      <w:r>
        <w:t>ii.    Using Smells</w:t>
      </w:r>
    </w:p>
    <w:p/>
    <w:p>
      <w:r>
        <w:t>Some wild animals are repellant to bad smells. Smells can be produced by burning</w:t>
      </w:r>
    </w:p>
    <w:p/>
    <w:p>
      <w:r>
        <w:t>items such as rugs, plastics or tires. This smell is used to keep away animals such as</w:t>
      </w:r>
    </w:p>
    <w:p/>
    <w:p>
      <w:r>
        <w:t>rodents.</w:t>
      </w:r>
    </w:p>
    <w:p/>
    <w:p>
      <w:r>
        <w:t>12 | P a g e</w:t>
      </w:r>
    </w:p>
    <w:p>
      <w:r>
        <w:t>iii.    Use of Smelly and bitter tasting plants</w:t>
      </w:r>
    </w:p>
    <w:p/>
    <w:p>
      <w:r>
        <w:t>Some animals avoid smelly and bitter tasting plants. This method keeps away root</w:t>
      </w:r>
    </w:p>
    <w:p/>
    <w:p>
      <w:r>
        <w:t>eaters (rodents) such as the mole from destroying farm plants, and digging holes in</w:t>
      </w:r>
    </w:p>
    <w:p/>
    <w:p>
      <w:r>
        <w:t>the farm.</w:t>
      </w:r>
    </w:p>
    <w:p/>
    <w:p>
      <w:r>
        <w:t>iv.     Care and Safety from Wild Animals</w:t>
      </w:r>
    </w:p>
    <w:p/>
    <w:p>
      <w:r>
        <w:t>Some wild animals can be dangerous. They can attack us or even kill us, they include</w:t>
      </w:r>
    </w:p>
    <w:p/>
    <w:p>
      <w:r>
        <w:t>the wild dog, wild cat and monkeys. Such animals can also transmit dangerous</w:t>
      </w:r>
    </w:p>
    <w:p/>
    <w:p>
      <w:r>
        <w:t>diseases such as rabies. We should always keep a safe distances from wild animals.</w:t>
      </w:r>
    </w:p>
    <w:p/>
    <w:p>
      <w:r>
        <w:t>We should not touch or provoke wild animals.</w:t>
      </w:r>
    </w:p>
    <w:p/>
    <w:p>
      <w:r>
        <w:t>1.4 Growing Climbing fruit Plants</w:t>
      </w:r>
    </w:p>
    <w:p/>
    <w:p>
      <w:r>
        <w:t>   Fruits are source of food rich in vitamins.</w:t>
      </w:r>
    </w:p>
    <w:p/>
    <w:p>
      <w:r>
        <w:t>   They are important for our bodies for growth vitamins are nutrients needed</w:t>
      </w:r>
    </w:p>
    <w:p/>
    <w:p>
      <w:r>
        <w:t>by the body to repair warm out tissues.</w:t>
      </w:r>
    </w:p>
    <w:p/>
    <w:p>
      <w:r>
        <w:t>   Climbing fruits plants have a stem called a vain. Vains are weak and</w:t>
      </w:r>
    </w:p>
    <w:p/>
    <w:p>
      <w:r>
        <w:t>therefore are needed to be supported using wood or wires.</w:t>
      </w:r>
    </w:p>
    <w:p/>
    <w:p>
      <w:r>
        <w:t>   Such fruits plants can also be made to climb along the fence. They include</w:t>
      </w:r>
    </w:p>
    <w:p/>
    <w:p>
      <w:r>
        <w:t>the passion fruits, grapes, blackberries, kiwi fruits, raspberry fruits and</w:t>
      </w:r>
    </w:p>
    <w:p/>
    <w:p>
      <w:r>
        <w:t>gooseberry fruits.</w:t>
      </w:r>
    </w:p>
    <w:p/>
    <w:p>
      <w:r>
        <w:t>13 | P a g e</w:t>
      </w:r>
    </w:p>
    <w:p>
      <w:r>
        <w:t>1.4.1 How to Plant</w:t>
      </w:r>
    </w:p>
    <w:p/>
    <w:p>
      <w:r>
        <w:t>   Climbing fruit plants can be planted from seeds or from stem cutting. Fruits</w:t>
      </w:r>
    </w:p>
    <w:p/>
    <w:p>
      <w:r>
        <w:t>seeds can be found from the market or can be prepared at home for</w:t>
      </w:r>
    </w:p>
    <w:p/>
    <w:p>
      <w:r>
        <w:t>planting.</w:t>
      </w:r>
    </w:p>
    <w:p/>
    <w:p>
      <w:r>
        <w:t>   To prepare fruits seeds, get a fruit from a tree or from the market, extract</w:t>
      </w:r>
    </w:p>
    <w:p/>
    <w:p>
      <w:r>
        <w:t>seeds from it and wash.</w:t>
      </w:r>
    </w:p>
    <w:p/>
    <w:p>
      <w:r>
        <w:t>   Dry the seeds on the sunlight and select the best seeds for planting.</w:t>
      </w:r>
    </w:p>
    <w:p/>
    <w:p>
      <w:r>
        <w:t>Prepare a seedbed and plant your seeds.</w:t>
      </w:r>
    </w:p>
    <w:p/>
    <w:p>
      <w:r>
        <w:t>   Always water your seeds regularly until the seeds germinate. After</w:t>
      </w:r>
    </w:p>
    <w:p/>
    <w:p>
      <w:r>
        <w:t>germinating and the seedlings are strong, you can transfer them to their</w:t>
      </w:r>
    </w:p>
    <w:p/>
    <w:p>
      <w:r>
        <w:t>place of planting.</w:t>
      </w:r>
    </w:p>
    <w:p/>
    <w:p>
      <w:r>
        <w:t>14 | P a g e</w:t>
      </w:r>
    </w:p>
    <w:p>
      <w:r>
        <w:t>    This process of transferring seedlings from the seedbed to their place of</w:t>
      </w:r>
    </w:p>
    <w:p/>
    <w:p>
      <w:r>
        <w:t>planting is called transplanting.</w:t>
      </w:r>
    </w:p>
    <w:p/>
    <w:p>
      <w:r>
        <w:t>Passion fruit seeds</w:t>
      </w:r>
    </w:p>
    <w:p/>
    <w:p>
      <w:r>
        <w:t>   To prepare stem cutting select a sweet able fruit plant to get the stems</w:t>
      </w:r>
    </w:p>
    <w:p/>
    <w:p>
      <w:r>
        <w:t>form. Using a knife, cut the stem into small pieces of about one feet.</w:t>
      </w:r>
    </w:p>
    <w:p/>
    <w:p>
      <w:r>
        <w:t>   Insert the cuttings into a planting site such as a container or a socket. Take</w:t>
      </w:r>
    </w:p>
    <w:p/>
    <w:p>
      <w:r>
        <w:t>care of the planted cutting by watering them, shading and removing weeds.</w:t>
      </w:r>
    </w:p>
    <w:p/>
    <w:p>
      <w:r>
        <w:t>When the cuttings start to develop leaves and roots, you can transplant</w:t>
      </w:r>
    </w:p>
    <w:p/>
    <w:p>
      <w:r>
        <w:t>them to their new places.</w:t>
      </w:r>
    </w:p>
    <w:p/>
    <w:p>
      <w:r>
        <w:t>stem cuttings</w:t>
      </w:r>
    </w:p>
    <w:p/>
    <w:p>
      <w:r>
        <w:t>15 | P a g e</w:t>
      </w:r>
    </w:p>
    <w:p>
      <w:r>
        <w:t>   Young climbing fruits plants should be taken care of. We should make a</w:t>
      </w:r>
    </w:p>
    <w:p/>
    <w:p>
      <w:r>
        <w:t>shade of them to prevent them from direct sunlight.</w:t>
      </w:r>
    </w:p>
    <w:p/>
    <w:p>
      <w:r>
        <w:t>    We should also construct a support structure using strong poles and wires</w:t>
      </w:r>
    </w:p>
    <w:p/>
    <w:p>
      <w:r>
        <w:t>for the fruit plant to support itself on.</w:t>
      </w:r>
    </w:p>
    <w:p/>
    <w:p>
      <w:r>
        <w:t>   We also need to guide the plant along wires the process of guiding a climbing</w:t>
      </w:r>
    </w:p>
    <w:p/>
    <w:p>
      <w:r>
        <w:t>fruit plant along a wire is called Training.</w:t>
      </w:r>
    </w:p>
    <w:p/>
    <w:p>
      <w:r>
        <w:t>Ways of training a plant</w:t>
      </w:r>
    </w:p>
    <w:p/>
    <w:p>
      <w:r>
        <w:t>   A grower trains plants to:</w:t>
      </w:r>
    </w:p>
    <w:p/>
    <w:p>
      <w:r>
        <w:t> Improve flower or plant appearance and management,</w:t>
      </w:r>
    </w:p>
    <w:p/>
    <w:p>
      <w:r>
        <w:t> improve flower and fruit size and quality and</w:t>
      </w:r>
    </w:p>
    <w:p/>
    <w:p>
      <w:r>
        <w:t> to protect plants from damage.</w:t>
      </w:r>
    </w:p>
    <w:p/>
    <w:p>
      <w:r>
        <w:t>   Training plants is done by:</w:t>
      </w:r>
    </w:p>
    <w:p/>
    <w:p>
      <w:r>
        <w:t>o supporting,</w:t>
      </w:r>
    </w:p>
    <w:p/>
    <w:p>
      <w:r>
        <w:t>o thinning,</w:t>
      </w:r>
    </w:p>
    <w:p/>
    <w:p>
      <w:r>
        <w:t>o stopping,</w:t>
      </w:r>
    </w:p>
    <w:p/>
    <w:p>
      <w:r>
        <w:t>o disbudding and</w:t>
      </w:r>
    </w:p>
    <w:p/>
    <w:p>
      <w:r>
        <w:t>o pruning.</w:t>
      </w:r>
    </w:p>
    <w:p/>
    <w:p>
      <w:r>
        <w:t>   Water the young fruit plant regularly and apply manure at its roots.</w:t>
      </w:r>
    </w:p>
    <w:p/>
    <w:p>
      <w:r>
        <w:t>Artificial fertilizer can also be used at minimal quantities to ensure safe</w:t>
      </w:r>
    </w:p>
    <w:p/>
    <w:p>
      <w:r>
        <w:t>food, protect the plant from any weeds by weeding them regularly by</w:t>
      </w:r>
    </w:p>
    <w:p/>
    <w:p>
      <w:r>
        <w:t>uprooting weeds from the stem.</w:t>
      </w:r>
    </w:p>
    <w:p/>
    <w:p>
      <w:r>
        <w:t>1.5 Managing Climbing fruit plants</w:t>
      </w:r>
    </w:p>
    <w:p/>
    <w:p>
      <w:r>
        <w:t>   This is taking care of the plant to ensure that it grows until the harvesting</w:t>
      </w:r>
    </w:p>
    <w:p/>
    <w:p>
      <w:r>
        <w:t>stage. The process of managing fruits plant include, watering, weeding,</w:t>
      </w:r>
    </w:p>
    <w:p/>
    <w:p>
      <w:r>
        <w:t>manure application, training and harvesting.</w:t>
      </w:r>
    </w:p>
    <w:p/>
    <w:p>
      <w:r>
        <w:t>   This can be well achieved by developing a project schedule.</w:t>
      </w:r>
    </w:p>
    <w:p/>
    <w:p>
      <w:r>
        <w:t>16 | P a g e</w:t>
      </w:r>
    </w:p>
    <w:p>
      <w:r>
        <w:t>   The planted climbing fruit plant should be watered regularly on the</w:t>
      </w:r>
    </w:p>
    <w:p/>
    <w:p>
      <w:r>
        <w:t>established site.</w:t>
      </w:r>
    </w:p>
    <w:p/>
    <w:p>
      <w:r>
        <w:t>   Weeding should be done to reduce competition from weeds for nutrients,</w:t>
      </w:r>
    </w:p>
    <w:p/>
    <w:p>
      <w:r>
        <w:t>water and light.</w:t>
      </w:r>
    </w:p>
    <w:p/>
    <w:p>
      <w:r>
        <w:t>   It is important to make a shade over the young plants. The shade protects</w:t>
      </w:r>
    </w:p>
    <w:p/>
    <w:p>
      <w:r>
        <w:t>them from direct heat of the sun. It is important to make a fence around</w:t>
      </w:r>
    </w:p>
    <w:p/>
    <w:p>
      <w:r>
        <w:t>them.</w:t>
      </w:r>
    </w:p>
    <w:p/>
    <w:p>
      <w:r>
        <w:t>   A fence protects them from being damaged by animals.</w:t>
      </w:r>
    </w:p>
    <w:p/>
    <w:p>
      <w:r>
        <w:t>   Well-rotted manure should be applied from time to time to ensure that the</w:t>
      </w:r>
    </w:p>
    <w:p/>
    <w:p>
      <w:r>
        <w:t>fruit plants grow healthy.</w:t>
      </w:r>
    </w:p>
    <w:p/>
    <w:p>
      <w:r>
        <w:t>   Climbing fruit plants also need to be supported so that they grow well and</w:t>
      </w:r>
    </w:p>
    <w:p/>
    <w:p>
      <w:r>
        <w:t>receive adequate light.</w:t>
      </w:r>
    </w:p>
    <w:p/>
    <w:p>
      <w:r>
        <w:t>i.     Harvesting</w:t>
      </w:r>
    </w:p>
    <w:p/>
    <w:p>
      <w:r>
        <w:t>   Fruits can be harvested at their right time of harvest. Once the fruits are</w:t>
      </w:r>
    </w:p>
    <w:p/>
    <w:p>
      <w:r>
        <w:t>mature, they should be harvested. The right time for fruit harvesting can be</w:t>
      </w:r>
    </w:p>
    <w:p/>
    <w:p>
      <w:r>
        <w:t>determined by observing the colour of the fruit.</w:t>
      </w:r>
    </w:p>
    <w:p/>
    <w:p>
      <w:r>
        <w:t>17 | P a g e</w:t>
      </w:r>
    </w:p>
    <w:p>
      <w:r>
        <w:t>   Some fruits like the yellow passion fruit turn their colour to yellow and</w:t>
      </w:r>
    </w:p>
    <w:p/>
    <w:p>
      <w:r>
        <w:t>become a bit softer, smoother and sweet smelling. Some fruits such as the</w:t>
      </w:r>
    </w:p>
    <w:p/>
    <w:p>
      <w:r>
        <w:t>passion fruits fall of from the tree when they are ready for harvesting.</w:t>
      </w:r>
    </w:p>
    <w:p/>
    <w:p>
      <w:r>
        <w:t>ii.    Harvesting Process</w:t>
      </w:r>
    </w:p>
    <w:p/>
    <w:p>
      <w:r>
        <w:t>   Climbing fruit plant can easily be damaged during the harvesting process. We</w:t>
      </w:r>
    </w:p>
    <w:p/>
    <w:p>
      <w:r>
        <w:t>should take care not to pull the fruits from climbing fruit plant.</w:t>
      </w:r>
    </w:p>
    <w:p/>
    <w:p>
      <w:r>
        <w:t>   Pulling the fruits can damage both the fruit and the plant. Tender fruits</w:t>
      </w:r>
    </w:p>
    <w:p/>
    <w:p>
      <w:r>
        <w:t>such as berries should be placed in small container immediately after</w:t>
      </w:r>
    </w:p>
    <w:p/>
    <w:p>
      <w:r>
        <w:t>harvesting to prevent damage.</w:t>
      </w:r>
    </w:p>
    <w:p/>
    <w:p>
      <w:r>
        <w:t>18 | P a g e</w:t>
      </w:r>
    </w:p>
    <w:p>
      <w:r>
        <w:t>DOMESTIC ANIMALS</w:t>
      </w:r>
    </w:p>
    <w:p>
      <w:r>
        <w:t>2.0     Domestic Animals</w:t>
      </w:r>
    </w:p>
    <w:p/>
    <w:p>
      <w:r>
        <w:t>   Domestic animals are the animals that are kept at home. They include cow,</w:t>
      </w:r>
    </w:p>
    <w:p/>
    <w:p>
      <w:r>
        <w:t>donkey, chicken, duck, horse, rabbit, cat, dog etc.</w:t>
      </w:r>
    </w:p>
    <w:p/>
    <w:p>
      <w:r>
        <w:t>   Domestic animals are important to human life because:</w:t>
      </w:r>
    </w:p>
    <w:p/>
    <w:p>
      <w:r>
        <w:t>o They provide, meat for food, milk,</w:t>
      </w:r>
    </w:p>
    <w:p/>
    <w:p>
      <w:r>
        <w:t>o security, eggs,</w:t>
      </w:r>
    </w:p>
    <w:p/>
    <w:p>
      <w:r>
        <w:t>o manual Labour and</w:t>
      </w:r>
    </w:p>
    <w:p/>
    <w:p>
      <w:r>
        <w:t>o May be sold to generate income.</w:t>
      </w:r>
    </w:p>
    <w:p/>
    <w:p>
      <w:r>
        <w:t>o Some animals like cows, donkey, horses and rabbits produce wastes to</w:t>
      </w:r>
    </w:p>
    <w:p/>
    <w:p>
      <w:r>
        <w:t>make manure.</w:t>
      </w:r>
    </w:p>
    <w:p/>
    <w:p>
      <w:r>
        <w:t>19 | P a g e</w:t>
      </w:r>
    </w:p>
    <w:p>
      <w:r>
        <w:t>Animal welfare</w:t>
      </w:r>
    </w:p>
    <w:p/>
    <w:p>
      <w:r>
        <w:t>   Domestic animals are of great use to us. They should be treated well and</w:t>
      </w:r>
    </w:p>
    <w:p/>
    <w:p>
      <w:r>
        <w:t>showed love.</w:t>
      </w:r>
    </w:p>
    <w:p/>
    <w:p>
      <w:r>
        <w:t>   To care for domestic animals,</w:t>
      </w:r>
    </w:p>
    <w:p/>
    <w:p>
      <w:r>
        <w:t>o They should be kept clean and</w:t>
      </w:r>
    </w:p>
    <w:p/>
    <w:p>
      <w:r>
        <w:t>o Given medication for good production.</w:t>
      </w:r>
    </w:p>
    <w:p/>
    <w:p>
      <w:r>
        <w:t>o Food and water should be provide pastes and</w:t>
      </w:r>
    </w:p>
    <w:p/>
    <w:p>
      <w:r>
        <w:t>o Parasites should be controlled and treated to ensure good health</w:t>
      </w:r>
    </w:p>
    <w:p/>
    <w:p>
      <w:r>
        <w:t>among domestic animals.</w:t>
      </w:r>
    </w:p>
    <w:p/>
    <w:p>
      <w:r>
        <w:t>o Water should be given to them and</w:t>
      </w:r>
    </w:p>
    <w:p/>
    <w:p>
      <w:r>
        <w:t>o They should be protected from extreme temperatures.</w:t>
      </w:r>
    </w:p>
    <w:p/>
    <w:p>
      <w:r>
        <w:t>Uses of animals</w:t>
      </w:r>
    </w:p>
    <w:p/>
    <w:p>
      <w:r>
        <w:t>Cat</w:t>
      </w:r>
    </w:p>
    <w:p/>
    <w:p>
      <w:r>
        <w:t>   Its kept for beauty</w:t>
      </w:r>
    </w:p>
    <w:p/>
    <w:p>
      <w:r>
        <w:t>   Provide safety against rats at home</w:t>
      </w:r>
    </w:p>
    <w:p/>
    <w:p>
      <w:r>
        <w:t>Rabbit</w:t>
      </w:r>
    </w:p>
    <w:p/>
    <w:p>
      <w:r>
        <w:t>   Provides meat</w:t>
      </w:r>
    </w:p>
    <w:p/>
    <w:p>
      <w:r>
        <w:t>   Kept for beauty at home</w:t>
      </w:r>
    </w:p>
    <w:p/>
    <w:p>
      <w:r>
        <w:t>Dog</w:t>
      </w:r>
    </w:p>
    <w:p/>
    <w:p>
      <w:r>
        <w:t>   Provides security at home</w:t>
      </w:r>
    </w:p>
    <w:p/>
    <w:p>
      <w:r>
        <w:t>   Used for transport</w:t>
      </w:r>
    </w:p>
    <w:p/>
    <w:p>
      <w:r>
        <w:t>   Provides companionship</w:t>
      </w:r>
    </w:p>
    <w:p/>
    <w:p>
      <w:r>
        <w:t>20 | P a g e</w:t>
      </w:r>
    </w:p>
    <w:p>
      <w:r>
        <w:t>Pig</w:t>
      </w:r>
    </w:p>
    <w:p/>
    <w:p>
      <w:r>
        <w:t>   Sold to give us money</w:t>
      </w:r>
    </w:p>
    <w:p/>
    <w:p>
      <w:r>
        <w:t>   Provides pork and bacon</w:t>
      </w:r>
    </w:p>
    <w:p/>
    <w:p>
      <w:r>
        <w:t>Fish</w:t>
      </w:r>
    </w:p>
    <w:p/>
    <w:p>
      <w:r>
        <w:t>   Is a source of food</w:t>
      </w:r>
    </w:p>
    <w:p/>
    <w:p>
      <w:r>
        <w:t>Camel</w:t>
      </w:r>
    </w:p>
    <w:p/>
    <w:p>
      <w:r>
        <w:t>   Used for transport</w:t>
      </w:r>
    </w:p>
    <w:p/>
    <w:p>
      <w:r>
        <w:t>   Provides milk.</w:t>
      </w:r>
    </w:p>
    <w:p/>
    <w:p>
      <w:r>
        <w:t>Horse</w:t>
      </w:r>
    </w:p>
    <w:p/>
    <w:p>
      <w:r>
        <w:t>   Used for sports</w:t>
      </w:r>
    </w:p>
    <w:p/>
    <w:p>
      <w:r>
        <w:t>   Used for riding</w:t>
      </w:r>
    </w:p>
    <w:p/>
    <w:p>
      <w:r>
        <w:t>   Used during war</w:t>
      </w:r>
    </w:p>
    <w:p/>
    <w:p>
      <w:r>
        <w:t>Camel</w:t>
      </w:r>
    </w:p>
    <w:p/>
    <w:p>
      <w:r>
        <w:t>   Provides labour when ploughing land</w:t>
      </w:r>
    </w:p>
    <w:p/>
    <w:p>
      <w:r>
        <w:t>   Used for transporting goods and people</w:t>
      </w:r>
    </w:p>
    <w:p/>
    <w:p>
      <w:r>
        <w:t>   Provides fur</w:t>
      </w:r>
    </w:p>
    <w:p/>
    <w:p>
      <w:r>
        <w:t>Bees</w:t>
      </w:r>
    </w:p>
    <w:p/>
    <w:p>
      <w:r>
        <w:t>    Gives us honey</w:t>
      </w:r>
    </w:p>
    <w:p/>
    <w:p>
      <w:r>
        <w:t>    Pollinate our fruit crops</w:t>
      </w:r>
    </w:p>
    <w:p/>
    <w:p>
      <w:r>
        <w:t> All domestic animals are important to us. Some domestic animals provide</w:t>
      </w:r>
    </w:p>
    <w:p/>
    <w:p>
      <w:r>
        <w:t>beauty at home, others provide security while others provide us various food</w:t>
      </w:r>
    </w:p>
    <w:p/>
    <w:p>
      <w:r>
        <w:t>products such as meat, milk and honey.</w:t>
      </w:r>
    </w:p>
    <w:p/>
    <w:p>
      <w:r>
        <w:t> Some domestic animals also provide us with transport.</w:t>
      </w:r>
    </w:p>
    <w:p/>
    <w:p>
      <w:r>
        <w:t>21 | P a g e</w:t>
      </w:r>
    </w:p>
    <w:p>
      <w:r>
        <w:t> Various communities in Kenya use some of the domestic animals during</w:t>
      </w:r>
    </w:p>
    <w:p/>
    <w:p>
      <w:r>
        <w:t>cultural ceremonies e.g. the Somali community use camels as payment for</w:t>
      </w:r>
    </w:p>
    <w:p/>
    <w:p>
      <w:r>
        <w:t>dowry during marriage ceremonies.</w:t>
      </w:r>
    </w:p>
    <w:p/>
    <w:p>
      <w:r>
        <w:t> We should therefore love and take care of all the domestic animals. We</w:t>
      </w:r>
    </w:p>
    <w:p/>
    <w:p>
      <w:r>
        <w:t>should also encourage other people to treat them well.</w:t>
      </w:r>
    </w:p>
    <w:p/>
    <w:p>
      <w:r>
        <w:t>22 | P a g e</w:t>
      </w:r>
    </w:p>
    <w:p>
      <w:r>
        <w:t>3.0 GARDENING PRACTICES</w:t>
      </w:r>
    </w:p>
    <w:p>
      <w:r>
        <w:t>3.1 Indigenous Food Crops</w:t>
      </w:r>
    </w:p>
    <w:p/>
    <w:p>
      <w:r>
        <w:t>   Indigenous food crops are the crops that grow naturally in the garden. Some</w:t>
      </w:r>
    </w:p>
    <w:p/>
    <w:p>
      <w:r>
        <w:t>of these indigenous food crops have been adopted by human beings and they</w:t>
      </w:r>
    </w:p>
    <w:p/>
    <w:p>
      <w:r>
        <w:t>are now grown artificially to provide food for Kenyans Examples of these</w:t>
      </w:r>
    </w:p>
    <w:p/>
    <w:p>
      <w:r>
        <w:t>crops include; spider weeds, arrow roots, cassava, sorghum, sweet potatoes</w:t>
      </w:r>
    </w:p>
    <w:p/>
    <w:p>
      <w:r>
        <w:t>and black night shade.</w:t>
      </w:r>
    </w:p>
    <w:p/>
    <w:p>
      <w:r>
        <w:t>   Indigenous foods crops are much important to our nutrition because they</w:t>
      </w:r>
    </w:p>
    <w:p/>
    <w:p>
      <w:r>
        <w:t>provide required nutrients and minerals to our body.</w:t>
      </w:r>
    </w:p>
    <w:p/>
    <w:p>
      <w:r>
        <w:t>   They provide carbohydrates from root tubers, vitamins from leafy crops and</w:t>
      </w:r>
    </w:p>
    <w:p/>
    <w:p>
      <w:r>
        <w:t>minerals such as zinc and iron from plant like the black night shade and the</w:t>
      </w:r>
    </w:p>
    <w:p/>
    <w:p>
      <w:r>
        <w:t>spider weeds.</w:t>
      </w:r>
    </w:p>
    <w:p/>
    <w:p>
      <w:r>
        <w:t>Night shade                                            spider sheet</w:t>
      </w:r>
    </w:p>
    <w:p/>
    <w:p>
      <w:r>
        <w:t>23 | P a g e</w:t>
      </w:r>
    </w:p>
    <w:p>
      <w:r>
        <w:t>Sweet potato                                         arrowroot</w:t>
      </w:r>
    </w:p>
    <w:p/>
    <w:p>
      <w:r>
        <w:t>Cassava                                              sorghum</w:t>
      </w:r>
    </w:p>
    <w:p/>
    <w:p>
      <w:r>
        <w:t> Indigenous foods are foods that our great grandparents used to eat</w:t>
      </w:r>
    </w:p>
    <w:p/>
    <w:p>
      <w:r>
        <w:t> These foods benefit us in a number of ways like providing us with</w:t>
      </w:r>
    </w:p>
    <w:p/>
    <w:p>
      <w:r>
        <w:t>carbohydrates, minerals, vitamins that protect us from diseases, they also</w:t>
      </w:r>
    </w:p>
    <w:p/>
    <w:p>
      <w:r>
        <w:t>help in healing of wounds.</w:t>
      </w:r>
    </w:p>
    <w:p/>
    <w:p>
      <w:r>
        <w:t> Also when surplus are sold they generate income</w:t>
      </w:r>
    </w:p>
    <w:p/>
    <w:p>
      <w:r>
        <w:t> Some these plants need to be handled with care like stinging nettle can</w:t>
      </w:r>
    </w:p>
    <w:p/>
    <w:p>
      <w:r>
        <w:t>cause an itching sensation on the skin and should be handled with care.</w:t>
      </w:r>
    </w:p>
    <w:p/>
    <w:p>
      <w:r>
        <w:t>Ensure you put on gloves when handling such leaves.</w:t>
      </w:r>
    </w:p>
    <w:p/>
    <w:p>
      <w:r>
        <w:t>24 | P a g e</w:t>
      </w:r>
    </w:p>
    <w:p>
      <w:r>
        <w:t> Therefore they are important in reducing food shortage and hunger in the</w:t>
      </w:r>
    </w:p>
    <w:p/>
    <w:p>
      <w:r>
        <w:t>country. Most of these crops can be grown using organic manure, hence no</w:t>
      </w:r>
    </w:p>
    <w:p/>
    <w:p>
      <w:r>
        <w:t>need of buying expensive artificial fertilizer.</w:t>
      </w:r>
    </w:p>
    <w:p/>
    <w:p>
      <w:r>
        <w:t>3.2 Vegetable gardening practices</w:t>
      </w:r>
    </w:p>
    <w:p/>
    <w:p>
      <w:r>
        <w:t>   Vegetable gardening is the process of growing vegetable crops. Vegetable</w:t>
      </w:r>
    </w:p>
    <w:p/>
    <w:p>
      <w:r>
        <w:t>group are important to our bodies because the provide carbohydrates to the</w:t>
      </w:r>
    </w:p>
    <w:p/>
    <w:p>
      <w:r>
        <w:t>body.</w:t>
      </w:r>
    </w:p>
    <w:p/>
    <w:p>
      <w:r>
        <w:t>   Vitamins are best nutrients for the body because they protect our bodies</w:t>
      </w:r>
    </w:p>
    <w:p/>
    <w:p>
      <w:r>
        <w:t>against diseases. Vegetable crop include; tomatoes, cabbage, kales, spinach,</w:t>
      </w:r>
    </w:p>
    <w:p/>
    <w:p>
      <w:r>
        <w:t>cucumber and carrots. A vegetation is a part of a plant that is used as food.</w:t>
      </w:r>
    </w:p>
    <w:p/>
    <w:p>
      <w:r>
        <w:t>Preparing a seedbed</w:t>
      </w:r>
    </w:p>
    <w:p/>
    <w:p>
      <w:r>
        <w:t>   A part from providing food, vegetables can also be sold to earn income for</w:t>
      </w:r>
    </w:p>
    <w:p/>
    <w:p>
      <w:r>
        <w:t>farmers.</w:t>
      </w:r>
    </w:p>
    <w:p/>
    <w:p>
      <w:r>
        <w:t>   Some vegetable are first raised in a nursery before being transplanted. A</w:t>
      </w:r>
    </w:p>
    <w:p/>
    <w:p>
      <w:r>
        <w:t>nursery bed is a small area of land for raising young seedling before they</w:t>
      </w:r>
    </w:p>
    <w:p/>
    <w:p>
      <w:r>
        <w:t>are transplanted to a permanent place called a seedbed.</w:t>
      </w:r>
    </w:p>
    <w:p/>
    <w:p>
      <w:r>
        <w:t>   A nursery bed is prepared to comprise of fine soil particles. Fallow are made</w:t>
      </w:r>
    </w:p>
    <w:p/>
    <w:p>
      <w:r>
        <w:t>using a stick or an index finger, after leveling the nursery bed and mixing</w:t>
      </w:r>
    </w:p>
    <w:p/>
    <w:p>
      <w:r>
        <w:t>the soil with organic manure.</w:t>
      </w:r>
    </w:p>
    <w:p/>
    <w:p>
      <w:r>
        <w:t>25 | P a g e</w:t>
      </w:r>
    </w:p>
    <w:p>
      <w:r>
        <w:t>Sowing seeds on a nursery bed</w:t>
      </w:r>
    </w:p>
    <w:p/>
    <w:p>
      <w:r>
        <w:t>   The seeds are then spread along the fallows in the process called drilling.</w:t>
      </w:r>
    </w:p>
    <w:p/>
    <w:p>
      <w:r>
        <w:t>Cover the seeds with a thin layer of fine soil.</w:t>
      </w:r>
    </w:p>
    <w:p/>
    <w:p>
      <w:r>
        <w:t>   Apply dry plant materials to mulch the nursery bed and water it on top of</w:t>
      </w:r>
    </w:p>
    <w:p/>
    <w:p>
      <w:r>
        <w:t>the mulch.</w:t>
      </w:r>
    </w:p>
    <w:p/>
    <w:p>
      <w:r>
        <w:t>Care for the vegetable seedlings in the nursery</w:t>
      </w:r>
    </w:p>
    <w:p/>
    <w:p>
      <w:r>
        <w:t>   Vegetable seedlings are taken care of by constructing a shade on top of</w:t>
      </w:r>
    </w:p>
    <w:p/>
    <w:p>
      <w:r>
        <w:t>them to prevent being weakened by direct sunlight and to preserve water, by</w:t>
      </w:r>
    </w:p>
    <w:p/>
    <w:p>
      <w:r>
        <w:t>preventing water lose from the nursery bed through evaporation.</w:t>
      </w:r>
    </w:p>
    <w:p/>
    <w:p>
      <w:r>
        <w:t>   The seedlings should be watered regularly and weed removed from their</w:t>
      </w:r>
    </w:p>
    <w:p/>
    <w:p>
      <w:r>
        <w:t>midst. When the seedlings are ready, you should transplant them into a</w:t>
      </w:r>
    </w:p>
    <w:p/>
    <w:p>
      <w:r>
        <w:t>seedbed.</w:t>
      </w:r>
    </w:p>
    <w:p/>
    <w:p>
      <w:r>
        <w:t>Preparing a seedbed for planting vegetable seedlings.</w:t>
      </w:r>
    </w:p>
    <w:p/>
    <w:p>
      <w:r>
        <w:t>   Transplanting seedlings in the seedbed should be taken care of. This is</w:t>
      </w:r>
    </w:p>
    <w:p/>
    <w:p>
      <w:r>
        <w:t>through weeding, watering and application of fertilizer or manure. Dried up</w:t>
      </w:r>
    </w:p>
    <w:p/>
    <w:p>
      <w:r>
        <w:t>seedlings after transplanting should be replaced in the process called</w:t>
      </w:r>
    </w:p>
    <w:p/>
    <w:p>
      <w:r>
        <w:t>gapping.</w:t>
      </w:r>
    </w:p>
    <w:p/>
    <w:p>
      <w:r>
        <w:t>   Other practices such as mulching, shading application of pesticides to</w:t>
      </w:r>
    </w:p>
    <w:p/>
    <w:p>
      <w:r>
        <w:t>control pests and diseases are important. Pruning of some vegetables such</w:t>
      </w:r>
    </w:p>
    <w:p/>
    <w:p>
      <w:r>
        <w:t>as tomatoes is needed. This is cutting of excess branches.</w:t>
      </w:r>
    </w:p>
    <w:p/>
    <w:p>
      <w:r>
        <w:t>   Tall tomatoes varieties need to be trained, so that they grow upright. Once</w:t>
      </w:r>
    </w:p>
    <w:p/>
    <w:p>
      <w:r>
        <w:t>the crops are ready, they need to be harvested in time.</w:t>
      </w:r>
    </w:p>
    <w:p/>
    <w:p>
      <w:r>
        <w:t>26 | P a g e</w:t>
      </w:r>
    </w:p>
    <w:p>
      <w:r>
        <w:t>   It is important to keep records of various gardening activities such as the</w:t>
      </w:r>
    </w:p>
    <w:p/>
    <w:p>
      <w:r>
        <w:t>date of planting. This can help us to estimate the expected date of</w:t>
      </w:r>
    </w:p>
    <w:p/>
    <w:p>
      <w:r>
        <w:t>harvesting.</w:t>
      </w:r>
    </w:p>
    <w:p/>
    <w:p>
      <w:r>
        <w:t>   Some vegetables such as cabbages take between two to three months</w:t>
      </w:r>
    </w:p>
    <w:p/>
    <w:p>
      <w:r>
        <w:t>before they are harvested. Other vegetables may take longer than this.</w:t>
      </w:r>
    </w:p>
    <w:p/>
    <w:p>
      <w:r>
        <w:t>   Some vegetable fruits are harvested when they are big in size and when</w:t>
      </w:r>
    </w:p>
    <w:p/>
    <w:p>
      <w:r>
        <w:t>they start changing colour. E.g. tomatoes and hot pepper turn red while some</w:t>
      </w:r>
    </w:p>
    <w:p/>
    <w:p>
      <w:r>
        <w:t>pumpkins turn orange.</w:t>
      </w:r>
    </w:p>
    <w:p/>
    <w:p>
      <w:r>
        <w:t>   However, other vegetable fruits such as sweet pepper may still be harvested</w:t>
      </w:r>
    </w:p>
    <w:p/>
    <w:p>
      <w:r>
        <w:t>when they are green in colour.</w:t>
      </w:r>
    </w:p>
    <w:p/>
    <w:p>
      <w:r>
        <w:t>   The ripe fruits are picked by the hand. Care is taken so as not to damage the</w:t>
      </w:r>
    </w:p>
    <w:p/>
    <w:p>
      <w:r>
        <w:t>skin of the fruit. Harvesting of the fruit should be done at the right time to</w:t>
      </w:r>
    </w:p>
    <w:p/>
    <w:p>
      <w:r>
        <w:t>avoid over ripening which lowers their quality.</w:t>
      </w:r>
    </w:p>
    <w:p/>
    <w:p>
      <w:r>
        <w:t>   For leafy vegetables such as kale and spinach, it is good to harvest when the</w:t>
      </w:r>
    </w:p>
    <w:p/>
    <w:p>
      <w:r>
        <w:t>leaves are tender and green. The lower outer leaves are broken from the</w:t>
      </w:r>
    </w:p>
    <w:p/>
    <w:p>
      <w:r>
        <w:t>stem to allow the plant to produce more.</w:t>
      </w:r>
    </w:p>
    <w:p/>
    <w:p>
      <w:r>
        <w:t>   The cabbage head is removed by cutting the base of the stalk with a sharp</w:t>
      </w:r>
    </w:p>
    <w:p/>
    <w:p>
      <w:r>
        <w:t>panga.</w:t>
      </w:r>
    </w:p>
    <w:p/>
    <w:p>
      <w:r>
        <w:t>   Bulb onions are harvested when the top leaves start bending and turning</w:t>
      </w:r>
    </w:p>
    <w:p/>
    <w:p>
      <w:r>
        <w:t>yellow. Soil is loosened around the bulbs and then the bulbs are pulled out.</w:t>
      </w:r>
    </w:p>
    <w:p/>
    <w:p>
      <w:r>
        <w:t>27 | P a g e</w:t>
      </w:r>
    </w:p>
    <w:p>
      <w:r>
        <w:t>3.3 Innovative Gardening</w:t>
      </w:r>
    </w:p>
    <w:p>
      <w:r>
        <w:t>3.3.1 Vertical and Horizontal Gardening</w:t>
      </w:r>
    </w:p>
    <w:p/>
    <w:p>
      <w:r>
        <w:t>28 | P a g e</w:t>
      </w:r>
    </w:p>
    <w:p>
      <w:r>
        <w:t>29 | P a g e</w:t>
      </w:r>
    </w:p>
    <w:p>
      <w:r>
        <w:t>Vertical gardening is crowing crops above the ground. This is used to minimize</w:t>
      </w:r>
    </w:p>
    <w:p>
      <w:r>
        <w:t>the space for practicing crop production. It can be used in places where is enough</w:t>
      </w:r>
    </w:p>
    <w:p/>
    <w:p>
      <w:r>
        <w:t>land to practice gardening on a large piece of land. This practice also save water.</w:t>
      </w:r>
    </w:p>
    <w:p/>
    <w:p>
      <w:r>
        <w:t>The importance of vertical gardening is that it is easy to control weeds, pest and</w:t>
      </w:r>
    </w:p>
    <w:p/>
    <w:p>
      <w:r>
        <w:t>diseases. Crops produced from vertical gardens are also clean because they don’t</w:t>
      </w:r>
    </w:p>
    <w:p/>
    <w:p>
      <w:r>
        <w:t>get into contact with soil.</w:t>
      </w:r>
    </w:p>
    <w:p/>
    <w:p>
      <w:r>
        <w:t>30 | P a g e</w:t>
      </w:r>
    </w:p>
    <w:p>
      <w:r>
        <w:t>Leafy vegetables such as kales and spinach are harvested when they large enough</w:t>
      </w:r>
    </w:p>
    <w:p/>
    <w:p>
      <w:r>
        <w:t>to use for cooking. They are carefully plucked using hands to avoid uprooting the</w:t>
      </w:r>
    </w:p>
    <w:p/>
    <w:p>
      <w:r>
        <w:t>whole plant.</w:t>
      </w:r>
    </w:p>
    <w:p/>
    <w:p>
      <w:r>
        <w:t>Fruit vegetables are plucked when they are ripe. Tomatoes should be carefully</w:t>
      </w:r>
    </w:p>
    <w:p/>
    <w:p>
      <w:r>
        <w:t>picked when they are ripe.</w:t>
      </w:r>
    </w:p>
    <w:p/>
    <w:p>
      <w:r>
        <w:t>31 | P a g 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