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3 3 Biology form three Download 4 B</w:t>
      </w:r>
    </w:p>
    <w:p>
      <w:r>
        <w:t>FORM III TOPICS                                             •</w:t>
      </w:r>
    </w:p>
    <w:p>
      <w:r>
        <w:t>heterotrophic</w:t>
      </w:r>
    </w:p>
    <w:p>
      <w:r>
        <w:t>fast response to stimuli (tactic)</w:t>
      </w:r>
    </w:p>
    <w:p>
      <w:r>
        <w:t>•    have specialized excretory structures</w:t>
      </w:r>
    </w:p>
    <w:p/>
    <w:p>
      <w:r>
        <w:t>1. a) i) What is meant by the term</w:t>
      </w:r>
    </w:p>
    <w:p>
      <w:r>
        <w:t>binomial nomenclature?                      c) Describe the economic importance of:</w:t>
      </w:r>
    </w:p>
    <w:p>
      <w:r>
        <w:t>•   scientific system of naming organisms using the</w:t>
      </w:r>
    </w:p>
    <w:p>
      <w:r>
        <w:t>i.       Fungi</w:t>
      </w:r>
    </w:p>
    <w:p>
      <w:r>
        <w:t>generic(genus) and specific (species) names</w:t>
      </w:r>
    </w:p>
    <w:p>
      <w:r>
        <w:t>•    some cause decay to our food</w:t>
      </w:r>
    </w:p>
    <w:p>
      <w:r>
        <w:t>•    some cause diseases to humans and animals e.g.</w:t>
      </w:r>
    </w:p>
    <w:p>
      <w:r>
        <w:t>ii) State briefly the general principles of classification           ringworms</w:t>
      </w:r>
    </w:p>
    <w:p>
      <w:r>
        <w:t>of living organisms                                             •    may be used as food e.g. mushrooms, yeast</w:t>
      </w:r>
    </w:p>
    <w:p>
      <w:r>
        <w:t>•    some are used in production of antibiotics e.g.</w:t>
      </w:r>
    </w:p>
    <w:p>
      <w:r>
        <w:t>•   scientific names must be in Latin or should be               penicillin, chloromycin, streptomycin</w:t>
      </w:r>
    </w:p>
    <w:p>
      <w:r>
        <w:t>latinised                                               •    yeast is used in brewing industry, baking and</w:t>
      </w:r>
    </w:p>
    <w:p>
      <w:r>
        <w:t>•   family names are formed by adding the suffix                 source of vitamin B</w:t>
      </w:r>
    </w:p>
    <w:p>
      <w:r>
        <w:t>“idea” to the stem of the genus e.g. the genus          •    many cause diseases to our crops e.g. late blight</w:t>
      </w:r>
    </w:p>
    <w:p>
      <w:r>
        <w:t>Rana become Ranaidea                                    •    important in recycling nutrients in soil since they</w:t>
      </w:r>
    </w:p>
    <w:p>
      <w:r>
        <w:t>•   generic names should be a single unique name                 cause decay of organic matter</w:t>
      </w:r>
    </w:p>
    <w:p>
      <w:r>
        <w:t>•    mycorrhizal association in forest development</w:t>
      </w:r>
    </w:p>
    <w:p>
      <w:r>
        <w:t>may help in water intake/absorption</w:t>
      </w:r>
    </w:p>
    <w:p>
      <w:r>
        <w:t>b) State the main characteristics of the five kingdoms</w:t>
      </w:r>
    </w:p>
    <w:p>
      <w:r>
        <w:t>•    help in nitrogen fixation</w:t>
      </w:r>
    </w:p>
    <w:p>
      <w:r>
        <w:t>of organisms</w:t>
      </w:r>
    </w:p>
    <w:p>
      <w:r>
        <w:t>i. Monera</w:t>
      </w:r>
    </w:p>
    <w:p>
      <w:r>
        <w:t>Bacteria</w:t>
      </w:r>
    </w:p>
    <w:p>
      <w:r>
        <w:t>•   e.g. bacteria</w:t>
      </w:r>
    </w:p>
    <w:p>
      <w:r>
        <w:t>•   unicellular (single celled)                             •    are useful in the manufacture of antibiotics</w:t>
      </w:r>
    </w:p>
    <w:p>
      <w:r>
        <w:t>•   prokaryotic (genetic material not surrounded by         •    silage formation,</w:t>
      </w:r>
    </w:p>
    <w:p>
      <w:r>
        <w:t>membrane)                                               •    fermentation of cheese, butter, milk yoghurt</w:t>
      </w:r>
    </w:p>
    <w:p>
      <w:r>
        <w:t>•   cell wall without cellulose                             •    curing of tea, tobacco and retting flax</w:t>
      </w:r>
    </w:p>
    <w:p>
      <w:r>
        <w:t>•   lack most organelles                                    •    formation of vitamin B12 and K</w:t>
      </w:r>
    </w:p>
    <w:p>
      <w:r>
        <w:t>•   small in size (microscopic)                             •    enzymes such as amylase and invertase</w:t>
      </w:r>
    </w:p>
    <w:p>
      <w:r>
        <w:t>ii.      Protista(protoctista)           •    hormones such as insulin</w:t>
      </w:r>
    </w:p>
    <w:p>
      <w:r>
        <w:t>•   single celled(unicellular)                              •    vinegar, acetic acid, lactic acid, citric acid</w:t>
      </w:r>
    </w:p>
    <w:p>
      <w:r>
        <w:t>•   eukaryotic (most cell organelles present)               •    in septic tanks and modern sewage works make</w:t>
      </w:r>
    </w:p>
    <w:p>
      <w:r>
        <w:t>•   when cell walls are present have no cellulose                use of bacteria</w:t>
      </w:r>
    </w:p>
    <w:p>
      <w:r>
        <w:t>•   e.g. protozoa and algae                                 •    biogas production</w:t>
      </w:r>
    </w:p>
    <w:p>
      <w:r>
        <w:t>•   usually microscopic                                     •    saprophytic bacteria are used in compost</w:t>
      </w:r>
    </w:p>
    <w:p>
      <w:r>
        <w:t>iii.     Fungi                                decomposition or cause decay</w:t>
      </w:r>
    </w:p>
    <w:p>
      <w:r>
        <w:t>•   have hyphae (which form mycelia)                        •    symbiotic bacteria are used in compost</w:t>
      </w:r>
    </w:p>
    <w:p>
      <w:r>
        <w:t>•   absence of chlorophyll                                       decomposition or cause decay</w:t>
      </w:r>
    </w:p>
    <w:p>
      <w:r>
        <w:t>•   have rhizoids (lack roots, leaves, stem)                •    symbiotic bacteria in herbivores/ruminants help</w:t>
      </w:r>
    </w:p>
    <w:p>
      <w:r>
        <w:t>•   have spore forming structures (sporangia)                    in digestion</w:t>
      </w:r>
    </w:p>
    <w:p>
      <w:r>
        <w:t>•   e.g. mucor, rhizopus                                    •    some diseases in animals/humans and plants are</w:t>
      </w:r>
    </w:p>
    <w:p>
      <w:r>
        <w:t>iv.      Plantae                              caused by bacteria</w:t>
      </w:r>
    </w:p>
    <w:p>
      <w:r>
        <w:t>•   most are green/contain chlorophyll                      •    many bacteria cause food spoilage/decay</w:t>
      </w:r>
    </w:p>
    <w:p>
      <w:r>
        <w:t>•   autotrophic/feed by photosynthesis                      •    nitrifying and nitrogen fixing bacteria increase</w:t>
      </w:r>
    </w:p>
    <w:p>
      <w:r>
        <w:t>•   cells have cellulose cell walls                              soil fertility/make nitrates available</w:t>
      </w:r>
    </w:p>
    <w:p>
      <w:r>
        <w:t>•   respond slowly to stimuli (tropism)                     •    denitrifying bacteria reduce soil fertility/convert</w:t>
      </w:r>
    </w:p>
    <w:p>
      <w:r>
        <w:t>•   lack locomotion (are stationary)                             nitrates into nitrogen/reduce nitrates</w:t>
      </w:r>
    </w:p>
    <w:p>
      <w:r>
        <w:t>•   indefinite growth (at meristems)</w:t>
      </w:r>
    </w:p>
    <w:p>
      <w:r>
        <w:t>•   lack specialized excretory structures</w:t>
      </w:r>
    </w:p>
    <w:p>
      <w:r>
        <w:t>v.       Animalia                     d) State the main characteristics of the following</w:t>
      </w:r>
    </w:p>
    <w:p>
      <w:r>
        <w:t>•   cells do not have cell walls                         division of kingdom plantae</w:t>
      </w:r>
    </w:p>
    <w:p>
      <w:r>
        <w:t>•   most carry out locomotion</w:t>
      </w:r>
    </w:p>
    <w:p/>
    <w:p>
      <w:r>
        <w:t>i.         Bryophyte                                        • ovules contained in ovary</w:t>
      </w:r>
    </w:p>
    <w:p>
      <w:r>
        <w:t>•     e.g. mosses and liverworts                            iii.    Name the classes and state characteristics</w:t>
      </w:r>
    </w:p>
    <w:p>
      <w:r>
        <w:t>•     presence of rhizoids                                          of angiospermae</w:t>
      </w:r>
    </w:p>
    <w:p>
      <w:r>
        <w:t>•     lack of vascular tissues (lack phloem and xylem)   Dicotyledonae</w:t>
      </w:r>
    </w:p>
    <w:p>
      <w:r>
        <w:t>•     body parts not differentiated into root, stem,</w:t>
      </w:r>
    </w:p>
    <w:p>
      <w:r>
        <w:t>leaves</w:t>
      </w:r>
    </w:p>
    <w:p>
      <w:r>
        <w:t>•     capsule or seta                                      • two seed leaves</w:t>
      </w:r>
    </w:p>
    <w:p>
      <w:r>
        <w:t>•     gametophyte generation dominant.                     • network venation of leaves</w:t>
      </w:r>
    </w:p>
    <w:p>
      <w:r>
        <w:t>• regularly arranged vascular bundles</w:t>
      </w:r>
    </w:p>
    <w:p>
      <w:r>
        <w:t>ii.        Pteridophyta                                    • tap root system</w:t>
      </w:r>
    </w:p>
    <w:p>
      <w:r>
        <w:t>•     e.g. ferns                                           • broad leaves</w:t>
      </w:r>
    </w:p>
    <w:p>
      <w:r>
        <w:t>•     has true roots, stems and leaves                     • secondary growth occurs</w:t>
      </w:r>
    </w:p>
    <w:p>
      <w:r>
        <w:t>•     fond with sori on under-surface                    Monocotyledonae</w:t>
      </w:r>
    </w:p>
    <w:p>
      <w:r>
        <w:t>•     vascular tissues present                              •   one seed leaf</w:t>
      </w:r>
    </w:p>
    <w:p>
      <w:r>
        <w:t>•     sporophyte generation is dominant                     •   parallel venation of leaves</w:t>
      </w:r>
    </w:p>
    <w:p>
      <w:r>
        <w:t>•   irregularly arranged vascular bundles</w:t>
      </w:r>
    </w:p>
    <w:p>
      <w:r>
        <w:t>•   fibrous root system</w:t>
      </w:r>
    </w:p>
    <w:p>
      <w:r>
        <w:t>•   narrow leaves</w:t>
      </w:r>
    </w:p>
    <w:p>
      <w:r>
        <w:t>•   sheath like leaf stalk (petiole)</w:t>
      </w:r>
    </w:p>
    <w:p>
      <w:r>
        <w:t>•   no secondary growth</w:t>
      </w:r>
    </w:p>
    <w:p/>
    <w:p>
      <w:r>
        <w:t>iii.  Spermatophyte</w:t>
      </w:r>
    </w:p>
    <w:p>
      <w:r>
        <w:t>• photosynthetic</w:t>
      </w:r>
    </w:p>
    <w:p>
      <w:r>
        <w:t>• well differentiated into roots, stems and leaves</w:t>
      </w:r>
    </w:p>
    <w:p>
      <w:r>
        <w:t>• well developed vascular system</w:t>
      </w:r>
    </w:p>
    <w:p>
      <w:r>
        <w:t>• seed bearing plants</w:t>
      </w:r>
    </w:p>
    <w:p>
      <w:r>
        <w:t>iv) State the importance of plants</w:t>
      </w:r>
    </w:p>
    <w:p>
      <w:r>
        <w:t>e) Name sub-divisions of spermatophyte and state the           •   balancing carbon IV oxide and oxygen in the</w:t>
      </w:r>
    </w:p>
    <w:p>
      <w:r>
        <w:t>characteristics of each class                                      atmosphere       during     photosynthesis     and</w:t>
      </w:r>
    </w:p>
    <w:p>
      <w:r>
        <w:t>i.        Gymnospermae (cornifers)                              respiration</w:t>
      </w:r>
    </w:p>
    <w:p>
      <w:r>
        <w:t>•     naked seeds (exposed                                  •   influence water cycle</w:t>
      </w:r>
    </w:p>
    <w:p>
      <w:r>
        <w:t>•     are all woody trees                                   •   reduce soil erosion by bind soil particles</w:t>
      </w:r>
    </w:p>
    <w:p>
      <w:r>
        <w:t>•     reproduce by means of cones                               together</w:t>
      </w:r>
    </w:p>
    <w:p>
      <w:r>
        <w:t>•     show xerophytic characteristics                       •   useful products e.g. food, medicine, timber,</w:t>
      </w:r>
    </w:p>
    <w:p>
      <w:r>
        <w:t>paper and clothing</w:t>
      </w:r>
    </w:p>
    <w:p>
      <w:r>
        <w:t>•     xylem have tracheids but lack vessels</w:t>
      </w:r>
    </w:p>
    <w:p>
      <w:r>
        <w:t>•   habitat ( e.g. forests and grassland) for animals</w:t>
      </w:r>
    </w:p>
    <w:p>
      <w:r>
        <w:t>•     phloem lacks companion cells</w:t>
      </w:r>
    </w:p>
    <w:p>
      <w:r>
        <w:t>which may also be tourist attraction</w:t>
      </w:r>
    </w:p>
    <w:p>
      <w:r>
        <w:t>•     single fertilization</w:t>
      </w:r>
    </w:p>
    <w:p>
      <w:r>
        <w:t>•   earn money from sales of products</w:t>
      </w:r>
    </w:p>
    <w:p>
      <w:r>
        <w:t>•     pollen lands directly on ovules</w:t>
      </w:r>
    </w:p>
    <w:p>
      <w:r>
        <w:t>•   aesthetic      value/beauty       e.g.     flowers,</w:t>
      </w:r>
    </w:p>
    <w:p>
      <w:r>
        <w:t>shade/shelter, live fences, windbreaks</w:t>
      </w:r>
    </w:p>
    <w:p>
      <w:r>
        <w:t>ii.       Angiospermae (flowering plants)                   •   Some are harmful e.g. poisons, weeds, injurious</w:t>
      </w:r>
    </w:p>
    <w:p>
      <w:r>
        <w:t>(stinging nettles, thorns), water hyacinth.</w:t>
      </w:r>
    </w:p>
    <w:p/>
    <w:p>
      <w:r>
        <w:t>•     reproduce by flowers</w:t>
      </w:r>
    </w:p>
    <w:p>
      <w:r>
        <w:t>•     seeds enclosed (in fruits)                         f) i) Give the general characteristics of phylum</w:t>
      </w:r>
    </w:p>
    <w:p>
      <w:r>
        <w:t>•     flowers bisexual hence double fertilization        arthropoda</w:t>
      </w:r>
    </w:p>
    <w:p>
      <w:r>
        <w:t>•     herbaceous</w:t>
      </w:r>
    </w:p>
    <w:p>
      <w:r>
        <w:t>•   jointed appendages</w:t>
      </w:r>
    </w:p>
    <w:p>
      <w:r>
        <w:t>•     pollen grains land on stigma of pistil</w:t>
      </w:r>
    </w:p>
    <w:p>
      <w:r>
        <w:t>•   presence of exoskeleton</w:t>
      </w:r>
    </w:p>
    <w:p>
      <w:r>
        <w:t>•     xylem contains vessels</w:t>
      </w:r>
    </w:p>
    <w:p>
      <w:r>
        <w:t>•   triploblastic and coelomate</w:t>
      </w:r>
    </w:p>
    <w:p>
      <w:r>
        <w:t>•     phloem contains companion cells</w:t>
      </w:r>
    </w:p>
    <w:p>
      <w:r>
        <w:t>•   segmented body</w:t>
      </w:r>
    </w:p>
    <w:p/>
    <w:p>
      <w:r>
        <w:t>• bilateral symmetry (similar halves)                     Arachnida</w:t>
      </w:r>
    </w:p>
    <w:p>
      <w:r>
        <w:t>ii.   State the characteristics of the following</w:t>
      </w:r>
    </w:p>
    <w:p>
      <w:r>
        <w:t>classes of arthropoda                                   •   body divided into two parts( abdomen and</w:t>
      </w:r>
    </w:p>
    <w:p>
      <w:r>
        <w:t>cephalothorax)</w:t>
      </w:r>
    </w:p>
    <w:p>
      <w:r>
        <w:t>•   simple eyes</w:t>
      </w:r>
    </w:p>
    <w:p>
      <w:r>
        <w:t>Diplopoda                                                        •   eight legs (four pairs of legs)</w:t>
      </w:r>
    </w:p>
    <w:p>
      <w:r>
        <w:t>•      the millipedes</w:t>
      </w:r>
    </w:p>
    <w:p>
      <w:r>
        <w:t>•      two pairs of legs per segment                      iii) State the economic importance of insects</w:t>
      </w:r>
    </w:p>
    <w:p>
      <w:r>
        <w:t>•      many segments</w:t>
      </w:r>
    </w:p>
    <w:p>
      <w:r>
        <w:t>•      terrestrial habitat</w:t>
      </w:r>
    </w:p>
    <w:p>
      <w:r>
        <w:t>•      body cylindrical and long                          Beneficial effects</w:t>
      </w:r>
    </w:p>
    <w:p>
      <w:r>
        <w:t>•      herbivorous</w:t>
      </w:r>
    </w:p>
    <w:p>
      <w:r>
        <w:t>•      one pair of antennae                                   •   food supply</w:t>
      </w:r>
    </w:p>
    <w:p>
      <w:r>
        <w:t>•   important in food chains</w:t>
      </w:r>
    </w:p>
    <w:p>
      <w:r>
        <w:t>•   pollinators</w:t>
      </w:r>
    </w:p>
    <w:p>
      <w:r>
        <w:t>Chilopoda                                                        •   biological control of pests and other organisms</w:t>
      </w:r>
    </w:p>
    <w:p>
      <w:r>
        <w:t>•      the centipedes                                         •   aesthetic value</w:t>
      </w:r>
    </w:p>
    <w:p>
      <w:r>
        <w:t>•      one pair of legs per segment                           •   contribute to decomposition e.g. litter feeders</w:t>
      </w:r>
    </w:p>
    <w:p>
      <w:r>
        <w:t>•      many segments                                              like beetles</w:t>
      </w:r>
    </w:p>
    <w:p>
      <w:r>
        <w:t>•      terrestrial habitat</w:t>
      </w:r>
    </w:p>
    <w:p>
      <w:r>
        <w:t>•      body long and ventro-dorsally flattened            Harmful effects</w:t>
      </w:r>
    </w:p>
    <w:p>
      <w:r>
        <w:t>•      carnivorous</w:t>
      </w:r>
    </w:p>
    <w:p>
      <w:r>
        <w:t>•      last pair of legs pointing backwards with poison       •   pests</w:t>
      </w:r>
    </w:p>
    <w:p>
      <w:r>
        <w:t>claws called maxillipedes                              •   vectors</w:t>
      </w:r>
    </w:p>
    <w:p>
      <w:r>
        <w:t>•      one pair of antennae                                   •   dirt and disease carriers</w:t>
      </w:r>
    </w:p>
    <w:p>
      <w:r>
        <w:t>•   injurious e.g. stings and bites</w:t>
      </w:r>
    </w:p>
    <w:p/>
    <w:p>
      <w:r>
        <w:t>Insecta</w:t>
      </w:r>
    </w:p>
    <w:p>
      <w:r>
        <w:t>g) i) State the general characteristics of chordate</w:t>
      </w:r>
    </w:p>
    <w:p>
      <w:r>
        <w:t>•      three body parts i.e. head thorax, abdomen</w:t>
      </w:r>
    </w:p>
    <w:p>
      <w:r>
        <w:t>•      six legs/three pairs of legs                           •   notochord</w:t>
      </w:r>
    </w:p>
    <w:p>
      <w:r>
        <w:t>•      a pair of compound eyes                                •   dorsal     slits   (pharyngeal cleft during</w:t>
      </w:r>
    </w:p>
    <w:p>
      <w:r>
        <w:t>•      presence of wings                                          development)</w:t>
      </w:r>
    </w:p>
    <w:p>
      <w:r>
        <w:t>•      a pair of antennae                                     •   bilateral symmetry</w:t>
      </w:r>
    </w:p>
    <w:p>
      <w:r>
        <w:t>•   triploblastic (three layer body-ectoderm,</w:t>
      </w:r>
    </w:p>
    <w:p>
      <w:r>
        <w:t>mesoderm and endoderm)</w:t>
      </w:r>
    </w:p>
    <w:p>
      <w:r>
        <w:t>•   clear cut head formation</w:t>
      </w:r>
    </w:p>
    <w:p>
      <w:r>
        <w:t>•   multilayered epidermis</w:t>
      </w:r>
    </w:p>
    <w:p>
      <w:r>
        <w:t>•   post anal tail</w:t>
      </w:r>
    </w:p>
    <w:p>
      <w:r>
        <w:t>•   closed circulatory system</w:t>
      </w:r>
    </w:p>
    <w:p>
      <w:r>
        <w:t>•   segmented muscle blocks(myotomes)</w:t>
      </w:r>
    </w:p>
    <w:p>
      <w:r>
        <w:t>•   single pair of gonads</w:t>
      </w:r>
    </w:p>
    <w:p/>
    <w:p>
      <w:r>
        <w:t>Crustacean</w:t>
      </w:r>
    </w:p>
    <w:p/>
    <w:p>
      <w:r>
        <w:t>•      two body parts</w:t>
      </w:r>
    </w:p>
    <w:p>
      <w:r>
        <w:t>•      segmented body</w:t>
      </w:r>
    </w:p>
    <w:p>
      <w:r>
        <w:t>•      have pincers (modified legs) to catch prey</w:t>
      </w:r>
    </w:p>
    <w:p>
      <w:r>
        <w:t>•      have hard exoskeleton</w:t>
      </w:r>
    </w:p>
    <w:p>
      <w:r>
        <w:t>•      a pair of compound eyes</w:t>
      </w:r>
    </w:p>
    <w:p/>
    <w:p>
      <w:r>
        <w:t>•   hollow bones</w:t>
      </w:r>
    </w:p>
    <w:p>
      <w:r>
        <w:t>•   oviparous (lay eggs)</w:t>
      </w:r>
    </w:p>
    <w:p>
      <w:r>
        <w:t>•   mouths modified into beaks</w:t>
      </w:r>
    </w:p>
    <w:p/>
    <w:p>
      <w:r>
        <w:t>Give the characteristics of the following classes of</w:t>
      </w:r>
    </w:p>
    <w:p>
      <w:r>
        <w:t>chordate</w:t>
      </w:r>
    </w:p>
    <w:p/>
    <w:p>
      <w:r>
        <w:t>Pisces</w:t>
      </w:r>
    </w:p>
    <w:p/>
    <w:p>
      <w:r>
        <w:t>•     presence of fins for locomotion</w:t>
      </w:r>
    </w:p>
    <w:p>
      <w:r>
        <w:t>•     two chambered heart</w:t>
      </w:r>
    </w:p>
    <w:p>
      <w:r>
        <w:t>•     presence of overlapping scales</w:t>
      </w:r>
    </w:p>
    <w:p>
      <w:r>
        <w:t>•     presence of gills or operculum for gaseous</w:t>
      </w:r>
    </w:p>
    <w:p>
      <w:r>
        <w:t>exchange</w:t>
      </w:r>
    </w:p>
    <w:p>
      <w:r>
        <w:t>•     presence of lateral line for protection</w:t>
      </w:r>
    </w:p>
    <w:p>
      <w:r>
        <w:t>•     streamlined body</w:t>
      </w:r>
    </w:p>
    <w:p>
      <w:r>
        <w:t>•     poikilothermic (body temperature varies with          Mammalian</w:t>
      </w:r>
    </w:p>
    <w:p>
      <w:r>
        <w:t>that of environment)</w:t>
      </w:r>
    </w:p>
    <w:p>
      <w:r>
        <w:t>•   hair on the body</w:t>
      </w:r>
    </w:p>
    <w:p>
      <w:r>
        <w:t>•   homoeothermic</w:t>
      </w:r>
    </w:p>
    <w:p>
      <w:r>
        <w:t>Amphibian                                                        •   viviparous (give birth to live young) except a</w:t>
      </w:r>
    </w:p>
    <w:p>
      <w:r>
        <w:t>few</w:t>
      </w:r>
    </w:p>
    <w:p>
      <w:r>
        <w:t>•     partially live in fresh water and partially on land     •   have mammary glands</w:t>
      </w:r>
    </w:p>
    <w:p>
      <w:r>
        <w:t>•     poikilothermic                                          •   glandular skin e.g. sweat glands, sebaceous</w:t>
      </w:r>
    </w:p>
    <w:p>
      <w:r>
        <w:t>•     pentadactylous with two pairs of limbs                      glands</w:t>
      </w:r>
    </w:p>
    <w:p>
      <w:r>
        <w:t>•     webbed feet for locomotion in water                     •   four chambered heart</w:t>
      </w:r>
    </w:p>
    <w:p>
      <w:r>
        <w:t>•     body streamlined                                        •   pinna (external ear)</w:t>
      </w:r>
    </w:p>
    <w:p>
      <w:r>
        <w:t>•     heart is three chambered                                •   two pairs of pentadactyl limbs</w:t>
      </w:r>
    </w:p>
    <w:p>
      <w:r>
        <w:t>•     moist skin for gaseous exchange                         •   presence of diaphragm</w:t>
      </w:r>
    </w:p>
    <w:p>
      <w:r>
        <w:t>•   have salivary glands</w:t>
      </w:r>
    </w:p>
    <w:p>
      <w:r>
        <w:t>Reptilia</w:t>
      </w:r>
    </w:p>
    <w:p/>
    <w:p>
      <w:r>
        <w:t>•     scales on body                                          a) i) What is a dichotomous key?</w:t>
      </w:r>
    </w:p>
    <w:p>
      <w:r>
        <w:t>•     poikilothermic</w:t>
      </w:r>
    </w:p>
    <w:p>
      <w:r>
        <w:t>•     homodont teeth except tortoise and turtle               •   A biological device (tool) which enables one to</w:t>
      </w:r>
    </w:p>
    <w:p>
      <w:r>
        <w:t>•     all have limbs except snakes                                identify an organism by progressively opting</w:t>
      </w:r>
    </w:p>
    <w:p>
      <w:r>
        <w:t>between       two     alternative   observable</w:t>
      </w:r>
    </w:p>
    <w:p>
      <w:r>
        <w:t>•     skin is dry</w:t>
      </w:r>
    </w:p>
    <w:p>
      <w:r>
        <w:t>characteristics</w:t>
      </w:r>
    </w:p>
    <w:p>
      <w:r>
        <w:t>•     oviparous (lay eggs)</w:t>
      </w:r>
    </w:p>
    <w:p>
      <w:r>
        <w:t>•     no pinna (external ear)</w:t>
      </w:r>
    </w:p>
    <w:p>
      <w:r>
        <w:t>•     three chambered heart 9crocodile has four                      i.      State the necessity of using a</w:t>
      </w:r>
    </w:p>
    <w:p>
      <w:r>
        <w:t>chambers)                                                              dichotomous key</w:t>
      </w:r>
    </w:p>
    <w:p>
      <w:r>
        <w:t>•     skin not glandular</w:t>
      </w:r>
    </w:p>
    <w:p>
      <w:r>
        <w:t>•     no mammary glands</w:t>
      </w:r>
    </w:p>
    <w:p>
      <w:r>
        <w:t>•   used to identify organisms quickly and</w:t>
      </w:r>
    </w:p>
    <w:p>
      <w:r>
        <w:t>accurately</w:t>
      </w:r>
    </w:p>
    <w:p>
      <w:r>
        <w:t>Aves                                                             •   by following the statements in the key we are</w:t>
      </w:r>
    </w:p>
    <w:p>
      <w:r>
        <w:t>able to identify each organism on the basis of a</w:t>
      </w:r>
    </w:p>
    <w:p>
      <w:r>
        <w:t>•     the birds                                                   characteristic which is not to be found in other</w:t>
      </w:r>
    </w:p>
    <w:p>
      <w:r>
        <w:t>•     homoeothermic (constant body temperature)                   specimens</w:t>
      </w:r>
    </w:p>
    <w:p>
      <w:r>
        <w:t>•     four chambered heart</w:t>
      </w:r>
    </w:p>
    <w:p>
      <w:r>
        <w:t>•     streamlined body for locomotion in air</w:t>
      </w:r>
    </w:p>
    <w:p>
      <w:r>
        <w:t>•     skin dry and covered by feathers                               ii.     List the rules followed in</w:t>
      </w:r>
    </w:p>
    <w:p>
      <w:r>
        <w:t>•     scales on legs                                                         constructing a dichotomous key</w:t>
      </w:r>
    </w:p>
    <w:p/>
    <w:p>
      <w:r>
        <w:t>1 a) leaf broad                         go to 2</w:t>
      </w:r>
    </w:p>
    <w:p/>
    <w:p>
      <w:r>
        <w:t>•   use observable characteristics only                    b) leaf narrow</w:t>
      </w:r>
    </w:p>
    <w:p>
      <w:r>
        <w:t>•   start with major characteristics, placing                    Araicaria</w:t>
      </w:r>
    </w:p>
    <w:p>
      <w:r>
        <w:t>organisms into two groups at each stage</w:t>
      </w:r>
    </w:p>
    <w:p>
      <w:r>
        <w:t>•   use a single characteristics at a time</w:t>
      </w:r>
    </w:p>
    <w:p>
      <w:r>
        <w:t>•   use contrasting characteristics at each stage e.g    2 a) leaf parallel veined</w:t>
      </w:r>
    </w:p>
    <w:p>
      <w:r>
        <w:t>1(a) short, 1(b) tall                                        Cynodon</w:t>
      </w:r>
    </w:p>
    <w:p>
      <w:r>
        <w:t>•   avoid repeating the same characteristics</w:t>
      </w:r>
    </w:p>
    <w:p>
      <w:r>
        <w:t>b) leaf net-veined                              go to 3</w:t>
      </w:r>
    </w:p>
    <w:p/>
    <w:p>
      <w:r>
        <w:t>iv) Describe the procedure of using a dichotomous</w:t>
      </w:r>
    </w:p>
    <w:p>
      <w:r>
        <w:t>key. Make a list of major features of the</w:t>
      </w:r>
    </w:p>
    <w:p>
      <w:r>
        <w:t>3 a) leaf with one lobe (simple)        go to 4</w:t>
      </w:r>
    </w:p>
    <w:p>
      <w:r>
        <w:t>characteristics to be identified</w:t>
      </w:r>
    </w:p>
    <w:p>
      <w:r>
        <w:t>b) leaf with many lobes (compound) Grevellea</w:t>
      </w:r>
    </w:p>
    <w:p/>
    <w:p>
      <w:r>
        <w:t>•   look at the features of similarities</w:t>
      </w:r>
    </w:p>
    <w:p>
      <w:r>
        <w:t>•   look at the features of differences between the      4 a) leaf fleshy                        Kalanchoa</w:t>
      </w:r>
    </w:p>
    <w:p>
      <w:r>
        <w:t>organisms</w:t>
      </w:r>
    </w:p>
    <w:p>
      <w:r>
        <w:t>•   we can then be able to identify the organisms by      b) leaf not fleshy                               go to 5</w:t>
      </w:r>
    </w:p>
    <w:p>
      <w:r>
        <w:t>distinguishing one from another</w:t>
      </w:r>
    </w:p>
    <w:p>
      <w:r>
        <w:t>•   the key uses a method of elimination by</w:t>
      </w:r>
    </w:p>
    <w:p>
      <w:r>
        <w:t>following statements that are correct only for the   5 a) leaf petiole modified to form sheath         go to 6</w:t>
      </w:r>
    </w:p>
    <w:p>
      <w:r>
        <w:t>organism</w:t>
      </w:r>
    </w:p>
    <w:p>
      <w:r>
        <w:t>b) leaf petiole not modified to form sheath Brassica</w:t>
      </w:r>
    </w:p>
    <w:p/>
    <w:p>
      <w:r>
        <w:t>6 a) leaf purple                        Tradescantia</w:t>
      </w:r>
    </w:p>
    <w:p>
      <w:r>
        <w:t>b) leaf green</w:t>
      </w:r>
    </w:p>
    <w:p>
      <w:r>
        <w:t>Commelina</w:t>
      </w:r>
    </w:p>
    <w:p/>
    <w:p>
      <w:r>
        <w:t>steps – 1a, 2b, 3a, 4b, 5b</w:t>
      </w:r>
    </w:p>
    <w:p>
      <w:r>
        <w:t>Identify – Brassica</w:t>
      </w:r>
    </w:p>
    <w:p/>
    <w:p>
      <w:r>
        <w:t>v) You have been provided with four animals labeled</w:t>
      </w:r>
    </w:p>
    <w:p>
      <w:r>
        <w:t>K (mature adult housefly), L (mature adult</w:t>
      </w:r>
    </w:p>
    <w:p>
      <w:r>
        <w:t>grasshopper, M(maize flour beetle) and N(worker</w:t>
      </w:r>
    </w:p>
    <w:p>
      <w:r>
        <w:t>termite) use the dichotomous key below to identify</w:t>
      </w:r>
    </w:p>
    <w:p>
      <w:r>
        <w:t>the specimens. Write down in the correct order, the</w:t>
      </w:r>
    </w:p>
    <w:p>
      <w:r>
        <w:t>steps (number and letter) in the key that you followed</w:t>
      </w:r>
    </w:p>
    <w:p>
      <w:r>
        <w:t>to arrive at your answer.</w:t>
      </w:r>
    </w:p>
    <w:p/>
    <w:p>
      <w:r>
        <w:t>iv You are provided with a specimen kale leaf. Use</w:t>
      </w:r>
    </w:p>
    <w:p>
      <w:r>
        <w:t>Dichotomous key</w:t>
      </w:r>
    </w:p>
    <w:p>
      <w:r>
        <w:t>the dichotomous key below to identify the taxonomic</w:t>
      </w:r>
    </w:p>
    <w:p>
      <w:r>
        <w:t>group to which the specimen belongs. Show the steps</w:t>
      </w:r>
    </w:p>
    <w:p>
      <w:r>
        <w:t>(number and letter) in the key that you followed to</w:t>
      </w:r>
    </w:p>
    <w:p>
      <w:r>
        <w:t>arrive at the identify of the specimen                      1 a) animal with wings                            go to 2</w:t>
      </w:r>
    </w:p>
    <w:p>
      <w:r>
        <w:t>b) animal without wings</w:t>
      </w:r>
    </w:p>
    <w:p>
      <w:r>
        <w:t>go to 7</w:t>
      </w:r>
    </w:p>
    <w:p/>
    <w:p>
      <w:r>
        <w:t>2 a) with two pairs of wings                                    5 a) wings with coloured scales</w:t>
      </w:r>
    </w:p>
    <w:p>
      <w:r>
        <w:t>go to 3                                                         Lepidoptera</w:t>
      </w:r>
    </w:p>
    <w:p>
      <w:r>
        <w:t>b) with one pair of wings                                       b) wings without scales</w:t>
      </w:r>
    </w:p>
    <w:p>
      <w:r>
        <w:t>Diptera                                                        hymenoptera</w:t>
      </w:r>
    </w:p>
    <w:p/>
    <w:p>
      <w:r>
        <w:t>3 a) with membranous wings                                      6 a) forewings hard and shell-like</w:t>
      </w:r>
    </w:p>
    <w:p>
      <w:r>
        <w:t>go to 4                                                         coleopteran</w:t>
      </w:r>
    </w:p>
    <w:p>
      <w:r>
        <w:t>b) hind pair of membranous wings                                 b) forewings hard but not shell-like</w:t>
      </w:r>
    </w:p>
    <w:p>
      <w:r>
        <w:t>go to 6                                                           Orthoptera</w:t>
      </w:r>
    </w:p>
    <w:p/>
    <w:p>
      <w:r>
        <w:t>4 a) with long abdomen                                          7 a) body horizontally flattened                  Isoptera</w:t>
      </w:r>
    </w:p>
    <w:p>
      <w:r>
        <w:t>Odontata</w:t>
      </w:r>
    </w:p>
    <w:p>
      <w:r>
        <w:t>b) body laterally flattened</w:t>
      </w:r>
    </w:p>
    <w:p>
      <w:r>
        <w:t>b) medium sized abdomen                                               Symphonoptera</w:t>
      </w:r>
    </w:p>
    <w:p>
      <w:r>
        <w:t>go to 5</w:t>
      </w:r>
    </w:p>
    <w:p>
      <w:r>
        <w:t>Identify the orders o the various specimens as per the table below</w:t>
      </w:r>
    </w:p>
    <w:p/>
    <w:p>
      <w:r>
        <w:t>Specimen                         Order                            Steps followed</w:t>
      </w:r>
    </w:p>
    <w:p>
      <w:r>
        <w:t>K-housefly                       Diptera                          1a,2b</w:t>
      </w:r>
    </w:p>
    <w:p>
      <w:r>
        <w:t>L- grasshopper                   Orthoptera                       1a, 2a, 3b, 6b</w:t>
      </w:r>
    </w:p>
    <w:p>
      <w:r>
        <w:t>M- beetle                        Coleoptera                       1a, 2a, 3b, 6a</w:t>
      </w:r>
    </w:p>
    <w:p>
      <w:r>
        <w:t>M-termite                        Isoptera                         1b, 7a</w:t>
      </w:r>
    </w:p>
    <w:p/>
    <w:p>
      <w:r>
        <w:t>2 a) Define the following ecological terms                                     vi.      Community</w:t>
      </w:r>
    </w:p>
    <w:p>
      <w:r>
        <w:t>•      Refers to different species of (plants and</w:t>
      </w:r>
    </w:p>
    <w:p>
      <w:r>
        <w:t>animals) organisms in a given habitat (area) co-</w:t>
      </w:r>
    </w:p>
    <w:p>
      <w:r>
        <w:t>i.       Ecology                                               existing or interacting (living) with each other</w:t>
      </w:r>
    </w:p>
    <w:p>
      <w:r>
        <w:t>•   study of the interrelationships between                            and the environment in which they live</w:t>
      </w:r>
    </w:p>
    <w:p>
      <w:r>
        <w:t>organisms and their environment                                        vii.     Ecosystem</w:t>
      </w:r>
    </w:p>
    <w:p>
      <w:r>
        <w:t>ii.      Environment                                    •      A community of organisms interacting with one</w:t>
      </w:r>
    </w:p>
    <w:p>
      <w:r>
        <w:t>•   surrounding of the organism i.e. biotic or a                       another and the environment in which they live</w:t>
      </w:r>
    </w:p>
    <w:p>
      <w:r>
        <w:t>biotic factors                                                         viii.    Biosphere</w:t>
      </w:r>
    </w:p>
    <w:p>
      <w:r>
        <w:t>iii.     Habitat                                        •      The earth and its atmosphere where living</w:t>
      </w:r>
    </w:p>
    <w:p>
      <w:r>
        <w:t>•   A specific locality (home) of a living organism                    organisms are found</w:t>
      </w:r>
    </w:p>
    <w:p>
      <w:r>
        <w:t>with a set of factors (conditions) in which an                         ix.      Autecology</w:t>
      </w:r>
    </w:p>
    <w:p>
      <w:r>
        <w:t>organism lives.                                             •      Study of a single (individual) species of plants</w:t>
      </w:r>
    </w:p>
    <w:p>
      <w:r>
        <w:t>iv.      Ecological niche                                      or animals within a community, ecosystem,</w:t>
      </w:r>
    </w:p>
    <w:p>
      <w:r>
        <w:t>•   Role of an organism in its habitat e.g. feeding                    habitat or environment.</w:t>
      </w:r>
    </w:p>
    <w:p>
      <w:r>
        <w:t>relationship                                                           x.       Synecology</w:t>
      </w:r>
    </w:p>
    <w:p>
      <w:r>
        <w:t>v.       Population                                     •      Study of natural communities (plants and</w:t>
      </w:r>
    </w:p>
    <w:p>
      <w:r>
        <w:t>•   Number (group) of organisms of a species                           animals) or populations interacting within an</w:t>
      </w:r>
    </w:p>
    <w:p>
      <w:r>
        <w:t>occupying a given habitat                                          ecosystem.</w:t>
      </w:r>
    </w:p>
    <w:p/>
    <w:p>
      <w:r>
        <w:t>xi.      Carrying capacity                          •   amount of water vapour held by the air</w:t>
      </w:r>
    </w:p>
    <w:p>
      <w:r>
        <w:t>•   maximum number of organisms an area can                  •   affects the rate at which water is lost from</w:t>
      </w:r>
    </w:p>
    <w:p>
      <w:r>
        <w:t>support without being depleted                               organisms body by evaporation and stomatal</w:t>
      </w:r>
    </w:p>
    <w:p>
      <w:r>
        <w:t>xii.     Biome                                          transpiration</w:t>
      </w:r>
    </w:p>
    <w:p>
      <w:r>
        <w:t>• geographical area with particular climatic               •   when humidity is low the rate of transpiration</w:t>
      </w:r>
    </w:p>
    <w:p>
      <w:r>
        <w:t>conditions and flora and fauna                               increases</w:t>
      </w:r>
    </w:p>
    <w:p>
      <w:r>
        <w:t>• it constitutes many ecosystems                           •   humidity influences distribution of organisms</w:t>
      </w:r>
    </w:p>
    <w:p>
      <w:r>
        <w:t>xiii.    Biomass                               PH</w:t>
      </w:r>
    </w:p>
    <w:p>
      <w:r>
        <w:t>• dry weight (mass) of a living organism in a</w:t>
      </w:r>
    </w:p>
    <w:p>
      <w:r>
        <w:t>given area                                               •  each plant requires a specific PH in which to</w:t>
      </w:r>
    </w:p>
    <w:p>
      <w:r>
        <w:t>• units of measurement are kg/m2/year                         grow (acidic, neutral or alkalinic)</w:t>
      </w:r>
    </w:p>
    <w:p>
      <w:r>
        <w:t>b) i) What are abiotic factors?                                • pH affects enzyme reaction in metabolism</w:t>
      </w:r>
    </w:p>
    <w:p>
      <w:r>
        <w:t>Salinity</w:t>
      </w:r>
    </w:p>
    <w:p>
      <w:r>
        <w:t>• non-living components of the ecosystem</w:t>
      </w:r>
    </w:p>
    <w:p>
      <w:r>
        <w:t>ii) Explain how abiotic factors affect living organisms         •some ions are needed for plant and animal</w:t>
      </w:r>
    </w:p>
    <w:p>
      <w:r>
        <w:t>nutrition</w:t>
      </w:r>
    </w:p>
    <w:p>
      <w:r>
        <w:t>Wind                                                          • osmoregulation implants and animals is affected</w:t>
      </w:r>
    </w:p>
    <w:p>
      <w:r>
        <w:t>by salinity</w:t>
      </w:r>
    </w:p>
    <w:p>
      <w:r>
        <w:t>•  this influences rate of water evaporation from       Topography</w:t>
      </w:r>
    </w:p>
    <w:p>
      <w:r>
        <w:t>organisms</w:t>
      </w:r>
    </w:p>
    <w:p>
      <w:r>
        <w:t>• therefore it affects distribution of organisms e.g.        • altitude affects light, atmospheric pressure and</w:t>
      </w:r>
    </w:p>
    <w:p>
      <w:r>
        <w:t>wind increases rate of transpiration and                    light</w:t>
      </w:r>
    </w:p>
    <w:p>
      <w:r>
        <w:t>evaporation of water from the soil                      • Slope influences surface runoff, wind erosion,</w:t>
      </w:r>
    </w:p>
    <w:p>
      <w:r>
        <w:t>• wind is an agent of soil erosion, may break and              etc.</w:t>
      </w:r>
    </w:p>
    <w:p>
      <w:r>
        <w:t>uproot trees                                            • mountains affect distribution of organisms</w:t>
      </w:r>
    </w:p>
    <w:p>
      <w:r>
        <w:t>• may aid in the formation of sand dunes which                 which differs in leeward side and windward side</w:t>
      </w:r>
    </w:p>
    <w:p>
      <w:r>
        <w:t>can form habitats for some desert plants                • mountains affect distribution of organisms</w:t>
      </w:r>
    </w:p>
    <w:p>
      <w:r>
        <w:t>• wind disperses fruits, seeds, spores                         which differ on lowlands and on highlands</w:t>
      </w:r>
    </w:p>
    <w:p>
      <w:r>
        <w:t>• wind forms waves in lakes and oceans which               • mountains also form physical barriers to</w:t>
      </w:r>
    </w:p>
    <w:p>
      <w:r>
        <w:t>enhances aeration of water which replenishes                migration of organism and may cause isolation</w:t>
      </w:r>
    </w:p>
    <w:p>
      <w:r>
        <w:t>oxygen concentration necessary for life                     of species</w:t>
      </w:r>
    </w:p>
    <w:p>
      <w:r>
        <w:t>• wind is an agent of pollination                          • background may offer camouflage to some</w:t>
      </w:r>
    </w:p>
    <w:p>
      <w:r>
        <w:t>Temperature                                                       organisms hence protection from enemies</w:t>
      </w:r>
    </w:p>
    <w:p>
      <w:r>
        <w:t>Rainfall (water) or precipitation</w:t>
      </w:r>
    </w:p>
    <w:p>
      <w:r>
        <w:t>•    influences rate of enzyme action in</w:t>
      </w:r>
    </w:p>
    <w:p>
      <w:r>
        <w:t>photosynthesis and other metabolic reactions in         • amount and distribution of rainfall affect</w:t>
      </w:r>
    </w:p>
    <w:p>
      <w:r>
        <w:t>plants and animals                                        vegetation type</w:t>
      </w:r>
    </w:p>
    <w:p>
      <w:r>
        <w:t>•    organisms function within a narrow range of           • this consequently affects distribution of animals</w:t>
      </w:r>
    </w:p>
    <w:p>
      <w:r>
        <w:t>temperature                                               e.g. polar region water frozen hence only well</w:t>
      </w:r>
    </w:p>
    <w:p>
      <w:r>
        <w:t>•    it affects distribution of organisms                      adapted organisms survive</w:t>
      </w:r>
    </w:p>
    <w:p>
      <w:r>
        <w:t>•    changes in temperature affect rate of                 • fewer organisms found in deserts where rainfall</w:t>
      </w:r>
    </w:p>
    <w:p>
      <w:r>
        <w:t>photosynthesis and biochemical reactions e.g.             is less</w:t>
      </w:r>
    </w:p>
    <w:p>
      <w:r>
        <w:t>metabolism and enzyme reaction                        • Water is required for seed germination, raw</w:t>
      </w:r>
    </w:p>
    <w:p>
      <w:r>
        <w:t>•    temperature increases rate of transpiration               material for photosynthesis, solvent for mineral</w:t>
      </w:r>
    </w:p>
    <w:p>
      <w:r>
        <w:t>Light                                                             salts. Provides turgidity for plant support,</w:t>
      </w:r>
    </w:p>
    <w:p>
      <w:r>
        <w:t>medium for transport, disperses fruits, seeds and</w:t>
      </w:r>
    </w:p>
    <w:p>
      <w:r>
        <w:t>•  needed by green plants and photosynthetic                   spores</w:t>
      </w:r>
    </w:p>
    <w:p>
      <w:r>
        <w:t>bacteria which are primary producers                 Pressure</w:t>
      </w:r>
    </w:p>
    <w:p>
      <w:r>
        <w:t>• animals depend on plants directly or indirectly</w:t>
      </w:r>
    </w:p>
    <w:p>
      <w:r>
        <w:t>for food                                                  •the weight atmosphere exerts upon the earth</w:t>
      </w:r>
    </w:p>
    <w:p>
      <w:r>
        <w:t>• main source of light is the sun                             •varies with altitude 9the higher the altitude the</w:t>
      </w:r>
    </w:p>
    <w:p>
      <w:r>
        <w:t>• light is necessary for synthesis of vitamin D in             less the pressure</w:t>
      </w:r>
    </w:p>
    <w:p>
      <w:r>
        <w:t>certain animals                                         • this variation implies change in density which</w:t>
      </w:r>
    </w:p>
    <w:p>
      <w:r>
        <w:t>• some plants need light for flowering                         directly means less oxygen for respiration and</w:t>
      </w:r>
    </w:p>
    <w:p>
      <w:r>
        <w:t>• seeds like lettuce need light for germination                less carbon iv oxide for photosynthesis and this</w:t>
      </w:r>
    </w:p>
    <w:p>
      <w:r>
        <w:t>Humidity                                                         affects distribution of organisms</w:t>
      </w:r>
    </w:p>
    <w:p>
      <w:r>
        <w:t>Mineral salts (trace elements)</w:t>
      </w:r>
    </w:p>
    <w:p/>
    <w:p>
      <w:r>
        <w:t>•   these affect distribution of plants in the soil           •   they deprive host of food</w:t>
      </w:r>
    </w:p>
    <w:p>
      <w:r>
        <w:t>•   plants thrive best where elements are available           •   make host weak by introducing diseases</w:t>
      </w:r>
    </w:p>
    <w:p>
      <w:r>
        <w:t>•   Plants living in soil deficient in a particular           •   make reproductive ability of host low hence host</w:t>
      </w:r>
    </w:p>
    <w:p>
      <w:r>
        <w:t>element must have special methods of obtaining                becomes susceptible to predation</w:t>
      </w:r>
    </w:p>
    <w:p>
      <w:r>
        <w:t>it.                                                       iv.     Diseases and parasites</w:t>
      </w:r>
    </w:p>
    <w:p>
      <w:r>
        <w:t>• They harbor nitrogen fixing bacteria and others            • make organisms weak and susceptible to</w:t>
      </w:r>
    </w:p>
    <w:p>
      <w:r>
        <w:t>have carnivorous habit                                        predation</w:t>
      </w:r>
    </w:p>
    <w:p>
      <w:r>
        <w:t>• Plant distribution influences animal distribution          • kill organisms and reduce their population</w:t>
      </w:r>
    </w:p>
    <w:p>
      <w:r>
        <w:t>c) i) What are biotic factors?</w:t>
      </w:r>
    </w:p>
    <w:p/>
    <w:p>
      <w:r>
        <w:t>•   refers to living organisms in an area</w:t>
      </w:r>
    </w:p>
    <w:p>
      <w:r>
        <w:t>•   biotic environment of an organism constitutes all</w:t>
      </w:r>
    </w:p>
    <w:p>
      <w:r>
        <w:t>organisms around it, which it relates or interacts</w:t>
      </w:r>
    </w:p>
    <w:p>
      <w:r>
        <w:t>with in various ways</w:t>
      </w:r>
    </w:p>
    <w:p>
      <w:r>
        <w:t>ii) Give examples of biotic factors affecting</w:t>
      </w:r>
    </w:p>
    <w:p>
      <w:r>
        <w:t>ecosystems</w:t>
      </w:r>
    </w:p>
    <w:p/>
    <w:p>
      <w:r>
        <w:t>• feeding relationships</w:t>
      </w:r>
    </w:p>
    <w:p>
      <w:r>
        <w:t>• predation</w:t>
      </w:r>
    </w:p>
    <w:p>
      <w:r>
        <w:t>• competition</w:t>
      </w:r>
    </w:p>
    <w:p>
      <w:r>
        <w:t>• diseases and pests                                          v.      Symbiotic</w:t>
      </w:r>
    </w:p>
    <w:p>
      <w:r>
        <w:t>• human activities</w:t>
      </w:r>
    </w:p>
    <w:p>
      <w:r>
        <w:t>d) Discuss how the various biotic factors affect living</w:t>
      </w:r>
    </w:p>
    <w:p>
      <w:r>
        <w:t>organisms                                                         •   and association of organisms of different species</w:t>
      </w:r>
    </w:p>
    <w:p>
      <w:r>
        <w:t>where both benefit from the association i.e. there</w:t>
      </w:r>
    </w:p>
    <w:p>
      <w:r>
        <w:t>i.       Competition                                              is mutual benefit</w:t>
      </w:r>
    </w:p>
    <w:p>
      <w:r>
        <w:t>•    organisms compete with one another for food,             vi.     Human activities</w:t>
      </w:r>
    </w:p>
    <w:p>
      <w:r>
        <w:t>light, water, mates and shelter                          • these are human factors which have an influence</w:t>
      </w:r>
    </w:p>
    <w:p>
      <w:r>
        <w:t>• organisms must live together for competition for                on the biosphere</w:t>
      </w:r>
    </w:p>
    <w:p>
      <w:r>
        <w:t>available resources                                      • examples           are     road       construction,</w:t>
      </w:r>
    </w:p>
    <w:p>
      <w:r>
        <w:t>• those which cannot cope either structurally or                  industrialization, deforestation, agriculture,</w:t>
      </w:r>
    </w:p>
    <w:p>
      <w:r>
        <w:t>behaviorally will migrate or die                             pollution, poaching, fishing conservation,</w:t>
      </w:r>
    </w:p>
    <w:p>
      <w:r>
        <w:t>• those remaining, due to better adaptations will                 population control</w:t>
      </w:r>
    </w:p>
    <w:p>
      <w:r>
        <w:t>increase in population                                   • affect ecosystem and balance of nature</w:t>
      </w:r>
    </w:p>
    <w:p>
      <w:r>
        <w:t>• competition between members of the same</w:t>
      </w:r>
    </w:p>
    <w:p>
      <w:r>
        <w:t>species is called intra-specific competition e.g.</w:t>
      </w:r>
    </w:p>
    <w:p>
      <w:r>
        <w:t>for mates                                                Saprophytism</w:t>
      </w:r>
    </w:p>
    <w:p>
      <w:r>
        <w:t>• Competition between members of different                    •    saprophytes are organisms which obtain organic</w:t>
      </w:r>
    </w:p>
    <w:p>
      <w:r>
        <w:t>species is inter specific competition e.g. for food           matter in solution from dead and decaying</w:t>
      </w:r>
    </w:p>
    <w:p>
      <w:r>
        <w:t>and space.                                                    tissues of plants and animals</w:t>
      </w:r>
    </w:p>
    <w:p>
      <w:r>
        <w:t>ii.      Predation                                            •    they include saprophytic bacteria and fungi</w:t>
      </w:r>
    </w:p>
    <w:p>
      <w:r>
        <w:t>• this is predator-prey relationship                          •    they make available carbon, nitrogen and other</w:t>
      </w:r>
    </w:p>
    <w:p>
      <w:r>
        <w:t>• predator feeds on prey hence both control the                    elements form dead to living organisms</w:t>
      </w:r>
    </w:p>
    <w:p>
      <w:r>
        <w:t>other’s population                                       •    they are useful in recycling nutrients in nature</w:t>
      </w:r>
    </w:p>
    <w:p>
      <w:r>
        <w:t>• Distribution of predator and prey is important as</w:t>
      </w:r>
    </w:p>
    <w:p>
      <w:r>
        <w:t>predator cannot survive without prey</w:t>
      </w:r>
    </w:p>
    <w:p>
      <w:r>
        <w:t>• It there is no predator the prey will increase in        e)i) What is nitrogen cycle?</w:t>
      </w:r>
    </w:p>
    <w:p>
      <w:r>
        <w:t>population beyond carrying capacity hence die</w:t>
      </w:r>
    </w:p>
    <w:p>
      <w:r>
        <w:t>due to environment depletion                             •    The process by which nitrogen in the air is made</w:t>
      </w:r>
    </w:p>
    <w:p>
      <w:r>
        <w:t>iii.     Parasitism                                                available plants and animals and eventually</w:t>
      </w:r>
    </w:p>
    <w:p>
      <w:r>
        <w:t>• an association where an organism lives in or on                  returns to the air.</w:t>
      </w:r>
    </w:p>
    <w:p>
      <w:r>
        <w:t>another living organism obtaining food(and</w:t>
      </w:r>
    </w:p>
    <w:p>
      <w:r>
        <w:t>other benefits) from it, causing harm to it           ii) Draw a simplified diagram representing the</w:t>
      </w:r>
    </w:p>
    <w:p>
      <w:r>
        <w:t>(without necessary killing it)</w:t>
      </w:r>
    </w:p>
    <w:p>
      <w:r>
        <w:t>nitrogen cycle</w:t>
      </w:r>
    </w:p>
    <w:p>
      <w:r>
        <w:t>• parasites may kill host</w:t>
      </w:r>
    </w:p>
    <w:p/>
    <w:p>
      <w:r>
        <w:t>pseudomonas and theobaccilus             bacteria</w:t>
      </w:r>
    </w:p>
    <w:p>
      <w:r>
        <w:t>generally called denitrifying bacteria</w:t>
      </w:r>
    </w:p>
    <w:p/>
    <w:p>
      <w:r>
        <w:t>iii.    Nitrogen in the atmosphere</w:t>
      </w:r>
    </w:p>
    <w:p>
      <w:r>
        <w:t>cannot be directly utilized by plants. State</w:t>
      </w:r>
    </w:p>
    <w:p>
      <w:r>
        <w:t>two ways by which this nitrogen is made</w:t>
      </w:r>
    </w:p>
    <w:p>
      <w:r>
        <w:t>available for plant use</w:t>
      </w:r>
    </w:p>
    <w:p/>
    <w:p>
      <w:r>
        <w:t>• fixation       by       microorganisms</w:t>
      </w:r>
    </w:p>
    <w:p>
      <w:r>
        <w:t>(Rhixobium, Axotobacter)</w:t>
      </w:r>
    </w:p>
    <w:p>
      <w:r>
        <w:t>•   fixation by electrical discharge in atmosphere</w:t>
      </w:r>
    </w:p>
    <w:p>
      <w:r>
        <w:t>i.e. conversion by thunderstorm or lightning</w:t>
      </w:r>
    </w:p>
    <w:p/>
    <w:p>
      <w:r>
        <w:t>f) i) Describe how energy flows from the sun through</w:t>
      </w:r>
    </w:p>
    <w:p>
      <w:r>
        <w:t>the various trophic levels in an ecosystem</w:t>
      </w:r>
    </w:p>
    <w:p>
      <w:r>
        <w:t>iii) Describe the nitrogen cycle</w:t>
      </w:r>
    </w:p>
    <w:p>
      <w:r>
        <w:t>•   during thunderstorms/lightning nitrogen gas</w:t>
      </w:r>
    </w:p>
    <w:p>
      <w:r>
        <w:t>combines with oxygen to form nitrogen oxides           •   energy from the sun is trapped by green plants</w:t>
      </w:r>
    </w:p>
    <w:p>
      <w:r>
        <w:t>•   nitrogen oxides dissolve in water to form nitric           during photosynthesis, producing chemical</w:t>
      </w:r>
    </w:p>
    <w:p>
      <w:r>
        <w:t>acid                                                       energy9food or carbohydrates</w:t>
      </w:r>
    </w:p>
    <w:p>
      <w:r>
        <w:t>•   acid is deposited in the soil by rain                  •   green plants are producers and occupy the first</w:t>
      </w:r>
    </w:p>
    <w:p>
      <w:r>
        <w:t>•   nitric acid combines with chemical substances to           trophic level</w:t>
      </w:r>
    </w:p>
    <w:p>
      <w:r>
        <w:t>form nitrates or nitric acid dissociates to form       •   green plants are eaten by herbivores called</w:t>
      </w:r>
    </w:p>
    <w:p>
      <w:r>
        <w:t>nitrates which are absorbed by plants                      primary producers as they occupy the second</w:t>
      </w:r>
    </w:p>
    <w:p>
      <w:r>
        <w:t>•   symbiotic bacteria (Rhizobium) which are found             trophic level</w:t>
      </w:r>
    </w:p>
    <w:p>
      <w:r>
        <w:t>in root nodules of leguminous plants fix free          •   herbivores are eaten by carnivores, secondary</w:t>
      </w:r>
    </w:p>
    <w:p>
      <w:r>
        <w:t>nitrogen to nitrates                                       consumers, which occupy the third trophic level</w:t>
      </w:r>
    </w:p>
    <w:p>
      <w:r>
        <w:t>•   free     living    bacteria    (clostridium  and       •   when organisms 9plant and animals) die, fungi</w:t>
      </w:r>
    </w:p>
    <w:p>
      <w:r>
        <w:t>Azotobacter) fix nitrogen to nitrates                      and bacteria which are saprophytic organisms</w:t>
      </w:r>
    </w:p>
    <w:p>
      <w:r>
        <w:t>•   nostoc algae (Anabaema chlorella) fix nitrogen             feed on them thus causing them to decompose</w:t>
      </w:r>
    </w:p>
    <w:p>
      <w:r>
        <w:t>to nitrates                                                into simple substances e.g. mineral salts</w:t>
      </w:r>
    </w:p>
    <w:p>
      <w:r>
        <w:t>•   plants use nitrates to form plant proteins             •   these organisms are called decomposers and</w:t>
      </w:r>
    </w:p>
    <w:p>
      <w:r>
        <w:t>•   animals feed on plants and convert plant proteins          detrivores</w:t>
      </w:r>
    </w:p>
    <w:p>
      <w:r>
        <w:t>into animal proteins                                   •   decomposer feed on dead organic matter hence</w:t>
      </w:r>
    </w:p>
    <w:p>
      <w:r>
        <w:t>•   plants and animals die and are decomposed by               cause decomposition and decay which releases</w:t>
      </w:r>
    </w:p>
    <w:p>
      <w:r>
        <w:t>putrefying bacteria, fungi(saprophytes)                    nutrients for plants, linking biotic and a biotic</w:t>
      </w:r>
    </w:p>
    <w:p>
      <w:r>
        <w:t>•   decomposing plants, animals and nitrogenous                components</w:t>
      </w:r>
    </w:p>
    <w:p>
      <w:r>
        <w:t>wastes release ammonia which is converted to           •   at all levels energy is lost through respiration</w:t>
      </w:r>
    </w:p>
    <w:p>
      <w:r>
        <w:t>nitrites by Nitrosomonas and nitrococcus</w:t>
      </w:r>
    </w:p>
    <w:p>
      <w:r>
        <w:t>bacteria</w:t>
      </w:r>
    </w:p>
    <w:p>
      <w:r>
        <w:t>Give the reasons for loss of energy from one trophic</w:t>
      </w:r>
    </w:p>
    <w:p>
      <w:r>
        <w:t>level to another in a food chain</w:t>
      </w:r>
    </w:p>
    <w:p/>
    <w:p>
      <w:r>
        <w:t>•  insufficient      utilization      of      food</w:t>
      </w:r>
    </w:p>
    <w:p>
      <w:r>
        <w:t>resources(wastage) e.g by defalcation</w:t>
      </w:r>
    </w:p>
    <w:p>
      <w:r>
        <w:t>• through respiration</w:t>
      </w:r>
    </w:p>
    <w:p>
      <w:r>
        <w:t>•   nitrites are converted to nitrates by nitrobacter      • through excretion e.g. urination and sweating</w:t>
      </w:r>
    </w:p>
    <w:p>
      <w:r>
        <w:t>bacteria                                            Why are green plants referred to as primary</w:t>
      </w:r>
    </w:p>
    <w:p>
      <w:r>
        <w:t>•   nitrates in the soil can be converted to free       producers in an ecosystem?</w:t>
      </w:r>
    </w:p>
    <w:p>
      <w:r>
        <w:t>nitrogen (denitrification) by some fungi,</w:t>
      </w:r>
    </w:p>
    <w:p/>
    <w:p>
      <w:r>
        <w:t>- They utilize the energy from the sun to manufacture</w:t>
      </w:r>
    </w:p>
    <w:p>
      <w:r>
        <w:t>food for themselves and for subsequent trophic level</w:t>
      </w:r>
    </w:p>
    <w:p>
      <w:r>
        <w:t>(consumers) and other organisms</w:t>
      </w:r>
    </w:p>
    <w:p/>
    <w:p>
      <w:r>
        <w:t>vi. Explain the following terms giving suitable</w:t>
      </w:r>
    </w:p>
    <w:p>
      <w:r>
        <w:t>examples</w:t>
      </w:r>
    </w:p>
    <w:p>
      <w:r>
        <w:t>Food chain</w:t>
      </w:r>
    </w:p>
    <w:p/>
    <w:p>
      <w:r>
        <w:t>•   a nutritional sequence between producers and</w:t>
      </w:r>
    </w:p>
    <w:p>
      <w:r>
        <w:t>consumers through which energy flows in a</w:t>
      </w:r>
    </w:p>
    <w:p>
      <w:r>
        <w:t>straight line i.e. linear representation of feeding</w:t>
      </w:r>
    </w:p>
    <w:p>
      <w:r>
        <w:t>relationship between different organisms in an</w:t>
      </w:r>
    </w:p>
    <w:p>
      <w:r>
        <w:t>ecosystem</w:t>
      </w:r>
    </w:p>
    <w:p>
      <w:r>
        <w:t>•   if one consumer or the producer is removed the           •  this is a diagrammatic representation of numbers</w:t>
      </w:r>
    </w:p>
    <w:p>
      <w:r>
        <w:t>food chain is broken                                        of organisms at each trophic level in a food</w:t>
      </w:r>
    </w:p>
    <w:p>
      <w:r>
        <w:t>•   arrow points to the direction of energy flow e.g.           chain</w:t>
      </w:r>
    </w:p>
    <w:p>
      <w:r>
        <w:t>green plant herbivore carnivore decomposer               • usually there are more producers than consumers</w:t>
      </w:r>
    </w:p>
    <w:p>
      <w:r>
        <w:t>• hence producers herbivores carnivore</w:t>
      </w:r>
    </w:p>
    <w:p>
      <w:r>
        <w:t>• the reason for the pyramid is because herbivores</w:t>
      </w:r>
    </w:p>
    <w:p>
      <w:r>
        <w:t>feed on many plants (producers) as carnivores</w:t>
      </w:r>
    </w:p>
    <w:p>
      <w:r>
        <w:t>feed on many herbivores</w:t>
      </w:r>
    </w:p>
    <w:p>
      <w:r>
        <w:t>• sometimes this may not be true e.g. when many</w:t>
      </w:r>
    </w:p>
    <w:p>
      <w:r>
        <w:t>caterpillars feed on one tree or parasites on a</w:t>
      </w:r>
    </w:p>
    <w:p>
      <w:r>
        <w:t>herbivore</w:t>
      </w:r>
    </w:p>
    <w:p>
      <w:r>
        <w:t>• this gives an inverted pyramid of numbers</w:t>
      </w:r>
    </w:p>
    <w:p>
      <w:r>
        <w:t>Pyramid of biomass</w:t>
      </w:r>
    </w:p>
    <w:p/>
    <w:p>
      <w:r>
        <w:t>Food web</w:t>
      </w:r>
    </w:p>
    <w:p/>
    <w:p>
      <w:r>
        <w:t>•   complex feeding relationship where a consumer</w:t>
      </w:r>
    </w:p>
    <w:p>
      <w:r>
        <w:t>feeds on more than one type of food while</w:t>
      </w:r>
    </w:p>
    <w:p>
      <w:r>
        <w:t>several herbivores feed on one type of plant</w:t>
      </w:r>
    </w:p>
    <w:p>
      <w:r>
        <w:t>•   it is an interrelationship of many food chains</w:t>
      </w:r>
    </w:p>
    <w:p>
      <w:r>
        <w:t>•   consumers are usually fewer than producers to</w:t>
      </w:r>
    </w:p>
    <w:p>
      <w:r>
        <w:t>ensure survival of both</w:t>
      </w:r>
    </w:p>
    <w:p/>
    <w:p>
      <w:r>
        <w:t>•   refers to diagrammatic representation total dry</w:t>
      </w:r>
    </w:p>
    <w:p>
      <w:r>
        <w:t>weight of organisms at different trophic levels in</w:t>
      </w:r>
    </w:p>
    <w:p>
      <w:r>
        <w:t>a food chain</w:t>
      </w:r>
    </w:p>
    <w:p>
      <w:r>
        <w:t>•   producers have greater biomass than any level of</w:t>
      </w:r>
    </w:p>
    <w:p>
      <w:r>
        <w:t>consumers progressively</w:t>
      </w:r>
    </w:p>
    <w:p>
      <w:r>
        <w:t>•   size of organisms in successive e trophic levels</w:t>
      </w:r>
    </w:p>
    <w:p>
      <w:r>
        <w:t>increases</w:t>
      </w:r>
    </w:p>
    <w:p>
      <w:r>
        <w:t>•   amount of individuals decreases in successive</w:t>
      </w:r>
    </w:p>
    <w:p>
      <w:r>
        <w:t>Pyramid of numbers                                                  levels</w:t>
      </w:r>
    </w:p>
    <w:p/>
    <w:p>
      <w:r>
        <w:t>Belt transect</w:t>
      </w:r>
    </w:p>
    <w:p/>
    <w:p>
      <w:r>
        <w:t>•   preliminary study of the study area to estimate</w:t>
      </w:r>
    </w:p>
    <w:p>
      <w:r>
        <w:t>size or make a sketch map</w:t>
      </w:r>
    </w:p>
    <w:p>
      <w:r>
        <w:t>•   two parallel lines (strings or ropes) running for a</w:t>
      </w:r>
    </w:p>
    <w:p>
      <w:r>
        <w:t>Account for the decrease of biomass in the successive                 determined distance and width</w:t>
      </w:r>
    </w:p>
    <w:p>
      <w:r>
        <w:t>trophic levels                                                    •   count the number of organisms in the transect</w:t>
      </w:r>
    </w:p>
    <w:p>
      <w:r>
        <w:t>•   calculate the area covered by the transect</w:t>
      </w:r>
    </w:p>
    <w:p>
      <w:r>
        <w:t>•      fixed energy which supports living matter               •   calculate the number of organisms being</w:t>
      </w:r>
    </w:p>
    <w:p>
      <w:r>
        <w:t>decreases at each successive trophic level since            investigated per unit area</w:t>
      </w:r>
    </w:p>
    <w:p>
      <w:r>
        <w:t>energy is lost by respiration and indigested            •   repeat this process at least three times in other</w:t>
      </w:r>
    </w:p>
    <w:p>
      <w:r>
        <w:t>(unconverted) materials hence less biomass                  parts of the study area</w:t>
      </w:r>
    </w:p>
    <w:p>
      <w:r>
        <w:t>supported at each level                                 •   find the mean number of organisms per unit area</w:t>
      </w:r>
    </w:p>
    <w:p>
      <w:r>
        <w:t>from all the belt transects</w:t>
      </w:r>
    </w:p>
    <w:p>
      <w:r>
        <w:t>•   from this figure calculate the total population of</w:t>
      </w:r>
    </w:p>
    <w:p>
      <w:r>
        <w:t>h) i) Describe the three characteristics of a</w:t>
      </w:r>
    </w:p>
    <w:p>
      <w:r>
        <w:t>the desired organisms in the study area.</w:t>
      </w:r>
    </w:p>
    <w:p>
      <w:r>
        <w:t>population growth</w:t>
      </w:r>
    </w:p>
    <w:p/>
    <w:p>
      <w:r>
        <w:t>•      increase in numbers</w:t>
      </w:r>
    </w:p>
    <w:p>
      <w:r>
        <w:t>•      decrease in numbers/growth rate</w:t>
      </w:r>
    </w:p>
    <w:p>
      <w:r>
        <w:t>•      change in numbers</w:t>
      </w:r>
    </w:p>
    <w:p/>
    <w:p>
      <w:r>
        <w:t>Dispersion</w:t>
      </w:r>
    </w:p>
    <w:p/>
    <w:p>
      <w:r>
        <w:t>•      spread or distribution of organisms in a habitat</w:t>
      </w:r>
    </w:p>
    <w:p/>
    <w:p>
      <w:r>
        <w:t>Density</w:t>
      </w:r>
    </w:p>
    <w:p/>
    <w:p>
      <w:r>
        <w:t>•      the number of individuals per unit area              Capture-recapture method</w:t>
      </w:r>
    </w:p>
    <w:p/>
    <w:p>
      <w:r>
        <w:t>•   e.g. grasshoppers or fish</w:t>
      </w:r>
    </w:p>
    <w:p>
      <w:r>
        <w:t>ii) Explain how the following methods are used to                 •   capture the grasshoppers</w:t>
      </w:r>
    </w:p>
    <w:p>
      <w:r>
        <w:t>estimate population of organisms                                  •   count and mark using permanent ink</w:t>
      </w:r>
    </w:p>
    <w:p>
      <w:r>
        <w:t>•   record</w:t>
      </w:r>
    </w:p>
    <w:p>
      <w:r>
        <w:t>quadrat method                                                    •   release and allow time</w:t>
      </w:r>
    </w:p>
    <w:p>
      <w:r>
        <w:t>•   recapture and count the marked and unmarked</w:t>
      </w:r>
    </w:p>
    <w:p>
      <w:r>
        <w:t>•      identify the study area                                 •   total population is equal to the number of</w:t>
      </w:r>
    </w:p>
    <w:p>
      <w:r>
        <w:t>•      throw or mark out the quadrat in the area of                marked and unmarked grasshoppers in the</w:t>
      </w:r>
    </w:p>
    <w:p>
      <w:r>
        <w:t>study at random                                             second sample multiplied by the number of</w:t>
      </w:r>
    </w:p>
    <w:p>
      <w:r>
        <w:t>•      identify or label the various species of plants in          marked grasshoppers in the first sample divided</w:t>
      </w:r>
    </w:p>
    <w:p>
      <w:r>
        <w:t>the quadrat                                                 by number of grasshoppers marked in the second</w:t>
      </w:r>
    </w:p>
    <w:p>
      <w:r>
        <w:t>•      count plants of each species                                sample that were recaptured</w:t>
      </w:r>
    </w:p>
    <w:p>
      <w:r>
        <w:t>•      record the numbers</w:t>
      </w:r>
    </w:p>
    <w:p>
      <w:r>
        <w:t>•      repeat the process</w:t>
      </w:r>
    </w:p>
    <w:p>
      <w:r>
        <w:t>•      work out the average per quadrat for each                       2. a) Describe the adaptations of plants</w:t>
      </w:r>
    </w:p>
    <w:p>
      <w:r>
        <w:t>species                                                            to various habitats</w:t>
      </w:r>
    </w:p>
    <w:p>
      <w:r>
        <w:t>•      calculate the total number of different species in</w:t>
      </w:r>
    </w:p>
    <w:p>
      <w:r>
        <w:t>the area or calculate the population for the total                        i.      Xerophytes</w:t>
      </w:r>
    </w:p>
    <w:p>
      <w:r>
        <w:t>area of habitat</w:t>
      </w:r>
    </w:p>
    <w:p>
      <w:r>
        <w:t>•   grow in areas with scarcity of water</w:t>
      </w:r>
    </w:p>
    <w:p>
      <w:r>
        <w:t>•   roots grow deeply and extensively (widely</w:t>
      </w:r>
    </w:p>
    <w:p>
      <w:r>
        <w:t>Line transect                                                         spread) to ensure access to water</w:t>
      </w:r>
    </w:p>
    <w:p>
      <w:r>
        <w:t>•   thick succulent stems, roots and leaves for water</w:t>
      </w:r>
    </w:p>
    <w:p>
      <w:r>
        <w:t>•      a string is stretched along an identified area              storage</w:t>
      </w:r>
    </w:p>
    <w:p>
      <w:r>
        <w:t>•      all plants touching the string are counted</w:t>
      </w:r>
    </w:p>
    <w:p/>
    <w:p>
      <w:r>
        <w:t>•   photosynthetic stems take place of leaves which                            iv.     Halophytes</w:t>
      </w:r>
    </w:p>
    <w:p>
      <w:r>
        <w:t>would lose a lot of water                               •   plants that grow in very salty soil where the salt</w:t>
      </w:r>
    </w:p>
    <w:p>
      <w:r>
        <w:t>•   Leaves are needle-like (reduced to spines),                 concentration is higher than that in the plant</w:t>
      </w:r>
    </w:p>
    <w:p>
      <w:r>
        <w:t>scaly, have sunken stomata. Some have curled            •   have root cells which concentrate a lot of salts in</w:t>
      </w:r>
    </w:p>
    <w:p>
      <w:r>
        <w:t>(rolled) leaves. Some have thick waxy cuticle,              them and enable then to take in water by</w:t>
      </w:r>
    </w:p>
    <w:p>
      <w:r>
        <w:t>reduced number of stomata to reduce water loss              osmosis</w:t>
      </w:r>
    </w:p>
    <w:p>
      <w:r>
        <w:t>by transpiration                                        •   succulent roots to store water</w:t>
      </w:r>
    </w:p>
    <w:p>
      <w:r>
        <w:t>•   some shed leaves during dry season to reduce            •   have pneumatophores (breathing roots) to take</w:t>
      </w:r>
    </w:p>
    <w:p>
      <w:r>
        <w:t>water loss                                                  in oxygen</w:t>
      </w:r>
    </w:p>
    <w:p>
      <w:r>
        <w:t>•   presence of thorns for protection                       •   some have buttress roots for support</w:t>
      </w:r>
    </w:p>
    <w:p>
      <w:r>
        <w:t>•   short life cycle to ensure survival                     •   secrete excess salt by use of salt glands</w:t>
      </w:r>
    </w:p>
    <w:p>
      <w:r>
        <w:t>•   reversed stomatal rhythm                                •   have large airspaces in leaves and stems for</w:t>
      </w:r>
    </w:p>
    <w:p>
      <w:r>
        <w:t>buoyancy and to store air</w:t>
      </w:r>
    </w:p>
    <w:p>
      <w:r>
        <w:t>•   capable of photosynthesis at low light intensities</w:t>
      </w:r>
    </w:p>
    <w:p>
      <w:r>
        <w:t>ii.      Hyrophytes</w:t>
      </w:r>
    </w:p>
    <w:p>
      <w:r>
        <w:t>•   e.g. mangrove</w:t>
      </w:r>
    </w:p>
    <w:p>
      <w:r>
        <w:t>•   grow      in      places    with    plenty   of</w:t>
      </w:r>
    </w:p>
    <w:p>
      <w:r>
        <w:t>water(waterlogged)</w:t>
      </w:r>
    </w:p>
    <w:p>
      <w:r>
        <w:t>•   aerenchyma a tissue (airspaces) and large            b) i) What is pollution?</w:t>
      </w:r>
    </w:p>
    <w:p>
      <w:r>
        <w:t>intercellular spaces and long fibrous roots for</w:t>
      </w:r>
    </w:p>
    <w:p>
      <w:r>
        <w:t>buoyancy (floating in water)                            •   any process which leads to adverse or harmful</w:t>
      </w:r>
    </w:p>
    <w:p>
      <w:r>
        <w:t>•   poorly developed support tissues (sclerenchyma)             changes in the environment</w:t>
      </w:r>
    </w:p>
    <w:p>
      <w:r>
        <w:t>because water provides the necessary support</w:t>
      </w:r>
    </w:p>
    <w:p>
      <w:r>
        <w:t>•   upper epidermis of leaves have more stomata</w:t>
      </w:r>
    </w:p>
    <w:p>
      <w:r>
        <w:t>ii) Explain the various human activities that have</w:t>
      </w:r>
    </w:p>
    <w:p>
      <w:r>
        <w:t>than lower epidermis for gaseous exchange or</w:t>
      </w:r>
    </w:p>
    <w:p>
      <w:r>
        <w:t>caused pollution</w:t>
      </w:r>
    </w:p>
    <w:p>
      <w:r>
        <w:t>for increased rate of transpiration</w:t>
      </w:r>
    </w:p>
    <w:p>
      <w:r>
        <w:t>•   poorly developed conducting tissues (xylem and       Causes and effects of air pollution</w:t>
      </w:r>
    </w:p>
    <w:p>
      <w:r>
        <w:t>phloem) because plants obtain water by</w:t>
      </w:r>
    </w:p>
    <w:p>
      <w:r>
        <w:t>diffusion</w:t>
      </w:r>
    </w:p>
    <w:p>
      <w:r>
        <w:t>•   sulphur iv oxide, hydrogen sulphide, chlorine,</w:t>
      </w:r>
    </w:p>
    <w:p>
      <w:r>
        <w:t>iii.    Mesophytes                           oxides of nitrogen produced by industries,</w:t>
      </w:r>
    </w:p>
    <w:p>
      <w:r>
        <w:t>• grow in well watered soils (common plants)                   sewage, decomposing organic matter and fumes</w:t>
      </w:r>
    </w:p>
    <w:p>
      <w:r>
        <w:t>• no special adaptations, but depending on                     affect gaseous exchange, makes acid rain and</w:t>
      </w:r>
    </w:p>
    <w:p>
      <w:r>
        <w:t>particular habitat, may have some adaptations               damage plant leaves</w:t>
      </w:r>
    </w:p>
    <w:p>
      <w:r>
        <w:t>• in forests they grow fast, tall to capture light.        •   aerosols,          herbicides,        insecticides</w:t>
      </w:r>
    </w:p>
    <w:p>
      <w:r>
        <w:t>Have climbers while some are adapted to carry               (agrochemicals), paint spays, acaricides and</w:t>
      </w:r>
    </w:p>
    <w:p>
      <w:r>
        <w:t>out photosynthesis in low light intensities (those          CFC’s sprayed to control diseases, pests and</w:t>
      </w:r>
    </w:p>
    <w:p>
      <w:r>
        <w:t>that form undergrowth)                                      weeds affect respiratory organs of animals. The</w:t>
      </w:r>
    </w:p>
    <w:p>
      <w:r>
        <w:t>• in places with adequate water they form broad                chemicals are residual and persistent (not easily</w:t>
      </w:r>
    </w:p>
    <w:p>
      <w:r>
        <w:t>leaves, thin cuticle and many stomata on both               broken down) and bring depletion of the ozone</w:t>
      </w:r>
    </w:p>
    <w:p>
      <w:r>
        <w:t>leaf surfaces                                               layer</w:t>
      </w:r>
    </w:p>
    <w:p>
      <w:r>
        <w:t>•       in direr regions they possess more stomata on           •   smoke and fumes produced in areas with heavy</w:t>
      </w:r>
    </w:p>
    <w:p>
      <w:r>
        <w:t>the lower leaf surface and are deep rooted                          industries, motor vehicles, fires which burn fuel,</w:t>
      </w:r>
    </w:p>
    <w:p>
      <w:r>
        <w:t>•       some are shallow rooted and develop buttress                oil, wood and coal cause carbon ii oxide,</w:t>
      </w:r>
    </w:p>
    <w:p>
      <w:r>
        <w:t>and prop roots for support                                          poisoning affect respiratory systems and affect</w:t>
      </w:r>
    </w:p>
    <w:p>
      <w:r>
        <w:t>•       some have waxy or glossy surface to reflect sun             visibility</w:t>
      </w:r>
    </w:p>
    <w:p>
      <w:r>
        <w:t>rays and drip off rain water                                    •   particles in smoke and fumes settle on leaves</w:t>
      </w:r>
    </w:p>
    <w:p>
      <w:r>
        <w:t>and stop photosynthesis</w:t>
      </w:r>
    </w:p>
    <w:p>
      <w:r>
        <w:t>•   carbon iv oxide causes green house effect which</w:t>
      </w:r>
    </w:p>
    <w:p>
      <w:r>
        <w:t>causes temperature inversion as a result of</w:t>
      </w:r>
    </w:p>
    <w:p>
      <w:r>
        <w:t>heating the lower layers of atmosphere</w:t>
      </w:r>
    </w:p>
    <w:p>
      <w:r>
        <w:t>•   sound and noise produced incessantly by</w:t>
      </w:r>
    </w:p>
    <w:p>
      <w:r>
        <w:t>machines, aeroplanes and heavy vehicles affect</w:t>
      </w:r>
    </w:p>
    <w:p>
      <w:r>
        <w:t>hearing in animals</w:t>
      </w:r>
    </w:p>
    <w:p>
      <w:r>
        <w:t>•   dust from cement factories, quarries, dust roads</w:t>
      </w:r>
    </w:p>
    <w:p>
      <w:r>
        <w:t>settles on leaves limiting photosynthesis</w:t>
      </w:r>
    </w:p>
    <w:p/>
    <w:p>
      <w:r>
        <w:t>•   removal of vegetation interferes with carbon           •   Untreated sewage and effluents where</w:t>
      </w:r>
    </w:p>
    <w:p>
      <w:r>
        <w:t>cycle                                                      decomposition or organic matter in sewage</w:t>
      </w:r>
    </w:p>
    <w:p>
      <w:r>
        <w:t>•   radio-active emissions from nuclear reactors,              reduces oxygen supply and sewage provides</w:t>
      </w:r>
    </w:p>
    <w:p>
      <w:r>
        <w:t>mines and bombs cause cancer, mutations and                food for bacteria increasing their population and</w:t>
      </w:r>
    </w:p>
    <w:p>
      <w:r>
        <w:t>death.                                                     demand for oxygen thus depriving fish of</w:t>
      </w:r>
    </w:p>
    <w:p>
      <w:r>
        <w:t>oxygen.</w:t>
      </w:r>
    </w:p>
    <w:p>
      <w:r>
        <w:t>•   Human feaces causes eutrophication, carbon IV</w:t>
      </w:r>
    </w:p>
    <w:p>
      <w:r>
        <w:t>Control of air pollution                                          oxide produced by decomposition of faecal</w:t>
      </w:r>
    </w:p>
    <w:p>
      <w:r>
        <w:t>matter changes pH of water interferes with</w:t>
      </w:r>
    </w:p>
    <w:p>
      <w:r>
        <w:t>•   use of lead free petrol in motor vehicles, air</w:t>
      </w:r>
    </w:p>
    <w:p>
      <w:r>
        <w:t>photosynthesis and may clog fish gills or block</w:t>
      </w:r>
    </w:p>
    <w:p>
      <w:r>
        <w:t>craft, aeroplanes and petroleum engines</w:t>
      </w:r>
    </w:p>
    <w:p>
      <w:r>
        <w:t>light penetration which interferes with producers</w:t>
      </w:r>
    </w:p>
    <w:p>
      <w:r>
        <w:t>•   uses of smokeless fuels and electricity</w:t>
      </w:r>
    </w:p>
    <w:p>
      <w:r>
        <w:t>thereby decreasing productivity.</w:t>
      </w:r>
    </w:p>
    <w:p>
      <w:r>
        <w:t>•   filtration, dissolution and use of chemicals to</w:t>
      </w:r>
    </w:p>
    <w:p>
      <w:r>
        <w:t>•   Dumping of chemicals from industries with</w:t>
      </w:r>
    </w:p>
    <w:p>
      <w:r>
        <w:t>remove harmful gases</w:t>
      </w:r>
    </w:p>
    <w:p>
      <w:r>
        <w:t>toxic pollutants which kill organisms</w:t>
      </w:r>
    </w:p>
    <w:p>
      <w:r>
        <w:t>•   factories should be erected far away from</w:t>
      </w:r>
    </w:p>
    <w:p>
      <w:r>
        <w:t>•   Spillage of oil and chemicals block oxygen and</w:t>
      </w:r>
    </w:p>
    <w:p>
      <w:r>
        <w:t>residential areas</w:t>
      </w:r>
    </w:p>
    <w:p>
      <w:r>
        <w:t>kill organisms</w:t>
      </w:r>
    </w:p>
    <w:p>
      <w:r>
        <w:t>•   use of tall chimneys</w:t>
      </w:r>
    </w:p>
    <w:p>
      <w:r>
        <w:t>•   Discharge of water from industries into water</w:t>
      </w:r>
    </w:p>
    <w:p>
      <w:r>
        <w:t>•   reduce volume or intensity of sound e.g. by use            body where high temperatures reduce amount of</w:t>
      </w:r>
    </w:p>
    <w:p>
      <w:r>
        <w:t>of ear muffs                                               oxygen in the water causing organism to</w:t>
      </w:r>
    </w:p>
    <w:p>
      <w:r>
        <w:t>•   concords should fly at higher altitudes and                suffocate and die</w:t>
      </w:r>
    </w:p>
    <w:p>
      <w:r>
        <w:t>aeroplanes to fly high up                              •   Untreated sewage may lead to outbreak of</w:t>
      </w:r>
    </w:p>
    <w:p>
      <w:r>
        <w:t>epidemics</w:t>
      </w:r>
    </w:p>
    <w:p/>
    <w:p>
      <w:r>
        <w:t>Control of water pollution</w:t>
      </w:r>
    </w:p>
    <w:p>
      <w:r>
        <w:t>-pollution caused by domestic effluents may be</w:t>
      </w:r>
    </w:p>
    <w:p>
      <w:r>
        <w:t>controlled by treating domestic waste, using</w:t>
      </w:r>
    </w:p>
    <w:p>
      <w:r>
        <w:t>biotechnology, banning the use of phosphate-based</w:t>
      </w:r>
    </w:p>
    <w:p>
      <w:r>
        <w:t>detergents, using plastic pipes instead of those made</w:t>
      </w:r>
    </w:p>
    <w:p>
      <w:r>
        <w:t>from lead, recycling gabbage, using biodegradable</w:t>
      </w:r>
    </w:p>
    <w:p>
      <w:r>
        <w:t>detergents.</w:t>
      </w:r>
    </w:p>
    <w:p>
      <w:r>
        <w:t>Pollution caused by industrial waste may be controlled</w:t>
      </w:r>
    </w:p>
    <w:p>
      <w:r>
        <w:t>by treating/cooling industrial waste, carrying out</w:t>
      </w:r>
    </w:p>
    <w:p>
      <w:r>
        <w:t>environmental impact assessment before establishing</w:t>
      </w:r>
    </w:p>
    <w:p>
      <w:r>
        <w:t>State the causes, effects and methods of controlling       industries</w:t>
      </w:r>
    </w:p>
    <w:p>
      <w:r>
        <w:t>and prop roots for support water pollution                 Oil spillage may be controlled by cleaning spilled oil</w:t>
      </w:r>
    </w:p>
    <w:p>
      <w:r>
        <w:t>Causes and effects                                         biotechnology and penalizing the industry individual or</w:t>
      </w:r>
    </w:p>
    <w:p>
      <w:r>
        <w:t>companies which cause oil spills/water pollution</w:t>
      </w:r>
    </w:p>
    <w:p>
      <w:r>
        <w:t>Pollution caused by agrochemicals may be controlled by</w:t>
      </w:r>
    </w:p>
    <w:p>
      <w:r>
        <w:t>•   agrochemicals       e.g.     fertilizers   cause    using mechanical control of weeds, biological control of</w:t>
      </w:r>
    </w:p>
    <w:p>
      <w:r>
        <w:t>eutrophication leading to increase in animal        weeds and pests, biodegradable organic fertilizer</w:t>
      </w:r>
    </w:p>
    <w:p>
      <w:r>
        <w:t>population                                          herbicides, insecticides pesticides, organic farming</w:t>
      </w:r>
    </w:p>
    <w:p>
      <w:r>
        <w:t>•   Silting makes water surfaces shallow and silt       educate farmers on the use of correct amount of</w:t>
      </w:r>
    </w:p>
    <w:p>
      <w:r>
        <w:t>clogs stomata and gills of fish reducing rates of   agrochemicals</w:t>
      </w:r>
    </w:p>
    <w:p>
      <w:r>
        <w:t>photosynthesis and gaseous exchange. It also</w:t>
      </w:r>
    </w:p>
    <w:p>
      <w:r>
        <w:t>leads to reduction of algae which causes               •   silting may be controlled by appropriate farming</w:t>
      </w:r>
    </w:p>
    <w:p>
      <w:r>
        <w:t>reduction of consumers i.e. animal population              practices, contour farming, reafforestation,</w:t>
      </w:r>
    </w:p>
    <w:p>
      <w:r>
        <w:t>•   industrial and domestic wastes contain toxic               building gabions and terracing</w:t>
      </w:r>
    </w:p>
    <w:p>
      <w:r>
        <w:t>materials which kill producers and other</w:t>
      </w:r>
    </w:p>
    <w:p>
      <w:r>
        <w:t>organism while oily substances in wastes may</w:t>
      </w:r>
    </w:p>
    <w:p>
      <w:r>
        <w:t>clog gills of fish and may change pH of water</w:t>
      </w:r>
    </w:p>
    <w:p>
      <w:r>
        <w:t>oxygen solubility is also reduced by oily</w:t>
      </w:r>
    </w:p>
    <w:p>
      <w:r>
        <w:t>surfaces</w:t>
      </w:r>
    </w:p>
    <w:p/>
    <w:p>
      <w:r>
        <w:t>Control of soil pollution</w:t>
      </w:r>
    </w:p>
    <w:p>
      <w:r>
        <w:t>•   use of organic farming techniques</w:t>
      </w:r>
    </w:p>
    <w:p>
      <w:r>
        <w:t>•   biological control of pests, diseases, parasites</w:t>
      </w:r>
    </w:p>
    <w:p>
      <w:r>
        <w:t>•   recycling of non-degradable containers or</w:t>
      </w:r>
    </w:p>
    <w:p>
      <w:r>
        <w:t>burying them safely after use</w:t>
      </w:r>
    </w:p>
    <w:p>
      <w:r>
        <w:t>•   controlled burning of garbage</w:t>
      </w:r>
    </w:p>
    <w:p>
      <w:r>
        <w:t>•   treatment of human and industrial waste for safe</w:t>
      </w:r>
    </w:p>
    <w:p>
      <w:r>
        <w:t>disposal</w:t>
      </w:r>
    </w:p>
    <w:p>
      <w:r>
        <w:t>•   avoid spilling chemicals and oil when used</w:t>
      </w:r>
    </w:p>
    <w:p/>
    <w:p>
      <w:r>
        <w:t>v) Define biological control give suitable examples</w:t>
      </w:r>
    </w:p>
    <w:p/>
    <w:p>
      <w:r>
        <w:t>•   using a living organism to regulate, control or</w:t>
      </w:r>
    </w:p>
    <w:p>
      <w:r>
        <w:t>reduce the population of another organism e.g</w:t>
      </w:r>
    </w:p>
    <w:p>
      <w:r>
        <w:t>beetles to feed on water hyacinth, fish to feed on</w:t>
      </w:r>
    </w:p>
    <w:p>
      <w:r>
        <w:t>mosquito larvae.</w:t>
      </w:r>
    </w:p>
    <w:p/>
    <w:p>
      <w:r>
        <w:t>vi) What is eutrophication?</w:t>
      </w:r>
    </w:p>
    <w:p>
      <w:r>
        <w:t>•   enrichment of water bodies with nutrients due to</w:t>
      </w:r>
    </w:p>
    <w:p>
      <w:r>
        <w:t>iv) State the causes /effects and control methods of                 discharge of sewage leading to rapid growth of</w:t>
      </w:r>
    </w:p>
    <w:p>
      <w:r>
        <w:t>soil pollution                                                       surface plants</w:t>
      </w:r>
    </w:p>
    <w:p/>
    <w:p>
      <w:r>
        <w:t>Causes and effects</w:t>
      </w:r>
    </w:p>
    <w:p>
      <w:r>
        <w:t>i)      What are the effects of eutrophication?</w:t>
      </w:r>
    </w:p>
    <w:p>
      <w:r>
        <w:t>• enrichment of water bodies with nutrients due to</w:t>
      </w:r>
    </w:p>
    <w:p>
      <w:r>
        <w:t>discharge of sewage leading to rapid growth of</w:t>
      </w:r>
    </w:p>
    <w:p>
      <w:r>
        <w:t>•   Air pollutants e.g. sulphur IV oxide fumes form               surface plants</w:t>
      </w:r>
    </w:p>
    <w:p>
      <w:r>
        <w:t>sulphuric acid with rain water. The acid rain</w:t>
      </w:r>
    </w:p>
    <w:p>
      <w:r>
        <w:t>alters soil pH therefore affecting plants that</w:t>
      </w:r>
    </w:p>
    <w:p>
      <w:r>
        <w:t>cannot tolerate acidic soil                           vii) What are the effects of eutrophication?</w:t>
      </w:r>
    </w:p>
    <w:p>
      <w:r>
        <w:t>•   most aerosols sprayed to control pests and</w:t>
      </w:r>
    </w:p>
    <w:p>
      <w:r>
        <w:t>diseases precipitate in the soil and are taken up     - The plants block light from reaching plants underneath</w:t>
      </w:r>
    </w:p>
    <w:p>
      <w:r>
        <w:t>by plants which make its concentration many           hence no photosynthesis</w:t>
      </w:r>
    </w:p>
    <w:p>
      <w:r>
        <w:t>times higher, increasing the toxicity in the plants</w:t>
      </w:r>
    </w:p>
    <w:p>
      <w:r>
        <w:t>The plants die and decompose leading to lack of oxygen</w:t>
      </w:r>
    </w:p>
    <w:p>
      <w:r>
        <w:t>which absorb them</w:t>
      </w:r>
    </w:p>
    <w:p>
      <w:r>
        <w:t>hence animals also die</w:t>
      </w:r>
    </w:p>
    <w:p>
      <w:r>
        <w:t>•   petroleum products due to spillage by oil tankers</w:t>
      </w:r>
    </w:p>
    <w:p>
      <w:r>
        <w:t>making it impossible for plant roots to obtain</w:t>
      </w:r>
    </w:p>
    <w:p>
      <w:r>
        <w:t>oxygen in oil saturated soils, therefore plants are</w:t>
      </w:r>
    </w:p>
    <w:p>
      <w:r>
        <w:t>killed</w:t>
      </w:r>
    </w:p>
    <w:p>
      <w:r>
        <w:t>•   agrochemicals and inorganic fertilizers contain</w:t>
      </w:r>
    </w:p>
    <w:p>
      <w:r>
        <w:t>heavy metals that are not used up by plants and</w:t>
      </w:r>
    </w:p>
    <w:p>
      <w:r>
        <w:t>eventually soil microorganisms cannot inhabit</w:t>
      </w:r>
    </w:p>
    <w:p>
      <w:r>
        <w:t>the soils</w:t>
      </w:r>
    </w:p>
    <w:p>
      <w:r>
        <w:t>•   organic matter slows down, life ceases and soil</w:t>
      </w:r>
    </w:p>
    <w:p>
      <w:r>
        <w:t>becomes exhausted</w:t>
      </w:r>
    </w:p>
    <w:p>
      <w:r>
        <w:t>•   community, household wastes and industrial</w:t>
      </w:r>
    </w:p>
    <w:p>
      <w:r>
        <w:t>wastes disposal is a major problem in big towns</w:t>
      </w:r>
    </w:p>
    <w:p>
      <w:r>
        <w:t>and cities. commodities packaged in metal tins,</w:t>
      </w:r>
    </w:p>
    <w:p>
      <w:r>
        <w:t>rubber, plastic containers, scrap metal, glass</w:t>
      </w:r>
    </w:p>
    <w:p>
      <w:r>
        <w:t>bottles, different types of paper are nuisance to</w:t>
      </w:r>
    </w:p>
    <w:p>
      <w:r>
        <w:t>the environment, rendering it useless for</w:t>
      </w:r>
    </w:p>
    <w:p>
      <w:r>
        <w:t>agricultural purposes</w:t>
      </w:r>
    </w:p>
    <w:p/>
    <w:p>
      <w:r>
        <w:t>c) Describe the symptoms, mode of transmission and           dysentery in humans</w:t>
      </w:r>
    </w:p>
    <w:p>
      <w:r>
        <w:t>control of cholera, typhoid malaria and amoebic</w:t>
      </w:r>
    </w:p>
    <w:p/>
    <w:p>
      <w:r>
        <w:t>Disease          Causative agent       Transmission              Symptoms             Control</w:t>
      </w:r>
    </w:p>
    <w:p>
      <w:r>
        <w:t>Cholera          Vibrio              Contaminated     food   or Intestinal pain       Proper hygiene e.g.</w:t>
      </w:r>
    </w:p>
    <w:p>
      <w:r>
        <w:t>cholerae(bacterium) water                                            boiling drinking water</w:t>
      </w:r>
    </w:p>
    <w:p>
      <w:r>
        <w:t>Diarrhea</w:t>
      </w:r>
    </w:p>
    <w:p>
      <w:r>
        <w:t>Spread by flies form                           Vaccination</w:t>
      </w:r>
    </w:p>
    <w:p>
      <w:r>
        <w:t>Vomiting</w:t>
      </w:r>
    </w:p>
    <w:p>
      <w:r>
        <w:t>faeces</w:t>
      </w:r>
    </w:p>
    <w:p>
      <w:r>
        <w:t>Dehydration</w:t>
      </w:r>
    </w:p>
    <w:p/>
    <w:p>
      <w:r>
        <w:t>Typhoid          Salmonella    typhi      •   contaminated           •   fever           •   proper</w:t>
      </w:r>
    </w:p>
    <w:p>
      <w:r>
        <w:t>(bacterium)                  food or water          •   rashes              sanitation</w:t>
      </w:r>
    </w:p>
    <w:p>
      <w:r>
        <w:t>•   spread by flies        •   diarrhea +      •   vaccination</w:t>
      </w:r>
    </w:p>
    <w:p>
      <w:r>
        <w:t>from faeces                blood from</w:t>
      </w:r>
    </w:p>
    <w:p>
      <w:r>
        <w:t>bowels</w:t>
      </w:r>
    </w:p>
    <w:p>
      <w:r>
        <w:t>Malaria          Plasmodium            - bite by infected female - fever                 •   killing</w:t>
      </w:r>
    </w:p>
    <w:p>
      <w:r>
        <w:t>(protozoa)            anopheles mosquito                                    mosquito</w:t>
      </w:r>
    </w:p>
    <w:p>
      <w:r>
        <w:t>Joint pains             •   killing      the</w:t>
      </w:r>
    </w:p>
    <w:p>
      <w:r>
        <w:t>Vomiting                    mosquito</w:t>
      </w:r>
    </w:p>
    <w:p>
      <w:r>
        <w:t>larvae</w:t>
      </w:r>
    </w:p>
    <w:p>
      <w:r>
        <w:t>Headache                •   draining</w:t>
      </w:r>
    </w:p>
    <w:p>
      <w:r>
        <w:t>stagnant water</w:t>
      </w:r>
    </w:p>
    <w:p>
      <w:r>
        <w:t>Anaemia                 •   clearing bushes</w:t>
      </w:r>
    </w:p>
    <w:p>
      <w:r>
        <w:t>•   treatment</w:t>
      </w:r>
    </w:p>
    <w:p>
      <w:r>
        <w:t>•   sleep      under</w:t>
      </w:r>
    </w:p>
    <w:p>
      <w:r>
        <w:t>mosquito net</w:t>
      </w:r>
    </w:p>
    <w:p>
      <w:r>
        <w:t>Amoebic          Entamoeba             - contaminated food or - intestinal pain          •   sanitation</w:t>
      </w:r>
    </w:p>
    <w:p>
      <w:r>
        <w:t>dysentery        hystolytica           water due to improper                             •   personal</w:t>
      </w:r>
    </w:p>
    <w:p>
      <w:r>
        <w:t>Diarrhea                       hygiene</w:t>
      </w:r>
    </w:p>
    <w:p>
      <w:r>
        <w:t>(amoebiasis)     (bacterium)           disposal of faeces</w:t>
      </w:r>
    </w:p>
    <w:p>
      <w:r>
        <w:t>Vomiting                   •   cook food well</w:t>
      </w:r>
    </w:p>
    <w:p>
      <w:r>
        <w:t>•   treatment using</w:t>
      </w:r>
    </w:p>
    <w:p>
      <w:r>
        <w:t>Dehydration                 drugs</w:t>
      </w:r>
    </w:p>
    <w:p/>
    <w:p>
      <w:r>
        <w:t>d) Discuss Ascaris lumbricoides under the following        •   larvae have a sucker for attachment on human</w:t>
      </w:r>
    </w:p>
    <w:p>
      <w:r>
        <w:t>sub-headings                                                    skin which it digests</w:t>
      </w:r>
    </w:p>
    <w:p>
      <w:r>
        <w:t>•   larva has a tail which it swims with in search of</w:t>
      </w:r>
    </w:p>
    <w:p>
      <w:r>
        <w:t>host in water</w:t>
      </w:r>
    </w:p>
    <w:p>
      <w:r>
        <w:t>i.      Mode of transmission                             •   prolonged association between male and female</w:t>
      </w:r>
    </w:p>
    <w:p>
      <w:r>
        <w:t>• through ingestion of contaminated food                     to ensure that fertilization takes place</w:t>
      </w:r>
    </w:p>
    <w:p>
      <w:r>
        <w:t>• live in intestines                                     •   adults can tolerate low oxygen concentration (in</w:t>
      </w:r>
    </w:p>
    <w:p>
      <w:r>
        <w:t>ii.     Effects of parasite on the host                      the animal tissues)</w:t>
      </w:r>
    </w:p>
    <w:p>
      <w:r>
        <w:t>• inflammation of lungs                                  •   adult worm secretes chemicals against</w:t>
      </w:r>
    </w:p>
    <w:p>
      <w:r>
        <w:t>• pneumonia                                                  antibodies</w:t>
      </w:r>
    </w:p>
    <w:p>
      <w:r>
        <w:t>•   larvae and eggs (have glands that) secrete lytic</w:t>
      </w:r>
    </w:p>
    <w:p>
      <w:r>
        <w:t>• produce toxic substances</w:t>
      </w:r>
    </w:p>
    <w:p>
      <w:r>
        <w:t>enzymes to soften the tissues that ease</w:t>
      </w:r>
    </w:p>
    <w:p>
      <w:r>
        <w:t>• intestinal obstruction</w:t>
      </w:r>
    </w:p>
    <w:p>
      <w:r>
        <w:t>penetration</w:t>
      </w:r>
    </w:p>
    <w:p>
      <w:r>
        <w:t>iii.    Adaptations</w:t>
      </w:r>
    </w:p>
    <w:p>
      <w:r>
        <w:t>•   larvae are encysted so as to survive adverse</w:t>
      </w:r>
    </w:p>
    <w:p>
      <w:r>
        <w:t>• thick cuticle which protects it against digestion</w:t>
      </w:r>
    </w:p>
    <w:p>
      <w:r>
        <w:t>conditions</w:t>
      </w:r>
    </w:p>
    <w:p>
      <w:r>
        <w:t>• lays many eggs to ensure survival</w:t>
      </w:r>
    </w:p>
    <w:p>
      <w:r>
        <w:t>• mouthparts for sucking partly digested food</w:t>
      </w:r>
    </w:p>
    <w:p>
      <w:r>
        <w:t>• lack of elaborate alimentary canal</w:t>
      </w:r>
    </w:p>
    <w:p>
      <w:r>
        <w:t>• tolerant to low oxygen concentration</w:t>
      </w:r>
    </w:p>
    <w:p>
      <w:r>
        <w:t>• two hosts to ensure survival</w:t>
      </w:r>
    </w:p>
    <w:p>
      <w:r>
        <w:t>• eggs have protective cover to ensure survival in</w:t>
      </w:r>
    </w:p>
    <w:p>
      <w:r>
        <w:t>adverse environments</w:t>
      </w:r>
    </w:p>
    <w:p>
      <w:r>
        <w:t>iv.     Control and prevention</w:t>
      </w:r>
    </w:p>
    <w:p>
      <w:r>
        <w:t>• proper sanitation</w:t>
      </w:r>
    </w:p>
    <w:p>
      <w:r>
        <w:t>• wash hand after defaecation and before eating</w:t>
      </w:r>
    </w:p>
    <w:p/>
    <w:p>
      <w:r>
        <w:t>e) Discuss schistosoma under the following sub-          iv) Control and prevention</w:t>
      </w:r>
    </w:p>
    <w:p>
      <w:r>
        <w:t>headings</w:t>
      </w:r>
    </w:p>
    <w:p>
      <w:r>
        <w:t>•   proper use of toilet facilities</w:t>
      </w:r>
    </w:p>
    <w:p>
      <w:r>
        <w:t>i.        Mode of transmission                           •   boiling water before use</w:t>
      </w:r>
    </w:p>
    <w:p>
      <w:r>
        <w:t>•     through contaminated water in swamps, etc          •   avoid bathing/washing in infected water</w:t>
      </w:r>
    </w:p>
    <w:p>
      <w:r>
        <w:t>ii.       Effects on host                                •   Use of molluscicides (chemicals that kill</w:t>
      </w:r>
    </w:p>
    <w:p>
      <w:r>
        <w:t>•     bleeding in lungs                                      snails/biological control/clearing water weeds on</w:t>
      </w:r>
    </w:p>
    <w:p>
      <w:r>
        <w:t>•     blood stained urine                                    which snails feed.</w:t>
      </w:r>
    </w:p>
    <w:p>
      <w:r>
        <w:t>•     unthriftiness                                      •   Drainage of stagnant water</w:t>
      </w:r>
    </w:p>
    <w:p>
      <w:r>
        <w:t>•   Wearing               gum/rubber            boots</w:t>
      </w:r>
    </w:p>
    <w:p>
      <w:r>
        <w:t>iii.     Adaptations</w:t>
      </w:r>
    </w:p>
    <w:p>
      <w:r>
        <w:t>• has two hosts to increase chances of survival</w:t>
      </w:r>
    </w:p>
    <w:p>
      <w:r>
        <w:t>• eggs have a hook like structure which raptures</w:t>
      </w:r>
    </w:p>
    <w:p>
      <w:r>
        <w:t>the walls of intestine or bladder</w:t>
      </w:r>
    </w:p>
    <w:p>
      <w:r>
        <w:t>• lay large number of eggs to ensure survival                    3. a) i) What is reproduction?</w:t>
      </w:r>
    </w:p>
    <w:p/>
    <w:p>
      <w:r>
        <w:t>•   process by which living organisms give rise to</w:t>
      </w:r>
    </w:p>
    <w:p>
      <w:r>
        <w:t>new members of their own species which</w:t>
      </w:r>
    </w:p>
    <w:p>
      <w:r>
        <w:t>resemble the parents</w:t>
      </w:r>
    </w:p>
    <w:p/>
    <w:p>
      <w:r>
        <w:t>ii) Why is reproduction important?</w:t>
      </w:r>
    </w:p>
    <w:p/>
    <w:p>
      <w:r>
        <w:t>•   for continuity of species/ to ensure survival of</w:t>
      </w:r>
    </w:p>
    <w:p>
      <w:r>
        <w:t>species</w:t>
      </w:r>
    </w:p>
    <w:p>
      <w:r>
        <w:t>•   maintaining life of species                         Prophase</w:t>
      </w:r>
    </w:p>
    <w:p>
      <w:r>
        <w:t>•   replace dead individuals</w:t>
      </w:r>
    </w:p>
    <w:p/>
    <w:p>
      <w:r>
        <w:t>iii) Name the types of reproduction</w:t>
      </w:r>
    </w:p>
    <w:p/>
    <w:p>
      <w:r>
        <w:t>•   sexual which involves fusion of male and female</w:t>
      </w:r>
    </w:p>
    <w:p>
      <w:r>
        <w:t>gametes</w:t>
      </w:r>
    </w:p>
    <w:p>
      <w:r>
        <w:t>•   asexual in which no gametes are involved but</w:t>
      </w:r>
    </w:p>
    <w:p>
      <w:r>
        <w:t>parts of a mature organism develops into new</w:t>
      </w:r>
    </w:p>
    <w:p>
      <w:r>
        <w:t>individuals                                            •   stage of dehydration</w:t>
      </w:r>
    </w:p>
    <w:p>
      <w:r>
        <w:t>•   chromosomes shorten and thicken</w:t>
      </w:r>
    </w:p>
    <w:p>
      <w:r>
        <w:t>b) i) What is cell division?                                   •   chromosome replicates into two chromatids</w:t>
      </w:r>
    </w:p>
    <w:p>
      <w:r>
        <w:t>•   chromatids joined at centromere</w:t>
      </w:r>
    </w:p>
    <w:p>
      <w:r>
        <w:t>•  process by which cells are formed from pre-             •   formation of spindle fibers</w:t>
      </w:r>
    </w:p>
    <w:p>
      <w:r>
        <w:t>existing cells</w:t>
      </w:r>
    </w:p>
    <w:p>
      <w:r>
        <w:t>ii) What are chromosomes?</w:t>
      </w:r>
    </w:p>
    <w:p>
      <w:r>
        <w:t>Metaphase</w:t>
      </w:r>
    </w:p>
    <w:p>
      <w:r>
        <w:t>•   Threadlike structures found in nucleus of a cell.</w:t>
      </w:r>
    </w:p>
    <w:p>
      <w:r>
        <w:t>•   The units called genes                                 •   chromosomes move to equator (early</w:t>
      </w:r>
    </w:p>
    <w:p>
      <w:r>
        <w:t>•   Genes are factors that cause inheritance or                metaphase)</w:t>
      </w:r>
    </w:p>
    <w:p>
      <w:r>
        <w:t>determine characteristics of offspring                 •   chromosomes line up at the equator</w:t>
      </w:r>
    </w:p>
    <w:p>
      <w:r>
        <w:t>•   homologous chromosomes do not associate</w:t>
      </w:r>
    </w:p>
    <w:p/>
    <w:p>
      <w:r>
        <w:t>c) i) What is mitosis?</w:t>
      </w:r>
    </w:p>
    <w:p/>
    <w:p>
      <w:r>
        <w:t>•   A type of cell division that occurs during growth</w:t>
      </w:r>
    </w:p>
    <w:p>
      <w:r>
        <w:t>leading to increase in number of cells</w:t>
      </w:r>
    </w:p>
    <w:p>
      <w:r>
        <w:t>•   all cells maintain the same chromosome</w:t>
      </w:r>
    </w:p>
    <w:p>
      <w:r>
        <w:t>constitution i.e. the diploid state</w:t>
      </w:r>
    </w:p>
    <w:p/>
    <w:p>
      <w:r>
        <w:t>ii) Describe the five stages of mitosis</w:t>
      </w:r>
    </w:p>
    <w:p>
      <w:r>
        <w:t>Interphase</w:t>
      </w:r>
    </w:p>
    <w:p/>
    <w:p>
      <w:r>
        <w:t>Anaphase</w:t>
      </w:r>
    </w:p>
    <w:p/>
    <w:p>
      <w:r>
        <w:t>•   chromatids separate</w:t>
      </w:r>
    </w:p>
    <w:p>
      <w:r>
        <w:t>•   move to opposite ends (poles) of the cell</w:t>
      </w:r>
    </w:p>
    <w:p>
      <w:r>
        <w:t>•   replication of organelles</w:t>
      </w:r>
    </w:p>
    <w:p>
      <w:r>
        <w:t>•   duplication of DNA</w:t>
      </w:r>
    </w:p>
    <w:p>
      <w:r>
        <w:t>•   production of energy (ATP) for cell division</w:t>
      </w:r>
    </w:p>
    <w:p/>
    <w:p>
      <w:r>
        <w:t>ii) State the significance of mitosis</w:t>
      </w:r>
    </w:p>
    <w:p/>
    <w:p>
      <w:r>
        <w:t>•   ensures each daughter cell has same number and</w:t>
      </w:r>
    </w:p>
    <w:p>
      <w:r>
        <w:t>kinds of chromosomes as daughter cells</w:t>
      </w:r>
    </w:p>
    <w:p>
      <w:r>
        <w:t>•   gives rise to new cells (responsible for growth)</w:t>
      </w:r>
    </w:p>
    <w:p/>
    <w:p>
      <w:r>
        <w:t>d) i) What is meiosis?</w:t>
      </w:r>
    </w:p>
    <w:p>
      <w:r>
        <w:t>•   division of diploid cells to form gametes which</w:t>
      </w:r>
    </w:p>
    <w:p>
      <w:r>
        <w:t>are haploid</w:t>
      </w:r>
    </w:p>
    <w:p/>
    <w:p>
      <w:r>
        <w:t>ii) State the significance of meiosis</w:t>
      </w:r>
    </w:p>
    <w:p>
      <w:r>
        <w:t>•   gives rise to gametes</w:t>
      </w:r>
    </w:p>
    <w:p>
      <w:r>
        <w:t>•   source of variation</w:t>
      </w:r>
    </w:p>
    <w:p/>
    <w:p>
      <w:r>
        <w:t>iii) Give a summary of the stages of meiosis</w:t>
      </w:r>
    </w:p>
    <w:p>
      <w:r>
        <w:t>First meiotic division</w:t>
      </w:r>
    </w:p>
    <w:p/>
    <w:p>
      <w:r>
        <w:t>Interphase</w:t>
      </w:r>
    </w:p>
    <w:p>
      <w:r>
        <w:t>•   cell is in non-dividing condition</w:t>
      </w:r>
    </w:p>
    <w:p>
      <w:r>
        <w:t>•   chromosomes appear threadlike</w:t>
      </w:r>
    </w:p>
    <w:p/>
    <w:p>
      <w:r>
        <w:t>Telophase</w:t>
      </w:r>
    </w:p>
    <w:p/>
    <w:p>
      <w:r>
        <w:t>Prophase I</w:t>
      </w:r>
    </w:p>
    <w:p/>
    <w:p>
      <w:r>
        <w:t>•   chromatic material shorten and thicken</w:t>
      </w:r>
    </w:p>
    <w:p>
      <w:r>
        <w:t>•   double stranded chromosomes appear (bivalent)</w:t>
      </w:r>
    </w:p>
    <w:p>
      <w:r>
        <w:t>•   double stranded chromosomes pair and twist</w:t>
      </w:r>
    </w:p>
    <w:p>
      <w:r>
        <w:t>round each other (synapsis)</w:t>
      </w:r>
    </w:p>
    <w:p>
      <w:r>
        <w:t>•   point of contact of chromosomes is called</w:t>
      </w:r>
    </w:p>
    <w:p>
      <w:r>
        <w:t>chiasma</w:t>
      </w:r>
    </w:p>
    <w:p/>
    <w:p>
      <w:r>
        <w:t>•   chromatids reach the poles</w:t>
      </w:r>
    </w:p>
    <w:p>
      <w:r>
        <w:t>•   formation of two daughter cells occurs i.e.</w:t>
      </w:r>
    </w:p>
    <w:p>
      <w:r>
        <w:t>cytoplasmic division</w:t>
      </w:r>
    </w:p>
    <w:p/>
    <w:p>
      <w:r>
        <w:t>Metaphase I                                              •      movement of chromosomes to equator</w:t>
      </w:r>
    </w:p>
    <w:p>
      <w:r>
        <w:t>•   paired homologous chromosomes line up at the</w:t>
      </w:r>
    </w:p>
    <w:p>
      <w:r>
        <w:t>equator</w:t>
      </w:r>
    </w:p>
    <w:p/>
    <w:p>
      <w:r>
        <w:t>Anaphase II</w:t>
      </w:r>
    </w:p>
    <w:p>
      <w:r>
        <w:t>-chromatids of each chromosome separate to the poles</w:t>
      </w:r>
    </w:p>
    <w:p>
      <w:r>
        <w:t>Anaphase I</w:t>
      </w:r>
    </w:p>
    <w:p/>
    <w:p>
      <w:r>
        <w:t>•   paired homologous chromosomes move to the</w:t>
      </w:r>
    </w:p>
    <w:p>
      <w:r>
        <w:t>poles</w:t>
      </w:r>
    </w:p>
    <w:p/>
    <w:p>
      <w:r>
        <w:t>Telophase I                                           Telophase II</w:t>
      </w:r>
    </w:p>
    <w:p>
      <w:r>
        <w:t>•   paired homologous chromosomes reach the           •      reach the poles</w:t>
      </w:r>
    </w:p>
    <w:p>
      <w:r>
        <w:t>poles                                             •      four haploid daughter cells are formed</w:t>
      </w:r>
    </w:p>
    <w:p>
      <w:r>
        <w:t>•   two new nuclei are formed</w:t>
      </w:r>
    </w:p>
    <w:p/>
    <w:p>
      <w:r>
        <w:t>Second meiotic division</w:t>
      </w:r>
    </w:p>
    <w:p>
      <w:r>
        <w:t>Prophase II</w:t>
      </w:r>
    </w:p>
    <w:p/>
    <w:p>
      <w:r>
        <w:t>•   chromosomes shorten, thicken and become        iv) Give the similarities between mitosis and meiosis</w:t>
      </w:r>
    </w:p>
    <w:p>
      <w:r>
        <w:t>visible,</w:t>
      </w:r>
    </w:p>
    <w:p>
      <w:r>
        <w:t>•   stage of dehydration                              • both take part in cells</w:t>
      </w:r>
    </w:p>
    <w:p>
      <w:r>
        <w:t>• both involve division (cell multiplication)</w:t>
      </w:r>
    </w:p>
    <w:p>
      <w:r>
        <w:t>v) What are the differences between mitosis and</w:t>
      </w:r>
    </w:p>
    <w:p>
      <w:r>
        <w:t>meiosis?</w:t>
      </w:r>
    </w:p>
    <w:p/>
    <w:p>
      <w:r>
        <w:t>Mitosis                     Meiosis</w:t>
      </w:r>
    </w:p>
    <w:p/>
    <w:p>
      <w:r>
        <w:t>•      maintenance of         •    reduction/halving of</w:t>
      </w:r>
    </w:p>
    <w:p>
      <w:r>
        <w:t>chromosome                  chromosomes</w:t>
      </w:r>
    </w:p>
    <w:p>
      <w:r>
        <w:t>number                      (haploid</w:t>
      </w:r>
    </w:p>
    <w:p>
      <w:r>
        <w:t>(diploid)              •    occurs             in</w:t>
      </w:r>
    </w:p>
    <w:p>
      <w:r>
        <w:t>•      takes place in              reproductive</w:t>
      </w:r>
    </w:p>
    <w:p>
      <w:r>
        <w:t>Metaphase II                                                    somatic                     cells/gonads/produce</w:t>
      </w:r>
    </w:p>
    <w:p/>
    <w:p>
      <w:r>
        <w:t>cells/growth                s gametes                      •   better chances of survival because of suitable</w:t>
      </w:r>
    </w:p>
    <w:p>
      <w:r>
        <w:t>•   no       crossing       •   crossing over takes                environment</w:t>
      </w:r>
    </w:p>
    <w:p>
      <w:r>
        <w:t>over/no                     place/variation</w:t>
      </w:r>
    </w:p>
    <w:p>
      <w:r>
        <w:t>variations                  occurs</w:t>
      </w:r>
    </w:p>
    <w:p>
      <w:r>
        <w:t>•   results into 2          •   results     into       4</w:t>
      </w:r>
    </w:p>
    <w:p>
      <w:r>
        <w:t>daughter cells              daughter cells</w:t>
      </w:r>
    </w:p>
    <w:p>
      <w:r>
        <w:t>•   no     pairing/no       •   there                 is</w:t>
      </w:r>
    </w:p>
    <w:p>
      <w:r>
        <w:t>synapsis/no                 paring/synapsis/bival</w:t>
      </w:r>
    </w:p>
    <w:p>
      <w:r>
        <w:t>bivalent formed             ent</w:t>
      </w:r>
    </w:p>
    <w:p>
      <w:r>
        <w:t>•   a one division          •   a     two      division</w:t>
      </w:r>
    </w:p>
    <w:p>
      <w:r>
        <w:t>process of four             process     of     four</w:t>
      </w:r>
    </w:p>
    <w:p>
      <w:r>
        <w:t>stages                      stages each</w:t>
      </w:r>
    </w:p>
    <w:p>
      <w:r>
        <w:t>iii) Give the disadvantages of asexual reproduction</w:t>
      </w:r>
    </w:p>
    <w:p/>
    <w:p>
      <w:r>
        <w:t>•   lack of genetic variation</w:t>
      </w:r>
    </w:p>
    <w:p>
      <w:r>
        <w:t>•   lowered resistance to disease</w:t>
      </w:r>
    </w:p>
    <w:p>
      <w:r>
        <w:t>d) i) What is asexual reproduction</w:t>
      </w:r>
    </w:p>
    <w:p>
      <w:r>
        <w:t>•   loss of hybrid vigor</w:t>
      </w:r>
    </w:p>
    <w:p>
      <w:r>
        <w:t>•   formation of new individuals as a result of the            •   competition for resources due to overcrowding</w:t>
      </w:r>
    </w:p>
    <w:p>
      <w:r>
        <w:t>fusion of two gametes</w:t>
      </w:r>
    </w:p>
    <w:p>
      <w:r>
        <w:t>•   fusion is called fertilization</w:t>
      </w:r>
    </w:p>
    <w:p>
      <w:r>
        <w:t>iv) Explain how reproduction occurs by the following</w:t>
      </w:r>
    </w:p>
    <w:p>
      <w:r>
        <w:t>methods of asexual reproduction</w:t>
      </w:r>
    </w:p>
    <w:p>
      <w:r>
        <w:t>ii) What is the significance of sexual reproduction in</w:t>
      </w:r>
    </w:p>
    <w:p>
      <w:r>
        <w:t>Sporulation</w:t>
      </w:r>
    </w:p>
    <w:p>
      <w:r>
        <w:t>living organisms?</w:t>
      </w:r>
    </w:p>
    <w:p>
      <w:r>
        <w:t>•   formation of spores</w:t>
      </w:r>
    </w:p>
    <w:p>
      <w:r>
        <w:t>•   leads to genetic variation e.g. cross breeding</w:t>
      </w:r>
    </w:p>
    <w:p>
      <w:r>
        <w:t>•   spores are small haploid cells produced by plants</w:t>
      </w:r>
    </w:p>
    <w:p>
      <w:r>
        <w:t>which gives rise to hybrids</w:t>
      </w:r>
    </w:p>
    <w:p>
      <w:r>
        <w:t>•   spores give rise to new haploid organisms</w:t>
      </w:r>
    </w:p>
    <w:p>
      <w:r>
        <w:t>•   includes      moulds,      ferns,    bryophytes,</w:t>
      </w:r>
    </w:p>
    <w:p>
      <w:r>
        <w:t>iii) State the advantages of sexual reproduction                      pteridophytes</w:t>
      </w:r>
    </w:p>
    <w:p/>
    <w:p>
      <w:r>
        <w:t>•   genetic variation</w:t>
      </w:r>
    </w:p>
    <w:p>
      <w:r>
        <w:t>•   greater adaptability to environment by offspring       Budding</w:t>
      </w:r>
    </w:p>
    <w:p>
      <w:r>
        <w:t>•   few bad or good traits inherited/retained</w:t>
      </w:r>
    </w:p>
    <w:p>
      <w:r>
        <w:t>•   where an outgrowth arises from a parent and</w:t>
      </w:r>
    </w:p>
    <w:p>
      <w:r>
        <w:t>•   greater amount of dispersal is possible                        drops off to develop into a new organisms</w:t>
      </w:r>
    </w:p>
    <w:p>
      <w:r>
        <w:t>•   may result in stronger offspring                           •   hereditary material in the daughter cell and</w:t>
      </w:r>
    </w:p>
    <w:p>
      <w:r>
        <w:t>parent are exactly the same</w:t>
      </w:r>
    </w:p>
    <w:p>
      <w:r>
        <w:t>iv) Give the disadvantages of sexual reproduction                 •   occurs in organisms such as hydra, jelly fish, sea</w:t>
      </w:r>
    </w:p>
    <w:p>
      <w:r>
        <w:t>anemones, yeast and some fungi</w:t>
      </w:r>
    </w:p>
    <w:p>
      <w:r>
        <w:t>•   less certainty in egg and sperm meeting</w:t>
      </w:r>
    </w:p>
    <w:p>
      <w:r>
        <w:t>•   low rate of survival</w:t>
      </w:r>
    </w:p>
    <w:p>
      <w:r>
        <w:t>•   sex-linked diseases easily transmitted                 Binary fission</w:t>
      </w:r>
    </w:p>
    <w:p/>
    <w:p>
      <w:r>
        <w:t>•   a cell splits into two new cells of equal size</w:t>
      </w:r>
    </w:p>
    <w:p>
      <w:r>
        <w:t>e) i) What is asexual reproduction?                               •   each daughter cell grows into anew organism</w:t>
      </w:r>
    </w:p>
    <w:p>
      <w:r>
        <w:t>•   Occurs in organisms such as amoeba, euglena,</w:t>
      </w:r>
    </w:p>
    <w:p>
      <w:r>
        <w:t>•   formation of new organisms without fusion of                   paramecium, some fungi and bacteria.</w:t>
      </w:r>
    </w:p>
    <w:p>
      <w:r>
        <w:t>gametes</w:t>
      </w:r>
    </w:p>
    <w:p>
      <w:r>
        <w:t>•   occurs with only one parent</w:t>
      </w:r>
    </w:p>
    <w:p>
      <w:r>
        <w:t>•   parts of organism develop into new individual          f) i) What is a flower?</w:t>
      </w:r>
    </w:p>
    <w:p/>
    <w:p>
      <w:r>
        <w:t>•   this is the reproductive structure which bears the</w:t>
      </w:r>
    </w:p>
    <w:p>
      <w:r>
        <w:t>ii) State the advantages of asexual reproduction                      reproductive parts of a plant</w:t>
      </w:r>
    </w:p>
    <w:p>
      <w:r>
        <w:t>•   it produces seeds and fruits</w:t>
      </w:r>
    </w:p>
    <w:p>
      <w:r>
        <w:t>•   retention of useful characteristics/genes/traits</w:t>
      </w:r>
    </w:p>
    <w:p>
      <w:r>
        <w:t>•   offspring establish faster/shorter life cycle</w:t>
      </w:r>
    </w:p>
    <w:p/>
    <w:p>
      <w:r>
        <w:t>ii) Draw a longitudinal section of a labeled diagram          •   each carpel contains one or more ovules in an</w:t>
      </w:r>
    </w:p>
    <w:p>
      <w:r>
        <w:t>of a flower                                                       ovary</w:t>
      </w:r>
    </w:p>
    <w:p>
      <w:r>
        <w:t>•   style bearing a stigma extends from ovary</w:t>
      </w:r>
    </w:p>
    <w:p>
      <w:r>
        <w:t>•   ovary contains female gametes which when</w:t>
      </w:r>
    </w:p>
    <w:p>
      <w:r>
        <w:t>fertilized become seeds</w:t>
      </w:r>
    </w:p>
    <w:p/>
    <w:p>
      <w:r>
        <w:t>iv) What is inflorescence?</w:t>
      </w:r>
    </w:p>
    <w:p/>
    <w:p>
      <w:r>
        <w:t>•   a group of flowers borne on the same branch</w:t>
      </w:r>
    </w:p>
    <w:p>
      <w:r>
        <w:t>(main stalk)</w:t>
      </w:r>
    </w:p>
    <w:p/>
    <w:p>
      <w:r>
        <w:t>v) Explain the meaning of the following terms which</w:t>
      </w:r>
    </w:p>
    <w:p>
      <w:r>
        <w:t>describe flowers</w:t>
      </w:r>
    </w:p>
    <w:p/>
    <w:p>
      <w:r>
        <w:t>iii) Give the functions of the parts of a flower           Hermaphrodite</w:t>
      </w:r>
    </w:p>
    <w:p>
      <w:r>
        <w:t>•   one with both stamen and carpel</w:t>
      </w:r>
    </w:p>
    <w:p>
      <w:r>
        <w:t>Receptacle                                                    •   most flowers are hermaphrodite/bisexual</w:t>
      </w:r>
    </w:p>
    <w:p/>
    <w:p>
      <w:r>
        <w:t>•     expanded end of stalk which bears floral parts</w:t>
      </w:r>
    </w:p>
    <w:p>
      <w:r>
        <w:t>Unisexual</w:t>
      </w:r>
    </w:p>
    <w:p/>
    <w:p>
      <w:r>
        <w:t>Calyx                                                         •   have only one of carpel or stamen i.e. either</w:t>
      </w:r>
    </w:p>
    <w:p>
      <w:r>
        <w:t>male or female</w:t>
      </w:r>
    </w:p>
    <w:p>
      <w:r>
        <w:t>•     consists of sepals</w:t>
      </w:r>
    </w:p>
    <w:p>
      <w:r>
        <w:t>•     usually green</w:t>
      </w:r>
    </w:p>
    <w:p>
      <w:r>
        <w:t>•     protect flower in bud                            Carpelate</w:t>
      </w:r>
    </w:p>
    <w:p>
      <w:r>
        <w:t>•   also called pistilate</w:t>
      </w:r>
    </w:p>
    <w:p>
      <w:r>
        <w:t>•   contains only carpels hence a female flower</w:t>
      </w:r>
    </w:p>
    <w:p/>
    <w:p>
      <w:r>
        <w:t>Staminate</w:t>
      </w:r>
    </w:p>
    <w:p>
      <w:r>
        <w:t>•   also called male flower</w:t>
      </w:r>
    </w:p>
    <w:p>
      <w:r>
        <w:t>•   contains only stamens</w:t>
      </w:r>
    </w:p>
    <w:p>
      <w:r>
        <w:t>Corolla</w:t>
      </w:r>
    </w:p>
    <w:p>
      <w:r>
        <w:t>Dioecious plants</w:t>
      </w:r>
    </w:p>
    <w:p>
      <w:r>
        <w:t>•     consist of petals</w:t>
      </w:r>
    </w:p>
    <w:p>
      <w:r>
        <w:t>•     often colored or scented to attract insects         •   have pistilate and staminate flowers on different</w:t>
      </w:r>
    </w:p>
    <w:p>
      <w:r>
        <w:t>plants e.g. pawpaw</w:t>
      </w:r>
    </w:p>
    <w:p>
      <w:r>
        <w:t>Androecium</w:t>
      </w:r>
    </w:p>
    <w:p>
      <w:r>
        <w:t>Monoecius plants</w:t>
      </w:r>
    </w:p>
    <w:p>
      <w:r>
        <w:t>•     male part of flower</w:t>
      </w:r>
    </w:p>
    <w:p>
      <w:r>
        <w:t>•     consist of stamens                                  •   have pistilate and staminate on one plant</w:t>
      </w:r>
    </w:p>
    <w:p>
      <w:r>
        <w:t>•     each stamen consists of an anther containing        •   however, pistilate and staminate occur at</w:t>
      </w:r>
    </w:p>
    <w:p>
      <w:r>
        <w:t>pollen sacs                                             different plants e.g. maize</w:t>
      </w:r>
    </w:p>
    <w:p>
      <w:r>
        <w:t>•     anther produces pollen grains which contain</w:t>
      </w:r>
    </w:p>
    <w:p>
      <w:r>
        <w:t>male gametes</w:t>
      </w:r>
    </w:p>
    <w:p>
      <w:r>
        <w:t>Complete flower</w:t>
      </w:r>
    </w:p>
    <w:p/>
    <w:p>
      <w:r>
        <w:t>Gynaecium                                                     •   Has all four parts i.e. Calyx, corolla, androecium</w:t>
      </w:r>
    </w:p>
    <w:p>
      <w:r>
        <w:t>and gynoecium</w:t>
      </w:r>
    </w:p>
    <w:p>
      <w:r>
        <w:t>•     female part of flower</w:t>
      </w:r>
    </w:p>
    <w:p>
      <w:r>
        <w:t>•     consists of one or more carpels</w:t>
      </w:r>
    </w:p>
    <w:p/>
    <w:p>
      <w:r>
        <w:t>Insect pollinated flowers (entomophilus)</w:t>
      </w:r>
    </w:p>
    <w:p>
      <w:r>
        <w:t>•   are scented to attract insects</w:t>
      </w:r>
    </w:p>
    <w:p>
      <w:r>
        <w:t>•   have stick stigma for pollen grains to stick on</w:t>
      </w:r>
    </w:p>
    <w:p>
      <w:r>
        <w:t>•   are brightly coloured to attract insects</w:t>
      </w:r>
    </w:p>
    <w:p>
      <w:r>
        <w:t>•   presence of nectar to attract insects</w:t>
      </w:r>
    </w:p>
    <w:p>
      <w:r>
        <w:t>•   have nectar guides to guide insects to the</w:t>
      </w:r>
    </w:p>
    <w:p>
      <w:r>
        <w:t>Incomplete flower                                                  nectarines</w:t>
      </w:r>
    </w:p>
    <w:p>
      <w:r>
        <w:t>•   have nectarines to secrete nectar</w:t>
      </w:r>
    </w:p>
    <w:p>
      <w:r>
        <w:t>•   does not have all four parts</w:t>
      </w:r>
    </w:p>
    <w:p>
      <w:r>
        <w:t>•   stigma/      anthers      located     inside    the</w:t>
      </w:r>
    </w:p>
    <w:p>
      <w:r>
        <w:t>•   at least one is missing</w:t>
      </w:r>
    </w:p>
    <w:p>
      <w:r>
        <w:t>flower/tubal/funnel shaped corolla to increase</w:t>
      </w:r>
    </w:p>
    <w:p>
      <w:r>
        <w:t>chances of contact by insects</w:t>
      </w:r>
    </w:p>
    <w:p>
      <w:r>
        <w:t>vi) Explain the meaning of the following types of              •   sticky/spiny/spiky pollen grains which stick on</w:t>
      </w:r>
    </w:p>
    <w:p>
      <w:r>
        <w:t>ovary                                                              the body of insects and on stigma</w:t>
      </w:r>
    </w:p>
    <w:p>
      <w:r>
        <w:t>•   large/conspicuous flowers easily seen by/attract</w:t>
      </w:r>
    </w:p>
    <w:p>
      <w:r>
        <w:t>Superior                                                           insects</w:t>
      </w:r>
    </w:p>
    <w:p>
      <w:r>
        <w:t>•   anthers firmly attached to the filament for</w:t>
      </w:r>
    </w:p>
    <w:p>
      <w:r>
        <w:t>•   ovary occurs above other floral parts on the               insects to brush against them</w:t>
      </w:r>
    </w:p>
    <w:p>
      <w:r>
        <w:t>receptacle</w:t>
      </w:r>
    </w:p>
    <w:p>
      <w:r>
        <w:t>•   landing platform to ensure contact with anthers</w:t>
      </w:r>
    </w:p>
    <w:p>
      <w:r>
        <w:t>and stigma</w:t>
      </w:r>
    </w:p>
    <w:p>
      <w:r>
        <w:t>Inferior (epigynous)                                           •   mimicry to attract (male) insects</w:t>
      </w:r>
    </w:p>
    <w:p/>
    <w:p>
      <w:r>
        <w:t>•   other floral parts arise above ovary on the</w:t>
      </w:r>
    </w:p>
    <w:p>
      <w:r>
        <w:t>receptacle</w:t>
      </w:r>
    </w:p>
    <w:p/>
    <w:p>
      <w:r>
        <w:t>g) i) What is pollination?</w:t>
      </w:r>
    </w:p>
    <w:p/>
    <w:p>
      <w:r>
        <w:t>•   transfer of pollen grains from anther of a stamen   Wind pollinated flower (anemophilus)</w:t>
      </w:r>
    </w:p>
    <w:p>
      <w:r>
        <w:t>to stigma of a flower</w:t>
      </w:r>
    </w:p>
    <w:p>
      <w:r>
        <w:t>•   anthers/stigma hang outside the flower to</w:t>
      </w:r>
    </w:p>
    <w:p>
      <w:r>
        <w:t>increase chances of pollination</w:t>
      </w:r>
    </w:p>
    <w:p>
      <w:r>
        <w:t>ii) Explain the types of pollination</w:t>
      </w:r>
    </w:p>
    <w:p>
      <w:r>
        <w:t>•   the style/filament is long to expose</w:t>
      </w:r>
    </w:p>
    <w:p>
      <w:r>
        <w:t>•   self pollination takes place when mature pollen            stigma/anthers</w:t>
      </w:r>
    </w:p>
    <w:p>
      <w:r>
        <w:t>grains of a flower fall on the stigma of the same      •   stigma is hairy/feathery/branched to increase</w:t>
      </w:r>
    </w:p>
    <w:p>
      <w:r>
        <w:t>flower                                                     surface area over which pollen grains land/to</w:t>
      </w:r>
    </w:p>
    <w:p>
      <w:r>
        <w:t>•   cross pollination takes place when pollen grains           trap pollen grains</w:t>
      </w:r>
    </w:p>
    <w:p>
      <w:r>
        <w:t>of a flower fall on the stigma of another flower       •   pollen grains are smooth/dry/light/small to be</w:t>
      </w:r>
    </w:p>
    <w:p>
      <w:r>
        <w:t>of the same species                                        easily carried by wind</w:t>
      </w:r>
    </w:p>
    <w:p>
      <w:r>
        <w:t>•   large amount of pollen grains to increase</w:t>
      </w:r>
    </w:p>
    <w:p>
      <w:r>
        <w:t>chances of pollination</w:t>
      </w:r>
    </w:p>
    <w:p>
      <w:r>
        <w:t>iii) State the advantages of pollination                       •   anthers loosely attached to filaments to enable</w:t>
      </w:r>
    </w:p>
    <w:p>
      <w:r>
        <w:t>them to sway to release pollen grains</w:t>
      </w:r>
    </w:p>
    <w:p>
      <w:r>
        <w:t>•   healthy offspring</w:t>
      </w:r>
    </w:p>
    <w:p>
      <w:r>
        <w:t>•   pollen grains may have structures which contain</w:t>
      </w:r>
    </w:p>
    <w:p>
      <w:r>
        <w:t>•   leads to variation</w:t>
      </w:r>
    </w:p>
    <w:p>
      <w:r>
        <w:t>air to increase buoyancy</w:t>
      </w:r>
    </w:p>
    <w:p>
      <w:r>
        <w:t>•   greater chances of dispersal                           •   flowers have long stalks holding them out in the</w:t>
      </w:r>
    </w:p>
    <w:p>
      <w:r>
        <w:t>wind</w:t>
      </w:r>
    </w:p>
    <w:p>
      <w:r>
        <w:t>iv) List the agents of pollination</w:t>
      </w:r>
    </w:p>
    <w:p>
      <w:r>
        <w:t>•   wind                                                vi) State the ways in which plants prevent self-</w:t>
      </w:r>
    </w:p>
    <w:p>
      <w:r>
        <w:t>•   water                                               pollination</w:t>
      </w:r>
    </w:p>
    <w:p>
      <w:r>
        <w:t>•   insects                                                •   protandry(anthers/stamens mature first)</w:t>
      </w:r>
    </w:p>
    <w:p>
      <w:r>
        <w:t>•   protagyny (pistils mature first)</w:t>
      </w:r>
    </w:p>
    <w:p>
      <w:r>
        <w:t>v) How are flowers adapted to wind and insect                  •   monoecism (where male and female parts are on</w:t>
      </w:r>
    </w:p>
    <w:p>
      <w:r>
        <w:t>pollination?                                                       same plant but different parts)</w:t>
      </w:r>
    </w:p>
    <w:p/>
    <w:p>
      <w:r>
        <w:t>•   dioecism(where male and female parts are on              •   the other male nucleus fuses with the two polar</w:t>
      </w:r>
    </w:p>
    <w:p>
      <w:r>
        <w:t>different plants)                                            nuclei       to        form       the        triploid</w:t>
      </w:r>
    </w:p>
    <w:p>
      <w:r>
        <w:t>•   incompatibility (self sterility)                             nuclei/endosperm)food        storage    used       by</w:t>
      </w:r>
    </w:p>
    <w:p>
      <w:r>
        <w:t>•   heterostyly (styles at different heights)                    developing embryo)</w:t>
      </w:r>
    </w:p>
    <w:p>
      <w:r>
        <w:t>•   the pollen tube nucleus in the pollen tube</w:t>
      </w:r>
    </w:p>
    <w:p>
      <w:r>
        <w:t>disintergrates soon afterwards</w:t>
      </w:r>
    </w:p>
    <w:p>
      <w:r>
        <w:t>vii) Give the characteristics that ensure cross                  •   this process is referred to as double fertilization</w:t>
      </w:r>
    </w:p>
    <w:p>
      <w:r>
        <w:t>pollination takes place in flowering plants                      •   zygote grows into an embryo containing</w:t>
      </w:r>
    </w:p>
    <w:p>
      <w:r>
        <w:t>plumule, radicle and cotyledons</w:t>
      </w:r>
    </w:p>
    <w:p>
      <w:r>
        <w:t>•   presence of special structures that attract agents</w:t>
      </w:r>
    </w:p>
    <w:p>
      <w:r>
        <w:t>of pollination</w:t>
      </w:r>
    </w:p>
    <w:p>
      <w:r>
        <w:t>•   protandry/dichogamy</w:t>
      </w:r>
    </w:p>
    <w:p>
      <w:r>
        <w:t>•   protagyny/dichogamy</w:t>
      </w:r>
    </w:p>
    <w:p>
      <w:r>
        <w:t>•   monoecism</w:t>
      </w:r>
    </w:p>
    <w:p>
      <w:r>
        <w:t>•   self sterility</w:t>
      </w:r>
    </w:p>
    <w:p>
      <w:r>
        <w:t>•   heterostyly</w:t>
      </w:r>
    </w:p>
    <w:p/>
    <w:p>
      <w:r>
        <w:t>viii State the advantages of cross pollination</w:t>
      </w:r>
    </w:p>
    <w:p/>
    <w:p>
      <w:r>
        <w:t>•   hybrid vigour</w:t>
      </w:r>
    </w:p>
    <w:p>
      <w:r>
        <w:t>•   less prone to diseases</w:t>
      </w:r>
    </w:p>
    <w:p>
      <w:r>
        <w:t>•   promotes genetic variation</w:t>
      </w:r>
    </w:p>
    <w:p>
      <w:r>
        <w:t>•   greater evolutionary potential</w:t>
      </w:r>
    </w:p>
    <w:p/>
    <w:p>
      <w:r>
        <w:t>h) i) What is fertilization?</w:t>
      </w:r>
    </w:p>
    <w:p>
      <w:r>
        <w:t>- Fusion of male and female gametes to form a zygote</w:t>
      </w:r>
    </w:p>
    <w:p>
      <w:r>
        <w:t>iii) What is double fertilization?</w:t>
      </w:r>
    </w:p>
    <w:p>
      <w:r>
        <w:t>•   there are two male nuclei entering embryo sac</w:t>
      </w:r>
    </w:p>
    <w:p>
      <w:r>
        <w:t>ii) Describe how fertilization takes place in a flower           •   one fuses with the ovum to form a zygote, while</w:t>
      </w:r>
    </w:p>
    <w:p>
      <w:r>
        <w:t>•   this follows pollination                                     the other fuses with the polar nuclei to form a</w:t>
      </w:r>
    </w:p>
    <w:p>
      <w:r>
        <w:t>triploid primary endosperm nucleus</w:t>
      </w:r>
    </w:p>
    <w:p>
      <w:r>
        <w:t>•   pollen grain is deposited on the stigma</w:t>
      </w:r>
    </w:p>
    <w:p>
      <w:r>
        <w:t>•   therefore there are two fusions at fertilization</w:t>
      </w:r>
    </w:p>
    <w:p>
      <w:r>
        <w:t>•   pollen grain sticks to the surface of the stigma</w:t>
      </w:r>
    </w:p>
    <w:p>
      <w:r>
        <w:t>•   the surface of the stigma produces a chemical</w:t>
      </w:r>
    </w:p>
    <w:p>
      <w:r>
        <w:t>substance which stimulates the pollen grain to       iv) Name the changes that Occur in a flower after</w:t>
      </w:r>
    </w:p>
    <w:p>
      <w:r>
        <w:t>produce a pollen tube/to germinate                   fertilization</w:t>
      </w:r>
    </w:p>
    <w:p>
      <w:r>
        <w:t>•   the pollen tube grows through the style tissues</w:t>
      </w:r>
    </w:p>
    <w:p>
      <w:r>
        <w:t>on which it feeds until it enters the ovary              •   petals, stamen, calyx and style wither</w:t>
      </w:r>
    </w:p>
    <w:p>
      <w:r>
        <w:t>•   the generative nucleus divides into two giving           •   ovary wall changes into pericarp</w:t>
      </w:r>
    </w:p>
    <w:p>
      <w:r>
        <w:t>two male nuclei                                          •   intergument changes into seed coat/testa</w:t>
      </w:r>
    </w:p>
    <w:p>
      <w:r>
        <w:t>•   embryo sac contains eight nuclei i.e. two                •   zygote changes into embryo (by mitosis)</w:t>
      </w:r>
    </w:p>
    <w:p>
      <w:r>
        <w:t>synergids, egg cell, two polar nuclei and three          •   primary endosperm nucleus changes into</w:t>
      </w:r>
    </w:p>
    <w:p>
      <w:r>
        <w:t>antipodal cells                                              endosperm</w:t>
      </w:r>
    </w:p>
    <w:p>
      <w:r>
        <w:t>•   the pollen tube enters the embryo sac through            •   whole ovule changes into seed</w:t>
      </w:r>
    </w:p>
    <w:p>
      <w:r>
        <w:t>the micropyle and one of the male nucleus fuses          •   ovary develops and grows into fruit(under the</w:t>
      </w:r>
    </w:p>
    <w:p>
      <w:r>
        <w:t>with the egg cell/ovum to form a zygote                      influence of gibberrellic hormone)</w:t>
      </w:r>
    </w:p>
    <w:p/>
    <w:p>
      <w:r>
        <w:t>b) i) Distinguish between a fruit and a seed</w:t>
      </w:r>
    </w:p>
    <w:p>
      <w:r>
        <w:t>• a fruit is a fertilized ovary and has two scars</w:t>
      </w:r>
    </w:p>
    <w:p>
      <w:r>
        <w:t>• a seed is a fertilized ovule and has one scar</w:t>
      </w:r>
    </w:p>
    <w:p/>
    <w:p>
      <w:r>
        <w:t>ii) How is a seed formed?</w:t>
      </w:r>
    </w:p>
    <w:p/>
    <w:p>
      <w:r>
        <w:t>•      after fertilization, zygote grows into an embryo,      •   store food for the germinating seed i.e. for</w:t>
      </w:r>
    </w:p>
    <w:p>
      <w:r>
        <w:t>primary endosperm nucleus developed into                   plumule and radicle</w:t>
      </w:r>
    </w:p>
    <w:p>
      <w:r>
        <w:t>endosperm, interguments harden to form testa,          •   when plumule and radicle grow, they use food</w:t>
      </w:r>
    </w:p>
    <w:p>
      <w:r>
        <w:t>hence the whole ovule becomes the seed                     stored in the cotyledon</w:t>
      </w:r>
    </w:p>
    <w:p>
      <w:r>
        <w:t>•      the seed loses water to become drier                   •   in some seeds food is stored in the endosperm</w:t>
      </w:r>
    </w:p>
    <w:p>
      <w:r>
        <w:t>•      the seed has plumule, radicle, seed leaves called</w:t>
      </w:r>
    </w:p>
    <w:p>
      <w:r>
        <w:t>cotyledons, a microphyle and a scar</w:t>
      </w:r>
    </w:p>
    <w:p>
      <w:r>
        <w:t>v) Draw a labeled diagram of a fruit</w:t>
      </w:r>
    </w:p>
    <w:p/>
    <w:p>
      <w:r>
        <w:t>iii) Draw a labeled diagram of a seed</w:t>
      </w:r>
    </w:p>
    <w:p/>
    <w:p>
      <w:r>
        <w:t>iv) Describe the main parts of a seed</w:t>
      </w:r>
    </w:p>
    <w:p/>
    <w:p>
      <w:r>
        <w:t>Testa</w:t>
      </w:r>
    </w:p>
    <w:p/>
    <w:p>
      <w:r>
        <w:t>•      also called seed coat</w:t>
      </w:r>
    </w:p>
    <w:p>
      <w:r>
        <w:t>•      a tough outer covering which protects the seed</w:t>
      </w:r>
    </w:p>
    <w:p>
      <w:r>
        <w:t>from insects, bacteria etc</w:t>
      </w:r>
    </w:p>
    <w:p>
      <w:r>
        <w:t>•      segment is the membrane inside the testa</w:t>
      </w:r>
    </w:p>
    <w:p/>
    <w:p>
      <w:r>
        <w:t>Hilum</w:t>
      </w:r>
    </w:p>
    <w:p>
      <w:r>
        <w:t>vi) How is a fruit formed?</w:t>
      </w:r>
    </w:p>
    <w:p>
      <w:r>
        <w:t>•      a scar</w:t>
      </w:r>
    </w:p>
    <w:p>
      <w:r>
        <w:t>•      spot where the seed was attached to the fruit or       •   one of the organs that remains on the plant after</w:t>
      </w:r>
    </w:p>
    <w:p>
      <w:r>
        <w:t>pod                                                        pollination and fertilization is the ovary</w:t>
      </w:r>
    </w:p>
    <w:p>
      <w:r>
        <w:t>•   within the ovary, the developing embryo</w:t>
      </w:r>
    </w:p>
    <w:p>
      <w:r>
        <w:t>produces special chemical substances that</w:t>
      </w:r>
    </w:p>
    <w:p>
      <w:r>
        <w:t>Micropyle                                                            stimulate the young ovary</w:t>
      </w:r>
    </w:p>
    <w:p>
      <w:r>
        <w:t>•   these substances also signal the start of the</w:t>
      </w:r>
    </w:p>
    <w:p>
      <w:r>
        <w:t>•      small hole through which water and air enter the</w:t>
      </w:r>
    </w:p>
    <w:p>
      <w:r>
        <w:t>formation of the fruit, which is a mature ovary</w:t>
      </w:r>
    </w:p>
    <w:p>
      <w:r>
        <w:t>seed</w:t>
      </w:r>
    </w:p>
    <w:p>
      <w:r>
        <w:t>•   the fruit may contain one or more seeds</w:t>
      </w:r>
    </w:p>
    <w:p>
      <w:r>
        <w:t>•   during fruit formation the ovary increases in size</w:t>
      </w:r>
    </w:p>
    <w:p>
      <w:r>
        <w:t>Radicle                                                              while ripening or maturing</w:t>
      </w:r>
    </w:p>
    <w:p>
      <w:r>
        <w:t>•   a true fruit is formed from the ovary of a flower</w:t>
      </w:r>
    </w:p>
    <w:p>
      <w:r>
        <w:t>•      embryonic root                                             after fertilization</w:t>
      </w:r>
    </w:p>
    <w:p>
      <w:r>
        <w:t>•      grows into the shoot system                            •   it has two scars(style scar and stalk scar) and</w:t>
      </w:r>
    </w:p>
    <w:p>
      <w:r>
        <w:t>contains seeds</w:t>
      </w:r>
    </w:p>
    <w:p>
      <w:r>
        <w:t>•   some seeds are not formed from the ovary of a</w:t>
      </w:r>
    </w:p>
    <w:p>
      <w:r>
        <w:t>Cotyledons</w:t>
      </w:r>
    </w:p>
    <w:p>
      <w:r>
        <w:t>flower</w:t>
      </w:r>
    </w:p>
    <w:p>
      <w:r>
        <w:t>•      embryonic leaves</w:t>
      </w:r>
    </w:p>
    <w:p/>
    <w:p>
      <w:r>
        <w:t>•   some other parts of a flower develop to form a            •    placenta appears as one ridge on ovary wall</w:t>
      </w:r>
    </w:p>
    <w:p>
      <w:r>
        <w:t>fruit                                                     •    ovules are attached to placenta in rows e.g. peas</w:t>
      </w:r>
    </w:p>
    <w:p>
      <w:r>
        <w:t>•   such fruits are called false fruits                            in a pod</w:t>
      </w:r>
    </w:p>
    <w:p>
      <w:r>
        <w:t>Basal</w:t>
      </w:r>
    </w:p>
    <w:p/>
    <w:p>
      <w:r>
        <w:t>vii) Explain the importance of fruits in the survival of</w:t>
      </w:r>
    </w:p>
    <w:p>
      <w:r>
        <w:t>plants</w:t>
      </w:r>
    </w:p>
    <w:p/>
    <w:p>
      <w:r>
        <w:t>•    protect the seed against dessication, predators</w:t>
      </w:r>
    </w:p>
    <w:p>
      <w:r>
        <w:t>and adverse conditions</w:t>
      </w:r>
    </w:p>
    <w:p>
      <w:r>
        <w:t>• aid in seed dispersal by attracting agents of</w:t>
      </w:r>
    </w:p>
    <w:p>
      <w:r>
        <w:t>dispersal</w:t>
      </w:r>
    </w:p>
    <w:p>
      <w:r>
        <w:t>• stores food for the plant                                   •    placenta formed at the base of the ovary with</w:t>
      </w:r>
    </w:p>
    <w:p>
      <w:r>
        <w:t>vii.      Distinguish between parthenogenesis and                  numerous ovules attached to it</w:t>
      </w:r>
    </w:p>
    <w:p>
      <w:r>
        <w:t>parthenocarpy                                    Parietal</w:t>
      </w:r>
    </w:p>
    <w:p>
      <w:r>
        <w:t>• parthenogenesis is development of new animals</w:t>
      </w:r>
    </w:p>
    <w:p>
      <w:r>
        <w:t>from unfertilized eggs</w:t>
      </w:r>
    </w:p>
    <w:p>
      <w:r>
        <w:t>• parthenocarpy is development of a fruit without</w:t>
      </w:r>
    </w:p>
    <w:p>
      <w:r>
        <w:t>fertilization</w:t>
      </w:r>
    </w:p>
    <w:p/>
    <w:p>
      <w:r>
        <w:t>iv) State the differences between a seed and fruit</w:t>
      </w:r>
    </w:p>
    <w:p/>
    <w:p>
      <w:r>
        <w:t>Seed                           Fruit</w:t>
      </w:r>
    </w:p>
    <w:p/>
    <w:p>
      <w:r>
        <w:t>•   fertilized ovule          •    fertilized ovary</w:t>
      </w:r>
    </w:p>
    <w:p>
      <w:r>
        <w:t>•   attached          to      •    attached to branch</w:t>
      </w:r>
    </w:p>
    <w:p>
      <w:r>
        <w:t>placenta through               through a stalk</w:t>
      </w:r>
    </w:p>
    <w:p>
      <w:r>
        <w:t>funicle                   •    two scars (style</w:t>
      </w:r>
    </w:p>
    <w:p>
      <w:r>
        <w:t>•   one scar called                scar and stalk scar)</w:t>
      </w:r>
    </w:p>
    <w:p>
      <w:r>
        <w:t>hilum                     •    has             fruit</w:t>
      </w:r>
    </w:p>
    <w:p>
      <w:r>
        <w:t>•   has seed coat/testa            wall/pericarp</w:t>
      </w:r>
    </w:p>
    <w:p>
      <w:r>
        <w:t>•   seed            wall      •    fruit     wall     is</w:t>
      </w:r>
    </w:p>
    <w:p>
      <w:r>
        <w:t>undifferentiated               differentiated</w:t>
      </w:r>
    </w:p>
    <w:p/>
    <w:p>
      <w:r>
        <w:t>j. i) What is placentation?</w:t>
      </w:r>
    </w:p>
    <w:p>
      <w:r>
        <w:t>•   arrangement of ovules within the plant ovary              •    edges of carpels fuse together</w:t>
      </w:r>
    </w:p>
    <w:p>
      <w:r>
        <w:t>•    dividing walls disappear, leaving one loculus</w:t>
      </w:r>
    </w:p>
    <w:p>
      <w:r>
        <w:t>•    have numerous seeds e.g. passion fruit</w:t>
      </w:r>
    </w:p>
    <w:p>
      <w:r>
        <w:t>ii) Explain the following types of placentation                   •    placenta of each carpel appears as ridges on</w:t>
      </w:r>
    </w:p>
    <w:p>
      <w:r>
        <w:t>ovary wall</w:t>
      </w:r>
    </w:p>
    <w:p>
      <w:r>
        <w:t>Marginal</w:t>
      </w:r>
    </w:p>
    <w:p/>
    <w:p>
      <w:r>
        <w:t>Axile</w:t>
      </w:r>
    </w:p>
    <w:p/>
    <w:p>
      <w:r>
        <w:t>•    placenta appears at base of ovary</w:t>
      </w:r>
    </w:p>
    <w:p>
      <w:r>
        <w:t>•    has numerous ovules</w:t>
      </w:r>
    </w:p>
    <w:p/>
    <w:p>
      <w:r>
        <w:t>c) i) How are fruits grouped?</w:t>
      </w:r>
    </w:p>
    <w:p>
      <w:r>
        <w:t>Simple fruits</w:t>
      </w:r>
    </w:p>
    <w:p>
      <w:r>
        <w:t>•    formed from a single flower or one ovary e.g.</w:t>
      </w:r>
    </w:p>
    <w:p>
      <w:r>
        <w:t>mango</w:t>
      </w:r>
    </w:p>
    <w:p/>
    <w:p>
      <w:r>
        <w:t>Aggregate fruits</w:t>
      </w:r>
    </w:p>
    <w:p>
      <w:r>
        <w:t>•    consists a group of ovaries that appear on a</w:t>
      </w:r>
    </w:p>
    <w:p>
      <w:r>
        <w:t>common receptacle e.g. strawberry</w:t>
      </w:r>
    </w:p>
    <w:p/>
    <w:p>
      <w:r>
        <w:t>Multiple (compound) fruits</w:t>
      </w:r>
    </w:p>
    <w:p/>
    <w:p>
      <w:r>
        <w:t>•   edges of carpels fuse together to form a single         •    formed from several flowers whose ovaries fuse</w:t>
      </w:r>
    </w:p>
    <w:p>
      <w:r>
        <w:t>central placenta                                             together after fertilization</w:t>
      </w:r>
    </w:p>
    <w:p>
      <w:r>
        <w:t>•   numerous ovules arranged on placenta                    •    form a bunch e.g. pineapple, figs</w:t>
      </w:r>
    </w:p>
    <w:p>
      <w:r>
        <w:t>•   ovary divided into a number of loculi by walls of       •    are always false fruits</w:t>
      </w:r>
    </w:p>
    <w:p>
      <w:r>
        <w:t>the carpel e.g.</w:t>
      </w:r>
    </w:p>
    <w:p>
      <w:r>
        <w:t>ii) What are succulent fruits?</w:t>
      </w:r>
    </w:p>
    <w:p>
      <w:r>
        <w:t>Free central placentation                                      •    also called fleshy fruits</w:t>
      </w:r>
    </w:p>
    <w:p>
      <w:r>
        <w:t>•    all or part of pericarp (fruit wall) becomes juicy</w:t>
      </w:r>
    </w:p>
    <w:p/>
    <w:p>
      <w:r>
        <w:t>iii) Give types of juicy fruits</w:t>
      </w:r>
    </w:p>
    <w:p>
      <w:r>
        <w:t>-Berry</w:t>
      </w:r>
    </w:p>
    <w:p/>
    <w:p>
      <w:r>
        <w:t>•   edges of carpels fuse together</w:t>
      </w:r>
    </w:p>
    <w:p>
      <w:r>
        <w:t>•   dividing was disappears leaving one loculus</w:t>
      </w:r>
    </w:p>
    <w:p/>
    <w:p>
      <w:r>
        <w:t>•      are usually pods e.g. beans, peas, crotolaria</w:t>
      </w:r>
    </w:p>
    <w:p/>
    <w:p>
      <w:r>
        <w:t>Follicle</w:t>
      </w:r>
    </w:p>
    <w:p/>
    <w:p>
      <w:r>
        <w:t>•      split on one side only e.g. Sodom apple</w:t>
      </w:r>
    </w:p>
    <w:p>
      <w:r>
        <w:t>•   has many seeds</w:t>
      </w:r>
    </w:p>
    <w:p>
      <w:r>
        <w:t>•   whole pericarp is succulent e.g. orange, tomato,</w:t>
      </w:r>
    </w:p>
    <w:p>
      <w:r>
        <w:t>pawpaw                                             Capsule</w:t>
      </w:r>
    </w:p>
    <w:p/>
    <w:p>
      <w:r>
        <w:t>•      has several lines of weakness/sutures</w:t>
      </w:r>
    </w:p>
    <w:p>
      <w:r>
        <w:t>Drupe                                                            •      open in many places e.g. castor oil, cotton</w:t>
      </w:r>
    </w:p>
    <w:p>
      <w:r>
        <w:t>•   only one seed</w:t>
      </w:r>
    </w:p>
    <w:p>
      <w:r>
        <w:t>•   pericarp divided into three layers i.e. epicarp,   vii) What are indehiscent fruits?</w:t>
      </w:r>
    </w:p>
    <w:p>
      <w:r>
        <w:t>mesocarp(juicy) and endocarp(hard)</w:t>
      </w:r>
    </w:p>
    <w:p>
      <w:r>
        <w:t>•   e.g. mango and coconut                                   •      non-splitting fruits</w:t>
      </w:r>
    </w:p>
    <w:p>
      <w:r>
        <w:t>•      usually one seeded only</w:t>
      </w:r>
    </w:p>
    <w:p/>
    <w:p>
      <w:r>
        <w:t>ii)        Give main types of indehiscent fruits</w:t>
      </w:r>
    </w:p>
    <w:p>
      <w:r>
        <w:t>Nut</w:t>
      </w:r>
    </w:p>
    <w:p/>
    <w:p>
      <w:r>
        <w:t>• pericarp woody, hard and thick e.g. cashew</w:t>
      </w:r>
    </w:p>
    <w:p>
      <w:r>
        <w:t>Achene</w:t>
      </w:r>
    </w:p>
    <w:p>
      <w:r>
        <w:t>• has thin, tough pericarp e.g. sunflower</w:t>
      </w:r>
    </w:p>
    <w:p>
      <w:r>
        <w:t>Pome</w:t>
      </w:r>
    </w:p>
    <w:p>
      <w:r>
        <w:t>d) i) What is seed and fruit dispersal?</w:t>
      </w:r>
    </w:p>
    <w:p>
      <w:r>
        <w:t>•   juicy part is swollen receptacle                         • spreading of seeds and fruits away from parents</w:t>
      </w:r>
    </w:p>
    <w:p>
      <w:r>
        <w:t>•   is usually a false fruit                                    so as to settle where conditions are suitable for</w:t>
      </w:r>
    </w:p>
    <w:p>
      <w:r>
        <w:t>•   example is a pear                                           their germination</w:t>
      </w:r>
    </w:p>
    <w:p/>
    <w:p>
      <w:r>
        <w:t>iv) What are dry fruits?                                   ii) Why is dispersal of seeds and fruits necessary?</w:t>
      </w:r>
    </w:p>
    <w:p/>
    <w:p>
      <w:r>
        <w:t>•   have a pericarp that is dry, hard and woody              •      prevent overcrowding</w:t>
      </w:r>
    </w:p>
    <w:p>
      <w:r>
        <w:t>•   either dehiscent or indehiscent                          •      reduces competition for space, nutrients and</w:t>
      </w:r>
    </w:p>
    <w:p>
      <w:r>
        <w:t>•   called dry because they are not succulent                       light</w:t>
      </w:r>
    </w:p>
    <w:p>
      <w:r>
        <w:t>•      colonization of new areas is made possible</w:t>
      </w:r>
    </w:p>
    <w:p>
      <w:r>
        <w:t>•      to increase chances of survival</w:t>
      </w:r>
    </w:p>
    <w:p>
      <w:r>
        <w:t>v) What are dehiscent fruits?                                    •      to prevent inbreeding</w:t>
      </w:r>
    </w:p>
    <w:p>
      <w:r>
        <w:t>•      to avoid extinction due to over competition for</w:t>
      </w:r>
    </w:p>
    <w:p>
      <w:r>
        <w:t>•   split open when ripe to release seeds                           the necessities</w:t>
      </w:r>
    </w:p>
    <w:p>
      <w:r>
        <w:t>•   contain many seeds</w:t>
      </w:r>
    </w:p>
    <w:p/>
    <w:p>
      <w:r>
        <w:t>iii) Explain how seeds and fruits are adapted to</w:t>
      </w:r>
    </w:p>
    <w:p>
      <w:r>
        <w:t>various methods of dispersal</w:t>
      </w:r>
    </w:p>
    <w:p>
      <w:r>
        <w:t>Adaptations for wind dispersal</w:t>
      </w:r>
    </w:p>
    <w:p/>
    <w:p>
      <w:r>
        <w:t>•      they have wings, feathers or hair-like structures</w:t>
      </w:r>
    </w:p>
    <w:p>
      <w:r>
        <w:t>to increase surface area for wind to carry them</w:t>
      </w:r>
    </w:p>
    <w:p>
      <w:r>
        <w:t>easily/buoyancy</w:t>
      </w:r>
    </w:p>
    <w:p>
      <w:r>
        <w:t>•      seeds/fruits are loosely attached on the stalks so</w:t>
      </w:r>
    </w:p>
    <w:p>
      <w:r>
        <w:t>that they can easily be released and carried away</w:t>
      </w:r>
    </w:p>
    <w:p>
      <w:r>
        <w:t>vi) Give types of dehiscent fruits                                      by wing</w:t>
      </w:r>
    </w:p>
    <w:p>
      <w:r>
        <w:t>Legumes                                                          •      seeds/fruits are generally light and small sized to</w:t>
      </w:r>
    </w:p>
    <w:p>
      <w:r>
        <w:t>be easily carried by wind</w:t>
      </w:r>
    </w:p>
    <w:p>
      <w:r>
        <w:t>•   split along two edges</w:t>
      </w:r>
    </w:p>
    <w:p/>
    <w:p>
      <w:r>
        <w:t>•   some seeds/fruits have parachute-like structures</w:t>
      </w:r>
    </w:p>
    <w:p>
      <w:r>
        <w:t>to be easily carried b wind</w:t>
      </w:r>
    </w:p>
    <w:p>
      <w:r>
        <w:t>•   some have censor mechanism where seeds and</w:t>
      </w:r>
    </w:p>
    <w:p>
      <w:r>
        <w:t>fruits are borne on long stalks that are loosely    ii) State the advantages and disadvantages of external</w:t>
      </w:r>
    </w:p>
    <w:p>
      <w:r>
        <w:t>attached which allows swaying so that               fertilization</w:t>
      </w:r>
    </w:p>
    <w:p>
      <w:r>
        <w:t>movements of capsule by wind releases the</w:t>
      </w:r>
    </w:p>
    <w:p>
      <w:r>
        <w:t>seeds                                               Advantages</w:t>
      </w:r>
    </w:p>
    <w:p>
      <w:r>
        <w:t>•   large numbers produced        therefore many</w:t>
      </w:r>
    </w:p>
    <w:p>
      <w:r>
        <w:t>offspring per breeding season</w:t>
      </w:r>
    </w:p>
    <w:p>
      <w:r>
        <w:t>• female does not suffer gestation stress</w:t>
      </w:r>
    </w:p>
    <w:p>
      <w:r>
        <w:t>• mother does not need to care for the young</w:t>
      </w:r>
    </w:p>
    <w:p>
      <w:r>
        <w:t>except in a few species</w:t>
      </w:r>
    </w:p>
    <w:p>
      <w:r>
        <w:t>• the surviving individuals are highly selected for</w:t>
      </w:r>
    </w:p>
    <w:p>
      <w:r>
        <w:t>better survival</w:t>
      </w:r>
    </w:p>
    <w:p>
      <w:r>
        <w:t>Disadvantages</w:t>
      </w:r>
    </w:p>
    <w:p>
      <w:r>
        <w:t>•   many predators surround the eggs before and</w:t>
      </w:r>
    </w:p>
    <w:p>
      <w:r>
        <w:t>after fertilization</w:t>
      </w:r>
    </w:p>
    <w:p>
      <w:r>
        <w:t>•   fewer chances of fertilization/a lot of gametes</w:t>
      </w:r>
    </w:p>
    <w:p>
      <w:r>
        <w:t>wasted</w:t>
      </w:r>
    </w:p>
    <w:p>
      <w:r>
        <w:t>•   embryo development at mercy of environment</w:t>
      </w:r>
    </w:p>
    <w:p>
      <w:r>
        <w:t>Water dispersal seeds                                         •   large numbers of female gametes are required</w:t>
      </w:r>
    </w:p>
    <w:p>
      <w:r>
        <w:t>therefore female gets much exhausted</w:t>
      </w:r>
    </w:p>
    <w:p>
      <w:r>
        <w:t>•   seed/ mesocarp has air spaces thus light/buoyant</w:t>
      </w:r>
    </w:p>
    <w:p>
      <w:r>
        <w:t>to float hence carried by water</w:t>
      </w:r>
    </w:p>
    <w:p>
      <w:r>
        <w:t>iii) State the advantages and disadvantages of</w:t>
      </w:r>
    </w:p>
    <w:p>
      <w:r>
        <w:t>•   they have waterproof cover and tough pericarp</w:t>
      </w:r>
    </w:p>
    <w:p>
      <w:r>
        <w:t>protects seeds from getting soaked                  internal fertilization</w:t>
      </w:r>
    </w:p>
    <w:p>
      <w:r>
        <w:t>•   fibrous and spongy mesocarp to easily float         Disadvantages</w:t>
      </w:r>
    </w:p>
    <w:p>
      <w:r>
        <w:t>•  number of gametes fewer hence less number of</w:t>
      </w:r>
    </w:p>
    <w:p>
      <w:r>
        <w:t>Animal dispersal seeds                                           offspring</w:t>
      </w:r>
    </w:p>
    <w:p>
      <w:r>
        <w:t>•   presence of hooks for attachment to animals thus       • less adapted for sudden change of environment</w:t>
      </w:r>
    </w:p>
    <w:p>
      <w:r>
        <w:t>carried to other parts                                    after birth</w:t>
      </w:r>
    </w:p>
    <w:p>
      <w:r>
        <w:t>•   fruits are brightly coloured, succulent and            • in mammals females suffer gestation stress</w:t>
      </w:r>
    </w:p>
    <w:p>
      <w:r>
        <w:t>scented to attract animals                          Advantages</w:t>
      </w:r>
    </w:p>
    <w:p>
      <w:r>
        <w:t>•   seed coats are hard and resistant to digestive         •   more chances of fertilization</w:t>
      </w:r>
    </w:p>
    <w:p>
      <w:r>
        <w:t>enzymes hence seeds are dropped away from              •   fewer predators of oval/fertilized egg protected</w:t>
      </w:r>
    </w:p>
    <w:p>
      <w:r>
        <w:t>mother plant                                               in females body</w:t>
      </w:r>
    </w:p>
    <w:p>
      <w:r>
        <w:t>•   large in size or borne on clusters to be easily        •   stable internal environment</w:t>
      </w:r>
    </w:p>
    <w:p>
      <w:r>
        <w:t>seen                                                   •   fewer gametes required</w:t>
      </w:r>
    </w:p>
    <w:p/>
    <w:p>
      <w:r>
        <w:t>Self dispersal/explosive</w:t>
      </w:r>
    </w:p>
    <w:p/>
    <w:p>
      <w:r>
        <w:t>•   self opening seeds</w:t>
      </w:r>
    </w:p>
    <w:p>
      <w:r>
        <w:t>•   they have lines of weakness called sutures for</w:t>
      </w:r>
    </w:p>
    <w:p>
      <w:r>
        <w:t>violent opening thus scattering seeds away from     iii) Give a reason why it is necessary for frogs to lay</w:t>
      </w:r>
    </w:p>
    <w:p>
      <w:r>
        <w:t>parent plant                                        many eggs</w:t>
      </w:r>
    </w:p>
    <w:p>
      <w:r>
        <w:t>5. a) i) Distinguish between external and</w:t>
      </w:r>
    </w:p>
    <w:p>
      <w:r>
        <w:t>internal fertilization in animals             •   to increase chances of survival/fertilization</w:t>
      </w:r>
    </w:p>
    <w:p>
      <w:r>
        <w:t>•   in external fertilization fusion of the male and</w:t>
      </w:r>
    </w:p>
    <w:p>
      <w:r>
        <w:t>female gametes takes place outside the body of</w:t>
      </w:r>
    </w:p>
    <w:p>
      <w:r>
        <w:t>iv) Compare external and internal fertilization</w:t>
      </w:r>
    </w:p>
    <w:p>
      <w:r>
        <w:t>the female e.g. amphibians and fish</w:t>
      </w:r>
    </w:p>
    <w:p>
      <w:r>
        <w:t>•   in internal fertilization union of gametes occurs   External                    Internal</w:t>
      </w:r>
    </w:p>
    <w:p>
      <w:r>
        <w:t>inside the body of the female</w:t>
      </w:r>
    </w:p>
    <w:p/>
    <w:p>
      <w:r>
        <w:t>•   occurs in water        •   occurs inside the</w:t>
      </w:r>
    </w:p>
    <w:p>
      <w:r>
        <w:t>outside the bodies         body of the female</w:t>
      </w:r>
    </w:p>
    <w:p>
      <w:r>
        <w:t>of animals                 animal</w:t>
      </w:r>
    </w:p>
    <w:p>
      <w:r>
        <w:t>•   many eggs are          •   fewer eggs released</w:t>
      </w:r>
    </w:p>
    <w:p>
      <w:r>
        <w:t>laid                       from ovary</w:t>
      </w:r>
    </w:p>
    <w:p>
      <w:r>
        <w:t>•   usually         less   •   very close contact</w:t>
      </w:r>
    </w:p>
    <w:p>
      <w:r>
        <w:t>contact between            in      form      of</w:t>
      </w:r>
    </w:p>
    <w:p>
      <w:r>
        <w:t>male and female            copulation between</w:t>
      </w:r>
    </w:p>
    <w:p>
      <w:r>
        <w:t>•   both     fertilized        male and female</w:t>
      </w:r>
    </w:p>
    <w:p>
      <w:r>
        <w:t>eggs exposed to        •   Fertilized eggs are</w:t>
      </w:r>
    </w:p>
    <w:p>
      <w:r>
        <w:t>danger                     enclosed      hence</w:t>
      </w:r>
    </w:p>
    <w:p>
      <w:r>
        <w:t>highly     protected</w:t>
      </w:r>
    </w:p>
    <w:p>
      <w:r>
        <w:t>inside      females’</w:t>
      </w:r>
    </w:p>
    <w:p>
      <w:r>
        <w:t>body.</w:t>
      </w:r>
    </w:p>
    <w:p/>
    <w:p>
      <w:r>
        <w:t>b) i) Draw and label the human male reproductive system</w:t>
      </w:r>
    </w:p>
    <w:p/>
    <w:p>
      <w:r>
        <w:t>ii) Describe how the mammalian male reproductive system is adapted to perform its functions</w:t>
      </w:r>
    </w:p>
    <w:p/>
    <w:p>
      <w:r>
        <w:t>Penis</w:t>
      </w:r>
    </w:p>
    <w:p>
      <w:r>
        <w:t>• is highly vascularised/spongy</w:t>
      </w:r>
    </w:p>
    <w:p>
      <w:r>
        <w:t>• has a sensitive glands</w:t>
      </w:r>
    </w:p>
    <w:p>
      <w:r>
        <w:t>• becomes erect to allow entry into the vagina</w:t>
      </w:r>
    </w:p>
    <w:p>
      <w:r>
        <w:t>Scrotum</w:t>
      </w:r>
    </w:p>
    <w:p>
      <w:r>
        <w:t>• contains the testes outside the body on whose walls the process of spermatogenesis takes place</w:t>
      </w:r>
    </w:p>
    <w:p>
      <w:r>
        <w:t>• the process is favored by lower temperature</w:t>
      </w:r>
    </w:p>
    <w:p>
      <w:r>
        <w:t>• it contains sertoli cells which nourish sperms until they are mature</w:t>
      </w:r>
    </w:p>
    <w:p>
      <w:r>
        <w:t>Epididymis</w:t>
      </w:r>
    </w:p>
    <w:p/>
    <w:p>
      <w:r>
        <w:t>• long and coiled for the purpose of sperm storage</w:t>
      </w:r>
    </w:p>
    <w:p>
      <w:r>
        <w:t>Vas deferens</w:t>
      </w:r>
    </w:p>
    <w:p/>
    <w:p>
      <w:r>
        <w:t>• muscular</w:t>
      </w:r>
    </w:p>
    <w:p>
      <w:r>
        <w:t>• upon contraction pushes sperms out and allows ejaculation</w:t>
      </w:r>
    </w:p>
    <w:p>
      <w:r>
        <w:t>Gametes</w:t>
      </w:r>
    </w:p>
    <w:p>
      <w:r>
        <w:t>•   produced in large numbers to increase chances of fertilization</w:t>
      </w:r>
    </w:p>
    <w:p>
      <w:r>
        <w:t>•   the sperms have a tail for swimming/large number of mitochondria to provide energy/allow swimming to reach</w:t>
      </w:r>
    </w:p>
    <w:p>
      <w:r>
        <w:t>the egg</w:t>
      </w:r>
    </w:p>
    <w:p>
      <w:r>
        <w:t>Accessory glands</w:t>
      </w:r>
    </w:p>
    <w:p>
      <w:r>
        <w:t>•   are seminal vesicle, Cowper’s gland and prostate gland</w:t>
      </w:r>
    </w:p>
    <w:p>
      <w:r>
        <w:t>•   they produce seminal fluid to provide a medium/ nutrients for sperms to swim</w:t>
      </w:r>
    </w:p>
    <w:p/>
    <w:p>
      <w:r>
        <w:t>iii) How is the sperm adapted to perform its function?</w:t>
      </w:r>
    </w:p>
    <w:p/>
    <w:p>
      <w:r>
        <w:t>• acrosomes contain enzymes to digest egg membrane</w:t>
      </w:r>
    </w:p>
    <w:p>
      <w:r>
        <w:t>• nucleus contains genetic material</w:t>
      </w:r>
    </w:p>
    <w:p>
      <w:r>
        <w:t>• mitochondria produce energy to move the tail back and forth</w:t>
      </w:r>
    </w:p>
    <w:p>
      <w:r>
        <w:t>• the lashing movement of the tail enables the sperm to move/propulsion in fluid medium towards the egg</w:t>
      </w:r>
    </w:p>
    <w:p>
      <w:r>
        <w:t>• it is streamlined for faster/easier movement/swimming to meet the egg</w:t>
      </w:r>
    </w:p>
    <w:p>
      <w:r>
        <w:t>c) i) Draw and label the human female reproductive system</w:t>
      </w:r>
    </w:p>
    <w:p/>
    <w:p>
      <w:r>
        <w:t>ii) Describe how the various structures of the human         •     are thin narrow and tubular to increase flowing</w:t>
      </w:r>
    </w:p>
    <w:p>
      <w:r>
        <w:t>female reproductive system are adapted to their                    speed of semen containing sperms</w:t>
      </w:r>
    </w:p>
    <w:p>
      <w:r>
        <w:t>function                                                     •     are funnel shaped on the end next to ovary</w:t>
      </w:r>
    </w:p>
    <w:p>
      <w:r>
        <w:t>which enables them to receive the ovum</w:t>
      </w:r>
    </w:p>
    <w:p>
      <w:r>
        <w:t>Ovaries                                                      •     their lining contains cilia which propel the ovum</w:t>
      </w:r>
    </w:p>
    <w:p>
      <w:r>
        <w:t>towards the uterus</w:t>
      </w:r>
    </w:p>
    <w:p>
      <w:r>
        <w:t>•   have several graafian follicles that develop and</w:t>
      </w:r>
    </w:p>
    <w:p>
      <w:r>
        <w:t>burst open to release/produce mature ova              •     has peristaltic muscles that enable movement of</w:t>
      </w:r>
    </w:p>
    <w:p>
      <w:r>
        <w:t>zygote/ovum to the uterus for implantation</w:t>
      </w:r>
    </w:p>
    <w:p>
      <w:r>
        <w:t>•   secretes sex hormones)oestrogen) which</w:t>
      </w:r>
    </w:p>
    <w:p>
      <w:r>
        <w:t>initiate/control development of secondary sexual      •     is fairly long to increase surface area for</w:t>
      </w:r>
    </w:p>
    <w:p>
      <w:r>
        <w:t>characteristics                                             fertilization</w:t>
      </w:r>
    </w:p>
    <w:p>
      <w:r>
        <w:t>•   produce hormones oestrogen and progesterone        Uterus</w:t>
      </w:r>
    </w:p>
    <w:p>
      <w:r>
        <w:t>which prepare the uterus for implantation and         •     is muscular for protection of developing embryo</w:t>
      </w:r>
    </w:p>
    <w:p>
      <w:r>
        <w:t>subsequent nourishment of the embryo                  •     has elastic wall that allows growth and</w:t>
      </w:r>
    </w:p>
    <w:p>
      <w:r>
        <w:t>development of foetus/embryo</w:t>
      </w:r>
    </w:p>
    <w:p>
      <w:r>
        <w:t>•     has a highly vascularised endometrium that</w:t>
      </w:r>
    </w:p>
    <w:p>
      <w:r>
        <w:t>provides     nutrients/gaseous    exchange    to</w:t>
      </w:r>
    </w:p>
    <w:p>
      <w:r>
        <w:t>Oviducts (fallopian tube)                                          developing embryo</w:t>
      </w:r>
    </w:p>
    <w:p>
      <w:r>
        <w:t>Cervix</w:t>
      </w:r>
    </w:p>
    <w:p/>
    <w:p>
      <w:r>
        <w:t>•      has valves that close the lower end of the uterus   iv) Explain the differences between sperm and ovum</w:t>
      </w:r>
    </w:p>
    <w:p>
      <w:r>
        <w:t>to ensure continued pregnancy during gestation</w:t>
      </w:r>
    </w:p>
    <w:p>
      <w:r>
        <w:t>period                                              Sperm                           Ovum</w:t>
      </w:r>
    </w:p>
    <w:p>
      <w:r>
        <w:t>•      is capable of dilating                                  •   long with a tail and      •    spherical</w:t>
      </w:r>
    </w:p>
    <w:p>
      <w:r>
        <w:t>•      has narrow entrance/neck-like entrance to uterus            head                      •    large</w:t>
      </w:r>
    </w:p>
    <w:p>
      <w:r>
        <w:t>that enables quick swimming of sperms to uterus</w:t>
      </w:r>
    </w:p>
    <w:p>
      <w:r>
        <w:t>•   small                     •    stationary</w:t>
      </w:r>
    </w:p>
    <w:p>
      <w:r>
        <w:t>•      has suction mechanism that draws up/pulls</w:t>
      </w:r>
    </w:p>
    <w:p>
      <w:r>
        <w:t>•   locomotory                •    a lot of food</w:t>
      </w:r>
    </w:p>
    <w:p>
      <w:r>
        <w:t>sperms into uterus</w:t>
      </w:r>
    </w:p>
    <w:p>
      <w:r>
        <w:t>•   stores little food             stored in yolky</w:t>
      </w:r>
    </w:p>
    <w:p>
      <w:r>
        <w:t>•      has a “W” shape that fits well with the glands of</w:t>
      </w:r>
    </w:p>
    <w:p>
      <w:r>
        <w:t>•   has acrosome (tip              cytoplasm</w:t>
      </w:r>
    </w:p>
    <w:p>
      <w:r>
        <w:t>the penis to ensure sperms are deposited at the</w:t>
      </w:r>
    </w:p>
    <w:p>
      <w:r>
        <w:t>with lytic enzymes)       •    lacks acrosome</w:t>
      </w:r>
    </w:p>
    <w:p>
      <w:r>
        <w:t>right point</w:t>
      </w:r>
    </w:p>
    <w:p>
      <w:r>
        <w:t>•   nucleus prominent         •    a lot of cytoplasm</w:t>
      </w:r>
    </w:p>
    <w:p>
      <w:r>
        <w:t>Vagina</w:t>
      </w:r>
    </w:p>
    <w:p>
      <w:r>
        <w:t>but         cytoplasm</w:t>
      </w:r>
    </w:p>
    <w:p>
      <w:r>
        <w:t>•      is elastic and muscular to enable good                      negligible</w:t>
      </w:r>
    </w:p>
    <w:p>
      <w:r>
        <w:t>accommodation or penetration of the penis thus</w:t>
      </w:r>
    </w:p>
    <w:p>
      <w:r>
        <w:t>proper deposition of sperms and for easy</w:t>
      </w:r>
    </w:p>
    <w:p>
      <w:r>
        <w:t>parturition</w:t>
      </w:r>
    </w:p>
    <w:p>
      <w:r>
        <w:t>•      allows menstrual flow</w:t>
      </w:r>
    </w:p>
    <w:p>
      <w:r>
        <w:t>•      has sensitive labial walls which secrete/produce</w:t>
      </w:r>
    </w:p>
    <w:p>
      <w:r>
        <w:t>lubricating             substances           that   d) i) Explain the process of fertilization</w:t>
      </w:r>
    </w:p>
    <w:p>
      <w:r>
        <w:t>ensure/enable/facilitate good coition</w:t>
      </w:r>
    </w:p>
    <w:p>
      <w:r>
        <w:t>•   a process whereby the egg and sperm are</w:t>
      </w:r>
    </w:p>
    <w:p>
      <w:r>
        <w:t>•      capable of considerable enlargement, due to</w:t>
      </w:r>
    </w:p>
    <w:p>
      <w:r>
        <w:t>brought together and fuse to form a zygote</w:t>
      </w:r>
    </w:p>
    <w:p>
      <w:r>
        <w:t>elastic muscles, to accommodate baby during</w:t>
      </w:r>
    </w:p>
    <w:p>
      <w:r>
        <w:t>parturition                                             •   occurs in the fallopian tube after copulation</w:t>
      </w:r>
    </w:p>
    <w:p>
      <w:r>
        <w:t>Clitoris                                                           •   sperm head penetrates the outer coat of the</w:t>
      </w:r>
    </w:p>
    <w:p>
      <w:r>
        <w:t>ovum while the tail remains outside</w:t>
      </w:r>
    </w:p>
    <w:p>
      <w:r>
        <w:t>•      has sensitive cells for orgasm                          •   penetration is due to reaction of acrosome</w:t>
      </w:r>
    </w:p>
    <w:p>
      <w:r>
        <w:t>•   acrosome digests the vitelline membrane</w:t>
      </w:r>
    </w:p>
    <w:p>
      <w:r>
        <w:t>•   thereafter a zygote is formed</w:t>
      </w:r>
    </w:p>
    <w:p>
      <w:r>
        <w:t>iii) Explain how the ovum is adapted to its function               •   zygote which is diploid undergoes rapid cell</w:t>
      </w:r>
    </w:p>
    <w:p>
      <w:r>
        <w:t>•      nucleus contains genetic material                           division to form a mass of cells called blastocyst</w:t>
      </w:r>
    </w:p>
    <w:p>
      <w:r>
        <w:t>•      ventelline membrane encloses              plasma        •   after fertilization a membrane forms around the</w:t>
      </w:r>
    </w:p>
    <w:p>
      <w:r>
        <w:t>membrane which encloses yolky cytoplasm                     ovum to prevent further entry of sperms</w:t>
      </w:r>
    </w:p>
    <w:p>
      <w:r>
        <w:t>•      yolky cytoplasm provides nourishment                    •   blastocyst eventually develops into an embryo</w:t>
      </w:r>
    </w:p>
    <w:p>
      <w:r>
        <w:t>•      jelly coat protects ovum against dehydration</w:t>
      </w:r>
    </w:p>
    <w:p/>
    <w:p>
      <w:r>
        <w:t>i) Explain the process of implantation</w:t>
      </w:r>
    </w:p>
    <w:p/>
    <w:p>
      <w:r>
        <w:t>•   this is the embedding and attaching of the embryo in the uterine wall/endometrium</w:t>
      </w:r>
    </w:p>
    <w:p>
      <w:r>
        <w:t>•   implantation marks the beginning of pregnancy</w:t>
      </w:r>
    </w:p>
    <w:p>
      <w:r>
        <w:t>•   sometimes implantation occurs in the oviduct wall which is abnormal and results in ectopic pregnancy which is</w:t>
      </w:r>
    </w:p>
    <w:p>
      <w:r>
        <w:t>fatal</w:t>
      </w:r>
    </w:p>
    <w:p>
      <w:r>
        <w:t>•   the outer wall of the blastocyst develops fingerlike projections which project into the uterine wall for attachment</w:t>
      </w:r>
    </w:p>
    <w:p>
      <w:r>
        <w:t>•   the projections are called villi</w:t>
      </w:r>
    </w:p>
    <w:p>
      <w:r>
        <w:t>•   the villi and endometrium develop into an organ that is called the placenta</w:t>
      </w:r>
    </w:p>
    <w:p>
      <w:r>
        <w:t>•   the embryo is attached to the placenta through a cord called the umbilical cord</w:t>
      </w:r>
    </w:p>
    <w:p/>
    <w:p>
      <w:r>
        <w:t>iii)</w:t>
      </w:r>
    </w:p>
    <w:p/>
    <w:p>
      <w:r>
        <w:t>State the functions of umbilical cord                       Chorion</w:t>
      </w:r>
    </w:p>
    <w:p/>
    <w:p>
      <w:r>
        <w:t>•   it contains blood vessels umbilical artery, iliac      •   surrounds the embryo</w:t>
      </w:r>
    </w:p>
    <w:p>
      <w:r>
        <w:t>arteries and umbilical veins)                          •   has fingerlike projections that attach embryo to</w:t>
      </w:r>
    </w:p>
    <w:p>
      <w:r>
        <w:t>•   it joins the placenta to the embryo                        the uterus</w:t>
      </w:r>
    </w:p>
    <w:p>
      <w:r>
        <w:t>•   passage for nutrients from the mother</w:t>
      </w:r>
    </w:p>
    <w:p>
      <w:r>
        <w:t>•   passage of excretory substances from foetus to</w:t>
      </w:r>
    </w:p>
    <w:p>
      <w:r>
        <w:t>mother for final discharge                          Amnion</w:t>
      </w:r>
    </w:p>
    <w:p>
      <w:r>
        <w:t>•   gaseous exchange                                       •   contains amniotic fluid</w:t>
      </w:r>
    </w:p>
    <w:p>
      <w:r>
        <w:t>•   passage of antibodies from mother to foetus, for       •   fluid surrounds embryo</w:t>
      </w:r>
    </w:p>
    <w:p>
      <w:r>
        <w:t>protection of foetus against diseases                  •   protects embryo from mechanical injury by</w:t>
      </w:r>
    </w:p>
    <w:p>
      <w:r>
        <w:t>acting as shock absorbers</w:t>
      </w:r>
    </w:p>
    <w:p>
      <w:r>
        <w:t>iv) State the role of placenta                                 • fluid also protects embryo from dehydration</w:t>
      </w:r>
    </w:p>
    <w:p>
      <w:r>
        <w:t>• distributes pressure equally over embryo</w:t>
      </w:r>
    </w:p>
    <w:p>
      <w:r>
        <w:t>•   exchange of gases between mother and foetus         Yolk sac</w:t>
      </w:r>
    </w:p>
    <w:p>
      <w:r>
        <w:t>•   exchange of nutrients and nitrogenous wastes</w:t>
      </w:r>
    </w:p>
    <w:p>
      <w:r>
        <w:t>•   anchorage/attachment of foetus                         •   surround the yolk</w:t>
      </w:r>
    </w:p>
    <w:p>
      <w:r>
        <w:t>•   produces      hormones        (oestrogen     and       •   produces blood cells for embryo until its own</w:t>
      </w:r>
    </w:p>
    <w:p>
      <w:r>
        <w:t>progesterone)                                              liver is able to perform the task</w:t>
      </w:r>
    </w:p>
    <w:p>
      <w:r>
        <w:t>Allantois</w:t>
      </w:r>
    </w:p>
    <w:p/>
    <w:p>
      <w:r>
        <w:t>e) i) What is gestation period?                                •   present only for a short time</w:t>
      </w:r>
    </w:p>
    <w:p>
      <w:r>
        <w:t>•   removes and store waste material</w:t>
      </w:r>
    </w:p>
    <w:p>
      <w:r>
        <w:t>•   time taken from fertilization to birth/pregnancy       •   it eventually becomes the umbilical cord</w:t>
      </w:r>
    </w:p>
    <w:p/>
    <w:p>
      <w:r>
        <w:t>ii) Explain the functions of the membranes associated       iii) Explain the events that take place to facilitate</w:t>
      </w:r>
    </w:p>
    <w:p>
      <w:r>
        <w:t>with placenta                                               parturition</w:t>
      </w:r>
    </w:p>
    <w:p/>
    <w:p>
      <w:r>
        <w:t>•   near birth the placenta produces less                      •   body acquires extra fat</w:t>
      </w:r>
    </w:p>
    <w:p>
      <w:r>
        <w:t>progesterone</w:t>
      </w:r>
    </w:p>
    <w:p>
      <w:r>
        <w:t>•   oxytocin hormone is produced by posterior lobe</w:t>
      </w:r>
    </w:p>
    <w:p>
      <w:r>
        <w:t>of pituitary gland                                    iii) Describe the role of hormones in secondary sexual</w:t>
      </w:r>
    </w:p>
    <w:p>
      <w:r>
        <w:t>•   because progesterone level has decreased the          characteristics in</w:t>
      </w:r>
    </w:p>
    <w:p>
      <w:r>
        <w:t>uterus becomes sensitive to oxytocin                  Boys</w:t>
      </w:r>
    </w:p>
    <w:p>
      <w:r>
        <w:t>•   oxytocin causes the contraction of the uterus</w:t>
      </w:r>
    </w:p>
    <w:p>
      <w:r>
        <w:t>(myometrium)                                          Follicle stimulation hormone (FSH)</w:t>
      </w:r>
    </w:p>
    <w:p>
      <w:r>
        <w:t>•   these contractions are called labour pains</w:t>
      </w:r>
    </w:p>
    <w:p>
      <w:r>
        <w:t>•   just before parturition the head turns downwards           • from pituitary</w:t>
      </w:r>
    </w:p>
    <w:p>
      <w:r>
        <w:t>•   the contractions eventually push the baby                  • stimulates production of androgens(male</w:t>
      </w:r>
    </w:p>
    <w:p>
      <w:r>
        <w:t>through the vagina                                           hormones) mainly testosterone by testis</w:t>
      </w:r>
    </w:p>
    <w:p>
      <w:r>
        <w:t>•   amnion breaks and amniotic fluid is released          Testosterone</w:t>
      </w:r>
    </w:p>
    <w:p>
      <w:r>
        <w:t>•   oxytocin dilates the cervix                              •     secondary sexual characteristics</w:t>
      </w:r>
    </w:p>
    <w:p>
      <w:r>
        <w:t>•   foetus is expelled through cervix with head           Girls</w:t>
      </w:r>
    </w:p>
    <w:p>
      <w:r>
        <w:t>coming out first</w:t>
      </w:r>
    </w:p>
    <w:p>
      <w:r>
        <w:t>•   finally the whole infant comes out                    FHS</w:t>
      </w:r>
    </w:p>
    <w:p>
      <w:r>
        <w:t>•   the umbilical cord is cut and the placenta is</w:t>
      </w:r>
    </w:p>
    <w:p>
      <w:r>
        <w:t>expelled as afterbirth                                     •   from pituitary</w:t>
      </w:r>
    </w:p>
    <w:p>
      <w:r>
        <w:t>•   development of follicles</w:t>
      </w:r>
    </w:p>
    <w:p>
      <w:r>
        <w:t>•   stimulates oestrogen production by ovary</w:t>
      </w:r>
    </w:p>
    <w:p>
      <w:r>
        <w:t>LH</w:t>
      </w:r>
    </w:p>
    <w:p>
      <w:r>
        <w:t>iv) State the reasons why later in pregnancy the                 • from pituitary</w:t>
      </w:r>
    </w:p>
    <w:p>
      <w:r>
        <w:t>ovary will b e removed without disturbing the                    • ovulation</w:t>
      </w:r>
    </w:p>
    <w:p>
      <w:r>
        <w:t>pregnancy                                                        • stimulates release of progesterone by ovary</w:t>
      </w:r>
    </w:p>
    <w:p>
      <w:r>
        <w:t>Oestrogen</w:t>
      </w:r>
    </w:p>
    <w:p>
      <w:r>
        <w:t>•   corpus luteum in the ovary secretes progesterone</w:t>
      </w:r>
    </w:p>
    <w:p>
      <w:r>
        <w:t>which maintains pregnancy and development of             • stimulates release of LH</w:t>
      </w:r>
    </w:p>
    <w:p>
      <w:r>
        <w:t>foetus after conception                                  • secondary sexual characteristics</w:t>
      </w:r>
    </w:p>
    <w:p>
      <w:r>
        <w:t>•   after four months pregnancy is maintained by          Progesterone</w:t>
      </w:r>
    </w:p>
    <w:p>
      <w:r>
        <w:t>progesterone from the placenta</w:t>
      </w:r>
    </w:p>
    <w:p>
      <w:r>
        <w:t>•  also from placenta</w:t>
      </w:r>
    </w:p>
    <w:p>
      <w:r>
        <w:t>•  sustains pregnancy as it inhibits prolactin and</w:t>
      </w:r>
    </w:p>
    <w:p>
      <w:r>
        <w:t>f) i) What are secondary sexual characteristics                       oxytocin during pregnancy</w:t>
      </w:r>
    </w:p>
    <w:p>
      <w:r>
        <w:t>Prolactin</w:t>
      </w:r>
    </w:p>
    <w:p>
      <w:r>
        <w:t>- Characteristics (physiological and anatomical) that start</w:t>
      </w:r>
    </w:p>
    <w:p>
      <w:r>
        <w:t>developing at puberty due to the influence of male and             •   milk formation</w:t>
      </w:r>
    </w:p>
    <w:p>
      <w:r>
        <w:t>female hormones</w:t>
      </w:r>
    </w:p>
    <w:p/>
    <w:p>
      <w:r>
        <w:t>ii) State the main secondary changes in</w:t>
      </w:r>
    </w:p>
    <w:p>
      <w:r>
        <w:t>Boys                                                          Oxytocin</w:t>
      </w:r>
    </w:p>
    <w:p>
      <w:r>
        <w:t>•   deepening of the voice                                     •   parturition</w:t>
      </w:r>
    </w:p>
    <w:p>
      <w:r>
        <w:t>•   growth of hair on face, pubic part, chest, legs            •   milk ejection</w:t>
      </w:r>
    </w:p>
    <w:p>
      <w:r>
        <w:t>•   penis and testes become bigger</w:t>
      </w:r>
    </w:p>
    <w:p>
      <w:r>
        <w:t>•   muscular development</w:t>
      </w:r>
    </w:p>
    <w:p>
      <w:r>
        <w:t>•   sperm production begins at puberty and may            g) i) What is menstruation?</w:t>
      </w:r>
    </w:p>
    <w:p>
      <w:r>
        <w:t>continue throughout life                              - vaginal discharge due to disintegration of endometrium</w:t>
      </w:r>
    </w:p>
    <w:p>
      <w:r>
        <w:t>Girls</w:t>
      </w:r>
    </w:p>
    <w:p>
      <w:r>
        <w:t>•   growth of hair on pubic part and armpits</w:t>
      </w:r>
    </w:p>
    <w:p>
      <w:r>
        <w:t>•   widening/enlargement of hips                          ii) Describe the role of hormones in the human</w:t>
      </w:r>
    </w:p>
    <w:p>
      <w:r>
        <w:t>•   development of breasts                                menstrual cycle</w:t>
      </w:r>
    </w:p>
    <w:p>
      <w:r>
        <w:t>•   menstrual cycle starts as ovaries mature</w:t>
      </w:r>
    </w:p>
    <w:p/>
    <w:p>
      <w:r>
        <w:t>•   it is controlled by sex hormones which are             - Effects include sterility, heart diseases, blindness of</w:t>
      </w:r>
    </w:p>
    <w:p>
      <w:r>
        <w:t>responsible for the onset of secondary sexual          foetus and arthritis</w:t>
      </w:r>
    </w:p>
    <w:p>
      <w:r>
        <w:t>characteristics and also control of the menstrual</w:t>
      </w:r>
    </w:p>
    <w:p>
      <w:r>
        <w:t>cycle                                                  - Treatment by antibiotics</w:t>
      </w:r>
    </w:p>
    <w:p>
      <w:r>
        <w:t>•   the onset is signaled by discharge of                  - Control and prevention by proper sexual conduct</w:t>
      </w:r>
    </w:p>
    <w:p>
      <w:r>
        <w:t>blood/menses 14 days following the start of</w:t>
      </w:r>
    </w:p>
    <w:p>
      <w:r>
        <w:t>menstruation</w:t>
      </w:r>
    </w:p>
    <w:p>
      <w:r>
        <w:t>•   anterior lobe of pituitary gland secretes follicle</w:t>
      </w:r>
    </w:p>
    <w:p>
      <w:r>
        <w:t>stimulating hormone(FSH)</w:t>
      </w:r>
    </w:p>
    <w:p>
      <w:r>
        <w:t>•   Follicle stimulating hormone causes graafian</w:t>
      </w:r>
    </w:p>
    <w:p>
      <w:r>
        <w:t>follicle to develop in the ovary. It also stimulates</w:t>
      </w:r>
    </w:p>
    <w:p>
      <w:r>
        <w:t>tissues of the ovary/wall (theca) to secrete</w:t>
      </w:r>
    </w:p>
    <w:p>
      <w:r>
        <w:t>oestrogen</w:t>
      </w:r>
    </w:p>
    <w:p>
      <w:r>
        <w:t>•   oestrogen causes repair/healing of uterine wall</w:t>
      </w:r>
    </w:p>
    <w:p>
      <w:r>
        <w:t>•   oestrogen stimulates anterior lobe of pituitary to</w:t>
      </w:r>
    </w:p>
    <w:p>
      <w:r>
        <w:t>produce luteinising hormonge (LH)</w:t>
      </w:r>
    </w:p>
    <w:p>
      <w:r>
        <w:t>•   LH causes ovulation. It also causes graafian</w:t>
      </w:r>
    </w:p>
    <w:p>
      <w:r>
        <w:t>follicle to change into corpus luteum. LH</w:t>
      </w:r>
    </w:p>
    <w:p>
      <w:r>
        <w:t>stimulates corpus luteum to secrete progesterone</w:t>
      </w:r>
    </w:p>
    <w:p>
      <w:r>
        <w:t>•   Progesterone causes proliferation/thickening of        ii) Herpes</w:t>
      </w:r>
    </w:p>
    <w:p>
      <w:r>
        <w:t>uterine wall</w:t>
      </w:r>
    </w:p>
    <w:p>
      <w:r>
        <w:t>•   Oesterogen/progesterone inhibits the production            •   notably Herpes simplex and H. genitalis</w:t>
      </w:r>
    </w:p>
    <w:p>
      <w:r>
        <w:t>of FSH by anterior lobe of pituitary, thus no              •   caused by virus which attacks genitalia</w:t>
      </w:r>
    </w:p>
    <w:p>
      <w:r>
        <w:t>more follicles develop and oestrogen production            •   symptoms are painful sores in genitalia, skin</w:t>
      </w:r>
    </w:p>
    <w:p>
      <w:r>
        <w:t>reduces                                                        lesions</w:t>
      </w:r>
    </w:p>
    <w:p>
      <w:r>
        <w:t>•   In the next two weeks progesterone level rises             •   transmitted in saliva, sexual intercourse and</w:t>
      </w:r>
    </w:p>
    <w:p>
      <w:r>
        <w:t>and inhibits production of LH from anterior lobe               injection by drug addicts</w:t>
      </w:r>
    </w:p>
    <w:p>
      <w:r>
        <w:t>of pituitary                                               •   no treatment</w:t>
      </w:r>
    </w:p>
    <w:p>
      <w:r>
        <w:t>•   The corpus lutetium stops secreting progesterone</w:t>
      </w:r>
    </w:p>
    <w:p>
      <w:r>
        <w:t>and menstruation occurs when the level of</w:t>
      </w:r>
    </w:p>
    <w:p>
      <w:r>
        <w:t>progesterone drops                                     iii) Syphilis</w:t>
      </w:r>
    </w:p>
    <w:p>
      <w:r>
        <w:t>•   Anterior lobe of pituitary starts secreting FSH</w:t>
      </w:r>
    </w:p>
    <w:p>
      <w:r>
        <w:t>again.                                                     •   caused by bacterium called Treponema</w:t>
      </w:r>
    </w:p>
    <w:p>
      <w:r>
        <w:t>palladium</w:t>
      </w:r>
    </w:p>
    <w:p>
      <w:r>
        <w:t>•   symptoms are painless wounds in genitalia</w:t>
      </w:r>
    </w:p>
    <w:p>
      <w:r>
        <w:t>iii) What is menopause?                                            •   attack genitalia, nervous system, lips</w:t>
      </w:r>
    </w:p>
    <w:p>
      <w:r>
        <w:t>•   treated by antibiotics</w:t>
      </w:r>
    </w:p>
    <w:p>
      <w:r>
        <w:t>•   end of ovulation in women</w:t>
      </w:r>
    </w:p>
    <w:p>
      <w:r>
        <w:t>•   occurs after age of 45 years</w:t>
      </w:r>
    </w:p>
    <w:p>
      <w:r>
        <w:t>•   does not occur in males                                iv) Trichomoniasis</w:t>
      </w:r>
    </w:p>
    <w:p/>
    <w:p>
      <w:r>
        <w:t>•   caused by plasmodium called Trichomonas</w:t>
      </w:r>
    </w:p>
    <w:p>
      <w:r>
        <w:t>h) Explain the symptoms, methods of transmitting                   •   attacks reproductive tract</w:t>
      </w:r>
    </w:p>
    <w:p>
      <w:r>
        <w:t>and prevention (control) of the following sexually                 •   symptoms are itching and discharge of pus from</w:t>
      </w:r>
    </w:p>
    <w:p>
      <w:r>
        <w:t>transmitted diseases                                                   the genitals</w:t>
      </w:r>
    </w:p>
    <w:p>
      <w:r>
        <w:t>•   treated by antibiotics</w:t>
      </w:r>
    </w:p>
    <w:p/>
    <w:p>
      <w:r>
        <w:t>i) Gonorrhea                                                   v) Hepatitis</w:t>
      </w:r>
    </w:p>
    <w:p>
      <w:r>
        <w:t>- caused by a bacterium called Neisseria gonorrhea             - Viral disease</w:t>
      </w:r>
    </w:p>
    <w:p>
      <w:r>
        <w:t>- transmitted through sexual intercourse,                      Affects the liver</w:t>
      </w:r>
    </w:p>
    <w:p>
      <w:r>
        <w:t>- infects urethra and vaginal tract (epithelia)                Transmitted through sexual intercourse</w:t>
      </w:r>
    </w:p>
    <w:p>
      <w:r>
        <w:t>- Symptoms include pain, discharge of mucus and bad            No known treatment</w:t>
      </w:r>
    </w:p>
    <w:p>
      <w:r>
        <w:t>smell (females)</w:t>
      </w:r>
    </w:p>
    <w:p/>
    <w:p>
      <w:r>
        <w:t>growth                         grow at different</w:t>
      </w:r>
    </w:p>
    <w:p>
      <w:r>
        <w:t>regions(meristems)             rates(allometric)</w:t>
      </w:r>
    </w:p>
    <w:p>
      <w:r>
        <w:t>vi) Candidiasis                                                   •   often                      •   maximum growth</w:t>
      </w:r>
    </w:p>
    <w:p>
      <w:r>
        <w:t>•      caused by fungus called Candida albicans                    indefinite/continuou           on</w:t>
      </w:r>
    </w:p>
    <w:p>
      <w:r>
        <w:t>s                              maturity(definite)</w:t>
      </w:r>
    </w:p>
    <w:p>
      <w:r>
        <w:t>•      transmitted through sexual intercourse</w:t>
      </w:r>
    </w:p>
    <w:p>
      <w:r>
        <w:t>•   growth results in          •   no branching</w:t>
      </w:r>
    </w:p>
    <w:p>
      <w:r>
        <w:t>•      symptoms include itching urethra, and vaginal</w:t>
      </w:r>
    </w:p>
    <w:p>
      <w:r>
        <w:t>branching                  •   affected        by</w:t>
      </w:r>
    </w:p>
    <w:p>
      <w:r>
        <w:t>discharge (odourless)</w:t>
      </w:r>
    </w:p>
    <w:p>
      <w:r>
        <w:t>•   affected by light,             nutrients</w:t>
      </w:r>
    </w:p>
    <w:p>
      <w:r>
        <w:t>•      controlled by personal hygiene, early treatment</w:t>
      </w:r>
    </w:p>
    <w:p>
      <w:r>
        <w:t>auxins, hormones</w:t>
      </w:r>
    </w:p>
    <w:p>
      <w:r>
        <w:t>and responsible sexual behavior</w:t>
      </w:r>
    </w:p>
    <w:p>
      <w:r>
        <w:t>and temperature</w:t>
      </w:r>
    </w:p>
    <w:p/>
    <w:p>
      <w:r>
        <w:t>vii) HIV/AIDS</w:t>
      </w:r>
    </w:p>
    <w:p>
      <w:r>
        <w:t>ii) List the processes involved in growth</w:t>
      </w:r>
    </w:p>
    <w:p>
      <w:r>
        <w:t>•   caused by HIV virus</w:t>
      </w:r>
    </w:p>
    <w:p>
      <w:r>
        <w:t>• assimilation</w:t>
      </w:r>
    </w:p>
    <w:p>
      <w:r>
        <w:t>•   transmitted by sexual intercourse, blood</w:t>
      </w:r>
    </w:p>
    <w:p>
      <w:r>
        <w:t>transfusion, sharing piercing instruments from             • cell enlargement</w:t>
      </w:r>
    </w:p>
    <w:p>
      <w:r>
        <w:t>infected mother to foetus, infant and baby                 • cell division(by mitosis)</w:t>
      </w:r>
    </w:p>
    <w:p>
      <w:r>
        <w:t>• symptoms include fever, swollen lymph nodes,                 iv)    List the parameters used to measure</w:t>
      </w:r>
    </w:p>
    <w:p>
      <w:r>
        <w:t>night sweating, cough, weight loss, fatigue, loss                 growth</w:t>
      </w:r>
    </w:p>
    <w:p>
      <w:r>
        <w:t>of appetite, diarrhea, headache, a opportunistic           • height/length</w:t>
      </w:r>
    </w:p>
    <w:p>
      <w:r>
        <w:t>infections and tumors                                      • dry weight</w:t>
      </w:r>
    </w:p>
    <w:p>
      <w:r>
        <w:t>• Control by responsible sexual behaviour,                     • number of individuals</w:t>
      </w:r>
    </w:p>
    <w:p>
      <w:r>
        <w:t>education, screening blood for transfusion and             • volume</w:t>
      </w:r>
    </w:p>
    <w:p>
      <w:r>
        <w:t>using sterile piercing instruments.                        • leaf area of plant</w:t>
      </w:r>
    </w:p>
    <w:p>
      <w:r>
        <w:t>6. a) Define the terms</w:t>
      </w:r>
    </w:p>
    <w:p>
      <w:r>
        <w:t>i)      Growth</w:t>
      </w:r>
    </w:p>
    <w:p>
      <w:r>
        <w:t>iv) Name the patterns of growth in organisms</w:t>
      </w:r>
    </w:p>
    <w:p>
      <w:r>
        <w:t>• an irreversible change in size of a cell, organ or</w:t>
      </w:r>
    </w:p>
    <w:p>
      <w:r>
        <w:t>whole organism                                             -   allometric and isometric</w:t>
      </w:r>
    </w:p>
    <w:p>
      <w:r>
        <w:t>• growth is due to synthesis of protoplasm or                  -   limited and unlimited</w:t>
      </w:r>
    </w:p>
    <w:p>
      <w:r>
        <w:t>extracellular substances                                   -   discontinuous growth</w:t>
      </w:r>
    </w:p>
    <w:p>
      <w:r>
        <w:t>ii)     Development</w:t>
      </w:r>
    </w:p>
    <w:p>
      <w:r>
        <w:t>• refers to a series of changes which an organism</w:t>
      </w:r>
    </w:p>
    <w:p>
      <w:r>
        <w:t>goes through in its lie cycle                          c) i) Name the different types of growth curves</w:t>
      </w:r>
    </w:p>
    <w:p>
      <w:r>
        <w:t>• during development both qualitative and</w:t>
      </w:r>
    </w:p>
    <w:p>
      <w:r>
        <w:t>-   sigmoid curve(normal growth curve)</w:t>
      </w:r>
    </w:p>
    <w:p>
      <w:r>
        <w:t>quantitative changes take place(involves</w:t>
      </w:r>
    </w:p>
    <w:p>
      <w:r>
        <w:t>-   intermittent growth curve</w:t>
      </w:r>
    </w:p>
    <w:p>
      <w:r>
        <w:t>differentiation)</w:t>
      </w:r>
    </w:p>
    <w:p/>
    <w:p>
      <w:r>
        <w:t>ii) Draw a sigmoid growth curve and explain its</w:t>
      </w:r>
    </w:p>
    <w:p>
      <w:r>
        <w:t>different phases/stages</w:t>
      </w:r>
    </w:p>
    <w:p/>
    <w:p>
      <w:r>
        <w:t>iii)      Differentiation</w:t>
      </w:r>
    </w:p>
    <w:p/>
    <w:p>
      <w:r>
        <w:t>•      refers to changes in which the cells of the body</w:t>
      </w:r>
    </w:p>
    <w:p>
      <w:r>
        <w:t>undergo and become specialised to perform</w:t>
      </w:r>
    </w:p>
    <w:p>
      <w:r>
        <w:t>specific functions</w:t>
      </w:r>
    </w:p>
    <w:p/>
    <w:p>
      <w:r>
        <w:t>b) i) Differentiate growth in plants and animals</w:t>
      </w:r>
    </w:p>
    <w:p/>
    <w:p>
      <w:r>
        <w:t>Plants                           Animals                      A-lag phase</w:t>
      </w:r>
    </w:p>
    <w:p/>
    <w:p>
      <w:r>
        <w:t>•      confined          to      •    occurs all over      - Slow growth rate at first</w:t>
      </w:r>
    </w:p>
    <w:p>
      <w:r>
        <w:t>shoots/root     tips           the</w:t>
      </w:r>
    </w:p>
    <w:p>
      <w:r>
        <w:t>Organism adapting to the environment</w:t>
      </w:r>
    </w:p>
    <w:p>
      <w:r>
        <w:t>(apical)                       body(intercalary)</w:t>
      </w:r>
    </w:p>
    <w:p>
      <w:r>
        <w:t>•      have        definite      •    different    parts</w:t>
      </w:r>
    </w:p>
    <w:p/>
    <w:p>
      <w:r>
        <w:t>B-exponential phase                                           d) i) What is seed dormancy?</w:t>
      </w:r>
    </w:p>
    <w:p>
      <w:r>
        <w:t>-   organisms already adapted                                 -   A state where a viable seed is incapable of</w:t>
      </w:r>
    </w:p>
    <w:p>
      <w:r>
        <w:t>-   first growth due to birth rate that is higher than            germinating when all conditions are favourable.</w:t>
      </w:r>
    </w:p>
    <w:p>
      <w:r>
        <w:t>death rate</w:t>
      </w:r>
    </w:p>
    <w:p>
      <w:r>
        <w:t>ii) State the biological importance of seed dormancy</w:t>
      </w:r>
    </w:p>
    <w:p>
      <w:r>
        <w:t>-   gives embryo time to reach maturity</w:t>
      </w:r>
    </w:p>
    <w:p>
      <w:r>
        <w:t>-   gives time for dispersal</w:t>
      </w:r>
    </w:p>
    <w:p>
      <w:r>
        <w:t>-   allows plant to survive adverse conditions</w:t>
      </w:r>
    </w:p>
    <w:p>
      <w:r>
        <w:t>C- Stationery phase (plateau)</w:t>
      </w:r>
    </w:p>
    <w:p>
      <w:r>
        <w:t>- Birth rate equals death rate (equilibrium)                  iii) State the factors which cause seed dormancy</w:t>
      </w:r>
    </w:p>
    <w:p>
      <w:r>
        <w:t>Lack of nutrients, accumulation of toxic waste products       Internal factors</w:t>
      </w:r>
    </w:p>
    <w:p>
      <w:r>
        <w:t>D-phase of decline                                                -  presence of abscisic acid/ABA/ presence of</w:t>
      </w:r>
    </w:p>
    <w:p>
      <w:r>
        <w:t>-   due to depletion of nutrients, accumulation of               germination inhibitors</w:t>
      </w:r>
    </w:p>
    <w:p>
      <w:r>
        <w:t>toxic wastes, lack of space                              - embryo not fully developed</w:t>
      </w:r>
    </w:p>
    <w:p>
      <w:r>
        <w:t>-   some individuals old hence not reproducing               - absence of hormones/enzymes/inactivity of</w:t>
      </w:r>
    </w:p>
    <w:p>
      <w:r>
        <w:t>-   death rate higher than birth rate                            hormones/enzymes/gibberellins/cytokinins</w:t>
      </w:r>
    </w:p>
    <w:p>
      <w:r>
        <w:t>- impermeability of seed coat</w:t>
      </w:r>
    </w:p>
    <w:p>
      <w:r>
        <w:t>External factors</w:t>
      </w:r>
    </w:p>
    <w:p>
      <w:r>
        <w:t>-   unsuitable temperature</w:t>
      </w:r>
    </w:p>
    <w:p>
      <w:r>
        <w:t>iii) Draw an intermittent curve and explain the                   -   absence of light</w:t>
      </w:r>
    </w:p>
    <w:p>
      <w:r>
        <w:t>various stages                                                    -   lack of oxygen</w:t>
      </w:r>
    </w:p>
    <w:p>
      <w:r>
        <w:t>-   lack of oxygen</w:t>
      </w:r>
    </w:p>
    <w:p>
      <w:r>
        <w:t>-   lack of water</w:t>
      </w:r>
    </w:p>
    <w:p/>
    <w:p>
      <w:r>
        <w:t>iv) Give the conditions necessary to break seed</w:t>
      </w:r>
    </w:p>
    <w:p>
      <w:r>
        <w:t>A-growth</w:t>
      </w:r>
    </w:p>
    <w:p>
      <w:r>
        <w:t>dormancy</w:t>
      </w:r>
    </w:p>
    <w:p>
      <w:r>
        <w:t>B-no growth</w:t>
      </w:r>
    </w:p>
    <w:p>
      <w:r>
        <w:t>-   scarification/scratching to make seed coat</w:t>
      </w:r>
    </w:p>
    <w:p>
      <w:r>
        <w:t>C- moulting/ecdysis                                                   impermeable</w:t>
      </w:r>
    </w:p>
    <w:p>
      <w:r>
        <w:t>-   vernalisation/cold treatment in some seeds like</w:t>
      </w:r>
    </w:p>
    <w:p>
      <w:r>
        <w:t>-   seen in arthropods                                            wheat</w:t>
      </w:r>
    </w:p>
    <w:p>
      <w:r>
        <w:t>-   growth in in arthropods is intermittent(takes             -   burning/nicking/expose to heat e.g. wattle seeds</w:t>
      </w:r>
    </w:p>
    <w:p>
      <w:r>
        <w:t>place during some time only because their hard            -   destruction of germination inhibitors</w:t>
      </w:r>
    </w:p>
    <w:p>
      <w:r>
        <w:t>cuticles (exoskeleton) does not expand to cause</w:t>
      </w:r>
    </w:p>
    <w:p>
      <w:r>
        <w:t>growth</w:t>
      </w:r>
    </w:p>
    <w:p>
      <w:r>
        <w:t>-   the cuticle must be shed off first to allow further   e) i) What is seed germination?</w:t>
      </w:r>
    </w:p>
    <w:p>
      <w:r>
        <w:t>growth</w:t>
      </w:r>
    </w:p>
    <w:p>
      <w:r>
        <w:t>-   process by which a seed develops in a seedling</w:t>
      </w:r>
    </w:p>
    <w:p>
      <w:r>
        <w:t>-   the shedding is called ecdysis or moulting</w:t>
      </w:r>
    </w:p>
    <w:p>
      <w:r>
        <w:t>-   when moulting has taken place animal grows but</w:t>
      </w:r>
    </w:p>
    <w:p>
      <w:r>
        <w:t>growth stops when the exoskeleton hardens             ii) What is viability</w:t>
      </w:r>
    </w:p>
    <w:p>
      <w:r>
        <w:t>again</w:t>
      </w:r>
    </w:p>
    <w:p>
      <w:r>
        <w:t>-   ability of a seed to germinate</w:t>
      </w:r>
    </w:p>
    <w:p/>
    <w:p>
      <w:r>
        <w:t>iii) Discuss the various conditions necessary for the</w:t>
      </w:r>
    </w:p>
    <w:p>
      <w:r>
        <w:t>germination of seeds</w:t>
      </w:r>
    </w:p>
    <w:p>
      <w:r>
        <w:t>Water</w:t>
      </w:r>
    </w:p>
    <w:p>
      <w:r>
        <w:t>-   medium for enzymatic activity</w:t>
      </w:r>
    </w:p>
    <w:p>
      <w:r>
        <w:t>-   hydrolysis of food into simpler substances</w:t>
      </w:r>
    </w:p>
    <w:p>
      <w:r>
        <w:t>-   medium of transport</w:t>
      </w:r>
    </w:p>
    <w:p>
      <w:r>
        <w:t>-   softens the seed</w:t>
      </w:r>
    </w:p>
    <w:p>
      <w:r>
        <w:t>-   acts as a solvent</w:t>
      </w:r>
    </w:p>
    <w:p>
      <w:r>
        <w:t>Air</w:t>
      </w:r>
    </w:p>
    <w:p>
      <w:r>
        <w:t>cotyledons are brought above the ground level</w:t>
      </w:r>
    </w:p>
    <w:p>
      <w:r>
        <w:t>-   in form of oxygen                                     during germination due to elongation of hypocotyls</w:t>
      </w:r>
    </w:p>
    <w:p>
      <w:r>
        <w:t>-   oxygen is used for respiration/oxidation of food</w:t>
      </w:r>
    </w:p>
    <w:p>
      <w:r>
        <w:t>to release energy                                  Hypogeal</w:t>
      </w:r>
    </w:p>
    <w:p/>
    <w:p>
      <w:r>
        <w:t>Suitable (optimum) temperature</w:t>
      </w:r>
    </w:p>
    <w:p>
      <w:r>
        <w:t>-   the cotyledons remain below the surface during</w:t>
      </w:r>
    </w:p>
    <w:p>
      <w:r>
        <w:t>-   activates enzymes involved in mobilization of             germination due to elongation of epicotyl e.g.</w:t>
      </w:r>
    </w:p>
    <w:p>
      <w:r>
        <w:t>food reserves                                             maize</w:t>
      </w:r>
    </w:p>
    <w:p/>
    <w:p>
      <w:r>
        <w:t>Enzymes                                                      v) Name the part of the bean seed that elongates to</w:t>
      </w:r>
    </w:p>
    <w:p>
      <w:r>
        <w:t>bring about epigeal germination</w:t>
      </w:r>
    </w:p>
    <w:p>
      <w:r>
        <w:t>- breakdown and subsequent oxidation of food</w:t>
      </w:r>
    </w:p>
    <w:p>
      <w:r>
        <w:t>- conservation of hydrolyzed food products into        hypocotyl</w:t>
      </w:r>
    </w:p>
    <w:p>
      <w:r>
        <w:t>new plant tissues</w:t>
      </w:r>
    </w:p>
    <w:p>
      <w:r>
        <w:t>Viability</w:t>
      </w:r>
    </w:p>
    <w:p>
      <w:r>
        <w:t>-   only viable seed are able to germinate and grow    vi) Account for the loss in dry weight of cotyledons in</w:t>
      </w:r>
    </w:p>
    <w:p>
      <w:r>
        <w:t>a germinating bean seed</w:t>
      </w:r>
    </w:p>
    <w:p>
      <w:r>
        <w:t>-   food stored is mobilized/used up for respiration</w:t>
      </w:r>
    </w:p>
    <w:p>
      <w:r>
        <w:t>and growth</w:t>
      </w:r>
    </w:p>
    <w:p>
      <w:r>
        <w:t>iv) Name and describe the types of germination</w:t>
      </w:r>
    </w:p>
    <w:p>
      <w:r>
        <w:t>Epigeal                                                      vii) Describe the physiological changes that occur in a</w:t>
      </w:r>
    </w:p>
    <w:p>
      <w:r>
        <w:t>seed during germination</w:t>
      </w:r>
    </w:p>
    <w:p>
      <w:r>
        <w:t>-   in presence of oxygen, optimum temperature and</w:t>
      </w:r>
    </w:p>
    <w:p>
      <w:r>
        <w:t>water, food reserves in the seed are hydrolysed</w:t>
      </w:r>
    </w:p>
    <w:p>
      <w:r>
        <w:t>or broken down into soluble diffusible form by</w:t>
      </w:r>
    </w:p>
    <w:p>
      <w:r>
        <w:t>enzymes</w:t>
      </w:r>
    </w:p>
    <w:p>
      <w:r>
        <w:t>-   soluble food diffuses to the growing embryo</w:t>
      </w:r>
    </w:p>
    <w:p>
      <w:r>
        <w:t>-   oils and carbohydrates provide energy</w:t>
      </w:r>
    </w:p>
    <w:p>
      <w:r>
        <w:t>-   simple sugars converted to cellulose to form cell</w:t>
      </w:r>
    </w:p>
    <w:p>
      <w:r>
        <w:t>wall</w:t>
      </w:r>
    </w:p>
    <w:p>
      <w:r>
        <w:t>-   amino acids make protoplasm</w:t>
      </w:r>
    </w:p>
    <w:p>
      <w:r>
        <w:t>-   seed develops plumule and radicle hence</w:t>
      </w:r>
    </w:p>
    <w:p/>
    <w:p>
      <w:r>
        <w:t>germinates                                        iv) State the location and function of the following</w:t>
      </w:r>
    </w:p>
    <w:p>
      <w:r>
        <w:t>meristematic tissues</w:t>
      </w:r>
    </w:p>
    <w:p>
      <w:r>
        <w:t>viii) Explain the biological significance of cotyledons   Apical meristem</w:t>
      </w:r>
    </w:p>
    <w:p>
      <w:r>
        <w:t>being brought above the ground in epigeal</w:t>
      </w:r>
    </w:p>
    <w:p>
      <w:r>
        <w:t>germination                                                  -    located at tips of roots and shoots</w:t>
      </w:r>
    </w:p>
    <w:p>
      <w:r>
        <w:t>-    increase length of stem and roots/primary</w:t>
      </w:r>
    </w:p>
    <w:p>
      <w:r>
        <w:t>-   cotyledons have inadequate food                           growth</w:t>
      </w:r>
    </w:p>
    <w:p>
      <w:r>
        <w:t>-   they are brought above the ground to acquire      Intercalary meristem</w:t>
      </w:r>
    </w:p>
    <w:p>
      <w:r>
        <w:t>chloroplasts to carry out photosynthesis before</w:t>
      </w:r>
    </w:p>
    <w:p>
      <w:r>
        <w:t>the formation of foliage leaves to supplement        -   found at bases of internodes</w:t>
      </w:r>
    </w:p>
    <w:p>
      <w:r>
        <w:t>food supply required for growth during               -   responsible for elongation of internodes and</w:t>
      </w:r>
    </w:p>
    <w:p>
      <w:r>
        <w:t>germination                                              increase in leaf sheath in grasses</w:t>
      </w:r>
    </w:p>
    <w:p>
      <w:r>
        <w:t>Lateral meristems</w:t>
      </w:r>
    </w:p>
    <w:p/>
    <w:p>
      <w:r>
        <w:t>f) i) Distinguish between primary and secondary              -   found near the periphery of stem and root</w:t>
      </w:r>
    </w:p>
    <w:p>
      <w:r>
        <w:t>-   responsible for secondary growth/growth in girth</w:t>
      </w:r>
    </w:p>
    <w:p>
      <w:r>
        <w:t>growth</w:t>
      </w:r>
    </w:p>
    <w:p>
      <w:r>
        <w:t>of stem and root/lateral growth</w:t>
      </w:r>
    </w:p>
    <w:p>
      <w:r>
        <w:t>Primary growth                                               -   called cambium and constitute vascular and cork</w:t>
      </w:r>
    </w:p>
    <w:p>
      <w:r>
        <w:t>cambium</w:t>
      </w:r>
    </w:p>
    <w:p>
      <w:r>
        <w:t>-   occurs at the apical (shoot and tip) apices</w:t>
      </w:r>
    </w:p>
    <w:p>
      <w:r>
        <w:t>regions where meristematic cells occur</w:t>
      </w:r>
    </w:p>
    <w:p>
      <w:r>
        <w:t>-   causes plant elongation since cells divide by     v) Describe primary growth</w:t>
      </w:r>
    </w:p>
    <w:p>
      <w:r>
        <w:t>mitosis</w:t>
      </w:r>
    </w:p>
    <w:p>
      <w:r>
        <w:t>-   occurs at tips of shoots and roots in the</w:t>
      </w:r>
    </w:p>
    <w:p>
      <w:r>
        <w:t>meristematic tissues of apical meristem</w:t>
      </w:r>
    </w:p>
    <w:p>
      <w:r>
        <w:t>Secondary growth                                             -   at the apex there is a zone of cell</w:t>
      </w:r>
    </w:p>
    <w:p>
      <w:r>
        <w:t>division/mitosis</w:t>
      </w:r>
    </w:p>
    <w:p>
      <w:r>
        <w:t>-occurs at the cambium meristems                             -   cells elongate at elongation zone</w:t>
      </w:r>
    </w:p>
    <w:p>
      <w:r>
        <w:t>-   the elongated cells differentiate at the region of</w:t>
      </w:r>
    </w:p>
    <w:p>
      <w:r>
        <w:t>Increases width (girth) of the stem                              differentiation resulting in increase in size</w:t>
      </w:r>
    </w:p>
    <w:p>
      <w:r>
        <w:t>-   in the stems meristems give rise to leaf premodia</w:t>
      </w:r>
    </w:p>
    <w:p>
      <w:r>
        <w:t>which envelop the apex to form a bud</w:t>
      </w:r>
    </w:p>
    <w:p>
      <w:r>
        <w:t>ii) What are meristems                                       -   the bud protects the delicate inner cells</w:t>
      </w:r>
    </w:p>
    <w:p>
      <w:r>
        <w:t>-   in roots the meristem is protected by root cap</w:t>
      </w:r>
    </w:p>
    <w:p>
      <w:r>
        <w:t>-   dividing cells                                       -   after cells differentiate the form permanent</w:t>
      </w:r>
    </w:p>
    <w:p>
      <w:r>
        <w:t>-   meristem means they are dividing                         tissues</w:t>
      </w:r>
    </w:p>
    <w:p/>
    <w:p>
      <w:r>
        <w:t>iii) State the characteristics of meristematic cells      vi) Describe secondary growth in plants</w:t>
      </w:r>
    </w:p>
    <w:p>
      <w:r>
        <w:t>-   dense cytoplasm                                      -   also called secondary thickening</w:t>
      </w:r>
    </w:p>
    <w:p>
      <w:r>
        <w:t>-   thin cell walls                                      -   only occurs in dicotyledonous plants that have</w:t>
      </w:r>
    </w:p>
    <w:p>
      <w:r>
        <w:t>-   absence of vacuoles/cell sap                             cambium</w:t>
      </w:r>
    </w:p>
    <w:p>
      <w:r>
        <w:t>-   monocotyledonous plants do not undergo</w:t>
      </w:r>
    </w:p>
    <w:p>
      <w:r>
        <w:t>secondary      growth    because   they   lack</w:t>
      </w:r>
    </w:p>
    <w:p>
      <w:r>
        <w:t>intervascular cambium</w:t>
      </w:r>
    </w:p>
    <w:p>
      <w:r>
        <w:t>-   cambium cells divide to produce more cells on</w:t>
      </w:r>
    </w:p>
    <w:p>
      <w:r>
        <w:t>either side of the cambium</w:t>
      </w:r>
    </w:p>
    <w:p>
      <w:r>
        <w:t>-   cells produced to the inside become secondary</w:t>
      </w:r>
    </w:p>
    <w:p>
      <w:r>
        <w:t>cambium</w:t>
      </w:r>
    </w:p>
    <w:p>
      <w:r>
        <w:t>-   cells produced to the outside become secondary</w:t>
      </w:r>
    </w:p>
    <w:p>
      <w:r>
        <w:t>phloem</w:t>
      </w:r>
    </w:p>
    <w:p>
      <w:r>
        <w:t>-   division of cambium cells occurs yearly</w:t>
      </w:r>
    </w:p>
    <w:p>
      <w:r>
        <w:t>producing new rings of secondary phloem and</w:t>
      </w:r>
    </w:p>
    <w:p>
      <w:r>
        <w:t>secondary xylem each year</w:t>
      </w:r>
    </w:p>
    <w:p>
      <w:r>
        <w:t>-   intervascular       cambium(cambium between</w:t>
      </w:r>
    </w:p>
    <w:p>
      <w:r>
        <w:t>vascular bundles) divide to form secondary</w:t>
      </w:r>
    </w:p>
    <w:p/>
    <w:p>
      <w:r>
        <w:t>parenchyma, thereby increasing growth of                -  use the same leaf throughout</w:t>
      </w:r>
    </w:p>
    <w:p>
      <w:r>
        <w:t>medullary rays                                          -  trace the outline on a graph paper and work out</w:t>
      </w:r>
    </w:p>
    <w:p>
      <w:r>
        <w:t>-   much more xylem is formed than phloem, thus                the area</w:t>
      </w:r>
    </w:p>
    <w:p>
      <w:r>
        <w:t>pushing phloem and cambium ring outward                - record</w:t>
      </w:r>
    </w:p>
    <w:p>
      <w:r>
        <w:t>-   the rate of secondary growth is depended on            - repeat at regular intervals until regular area</w:t>
      </w:r>
    </w:p>
    <w:p>
      <w:r>
        <w:t>seasons(rains) resulting in annual rings               - average rate of growth equals to total increase</w:t>
      </w:r>
    </w:p>
    <w:p>
      <w:r>
        <w:t>-   cork cambium is located beneath epidermis ad is            in area divided by the period of time taken to</w:t>
      </w:r>
    </w:p>
    <w:p>
      <w:r>
        <w:t>responsible for secondary thickening of the bark           achieve full area</w:t>
      </w:r>
    </w:p>
    <w:p>
      <w:r>
        <w:t>of perennial plants                                 Average rate of growth = total increase in area</w:t>
      </w:r>
    </w:p>
    <w:p>
      <w:r>
        <w:t>-   cork cambium divides to form new cork(bark)</w:t>
      </w:r>
    </w:p>
    <w:p>
      <w:r>
        <w:t>tissues to accommodate increased growth on                                       period of time taken to</w:t>
      </w:r>
    </w:p>
    <w:p>
      <w:r>
        <w:t>outside and secondary cortex on the inside          achieve final area</w:t>
      </w:r>
    </w:p>
    <w:p>
      <w:r>
        <w:t>-   Cork cells (cells of the bark) are loosely parked</w:t>
      </w:r>
    </w:p>
    <w:p>
      <w:r>
        <w:t>at some points to form lenticels for gaseous</w:t>
      </w:r>
    </w:p>
    <w:p>
      <w:r>
        <w:t>exchange.</w:t>
      </w:r>
    </w:p>
    <w:p>
      <w:r>
        <w:t>vii) State the significance of secondary growth</w:t>
      </w:r>
    </w:p>
    <w:p>
      <w:r>
        <w:t>-   increase girth or circumference of trees</w:t>
      </w:r>
    </w:p>
    <w:p>
      <w:r>
        <w:t>-   annual rings which show seasonal growth can be</w:t>
      </w:r>
    </w:p>
    <w:p>
      <w:r>
        <w:t>used to tell the age of trees</w:t>
      </w:r>
    </w:p>
    <w:p/>
    <w:p>
      <w:r>
        <w:t>i) Describe how the growth of a root can be</w:t>
      </w:r>
    </w:p>
    <w:p>
      <w:r>
        <w:t>determined</w:t>
      </w:r>
    </w:p>
    <w:p>
      <w:r>
        <w:t>Materials</w:t>
      </w:r>
    </w:p>
    <w:p>
      <w:r>
        <w:t>- fine thread, marking ink, germinating bean</w:t>
      </w:r>
    </w:p>
    <w:p>
      <w:r>
        <w:t>seedlings, blotting paper, ruler marked in</w:t>
      </w:r>
    </w:p>
    <w:p>
      <w:r>
        <w:t>millimeters, pins, cork, a boiling tube and moist</w:t>
      </w:r>
    </w:p>
    <w:p>
      <w:r>
        <w:t>cotton wool</w:t>
      </w:r>
    </w:p>
    <w:p>
      <w:r>
        <w:t>Procedure</w:t>
      </w:r>
    </w:p>
    <w:p>
      <w:r>
        <w:t>-   dry seedlings using blotting paper</w:t>
      </w:r>
    </w:p>
    <w:p>
      <w:r>
        <w:t>-   place inside against the ruler marked in mm</w:t>
      </w:r>
    </w:p>
    <w:p>
      <w:r>
        <w:t>g) i) Describe one method which can be used to                   -   dip the fine thread in waterproof ink</w:t>
      </w:r>
    </w:p>
    <w:p>
      <w:r>
        <w:t>measure the average growth rate of a single leaf of a            -   mark the radicle at equal intervals</w:t>
      </w:r>
    </w:p>
    <w:p>
      <w:r>
        <w:t>plant                                                            -   pin the seedling to the cork</w:t>
      </w:r>
    </w:p>
    <w:p>
      <w:r>
        <w:t>-   suspend the seedling into the boiling tube</w:t>
      </w:r>
    </w:p>
    <w:p>
      <w:r>
        <w:t>EITHER                                                               containing moist cotton wool</w:t>
      </w:r>
    </w:p>
    <w:p>
      <w:r>
        <w:t>- allow the seedling to grow for two days/some</w:t>
      </w:r>
    </w:p>
    <w:p>
      <w:r>
        <w:t>- chose/identify a young leaf(just unfolded)                 time observe the intervals with the marks</w:t>
      </w:r>
    </w:p>
    <w:p>
      <w:r>
        <w:t>- use the same leaf throughout</w:t>
      </w:r>
    </w:p>
    <w:p>
      <w:r>
        <w:t>- measure (total) length of (whole) leaf                    -   record your observations the widest intervals are</w:t>
      </w:r>
    </w:p>
    <w:p>
      <w:r>
        <w:t>- record                                                        found in the region just behind the tip</w:t>
      </w:r>
    </w:p>
    <w:p>
      <w:r>
        <w:t>- repeat at regular intervals until no more change              indicating/showing region of greatest growth</w:t>
      </w:r>
    </w:p>
    <w:p>
      <w:r>
        <w:t>occurs/constant length</w:t>
      </w:r>
    </w:p>
    <w:p>
      <w:r>
        <w:t>- average rate of growth is equal to total increase</w:t>
      </w:r>
    </w:p>
    <w:p>
      <w:r>
        <w:t>in length divided by the period taken to achieve      iii) A boy hammered a nail in the bark of a tree at a</w:t>
      </w:r>
    </w:p>
    <w:p>
      <w:r>
        <w:t>full length                                           height of 1.5metres above the ground.</w:t>
      </w:r>
    </w:p>
    <w:p>
      <w:r>
        <w:t>Average rate of growth = total increase in length</w:t>
      </w:r>
    </w:p>
    <w:p>
      <w:r>
        <w:t>Four years later, the nail was found at the same</w:t>
      </w:r>
    </w:p>
    <w:p>
      <w:r>
        <w:t>period taken to achieve full    height although the tree had grown 3 meters taller.</w:t>
      </w:r>
    </w:p>
    <w:p>
      <w:r>
        <w:t>length                                                       Explain the above observation</w:t>
      </w:r>
    </w:p>
    <w:p/>
    <w:p>
      <w:r>
        <w:t>OR</w:t>
      </w:r>
    </w:p>
    <w:p>
      <w:r>
        <w:t>-   choose/identify a young leaf(just unfolded)</w:t>
      </w:r>
    </w:p>
    <w:p/>
    <w:p>
      <w:r>
        <w:t>The nail was hammered at a point where vertical growth           -   stimulates lateral bud development</w:t>
      </w:r>
    </w:p>
    <w:p>
      <w:r>
        <w:t>had stopped/further growth was confined to increase in</w:t>
      </w:r>
    </w:p>
    <w:p>
      <w:r>
        <w:t>width/diameter.</w:t>
      </w:r>
    </w:p>
    <w:p>
      <w:r>
        <w:t>Ethylene (ethynelC2H4)</w:t>
      </w:r>
    </w:p>
    <w:p>
      <w:r>
        <w:t>Vertical growth is confined to tips/apex/vertical apical</w:t>
      </w:r>
    </w:p>
    <w:p>
      <w:r>
        <w:t>-   accelerates ripening in fruits</w:t>
      </w:r>
    </w:p>
    <w:p>
      <w:r>
        <w:t>meristem</w:t>
      </w:r>
    </w:p>
    <w:p>
      <w:r>
        <w:t>-   encourages fruit fall/leaf fall</w:t>
      </w:r>
    </w:p>
    <w:p>
      <w:r>
        <w:t>-   induces thickening in stern/inhibits       stem</w:t>
      </w:r>
    </w:p>
    <w:p>
      <w:r>
        <w:t>elongation</w:t>
      </w:r>
    </w:p>
    <w:p>
      <w:r>
        <w:t>-   promotes flowering (in pineapples)</w:t>
      </w:r>
    </w:p>
    <w:p>
      <w:r>
        <w:t>-   promotes germination in certain seeds</w:t>
      </w:r>
    </w:p>
    <w:p/>
    <w:p>
      <w:r>
        <w:t>Abscisic acid (ABA) abscisin hormone/dormin)</w:t>
      </w:r>
    </w:p>
    <w:p>
      <w:r>
        <w:t>h) i) Describe the role of hormones in growth and                -   causes bud dormancy</w:t>
      </w:r>
    </w:p>
    <w:p>
      <w:r>
        <w:t>development of plants                                            -   encourages fruit/leaf fall</w:t>
      </w:r>
    </w:p>
    <w:p>
      <w:r>
        <w:t>-   high concentration causes closing of stomata</w:t>
      </w:r>
    </w:p>
    <w:p>
      <w:r>
        <w:t>indole acetic acid/IAA/ auxins</w:t>
      </w:r>
    </w:p>
    <w:p>
      <w:r>
        <w:t>-   causes seed dormancy</w:t>
      </w:r>
    </w:p>
    <w:p>
      <w:r>
        <w:t>Cell division/increase in cell division                          -   inhibits cell elongation</w:t>
      </w:r>
    </w:p>
    <w:p/>
    <w:p>
      <w:r>
        <w:t>Tropic responses</w:t>
      </w:r>
    </w:p>
    <w:p>
      <w:r>
        <w:t>Traumatin</w:t>
      </w:r>
    </w:p>
    <w:p>
      <w:r>
        <w:t>Cell elongation/increases in ell elongation</w:t>
      </w:r>
    </w:p>
    <w:p>
      <w:r>
        <w:t>- heals wounds by callous formation</w:t>
      </w:r>
    </w:p>
    <w:p>
      <w:r>
        <w:t>Development of abscision layer                                Florigen</w:t>
      </w:r>
    </w:p>
    <w:p>
      <w:r>
        <w:t>Growth of ovaries into fruits/parthenocarpy/initiates            -   promotes flowering</w:t>
      </w:r>
    </w:p>
    <w:p>
      <w:r>
        <w:t>flowers</w:t>
      </w:r>
    </w:p>
    <w:p>
      <w:r>
        <w:t>Inhibits growth      of   lateral   buds/produces    apical</w:t>
      </w:r>
    </w:p>
    <w:p>
      <w:r>
        <w:t>dominance</w:t>
      </w:r>
    </w:p>
    <w:p>
      <w:r>
        <w:t>Stimulates adventitious/lateral roots</w:t>
      </w:r>
    </w:p>
    <w:p>
      <w:r>
        <w:t>Gibberellins (Gibberellic acid/GA3</w:t>
      </w:r>
    </w:p>
    <w:p/>
    <w:p>
      <w:r>
        <w:t>Promote cell elongation/rapid cell division/increase in</w:t>
      </w:r>
    </w:p>
    <w:p>
      <w:r>
        <w:t>length of the internodes</w:t>
      </w:r>
    </w:p>
    <w:p>
      <w:r>
        <w:t>Promote            fruit         formation          without</w:t>
      </w:r>
    </w:p>
    <w:p>
      <w:r>
        <w:t>fertilization/parthenocarpy</w:t>
      </w:r>
    </w:p>
    <w:p>
      <w:r>
        <w:t>Reduces root growth                                           ii) State the applications of plant hormones in</w:t>
      </w:r>
    </w:p>
    <w:p>
      <w:r>
        <w:t>Breaks seed dormancy/promotes germination                     agriculture</w:t>
      </w:r>
    </w:p>
    <w:p>
      <w:r>
        <w:t>-   induce root growth in stem cuttings</w:t>
      </w:r>
    </w:p>
    <w:p>
      <w:r>
        <w:t>-   selective weed killers</w:t>
      </w:r>
    </w:p>
    <w:p>
      <w:r>
        <w:t>Cytokinnins (Kinnins/Kinnetin/Zeatin)                            -   encourage sprouting of lateral buds</w:t>
      </w:r>
    </w:p>
    <w:p>
      <w:r>
        <w:t>-   breaking seed dormancy</w:t>
      </w:r>
    </w:p>
    <w:p>
      <w:r>
        <w:t>-   breaks dormancy                                          -   induce parthenocarpy</w:t>
      </w:r>
    </w:p>
    <w:p>
      <w:r>
        <w:t>-   promotes flowering                                       -   accelerate ripening of fruits</w:t>
      </w:r>
    </w:p>
    <w:p>
      <w:r>
        <w:t>-   promotes cell division                                   -   promote flowering</w:t>
      </w:r>
    </w:p>
    <w:p>
      <w:r>
        <w:t>-   stabilizes protein and chlorophyll                       -   cause dormancy</w:t>
      </w:r>
    </w:p>
    <w:p>
      <w:r>
        <w:t>-   promotes root formation on a shoot</w:t>
      </w:r>
    </w:p>
    <w:p>
      <w:r>
        <w:t>-   low concentration encourages leaf senses</w:t>
      </w:r>
    </w:p>
    <w:p>
      <w:r>
        <w:t>-   normal concentration increases cell enlargement       iii) Explain apical dominance</w:t>
      </w:r>
    </w:p>
    <w:p>
      <w:r>
        <w:t>in leaves</w:t>
      </w:r>
    </w:p>
    <w:p/>
    <w:p>
      <w:r>
        <w:t>-   a phenomenon whereby production of auxins by</w:t>
      </w:r>
    </w:p>
    <w:p>
      <w:r>
        <w:t>a growing apical bud of a shoot inhibits growth</w:t>
      </w:r>
    </w:p>
    <w:p>
      <w:r>
        <w:t>of lateral buds</w:t>
      </w:r>
    </w:p>
    <w:p>
      <w:r>
        <w:t>-   this inhibition is due to high concentration of</w:t>
      </w:r>
    </w:p>
    <w:p>
      <w:r>
        <w:t>auxins (indoleacetic acid/IAA) in apical bud</w:t>
      </w:r>
    </w:p>
    <w:p>
      <w:r>
        <w:t>-   removal of terminal/apical bud causes                 example is egg larva pupa adult (imago)</w:t>
      </w:r>
    </w:p>
    <w:p>
      <w:r>
        <w:t>development and sprouting of several buds</w:t>
      </w:r>
    </w:p>
    <w:p>
      <w:r>
        <w:t>which later develop into branches                           occurs in animals such as butterfly and bee</w:t>
      </w:r>
    </w:p>
    <w:p>
      <w:r>
        <w:t>-   applied in pruning coffee, tea and hedges</w:t>
      </w:r>
    </w:p>
    <w:p>
      <w:r>
        <w:t>-   this leads to more yield</w:t>
      </w:r>
    </w:p>
    <w:p/>
    <w:p>
      <w:r>
        <w:t>iv) Describe the role of hormones in the growth and</w:t>
      </w:r>
    </w:p>
    <w:p>
      <w:r>
        <w:t>development of animal</w:t>
      </w:r>
    </w:p>
    <w:p>
      <w:r>
        <w:t>somatotrophin (growth hormones)</w:t>
      </w:r>
    </w:p>
    <w:p>
      <w:r>
        <w:t>-   from anterior pituitary</w:t>
      </w:r>
    </w:p>
    <w:p>
      <w:r>
        <w:t>-   promotes cell division</w:t>
      </w:r>
    </w:p>
    <w:p>
      <w:r>
        <w:t>-   overproduction causes gigantism</w:t>
      </w:r>
    </w:p>
    <w:p>
      <w:r>
        <w:t>-   underproduction causes dwarfism</w:t>
      </w:r>
    </w:p>
    <w:p/>
    <w:p>
      <w:r>
        <w:t>Thyroxine</w:t>
      </w:r>
    </w:p>
    <w:p>
      <w:r>
        <w:t>-   promotes growth and metamorphosis                   iii) What is the significance of each of the four stages</w:t>
      </w:r>
    </w:p>
    <w:p>
      <w:r>
        <w:t>-   underproduction leads to a child becoming a         in complete metamorphosis?</w:t>
      </w:r>
    </w:p>
    <w:p>
      <w:r>
        <w:t>cretin (mentally retarted)</w:t>
      </w:r>
    </w:p>
    <w:p/>
    <w:p>
      <w:r>
        <w:t>Androgens                                                  Larval stage</w:t>
      </w:r>
    </w:p>
    <w:p>
      <w:r>
        <w:t>-   in males                                               -     feeding takes place</w:t>
      </w:r>
    </w:p>
    <w:p>
      <w:r>
        <w:t>-   growth of male reproductive organs                     -     larva is quite different from adult</w:t>
      </w:r>
    </w:p>
    <w:p>
      <w:r>
        <w:t>-     larva sheds its cuticle (exoskeleton) several</w:t>
      </w:r>
    </w:p>
    <w:p>
      <w:r>
        <w:t>times to emerge as pupa</w:t>
      </w:r>
    </w:p>
    <w:p>
      <w:r>
        <w:t>Oestrogen                                                     -     dispersal stage avoids overcrowding</w:t>
      </w:r>
    </w:p>
    <w:p>
      <w:r>
        <w:t>-   in females</w:t>
      </w:r>
    </w:p>
    <w:p>
      <w:r>
        <w:t>-   growth of female reproductive organs                Pupa</w:t>
      </w:r>
    </w:p>
    <w:p>
      <w:r>
        <w:t>-     enclosed in a case called puparium (cocoon)</w:t>
      </w:r>
    </w:p>
    <w:p>
      <w:r>
        <w:t>Ecdysone                                                      -     no feeding</w:t>
      </w:r>
    </w:p>
    <w:p>
      <w:r>
        <w:t>-   in arthropods                                          -     organ formation takes place</w:t>
      </w:r>
    </w:p>
    <w:p>
      <w:r>
        <w:t>-   moulting (ecdysis)</w:t>
      </w:r>
    </w:p>
    <w:p>
      <w:r>
        <w:t>Adult</w:t>
      </w:r>
    </w:p>
    <w:p>
      <w:r>
        <w:t>t) i) What is metamorphosis?                                  -     emerges from puparium</w:t>
      </w:r>
    </w:p>
    <w:p>
      <w:r>
        <w:t>-   change in form during which there are changes          -     reproductive stage of the life cycle</w:t>
      </w:r>
    </w:p>
    <w:p>
      <w:r>
        <w:t>in structure and function in body of organism</w:t>
      </w:r>
    </w:p>
    <w:p>
      <w:r>
        <w:t>-   prepares organism for life in a different habitat   iv) Describe incomplete metamorphosis</w:t>
      </w:r>
    </w:p>
    <w:p>
      <w:r>
        <w:t>-     called hemimetabolous development</w:t>
      </w:r>
    </w:p>
    <w:p>
      <w:r>
        <w:t>ii) Explain complete metamorphosis                            -     changes are gradual</w:t>
      </w:r>
    </w:p>
    <w:p>
      <w:r>
        <w:t>radical changes in the body during the life cycle of       -     eggs develop into nymphs which develop into</w:t>
      </w:r>
    </w:p>
    <w:p>
      <w:r>
        <w:t>an organism                                                      adults</w:t>
      </w:r>
    </w:p>
    <w:p>
      <w:r>
        <w:t>-     nymph resembles adult but are sexually</w:t>
      </w:r>
    </w:p>
    <w:p>
      <w:r>
        <w:t>called holometabolous development                                immature</w:t>
      </w:r>
    </w:p>
    <w:p/>
    <w:p>
      <w:r>
        <w:t>-   a nymph moults several times as some parts</w:t>
      </w:r>
    </w:p>
    <w:p>
      <w:r>
        <w:t>develop before it becomes an adult</w:t>
      </w:r>
    </w:p>
    <w:p>
      <w:r>
        <w:t>-   stage of development between one moult and</w:t>
      </w:r>
    </w:p>
    <w:p>
      <w:r>
        <w:t>another is called instar</w:t>
      </w:r>
    </w:p>
    <w:p>
      <w:r>
        <w:t>-   occurs in insects such as locust and cockroach</w:t>
      </w:r>
    </w:p>
    <w:p/>
    <w:p>
      <w:r>
        <w:t>vi) State the advantages of metamorphosis in the life</w:t>
      </w:r>
    </w:p>
    <w:p>
      <w:r>
        <w:t>v) Name the hormones that control metamorphosis in      of insects</w:t>
      </w:r>
    </w:p>
    <w:p>
      <w:r>
        <w:t>insects</w:t>
      </w:r>
    </w:p>
    <w:p>
      <w:r>
        <w:t>-   the adult and larvae exploit different niches</w:t>
      </w:r>
    </w:p>
    <w:p>
      <w:r>
        <w:t>-   brain hormone responsible for moulting because      -   do not compete for food</w:t>
      </w:r>
    </w:p>
    <w:p>
      <w:r>
        <w:t>it simulates production of ecdyson (moulting        -   pupa cam survive adverse pupa can survive</w:t>
      </w:r>
    </w:p>
    <w:p>
      <w:r>
        <w:t>hormone)                                                adverse conditions eg-feeding stage</w:t>
      </w:r>
    </w:p>
    <w:p>
      <w:r>
        <w:t>-   ecdysone(moulting hormone) causes moulting          -   dispersal prevents overcrowding</w:t>
      </w:r>
    </w:p>
    <w:p>
      <w:r>
        <w:t>-   juvenile hormone causes moulting in larvae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