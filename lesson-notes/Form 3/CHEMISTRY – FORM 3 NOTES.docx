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l noopener Download 3 Chemistry form three Download 1 p class wp block</w:t>
      </w:r>
    </w:p>
    <w:p>
      <w:r>
        <w:t>CHEMISTRY</w:t>
      </w:r>
    </w:p>
    <w:p>
      <w:r>
        <w:t>FORM 3 NOTES</w:t>
      </w:r>
    </w:p>
    <w:p/>
    <w:p>
      <w:r>
        <w:t>CHEMISTRY FORM THREE REVISION NOTES</w:t>
      </w:r>
    </w:p>
    <w:p/>
    <w:p>
      <w:r>
        <w:t>ORGANIC CHEMISTRY I</w:t>
      </w:r>
    </w:p>
    <w:p/>
    <w:p>
      <w:r>
        <w:t>ORGANIC CHEMISTRY</w:t>
      </w:r>
    </w:p>
    <w:p>
      <w:r>
        <w:t>Definition</w:t>
      </w:r>
    </w:p>
    <w:p>
      <w:r>
        <w:t>- The chemistry of hydrogen and carbon chain compounds.</w:t>
      </w:r>
    </w:p>
    <w:p>
      <w:r>
        <w:t>- It the study of carbon compounds except the oxides of carbon i.e. CO, CO2 and Carbonates.</w:t>
      </w:r>
    </w:p>
    <w:p/>
    <w:p>
      <w:r>
        <w:t>ORGANIC CHEMISTRY I: THE HYDROCARBONS</w:t>
      </w:r>
    </w:p>
    <w:p/>
    <w:p>
      <w:r>
        <w:t>Hydrocarbons</w:t>
      </w:r>
    </w:p>
    <w:p>
      <w:r>
        <w:t>Are compounds of hydrogen and carbon only; and are the simplest organic compounds.</w:t>
      </w:r>
    </w:p>
    <w:p/>
    <w:p>
      <w:r>
        <w:t>Main groups of hydrocarbons</w:t>
      </w:r>
    </w:p>
    <w:p>
      <w:r>
        <w:t>Are classified on the basis of the type of bonds found within the carbon atoms.</w:t>
      </w:r>
    </w:p>
    <w:p>
      <w:r>
        <w:t> Alkanes: Are hydrocarbons in which carbon atoms are linked by single covalent bonds.</w:t>
      </w:r>
    </w:p>
    <w:p>
      <w:r>
        <w:t> Alkenes: Carbon atoms are held by at least one double bond.</w:t>
      </w:r>
    </w:p>
    <w:p>
      <w:r>
        <w:t> Alkynes: Have at least one triple bond between any two carbon atoms.</w:t>
      </w:r>
    </w:p>
    <w:p/>
    <w:p>
      <w:r>
        <w:t>Saturated and unsaturated hydrocarbons</w:t>
      </w:r>
    </w:p>
    <w:p>
      <w:r>
        <w:t>(a). Saturated hydrocarbons</w:t>
      </w:r>
    </w:p>
    <w:p>
      <w:r>
        <w:t>- Are hydrocarbons which the carbon atoms are bonded to the maximum number of other atoms</w:t>
      </w:r>
    </w:p>
    <w:p>
      <w:r>
        <w:t>possible.</w:t>
      </w:r>
    </w:p>
    <w:p>
      <w:r>
        <w:t>- hydrocarbons which don’ react and hence cannot decolourise both Bromine water and acidified</w:t>
      </w:r>
    </w:p>
    <w:p>
      <w:r>
        <w:t>potassium manganate (VII).</w:t>
      </w:r>
    </w:p>
    <w:p>
      <w:r>
        <w:t>- They are compounds in which each carbon atom has only single covalent bonds, throughout the</w:t>
      </w:r>
    </w:p>
    <w:p>
      <w:r>
        <w:t>structure.</w:t>
      </w:r>
    </w:p>
    <w:p/>
    <w:p>
      <w:r>
        <w:t>(b). Unsaturated hydrocarbons</w:t>
      </w:r>
    </w:p>
    <w:p>
      <w:r>
        <w:t>- Are hydrocarbons which contain at least one double or bond, between any two adjacent carbon</w:t>
      </w:r>
    </w:p>
    <w:p>
      <w:r>
        <w:t>atoms.</w:t>
      </w:r>
    </w:p>
    <w:p>
      <w:r>
        <w:t>- The carbon atoms do not have maximum covalency.</w:t>
      </w:r>
    </w:p>
    <w:p>
      <w:r>
        <w:t>- They can decolourise both bromine water and acidified potassium manganate (VII).</w:t>
      </w:r>
    </w:p>
    <w:p/>
    <w:p>
      <w:r>
        <w:t>Examples: All alkenes and Alkynes.</w:t>
      </w:r>
    </w:p>
    <w:p/>
    <w:p>
      <w:r>
        <w:t>Experiment: To verify saturated and unsaturated hydrocarbons.</w:t>
      </w:r>
    </w:p>
    <w:p>
      <w:r>
        <w:t>Procedure:</w:t>
      </w:r>
    </w:p>
    <w:p>
      <w:r>
        <w:t>- 3 to 4 drops of bromine water are added to about 1 cm3 of the liquid under investigation.</w:t>
      </w:r>
    </w:p>
    <w:p>
      <w:r>
        <w:t>- The mixture is then shaken thoroughly and the observations recorded;</w:t>
      </w:r>
    </w:p>
    <w:p>
      <w:r>
        <w:t>- For gases the gas under investigation is bubbled into 1 cm 3 of bromine water;</w:t>
      </w:r>
    </w:p>
    <w:p>
      <w:r>
        <w:t>- The procedures are then repeated with acidified potassium manganate (VII);</w:t>
      </w:r>
    </w:p>
    <w:p/>
    <w:p>
      <w:r>
        <w:t>Observations:</w:t>
      </w:r>
    </w:p>
    <w:p>
      <w:r>
        <w:t>OBSERVATIONS</w:t>
      </w:r>
    </w:p>
    <w:p>
      <w:r>
        <w:t>COMPOUND         With potassium permanganate               With Bromine water</w:t>
      </w:r>
    </w:p>
    <w:p>
      <w:r>
        <w:t>Kerosene         No observable colour change               No colour change</w:t>
      </w:r>
    </w:p>
    <w:p>
      <w:r>
        <w:t>Laboratory gas   No observable colour change               No observable colour change</w:t>
      </w:r>
    </w:p>
    <w:p>
      <w:r>
        <w:t>Turpentine       Purple colour turns colourless            Solution is decolourised</w:t>
      </w:r>
    </w:p>
    <w:p>
      <w:r>
        <w:t>Hexane           No observable colour change               No observable colour change</w:t>
      </w:r>
    </w:p>
    <w:p>
      <w:r>
        <w:t>Pentene          Potassium permanganate is decolourised    Solution is decolourised</w:t>
      </w:r>
    </w:p>
    <w:p/>
    <w:p>
      <w:r>
        <w:t>Page 1</w:t>
      </w:r>
    </w:p>
    <w:p/>
    <w:p>
      <w:r>
        <w:t>Conclusion</w:t>
      </w:r>
    </w:p>
    <w:p>
      <w:r>
        <w:t>- Kerosene, laboratory gas and hexane are saturate hydrocarbons</w:t>
      </w:r>
    </w:p>
    <w:p>
      <w:r>
        <w:t>- Turpentine and pentane are unsaturated hydrocarbons.</w:t>
      </w:r>
    </w:p>
    <w:p/>
    <w:p>
      <w:r>
        <w:t>Homologous series</w:t>
      </w:r>
    </w:p>
    <w:p>
      <w:r>
        <w:t>- Refers to a group of organic compounds that have the same general formula, whose consecutive</w:t>
      </w:r>
    </w:p>
    <w:p>
      <w:r>
        <w:t>members differ by a similar unit, and usually have similar chemical properties.</w:t>
      </w:r>
    </w:p>
    <w:p/>
    <w:p>
      <w:r>
        <w:t>Characteristics of a Homologous series.</w:t>
      </w:r>
    </w:p>
    <w:p>
      <w:r>
        <w:t>(i). Can be represented by a general formula;</w:t>
      </w:r>
    </w:p>
    <w:p>
      <w:r>
        <w:t>(ii). Have similar chemical properties</w:t>
      </w:r>
    </w:p>
    <w:p>
      <w:r>
        <w:t>(iii). Have similar structures and names</w:t>
      </w:r>
    </w:p>
    <w:p>
      <w:r>
        <w:t>(iv). They show a steady gradation of physical properties</w:t>
      </w:r>
    </w:p>
    <w:p>
      <w:r>
        <w:t>(v). Can usually be prepared by similar methods.</w:t>
      </w:r>
    </w:p>
    <w:p/>
    <w:p>
      <w:r>
        <w:t>Structural and molecular formula</w:t>
      </w:r>
    </w:p>
    <w:p>
      <w:r>
        <w:t> Molecular formulae</w:t>
      </w:r>
    </w:p>
    <w:p>
      <w:r>
        <w:t>- Simply shows the number and type of elements (atoms) in the compound.</w:t>
      </w:r>
    </w:p>
    <w:p/>
    <w:p>
      <w:r>
        <w:t> Structural formula</w:t>
      </w:r>
    </w:p>
    <w:p>
      <w:r>
        <w:t>Shows how the different atoms in the molecules (of a compound) are bonded or joined together.</w:t>
      </w:r>
    </w:p>
    <w:p/>
    <w:p>
      <w:r>
        <w:t>Example:</w:t>
      </w:r>
    </w:p>
    <w:p>
      <w:r>
        <w:t>Methane</w:t>
      </w:r>
    </w:p>
    <w:p>
      <w:r>
        <w:t>Molecular formula CH4;</w:t>
      </w:r>
    </w:p>
    <w:p/>
    <w:p>
      <w:r>
        <w:t>Structural formula</w:t>
      </w:r>
    </w:p>
    <w:p>
      <w:r>
        <w:t>H–C–H</w:t>
      </w:r>
    </w:p>
    <w:p/>
    <w:p>
      <w:r>
        <w:t>1. Alkanes</w:t>
      </w:r>
    </w:p>
    <w:p>
      <w:r>
        <w:t>Are the simplest hydrocarbons with the general formula; C nH2n + 2 where n = number of carbon atoms</w:t>
      </w:r>
    </w:p>
    <w:p>
      <w:r>
        <w:t>in the molecule.</w:t>
      </w:r>
    </w:p>
    <w:p/>
    <w:p>
      <w:r>
        <w:t>Examples:</w:t>
      </w:r>
    </w:p>
    <w:p>
      <w:r>
        <w:t>- For compound with only 1 carbon atom, formula = CH4</w:t>
      </w:r>
    </w:p>
    <w:p>
      <w:r>
        <w:t>- 2 carbon atoms; the formula = C2H6</w:t>
      </w:r>
    </w:p>
    <w:p/>
    <w:p>
      <w:r>
        <w:t>Names and formulas of the first 10 Alkanes</w:t>
      </w:r>
    </w:p>
    <w:p/>
    <w:p>
      <w:r>
        <w:t>Note:</w:t>
      </w:r>
    </w:p>
    <w:p>
      <w:r>
        <w:t>Consecutive members of the alkane series differ by a CH2-unit, hence a homologous series.</w:t>
      </w:r>
    </w:p>
    <w:p/>
    <w:p>
      <w:r>
        <w:t>(a). General formula</w:t>
      </w:r>
    </w:p>
    <w:p>
      <w:r>
        <w:t>- The Alkanes have a general formula CnH2n+2 where n is the number of carbon atoms in the molecule.</w:t>
      </w:r>
    </w:p>
    <w:p/>
    <w:p>
      <w:r>
        <w:t>Page 2</w:t>
      </w:r>
    </w:p>
    <w:p/>
    <w:p>
      <w:r>
        <w:t>Example:</w:t>
      </w:r>
    </w:p>
    <w:p>
      <w:r>
        <w:t>When n = 3, (2n + 2) = 8, and the alkane has the formula C3H8 (Propane)</w:t>
      </w:r>
    </w:p>
    <w:p/>
    <w:p>
      <w:r>
        <w:t>(b). Structure</w:t>
      </w:r>
    </w:p>
    <w:p>
      <w:r>
        <w:t>- In all Alkanes the distribution of bonds around each carbon atom is tetrahedral.</w:t>
      </w:r>
    </w:p>
    <w:p/>
    <w:p>
      <w:r>
        <w:t>Example: Methane</w:t>
      </w:r>
    </w:p>
    <w:p/>
    <w:p>
      <w:r>
        <w:t>(c). Homologous series</w:t>
      </w:r>
    </w:p>
    <w:p>
      <w:r>
        <w:t>- The Alkanes differ from each other by a –CH2-.</w:t>
      </w:r>
    </w:p>
    <w:p>
      <w:r>
        <w:t>- Thus methane, CH4 differs from ethane, C2H6 by –CH2-, and ethane in turn differs from propane</w:t>
      </w:r>
    </w:p>
    <w:p>
      <w:r>
        <w:t>C3H8 by – C 2 -.</w:t>
      </w:r>
    </w:p>
    <w:p>
      <w:r>
        <w:t>- They therefore form a homologous series.</w:t>
      </w:r>
    </w:p>
    <w:p/>
    <w:p>
      <w:r>
        <w:t>(d). Functional groups</w:t>
      </w:r>
    </w:p>
    <w:p>
      <w:r>
        <w:t>- A functional group is a part of a compound which has a characteristic set of properties.</w:t>
      </w:r>
    </w:p>
    <w:p>
      <w:r>
        <w:t>- Thus when a bromine atom replaces a hydrogen atom in an alkane, it imparts to the compound new</w:t>
      </w:r>
    </w:p>
    <w:p>
      <w:r>
        <w:t>chemical and physical properties.</w:t>
      </w:r>
    </w:p>
    <w:p/>
    <w:p>
      <w:r>
        <w:t>Examples: six important functional groups.</w:t>
      </w:r>
    </w:p>
    <w:p/>
    <w:p>
      <w:r>
        <w:t>(e). Isomerism</w:t>
      </w:r>
    </w:p>
    <w:p>
      <w:r>
        <w:t>- Is a situation whereby two or more compounds have similar molecular formulae but different</w:t>
      </w:r>
    </w:p>
    <w:p>
      <w:r>
        <w:t>structural formula.</w:t>
      </w:r>
    </w:p>
    <w:p>
      <w:r>
        <w:t>- Such compounds are called isomers, i.e compounds with the same molecular formula but different</w:t>
      </w:r>
    </w:p>
    <w:p>
      <w:r>
        <w:t>structural formula.</w:t>
      </w:r>
    </w:p>
    <w:p/>
    <w:p>
      <w:r>
        <w:t>Examples: For Butane, (C4H10) there are two possible structures.</w:t>
      </w:r>
    </w:p>
    <w:p/>
    <w:p>
      <w:r>
        <w:t>Isomers have different physical and chemical properties.</w:t>
      </w:r>
    </w:p>
    <w:p/>
    <w:p>
      <w:r>
        <w:t>Example: Ethanol and dimethyl ether.</w:t>
      </w:r>
    </w:p>
    <w:p>
      <w:r>
        <w:t>- Molecular formula: both have C2H6O</w:t>
      </w:r>
    </w:p>
    <w:p/>
    <w:p>
      <w:r>
        <w:t> Structural formula:</w:t>
      </w:r>
    </w:p>
    <w:p>
      <w:r>
        <w:t>(i). Ethanol                                                (ii). Dimethyl ether</w:t>
      </w:r>
    </w:p>
    <w:p/>
    <w:p>
      <w:r>
        <w:t>Differences</w:t>
      </w:r>
    </w:p>
    <w:p>
      <w:r>
        <w:t>Ethanol                                                     Dimethyl ether</w:t>
      </w:r>
    </w:p>
    <w:p>
      <w:r>
        <w:t>- A liquid of boiling point 78.4oC                          - A gas at room temperature (B.P – 240C).</w:t>
      </w:r>
    </w:p>
    <w:p>
      <w:r>
        <w:t>- Completely soluble in water                               - Slightly soluble in water.</w:t>
      </w:r>
    </w:p>
    <w:p>
      <w:r>
        <w:t>- Reacts with sodium ethoxide and liberates hydrogen gas    - Does not react with sodium metal.</w:t>
      </w:r>
    </w:p>
    <w:p/>
    <w:p>
      <w:r>
        <w:t>(f). Alkyl groups</w:t>
      </w:r>
    </w:p>
    <w:p/>
    <w:p>
      <w:r>
        <w:t>Page 3</w:t>
      </w:r>
    </w:p>
    <w:p/>
    <w:p>
      <w:r>
        <w:t>- Is a group formed by the removal of a hydrogen atom form a hydrocarbon.</w:t>
      </w:r>
    </w:p>
    <w:p>
      <w:r>
        <w:t>- Alkyl groups don’t exist on their own but are always attached to another atom or group.</w:t>
      </w:r>
    </w:p>
    <w:p/>
    <w:p>
      <w:r>
        <w:t>Naming of alkyl groups</w:t>
      </w:r>
    </w:p>
    <w:p>
      <w:r>
        <w:t>- Is done by removing the ending -ane from the parent alkane and replacing it with –yl.</w:t>
      </w:r>
    </w:p>
    <w:p/>
    <w:p>
      <w:r>
        <w:t>Examples</w:t>
      </w:r>
    </w:p>
    <w:p>
      <w:r>
        <w:t>Methane (CH4) gives rise to Methyl -CH3</w:t>
      </w:r>
    </w:p>
    <w:p>
      <w:r>
        <w:t>Ethane (C2H6) gives rise to ethyl, - C2H5 i.e. -CH2CH3</w:t>
      </w:r>
    </w:p>
    <w:p>
      <w:r>
        <w:t>Propane (C3H8) gives rise to Propyl, - C3H7 // -CH2CH2CH3;</w:t>
      </w:r>
    </w:p>
    <w:p/>
    <w:p>
      <w:r>
        <w:t>(g). Nomenclature of Alkanes</w:t>
      </w:r>
    </w:p>
    <w:p>
      <w:r>
        <w:t>- Generally all Alkanes end with the suffix -ane;</w:t>
      </w:r>
    </w:p>
    <w:p>
      <w:r>
        <w:t>- Alkanes can either be straight chain or branched.</w:t>
      </w:r>
    </w:p>
    <w:p/>
    <w:p>
      <w:r>
        <w:t>(i). Straight chain Alkanes</w:t>
      </w:r>
    </w:p>
    <w:p>
      <w:r>
        <w:t>- The names of all Alkanes end with the suffix -ane;</w:t>
      </w:r>
    </w:p>
    <w:p>
      <w:r>
        <w:t>Examples:</w:t>
      </w:r>
    </w:p>
    <w:p>
      <w:r>
        <w:t>Methane, ethane, propane, butane.</w:t>
      </w:r>
    </w:p>
    <w:p/>
    <w:p>
      <w:r>
        <w:t>- With the exception of the first 4 members of the series (i.e. the 4 listed above) the names of Alkanes</w:t>
      </w:r>
    </w:p>
    <w:p>
      <w:r>
        <w:t>begin with a Greek prefix indicating the number of carbon atoms in the main chain.</w:t>
      </w:r>
    </w:p>
    <w:p>
      <w:r>
        <w:t>Examples: - Pentane – 5 carbon atoms</w:t>
      </w:r>
    </w:p>
    <w:p>
      <w:r>
        <w:t>Hexane – 6 carbon atoms.</w:t>
      </w:r>
    </w:p>
    <w:p/>
    <w:p>
      <w:r>
        <w:t>(ii). Branched Alkanes</w:t>
      </w:r>
    </w:p>
    <w:p>
      <w:r>
        <w:t>The naming of branched chain Alkanes is based on the following rules:-</w:t>
      </w:r>
    </w:p>
    <w:p>
      <w:r>
        <w:t>1. The largest continuous chain of carbon atoms in the molecule is used to deduce the parent name of</w:t>
      </w:r>
    </w:p>
    <w:p>
      <w:r>
        <w:t>the compound.</w:t>
      </w:r>
    </w:p>
    <w:p>
      <w:r>
        <w:t>2. The carbon atoms of this chain are numbered such that the branching // substituents are attached to</w:t>
      </w:r>
    </w:p>
    <w:p>
      <w:r>
        <w:t>the carbon atom bearing the lowest number.</w:t>
      </w:r>
    </w:p>
    <w:p>
      <w:r>
        <w:t>3. The substituent // branch is named e.g. methyl, ethyl etc and the name of the compound written as</w:t>
      </w:r>
    </w:p>
    <w:p>
      <w:r>
        <w:t>one word.</w:t>
      </w:r>
    </w:p>
    <w:p/>
    <w:p>
      <w:r>
        <w:t>Examples</w:t>
      </w:r>
    </w:p>
    <w:p>
      <w:r>
        <w:t>Further examples</w:t>
      </w:r>
    </w:p>
    <w:p>
      <w:r>
        <w:t>H H H                               CH2CH2CHCH2CH3</w:t>
      </w:r>
    </w:p>
    <w:p>
      <w:r>
        <w:t>│ │ │                               │       │</w:t>
      </w:r>
    </w:p>
    <w:p>
      <w:r>
        <w:t>H–C–C–C–H                               CH3     CH2</w:t>
      </w:r>
    </w:p>
    <w:p>
      <w:r>
        <w:t>│                                    │</w:t>
      </w:r>
    </w:p>
    <w:p>
      <w:r>
        <w:t>H–C–H                                   CH3</w:t>
      </w:r>
    </w:p>
    <w:p>
      <w:r>
        <w:t>│                            3-ethylhexane;</w:t>
      </w:r>
    </w:p>
    <w:p>
      <w:r>
        <w:t>2-methylpropane;</w:t>
      </w:r>
    </w:p>
    <w:p/>
    <w:p>
      <w:r>
        <w:t>Further examples.</w:t>
      </w:r>
    </w:p>
    <w:p>
      <w:r>
        <w:t>1. CH3CH2CH2CH3</w:t>
      </w:r>
    </w:p>
    <w:p>
      <w:r>
        <w:t>CH3</w:t>
      </w:r>
    </w:p>
    <w:p>
      <w:r>
        <w:t>3-methylpentane;</w:t>
      </w:r>
    </w:p>
    <w:p/>
    <w:p>
      <w:r>
        <w:t>Page 4</w:t>
      </w:r>
    </w:p>
    <w:p/>
    <w:p>
      <w:r>
        <w:t>2.     CH3</w:t>
      </w:r>
    </w:p>
    <w:p>
      <w:r>
        <w:t>H3C – C – CH3</w:t>
      </w:r>
    </w:p>
    <w:p>
      <w:r>
        <w:t>CH3</w:t>
      </w:r>
    </w:p>
    <w:p>
      <w:r>
        <w:t>2, 2-dimethylpropane;</w:t>
      </w:r>
    </w:p>
    <w:p/>
    <w:p>
      <w:r>
        <w:t>Note: refer to course books and draw as many examples as possible.</w:t>
      </w:r>
    </w:p>
    <w:p/>
    <w:p>
      <w:r>
        <w:t>Draw the structural isomers of:</w:t>
      </w:r>
    </w:p>
    <w:p>
      <w:r>
        <w:t>1. Butane.</w:t>
      </w:r>
    </w:p>
    <w:p/>
    <w:p>
      <w:r>
        <w:t>2. Pentane;</w:t>
      </w:r>
    </w:p>
    <w:p/>
    <w:p>
      <w:r>
        <w:t>3. Hexane;</w:t>
      </w:r>
    </w:p>
    <w:p/>
    <w:p>
      <w:r>
        <w:t>(f). Occurrence of Alkanes</w:t>
      </w:r>
    </w:p>
    <w:p>
      <w:r>
        <w:t>- There are 3 known natural sources:</w:t>
      </w:r>
    </w:p>
    <w:p>
      <w:r>
        <w:t>(i). Natural gas: this consists of mainly of methane;</w:t>
      </w:r>
    </w:p>
    <w:p/>
    <w:p>
      <w:r>
        <w:t>(ii). Crude oil:</w:t>
      </w:r>
    </w:p>
    <w:p>
      <w:r>
        <w:t>- Consists of a mixture of many Alkanes</w:t>
      </w:r>
    </w:p>
    <w:p>
      <w:r>
        <w:t>- It can be separated into its components by fractional distillation.</w:t>
      </w:r>
    </w:p>
    <w:p>
      <w:r>
        <w:t>Reason:</w:t>
      </w:r>
    </w:p>
    <w:p>
      <w:r>
        <w:t>- The different components have different boiling points.</w:t>
      </w:r>
    </w:p>
    <w:p/>
    <w:p>
      <w:r>
        <w:t>(iii). Biogas: This contains about 60-75% of methane gas/marshy gas.</w:t>
      </w:r>
    </w:p>
    <w:p/>
    <w:p>
      <w:r>
        <w:t>Separation of the components of crude oil.</w:t>
      </w:r>
    </w:p>
    <w:p>
      <w:r>
        <w:t>(i). Apparatus</w:t>
      </w:r>
    </w:p>
    <w:p/>
    <w:p>
      <w:r>
        <w:t>Page 5</w:t>
      </w:r>
    </w:p>
    <w:p/>
    <w:p>
      <w:r>
        <w:t>(ii). Procedure</w:t>
      </w:r>
    </w:p>
    <w:p>
      <w:r>
        <w:t>- The apparatus is arranged as shown above.</w:t>
      </w:r>
    </w:p>
    <w:p>
      <w:r>
        <w:t>- The first distillate appears at about 120oC and is collected, the of 40oC intervals thereafter until the</w:t>
      </w:r>
    </w:p>
    <w:p>
      <w:r>
        <w:t>temperatures reach 350oC.</w:t>
      </w:r>
    </w:p>
    <w:p/>
    <w:p>
      <w:r>
        <w:t>(iii). Observations and explanations</w:t>
      </w:r>
    </w:p>
    <w:p>
      <w:r>
        <w:t>- This method of separation is called fractional distillation, and depends on the fact that the various</w:t>
      </w:r>
    </w:p>
    <w:p>
      <w:r>
        <w:t>components of the mixture have different boiling points.</w:t>
      </w:r>
    </w:p>
    <w:p>
      <w:r>
        <w:t>- The various fractions vary in properties as explained below.</w:t>
      </w:r>
    </w:p>
    <w:p/>
    <w:p>
      <w:r>
        <w:t>(a). Appearance</w:t>
      </w:r>
    </w:p>
    <w:p>
      <w:r>
        <w:t>- Intensity of the colour increases with increase in boiling point.</w:t>
      </w:r>
    </w:p>
    <w:p>
      <w:r>
        <w:t>- Boiling point increases with increasing number of carbon atoms.</w:t>
      </w:r>
    </w:p>
    <w:p>
      <w:r>
        <w:t>Reason:</w:t>
      </w:r>
    </w:p>
    <w:p>
      <w:r>
        <w:t>- The higher the number of carbon atoms, the higher the number of covalent bonds.</w:t>
      </w:r>
    </w:p>
    <w:p>
      <w:r>
        <w:t>- Thus the first fraction to be distilled (lab gas) is colourless while the last distillates (between) is dark</w:t>
      </w:r>
    </w:p>
    <w:p>
      <w:r>
        <w:t>black in colour.</w:t>
      </w:r>
    </w:p>
    <w:p/>
    <w:p>
      <w:r>
        <w:t>(b). Viscosity</w:t>
      </w:r>
    </w:p>
    <w:p>
      <w:r>
        <w:t>- Increases with increasing boiling point;</w:t>
      </w:r>
    </w:p>
    <w:p>
      <w:r>
        <w:t>- The fractions with low boiling points are less viscous while the fraction with the highest boiling point</w:t>
      </w:r>
    </w:p>
    <w:p>
      <w:r>
        <w:t>is semi-solid;</w:t>
      </w:r>
    </w:p>
    <w:p/>
    <w:p>
      <w:r>
        <w:t>(c). Inflammability:</w:t>
      </w:r>
    </w:p>
    <w:p>
      <w:r>
        <w:t>- Decreases with increasing boiling points.</w:t>
      </w:r>
    </w:p>
    <w:p>
      <w:r>
        <w:t>- The gaseous fractions, with least boiling points readily catches fire // burn, while the semi-solid</w:t>
      </w:r>
    </w:p>
    <w:p>
      <w:r>
        <w:t>fractions with very high boiling points are almost non-combustible.</w:t>
      </w:r>
    </w:p>
    <w:p>
      <w:r>
        <w:t>Note: Some Hydrocarbons are found in more than one fraction of crude oil and more advanced</w:t>
      </w:r>
    </w:p>
    <w:p>
      <w:r>
        <w:t>chemical methods are necessary for complete separation.</w:t>
      </w:r>
    </w:p>
    <w:p/>
    <w:p>
      <w:r>
        <w:t>Uses of the various fractions of crude oil.</w:t>
      </w:r>
    </w:p>
    <w:p>
      <w:r>
        <w:t>No. f carbon atom per molecule    Fractions             Uses</w:t>
      </w:r>
    </w:p>
    <w:p>
      <w:r>
        <w:t>1-4                               Gases                 Laboratory gases and gas cookers</w:t>
      </w:r>
    </w:p>
    <w:p>
      <w:r>
        <w:t>5-12                              Petrol                Fuel in petrol engines</w:t>
      </w:r>
    </w:p>
    <w:p>
      <w:r>
        <w:t>9-16                              Kerosene (paraffin)   Fuel for jet engines (aeroplanes) and domestic uses</w:t>
      </w:r>
    </w:p>
    <w:p>
      <w:r>
        <w:t>15-18                             Light diesel oils     Fuel for heavy diesel engines e.g. for ships</w:t>
      </w:r>
    </w:p>
    <w:p>
      <w:r>
        <w:t>18-25                             Diesel oils           Fuel for diesel engines</w:t>
      </w:r>
    </w:p>
    <w:p>
      <w:r>
        <w:t>20-70                             Lubricating oils      Used for smooth running of engine parts</w:t>
      </w:r>
    </w:p>
    <w:p/>
    <w:p>
      <w:r>
        <w:t>Page 6</w:t>
      </w:r>
    </w:p>
    <w:p/>
    <w:p>
      <w:r>
        <w:t>&gt;70                             Bitumen               Road tarmacking</w:t>
      </w:r>
    </w:p>
    <w:p/>
    <w:p>
      <w:r>
        <w:t>Changes // gradation of physical properties across the alkane homologous series</w:t>
      </w:r>
    </w:p>
    <w:p/>
    <w:p>
      <w:r>
        <w:t>Name of                      State of room        M.P     B.P    Density</w:t>
      </w:r>
    </w:p>
    <w:p>
      <w:r>
        <w:t>Formula                                                         Solubility   Solubility</w:t>
      </w:r>
    </w:p>
    <w:p>
      <w:r>
        <w:t>alkane                   temperature (208K)       (K)    (K)    (g cm-3)</w:t>
      </w:r>
    </w:p>
    <w:p>
      <w:r>
        <w:t>Methane        CH4                    ↑              90     112    0.424</w:t>
      </w:r>
    </w:p>
    <w:p>
      <w:r>
        <w:t>Ethane         C2H6                                  91     184    0.546</w:t>
      </w:r>
    </w:p>
    <w:p>
      <w:r>
        <w:t>Propane        C3H8               Gaseous            85     231    0.582</w:t>
      </w:r>
    </w:p>
    <w:p>
      <w:r>
        <w:t>Butane         C4H10                 ↓               138    273    0.579</w:t>
      </w:r>
    </w:p>
    <w:p>
      <w:r>
        <w:t>Pentane        C5H12                 ↑               143    309    0.626</w:t>
      </w:r>
    </w:p>
    <w:p>
      <w:r>
        <w:t>Hexane         C6H14                                 178    342    0.659</w:t>
      </w:r>
    </w:p>
    <w:p>
      <w:r>
        <w:t>Heptane        C7H16               Liquid                   447    0.730</w:t>
      </w:r>
    </w:p>
    <w:p>
      <w:r>
        <w:t>Octane;        C8H10</w:t>
      </w:r>
    </w:p>
    <w:p>
      <w:r>
        <w:t>Nonane         C9H20</w:t>
      </w:r>
    </w:p>
    <w:p>
      <w:r>
        <w:t>Decane         C10H22                ↓               243</w:t>
      </w:r>
    </w:p>
    <w:p/>
    <w:p>
      <w:r>
        <w:t>Preparation and chemical properties of Alkanes</w:t>
      </w:r>
    </w:p>
    <w:p>
      <w:r>
        <w:t>Note:</w:t>
      </w:r>
    </w:p>
    <w:p>
      <w:r>
        <w:t>- Alkanes, like any other Homologous series have similar chemical properties.</w:t>
      </w:r>
    </w:p>
    <w:p>
      <w:r>
        <w:t>- Generally any alkane can be represented form the reaction represented by the following equation:</w:t>
      </w:r>
    </w:p>
    <w:p>
      <w:r>
        <w:t>CnH2n + 1COONa + NaOH(aq) → CnH2n +2 + Na2CO3(aq);</w:t>
      </w:r>
    </w:p>
    <w:p/>
    <w:p>
      <w:r>
        <w:t>Thus;</w:t>
      </w:r>
    </w:p>
    <w:p>
      <w:r>
        <w:t>- Methane can be prepared form sodium ethanoate (CH3COONa)</w:t>
      </w:r>
    </w:p>
    <w:p>
      <w:r>
        <w:t>- Ethane can be prepared form sodium propanoate (CH3CH2COONa)</w:t>
      </w:r>
    </w:p>
    <w:p>
      <w:r>
        <w:t>- Propane can be prepared form sodium Butanoate (CH3CH2CH2COONa)</w:t>
      </w:r>
    </w:p>
    <w:p>
      <w:r>
        <w:t>Laboratory Preparation of methane</w:t>
      </w:r>
    </w:p>
    <w:p>
      <w:r>
        <w:t>(i). Apparatus</w:t>
      </w:r>
    </w:p>
    <w:p/>
    <w:p>
      <w:r>
        <w:t>(ii). Procedure</w:t>
      </w:r>
    </w:p>
    <w:p>
      <w:r>
        <w:t>- About 5g of odium ethanoate and an equal mass of soda lime is put in a hard glass test tube, upon</w:t>
      </w:r>
    </w:p>
    <w:p>
      <w:r>
        <w:t>mixing them thoroughly in a mortar.</w:t>
      </w:r>
    </w:p>
    <w:p>
      <w:r>
        <w:t>- The mixture is heated thoroughly in the test-tube.</w:t>
      </w:r>
    </w:p>
    <w:p/>
    <w:p>
      <w:r>
        <w:t>(iii). Observation</w:t>
      </w:r>
    </w:p>
    <w:p>
      <w:r>
        <w:t>- A colourless gas collects over water</w:t>
      </w:r>
    </w:p>
    <w:p>
      <w:r>
        <w:t>Reasons:</w:t>
      </w:r>
    </w:p>
    <w:p>
      <w:r>
        <w:t>- Methane does not react with and is insoluble in water.</w:t>
      </w:r>
    </w:p>
    <w:p/>
    <w:p>
      <w:r>
        <w:t>Equation</w:t>
      </w:r>
    </w:p>
    <w:p/>
    <w:p>
      <w:r>
        <w:t>Page 7</w:t>
      </w:r>
    </w:p>
    <w:p/>
    <w:p>
      <w:r>
        <w:t>CH3COONa + NaOH(s) → CH4(g) + Na2CO3(aq)</w:t>
      </w:r>
    </w:p>
    <w:p>
      <w:r>
        <w:t>Sodium ethanoate   sodalime   Methane   Sodium carbonate</w:t>
      </w:r>
    </w:p>
    <w:p/>
    <w:p>
      <w:r>
        <w:t>Physical properties of methane</w:t>
      </w:r>
    </w:p>
    <w:p>
      <w:r>
        <w:t>1. It is a non-poisonous, colourless gas.</w:t>
      </w:r>
    </w:p>
    <w:p>
      <w:r>
        <w:t>2. It is slightly soluble in water, but quite soluble in organic solvents such as ethanol and ether.</w:t>
      </w:r>
    </w:p>
    <w:p>
      <w:r>
        <w:t>3. II is less denser than air and when cooled under pressure, it liquefies.</w:t>
      </w:r>
    </w:p>
    <w:p/>
    <w:p>
      <w:r>
        <w:t>Chemical properties</w:t>
      </w:r>
    </w:p>
    <w:p>
      <w:r>
        <w:t>4. Burning</w:t>
      </w:r>
    </w:p>
    <w:p>
      <w:r>
        <w:t>- It is flammable and burns in excess air // oxygen with a pale blue non-luminous flame to give carbon</w:t>
      </w:r>
    </w:p>
    <w:p>
      <w:r>
        <w:t>(IV) oxide ad water vapour.</w:t>
      </w:r>
    </w:p>
    <w:p>
      <w:r>
        <w:t>Equation:</w:t>
      </w:r>
    </w:p>
    <w:p>
      <w:r>
        <w:t>CH4(g) + 2O2(g) → CO2(g) + 2H2O(g)</w:t>
      </w:r>
    </w:p>
    <w:p/>
    <w:p>
      <w:r>
        <w:t>Note: In a limited supply of air, the flame is luminous.</w:t>
      </w:r>
    </w:p>
    <w:p>
      <w:r>
        <w:t>Reason:</w:t>
      </w:r>
    </w:p>
    <w:p>
      <w:r>
        <w:t>- This is due to incomplete combustion of the methane.</w:t>
      </w:r>
    </w:p>
    <w:p>
      <w:r>
        <w:t>- A mixture of methane and air explodes violently when ignited if the volume ratio is approximately</w:t>
      </w:r>
    </w:p>
    <w:p>
      <w:r>
        <w:t>1:10 and this is often the cause of fatal explosions in coal mines.</w:t>
      </w:r>
    </w:p>
    <w:p/>
    <w:p>
      <w:r>
        <w:t>5. Reaction with Bromine water and acidified potassium permanganate</w:t>
      </w:r>
    </w:p>
    <w:p>
      <w:r>
        <w:t>- When methane is bubbled through bromine water the red brown colour of bromine persists; and when</w:t>
      </w:r>
    </w:p>
    <w:p>
      <w:r>
        <w:t>bubbled through acidified potassium manganate (VII) solution; the purple colour of the solution</w:t>
      </w:r>
    </w:p>
    <w:p>
      <w:r>
        <w:t>remains;</w:t>
      </w:r>
    </w:p>
    <w:p>
      <w:r>
        <w:t>- Thus it has no effect on either bromine water or acidified potassium permanganate.</w:t>
      </w:r>
    </w:p>
    <w:p>
      <w:r>
        <w:t>Reason: It is a saturated hydrocarbon.</w:t>
      </w:r>
    </w:p>
    <w:p/>
    <w:p>
      <w:r>
        <w:t>6. Substitution reactions</w:t>
      </w:r>
    </w:p>
    <w:p>
      <w:r>
        <w:t>- A substitution reaction is one in which one atom replaces another atom in a molecule.</w:t>
      </w:r>
    </w:p>
    <w:p/>
    <w:p>
      <w:r>
        <w:t>Example: The substitution of Bromine in methane.</w:t>
      </w:r>
    </w:p>
    <w:p>
      <w:r>
        <w:t>Procedure:</w:t>
      </w:r>
    </w:p>
    <w:p>
      <w:r>
        <w:t>- A sample of Methane (CH4) is placed in a boiling tube and to it is added some bromine gas.</w:t>
      </w:r>
    </w:p>
    <w:p>
      <w:r>
        <w:t>- The tube is stoppered, and the mixture shaken, then allowed to stand and exposed to ultra-violet</w:t>
      </w:r>
    </w:p>
    <w:p>
      <w:r>
        <w:t>lamp.</w:t>
      </w:r>
    </w:p>
    <w:p/>
    <w:p>
      <w:r>
        <w:t>Observations</w:t>
      </w:r>
    </w:p>
    <w:p>
      <w:r>
        <w:t>- The red colour of Bromine begins to fade, and the pungent smell of hydrogen bromide (HBr) gas is</w:t>
      </w:r>
    </w:p>
    <w:p>
      <w:r>
        <w:t>detectable when the stopper is removed.</w:t>
      </w:r>
    </w:p>
    <w:p>
      <w:r>
        <w:t>- A moist blue litmus paper also turns red on dipping into the resultant mixture.</w:t>
      </w:r>
    </w:p>
    <w:p/>
    <w:p>
      <w:r>
        <w:t>Equation</w:t>
      </w:r>
    </w:p>
    <w:p>
      <w:r>
        <w:t>CH4(g) + Br2(g) → CH3Br(g) + HBr(g)</w:t>
      </w:r>
    </w:p>
    <w:p/>
    <w:p>
      <w:r>
        <w:t>Explanation</w:t>
      </w:r>
    </w:p>
    <w:p>
      <w:r>
        <w:t>- For a chemical reaction to occur, bonds must be broken.</w:t>
      </w:r>
    </w:p>
    <w:p>
      <w:r>
        <w:t>- The light energy (V.V. light) splits the Bromine molecule into free atoms, which are very reactive</w:t>
      </w:r>
    </w:p>
    <w:p>
      <w:r>
        <w:t>species.</w:t>
      </w:r>
    </w:p>
    <w:p>
      <w:r>
        <w:t>- Similarly the energy breaks the weaker carbon – hydrogen bonds, and not the stronger carbon –</w:t>
      </w:r>
    </w:p>
    <w:p>
      <w:r>
        <w:t>carbon bonds.</w:t>
      </w:r>
    </w:p>
    <w:p/>
    <w:p>
      <w:r>
        <w:t>Page 8</w:t>
      </w:r>
    </w:p>
    <w:p/>
    <w:p>
      <w:r>
        <w:t>- The free bromine atoms can then substitute (replace one of the hydrogen atoms of methane, resulting</w:t>
      </w:r>
    </w:p>
    <w:p>
      <w:r>
        <w:t>unto bromomethane and hydrogen bromide gas.</w:t>
      </w:r>
    </w:p>
    <w:p/>
    <w:p>
      <w:r>
        <w:t>Note: This process can be repeated until all hydrogen atoms in CH4 are replaced.</w:t>
      </w:r>
    </w:p>
    <w:p/>
    <w:p>
      <w:r>
        <w:t>Write all the equations to show the stepwise substitution of all hydrogen atoms in methane.</w:t>
      </w:r>
    </w:p>
    <w:p/>
    <w:p>
      <w:r>
        <w:t>- The substitution reactions can also occur with chlorine, forming chloremethane dichloromethane,</w:t>
      </w:r>
    </w:p>
    <w:p>
      <w:r>
        <w:t>trichloromethane (chloroform) and tetrachloromethane (carbon tetrachloride) respectively.</w:t>
      </w:r>
    </w:p>
    <w:p/>
    <w:p>
      <w:r>
        <w:t>Equations:</w:t>
      </w:r>
    </w:p>
    <w:p/>
    <w:p>
      <w:r>
        <w:t>Uses of methane</w:t>
      </w:r>
    </w:p>
    <w:p>
      <w:r>
        <w:t>- It is used as a fuel</w:t>
      </w:r>
    </w:p>
    <w:p>
      <w:r>
        <w:t>- Used in the manufacture of carbon black which is used in printers ink and paints.</w:t>
      </w:r>
    </w:p>
    <w:p>
      <w:r>
        <w:t>- Used in the manufacture of methanol, methanal, chloromethane and ammonia.</w:t>
      </w:r>
    </w:p>
    <w:p/>
    <w:p>
      <w:r>
        <w:t>Cracking of Alkanes</w:t>
      </w:r>
    </w:p>
    <w:p>
      <w:r>
        <w:t>- Is the breaking of large alkane molecules into smaller Alkanes, alkenes and often hydrogen.</w:t>
      </w:r>
    </w:p>
    <w:p>
      <w:r>
        <w:t>It occurs under elevated temperatures of about 400-700oC</w:t>
      </w:r>
    </w:p>
    <w:p/>
    <w:p>
      <w:r>
        <w:t>Equation</w:t>
      </w:r>
    </w:p>
    <w:p/>
    <w:p>
      <w:r>
        <w:t>Example: Cracking of propane</w:t>
      </w:r>
    </w:p>
    <w:p/>
    <w:p>
      <w:r>
        <w:t>2. Alkenes</w:t>
      </w:r>
    </w:p>
    <w:p>
      <w:r>
        <w:t>- Are hydrocarbons with at least one carbon-carbon double bond, and have the general formula CnH2n.</w:t>
      </w:r>
    </w:p>
    <w:p>
      <w:r>
        <w:t>- They thus form a homologous series – with the simplest member behind ethane.</w:t>
      </w:r>
    </w:p>
    <w:p/>
    <w:p>
      <w:r>
        <w:t>Names and formulae of the first six alkenes.</w:t>
      </w:r>
    </w:p>
    <w:p/>
    <w:p>
      <w:r>
        <w:t>Name of alkene            Formula</w:t>
      </w:r>
    </w:p>
    <w:p>
      <w:r>
        <w:t>Ethene</w:t>
      </w:r>
    </w:p>
    <w:p>
      <w:r>
        <w:t>Propane</w:t>
      </w:r>
    </w:p>
    <w:p>
      <w:r>
        <w:t>Pbut-l-ene</w:t>
      </w:r>
    </w:p>
    <w:p>
      <w:r>
        <w:t>Pent-lene</w:t>
      </w:r>
    </w:p>
    <w:p>
      <w:r>
        <w:t>Hex-tene</w:t>
      </w:r>
    </w:p>
    <w:p/>
    <w:p>
      <w:r>
        <w:t>Page 9</w:t>
      </w:r>
    </w:p>
    <w:p/>
    <w:p>
      <w:r>
        <w:t>NOMENCLATURE OF ALKENES</w:t>
      </w:r>
    </w:p>
    <w:p/>
    <w:p>
      <w:r>
        <w:t>Rules</w:t>
      </w:r>
    </w:p>
    <w:p>
      <w:r>
        <w:t>1.    The parent molecule is the longest carbon chain; and its prefix is followed by the suffix –ene.</w:t>
      </w:r>
    </w:p>
    <w:p>
      <w:r>
        <w:t>2.    The carbon atoms in the chain are numbered such that the carbon atoms joined by the double</w:t>
      </w:r>
    </w:p>
    <w:p>
      <w:r>
        <w:t>bonds get the lowest possible numbers.</w:t>
      </w:r>
    </w:p>
    <w:p>
      <w:r>
        <w:t>3.    The position of the substituent groups is indicated by showing the position of the carbon atom</w:t>
      </w:r>
    </w:p>
    <w:p>
      <w:r>
        <w:t>to which they are attached.</w:t>
      </w:r>
    </w:p>
    <w:p>
      <w:r>
        <w:t>4.    In case of 2 double bonds in an alkene molecule, the carbon atom to which each double bond</w:t>
      </w:r>
    </w:p>
    <w:p>
      <w:r>
        <w:t>is attached must be identified.</w:t>
      </w:r>
    </w:p>
    <w:p/>
    <w:p>
      <w:r>
        <w:t>Examples</w:t>
      </w:r>
    </w:p>
    <w:p/>
    <w:p>
      <w:r>
        <w:t>Questions:     For each of the following alkenes, draw the structural formula</w:t>
      </w:r>
    </w:p>
    <w:p/>
    <w:p>
      <w:r>
        <w:t>i. Hex- l – ene</w:t>
      </w:r>
    </w:p>
    <w:p>
      <w:r>
        <w:t>ii. Prop-l-ene</w:t>
      </w:r>
    </w:p>
    <w:p>
      <w:r>
        <w:t>iii. Hex-2-ene</w:t>
      </w:r>
    </w:p>
    <w:p/>
    <w:p>
      <w:r>
        <w:t>1.     Give the IUPAC names for:</w:t>
      </w:r>
    </w:p>
    <w:p/>
    <w:p>
      <w:r>
        <w:t>Note: Branched alkenes:</w:t>
      </w:r>
    </w:p>
    <w:p/>
    <w:p>
      <w:r>
        <w:t>Event for branched alkenes, the numbering of the longest carbon chain is done such that the carbon</w:t>
      </w:r>
    </w:p>
    <w:p>
      <w:r>
        <w:t>atoms joined by the double bonds gets the smallest numbers possible.</w:t>
      </w:r>
    </w:p>
    <w:p/>
    <w:p>
      <w:r>
        <w:t>Isomerism in alkenes</w:t>
      </w:r>
    </w:p>
    <w:p>
      <w:r>
        <w:t>-       Alkenes show two types of isomerism:-</w:t>
      </w:r>
    </w:p>
    <w:p>
      <w:r>
        <w:t>i. Branching isomerism</w:t>
      </w:r>
    </w:p>
    <w:p>
      <w:r>
        <w:t>ii. Positional isomerism</w:t>
      </w:r>
    </w:p>
    <w:p/>
    <w:p>
      <w:r>
        <w:t>i)     Branching isomerism</w:t>
      </w:r>
    </w:p>
    <w:p>
      <w:r>
        <w:t>Occurs when a substitutent groups is attached to one of the carbon atoms in the largest   chain</w:t>
      </w:r>
    </w:p>
    <w:p>
      <w:r>
        <w:t>containing the double bond.</w:t>
      </w:r>
    </w:p>
    <w:p/>
    <w:p>
      <w:r>
        <w:t>Positional isomerism; in alkenes</w:t>
      </w:r>
    </w:p>
    <w:p/>
    <w:p>
      <w:r>
        <w:t>Is a situation whereby two or more unsaturated alkenes have same molecular formular but different</w:t>
      </w:r>
    </w:p>
    <w:p>
      <w:r>
        <w:t>structural formula; due to alteration of the position of the double bond.</w:t>
      </w:r>
    </w:p>
    <w:p/>
    <w:p>
      <w:r>
        <w:t>Question:    Draw all the possible isomers of Hexene , resulting from positional and</w:t>
      </w:r>
    </w:p>
    <w:p>
      <w:r>
        <w:t>branching isomerism.</w:t>
      </w:r>
    </w:p>
    <w:p/>
    <w:p>
      <w:r>
        <w:t>Gradation of physical properties of Alkenes</w:t>
      </w:r>
    </w:p>
    <w:p/>
    <w:p>
      <w:r>
        <w:t>Page 10</w:t>
      </w:r>
    </w:p>
    <w:p/>
    <w:p>
      <w:r>
        <w:t>Name of alkene     Formula       (MP0C)           B.P (0)       Density g/cm3      solubility</w:t>
      </w:r>
    </w:p>
    <w:p>
      <w:r>
        <w:t>Ethene                           -169             -104          -</w:t>
      </w:r>
    </w:p>
    <w:p>
      <w:r>
        <w:t>Propene                          -189             --47.7        -</w:t>
      </w:r>
    </w:p>
    <w:p>
      <w:r>
        <w:t>But-l-ene                        -185             -6.2          -</w:t>
      </w:r>
    </w:p>
    <w:p>
      <w:r>
        <w:t>Pent-l-ene                       -138             -3.0          0.640</w:t>
      </w:r>
    </w:p>
    <w:p>
      <w:r>
        <w:t>Hex-l-ene                        -98              -98           0.674</w:t>
      </w:r>
    </w:p>
    <w:p/>
    <w:p>
      <w:r>
        <w:t>Note: the double bond is the reactive site in alkenes</w:t>
      </w:r>
    </w:p>
    <w:p/>
    <w:p>
      <w:r>
        <w:t>Preparation and chemical properties of Ethene</w:t>
      </w:r>
    </w:p>
    <w:p/>
    <w:p>
      <w:r>
        <w:t>i)     Apparatus</w:t>
      </w:r>
    </w:p>
    <w:p/>
    <w:p>
      <w:r>
        <w:t>ii)    Procedure</w:t>
      </w:r>
    </w:p>
    <w:p>
      <w:r>
        <w:t>A mixture of ethanol and concentrated sulfuric acid in the ratio 1:2 respectively are heated in a</w:t>
      </w:r>
    </w:p>
    <w:p>
      <w:r>
        <w:t>flask to a temp. of 1600C – 1800C.</w:t>
      </w:r>
    </w:p>
    <w:p/>
    <w:p>
      <w:r>
        <w:t>iii)   Observation</w:t>
      </w:r>
    </w:p>
    <w:p>
      <w:r>
        <w:t>A colourless gas results; and is collected over water.</w:t>
      </w:r>
    </w:p>
    <w:p/>
    <w:p>
      <w:r>
        <w:t>Reasons:       Its insoluble, unreactive and lighter than water.</w:t>
      </w:r>
    </w:p>
    <w:p/>
    <w:p>
      <w:r>
        <w:t>iv)    Equation</w:t>
      </w:r>
    </w:p>
    <w:p/>
    <w:p>
      <w:r>
        <w:t>v)     Explanation</w:t>
      </w:r>
    </w:p>
    <w:p/>
    <w:p>
      <w:r>
        <w:t>At 1600C – 1800C the conc. H2SO4 dehydrates the ethanol, removing a water molecule form it</w:t>
      </w:r>
    </w:p>
    <w:p>
      <w:r>
        <w:t>and the remaining C and H atoms rearrange and combine to form Ethene which is collected as</w:t>
      </w:r>
    </w:p>
    <w:p>
      <w:r>
        <w:t>colourless gas.</w:t>
      </w:r>
    </w:p>
    <w:p/>
    <w:p>
      <w:r>
        <w:t>Note: At temperature below 1400C, a different compound called ether is predominantly</w:t>
      </w:r>
    </w:p>
    <w:p>
      <w:r>
        <w:t>formed.</w:t>
      </w:r>
    </w:p>
    <w:p/>
    <w:p>
      <w:r>
        <w:t>Ethene can also be prepared by passing hot aluminum oxide over ethanol. The later of which</w:t>
      </w:r>
    </w:p>
    <w:p>
      <w:r>
        <w:t>acts as a catalyst i.e.</w:t>
      </w:r>
    </w:p>
    <w:p/>
    <w:p>
      <w:r>
        <w:t>Reactions of ethene/chemical properties</w:t>
      </w:r>
    </w:p>
    <w:p/>
    <w:p>
      <w:r>
        <w:t>a)     Burning/combustion</w:t>
      </w:r>
    </w:p>
    <w:p>
      <w:r>
        <w:t>Just like an alkenes and alkanes, ethene burn in air, producing carbon dioxide and large</w:t>
      </w:r>
    </w:p>
    <w:p>
      <w:r>
        <w:t>quantities of heat.</w:t>
      </w:r>
    </w:p>
    <w:p/>
    <w:p>
      <w:r>
        <w:t>Equation:</w:t>
      </w:r>
    </w:p>
    <w:p/>
    <w:p>
      <w:r>
        <w:t>Caution:     Mixtures of air and ethene can be explosive and must be handled</w:t>
      </w:r>
    </w:p>
    <w:p>
      <w:r>
        <w:t>very carefully.</w:t>
      </w:r>
    </w:p>
    <w:p/>
    <w:p>
      <w:r>
        <w:t>b)     Additional reactions:</w:t>
      </w:r>
    </w:p>
    <w:p/>
    <w:p>
      <w:r>
        <w:t>Page 11</w:t>
      </w:r>
    </w:p>
    <w:p/>
    <w:p>
      <w:r>
        <w:t>Is a reaction in which are molecule adds to another to form a single product occur          in</w:t>
      </w:r>
    </w:p>
    <w:p>
      <w:r>
        <w:t>alkenes due to presence of a double bond.</w:t>
      </w:r>
    </w:p>
    <w:p/>
    <w:p>
      <w:r>
        <w:t>1.     With oxidizing agents</w:t>
      </w:r>
    </w:p>
    <w:p>
      <w:r>
        <w:t>i)     Reaction with acidified potassium permanganate.</w:t>
      </w:r>
    </w:p>
    <w:p>
      <w:r>
        <w:t>Procedure: Ethene is bubbled into a test tube containing acidified potassium</w:t>
      </w:r>
    </w:p>
    <w:p>
      <w:r>
        <w:t>permanganate.</w:t>
      </w:r>
    </w:p>
    <w:p>
      <w:r>
        <w:t>Observation: The purple colour of the solution disappears.</w:t>
      </w:r>
    </w:p>
    <w:p>
      <w:r>
        <w:t>Explanation: Ethene reduces the potassium permanganate.</w:t>
      </w:r>
    </w:p>
    <w:p>
      <w:r>
        <w:t>The permanganate ion is reduced to Manganese (II) ion and water.</w:t>
      </w:r>
    </w:p>
    <w:p/>
    <w:p>
      <w:r>
        <w:t>Equation</w:t>
      </w:r>
    </w:p>
    <w:p/>
    <w:p>
      <w:r>
        <w:t>Note: The net effect of the above reaction is the addition of two –OH groups to                    the</w:t>
      </w:r>
    </w:p>
    <w:p>
      <w:r>
        <w:t>double bond forming ethan-1, 2-dio(ethylene glycol).</w:t>
      </w:r>
    </w:p>
    <w:p>
      <w:r>
        <w:t>In cold countries ethylene glycol is used as an antifreeze in car radiators.</w:t>
      </w:r>
    </w:p>
    <w:p/>
    <w:p>
      <w:r>
        <w:t>i)     Reaction with acidified potassium chromate (VI) (K2Cr2O7)</w:t>
      </w:r>
    </w:p>
    <w:p/>
    <w:p>
      <w:r>
        <w:t>2.     Halogenations is the addition of halogen atoms across a double bond.</w:t>
      </w:r>
    </w:p>
    <w:p>
      <w:r>
        <w:t>i)     Reaction with Bromine Br2(g)</w:t>
      </w:r>
    </w:p>
    <w:p/>
    <w:p>
      <w:r>
        <w:t>Procedure: Ethene is mixed with Bromine liquid/gas</w:t>
      </w:r>
    </w:p>
    <w:p>
      <w:r>
        <w:t>Observation: The reddish brown bromine gas is decoloursed/becomes colourless.</w:t>
      </w:r>
    </w:p>
    <w:p>
      <w:r>
        <w:t>Explanation: Bromine is decoloursed due to the addition of Bromine atoms to the twocarbon atoms f</w:t>
      </w:r>
    </w:p>
    <w:p>
      <w:r>
        <w:t>the double bond forming 1.2 dibromethane.</w:t>
      </w:r>
    </w:p>
    <w:p/>
    <w:p>
      <w:r>
        <w:t>ii)    Reaction with chlorine</w:t>
      </w:r>
    </w:p>
    <w:p>
      <w:r>
        <w:t>The Chlorine (greenish yellow) also gets decoloursied due the addition of its atoms on the</w:t>
      </w:r>
    </w:p>
    <w:p>
      <w:r>
        <w:t>double bond.</w:t>
      </w:r>
    </w:p>
    <w:p/>
    <w:p>
      <w:r>
        <w:t>Note: Alkenes react with and decolourise halogens and potassium permanganate by             additional</w:t>
      </w:r>
    </w:p>
    <w:p>
      <w:r>
        <w:t>reaction at room temperature and pressure.</w:t>
      </w:r>
    </w:p>
    <w:p/>
    <w:p>
      <w:r>
        <w:t>The reaction site is the double bond and hence/all alkenes will react in a similar manner.</w:t>
      </w:r>
    </w:p>
    <w:p>
      <w:r>
        <w:t>Example; Butene and Bromine</w:t>
      </w:r>
    </w:p>
    <w:p/>
    <w:p>
      <w:r>
        <w:t>iii)   Reaction with Bromine water</w:t>
      </w:r>
    </w:p>
    <w:p>
      <w:r>
        <w:t>Bromine is dissolved in water and reacted with ethene.</w:t>
      </w:r>
    </w:p>
    <w:p/>
    <w:p>
      <w:r>
        <w:t>Equation:</w:t>
      </w:r>
    </w:p>
    <w:p/>
    <w:p>
      <w:r>
        <w:t>Further examples of additional reactions</w:t>
      </w:r>
    </w:p>
    <w:p/>
    <w:p>
      <w:r>
        <w:t>3.     Addition of hydrogen halides</w:t>
      </w:r>
    </w:p>
    <w:p/>
    <w:p>
      <w:r>
        <w:t>i)     With hydrobromic acid; HBr (aq)</w:t>
      </w:r>
    </w:p>
    <w:p/>
    <w:p>
      <w:r>
        <w:t>Page 12</w:t>
      </w:r>
    </w:p>
    <w:p/>
    <w:p>
      <w:r>
        <w:t>With sulphuric acid</w:t>
      </w:r>
    </w:p>
    <w:p/>
    <w:p>
      <w:r>
        <w:t>4.     Addition of Ethene with sulphuric acid</w:t>
      </w:r>
    </w:p>
    <w:p/>
    <w:p>
      <w:r>
        <w:t>Note: When ethylhydrogen sulphate is hydrolysed, ethanol is formed.</w:t>
      </w:r>
    </w:p>
    <w:p/>
    <w:p>
      <w:r>
        <w:t>In this reaction, water is added to ehylhydrogen sulphate and the mixture warmed.</w:t>
      </w:r>
    </w:p>
    <w:p/>
    <w:p>
      <w:r>
        <w:t>5.     Ethene with Hydrogen i.e. Hydrogenation.</w:t>
      </w:r>
    </w:p>
    <w:p/>
    <w:p>
      <w:r>
        <w:t>Is commonly termed hydrogenation though just a typical addition reaction.</w:t>
      </w:r>
    </w:p>
    <w:p/>
    <w:p>
      <w:r>
        <w:t>Ethene is reacted with hydrogen, under special conditions.</w:t>
      </w:r>
    </w:p>
    <w:p/>
    <w:p>
      <w:r>
        <w:t>Conditions;    moderate temperature and pressure.</w:t>
      </w:r>
    </w:p>
    <w:p>
      <w:r>
        <w:t>Nickel catalyst/palladure catalyst.</w:t>
      </w:r>
    </w:p>
    <w:p/>
    <w:p>
      <w:r>
        <w:t>Equation:</w:t>
      </w:r>
    </w:p>
    <w:p/>
    <w:p>
      <w:r>
        <w:t>Application: it is used industrially in the conversion f various oils into fats e.g. in the preparation of</w:t>
      </w:r>
    </w:p>
    <w:p>
      <w:r>
        <w:t>Margarine.</w:t>
      </w:r>
    </w:p>
    <w:p/>
    <w:p>
      <w:r>
        <w:t>6.     Polymerization reactions.</w:t>
      </w:r>
    </w:p>
    <w:p>
      <w:r>
        <w:t>Also called self-addition reactions</w:t>
      </w:r>
    </w:p>
    <w:p>
      <w:r>
        <w:t>Alkanes have the ability to link together (polymerise) to though the double bond to give a</w:t>
      </w:r>
    </w:p>
    <w:p>
      <w:r>
        <w:t>molecule of larger molecular mass (polymers)</w:t>
      </w:r>
    </w:p>
    <w:p/>
    <w:p>
      <w:r>
        <w:t>Polymers:    Are very large molecules formed when 2 or more (smaller) molecules link</w:t>
      </w:r>
    </w:p>
    <w:p>
      <w:r>
        <w:t>together to form a larger unit.</w:t>
      </w:r>
    </w:p>
    <w:p>
      <w:r>
        <w:t>Polymers have properties different form those of the original constituent manners.</w:t>
      </w:r>
    </w:p>
    <w:p/>
    <w:p>
      <w:r>
        <w:t>Examples:      Polymerisation of ethene</w:t>
      </w:r>
    </w:p>
    <w:p/>
    <w:p>
      <w:r>
        <w:t>i)     Conditions</w:t>
      </w:r>
    </w:p>
    <w:p>
      <w:r>
        <w:t>-     High temperatures of about 2000C</w:t>
      </w:r>
    </w:p>
    <w:p>
      <w:r>
        <w:t>-     High/elevated pressures of approximately 1000 atmospheres</w:t>
      </w:r>
    </w:p>
    <w:p>
      <w:r>
        <w:t>-     A trace of oxygen catalyst.</w:t>
      </w:r>
    </w:p>
    <w:p/>
    <w:p>
      <w:r>
        <w:t>ii)    Procedure:      Ethene is heated at 2000C and 1000 atm. Pressure over a catalyst.</w:t>
      </w:r>
    </w:p>
    <w:p/>
    <w:p>
      <w:r>
        <w:t>iii)   Observation: Sticky white substance which hardens on cooling is formed.</w:t>
      </w:r>
    </w:p>
    <w:p>
      <w:r>
        <w:t>This solid is called polythene, commonly reffered to as polythene.</w:t>
      </w:r>
    </w:p>
    <w:p/>
    <w:p>
      <w:r>
        <w:t>ii)    Equation:</w:t>
      </w:r>
    </w:p>
    <w:p/>
    <w:p>
      <w:r>
        <w:t>Generally</w:t>
      </w:r>
    </w:p>
    <w:p/>
    <w:p>
      <w:r>
        <w:t>Uses of polythene</w:t>
      </w:r>
    </w:p>
    <w:p/>
    <w:p>
      <w:r>
        <w:t>Page 13</w:t>
      </w:r>
    </w:p>
    <w:p/>
    <w:p>
      <w:r>
        <w:t>1.     Used for the manufacture of many domestic articles (bowls, buckets, water cans, and cold</w:t>
      </w:r>
    </w:p>
    <w:p>
      <w:r>
        <w:t>water pipes) e.t.c.</w:t>
      </w:r>
    </w:p>
    <w:p/>
    <w:p>
      <w:r>
        <w:t>Note: Polythene pipes have a great advantage over metal pipes as they can be       welded</w:t>
      </w:r>
    </w:p>
    <w:p>
      <w:r>
        <w:t>quickly and do not burst in frosty weather.</w:t>
      </w:r>
    </w:p>
    <w:p/>
    <w:p>
      <w:r>
        <w:t>2.     Manufacture of reagent bottles, droppers, stoppers etc. since polythene is unaffected by alkalis</w:t>
      </w:r>
    </w:p>
    <w:p>
      <w:r>
        <w:t>and acids.</w:t>
      </w:r>
    </w:p>
    <w:p/>
    <w:p>
      <w:r>
        <w:t>Test for Alkenes</w:t>
      </w:r>
    </w:p>
    <w:p/>
    <w:p>
      <w:r>
        <w:t>-      They decolourise bromine water, acidified potassium manganate VII.</w:t>
      </w:r>
    </w:p>
    <w:p>
      <w:r>
        <w:t>i.e. These addition reactions show the presence of a double bond.</w:t>
      </w:r>
    </w:p>
    <w:p/>
    <w:p>
      <w:r>
        <w:t>Uses of Alkenes</w:t>
      </w:r>
    </w:p>
    <w:p/>
    <w:p>
      <w:r>
        <w:t>1.     Manufacture of plastics, through polymerization.</w:t>
      </w:r>
    </w:p>
    <w:p>
      <w:r>
        <w:t>2.     Manufacture of ethanol; through hydrolysis reactions</w:t>
      </w:r>
    </w:p>
    <w:p>
      <w:r>
        <w:t>3.     Ripening of fruits.</w:t>
      </w:r>
    </w:p>
    <w:p>
      <w:r>
        <w:t>4.     Manufacture of ethan – 1, 2-diol(glyco) which is used as a coolant.</w:t>
      </w:r>
    </w:p>
    <w:p/>
    <w:p>
      <w:r>
        <w:t>3.     ALKYNES</w:t>
      </w:r>
    </w:p>
    <w:p/>
    <w:p>
      <w:r>
        <w:t>Are unsaturated hydrocarbons which form a homologous series of a general formula CnH2n-2,</w:t>
      </w:r>
    </w:p>
    <w:p>
      <w:r>
        <w:t>where n = 2 or more.</w:t>
      </w:r>
    </w:p>
    <w:p/>
    <w:p>
      <w:r>
        <w:t>The functional groups of the alkyne series is the carbon – carbon tripple bond.</w:t>
      </w:r>
    </w:p>
    <w:p/>
    <w:p>
      <w:r>
        <w:t>They also undergo addition reactions because of High unsaturation and may be polymerised</w:t>
      </w:r>
    </w:p>
    <w:p>
      <w:r>
        <w:t>like the alkenes.</w:t>
      </w:r>
    </w:p>
    <w:p/>
    <w:p>
      <w:r>
        <w:t>Examples</w:t>
      </w:r>
    </w:p>
    <w:p/>
    <w:p>
      <w:r>
        <w:t>Name                  Molecular formula           Structural formular</w:t>
      </w:r>
    </w:p>
    <w:p>
      <w:r>
        <w:t>Ethyne                C2H2                        CH CH</w:t>
      </w:r>
    </w:p>
    <w:p>
      <w:r>
        <w:t>Propyne               C3H4                        CH3C CH</w:t>
      </w:r>
    </w:p>
    <w:p>
      <w:r>
        <w:t>But-l-yne             C4H6                        CH3CH2C       CH</w:t>
      </w:r>
    </w:p>
    <w:p>
      <w:r>
        <w:t>Pent-l-yne            C5H8                        CH3(CH2)2C CH</w:t>
      </w:r>
    </w:p>
    <w:p/>
    <w:p>
      <w:r>
        <w:t>Nomenclature of alkynes</w:t>
      </w:r>
    </w:p>
    <w:p/>
    <w:p>
      <w:r>
        <w:t>-    The largest chain with the tripple carbon – carbon bond forms the parent molecule.</w:t>
      </w:r>
    </w:p>
    <w:p>
      <w:r>
        <w:t>-    Numbering of the carbon atoms is done such that the carbon atom with the tripple bond</w:t>
      </w:r>
    </w:p>
    <w:p>
      <w:r>
        <w:t>acquires the lowest possible number.</w:t>
      </w:r>
    </w:p>
    <w:p>
      <w:r>
        <w:t>-    The substituent branch if any is named, and the compound written as a single word.</w:t>
      </w:r>
    </w:p>
    <w:p>
      <w:r>
        <w:t>Examples</w:t>
      </w:r>
    </w:p>
    <w:p/>
    <w:p>
      <w:r>
        <w:t>Page 14</w:t>
      </w:r>
    </w:p>
    <w:p/>
    <w:p>
      <w:r>
        <w:t>2.     Draw the structures of the following hydrocarbons</w:t>
      </w:r>
    </w:p>
    <w:p>
      <w:r>
        <w:t>i. 2,2 dimethyl-but-2-yne</w:t>
      </w:r>
    </w:p>
    <w:p>
      <w:r>
        <w:t>ii. propyne</w:t>
      </w:r>
    </w:p>
    <w:p>
      <w:r>
        <w:t>iii. 4,4 diethyl-hex-2-yne.</w:t>
      </w:r>
    </w:p>
    <w:p/>
    <w:p>
      <w:r>
        <w:t>Isomerism in alkynes</w:t>
      </w:r>
    </w:p>
    <w:p/>
    <w:p>
      <w:r>
        <w:t>a)        Positional isomerism</w:t>
      </w:r>
    </w:p>
    <w:p>
      <w:r>
        <w:t>Isomerism commonly occurs in alkynes due to the fact that the position of the tripple bond can</w:t>
      </w:r>
    </w:p>
    <w:p>
      <w:r>
        <w:t>be altered.</w:t>
      </w:r>
    </w:p>
    <w:p/>
    <w:p>
      <w:r>
        <w:t>Such isomers, as usual have same molecular but different structural formulas.</w:t>
      </w:r>
    </w:p>
    <w:p/>
    <w:p>
      <w:r>
        <w:t>Examples</w:t>
      </w:r>
    </w:p>
    <w:p>
      <w:r>
        <w:t>i)   Isomers of Butyne</w:t>
      </w:r>
    </w:p>
    <w:p/>
    <w:p>
      <w:r>
        <w:t>a)</w:t>
      </w:r>
    </w:p>
    <w:p/>
    <w:p>
      <w:r>
        <w:t>b) Branching isomerism – occurs when alkyl group is present in the molecule.</w:t>
      </w:r>
    </w:p>
    <w:p/>
    <w:p>
      <w:r>
        <w:t>ii)       Others</w:t>
      </w:r>
    </w:p>
    <w:p/>
    <w:p>
      <w:r>
        <w:t>Gradation in physical properties of Alkynes</w:t>
      </w:r>
    </w:p>
    <w:p/>
    <w:p>
      <w:r>
        <w:t>Name of Alkyne           Formula                   M.P/0C          B.P/0C      Density/gcm-3</w:t>
      </w:r>
    </w:p>
    <w:p>
      <w:r>
        <w:t>Ethyne                   HC CH                     -8108           -83.6       -</w:t>
      </w:r>
    </w:p>
    <w:p>
      <w:r>
        <w:t>Propyne                  CH3 CH                    -103            -23.2       -</w:t>
      </w:r>
    </w:p>
    <w:p>
      <w:r>
        <w:t>Butyne                   CH3CH2CC CH               -122            8.1         -</w:t>
      </w:r>
    </w:p>
    <w:p>
      <w:r>
        <w:t>Pent-l-yne               CH3CH2CH2C CH             -90             39.3        0.695</w:t>
      </w:r>
    </w:p>
    <w:p>
      <w:r>
        <w:t>Hex-l-yne                CH3(CH2)3C CH             -132            71          0.716</w:t>
      </w:r>
    </w:p>
    <w:p/>
    <w:p>
      <w:r>
        <w:t>Preparation and chemical properties of Ethyne.</w:t>
      </w:r>
    </w:p>
    <w:p/>
    <w:p>
      <w:r>
        <w:t>a)        Preparation</w:t>
      </w:r>
    </w:p>
    <w:p>
      <w:r>
        <w:t>i)        Apparatus</w:t>
      </w:r>
    </w:p>
    <w:p/>
    <w:p>
      <w:r>
        <w:t>ii)       Procedure:</w:t>
      </w:r>
    </w:p>
    <w:p>
      <w:r>
        <w:t>Water is dripped over calcium carbide and is collected over water.</w:t>
      </w:r>
    </w:p>
    <w:p>
      <w:r>
        <w:t>Reasons for over-water collection:-</w:t>
      </w:r>
    </w:p>
    <w:p>
      <w:r>
        <w:t>-      It’s insoluble in water</w:t>
      </w:r>
    </w:p>
    <w:p>
      <w:r>
        <w:t>-      Unreactive and lighter than water.</w:t>
      </w:r>
    </w:p>
    <w:p/>
    <w:p>
      <w:r>
        <w:t>iii)      Conditions</w:t>
      </w:r>
    </w:p>
    <w:p>
      <w:r>
        <w:t>-     Room temperature</w:t>
      </w:r>
    </w:p>
    <w:p/>
    <w:p>
      <w:r>
        <w:t>iv)       Equation</w:t>
      </w:r>
    </w:p>
    <w:p/>
    <w:p>
      <w:r>
        <w:t>Page 15</w:t>
      </w:r>
    </w:p>
    <w:p/>
    <w:p>
      <w:r>
        <w:t>b)     Properties of Ethyne</w:t>
      </w:r>
    </w:p>
    <w:p>
      <w:r>
        <w:t>i)     Physical</w:t>
      </w:r>
    </w:p>
    <w:p>
      <w:r>
        <w:t>-      Colourless gas, with a sweet smell when pure.</w:t>
      </w:r>
    </w:p>
    <w:p>
      <w:r>
        <w:t>-      Insoluble in water and can thus be collected over water.</w:t>
      </w:r>
    </w:p>
    <w:p>
      <w:r>
        <w:t>-      Solubility is higher in non- solvents * Draw table on physical properties.</w:t>
      </w:r>
    </w:p>
    <w:p>
      <w:r>
        <w:t>ii)    Chemical properties</w:t>
      </w:r>
    </w:p>
    <w:p>
      <w:r>
        <w:t>-      Combustion</w:t>
      </w:r>
    </w:p>
    <w:p>
      <w:r>
        <w:t>Ethyne burns with a luminous and very sooty flame; due to the high percentage of</w:t>
      </w:r>
    </w:p>
    <w:p>
      <w:r>
        <w:t>carbon content, some of which remains unburnt.</w:t>
      </w:r>
    </w:p>
    <w:p>
      <w:r>
        <w:t>-      In excess air, the products are carbon dioxide and water.</w:t>
      </w:r>
    </w:p>
    <w:p/>
    <w:p>
      <w:r>
        <w:t>Equation</w:t>
      </w:r>
    </w:p>
    <w:p/>
    <w:p>
      <w:r>
        <w:t>In limited air, they undergoes incomplete combustion, forming a mixture of carbon and carbon</w:t>
      </w:r>
    </w:p>
    <w:p>
      <w:r>
        <w:t>dioxide.</w:t>
      </w:r>
    </w:p>
    <w:p/>
    <w:p>
      <w:r>
        <w:t>Note: A sooty flame observed when a hydrocarbon burns in air is an indication of           unsaturation</w:t>
      </w:r>
    </w:p>
    <w:p>
      <w:r>
        <w:t>in the hydrocarbon.</w:t>
      </w:r>
    </w:p>
    <w:p/>
    <w:p>
      <w:r>
        <w:t>Addition reactions</w:t>
      </w:r>
    </w:p>
    <w:p>
      <w:r>
        <w:t>During addition reactions of alkynes (Ethyne) the tripple bond breaks in stages;</w:t>
      </w:r>
    </w:p>
    <w:p/>
    <w:p>
      <w:r>
        <w:t>a)     Reaction with hydrogen (Hydrogenation)</w:t>
      </w:r>
    </w:p>
    <w:p/>
    <w:p>
      <w:r>
        <w:t>Note: This reaction occurs under special conditions i.e. - Presence of a Nickel catalyst</w:t>
      </w:r>
    </w:p>
    <w:p>
      <w:r>
        <w:t>Temperatures about 2000C</w:t>
      </w:r>
    </w:p>
    <w:p/>
    <w:p>
      <w:r>
        <w:t>b)     Reaction with halogens</w:t>
      </w:r>
    </w:p>
    <w:p>
      <w:r>
        <w:t>i)     Reaction with chlorine</w:t>
      </w:r>
    </w:p>
    <w:p/>
    <w:p>
      <w:r>
        <w:t>ii)    With Bromine gas</w:t>
      </w:r>
    </w:p>
    <w:p>
      <w:r>
        <w:t>-     The red-brown bromine vapour is decoloursed.</w:t>
      </w:r>
    </w:p>
    <w:p/>
    <w:p>
      <w:r>
        <w:t>Equations</w:t>
      </w:r>
    </w:p>
    <w:p/>
    <w:p>
      <w:r>
        <w:t>Note: In this reaction Cl2 should be diluted with an inert.</w:t>
      </w:r>
    </w:p>
    <w:p/>
    <w:p>
      <w:r>
        <w:t>Reason:        Pure Cl2 reacts explosively with Ethyne, forming carbon and HCl.</w:t>
      </w:r>
    </w:p>
    <w:p/>
    <w:p>
      <w:r>
        <w:t>c)     Reaction with Bromine liquid</w:t>
      </w:r>
    </w:p>
    <w:p>
      <w:r>
        <w:t>When Ethyne reacts with Bromine water, the reddish – brown colour of bromine water</w:t>
      </w:r>
    </w:p>
    <w:p>
      <w:r>
        <w:t>disappears.</w:t>
      </w:r>
    </w:p>
    <w:p/>
    <w:p>
      <w:r>
        <w:t>Reason: The Bromine adds to the carbon tripple bond leading to the of 1;1,2,2 tetrabromoethane.</w:t>
      </w:r>
    </w:p>
    <w:p/>
    <w:p>
      <w:r>
        <w:t>Equation</w:t>
      </w:r>
    </w:p>
    <w:p/>
    <w:p>
      <w:r>
        <w:t>Page 16</w:t>
      </w:r>
    </w:p>
    <w:p/>
    <w:p>
      <w:r>
        <w:t>E; Ethyne also decolorizes acidified potassium permanganate.</w:t>
      </w:r>
    </w:p>
    <w:p/>
    <w:p>
      <w:r>
        <w:t>Note: Decolourization of acidified potassium permanganate and bromine water are tests for</w:t>
      </w:r>
    </w:p>
    <w:p>
      <w:r>
        <w:t>unsaturated hydrocarbons (alkenes and alkynes)</w:t>
      </w:r>
    </w:p>
    <w:p/>
    <w:p>
      <w:r>
        <w:t>d)     Reaction with hydrogen halides</w:t>
      </w:r>
    </w:p>
    <w:p/>
    <w:p>
      <w:r>
        <w:t>Uses of Ethyne</w:t>
      </w:r>
    </w:p>
    <w:p/>
    <w:p>
      <w:r>
        <w:t>1.     Industrial manufacture of compounds like adhesives and plastics</w:t>
      </w:r>
    </w:p>
    <w:p>
      <w:r>
        <w:t>2.     It’s used in the oxy-acetylene flame which is used for welding and cutting metals.</w:t>
      </w:r>
    </w:p>
    <w:p/>
    <w:p>
      <w:r>
        <w:t>UNIT 2: NITROGEN AND ITS COMPOUNDS.</w:t>
      </w:r>
    </w:p>
    <w:p>
      <w:r>
        <w:t>Unit checklist.</w:t>
      </w:r>
    </w:p>
    <w:p>
      <w:r>
        <w:t>1. Introduction</w:t>
      </w:r>
    </w:p>
    <w:p>
      <w:r>
        <w:t>2. Preparation of nitrogen</w:t>
      </w:r>
    </w:p>
    <w:p>
      <w:r>
        <w:t> Isolation from air</w:t>
      </w:r>
    </w:p>
    <w:p>
      <w:r>
        <w:t> Isolation from liquid air</w:t>
      </w:r>
    </w:p>
    <w:p>
      <w:r>
        <w:t> Laboratory preparation</w:t>
      </w:r>
    </w:p>
    <w:p>
      <w:r>
        <w:t> Preparation from ammonia</w:t>
      </w:r>
    </w:p>
    <w:p>
      <w:r>
        <w:t> Properties of nitrogen</w:t>
      </w:r>
    </w:p>
    <w:p>
      <w:r>
        <w:t> Oxides of nitrogen</w:t>
      </w:r>
    </w:p>
    <w:p>
      <w:r>
        <w:t> Nitrogen (I) oxide</w:t>
      </w:r>
    </w:p>
    <w:p>
      <w:r>
        <w:t> Nitrogen (II) oxide</w:t>
      </w:r>
    </w:p>
    <w:p>
      <w:r>
        <w:t> Nitrogen (IV) oxide</w:t>
      </w:r>
    </w:p>
    <w:p>
      <w:r>
        <w:t>3. Action of heat on nitrates.</w:t>
      </w:r>
    </w:p>
    <w:p>
      <w:r>
        <w:t>4. Ammonia gas</w:t>
      </w:r>
    </w:p>
    <w:p>
      <w:r>
        <w:t> Preparation</w:t>
      </w:r>
    </w:p>
    <w:p>
      <w:r>
        <w:t> Laboratory preparation</w:t>
      </w:r>
    </w:p>
    <w:p>
      <w:r>
        <w:t> Preparation from caustic soda</w:t>
      </w:r>
    </w:p>
    <w:p>
      <w:r>
        <w:t> Test for ammonia</w:t>
      </w:r>
    </w:p>
    <w:p>
      <w:r>
        <w:t> Fountain experiment</w:t>
      </w:r>
    </w:p>
    <w:p>
      <w:r>
        <w:t> Properties and reactions of ammonia</w:t>
      </w:r>
    </w:p>
    <w:p>
      <w:r>
        <w:t> Large scale manufacture of ammonia gas: the Haber process</w:t>
      </w:r>
    </w:p>
    <w:p>
      <w:r>
        <w:t> Uses of ammonia</w:t>
      </w:r>
    </w:p>
    <w:p>
      <w:r>
        <w:t>5. Nitric (V) acid</w:t>
      </w:r>
    </w:p>
    <w:p>
      <w:r>
        <w:t> Laboratory preparation</w:t>
      </w:r>
    </w:p>
    <w:p>
      <w:r>
        <w:t> Industrial manufacture of nitric (V) acid: The Otswald’s process.</w:t>
      </w:r>
    </w:p>
    <w:p>
      <w:r>
        <w:t> Reactions of dilute nitric acid</w:t>
      </w:r>
    </w:p>
    <w:p>
      <w:r>
        <w:t> Reactions of concentrated nitric acid</w:t>
      </w:r>
    </w:p>
    <w:p>
      <w:r>
        <w:t> Uses of nitric acid</w:t>
      </w:r>
    </w:p>
    <w:p>
      <w:r>
        <w:t>6. Test for nitrates.</w:t>
      </w:r>
    </w:p>
    <w:p>
      <w:r>
        <w:t>7. Pollution effects of nitrogen and its compounds</w:t>
      </w:r>
    </w:p>
    <w:p>
      <w:r>
        <w:t>8. Reducing pollution environmental pollution by nitrogen compounds.</w:t>
      </w:r>
    </w:p>
    <w:p/>
    <w:p>
      <w:r>
        <w:t>Page 17</w:t>
      </w:r>
    </w:p>
    <w:p/>
    <w:p>
      <w:r>
        <w:t>Introduction:</w:t>
      </w:r>
    </w:p>
    <w:p>
      <w:r>
        <w:t>- About 78% of air is nitrogen, existing as N2 molecules.</w:t>
      </w:r>
    </w:p>
    <w:p>
      <w:r>
        <w:t>- The two atoms in the molecules are firmly held together.</w:t>
      </w:r>
    </w:p>
    <w:p>
      <w:r>
        <w:t>- Nitrogen does not take part in many chemical reactions due to its low reactivity.</w:t>
      </w:r>
    </w:p>
    <w:p>
      <w:r>
        <w:t>- Its presence in air dilutes oxygen and slows down respiration, burning and rusting.</w:t>
      </w:r>
    </w:p>
    <w:p/>
    <w:p>
      <w:r>
        <w:t>Preparation of nitrogen.</w:t>
      </w:r>
    </w:p>
    <w:p>
      <w:r>
        <w:t>(a). Isolation from air.</w:t>
      </w:r>
    </w:p>
    <w:p>
      <w:r>
        <w:t>(i). Apparatus.</w:t>
      </w:r>
    </w:p>
    <w:p/>
    <w:p>
      <w:r>
        <w:t>(ii). Procedure.</w:t>
      </w:r>
    </w:p>
    <w:p>
      <w:r>
        <w:t>- Air is driven out of the aspirator by passing water into the aspirator from a tap.</w:t>
      </w:r>
    </w:p>
    <w:p>
      <w:r>
        <w:t>- The air is the passed through a wash bottle containing concentrated potassium hydroxide solution.</w:t>
      </w:r>
    </w:p>
    <w:p>
      <w:r>
        <w:t>Reason:</w:t>
      </w:r>
    </w:p>
    <w:p>
      <w:r>
        <w:t>- To remove carbon (IV) oxide from air.</w:t>
      </w:r>
    </w:p>
    <w:p/>
    <w:p>
      <w:r>
        <w:t>Equations:</w:t>
      </w:r>
    </w:p>
    <w:p>
      <w:r>
        <w:t>2KOH(aq) + CO2(g)             K2CO3(aq) + H2O(l)</w:t>
      </w:r>
    </w:p>
    <w:p>
      <w:r>
        <w:t>Then</w:t>
      </w:r>
    </w:p>
    <w:p>
      <w:r>
        <w:t>K2CO3(aq) + H2O(l) + CO2(g)           2KHCO3(aq)</w:t>
      </w:r>
    </w:p>
    <w:p>
      <w:r>
        <w:t>Thus;</w:t>
      </w:r>
    </w:p>
    <w:p>
      <w:r>
        <w:t>KOH(aq) + CO2(g)              KHCO3(aq)</w:t>
      </w:r>
    </w:p>
    <w:p/>
    <w:p>
      <w:r>
        <w:t>- The carbon (IV) oxide-free air is then passed into a combustion tube with heated copper metal.</w:t>
      </w:r>
    </w:p>
    <w:p>
      <w:r>
        <w:t>Reason:</w:t>
      </w:r>
    </w:p>
    <w:p>
      <w:r>
        <w:t>- To remove oxygen from the air.</w:t>
      </w:r>
    </w:p>
    <w:p/>
    <w:p>
      <w:r>
        <w:t>Note:</w:t>
      </w:r>
    </w:p>
    <w:p>
      <w:r>
        <w:t>In this reaction the brown copper metal is oxidized to black copper (II) oxide.</w:t>
      </w:r>
    </w:p>
    <w:p>
      <w:r>
        <w:t>Equation:</w:t>
      </w:r>
    </w:p>
    <w:p>
      <w:r>
        <w:t>2Cu(s) + O2(g)        2CuO(s)</w:t>
      </w:r>
    </w:p>
    <w:p>
      <w:r>
        <w:t>Brown                 Black</w:t>
      </w:r>
    </w:p>
    <w:p/>
    <w:p>
      <w:r>
        <w:t>Note:</w:t>
      </w:r>
    </w:p>
    <w:p>
      <w:r>
        <w:t>- Alternatively oxygen can be removed by passing the carbon (IV) oxide-free air through pyrogallic</w:t>
      </w:r>
    </w:p>
    <w:p>
      <w:r>
        <w:t>acid.</w:t>
      </w:r>
    </w:p>
    <w:p>
      <w:r>
        <w:t>- The remaining part of air is mainly nitrogen and is collected over water.</w:t>
      </w:r>
    </w:p>
    <w:p/>
    <w:p>
      <w:r>
        <w:t>Note:</w:t>
      </w:r>
    </w:p>
    <w:p/>
    <w:p>
      <w:r>
        <w:t>Page 18</w:t>
      </w:r>
    </w:p>
    <w:p/>
    <w:p>
      <w:r>
        <w:t>- Nitrogen obtained by this method contains noble gases like xenon, argon etc as impurities.</w:t>
      </w:r>
    </w:p>
    <w:p>
      <w:r>
        <w:t>- Purer nitrogen may be obtained by heating ammonium nitrite.</w:t>
      </w:r>
    </w:p>
    <w:p/>
    <w:p>
      <w:r>
        <w:t>Equation:</w:t>
      </w:r>
    </w:p>
    <w:p>
      <w:r>
        <w:t>Heat</w:t>
      </w:r>
    </w:p>
    <w:p>
      <w:r>
        <w:t>NH4NO3(s)                       N2(g) + 2H2O(g)</w:t>
      </w:r>
    </w:p>
    <w:p/>
    <w:p>
      <w:r>
        <w:t>Summary.</w:t>
      </w:r>
    </w:p>
    <w:p>
      <w:r>
        <w:t>AIR                                              AIR                                           AIR</w:t>
      </w:r>
    </w:p>
    <w:p>
      <w:r>
        <w:t>CO2                                                                Pyrogallic acid or though</w:t>
      </w:r>
    </w:p>
    <w:p>
      <w:r>
        <w:t>O2                a combustion tube with</w:t>
      </w:r>
    </w:p>
    <w:p>
      <w:r>
        <w:t>N2</w:t>
      </w:r>
    </w:p>
    <w:p>
      <w:r>
        <w:t>O2                            KOH(aq)            N2                heated copper metal         Noble gases</w:t>
      </w:r>
    </w:p>
    <w:p>
      <w:r>
        <w:t>N2                                               Noble gases                                   Water vapor</w:t>
      </w:r>
    </w:p>
    <w:p>
      <w:r>
        <w:t>Noble gases               Removal of CO2(g)      Water vapor       (Removal of Oxygen)         Dust particles</w:t>
      </w:r>
    </w:p>
    <w:p>
      <w:r>
        <w:t>Water vapor                                      Dust particles</w:t>
      </w:r>
    </w:p>
    <w:p>
      <w:r>
        <w:t>Dust particles</w:t>
      </w:r>
    </w:p>
    <w:p/>
    <w:p>
      <w:r>
        <w:t>(b). Removal from liquid air.</w:t>
      </w:r>
    </w:p>
    <w:p>
      <w:r>
        <w:t>- Liquid air is primarily a mixture of nitrogen and oxygen with small amounts of noble gases.</w:t>
      </w:r>
    </w:p>
    <w:p>
      <w:r>
        <w:t>- This method involves manufacture of liquid air and consequent fractional distillation.</w:t>
      </w:r>
    </w:p>
    <w:p/>
    <w:p>
      <w:r>
        <w:t>The chemical process.</w:t>
      </w:r>
    </w:p>
    <w:p>
      <w:r>
        <w:t>Step 1: removal of dust particles.</w:t>
      </w:r>
    </w:p>
    <w:p>
      <w:r>
        <w:t>- Dust particles are first removed by either of the two processes:</w:t>
      </w:r>
    </w:p>
    <w:p>
      <w:r>
        <w:t> Electrostatic precipitation</w:t>
      </w:r>
    </w:p>
    <w:p>
      <w:r>
        <w:t> Filtration.</w:t>
      </w:r>
    </w:p>
    <w:p>
      <w:r>
        <w:t>(i). Electrostatic precipitation:</w:t>
      </w:r>
    </w:p>
    <w:p>
      <w:r>
        <w:t>- Air is passed through oppositely charged plates hence an electric field.</w:t>
      </w:r>
    </w:p>
    <w:p>
      <w:r>
        <w:t>- Dust particles (charged) are consequently attracted to plates of opposite charges.</w:t>
      </w:r>
    </w:p>
    <w:p/>
    <w:p>
      <w:r>
        <w:t>Diagram: electrostatic precipitation:</w:t>
      </w:r>
    </w:p>
    <w:p/>
    <w:p>
      <w:r>
        <w:t>(ii). Filtration:</w:t>
      </w:r>
    </w:p>
    <w:p>
      <w:r>
        <w:t>- The air is passed through a series of filters which traps dust particles as the air is forced through.</w:t>
      </w:r>
    </w:p>
    <w:p/>
    <w:p>
      <w:r>
        <w:t>Step 2: removal of carbon (IV) oxide.</w:t>
      </w:r>
    </w:p>
    <w:p>
      <w:r>
        <w:t>- The dust-free air is passed through a solution of potassium hydroxide; to remove carbon (IV) oxide.</w:t>
      </w:r>
    </w:p>
    <w:p>
      <w:r>
        <w:t>Equations:</w:t>
      </w:r>
    </w:p>
    <w:p>
      <w:r>
        <w:t>2KOH(aq) + CO2(g)                             K2CO3(aq) + H2O(l)</w:t>
      </w:r>
    </w:p>
    <w:p>
      <w:r>
        <w:t>Then:</w:t>
      </w:r>
    </w:p>
    <w:p>
      <w:r>
        <w:t>K2CO3(aq) + H2O(l) + CO2(g)                       2KHCO3(aq)</w:t>
      </w:r>
    </w:p>
    <w:p>
      <w:r>
        <w:t>(Excess)</w:t>
      </w:r>
    </w:p>
    <w:p>
      <w:r>
        <w:t>- Alternatively, sodium hydroxide may be used in place of potassium hydroxide.</w:t>
      </w:r>
    </w:p>
    <w:p/>
    <w:p>
      <w:r>
        <w:t>Step 3: Removal of water vapour.</w:t>
      </w:r>
    </w:p>
    <w:p/>
    <w:p>
      <w:r>
        <w:t>Page 19</w:t>
      </w:r>
    </w:p>
    <w:p/>
    <w:p>
      <w:r>
        <w:t>- The dustless, carbon (IV) oxide-free air is next passed into a chamber with concentrated sulphuric</w:t>
      </w:r>
    </w:p>
    <w:p>
      <w:r>
        <w:t>acid or anhydrous calcium chloride in which water vapour is separated and removed.</w:t>
      </w:r>
    </w:p>
    <w:p/>
    <w:p>
      <w:r>
        <w:t>Note:</w:t>
      </w:r>
    </w:p>
    <w:p>
      <w:r>
        <w:t>To remove water vapour, air may be alternatively passed into a freezing chamber where it is</w:t>
      </w:r>
    </w:p>
    <w:p>
      <w:r>
        <w:t>condensed at -25oC.</w:t>
      </w:r>
    </w:p>
    <w:p>
      <w:r>
        <w:t>- The water vapour solidifies and is then absorbed by silica gel and separated out.</w:t>
      </w:r>
    </w:p>
    <w:p>
      <w:r>
        <w:t>- Air is freed from carbon (IV) oxide, water vapour and dust particles (before compression) so as to</w:t>
      </w:r>
    </w:p>
    <w:p>
      <w:r>
        <w:t>prevent blockage of the pipes caused by solid materials at liquefaction temperatures i.e. carbon (IV)</w:t>
      </w:r>
    </w:p>
    <w:p>
      <w:r>
        <w:t>oxide and water vapour form solids which may block the collection pipes.</w:t>
      </w:r>
    </w:p>
    <w:p/>
    <w:p>
      <w:r>
        <w:t>Step 4: Liquification of air.</w:t>
      </w:r>
    </w:p>
    <w:p>
      <w:r>
        <w:t>- The air free from dust, carbon (IV) oxide and water vapour is then compressed at about 200</w:t>
      </w:r>
    </w:p>
    <w:p>
      <w:r>
        <w:t>atmospheres, cooled and allowed to expand through fine jet.</w:t>
      </w:r>
    </w:p>
    <w:p>
      <w:r>
        <w:t>- This sudden expansion causes further cooling and the gases eventually liquefy.</w:t>
      </w:r>
    </w:p>
    <w:p>
      <w:r>
        <w:t>- The liquid is tapped off through a valve while gas which has escaped liquefaction returns to the</w:t>
      </w:r>
    </w:p>
    <w:p>
      <w:r>
        <w:t>compressor.</w:t>
      </w:r>
    </w:p>
    <w:p>
      <w:r>
        <w:t>- Liquid air is a transparent pale blue liquid.</w:t>
      </w:r>
    </w:p>
    <w:p>
      <w:r>
        <w:t>- This liquid is then fractionally distilled.</w:t>
      </w:r>
    </w:p>
    <w:p/>
    <w:p>
      <w:r>
        <w:t>Step 5: Fractional distillation of liquid air.</w:t>
      </w:r>
    </w:p>
    <w:p>
      <w:r>
        <w:t>- The boiling point of nitrogen is -196oC (77K) and that of oxygen is -183oC (90K).</w:t>
      </w:r>
    </w:p>
    <w:p>
      <w:r>
        <w:t>- Consequently when liquid air is allowed to warm up, the nitrogen boils off first and the remaining</w:t>
      </w:r>
    </w:p>
    <w:p>
      <w:r>
        <w:t>liquid becomes richer in oxygen.</w:t>
      </w:r>
    </w:p>
    <w:p>
      <w:r>
        <w:t>- The top of the fractionating column is a few degrees cooler than the bottom.</w:t>
      </w:r>
    </w:p>
    <w:p>
      <w:r>
        <w:t>- Oxygen, the liquid with the higher boiling point (-183oC) collects at the bottom as the liquid.</w:t>
      </w:r>
    </w:p>
    <w:p>
      <w:r>
        <w:t>- The gas at the top of the column is nitrogen which ahs a lower boiling point.</w:t>
      </w:r>
    </w:p>
    <w:p>
      <w:r>
        <w:t>- The more easily vapourised nitrogen is taken off.</w:t>
      </w:r>
    </w:p>
    <w:p>
      <w:r>
        <w:t>- This way about 99.57% nitrogen is obtained.</w:t>
      </w:r>
    </w:p>
    <w:p/>
    <w:p>
      <w:r>
        <w:t>Note:</w:t>
      </w:r>
    </w:p>
    <w:p>
      <w:r>
        <w:t>- The separation of nitrogen and oxygen from air is a proof that air is a mixture and not a compound.</w:t>
      </w:r>
    </w:p>
    <w:p/>
    <w:p>
      <w:r>
        <w:t>Summary: Fractional distillation of liquid air.</w:t>
      </w:r>
    </w:p>
    <w:p>
      <w:r>
        <w:t>AIR</w:t>
      </w:r>
    </w:p>
    <w:p/>
    <w:p>
      <w:r>
        <w:t>Page 20</w:t>
      </w:r>
    </w:p>
    <w:p/>
    <w:p>
      <w:r>
        <w:t>Step 1: Elimination of dust by Filtration</w:t>
      </w:r>
    </w:p>
    <w:p>
      <w:r>
        <w:t>and electrostatic precipitation</w:t>
      </w:r>
    </w:p>
    <w:p/>
    <w:p>
      <w:r>
        <w:t>Dust-free air</w:t>
      </w:r>
    </w:p>
    <w:p/>
    <w:p>
      <w:r>
        <w:t>Step 2: CO2 removal, pass dust free air</w:t>
      </w:r>
    </w:p>
    <w:p>
      <w:r>
        <w:t>through KOH or NaOH</w:t>
      </w:r>
    </w:p>
    <w:p/>
    <w:p>
      <w:r>
        <w:t>Air free from carbon</w:t>
      </w:r>
    </w:p>
    <w:p>
      <w:r>
        <w:t>(IV) oxide and dust</w:t>
      </w:r>
    </w:p>
    <w:p/>
    <w:p>
      <w:r>
        <w:t>Step 3: Removal of water vapour; through</w:t>
      </w:r>
    </w:p>
    <w:p>
      <w:r>
        <w:t>condensation -25oC) or conc. H2SO4</w:t>
      </w:r>
    </w:p>
    <w:p/>
    <w:p>
      <w:r>
        <w:t>Dustless, dry and carbon</w:t>
      </w:r>
    </w:p>
    <w:p>
      <w:r>
        <w:t>(IV) oxide free air</w:t>
      </w:r>
    </w:p>
    <w:p/>
    <w:p>
      <w:r>
        <w:t>Recycling         Step 4: Compression at approximately 200</w:t>
      </w:r>
    </w:p>
    <w:p>
      <w:r>
        <w:t>atmospheres; cooling and expansion of air</w:t>
      </w:r>
    </w:p>
    <w:p/>
    <w:p>
      <w:r>
        <w:t>Liquid air</w:t>
      </w:r>
    </w:p>
    <w:p/>
    <w:p>
      <w:r>
        <w:t>Step 5: Fractional distillation</w:t>
      </w:r>
    </w:p>
    <w:p/>
    <w:p>
      <w:r>
        <w:t>Nitrogen (-196oC)               Oxygen (-183oC)            Noble gases</w:t>
      </w:r>
    </w:p>
    <w:p/>
    <w:p>
      <w:r>
        <w:t>(c). Laboratory preparation method.</w:t>
      </w:r>
    </w:p>
    <w:p>
      <w:r>
        <w:t>(i). Apparatus.</w:t>
      </w:r>
    </w:p>
    <w:p/>
    <w:p>
      <w:r>
        <w:t>(ii). Procedure:</w:t>
      </w:r>
    </w:p>
    <w:p>
      <w:r>
        <w:t>- Concentrated solutions of sodium nitrite and ammonium chloride are heated together in a round</w:t>
      </w:r>
    </w:p>
    <w:p>
      <w:r>
        <w:t>bottomed flask.</w:t>
      </w:r>
    </w:p>
    <w:p/>
    <w:p>
      <w:r>
        <w:t>(iii). Observations.</w:t>
      </w:r>
    </w:p>
    <w:p>
      <w:r>
        <w:t>- Colourless gas (nitrogen) is evolved rapidly and is collected over water.</w:t>
      </w:r>
    </w:p>
    <w:p/>
    <w:p>
      <w:r>
        <w:t>Page 21</w:t>
      </w:r>
    </w:p>
    <w:p/>
    <w:p>
      <w:r>
        <w:t>(iv). Equation.</w:t>
      </w:r>
    </w:p>
    <w:p>
      <w:r>
        <w:t>heat</w:t>
      </w:r>
    </w:p>
    <w:p>
      <w:r>
        <w:t>NaNO2(aq) + NH4Cl(aq)                    NaCl(aq) + N2(g) + 2H2O(l).</w:t>
      </w:r>
    </w:p>
    <w:p/>
    <w:p>
      <w:r>
        <w:t>Note: the resultant gas is less dense than that isolated from air.</w:t>
      </w:r>
    </w:p>
    <w:p>
      <w:r>
        <w:t>Reason:</w:t>
      </w:r>
    </w:p>
    <w:p>
      <w:r>
        <w:t>- It does not contain impurities.</w:t>
      </w:r>
    </w:p>
    <w:p/>
    <w:p>
      <w:r>
        <w:t>(d). Preparation from ammonia.</w:t>
      </w:r>
    </w:p>
    <w:p>
      <w:r>
        <w:t>(i). Apparatus.</w:t>
      </w:r>
    </w:p>
    <w:p/>
    <w:p>
      <w:r>
        <w:t>(ii). Procedure:</w:t>
      </w:r>
    </w:p>
    <w:p>
      <w:r>
        <w:t>- Dry ammonia gas is passed over a heated metal oxide e.g. copper metal.</w:t>
      </w:r>
    </w:p>
    <w:p>
      <w:r>
        <w:t>- The metal oxide is reduced to the metal while ammonia gas is itself oxidized to nitrogen and</w:t>
      </w:r>
    </w:p>
    <w:p>
      <w:r>
        <w:t>water.</w:t>
      </w:r>
    </w:p>
    <w:p>
      <w:r>
        <w:t>- Water is condensed and collected in a u-tube immersed in ice cubes.</w:t>
      </w:r>
    </w:p>
    <w:p>
      <w:r>
        <w:t>- Nitrogen produced is collected over water.</w:t>
      </w:r>
    </w:p>
    <w:p/>
    <w:p>
      <w:r>
        <w:t>(iii). Observations and explanations.</w:t>
      </w:r>
    </w:p>
    <w:p>
      <w:r>
        <w:t> Copper (II) oxide:</w:t>
      </w:r>
    </w:p>
    <w:p>
      <w:r>
        <w:t>3CuO(s) + 2NH3(g)                  3Cu(s) + N2(g) + 3H2O(l)</w:t>
      </w:r>
    </w:p>
    <w:p>
      <w:r>
        <w:t>(Black)                               (Brown) (Colourless)</w:t>
      </w:r>
    </w:p>
    <w:p/>
    <w:p>
      <w:r>
        <w:t> Zinc (II) oxide</w:t>
      </w:r>
    </w:p>
    <w:p>
      <w:r>
        <w:t>3ZnO(s) + 2NH3(g)                     3Zn(s) + N2(g) + 3H2O(l)</w:t>
      </w:r>
    </w:p>
    <w:p>
      <w:r>
        <w:t>(Yellow-hot)                          (Grey) (Colourless)</w:t>
      </w:r>
    </w:p>
    <w:p>
      <w:r>
        <w:t>(White-cold)</w:t>
      </w:r>
    </w:p>
    <w:p/>
    <w:p>
      <w:r>
        <w:t> Lead (II) oxide</w:t>
      </w:r>
    </w:p>
    <w:p>
      <w:r>
        <w:t>3PbO(s) + 2NH3(g)                     3Cu(s) + N2(g) + 3H2O(l)</w:t>
      </w:r>
    </w:p>
    <w:p>
      <w:r>
        <w:t>(Red-hot)                             (Grey) (Colourless)</w:t>
      </w:r>
    </w:p>
    <w:p>
      <w:r>
        <w:t>(Yellow-cold)</w:t>
      </w:r>
    </w:p>
    <w:p/>
    <w:p>
      <w:r>
        <w:t>Properties of nitrogen.</w:t>
      </w:r>
    </w:p>
    <w:p>
      <w:r>
        <w:t>(a). Physical properties.</w:t>
      </w:r>
    </w:p>
    <w:p>
      <w:r>
        <w:t>1. It is a colourless, odourless and tasteless gas; almost completely insoluble in water.</w:t>
      </w:r>
    </w:p>
    <w:p>
      <w:r>
        <w:t>2. Slightly lighter than air.</w:t>
      </w:r>
    </w:p>
    <w:p/>
    <w:p>
      <w:r>
        <w:t>(b). Chemical properties.</w:t>
      </w:r>
    </w:p>
    <w:p>
      <w:r>
        <w:t>3. It is inert (unreactive)</w:t>
      </w:r>
    </w:p>
    <w:p/>
    <w:p>
      <w:r>
        <w:t>Page 22</w:t>
      </w:r>
    </w:p>
    <w:p/>
    <w:p>
      <w:r>
        <w:t>Reason:</w:t>
      </w:r>
    </w:p>
    <w:p>
      <w:r>
        <w:t>- The inert nature of nitrogen is due to the strong covalent bonds between the two nitrogen atoms in the</w:t>
      </w:r>
    </w:p>
    <w:p>
      <w:r>
        <w:t>molecule; N2.</w:t>
      </w:r>
    </w:p>
    <w:p/>
    <w:p>
      <w:r>
        <w:t>Structurally;</w:t>
      </w:r>
    </w:p>
    <w:p/>
    <w:p>
      <w:r>
        <w:t>- In air, it neither burns nor supports combustion and acts mainly as a diluent for the oxygen; slowing</w:t>
      </w:r>
    </w:p>
    <w:p>
      <w:r>
        <w:t>down the rate of burning.</w:t>
      </w:r>
    </w:p>
    <w:p/>
    <w:p>
      <w:r>
        <w:t>Chemical test for nitrogen.</w:t>
      </w:r>
    </w:p>
    <w:p>
      <w:r>
        <w:t>- A gas is proved to be nitrogen by elimination: -</w:t>
      </w:r>
    </w:p>
    <w:p>
      <w:r>
        <w:t> It extinguishes a lighted splint and dos not burn; hence it is not oxygen, hydrogen or carbon (II)</w:t>
      </w:r>
    </w:p>
    <w:p>
      <w:r>
        <w:t>oxide.</w:t>
      </w:r>
    </w:p>
    <w:p>
      <w:r>
        <w:t> It has neither smell nor colour; and therefore is not chlorine, ammonia, sulphur (IV) oxide or</w:t>
      </w:r>
    </w:p>
    <w:p>
      <w:r>
        <w:t>hydrogen chloride.</w:t>
      </w:r>
    </w:p>
    <w:p>
      <w:r>
        <w:t> It does not form a white precipitate in lime water, and so it is not carbon (IV) oxide.</w:t>
      </w:r>
    </w:p>
    <w:p>
      <w:r>
        <w:t> It is neutral to litmus and therefore cannot be carbon (IV) oxide, hydrogen sulphide, ammonia,</w:t>
      </w:r>
    </w:p>
    <w:p>
      <w:r>
        <w:t>hydrogen chloride</w:t>
      </w:r>
    </w:p>
    <w:p/>
    <w:p>
      <w:r>
        <w:t>4. Reaction with hydrogen.</w:t>
      </w:r>
    </w:p>
    <w:p>
      <w:r>
        <w:t>- Under special conditions (i.e. high pressure, low temperatures and presence of iron catalyst), nitrogen</w:t>
      </w:r>
    </w:p>
    <w:p>
      <w:r>
        <w:t>combines with hydrogen to produce ammonia.</w:t>
      </w:r>
    </w:p>
    <w:p>
      <w:r>
        <w:t>Equation:</w:t>
      </w:r>
    </w:p>
    <w:p>
      <w:r>
        <w:t>N2(g) + 3H2(g)         2NH3(g)</w:t>
      </w:r>
    </w:p>
    <w:p/>
    <w:p>
      <w:r>
        <w:t>- This reaction forms the basis of Haber process used in the manufacture of ammonia.</w:t>
      </w:r>
    </w:p>
    <w:p/>
    <w:p>
      <w:r>
        <w:t>5. Reaction with burning magnesium.</w:t>
      </w:r>
    </w:p>
    <w:p>
      <w:r>
        <w:t>(i). Apparatus.</w:t>
      </w:r>
    </w:p>
    <w:p/>
    <w:p>
      <w:r>
        <w:t>(ii). Procedure:</w:t>
      </w:r>
    </w:p>
    <w:p>
      <w:r>
        <w:t>- A piece of burning magnesium ribbon is introduced into a gas jar full of nitrogen.</w:t>
      </w:r>
    </w:p>
    <w:p/>
    <w:p>
      <w:r>
        <w:t>(iii). Observations:</w:t>
      </w:r>
    </w:p>
    <w:p>
      <w:r>
        <w:t>- The magnesium ribbon continues to burn and a white solid; magnesium nitride is formed.</w:t>
      </w:r>
    </w:p>
    <w:p/>
    <w:p>
      <w:r>
        <w:t>Equation:</w:t>
      </w:r>
    </w:p>
    <w:p>
      <w:r>
        <w:t>Heat</w:t>
      </w:r>
    </w:p>
    <w:p>
      <w:r>
        <w:t>3Mg(s) + N2(g)          Mg3N2(s)</w:t>
      </w:r>
    </w:p>
    <w:p/>
    <w:p>
      <w:r>
        <w:t>Page 23</w:t>
      </w:r>
    </w:p>
    <w:p/>
    <w:p>
      <w:r>
        <w:t>Note:</w:t>
      </w:r>
    </w:p>
    <w:p>
      <w:r>
        <w:t>- When magnesium nitride is treated with water or a solution of sodium hydroxide; the characteristic</w:t>
      </w:r>
    </w:p>
    <w:p>
      <w:r>
        <w:t>pungent smell of ammonia can be detected.</w:t>
      </w:r>
    </w:p>
    <w:p/>
    <w:p>
      <w:r>
        <w:t>Equations:</w:t>
      </w:r>
    </w:p>
    <w:p>
      <w:r>
        <w:t>In water</w:t>
      </w:r>
    </w:p>
    <w:p>
      <w:r>
        <w:t>Mg3N2(s) + 6H2O(l)              2NH3(g) + 3Mg(OH)2(aq)</w:t>
      </w:r>
    </w:p>
    <w:p/>
    <w:p>
      <w:r>
        <w:t>In sodium hydroxide:</w:t>
      </w:r>
    </w:p>
    <w:p>
      <w:r>
        <w:t>Mg3N2(s) + NaOH(aq)</w:t>
      </w:r>
    </w:p>
    <w:p/>
    <w:p>
      <w:r>
        <w:t>6. Reaction with oxygen.</w:t>
      </w:r>
    </w:p>
    <w:p>
      <w:r>
        <w:t>- When nitrogen and oxygen in air are passed through an electric arc small quantities of nitrogen (II)</w:t>
      </w:r>
    </w:p>
    <w:p>
      <w:r>
        <w:t>oxide are formed.</w:t>
      </w:r>
    </w:p>
    <w:p>
      <w:r>
        <w:t>Equation:</w:t>
      </w:r>
    </w:p>
    <w:p>
      <w:r>
        <w:t>N2(g) + O2(g)          2NO(g)</w:t>
      </w:r>
    </w:p>
    <w:p/>
    <w:p>
      <w:r>
        <w:t>Note:</w:t>
      </w:r>
    </w:p>
    <w:p>
      <w:r>
        <w:t>- Nitrogen reacts with oxygen under various conditions to give different types of nitrogen oxides.</w:t>
      </w:r>
    </w:p>
    <w:p/>
    <w:p>
      <w:r>
        <w:t>Uses of nitrogen</w:t>
      </w:r>
    </w:p>
    <w:p>
      <w:r>
        <w:t>1. Used in the Haber process in the manufacture of ammonia.</w:t>
      </w:r>
    </w:p>
    <w:p>
      <w:r>
        <w:t>2. Due to its inert nature, it is mixed with argon to fill electric bulbs (to avoid soot formation).</w:t>
      </w:r>
    </w:p>
    <w:p>
      <w:r>
        <w:t>3. In liquid state it is used as an inert refrigerant e.g. storage of semen for artificial insemination.</w:t>
      </w:r>
    </w:p>
    <w:p>
      <w:r>
        <w:t>4. Due to its inert nature, it is used in food preservation particularly for canned products i.e. it</w:t>
      </w:r>
    </w:p>
    <w:p>
      <w:r>
        <w:t>prevents combination of oxygen and oil which tends to enhance rusting.</w:t>
      </w:r>
    </w:p>
    <w:p>
      <w:r>
        <w:t>5. It is used in oil field operation called enhanced oil recovery where it helps to force oil from</w:t>
      </w:r>
    </w:p>
    <w:p>
      <w:r>
        <w:t>subterranean deposits.</w:t>
      </w:r>
    </w:p>
    <w:p/>
    <w:p>
      <w:r>
        <w:t>Oxides of nitrogen.</w:t>
      </w:r>
    </w:p>
    <w:p>
      <w:r>
        <w:t>- The three main oxides of nitrogen are:</w:t>
      </w:r>
    </w:p>
    <w:p>
      <w:r>
        <w:t> Nitrogen (I) oxide, N2O</w:t>
      </w:r>
    </w:p>
    <w:p>
      <w:r>
        <w:t> Nitrogen (II) oxide, NO</w:t>
      </w:r>
    </w:p>
    <w:p>
      <w:r>
        <w:t> Nitrogen (IV) oxide, NO2</w:t>
      </w:r>
    </w:p>
    <w:p/>
    <w:p>
      <w:r>
        <w:t>1. Nitrogen (I) oxide.</w:t>
      </w:r>
    </w:p>
    <w:p>
      <w:r>
        <w:t>Preparation of nitrogen (I) oxide, N2O</w:t>
      </w:r>
    </w:p>
    <w:p>
      <w:r>
        <w:t>(i). Apparatus.</w:t>
      </w:r>
    </w:p>
    <w:p/>
    <w:p>
      <w:r>
        <w:t>Page 24</w:t>
      </w:r>
    </w:p>
    <w:p/>
    <w:p>
      <w:r>
        <w:t>(ii). Procedure:</w:t>
      </w:r>
    </w:p>
    <w:p>
      <w:r>
        <w:t>- Ammonium nitrate is gently heated in a boiling tube and gas produced collected over warm water.</w:t>
      </w:r>
    </w:p>
    <w:p>
      <w:r>
        <w:t>- Heating is stopped while excess ammonium nitrate still remains.</w:t>
      </w:r>
    </w:p>
    <w:p>
      <w:r>
        <w:t>Reason:</w:t>
      </w:r>
    </w:p>
    <w:p>
      <w:r>
        <w:t>- To avoid chances of an explosion.</w:t>
      </w:r>
    </w:p>
    <w:p/>
    <w:p>
      <w:r>
        <w:t>(iii). Observations:</w:t>
      </w:r>
    </w:p>
    <w:p>
      <w:r>
        <w:t>- The solid (ammonium nitrate) melts and gives off nitrogen (I) oxide which is collected over warm</w:t>
      </w:r>
    </w:p>
    <w:p>
      <w:r>
        <w:t>water.</w:t>
      </w:r>
    </w:p>
    <w:p>
      <w:r>
        <w:t>Reasons:</w:t>
      </w:r>
    </w:p>
    <w:p>
      <w:r>
        <w:t>- Nitrogen (I) oxide is slightly soluble in cold water.</w:t>
      </w:r>
    </w:p>
    <w:p/>
    <w:p>
      <w:r>
        <w:t>(iv). Equation:</w:t>
      </w:r>
    </w:p>
    <w:p>
      <w:r>
        <w:t>Heat</w:t>
      </w:r>
    </w:p>
    <w:p>
      <w:r>
        <w:t>NH4NO3(s)               NO2(g) + 2H2O(l)</w:t>
      </w:r>
    </w:p>
    <w:p/>
    <w:p>
      <w:r>
        <w:t>Properties:</w:t>
      </w:r>
    </w:p>
    <w:p>
      <w:r>
        <w:t>1. It is a colourless gas, denser than air, fairly soluble in cold water and neutral to litmus.</w:t>
      </w:r>
    </w:p>
    <w:p>
      <w:r>
        <w:t>2. It supports combustion by oxidizing elements like sulphur, magnesium and phosphorus under strong</w:t>
      </w:r>
    </w:p>
    <w:p>
      <w:r>
        <w:t>heat.</w:t>
      </w:r>
    </w:p>
    <w:p>
      <w:r>
        <w:t>Equations:</w:t>
      </w:r>
    </w:p>
    <w:p>
      <w:r>
        <w:t>N2O(g) + Mg(s) Heat MgO(s) + N2(g)</w:t>
      </w:r>
    </w:p>
    <w:p>
      <w:r>
        <w:t>Heat</w:t>
      </w:r>
    </w:p>
    <w:p>
      <w:r>
        <w:t>2N2O(g) + S(s)          SO2(g) + 2N2(g)</w:t>
      </w:r>
    </w:p>
    <w:p>
      <w:r>
        <w:t>Heat</w:t>
      </w:r>
    </w:p>
    <w:p>
      <w:r>
        <w:t>2N2O(g) + C(s)          CO2(g) + 2N2(g)</w:t>
      </w:r>
    </w:p>
    <w:p/>
    <w:p>
      <w:r>
        <w:t>5N2O(g) + 2P(s) Heat    P2O5(g) + 5N2(g)</w:t>
      </w:r>
    </w:p>
    <w:p/>
    <w:p>
      <w:r>
        <w:t>3. Magnesium decomposes the gas and continues to burn in it.</w:t>
      </w:r>
    </w:p>
    <w:p>
      <w:r>
        <w:t>Equation:</w:t>
      </w:r>
    </w:p>
    <w:p>
      <w:r>
        <w:t>N2O(g) + Mg(s) Heat MgO(s) + N2(g)</w:t>
      </w:r>
    </w:p>
    <w:p/>
    <w:p>
      <w:r>
        <w:t>4. When exposed over red-hot finely divided copper it is reduced to nitrogen.</w:t>
      </w:r>
    </w:p>
    <w:p>
      <w:r>
        <w:t>Equation:</w:t>
      </w:r>
    </w:p>
    <w:p>
      <w:r>
        <w:t>N2O(g) + Cu(s) Heat CuO(s) + N2(g)</w:t>
      </w:r>
    </w:p>
    <w:p/>
    <w:p>
      <w:r>
        <w:t>5. Chemical test.</w:t>
      </w:r>
    </w:p>
    <w:p>
      <w:r>
        <w:t> It relights a glowing splint.</w:t>
      </w:r>
    </w:p>
    <w:p/>
    <w:p>
      <w:r>
        <w:t>Page 25</w:t>
      </w:r>
    </w:p>
    <w:p/>
    <w:p>
      <w:r>
        <w:t>Note:</w:t>
      </w:r>
    </w:p>
    <w:p>
      <w:r>
        <w:t>- It can be distinguished from oxygen by the following tests:</w:t>
      </w:r>
    </w:p>
    <w:p>
      <w:r>
        <w:t>    It has a sweet sickly smell; oxygen is odourless.</w:t>
      </w:r>
    </w:p>
    <w:p>
      <w:r>
        <w:t>    It will not give brown fumes (NO2) with nitrogen (II) oxide; oxygen does.</w:t>
      </w:r>
    </w:p>
    <w:p>
      <w:r>
        <w:t>    It is fairly soluble in cold water; oxygen is insoluble.</w:t>
      </w:r>
    </w:p>
    <w:p>
      <w:r>
        <w:t>    It extinguishes feebly burning sulphur; oxygen does not.</w:t>
      </w:r>
    </w:p>
    <w:p/>
    <w:p>
      <w:r>
        <w:t>Uses of nitrogen (I) oxide.</w:t>
      </w:r>
    </w:p>
    <w:p>
      <w:r>
        <w:t>- It was formerly used in hospitals as an aesthetic for dental surgery but has since been discontinued</w:t>
      </w:r>
    </w:p>
    <w:p>
      <w:r>
        <w:t>due to availability of more efficient anaesthetics.</w:t>
      </w:r>
    </w:p>
    <w:p/>
    <w:p>
      <w:r>
        <w:t>Note:</w:t>
      </w:r>
    </w:p>
    <w:p>
      <w:r>
        <w:t>- Nitrogen (I) oxide is also called laughing gas; because patients regaining consciousness from its</w:t>
      </w:r>
    </w:p>
    <w:p>
      <w:r>
        <w:t>effects may laugh hysterically.</w:t>
      </w:r>
    </w:p>
    <w:p/>
    <w:p>
      <w:r>
        <w:t>2. Nitrogen (II) oxide, NO.</w:t>
      </w:r>
    </w:p>
    <w:p>
      <w:r>
        <w:t>Preparation:</w:t>
      </w:r>
    </w:p>
    <w:p>
      <w:r>
        <w:t>(i). Apparatus.</w:t>
      </w:r>
    </w:p>
    <w:p/>
    <w:p>
      <w:r>
        <w:t>(ii). Procedure:</w:t>
      </w:r>
    </w:p>
    <w:p>
      <w:r>
        <w:t>- Action of heat on 50% concentrated nitric acid on copper turnings.</w:t>
      </w:r>
    </w:p>
    <w:p>
      <w:r>
        <w:t>- Not any heat is required.</w:t>
      </w:r>
    </w:p>
    <w:p/>
    <w:p>
      <w:r>
        <w:t>Equation:</w:t>
      </w:r>
    </w:p>
    <w:p>
      <w:r>
        <w:t>3Cu(s) + 8HNO3(aq)                    3Cu(NO3)2(aq) + 4H2O(l) + 2NO(g)</w:t>
      </w:r>
    </w:p>
    <w:p/>
    <w:p>
      <w:r>
        <w:t>(iii). Observations:</w:t>
      </w:r>
    </w:p>
    <w:p>
      <w:r>
        <w:t>- An effervescence occurs in the flask; with brown fumes because the nitrogen (II) oxide produced</w:t>
      </w:r>
    </w:p>
    <w:p>
      <w:r>
        <w:t>reacts with oxygen of the air in the flask to form a brown gas, nitrogen (IV) oxide.</w:t>
      </w:r>
    </w:p>
    <w:p/>
    <w:p>
      <w:r>
        <w:t>Equation:</w:t>
      </w:r>
    </w:p>
    <w:p>
      <w:r>
        <w:t>2NO(g) + O2(g)          2NO2(g)</w:t>
      </w:r>
    </w:p>
    <w:p>
      <w:r>
        <w:t>Colourless Colourless    Brown</w:t>
      </w:r>
    </w:p>
    <w:p/>
    <w:p>
      <w:r>
        <w:t>- The brown fumes eventually disappear and the gas collected over water.</w:t>
      </w:r>
    </w:p>
    <w:p>
      <w:r>
        <w:t>- The NO2 fumes dissolve in the water in the trough, resulting into an acidic solution of nitrous acid.</w:t>
      </w:r>
    </w:p>
    <w:p>
      <w:r>
        <w:t>- The residue in the flask is a green solution of copper (II) nitrate.</w:t>
      </w:r>
    </w:p>
    <w:p/>
    <w:p>
      <w:r>
        <w:t>Page 26</w:t>
      </w:r>
    </w:p>
    <w:p/>
    <w:p>
      <w:r>
        <w:t>- Industrially, the gas is obtained when ammonia reacts with oxygen in the presence of platinum</w:t>
      </w:r>
    </w:p>
    <w:p>
      <w:r>
        <w:t>catalyst.</w:t>
      </w:r>
    </w:p>
    <w:p>
      <w:r>
        <w:t>- This is the first stage in the production of nitric acid.</w:t>
      </w:r>
    </w:p>
    <w:p/>
    <w:p>
      <w:r>
        <w:t>(v). Properties.</w:t>
      </w:r>
    </w:p>
    <w:p>
      <w:r>
        <w:t>1. It is a colourless, insoluble and neutral to litmus. It is also slightly denser than air.</w:t>
      </w:r>
    </w:p>
    <w:p>
      <w:r>
        <w:t>2. Readily combines with oxygen in air and forms brown fumes of nitrogen (IV) oxide.</w:t>
      </w:r>
    </w:p>
    <w:p>
      <w:r>
        <w:t>3. Does not support combustion except in the case of strongly burning magnesium and phosphorus;</w:t>
      </w:r>
    </w:p>
    <w:p>
      <w:r>
        <w:t>which continues to burn in it, thereby reducing it i.e. it is an oxidizing agent.</w:t>
      </w:r>
    </w:p>
    <w:p/>
    <w:p>
      <w:r>
        <w:t>Example:</w:t>
      </w:r>
    </w:p>
    <w:p>
      <w:r>
        <w:t>2Mg(s) + 2NO(g)                2MgO(s) + N2(g)</w:t>
      </w:r>
    </w:p>
    <w:p/>
    <w:p>
      <w:r>
        <w:t>4P(s) + 10NO(g)                2P2O5(s) + 5N2(g)</w:t>
      </w:r>
    </w:p>
    <w:p/>
    <w:p>
      <w:r>
        <w:t>4. When passed over red-hot finely divided copper, it is reduced to nitrogen gas.</w:t>
      </w:r>
    </w:p>
    <w:p>
      <w:r>
        <w:t>Equation:</w:t>
      </w:r>
    </w:p>
    <w:p>
      <w:r>
        <w:t>2Cu(s) + 2NO(g)                2CuO(s) + N2(g)</w:t>
      </w:r>
    </w:p>
    <w:p/>
    <w:p>
      <w:r>
        <w:t>5. Reaction with iron (II) sulphate.</w:t>
      </w:r>
    </w:p>
    <w:p>
      <w:r>
        <w:t>- When iron (II) sulphate solution (freshly prepared) is poured into a gas jar of nitrogen (II) oxide, a</w:t>
      </w:r>
    </w:p>
    <w:p>
      <w:r>
        <w:t>dark brown colouration of Nitroso-iron (II) sulphate is obtained.</w:t>
      </w:r>
    </w:p>
    <w:p>
      <w:r>
        <w:t>Equation:</w:t>
      </w:r>
    </w:p>
    <w:p>
      <w:r>
        <w:t>FeSO4(aq) + NO(g)                        FeSO4.NO(aq)</w:t>
      </w:r>
    </w:p>
    <w:p>
      <w:r>
        <w:t>Green solution                           Dark brown</w:t>
      </w:r>
    </w:p>
    <w:p>
      <w:r>
        <w:t>(Nitroso-iron (II) sulphate/ nitrogen (II) oxide iron (II) sulphate complex)</w:t>
      </w:r>
    </w:p>
    <w:p/>
    <w:p>
      <w:r>
        <w:t>6. It is also a reducing agent.</w:t>
      </w:r>
    </w:p>
    <w:p>
      <w:r>
        <w:t>Equation:</w:t>
      </w:r>
    </w:p>
    <w:p>
      <w:r>
        <w:t>Cl2(g) + 2NO(g)               2ClNO(l)</w:t>
      </w:r>
    </w:p>
    <w:p>
      <w:r>
        <w:t>Chloro nitrogen (II) oxide.</w:t>
      </w:r>
    </w:p>
    <w:p/>
    <w:p>
      <w:r>
        <w:t>7. Reaction with hydrogen.</w:t>
      </w:r>
    </w:p>
    <w:p>
      <w:r>
        <w:t>- When electrically sparked with hydrogen, NO is reduced to nitrogen.</w:t>
      </w:r>
    </w:p>
    <w:p>
      <w:r>
        <w:t>Equation:</w:t>
      </w:r>
    </w:p>
    <w:p>
      <w:r>
        <w:t>2H2(g) + 2NO(g)              2H2O(l) + N2(g)</w:t>
      </w:r>
    </w:p>
    <w:p/>
    <w:p>
      <w:r>
        <w:t>Chemical test:</w:t>
      </w:r>
    </w:p>
    <w:p>
      <w:r>
        <w:t>- When exposed to air, nitrogen (II) oxide forms brown fumes of nitrogen (IV) oxide.</w:t>
      </w:r>
    </w:p>
    <w:p/>
    <w:p>
      <w:r>
        <w:t>Uses of Nitrogen (II) oxide.</w:t>
      </w:r>
    </w:p>
    <w:p>
      <w:r>
        <w:t>Note: -It is not easy to handle owing to its ease of oxidation.</w:t>
      </w:r>
    </w:p>
    <w:p>
      <w:r>
        <w:t>1. It is an intermediate material in the manufacture of nitric acid</w:t>
      </w:r>
    </w:p>
    <w:p/>
    <w:p>
      <w:r>
        <w:t>3. Nitrogen (IV) oxide.</w:t>
      </w:r>
    </w:p>
    <w:p>
      <w:r>
        <w:t>Preparation:</w:t>
      </w:r>
    </w:p>
    <w:p>
      <w:r>
        <w:t>(i). Apparatus.</w:t>
      </w:r>
    </w:p>
    <w:p/>
    <w:p>
      <w:r>
        <w:t>Page 27</w:t>
      </w:r>
    </w:p>
    <w:p/>
    <w:p>
      <w:r>
        <w:t>(ii). Procedure:</w:t>
      </w:r>
    </w:p>
    <w:p>
      <w:r>
        <w:t>- Action of conc. Nitric acid on copper metal.</w:t>
      </w:r>
    </w:p>
    <w:p>
      <w:r>
        <w:t>Equation:</w:t>
      </w:r>
    </w:p>
    <w:p>
      <w:r>
        <w:t>Cu(s) + 4HNO3(l)                    Cu(NO3)2(aq) + 2NO2(g) + 2H2O(l)</w:t>
      </w:r>
    </w:p>
    <w:p/>
    <w:p>
      <w:r>
        <w:t>Note:</w:t>
      </w:r>
    </w:p>
    <w:p>
      <w:r>
        <w:t>- NO2 is also prepared by the action of heat on nitrates of heavy metals like lead nitrate.</w:t>
      </w:r>
    </w:p>
    <w:p>
      <w:r>
        <w:t>- NO2 is given off together with oxygen when nitrates of heavy metals are heated.</w:t>
      </w:r>
    </w:p>
    <w:p>
      <w:r>
        <w:t>- It is best prepared by heating lead (II) nitrate in a hard glass test tube.</w:t>
      </w:r>
    </w:p>
    <w:p>
      <w:r>
        <w:t> Lead (II) nitrate is the most suitable because it crystallizes without water of crystallization</w:t>
      </w:r>
    </w:p>
    <w:p>
      <w:r>
        <w:t>(like other nitrates) which would interfere with preparation of nitrogen (IV) oxide that is</w:t>
      </w:r>
    </w:p>
    <w:p>
      <w:r>
        <w:t>soluble in water.</w:t>
      </w:r>
    </w:p>
    <w:p>
      <w:r>
        <w:t>- The gas evolved passes into a U-tube immersed in an ice-salt mixture.</w:t>
      </w:r>
    </w:p>
    <w:p/>
    <w:p>
      <w:r>
        <w:t> Apparatus:</w:t>
      </w:r>
    </w:p>
    <w:p/>
    <w:p>
      <w:r>
        <w:t> Equation:</w:t>
      </w:r>
    </w:p>
    <w:p>
      <w:r>
        <w:t>2Pb(NO3)2(s)                 2PbO(s) + 4NO2(g) + O2(g)</w:t>
      </w:r>
    </w:p>
    <w:p>
      <w:r>
        <w:t> Observations:</w:t>
      </w:r>
    </w:p>
    <w:p>
      <w:r>
        <w:t>- The heated white lead (II) nitrate crystals decompose and decrepitates (cracking sound) to yield red</w:t>
      </w:r>
    </w:p>
    <w:p>
      <w:r>
        <w:t>lead (II) oxide; which turns yellow on cooling.</w:t>
      </w:r>
    </w:p>
    <w:p>
      <w:r>
        <w:t>- A colourless gas, oxygen is liberated, followed immediately by brown fumes of nitrogen (IV) oxide.</w:t>
      </w:r>
    </w:p>
    <w:p>
      <w:r>
        <w:t>- Nitrogen (IV) oxide is condensed as a yellow liquid; dinitrogen tetroxide (N2O4); and is collected in</w:t>
      </w:r>
    </w:p>
    <w:p>
      <w:r>
        <w:t>the U-tube.</w:t>
      </w:r>
    </w:p>
    <w:p>
      <w:r>
        <w:t>Note:</w:t>
      </w:r>
    </w:p>
    <w:p>
      <w:r>
        <w:t>- At room temperature, nitrogen (IV) oxide consists of nitrogen (IV) oxide and dinitrogen tetroxide</w:t>
      </w:r>
    </w:p>
    <w:p>
      <w:r>
        <w:t>in equilibrium with each other.</w:t>
      </w:r>
    </w:p>
    <w:p>
      <w:r>
        <w:t>Equation:</w:t>
      </w:r>
    </w:p>
    <w:p>
      <w:r>
        <w:t>2NO2(g)                       N2O4(g)</w:t>
      </w:r>
    </w:p>
    <w:p>
      <w:r>
        <w:t>(Nitrogen (IV) oxide)         (Dinitrogen tetroxide)</w:t>
      </w:r>
    </w:p>
    <w:p/>
    <w:p>
      <w:r>
        <w:t>Page 28</w:t>
      </w:r>
    </w:p>
    <w:p/>
    <w:p>
      <w:r>
        <w:t>- The oxygen being liberated does not condense because it ahs a low boiling point of -183oC.</w:t>
      </w:r>
    </w:p>
    <w:p/>
    <w:p>
      <w:r>
        <w:t>Properties of nitrogen (IV) oxide.</w:t>
      </w:r>
    </w:p>
    <w:p>
      <w:r>
        <w:t>1. Red-brown gas with a pungent chocking smell</w:t>
      </w:r>
    </w:p>
    <w:p>
      <w:r>
        <w:t>2. It is extremely poisonous.</w:t>
      </w:r>
    </w:p>
    <w:p>
      <w:r>
        <w:t>3. It is acidic, hence turns moist litmus paper red.</w:t>
      </w:r>
    </w:p>
    <w:p>
      <w:r>
        <w:t>4. When reacted with water, the brown fumes dissolve showing that it is readily soluble in water.</w:t>
      </w:r>
    </w:p>
    <w:p>
      <w:r>
        <w:t>Equation:</w:t>
      </w:r>
    </w:p>
    <w:p>
      <w:r>
        <w:t>2NO2(g) + H2O(l)                    HNO3(aq) + HNO2(aq)</w:t>
      </w:r>
    </w:p>
    <w:p>
      <w:r>
        <w:t>(Nitric (V) acid) (Nitrous (III) acid)When liquid nitrogen</w:t>
      </w:r>
    </w:p>
    <w:p/>
    <w:p>
      <w:r>
        <w:t>- Like carbonic (IV) acid, nitrous (III) acid could not be isolated. It is easily oxidized to nitric (V) acid.</w:t>
      </w:r>
    </w:p>
    <w:p>
      <w:r>
        <w:t>Equation:</w:t>
      </w:r>
    </w:p>
    <w:p>
      <w:r>
        <w:t>2NHO2(aq) + O2(g)                  2NHO3(aq)</w:t>
      </w:r>
    </w:p>
    <w:p>
      <w:r>
        <w:t>(Nitric (III) acid)               (Nitrous (V) acid)</w:t>
      </w:r>
    </w:p>
    <w:p/>
    <w:p>
      <w:r>
        <w:t>5. Reaction with magnesium.</w:t>
      </w:r>
    </w:p>
    <w:p>
      <w:r>
        <w:t>- Nitrogen (IV) oxide does not support combustion.</w:t>
      </w:r>
    </w:p>
    <w:p>
      <w:r>
        <w:t>- However burning magnesium continues to burn in it.</w:t>
      </w:r>
    </w:p>
    <w:p>
      <w:r>
        <w:t>Reason:</w:t>
      </w:r>
    </w:p>
    <w:p>
      <w:r>
        <w:t>- The high heat of combustion of burning magnesium decomposes the nitrogen (IV) oxide to nitrogen</w:t>
      </w:r>
    </w:p>
    <w:p>
      <w:r>
        <w:t>and oxygen; the oxygen then supports the burning of the magnesium.</w:t>
      </w:r>
    </w:p>
    <w:p/>
    <w:p>
      <w:r>
        <w:t>Equation:</w:t>
      </w:r>
    </w:p>
    <w:p>
      <w:r>
        <w:t>4MgO(s) + 2NO2(g)                         4MgO(s) + 2N2(g)</w:t>
      </w:r>
    </w:p>
    <w:p>
      <w:r>
        <w:t>Note:</w:t>
      </w:r>
    </w:p>
    <w:p>
      <w:r>
        <w:t>- Generally nitrogen (IV) oxide oxidizes hot metals and non-metals to oxides and itself reduced to</w:t>
      </w:r>
    </w:p>
    <w:p>
      <w:r>
        <w:t>nitrogen gas.</w:t>
      </w:r>
    </w:p>
    <w:p>
      <w:r>
        <w:t>Examples:</w:t>
      </w:r>
    </w:p>
    <w:p>
      <w:r>
        <w:t>(i). Copper:</w:t>
      </w:r>
    </w:p>
    <w:p>
      <w:r>
        <w:t>4Cu(s) + 2NO2(g)                     4CuO(s) + N2(g)</w:t>
      </w:r>
    </w:p>
    <w:p/>
    <w:p>
      <w:r>
        <w:t>(ii). Phosphorus:</w:t>
      </w:r>
    </w:p>
    <w:p>
      <w:r>
        <w:t>8P(s) + 10NO2(g)                   4P2O5(s) + 5N2(g)</w:t>
      </w:r>
    </w:p>
    <w:p>
      <w:r>
        <w:t>(iii). Sulphur:</w:t>
      </w:r>
    </w:p>
    <w:p>
      <w:r>
        <w:t>2S(s) + 2NO2(g)                2SO2(g) + N2(g)</w:t>
      </w:r>
    </w:p>
    <w:p>
      <w:r>
        <w:t>Note:</w:t>
      </w:r>
    </w:p>
    <w:p>
      <w:r>
        <w:t>- NO2 reacts with burning substances because the heat decomposes it to NO2 and O2.</w:t>
      </w:r>
    </w:p>
    <w:p>
      <w:r>
        <w:t>Equation:</w:t>
      </w:r>
    </w:p>
    <w:p>
      <w:r>
        <w:t>2NO2(g) Heat          2NO(g) + O2(g)</w:t>
      </w:r>
    </w:p>
    <w:p/>
    <w:p>
      <w:r>
        <w:t>- This is the oxidizing property of nitrogen (IV) oxide.</w:t>
      </w:r>
    </w:p>
    <w:p>
      <w:r>
        <w:t>- The resultant oxygen supports the burning.</w:t>
      </w:r>
    </w:p>
    <w:p>
      <w:r>
        <w:t>6. Effects of heat:</w:t>
      </w:r>
    </w:p>
    <w:p>
      <w:r>
        <w:t>- On heating, nitrogen (IV) oxide dissociates to nitrogen (II) oxide and oxygen and will support a</w:t>
      </w:r>
    </w:p>
    <w:p>
      <w:r>
        <w:t>burning splint.</w:t>
      </w:r>
    </w:p>
    <w:p>
      <w:r>
        <w:t>Equation:</w:t>
      </w:r>
    </w:p>
    <w:p/>
    <w:p>
      <w:r>
        <w:t>Page 29</w:t>
      </w:r>
    </w:p>
    <w:p/>
    <w:p>
      <w:r>
        <w:t>Heat</w:t>
      </w:r>
    </w:p>
    <w:p>
      <w:r>
        <w:t>2NO2(g)                         2NO(g) + O2(g)</w:t>
      </w:r>
    </w:p>
    <w:p/>
    <w:p>
      <w:r>
        <w:t>7. - When liquid nitrogen (IV) oxide or dinitrogen tetroxide is warmed, it produces a pale brown</w:t>
      </w:r>
    </w:p>
    <w:p>
      <w:r>
        <w:t>vapour.</w:t>
      </w:r>
    </w:p>
    <w:p>
      <w:r>
        <w:t>- This is due to the reversible set of reactions:</w:t>
      </w:r>
    </w:p>
    <w:p>
      <w:r>
        <w:t>Heat                                     Heat</w:t>
      </w:r>
    </w:p>
    <w:p>
      <w:r>
        <w:t>N2O4(l)                                   2NO2(g)                                 2NO(g) + O2(g)</w:t>
      </w:r>
    </w:p>
    <w:p>
      <w:r>
        <w:t>(Dinitrogen tetroxide)   Cool          (Nitrogen (IV) oxide)      Cool       (Nitrogen (II) oxide) (Oxygen)</w:t>
      </w:r>
    </w:p>
    <w:p>
      <w:r>
        <w:t>Pale yellow                                   Brown</w:t>
      </w:r>
    </w:p>
    <w:p>
      <w:r>
        <w:t>Colourless</w:t>
      </w:r>
    </w:p>
    <w:p>
      <w:r>
        <w:t>- Percentage of each in the equilibrium depends on temperature.</w:t>
      </w:r>
    </w:p>
    <w:p>
      <w:r>
        <w:t>- At low temperatures, percentage of N2O4 is high and the mixture is pale yellow in colour.</w:t>
      </w:r>
    </w:p>
    <w:p>
      <w:r>
        <w:t>- Percentage of nitrogen (IV) oxide increases with increase in temperature and the colour darkens till at</w:t>
      </w:r>
    </w:p>
    <w:p>
      <w:r>
        <w:t>150oC when the gas is entirely NO2 and is almost black.</w:t>
      </w:r>
    </w:p>
    <w:p>
      <w:r>
        <w:t>- Still at higher temperatures, nitrogen (IV) oxide dissociates into colourless gas (NO and O 2).</w:t>
      </w:r>
    </w:p>
    <w:p/>
    <w:p>
      <w:r>
        <w:t>8. Reaction with alkalis.</w:t>
      </w:r>
    </w:p>
    <w:p>
      <w:r>
        <w:t>- A solution of aqueous sodium hydroxide is added to a gas jar of nitrogen (IV) oxide and shaken.</w:t>
      </w:r>
    </w:p>
    <w:p>
      <w:r>
        <w:t>Observation:</w:t>
      </w:r>
    </w:p>
    <w:p>
      <w:r>
        <w:t>- The brown fumes disappear.</w:t>
      </w:r>
    </w:p>
    <w:p>
      <w:r>
        <w:t>Explanation:</w:t>
      </w:r>
    </w:p>
    <w:p>
      <w:r>
        <w:t>- Formation of sodium nitrate and sodium nitrite.</w:t>
      </w:r>
    </w:p>
    <w:p>
      <w:r>
        <w:t>Equation:</w:t>
      </w:r>
    </w:p>
    <w:p>
      <w:r>
        <w:t>2NaOH(aq) + 2NO2(g)                        2NaNO3(g) + NaNO2(aq) + H2O(l)</w:t>
      </w:r>
    </w:p>
    <w:p>
      <w:r>
        <w:t>Ionically:</w:t>
      </w:r>
    </w:p>
    <w:p>
      <w:r>
        <w:t>2OH-(aq) + 2NO2(g)                             NO3-(aq) + NO2-(aq) + H2O(l)</w:t>
      </w:r>
    </w:p>
    <w:p/>
    <w:p>
      <w:r>
        <w:t>Conclusion:</w:t>
      </w:r>
    </w:p>
    <w:p>
      <w:r>
        <w:t>Nitrogen (IV) oxide is an acidic gas because it can react with an alkali.</w:t>
      </w:r>
    </w:p>
    <w:p/>
    <w:p>
      <w:r>
        <w:t>Uses of nitrogen (IV) oxide.</w:t>
      </w:r>
    </w:p>
    <w:p>
      <w:r>
        <w:t>1. Mainly used in the manufacture of nitric (V) acid.</w:t>
      </w:r>
    </w:p>
    <w:p/>
    <w:p>
      <w:r>
        <w:t>Summary on comparison between oxides of nitrogen.</w:t>
      </w:r>
    </w:p>
    <w:p>
      <w:r>
        <w:t>Nitrogen (I) oxide                   Nitrogen (II) oxide                      Nitrogen (IV) oxide</w:t>
      </w:r>
    </w:p>
    <w:p>
      <w:r>
        <w:t>Colour                         - Colourless gas                     - Colourless; turns brown in air;        - Red brown gas;</w:t>
      </w:r>
    </w:p>
    <w:p>
      <w:r>
        <w:t>- Sweet sickly smell                 - Odourless                              - Choking pungent smell;</w:t>
      </w:r>
    </w:p>
    <w:p>
      <w:r>
        <w:t>2. Solubility                  - Fairly soluble in cold water;      - Almost insoluble in water              - Readily soluble in water</w:t>
      </w:r>
    </w:p>
    <w:p>
      <w:r>
        <w:t>but less soluble in hot water;                                                to form nitric (V) acid and</w:t>
      </w:r>
    </w:p>
    <w:p>
      <w:r>
        <w:t>nitrous (III) acid;</w:t>
      </w:r>
    </w:p>
    <w:p>
      <w:r>
        <w:t>3. Action on litmus            - Neutral to litmus                  - Neutral to litmus                      - Turns moist blue litmus</w:t>
      </w:r>
    </w:p>
    <w:p>
      <w:r>
        <w:t>paper red; i.e. acidic.</w:t>
      </w:r>
    </w:p>
    <w:p>
      <w:r>
        <w:t>4. Combustion                  - Supports combustion;               - Does not support combustion;           - Does not support</w:t>
      </w:r>
    </w:p>
    <w:p>
      <w:r>
        <w:t>relights a glowing splint;                                                    combustion.</w:t>
      </w:r>
    </w:p>
    <w:p>
      <w:r>
        <w:t>5. Density                     - Denser than air                    - Slightly denser than air               - Denser than air;</w:t>
      </w:r>
    </w:p>
    <w:p>
      <w:r>
        <w:t>6. Raw materials and           - Ammonium nitrate and heat;         - Copper and 50% nitric acid;            - Copper metal and</w:t>
      </w:r>
    </w:p>
    <w:p>
      <w:r>
        <w:t>conditions                                                                                                   concentrated nitric acid;</w:t>
      </w:r>
    </w:p>
    <w:p/>
    <w:p>
      <w:r>
        <w:t>Page 30</w:t>
      </w:r>
    </w:p>
    <w:p/>
    <w:p>
      <w:r>
        <w:t>Action of heat on nitrates.</w:t>
      </w:r>
    </w:p>
    <w:p>
      <w:r>
        <w:t>- All nitrates except ammonium nitrate decompose on heating tom produce oxygen gas as one of the</w:t>
      </w:r>
    </w:p>
    <w:p>
      <w:r>
        <w:t>products.</w:t>
      </w:r>
    </w:p>
    <w:p>
      <w:r>
        <w:t>- Nitrates can be categorized into 4 categories based on the products formed when they are heated.</w:t>
      </w:r>
    </w:p>
    <w:p>
      <w:r>
        <w:t>- The ease with which nitrates decompose increases down the electrochemical series of metals.</w:t>
      </w:r>
    </w:p>
    <w:p/>
    <w:p>
      <w:r>
        <w:t>1. Nitrates of metals higher in the electrochemical series like sodium and potassium decompose on</w:t>
      </w:r>
    </w:p>
    <w:p>
      <w:r>
        <w:t>heating to give the corresponding metal nitrite and oxygen.</w:t>
      </w:r>
    </w:p>
    <w:p/>
    <w:p>
      <w:r>
        <w:t>Examples:</w:t>
      </w:r>
    </w:p>
    <w:p>
      <w:r>
        <w:t>Heat</w:t>
      </w:r>
    </w:p>
    <w:p>
      <w:r>
        <w:t>2NaNO3(s)                          2NaNO2(s) + O2(g)</w:t>
      </w:r>
    </w:p>
    <w:p>
      <w:r>
        <w:t>Heat</w:t>
      </w:r>
    </w:p>
    <w:p>
      <w:r>
        <w:t>2KNO3(s)                           2KNO2(s) + O2(g)</w:t>
      </w:r>
    </w:p>
    <w:p/>
    <w:p>
      <w:r>
        <w:t>2. Nitrates of most other metals (heavy metals) that are average in the electrochemical series</w:t>
      </w:r>
    </w:p>
    <w:p>
      <w:r>
        <w:t>decompose on heating to give the metals oxide; nitrogen (IV) oxide and oxygen gas.</w:t>
      </w:r>
    </w:p>
    <w:p/>
    <w:p>
      <w:r>
        <w:t>Example: action of heat on lead (II) nitrate.</w:t>
      </w:r>
    </w:p>
    <w:p>
      <w:r>
        <w:t>(i). Apparatus:</w:t>
      </w:r>
    </w:p>
    <w:p/>
    <w:p>
      <w:r>
        <w:t>(ii). Procedure:</w:t>
      </w:r>
    </w:p>
    <w:p>
      <w:r>
        <w:t>- Solid white lead (II) nitrate crystals are strongly heated in a boiling (ignition) tube.</w:t>
      </w:r>
    </w:p>
    <w:p>
      <w:r>
        <w:t>- Products are passed into a U- tube immerse in ice.</w:t>
      </w:r>
    </w:p>
    <w:p>
      <w:r>
        <w:t>- Excess gases are channeled out to a fume chamber.</w:t>
      </w:r>
    </w:p>
    <w:p/>
    <w:p>
      <w:r>
        <w:t>(iii). Observations:</w:t>
      </w:r>
    </w:p>
    <w:p>
      <w:r>
        <w:t>- The white crystalline solid decrepitates.</w:t>
      </w:r>
    </w:p>
    <w:p>
      <w:r>
        <w:t>- A colourless gas (oxygen) is liberated and immediately followed by a red brown fumes/ gas</w:t>
      </w:r>
    </w:p>
    <w:p>
      <w:r>
        <w:t>(nitrogen (IV) oxide).</w:t>
      </w:r>
    </w:p>
    <w:p>
      <w:r>
        <w:t>- A pale yellow liquid (dinitrogen tetroxide) condenses in the U-tube in the ice cubes.</w:t>
      </w:r>
    </w:p>
    <w:p>
      <w:r>
        <w:t>- This is due to condensation of nitrogen (IV) oxide.</w:t>
      </w:r>
    </w:p>
    <w:p>
      <w:r>
        <w:t>- A residue which is red when hot and yellow on cooling remains in the boiling (ignition) tube</w:t>
      </w:r>
    </w:p>
    <w:p/>
    <w:p>
      <w:r>
        <w:t>Equation:</w:t>
      </w:r>
    </w:p>
    <w:p>
      <w:r>
        <w:t>Heat</w:t>
      </w:r>
    </w:p>
    <w:p>
      <w:r>
        <w:t>2Pb(NO3)2(s)                          2PbO(s) + 4NO2(g) + O2(g)</w:t>
      </w:r>
    </w:p>
    <w:p>
      <w:r>
        <w:t>(White crystalline solid)            (Red-hot      Brown Fumes Colourless gas</w:t>
      </w:r>
    </w:p>
    <w:p>
      <w:r>
        <w:t>yellow-cold)</w:t>
      </w:r>
    </w:p>
    <w:p/>
    <w:p>
      <w:r>
        <w:t>Further examples:</w:t>
      </w:r>
    </w:p>
    <w:p/>
    <w:p>
      <w:r>
        <w:t>Page 31</w:t>
      </w:r>
    </w:p>
    <w:p/>
    <w:p>
      <w:r>
        <w:t>Heat</w:t>
      </w:r>
    </w:p>
    <w:p>
      <w:r>
        <w:t>2Ca(NO3)2(s)             2CaO(s) + 4NO2(g)                + O2(g)</w:t>
      </w:r>
    </w:p>
    <w:p>
      <w:r>
        <w:t>(White solid)           (White solid) Brown Fumes          Colourless gas</w:t>
      </w:r>
    </w:p>
    <w:p/>
    <w:p>
      <w:r>
        <w:t>Heat</w:t>
      </w:r>
    </w:p>
    <w:p>
      <w:r>
        <w:t>2Mg(NO3)2(s)            2MgO(s) + 4NO2(g) + O2(g)</w:t>
      </w:r>
    </w:p>
    <w:p>
      <w:r>
        <w:t>(White solid)          (White solid) Brown Fumes Colourless gas</w:t>
      </w:r>
    </w:p>
    <w:p/>
    <w:p>
      <w:r>
        <w:t>Heat</w:t>
      </w:r>
    </w:p>
    <w:p>
      <w:r>
        <w:t>2Zn(NO3)2(s)             2ZnO(s) + 4NO2(g)                + O2(g)</w:t>
      </w:r>
    </w:p>
    <w:p>
      <w:r>
        <w:t>(White solid)            (Yellow-hot Brown Fumes           Colourless gas</w:t>
      </w:r>
    </w:p>
    <w:p>
      <w:r>
        <w:t>White-cold)</w:t>
      </w:r>
    </w:p>
    <w:p/>
    <w:p>
      <w:r>
        <w:t>Heat</w:t>
      </w:r>
    </w:p>
    <w:p>
      <w:r>
        <w:t>2Cu(NO3)2(s)             2CuO(s)         + 4NO2(g) + O2(g)</w:t>
      </w:r>
    </w:p>
    <w:p>
      <w:r>
        <w:t>(Blue solid)            (Black solid)      Brown Fumes     Colourless gas</w:t>
      </w:r>
    </w:p>
    <w:p/>
    <w:p>
      <w:r>
        <w:t>Note:</w:t>
      </w:r>
    </w:p>
    <w:p>
      <w:r>
        <w:t>- Some nitrates are hydrated and when heated first give out their water of crystallization; and then</w:t>
      </w:r>
    </w:p>
    <w:p>
      <w:r>
        <w:t>proceed to as usual on further heating.</w:t>
      </w:r>
    </w:p>
    <w:p/>
    <w:p>
      <w:r>
        <w:t>Examples:</w:t>
      </w:r>
    </w:p>
    <w:p>
      <w:r>
        <w:t>Heat</w:t>
      </w:r>
    </w:p>
    <w:p>
      <w:r>
        <w:t>Ca(NO3)2.4H2O(s)                    Ca(NO3)2(s) + 4H2O(g)</w:t>
      </w:r>
    </w:p>
    <w:p>
      <w:r>
        <w:t>(White solid)                       (White solid)         Colourless gas</w:t>
      </w:r>
    </w:p>
    <w:p/>
    <w:p>
      <w:r>
        <w:t>On further heating;</w:t>
      </w:r>
    </w:p>
    <w:p>
      <w:r>
        <w:t>Heat</w:t>
      </w:r>
    </w:p>
    <w:p>
      <w:r>
        <w:t>2Ca(NO3)2(s)             2CaO(s) + 4NO2(g)                + O2(g)</w:t>
      </w:r>
    </w:p>
    <w:p>
      <w:r>
        <w:t>(White solid)           (White solid) Brown Fumes          Colourless gas</w:t>
      </w:r>
    </w:p>
    <w:p/>
    <w:p>
      <w:r>
        <w:t>3. Nitrates of metals lower in the reactivity series e.g. mercury and silver decompose on heating to</w:t>
      </w:r>
    </w:p>
    <w:p>
      <w:r>
        <w:t>give the metal, nitrogen (IV) oxide and oxygen.</w:t>
      </w:r>
    </w:p>
    <w:p/>
    <w:p>
      <w:r>
        <w:t>Example:</w:t>
      </w:r>
    </w:p>
    <w:p>
      <w:r>
        <w:t>Heat</w:t>
      </w:r>
    </w:p>
    <w:p>
      <w:r>
        <w:t>Hg(NO3)2(s)              Hg(s) + 2NO2(g) + O2(g)</w:t>
      </w:r>
    </w:p>
    <w:p>
      <w:r>
        <w:t>(White solid)                           Brown Fumes      Colourless gas</w:t>
      </w:r>
    </w:p>
    <w:p/>
    <w:p>
      <w:r>
        <w:t>Heat</w:t>
      </w:r>
    </w:p>
    <w:p>
      <w:r>
        <w:t>2AgNO3(s)                2Ag(s) + 2NO2(g) + O2(g)</w:t>
      </w:r>
    </w:p>
    <w:p>
      <w:r>
        <w:t>(White solid)                           Brown Fumes   Colourless gas</w:t>
      </w:r>
    </w:p>
    <w:p/>
    <w:p>
      <w:r>
        <w:t>4. Ammonium nitrate decomposes to nitrogen (I) oxide and water vapour.</w:t>
      </w:r>
    </w:p>
    <w:p/>
    <w:p>
      <w:r>
        <w:t>Example:</w:t>
      </w:r>
    </w:p>
    <w:p>
      <w:r>
        <w:t>Heat</w:t>
      </w:r>
    </w:p>
    <w:p>
      <w:r>
        <w:t>NH4NO3(s)                N2O(g) + O2(g)</w:t>
      </w:r>
    </w:p>
    <w:p>
      <w:r>
        <w:t>Colourless gas Colourless gas</w:t>
      </w:r>
    </w:p>
    <w:p>
      <w:r>
        <w:t>Note:</w:t>
      </w:r>
    </w:p>
    <w:p>
      <w:r>
        <w:t>This reaction is potentially dangerous as ammonium nitrate explodes on strong heating.</w:t>
      </w:r>
    </w:p>
    <w:p/>
    <w:p>
      <w:r>
        <w:t>Ammonia.</w:t>
      </w:r>
    </w:p>
    <w:p>
      <w:r>
        <w:t>- Is a compound of nitrogen and hydrogen and is the most important hydride of nitrogen.</w:t>
      </w:r>
    </w:p>
    <w:p>
      <w:r>
        <w:t>- It is formed when any ammonium salt is heated with an alkali whether in solid or solution form.</w:t>
      </w:r>
    </w:p>
    <w:p/>
    <w:p>
      <w:r>
        <w:t>Page 32</w:t>
      </w:r>
    </w:p>
    <w:p/>
    <w:p>
      <w:r>
        <w:t>- It is a colourless gas with a pungent smell of urine.</w:t>
      </w:r>
    </w:p>
    <w:p>
      <w:r>
        <w:t>- It is alkaline and turns moist red litmus paper to blue when introduced to it.</w:t>
      </w:r>
    </w:p>
    <w:p/>
    <w:p>
      <w:r>
        <w:t>Laboratory preparation of ammonia.</w:t>
      </w:r>
    </w:p>
    <w:p>
      <w:r>
        <w:t>(i). Reagents.</w:t>
      </w:r>
    </w:p>
    <w:p>
      <w:r>
        <w:t>Base + ammonium salt          NH3(g) + H2O(l)</w:t>
      </w:r>
    </w:p>
    <w:p/>
    <w:p>
      <w:r>
        <w:t>(ii). Apparatus.</w:t>
      </w:r>
    </w:p>
    <w:p/>
    <w:p>
      <w:r>
        <w:t>(iii). Procedure.</w:t>
      </w:r>
    </w:p>
    <w:p>
      <w:r>
        <w:t>- Ammonium chloride (NH4Cl)/ sal-ammoniac is mixed with a little dry slaked lime i.e. Ca(OH)2 and</w:t>
      </w:r>
    </w:p>
    <w:p>
      <w:r>
        <w:t>the mixture thoroughly ground in a mortar.</w:t>
      </w:r>
    </w:p>
    <w:p>
      <w:r>
        <w:t>Reason:</w:t>
      </w:r>
    </w:p>
    <w:p>
      <w:r>
        <w:t>- To increase surface area for the reactions.</w:t>
      </w:r>
    </w:p>
    <w:p/>
    <w:p>
      <w:r>
        <w:t>- The mixture is then heated in a round-bottomed flask.</w:t>
      </w:r>
    </w:p>
    <w:p>
      <w:r>
        <w:t>Note:</w:t>
      </w:r>
    </w:p>
    <w:p>
      <w:r>
        <w:t>- A round-bottomed flask ensures uniform distribution of heat while heating the reagents.</w:t>
      </w:r>
    </w:p>
    <w:p>
      <w:r>
        <w:t>- The flask should not be thin-walled.</w:t>
      </w:r>
    </w:p>
    <w:p>
      <w:r>
        <w:t>Reason:</w:t>
      </w:r>
    </w:p>
    <w:p>
      <w:r>
        <w:t>The pressure of ammonia gas liberated during heating may easily crack or break it.</w:t>
      </w:r>
    </w:p>
    <w:p/>
    <w:p>
      <w:r>
        <w:t>- The flask is positioned slanting downwards.</w:t>
      </w:r>
    </w:p>
    <w:p>
      <w:r>
        <w:t>Reason:</w:t>
      </w:r>
    </w:p>
    <w:p>
      <w:r>
        <w:t>- So that as water condenses from the reaction, it does not run back to the hot parts of the flask and</w:t>
      </w:r>
    </w:p>
    <w:p>
      <w:r>
        <w:t>crack it.</w:t>
      </w:r>
    </w:p>
    <w:p>
      <w:r>
        <w:t>- The mixture on heating produces ammonia, calcium chloride and water.</w:t>
      </w:r>
    </w:p>
    <w:p/>
    <w:p>
      <w:r>
        <w:t>Equation:</w:t>
      </w:r>
    </w:p>
    <w:p>
      <w:r>
        <w:t>Ca(OH)2(s) + NH4Cl(s)             CaCl2(aq) + 2NH3(g) + 2H2O(g)</w:t>
      </w:r>
    </w:p>
    <w:p>
      <w:r>
        <w:t>(Slaked lime)</w:t>
      </w:r>
    </w:p>
    <w:p/>
    <w:p>
      <w:r>
        <w:t>(iv). Drying:</w:t>
      </w:r>
    </w:p>
    <w:p>
      <w:r>
        <w:t>- Ammonia is dried by passing it through a tower or U-tube filled with quicklime (calcium oxide) or</w:t>
      </w:r>
    </w:p>
    <w:p>
      <w:r>
        <w:t>pellets of caustic potash but not caustic soda which is deliquescent.</w:t>
      </w:r>
    </w:p>
    <w:p/>
    <w:p>
      <w:r>
        <w:t>Note:</w:t>
      </w:r>
    </w:p>
    <w:p/>
    <w:p>
      <w:r>
        <w:t>Page 33</w:t>
      </w:r>
    </w:p>
    <w:p/>
    <w:p>
      <w:r>
        <w:t>Ammonia cannot be dried with the usual drying agents; concentrated sulphuric acid and calcium</w:t>
      </w:r>
    </w:p>
    <w:p>
      <w:r>
        <w:t>chloride as it reacts with them.</w:t>
      </w:r>
    </w:p>
    <w:p>
      <w:r>
        <w:t> With concentrated sulphuric acid.</w:t>
      </w:r>
    </w:p>
    <w:p>
      <w:r>
        <w:t>2NH3(g) + H2SO4(l)               (NH4)2SO4(aq)</w:t>
      </w:r>
    </w:p>
    <w:p/>
    <w:p>
      <w:r>
        <w:t> With fused calcium chloride:</w:t>
      </w:r>
    </w:p>
    <w:p>
      <w:r>
        <w:t>CaCl2(aq) + 4NH3(g)      CaCl2.4NH3(s)</w:t>
      </w:r>
    </w:p>
    <w:p/>
    <w:p>
      <w:r>
        <w:t>- i.e. ammonia reacts forming complex ammonium salt.</w:t>
      </w:r>
    </w:p>
    <w:p/>
    <w:p>
      <w:r>
        <w:t>(v). Collection:</w:t>
      </w:r>
    </w:p>
    <w:p>
      <w:r>
        <w:t>- Dry ammonia gas is collected by upward delivery.</w:t>
      </w:r>
    </w:p>
    <w:p>
      <w:r>
        <w:t>Reasons:</w:t>
      </w:r>
    </w:p>
    <w:p>
      <w:r>
        <w:t>- It is lighter than air.</w:t>
      </w:r>
    </w:p>
    <w:p>
      <w:r>
        <w:t>- It is soluble in water.</w:t>
      </w:r>
    </w:p>
    <w:p/>
    <w:p>
      <w:r>
        <w:t>Other methods of preparing ammonia.</w:t>
      </w:r>
    </w:p>
    <w:p>
      <w:r>
        <w:t>(b). Ammonia from caustic soda (sodium hydroxide) or caustic potash (potassium hydroxide)</w:t>
      </w:r>
    </w:p>
    <w:p>
      <w:r>
        <w:t>Note:</w:t>
      </w:r>
    </w:p>
    <w:p>
      <w:r>
        <w:t>- The slaked lime is replaced by either of the above solutions.</w:t>
      </w:r>
    </w:p>
    <w:p>
      <w:r>
        <w:t>- Thus the solid reactant is ammonium chloride and the liquid reactant is potassium hydroxide.</w:t>
      </w:r>
    </w:p>
    <w:p/>
    <w:p>
      <w:r>
        <w:t>(i). Apparatus:</w:t>
      </w:r>
    </w:p>
    <w:p/>
    <w:p>
      <w:r>
        <w:t>Page 34</w:t>
      </w:r>
    </w:p>
    <w:p/>
    <w:p>
      <w:r>
        <w:t>(ii). Procedure:</w:t>
      </w:r>
    </w:p>
    <w:p>
      <w:r>
        <w:t>- The flask is not slanted. It is vertical and heated on a tripod stand and wire gauze.</w:t>
      </w:r>
    </w:p>
    <w:p>
      <w:r>
        <w:t>Reason:</w:t>
      </w:r>
    </w:p>
    <w:p>
      <w:r>
        <w:t>- No need of slanting since water produced is in liquid form and not gaseous. Thus there is no</w:t>
      </w:r>
    </w:p>
    <w:p>
      <w:r>
        <w:t>possibility of condensation of water on hotter parts.</w:t>
      </w:r>
    </w:p>
    <w:p/>
    <w:p>
      <w:r>
        <w:t>Equations:</w:t>
      </w:r>
    </w:p>
    <w:p>
      <w:r>
        <w:t>(i). With caustic soda:</w:t>
      </w:r>
    </w:p>
    <w:p>
      <w:r>
        <w:t>NaOH(aq) + NH4Cl(s)            NaCl(aq) + H2O(l) + NH3(g)</w:t>
      </w:r>
    </w:p>
    <w:p/>
    <w:p>
      <w:r>
        <w:t>Ionically;</w:t>
      </w:r>
    </w:p>
    <w:p>
      <w:r>
        <w:t>Na+(aq) + OH-(aq) + NH4Cl(s)           Na+(aq) + Cl-(aq) + H2O(l) + NH3(g)</w:t>
      </w:r>
    </w:p>
    <w:p/>
    <w:p>
      <w:r>
        <w:t>Hence; NH4Cl(s) + OH-(aq)              Cl-(aq) + H2O(l) + NH3(g)</w:t>
      </w:r>
    </w:p>
    <w:p/>
    <w:p>
      <w:r>
        <w:t>(ii). With caustic potash:</w:t>
      </w:r>
    </w:p>
    <w:p>
      <w:r>
        <w:t>KOH(aq) + NH4Cl(s)             KCl(aq) + H2O(l) + NH3(g)</w:t>
      </w:r>
    </w:p>
    <w:p/>
    <w:p>
      <w:r>
        <w:t>Ionically;</w:t>
      </w:r>
    </w:p>
    <w:p>
      <w:r>
        <w:t>K+(aq) + OH-(aq) + NH4Cl(s)            K+(aq) + Cl-(aq) + H2O(l) + NH3(g)</w:t>
      </w:r>
    </w:p>
    <w:p/>
    <w:p>
      <w:r>
        <w:t>Hence; NH4Cl(s) + OH-(aq)              Cl-(aq) + H2O(l) + NH3(g)</w:t>
      </w:r>
    </w:p>
    <w:p/>
    <w:p>
      <w:r>
        <w:t>Note:</w:t>
      </w:r>
    </w:p>
    <w:p>
      <w:r>
        <w:t>Ammonium sulphate could be used in place of ammonium chloride in either case.</w:t>
      </w:r>
    </w:p>
    <w:p/>
    <w:p>
      <w:r>
        <w:t>Equations:</w:t>
      </w:r>
    </w:p>
    <w:p>
      <w:r>
        <w:t>(i). With caustic soda:</w:t>
      </w:r>
    </w:p>
    <w:p>
      <w:r>
        <w:t>2NaOH(aq) + (NH4)2SO4(s)            Na2SO4(aq) + 2H2O(l) + 2NH3(g)</w:t>
      </w:r>
    </w:p>
    <w:p/>
    <w:p>
      <w:r>
        <w:t>Ionically;</w:t>
      </w:r>
    </w:p>
    <w:p>
      <w:r>
        <w:t>2Na+(aq) + 2OH-(aq) + (NH4)2SO4(s)               2Na+(aq) + SO42-(aq) + H2O(l) + NH3(g)</w:t>
      </w:r>
    </w:p>
    <w:p/>
    <w:p>
      <w:r>
        <w:t>Hence; (NH4)2SO4(s) + 2OH-(aq)             SO42-(aq) + 2H2O(l) + 2NH3(g)</w:t>
      </w:r>
    </w:p>
    <w:p/>
    <w:p>
      <w:r>
        <w:t>(ii). With caustic potash:</w:t>
      </w:r>
    </w:p>
    <w:p>
      <w:r>
        <w:t>2KOH(aq) + (NH4)2SO4(s)             K2SO4(aq) + 2H2O(l) + 2NH3(g)</w:t>
      </w:r>
    </w:p>
    <w:p/>
    <w:p>
      <w:r>
        <w:t>Ionically;</w:t>
      </w:r>
    </w:p>
    <w:p>
      <w:r>
        <w:t>2K+(aq) + 2OH-(aq) + (NH4)2SO4(s)                2K+(aq) + SO42-(aq) + H2O(l) + NH3(g)</w:t>
      </w:r>
    </w:p>
    <w:p/>
    <w:p>
      <w:r>
        <w:t>Hence; (NH4)2SO4(s) + 2OH-(aq)             SO42-(aq) + 2H2O(l) + 2NH3(g)</w:t>
      </w:r>
    </w:p>
    <w:p/>
    <w:p>
      <w:r>
        <w:t>(iii). With calcium hydroxide:</w:t>
      </w:r>
    </w:p>
    <w:p>
      <w:r>
        <w:t>Ca(OH)2(aq) + (NH4)2SO4(s)           CaSO4(aq) + 2H2O(l) + 2NH3(g)</w:t>
      </w:r>
    </w:p>
    <w:p/>
    <w:p>
      <w:r>
        <w:t>Page 35</w:t>
      </w:r>
    </w:p>
    <w:p/>
    <w:p>
      <w:r>
        <w:t>Ionically;</w:t>
      </w:r>
    </w:p>
    <w:p>
      <w:r>
        <w:t>Ca2+(aq) + 2OH-(aq) + (NH4)2SO4(s)           Ca2+(aq) + SO42-(aq) + H2O(l) + NH3(g)</w:t>
      </w:r>
    </w:p>
    <w:p/>
    <w:p>
      <w:r>
        <w:t>Hence; (NH4)2SO4(s) + 2OH-(aq)           SO42-(aq) + 2H2O(l) + 2NH3(g)</w:t>
      </w:r>
    </w:p>
    <w:p/>
    <w:p>
      <w:r>
        <w:t>Note:</w:t>
      </w:r>
    </w:p>
    <w:p>
      <w:r>
        <w:t>Reaction with calcium hydroxide however stops prematurely, almost as soon as the reaction starts.</w:t>
      </w:r>
    </w:p>
    <w:p>
      <w:r>
        <w:t>Reason;</w:t>
      </w:r>
    </w:p>
    <w:p>
      <w:r>
        <w:t>- Formation of insoluble calcium sulphate which coats the ammonium sulphate preventing further</w:t>
      </w:r>
    </w:p>
    <w:p>
      <w:r>
        <w:t>reaction.</w:t>
      </w:r>
    </w:p>
    <w:p/>
    <w:p>
      <w:r>
        <w:t>Preparation of ammonium solution.</w:t>
      </w:r>
    </w:p>
    <w:p>
      <w:r>
        <w:t>(i). Apparatus.</w:t>
      </w:r>
    </w:p>
    <w:p/>
    <w:p>
      <w:r>
        <w:t>(ii). Procedure:</w:t>
      </w:r>
    </w:p>
    <w:p>
      <w:r>
        <w:t>- The apparatus is altered as above.</w:t>
      </w:r>
    </w:p>
    <w:p>
      <w:r>
        <w:t>- The drying tower is removed and the gas produced is directly passed into water by an inverted funnel.</w:t>
      </w:r>
    </w:p>
    <w:p>
      <w:r>
        <w:t>Reasons for the inverted broad funnel.</w:t>
      </w:r>
    </w:p>
    <w:p>
      <w:r>
        <w:t>- It increases the surface area for the dissolution of thereby preventing water from “sucking back”</w:t>
      </w:r>
    </w:p>
    <w:p>
      <w:r>
        <w:t>into the hot flask and hence prevents chances of an explosion.</w:t>
      </w:r>
    </w:p>
    <w:p/>
    <w:p>
      <w:r>
        <w:t>(iii). Equation.</w:t>
      </w:r>
    </w:p>
    <w:p>
      <w:r>
        <w:t>NH3(g) + H2O(l)              NH4OH(aq)</w:t>
      </w:r>
    </w:p>
    <w:p/>
    <w:p>
      <w:r>
        <w:t>Note:</w:t>
      </w:r>
    </w:p>
    <w:p>
      <w:r>
        <w:t>- The solution cannot be prepared by leading the gas directly to water by the delivery tube.</w:t>
      </w:r>
    </w:p>
    <w:p>
      <w:r>
        <w:t>Reason:</w:t>
      </w:r>
    </w:p>
    <w:p>
      <w:r>
        <w:t>- Ammonia gas is very soluble in water and so water would rush up the delivery tube and into the hot</w:t>
      </w:r>
    </w:p>
    <w:p>
      <w:r>
        <w:t>flask causing it to crack.</w:t>
      </w:r>
    </w:p>
    <w:p>
      <w:r>
        <w:t>- The rim of the inverted funnel is just below the water surface.</w:t>
      </w:r>
    </w:p>
    <w:p/>
    <w:p>
      <w:r>
        <w:t>Tests for ammonia.</w:t>
      </w:r>
    </w:p>
    <w:p>
      <w:r>
        <w:t>1. It is a colourless gas with a pungent smell.</w:t>
      </w:r>
    </w:p>
    <w:p>
      <w:r>
        <w:t>2. It is the only common gas that is alkaline as it turns moist red litmus paper blue.</w:t>
      </w:r>
    </w:p>
    <w:p>
      <w:r>
        <w:t>3. When ammonia is brought into contact with hydrogen chloride gas, dense white fumes of</w:t>
      </w:r>
    </w:p>
    <w:p>
      <w:r>
        <w:t>ammonium chloride are formed.</w:t>
      </w:r>
    </w:p>
    <w:p/>
    <w:p>
      <w:r>
        <w:t>Page 36</w:t>
      </w:r>
    </w:p>
    <w:p/>
    <w:p>
      <w:r>
        <w:t>Equation:</w:t>
      </w:r>
    </w:p>
    <w:p>
      <w:r>
        <w:t>NH3(g) + HCl(g)               NH4Cl(s)</w:t>
      </w:r>
    </w:p>
    <w:p/>
    <w:p>
      <w:r>
        <w:t>Fountain experiment.</w:t>
      </w:r>
    </w:p>
    <w:p>
      <w:r>
        <w:t>(i). Diagram:</w:t>
      </w:r>
    </w:p>
    <w:p/>
    <w:p>
      <w:r>
        <w:t>(ii). Procedure:</w:t>
      </w:r>
    </w:p>
    <w:p>
      <w:r>
        <w:t>- Dry ammonia is collected in a round-bottomed flask and set up as above.</w:t>
      </w:r>
    </w:p>
    <w:p>
      <w:r>
        <w:t>- The clip is open and solution let to rise up the tube.</w:t>
      </w:r>
    </w:p>
    <w:p>
      <w:r>
        <w:t>- The clip is closed when the solution reaches the top of the tube after which it is again opened fro a</w:t>
      </w:r>
    </w:p>
    <w:p>
      <w:r>
        <w:t>while.</w:t>
      </w:r>
    </w:p>
    <w:p/>
    <w:p>
      <w:r>
        <w:t>(iii). Observations and explanations.</w:t>
      </w:r>
    </w:p>
    <w:p>
      <w:r>
        <w:t>- When a drop of water gets to the jet, it dissolves so much of the ammonia gas that a partial vacuum</w:t>
      </w:r>
    </w:p>
    <w:p>
      <w:r>
        <w:t>is created inside the flask.</w:t>
      </w:r>
    </w:p>
    <w:p>
      <w:r>
        <w:t>- As the ammonia in the flask dissolves, the pressure in the flask is greatly reduced.</w:t>
      </w:r>
    </w:p>
    <w:p>
      <w:r>
        <w:t>- The atmospheric pressure on the water surface in the beaker forces water into the flask vigorously.</w:t>
      </w:r>
    </w:p>
    <w:p>
      <w:r>
        <w:t>- The drawn-out jet of the tube causes a fountain to be produced.</w:t>
      </w:r>
    </w:p>
    <w:p>
      <w:r>
        <w:t>- The fountain appears blue due to the alkaline nature of ammonia.</w:t>
      </w:r>
    </w:p>
    <w:p/>
    <w:p>
      <w:r>
        <w:t>(iv). Caution:</w:t>
      </w:r>
    </w:p>
    <w:p>
      <w:r>
        <w:t>- Ammonia is highly soluble in water forming an alkaline solution of ammonium hydroxide.</w:t>
      </w:r>
    </w:p>
    <w:p/>
    <w:p>
      <w:r>
        <w:t>Note:</w:t>
      </w:r>
    </w:p>
    <w:p>
      <w:r>
        <w:t>1 volume of water dissolves about 750 volumes of ammonia at room temperature.</w:t>
      </w:r>
    </w:p>
    <w:p/>
    <w:p>
      <w:r>
        <w:t>Properties and reactions of ammonia.</w:t>
      </w:r>
    </w:p>
    <w:p>
      <w:r>
        <w:t>1. Smell: has a characteristic pungent smell.</w:t>
      </w:r>
    </w:p>
    <w:p>
      <w:r>
        <w:t>2. Solubility: it is highly soluble in water. The dissolved ammonia molecule reacts partially with water</w:t>
      </w:r>
    </w:p>
    <w:p>
      <w:r>
        <w:t>to form ammonium ions (NH4+) and hydroxyl ions (OH-)</w:t>
      </w:r>
    </w:p>
    <w:p>
      <w:r>
        <w:t>Equation:</w:t>
      </w:r>
    </w:p>
    <w:p>
      <w:r>
        <w:t>NH3(g) + H2O(l)              NH4+(aq) + OH-(aq)</w:t>
      </w:r>
    </w:p>
    <w:p/>
    <w:p>
      <w:r>
        <w:t>- Formation of hydroxyl ions means that the aqueous solution of ammonia is (weakly) alkaline and</w:t>
      </w:r>
    </w:p>
    <w:p>
      <w:r>
        <w:t>turns universal indicator purple.</w:t>
      </w:r>
    </w:p>
    <w:p/>
    <w:p>
      <w:r>
        <w:t>Page 37</w:t>
      </w:r>
    </w:p>
    <w:p/>
    <w:p>
      <w:r>
        <w:t>3. Reaction with acids.</w:t>
      </w:r>
    </w:p>
    <w:p>
      <w:r>
        <w:t>- Sulphuric acid and concentrated ammonia solution are put in a dish and heated slowly.</w:t>
      </w:r>
    </w:p>
    <w:p>
      <w:r>
        <w:t>- The mixture is evaporated to dryness.</w:t>
      </w:r>
    </w:p>
    <w:p/>
    <w:p>
      <w:r>
        <w:t>Observations:</w:t>
      </w:r>
    </w:p>
    <w:p>
      <w:r>
        <w:t>- A white solid is formed.</w:t>
      </w:r>
    </w:p>
    <w:p>
      <w:r>
        <w:t>Equation:</w:t>
      </w:r>
    </w:p>
    <w:p>
      <w:r>
        <w:t>2NH4OH(aq) + H2SO4(aq)                       (NH4)2SO4(aq) + H2O(l)</w:t>
      </w:r>
    </w:p>
    <w:p>
      <w:r>
        <w:t>Ionically:</w:t>
      </w:r>
    </w:p>
    <w:p>
      <w:r>
        <w:t>2NH4+(aq) + 2OH-(aq) + 2H+(aq) + SO42-(aq)              2NH4+(aq) + SO42-(aq) + 2H+(aq) + 2OH-(aq) + H2O(l).</w:t>
      </w:r>
    </w:p>
    <w:p/>
    <w:p>
      <w:r>
        <w:t>Then;</w:t>
      </w:r>
    </w:p>
    <w:p>
      <w:r>
        <w:t>2H+(aq) + 2OH-(aq)             2H2O(l)</w:t>
      </w:r>
    </w:p>
    <w:p/>
    <w:p>
      <w:r>
        <w:t>- To some of the resultant white solid, a little NaOH(aq) was added and the mixture warmed.</w:t>
      </w:r>
    </w:p>
    <w:p>
      <w:r>
        <w:t>- The gas evolved was tested fro ammonia.</w:t>
      </w:r>
    </w:p>
    <w:p>
      <w:r>
        <w:t>Observation:</w:t>
      </w:r>
    </w:p>
    <w:p>
      <w:r>
        <w:t>- The resultant gas tested positive for ammonia.</w:t>
      </w:r>
    </w:p>
    <w:p>
      <w:r>
        <w:t>Equation:</w:t>
      </w:r>
    </w:p>
    <w:p>
      <w:r>
        <w:t>(NH4)2SO4(s) + 2NaOH(aq)                 Na2SO4(aq) + 2NH3(g) + 2H2O(l).</w:t>
      </w:r>
    </w:p>
    <w:p/>
    <w:p>
      <w:r>
        <w:t>Explanations:</w:t>
      </w:r>
    </w:p>
    <w:p>
      <w:r>
        <w:t>- Evolution of ammonia shows that the white solid formed is an ammonium salt.</w:t>
      </w:r>
    </w:p>
    <w:p>
      <w:r>
        <w:t>- The ammonia reacts with acids to from ammonium salt and water only.</w:t>
      </w:r>
    </w:p>
    <w:p/>
    <w:p>
      <w:r>
        <w:t>Further examples:</w:t>
      </w:r>
    </w:p>
    <w:p>
      <w:r>
        <w:t>HCl(aq) + NH4OH(aq)                NH4Cl(aq) + H2O(l)</w:t>
      </w:r>
    </w:p>
    <w:p/>
    <w:p>
      <w:r>
        <w:t>HNO3(aq) + NH4OH(aq)               NH4NO3(aq) + H2O(l)</w:t>
      </w:r>
    </w:p>
    <w:p/>
    <w:p>
      <w:r>
        <w:t>Ionic equation:</w:t>
      </w:r>
    </w:p>
    <w:p>
      <w:r>
        <w:t>NH3(g) + H+(aq)                 NH4+(aq)</w:t>
      </w:r>
    </w:p>
    <w:p/>
    <w:p>
      <w:r>
        <w:t>4. Reaction of ammonia with oxygen.</w:t>
      </w:r>
    </w:p>
    <w:p>
      <w:r>
        <w:t>- Ammonia extinguishes a lighted taper because it dos not support burning.</w:t>
      </w:r>
    </w:p>
    <w:p>
      <w:r>
        <w:t>- It is non-combustible.</w:t>
      </w:r>
    </w:p>
    <w:p>
      <w:r>
        <w:t>- However it burns in air enriched with oxygen with a green-yellow flame.</w:t>
      </w:r>
    </w:p>
    <w:p/>
    <w:p>
      <w:r>
        <w:t>Experiment: Burning ammonia in oxygen.</w:t>
      </w:r>
    </w:p>
    <w:p>
      <w:r>
        <w:t>(i). Apparatus.</w:t>
      </w:r>
    </w:p>
    <w:p/>
    <w:p>
      <w:r>
        <w:t>Page 38</w:t>
      </w:r>
    </w:p>
    <w:p/>
    <w:p>
      <w:r>
        <w:t>(ii). Procedure:</w:t>
      </w:r>
    </w:p>
    <w:p>
      <w:r>
        <w:t>- Dry oxygen is passed in the U-tube for a while to drive out air.</w:t>
      </w:r>
    </w:p>
    <w:p>
      <w:r>
        <w:t>- Dry ammonia gas is then passed into the tube.</w:t>
      </w:r>
    </w:p>
    <w:p>
      <w:r>
        <w:t>- A lighted splint is then passed into the tube.</w:t>
      </w:r>
    </w:p>
    <w:p/>
    <w:p>
      <w:r>
        <w:t>(iii). Observations:</w:t>
      </w:r>
    </w:p>
    <w:p>
      <w:r>
        <w:t>- A colourless gas is liberated.</w:t>
      </w:r>
    </w:p>
    <w:p>
      <w:r>
        <w:t>- Droplets of a colourless liquid collect on cooler parts of the tube.</w:t>
      </w:r>
    </w:p>
    <w:p/>
    <w:p>
      <w:r>
        <w:t>(iv). Explanations:</w:t>
      </w:r>
    </w:p>
    <w:p>
      <w:r>
        <w:t>- The conditions for the reactions are:</w:t>
      </w:r>
    </w:p>
    <w:p>
      <w:r>
        <w:t> Dry ammonia and oxygen gas i.e. the gases must be dry.</w:t>
      </w:r>
    </w:p>
    <w:p>
      <w:r>
        <w:t> All air must be driven out of the tube.</w:t>
      </w:r>
    </w:p>
    <w:p>
      <w:r>
        <w:t>- Ammonia burns continuously in oxygen (air enriched with oxygen) forming nitrogen and water</w:t>
      </w:r>
    </w:p>
    <w:p>
      <w:r>
        <w:t>vapour i.e. ammonia is oxidized as hydrogen is removed from it leaving nitrogen.</w:t>
      </w:r>
    </w:p>
    <w:p>
      <w:r>
        <w:t>Equation:</w:t>
      </w:r>
    </w:p>
    <w:p>
      <w:r>
        <w:t>4NH3(g) + 3O2(g)                       2N2(g) + 6H2O(g)</w:t>
      </w:r>
    </w:p>
    <w:p/>
    <w:p>
      <w:r>
        <w:t>Sample question:</w:t>
      </w:r>
    </w:p>
    <w:p>
      <w:r>
        <w:t>Suggest the role of glass wool in the tube.</w:t>
      </w:r>
    </w:p>
    <w:p>
      <w:r>
        <w:t>Solution:</w:t>
      </w:r>
    </w:p>
    <w:p>
      <w:r>
        <w:t>- To slow down the escape of oxygen in the combustion tube, thus providing more time for combustion</w:t>
      </w:r>
    </w:p>
    <w:p>
      <w:r>
        <w:t>of ammonia.</w:t>
      </w:r>
    </w:p>
    <w:p/>
    <w:p>
      <w:r>
        <w:t>5. Ammonia as a reducing agent.</w:t>
      </w:r>
    </w:p>
    <w:p>
      <w:r>
        <w:t>- It reduces oxides of metals below iron in the reactivity series.</w:t>
      </w:r>
    </w:p>
    <w:p/>
    <w:p>
      <w:r>
        <w:t>Experiment: reaction between ammonia and copper (II) oxide.</w:t>
      </w:r>
    </w:p>
    <w:p>
      <w:r>
        <w:t>(i). Apparatus.</w:t>
      </w:r>
    </w:p>
    <w:p/>
    <w:p>
      <w:r>
        <w:t>Ice cubes</w:t>
      </w:r>
    </w:p>
    <w:p/>
    <w:p>
      <w:r>
        <w:t>(ii). Procedure:</w:t>
      </w:r>
    </w:p>
    <w:p>
      <w:r>
        <w:t>- Copper (II) oxide is heated strongly and dry ammonia is passed over it.</w:t>
      </w:r>
    </w:p>
    <w:p>
      <w:r>
        <w:t>- The products are then passed through a U-tube immersed in cold water (ice cubes).</w:t>
      </w:r>
    </w:p>
    <w:p/>
    <w:p>
      <w:r>
        <w:t>(iii). Observations.</w:t>
      </w:r>
    </w:p>
    <w:p/>
    <w:p>
      <w:r>
        <w:t>Page 39</w:t>
      </w:r>
    </w:p>
    <w:p/>
    <w:p>
      <w:r>
        <w:t>- The copper (II) oxide glows as the reaction is exothermic.</w:t>
      </w:r>
    </w:p>
    <w:p>
      <w:r>
        <w:t>- A colourless liquid collects in the U-tube.</w:t>
      </w:r>
    </w:p>
    <w:p>
      <w:r>
        <w:t>- A colourless gas is collected over water.</w:t>
      </w:r>
    </w:p>
    <w:p>
      <w:r>
        <w:t>- The black copper (II) oxide changes to brown copper metal.</w:t>
      </w:r>
    </w:p>
    <w:p/>
    <w:p>
      <w:r>
        <w:t>(iv). Explanations.</w:t>
      </w:r>
    </w:p>
    <w:p>
      <w:r>
        <w:t>- Ammonia gas reduces copper (II) oxide to copper and is itself oxidized to nitrogen and water.</w:t>
      </w:r>
    </w:p>
    <w:p>
      <w:r>
        <w:t>Equation:</w:t>
      </w:r>
    </w:p>
    <w:p>
      <w:r>
        <w:t>3CuO(s) + 2NH3(g)                    3Cu(s) + 3H2O(l) + N2(g)</w:t>
      </w:r>
    </w:p>
    <w:p>
      <w:r>
        <w:t>Black                                red-brown         (colourless)</w:t>
      </w:r>
    </w:p>
    <w:p/>
    <w:p>
      <w:r>
        <w:t>- The water produced condenses in the U-tube immersed in cold (ice) water.</w:t>
      </w:r>
    </w:p>
    <w:p>
      <w:r>
        <w:t>- The resultant nitrogen is collected by downward displacement of water.</w:t>
      </w:r>
    </w:p>
    <w:p>
      <w:r>
        <w:t>- The nitrogen gas collected is ascertained indirectly as follows:</w:t>
      </w:r>
    </w:p>
    <w:p>
      <w:r>
        <w:t> A lighted splint is extinguished and the gas does not burn; thus it is not oxygen, hydrogen, or</w:t>
      </w:r>
    </w:p>
    <w:p>
      <w:r>
        <w:t>carbon (II) oxide.</w:t>
      </w:r>
    </w:p>
    <w:p>
      <w:r>
        <w:t> It has neither smell nor colour; it is not ammonia, chlorine, sulphur (IV) oxide or nitrogen (IV)</w:t>
      </w:r>
    </w:p>
    <w:p>
      <w:r>
        <w:t>oxide.</w:t>
      </w:r>
    </w:p>
    <w:p>
      <w:r>
        <w:t> It is not carbon (II) oxide because it does not turn lime water into a white precipitate.</w:t>
      </w:r>
    </w:p>
    <w:p/>
    <w:p>
      <w:r>
        <w:t>Note:</w:t>
      </w:r>
    </w:p>
    <w:p>
      <w:r>
        <w:t>- This experiment proves that ammonia contains nitrogen.</w:t>
      </w:r>
    </w:p>
    <w:p/>
    <w:p>
      <w:r>
        <w:t>6. Reaction with chlorine.</w:t>
      </w:r>
    </w:p>
    <w:p>
      <w:r>
        <w:t>(i). Procedure:</w:t>
      </w:r>
    </w:p>
    <w:p>
      <w:r>
        <w:t>- Ammonia gas is passed into a bell jar containing chlorine.</w:t>
      </w:r>
    </w:p>
    <w:p/>
    <w:p>
      <w:r>
        <w:t>(ii). Apparatus:</w:t>
      </w:r>
    </w:p>
    <w:p/>
    <w:p>
      <w:r>
        <w:t>(iii). Observations:</w:t>
      </w:r>
    </w:p>
    <w:p>
      <w:r>
        <w:t>- The ammonia catches fire and burns for a while at the end of the tube.</w:t>
      </w:r>
    </w:p>
    <w:p>
      <w:r>
        <w:t>- The flame then goes out and the jar then gets filled with dense white fumes of ammonium chloride.</w:t>
      </w:r>
    </w:p>
    <w:p>
      <w:r>
        <w:t>Equations:</w:t>
      </w:r>
    </w:p>
    <w:p>
      <w:r>
        <w:t>2NH3(g) + 3Cl2(g)             6HCl(g) + N2(g)</w:t>
      </w:r>
    </w:p>
    <w:p/>
    <w:p>
      <w:r>
        <w:t>Then;</w:t>
      </w:r>
    </w:p>
    <w:p>
      <w:r>
        <w:t>6HCl(g) + 6NH3(g)             6NH4Cl(s)</w:t>
      </w:r>
    </w:p>
    <w:p/>
    <w:p>
      <w:r>
        <w:t>Overall equation:</w:t>
      </w:r>
    </w:p>
    <w:p>
      <w:r>
        <w:t>8NH3(g) + 3Cl2(g)             6NH4Cl(s) + N2(g)</w:t>
      </w:r>
    </w:p>
    <w:p/>
    <w:p>
      <w:r>
        <w:t>Page 40</w:t>
      </w:r>
    </w:p>
    <w:p/>
    <w:p>
      <w:r>
        <w:t>7. Ammonia solution as an alkali.</w:t>
      </w:r>
    </w:p>
    <w:p>
      <w:r>
        <w:t>- Solution of ammonia in water contains hydroxyl ions.</w:t>
      </w:r>
    </w:p>
    <w:p>
      <w:r>
        <w:t>Equation:</w:t>
      </w:r>
    </w:p>
    <w:p>
      <w:r>
        <w:t>NH3(g) + H2O(l)                        NH4+(aq) + OH-(aq)</w:t>
      </w:r>
    </w:p>
    <w:p/>
    <w:p>
      <w:r>
        <w:t>- Thus it has many properties of a typical alkali.</w:t>
      </w:r>
    </w:p>
    <w:p>
      <w:r>
        <w:t>- Ammonia salts are similar to metallic salts.</w:t>
      </w:r>
    </w:p>
    <w:p>
      <w:r>
        <w:t>- The group (NH4+) precipitates in the reaction as a whole without splitting in any way.</w:t>
      </w:r>
    </w:p>
    <w:p>
      <w:r>
        <w:t>- It exhibits unit valency in its compounds and therefore called a basic radical.</w:t>
      </w:r>
    </w:p>
    <w:p/>
    <w:p>
      <w:r>
        <w:t>Note:</w:t>
      </w:r>
    </w:p>
    <w:p>
      <w:r>
        <w:t>- It cannot exist freely as ammonia gas (NH3) which is a compound.</w:t>
      </w:r>
    </w:p>
    <w:p>
      <w:r>
        <w:t>- Like other alkalis, ammonia solution precipitates insoluble metallic hydroxides by double</w:t>
      </w:r>
    </w:p>
    <w:p>
      <w:r>
        <w:t>decomposition when mixed with solution of salts of the metals.</w:t>
      </w:r>
    </w:p>
    <w:p/>
    <w:p>
      <w:r>
        <w:t>8. Reaction with air in the presence of platinum wire.</w:t>
      </w:r>
    </w:p>
    <w:p>
      <w:r>
        <w:t>(i). Apparatus:</w:t>
      </w:r>
    </w:p>
    <w:p/>
    <w:p>
      <w:r>
        <w:t>(ii). Procedure:</w:t>
      </w:r>
    </w:p>
    <w:p>
      <w:r>
        <w:t>- Concentrated ammonia solution is put in a conical flask.</w:t>
      </w:r>
    </w:p>
    <w:p>
      <w:r>
        <w:t>- The platinum (or even copper) wire is heated until white-hot.</w:t>
      </w:r>
    </w:p>
    <w:p>
      <w:r>
        <w:t>- Oxygen gas or air is then passed through the ammonia solution.</w:t>
      </w:r>
    </w:p>
    <w:p>
      <w:r>
        <w:t>- The red-hot platinum (copper) wire is then put into the flask containing the concentrated ammonia.</w:t>
      </w:r>
    </w:p>
    <w:p/>
    <w:p>
      <w:r>
        <w:t>(iii). Observations:</w:t>
      </w:r>
    </w:p>
    <w:p>
      <w:r>
        <w:t>- The hot platinum wire glows.</w:t>
      </w:r>
    </w:p>
    <w:p>
      <w:r>
        <w:t>- Red-brown fumes are evolved.</w:t>
      </w:r>
    </w:p>
    <w:p/>
    <w:p>
      <w:r>
        <w:t>(iv). Explanations:</w:t>
      </w:r>
    </w:p>
    <w:p>
      <w:r>
        <w:t>- The hot platinum coil glows when it comes into contact with the ammonia fumes, which come from</w:t>
      </w:r>
    </w:p>
    <w:p>
      <w:r>
        <w:t>the concentrated ammonia solution.</w:t>
      </w:r>
    </w:p>
    <w:p>
      <w:r>
        <w:t>- Reaction between ammonia and oxygen takes place on the surface of the platinum wire that acts a s</w:t>
      </w:r>
    </w:p>
    <w:p>
      <w:r>
        <w:t>a catalyst.</w:t>
      </w:r>
    </w:p>
    <w:p>
      <w:r>
        <w:t>- A lot of heat is produced in the reaction that enables the platinum coil to continue glowing.</w:t>
      </w:r>
    </w:p>
    <w:p>
      <w:r>
        <w:t>- Ammonia is oxidized to nitrogen (IV) oxide.</w:t>
      </w:r>
    </w:p>
    <w:p>
      <w:r>
        <w:t>Equation:</w:t>
      </w:r>
    </w:p>
    <w:p>
      <w:r>
        <w:t>4NH3(g) + 5O2(g)   Platinum catalyst</w:t>
      </w:r>
    </w:p>
    <w:p>
      <w:r>
        <w:t>4NO(g) + 6H2O(l)</w:t>
      </w:r>
    </w:p>
    <w:p/>
    <w:p>
      <w:r>
        <w:t>Page 41</w:t>
      </w:r>
    </w:p>
    <w:p/>
    <w:p>
      <w:r>
        <w:t>- Red-brown fumes of nitrogen (IV) oxide are produced due to further oxidation of the nitrogen (II)</w:t>
      </w:r>
    </w:p>
    <w:p>
      <w:r>
        <w:t>oxide to from nitrogen (IV) oxide.</w:t>
      </w:r>
    </w:p>
    <w:p>
      <w:r>
        <w:t>Equation:</w:t>
      </w:r>
    </w:p>
    <w:p>
      <w:r>
        <w:t>2NO(g) + O2(g)              2NO2(g)</w:t>
      </w:r>
    </w:p>
    <w:p/>
    <w:p>
      <w:r>
        <w:t>9. Action of aqueous ammonia on solution of metallic salts</w:t>
      </w:r>
    </w:p>
    <w:p>
      <w:r>
        <w:t>(i). Procedure:</w:t>
      </w:r>
    </w:p>
    <w:p>
      <w:r>
        <w:t>- To about 2cm3 of solutions containing ions of calcium, magnesium, aluminium, zinc, iron, lead,</w:t>
      </w:r>
    </w:p>
    <w:p>
      <w:r>
        <w:t>copper etc in separate test tubes; aqueous ammonia is added dropwise till in excess.</w:t>
      </w:r>
    </w:p>
    <w:p/>
    <w:p>
      <w:r>
        <w:t>(ii). Observations:</w:t>
      </w:r>
    </w:p>
    <w:p>
      <w:r>
        <w:t>The various metal ions reacted as summarized in the table below.</w:t>
      </w:r>
    </w:p>
    <w:p/>
    <w:p>
      <w:r>
        <w:t>Metal ions in solution                          Observations on addition of ammonia</w:t>
      </w:r>
    </w:p>
    <w:p>
      <w:r>
        <w:t>Few drops of ammonia                     Excess drops of ammonia</w:t>
      </w:r>
    </w:p>
    <w:p>
      <w:r>
        <w:t>Ca2+             White precipitate                         White precipitate persists;</w:t>
      </w:r>
    </w:p>
    <w:p>
      <w:r>
        <w:t>Mg2+             White precipitate                         Precipitate persists;</w:t>
      </w:r>
    </w:p>
    <w:p>
      <w:r>
        <w:t>Al3+             White precipitate                         Precipitate persists;</w:t>
      </w:r>
    </w:p>
    <w:p>
      <w:r>
        <w:t>Zn2+             White precipitate                         Precipitate dissolves;</w:t>
      </w:r>
    </w:p>
    <w:p>
      <w:r>
        <w:t>Fe2+             Pale green precipitate                    Precipitate persists; slowly turns red-</w:t>
      </w:r>
    </w:p>
    <w:p>
      <w:r>
        <w:t>brown on exposure to air;</w:t>
      </w:r>
    </w:p>
    <w:p>
      <w:r>
        <w:t>Fe3+             Red-brown precipitate                     Precipitate persists;</w:t>
      </w:r>
    </w:p>
    <w:p>
      <w:r>
        <w:t>Pb2+             White precipitate                         Precipitate persists;</w:t>
      </w:r>
    </w:p>
    <w:p>
      <w:r>
        <w:t>Cu2+             Pale blue precipitate                     Precipitate dissolves forming a deep blue</w:t>
      </w:r>
    </w:p>
    <w:p>
      <w:r>
        <w:t>solution;</w:t>
      </w:r>
    </w:p>
    <w:p/>
    <w:p>
      <w:r>
        <w:t>(iii). Explanations:</w:t>
      </w:r>
    </w:p>
    <w:p>
      <w:r>
        <w:t>- Most metal ions in solution react with ammonia solution to form insoluble metal hydroxides.</w:t>
      </w:r>
    </w:p>
    <w:p>
      <w:r>
        <w:t>- In excess ammonia, some of the so formed hydroxides dissolve forming complex ions.</w:t>
      </w:r>
    </w:p>
    <w:p/>
    <w:p>
      <w:r>
        <w:t>(iv). Equations:</w:t>
      </w:r>
    </w:p>
    <w:p>
      <w:r>
        <w:t>1. Mg2+(aq) from MgCl2;</w:t>
      </w:r>
    </w:p>
    <w:p/>
    <w:p>
      <w:r>
        <w:t>MgCl2(aq) + 2NH4OH(aq)                        Mg(OH)2(s) + 2NH4Cl(aq)</w:t>
      </w:r>
    </w:p>
    <w:p/>
    <w:p>
      <w:r>
        <w:t>Ionically:</w:t>
      </w:r>
    </w:p>
    <w:p>
      <w:r>
        <w:t>Mg2+(aq) + 2OH-(aq)                    Mg(OH)2(s)</w:t>
      </w:r>
    </w:p>
    <w:p>
      <w:r>
        <w:t>(White ppt)</w:t>
      </w:r>
    </w:p>
    <w:p/>
    <w:p>
      <w:r>
        <w:t>Page 42</w:t>
      </w:r>
    </w:p>
    <w:p/>
    <w:p>
      <w:r>
        <w:t>2. Fe2+ from Fe(NO3)2;</w:t>
      </w:r>
    </w:p>
    <w:p>
      <w:r>
        <w:t>Fe(NO3)2(aq) + 2NH4OH(aq)                    Fe(OH)2(s) + 2NH4NO3(aq)</w:t>
      </w:r>
    </w:p>
    <w:p>
      <w:r>
        <w:t>Ionically:</w:t>
      </w:r>
    </w:p>
    <w:p>
      <w:r>
        <w:t>Fe2+(aq) + 2OH-(aq)           Fe(OH)2(s)</w:t>
      </w:r>
    </w:p>
    <w:p>
      <w:r>
        <w:t>(Pale green ppt)</w:t>
      </w:r>
    </w:p>
    <w:p/>
    <w:p>
      <w:r>
        <w:t>3. Fe3+ from FeCl3;</w:t>
      </w:r>
    </w:p>
    <w:p>
      <w:r>
        <w:t>Ionically:</w:t>
      </w:r>
    </w:p>
    <w:p>
      <w:r>
        <w:t>Fe3+(aq) + 3OH-(aq)           Fe(OH)3(s)</w:t>
      </w:r>
    </w:p>
    <w:p>
      <w:r>
        <w:t>(Red brown ppt)</w:t>
      </w:r>
    </w:p>
    <w:p/>
    <w:p>
      <w:r>
        <w:t>Note:</w:t>
      </w:r>
    </w:p>
    <w:p>
      <w:r>
        <w:t>Zn2+(aq) and Cu2+(aq) dissolve in excess ammonia solution forming complex ions.</w:t>
      </w:r>
    </w:p>
    <w:p/>
    <w:p>
      <w:r>
        <w:t>4. Zinc ions and ammonia solution.</w:t>
      </w:r>
    </w:p>
    <w:p>
      <w:r>
        <w:t> With little ammonia:</w:t>
      </w:r>
    </w:p>
    <w:p>
      <w:r>
        <w:t>ZnCl2(aq) + 2NH4OH(aq)                 Zn(OH)2(s) + 2NH4Cl(aq)</w:t>
      </w:r>
    </w:p>
    <w:p>
      <w:r>
        <w:t>Ionically:</w:t>
      </w:r>
    </w:p>
    <w:p>
      <w:r>
        <w:t>Zn2+(aq) + 2OH-(aq)           Zn(OH)2(s)</w:t>
      </w:r>
    </w:p>
    <w:p>
      <w:r>
        <w:t>(White ppt.)</w:t>
      </w:r>
    </w:p>
    <w:p/>
    <w:p>
      <w:r>
        <w:t> In excess ammonia:</w:t>
      </w:r>
    </w:p>
    <w:p>
      <w:r>
        <w:t>- The white precipitate of Zn(OH)2(s) dissolves in excess ammonia to form a colourless solution; proof</w:t>
      </w:r>
    </w:p>
    <w:p>
      <w:r>
        <w:t>that solution has Zn2+ ions;</w:t>
      </w:r>
    </w:p>
    <w:p>
      <w:r>
        <w:t>- The colourless solution is a complex salt of tetra-amine zinc (II) ions.</w:t>
      </w:r>
    </w:p>
    <w:p>
      <w:r>
        <w:t>Equation:</w:t>
      </w:r>
    </w:p>
    <w:p>
      <w:r>
        <w:t>Zn(OH)2(s) + 4NH3(aq)                    [Zn(NH3)4]2+(aq) + 2OH-(aq)</w:t>
      </w:r>
    </w:p>
    <w:p>
      <w:r>
        <w:t>(White ppt.)                             (Colourless solution-tetra amine zinc (II) ions)</w:t>
      </w:r>
    </w:p>
    <w:p/>
    <w:p>
      <w:r>
        <w:t>5. Copper (II) ions.</w:t>
      </w:r>
    </w:p>
    <w:p>
      <w:r>
        <w:t> With little ammonia:</w:t>
      </w:r>
    </w:p>
    <w:p>
      <w:r>
        <w:t>- A pale blue precipitate is formed.</w:t>
      </w:r>
    </w:p>
    <w:p>
      <w:r>
        <w:t>Ionically:</w:t>
      </w:r>
    </w:p>
    <w:p>
      <w:r>
        <w:t>Cu2+(aq) + 2OH-(aq)           Cu(OH)2(s)</w:t>
      </w:r>
    </w:p>
    <w:p>
      <w:r>
        <w:t>(Pale blue ppt.)</w:t>
      </w:r>
    </w:p>
    <w:p/>
    <w:p>
      <w:r>
        <w:t> In excess ammonia:</w:t>
      </w:r>
    </w:p>
    <w:p>
      <w:r>
        <w:t>- The pale blue precipitate of Cu(OH)2(s) dissolves in excess ammonia to form a deep blue solution;</w:t>
      </w:r>
    </w:p>
    <w:p>
      <w:r>
        <w:t>proof that solution has Cu2+ ions;</w:t>
      </w:r>
    </w:p>
    <w:p>
      <w:r>
        <w:t>- The deep blue solution is a complex salt of tetra-amine copper (II) ions.</w:t>
      </w:r>
    </w:p>
    <w:p>
      <w:r>
        <w:t>Equation:</w:t>
      </w:r>
    </w:p>
    <w:p>
      <w:r>
        <w:t>Cu(OH)2(s) + 4NH3(aq)                    [Cu(NH3)4]2+(aq) + 2OH-(aq)</w:t>
      </w:r>
    </w:p>
    <w:p>
      <w:r>
        <w:t>(Pale blue ppt.)                          (Deep blue solution-tetra amine copper (II) ions)</w:t>
      </w:r>
    </w:p>
    <w:p/>
    <w:p>
      <w:r>
        <w:t>Page 43</w:t>
      </w:r>
    </w:p>
    <w:p/>
    <w:p>
      <w:r>
        <w:t>Uses of ammonia gas and its solution:</w:t>
      </w:r>
    </w:p>
    <w:p>
      <w:r>
        <w:t>1. Ammonia gas is used in the manufacture of nitric acid and nylon.</w:t>
      </w:r>
    </w:p>
    <w:p>
      <w:r>
        <w:t>2. Ammonia gas is important in the preparation of ammonium salts used as fertilizers.</w:t>
      </w:r>
    </w:p>
    <w:p>
      <w:r>
        <w:t>3. It liquefies fairly easily (B.P is -33oC) and the liquid is used as a refrigerant in large cold storages</w:t>
      </w:r>
    </w:p>
    <w:p>
      <w:r>
        <w:t>and ice cream factories.</w:t>
      </w:r>
    </w:p>
    <w:p>
      <w:r>
        <w:t>4. Liquid ammonia is injected directly into the soil as a high nitrogen content fertilizer.</w:t>
      </w:r>
    </w:p>
    <w:p>
      <w:r>
        <w:t>5. Ammonia solution is used in laundry work as a water softener and a cleansing agent (stain</w:t>
      </w:r>
    </w:p>
    <w:p>
      <w:r>
        <w:t>remover)</w:t>
      </w:r>
    </w:p>
    <w:p>
      <w:r>
        <w:t>6. Ammonia is used in the manufacture of sodium carbonate in the Solvay process.</w:t>
      </w:r>
    </w:p>
    <w:p>
      <w:r>
        <w:t>7. Ammonia is used in “smelling salts”. It has a slightly stimulating effect on the action of the heart</w:t>
      </w:r>
    </w:p>
    <w:p>
      <w:r>
        <w:t>and so may prevent fainting</w:t>
      </w:r>
    </w:p>
    <w:p/>
    <w:p>
      <w:r>
        <w:t>Qualitative analysis for cations using sodium hydroxide solution</w:t>
      </w:r>
    </w:p>
    <w:p>
      <w:r>
        <w:t>(i). Procedure:</w:t>
      </w:r>
    </w:p>
    <w:p>
      <w:r>
        <w:t>- To about 2cm3 of solutions containing ions of calcium, magnesium, aluminium, zinc, iron, lead,</w:t>
      </w:r>
    </w:p>
    <w:p>
      <w:r>
        <w:t>copper etc in separate test tubes; aqueous sodium hydroxide is added dropwise till in excess.</w:t>
      </w:r>
    </w:p>
    <w:p/>
    <w:p>
      <w:r>
        <w:t>(ii). Observations:</w:t>
      </w:r>
    </w:p>
    <w:p>
      <w:r>
        <w:t>The various metal ions reacted as summarized in the table below.</w:t>
      </w:r>
    </w:p>
    <w:p/>
    <w:p>
      <w:r>
        <w:t>Metal ions in solution                          Observations on addition of ammonia</w:t>
      </w:r>
    </w:p>
    <w:p>
      <w:r>
        <w:t>Few drops of ammonia                     Excess drops of ammonia</w:t>
      </w:r>
    </w:p>
    <w:p>
      <w:r>
        <w:t>Ca2+             White precipitate                         White precipitate persists</w:t>
      </w:r>
    </w:p>
    <w:p>
      <w:r>
        <w:t>Mg2+             White precipitate                         Precipitate persists;</w:t>
      </w:r>
    </w:p>
    <w:p>
      <w:r>
        <w:t>Al3+             White precipitate                         Precipitate dissolves;</w:t>
      </w:r>
    </w:p>
    <w:p>
      <w:r>
        <w:t>Zn2+             White precipitate                         Precipitate dissolves;</w:t>
      </w:r>
    </w:p>
    <w:p>
      <w:r>
        <w:t>Fe2+             Pale green precipitate                    Precipitate persists; slowly turns red-</w:t>
      </w:r>
    </w:p>
    <w:p>
      <w:r>
        <w:t>brown on exposure to air;</w:t>
      </w:r>
    </w:p>
    <w:p>
      <w:r>
        <w:t>Fe3+            Red-brown precipitate                     Precipitate persists;</w:t>
      </w:r>
    </w:p>
    <w:p>
      <w:r>
        <w:t>Pb2+            White precipitate                         Precipitate dissolves;</w:t>
      </w:r>
    </w:p>
    <w:p>
      <w:r>
        <w:t>Cu2+            Pale blue precipitate                     Precipitate dissolves forming a deep blue</w:t>
      </w:r>
    </w:p>
    <w:p>
      <w:r>
        <w:t>solution;</w:t>
      </w:r>
    </w:p>
    <w:p/>
    <w:p>
      <w:r>
        <w:t>(iii). Explanations:</w:t>
      </w:r>
    </w:p>
    <w:p>
      <w:r>
        <w:t>- Most metal ions in solution react with sodium hydroxide solution to form insoluble metal hydroxides.</w:t>
      </w:r>
    </w:p>
    <w:p>
      <w:r>
        <w:t>- In excess sodium hydroxide, some of the so formed hydroxides (hydroxides of Zn, Al, Pb and Cu)</w:t>
      </w:r>
    </w:p>
    <w:p>
      <w:r>
        <w:t>dissolve forming complex ions.</w:t>
      </w:r>
    </w:p>
    <w:p/>
    <w:p>
      <w:r>
        <w:t>(iv). Equations:</w:t>
      </w:r>
    </w:p>
    <w:p>
      <w:r>
        <w:t>Ca2+(aq) + 2OH-(aq)                    Ca(OH)2(s)</w:t>
      </w:r>
    </w:p>
    <w:p>
      <w:r>
        <w:t>(White ppt)</w:t>
      </w:r>
    </w:p>
    <w:p/>
    <w:p>
      <w:r>
        <w:t>Mg2+(aq) + 2OH-(aq)                    Mg(OH)2(s)</w:t>
      </w:r>
    </w:p>
    <w:p>
      <w:r>
        <w:t>(White ppt)</w:t>
      </w:r>
    </w:p>
    <w:p/>
    <w:p>
      <w:r>
        <w:t>Al3+(aq) + 3OH-(aq)                    Al(OH)3(s)</w:t>
      </w:r>
    </w:p>
    <w:p>
      <w:r>
        <w:t>(White ppt)</w:t>
      </w:r>
    </w:p>
    <w:p/>
    <w:p>
      <w:r>
        <w:t>Zn2+(aq) + 2OH-(aq)                    Zn(OH)2(s)</w:t>
      </w:r>
    </w:p>
    <w:p>
      <w:r>
        <w:t>(White ppt)</w:t>
      </w:r>
    </w:p>
    <w:p/>
    <w:p>
      <w:r>
        <w:t>Page 44</w:t>
      </w:r>
    </w:p>
    <w:p/>
    <w:p>
      <w:r>
        <w:t>Pb2+(aq) + 2OH-(aq)                    Pb(OH)2(s)</w:t>
      </w:r>
    </w:p>
    <w:p>
      <w:r>
        <w:t>(White ppt)</w:t>
      </w:r>
    </w:p>
    <w:p/>
    <w:p>
      <w:r>
        <w:t>Cu2+(aq) + 2OH-(aq)                    Cu(OH)2(s)</w:t>
      </w:r>
    </w:p>
    <w:p>
      <w:r>
        <w:t>(Pale blue ppt)</w:t>
      </w:r>
    </w:p>
    <w:p/>
    <w:p>
      <w:r>
        <w:t>Fe2+(aq) + 2OH-(aq)           Fe(OH)2(s)</w:t>
      </w:r>
    </w:p>
    <w:p>
      <w:r>
        <w:t>(Pale green ppt)</w:t>
      </w:r>
    </w:p>
    <w:p/>
    <w:p>
      <w:r>
        <w:t>Fe3+(aq) + 3OH-(aq)           Fe(OH)3(s)</w:t>
      </w:r>
    </w:p>
    <w:p>
      <w:r>
        <w:t>(Red brown ppt)</w:t>
      </w:r>
    </w:p>
    <w:p/>
    <w:p>
      <w:r>
        <w:t>Note:</w:t>
      </w:r>
    </w:p>
    <w:p>
      <w:r>
        <w:t>Hydroxides of Zn2+(aq) ; Pb2+(aq) ; and Al3+(aq) dissolve in excess ammonia solution forming complex</w:t>
      </w:r>
    </w:p>
    <w:p>
      <w:r>
        <w:t>ions.</w:t>
      </w:r>
    </w:p>
    <w:p/>
    <w:p>
      <w:r>
        <w:t>1. Zinc ions and sodium hydroxide solution.</w:t>
      </w:r>
    </w:p>
    <w:p>
      <w:r>
        <w:t> With little sodium hydroxide:</w:t>
      </w:r>
    </w:p>
    <w:p>
      <w:r>
        <w:t>Zn2+(aq) + 2OH-(aq)           Zn(OH)2(s)</w:t>
      </w:r>
    </w:p>
    <w:p>
      <w:r>
        <w:t>(White ppt.)</w:t>
      </w:r>
    </w:p>
    <w:p/>
    <w:p>
      <w:r>
        <w:t> In excess sodium hydroxide:</w:t>
      </w:r>
    </w:p>
    <w:p>
      <w:r>
        <w:t>- The white precipitate of Zn(OH)2(s) dissolves in excess sodium hydroxide to form a colourless</w:t>
      </w:r>
    </w:p>
    <w:p>
      <w:r>
        <w:t>solution;</w:t>
      </w:r>
    </w:p>
    <w:p>
      <w:r>
        <w:t>- The colourless solution is a complex salt of tetra-hydroxo zinc (II) ions (zincate ion).</w:t>
      </w:r>
    </w:p>
    <w:p>
      <w:r>
        <w:t>Equation:</w:t>
      </w:r>
    </w:p>
    <w:p>
      <w:r>
        <w:t>Zn(OH)2(s) + 2OH-(aq)                    [Zn(OH)4]2-(aq)</w:t>
      </w:r>
    </w:p>
    <w:p>
      <w:r>
        <w:t>(White ppt.)                             (Colourless solution-tetra hydroxo- zinc (II) ion/ zincate ion)</w:t>
      </w:r>
    </w:p>
    <w:p/>
    <w:p>
      <w:r>
        <w:t>2. Aluminium ions and sodium hydroxide solution.</w:t>
      </w:r>
    </w:p>
    <w:p>
      <w:r>
        <w:t> With little sodium hydroxide:</w:t>
      </w:r>
    </w:p>
    <w:p>
      <w:r>
        <w:t>Al3+(aq) + 3OH-(aq)           Al(OH)3(s)</w:t>
      </w:r>
    </w:p>
    <w:p>
      <w:r>
        <w:t>(White ppt.)</w:t>
      </w:r>
    </w:p>
    <w:p/>
    <w:p>
      <w:r>
        <w:t> In excess sodium hydroxide:</w:t>
      </w:r>
    </w:p>
    <w:p>
      <w:r>
        <w:t>- The white precipitate of Al(OH)3(s) dissolves in excess sodium hydroxide to form a colourless</w:t>
      </w:r>
    </w:p>
    <w:p>
      <w:r>
        <w:t>solution;</w:t>
      </w:r>
    </w:p>
    <w:p>
      <w:r>
        <w:t>- The colourless solution is a complex salt of tetra-hydroxo aluminium (III) ions (aluminate ion).</w:t>
      </w:r>
    </w:p>
    <w:p>
      <w:r>
        <w:t>Equation:</w:t>
      </w:r>
    </w:p>
    <w:p>
      <w:r>
        <w:t>Al(OH)3(s) + OH-(aq)             [Al(OH)4]-(aq)</w:t>
      </w:r>
    </w:p>
    <w:p>
      <w:r>
        <w:t>(White ppt.)                  (Colourless solution-tetra hydroxo- aluminium (III) ion/aluminate ion</w:t>
      </w:r>
    </w:p>
    <w:p/>
    <w:p>
      <w:r>
        <w:t>3. Lead (II) ions and sodium hydroxide solution.</w:t>
      </w:r>
    </w:p>
    <w:p>
      <w:r>
        <w:t> With little sodium hydroxide:</w:t>
      </w:r>
    </w:p>
    <w:p/>
    <w:p>
      <w:r>
        <w:t>Page 45</w:t>
      </w:r>
    </w:p>
    <w:p/>
    <w:p>
      <w:r>
        <w:t>Pb2+(aq) + 2OH-(aq)                 Pb(OH)2(s)</w:t>
      </w:r>
    </w:p>
    <w:p>
      <w:r>
        <w:t>(White ppt.)</w:t>
      </w:r>
    </w:p>
    <w:p/>
    <w:p>
      <w:r>
        <w:t> In excess sodium hydroxide:</w:t>
      </w:r>
    </w:p>
    <w:p>
      <w:r>
        <w:t>- The white precipitate of Pb(OH)2(s) dissolves in excess sodium hydroxide to form a colourless</w:t>
      </w:r>
    </w:p>
    <w:p>
      <w:r>
        <w:t>solution;</w:t>
      </w:r>
    </w:p>
    <w:p>
      <w:r>
        <w:t>- The colourless solution is a complex salt of tetra-hydroxo lead (II) ions (plumbate ions).</w:t>
      </w:r>
    </w:p>
    <w:p>
      <w:r>
        <w:t>Equation:</w:t>
      </w:r>
    </w:p>
    <w:p>
      <w:r>
        <w:t>Zn(OH)2(s) + 2OH-(aq)                          [Zn(OH)4]2-(aq)</w:t>
      </w:r>
    </w:p>
    <w:p>
      <w:r>
        <w:t>(White ppt.)                                   (Colourless solution-tetra hydroxo- lead (II) ion/ plumbate ion)</w:t>
      </w:r>
    </w:p>
    <w:p/>
    <w:p>
      <w:r>
        <w:t>Summary and useful information on qualitative analysis:</w:t>
      </w:r>
    </w:p>
    <w:p>
      <w:r>
        <w:t>Colours of substances in solids and solutions in water.</w:t>
      </w:r>
    </w:p>
    <w:p/>
    <w:p>
      <w:r>
        <w:t>COLOUR</w:t>
      </w:r>
    </w:p>
    <w:p>
      <w:r>
        <w:t>SOLID         AQUESOUS SOLUTION                                                        IDENTITY</w:t>
      </w:r>
    </w:p>
    <w:p>
      <w:r>
        <w:t>(IF SOLUBLE)</w:t>
      </w:r>
    </w:p>
    <w:p>
      <w:r>
        <w:t>1. White           Colourless                              Compound of K+; Na+, Ca2+; Mg2+; Al3+; Zn2+; Pb2+; NH4+</w:t>
      </w:r>
    </w:p>
    <w:p>
      <w:r>
        <w:t>2. Yellow          Insoluble                               Zinc oxide, ZnO (turns white on cooling); Lead oxide, PbO (remains</w:t>
      </w:r>
    </w:p>
    <w:p>
      <w:r>
        <w:t>yellow on cooling, red when hot)</w:t>
      </w:r>
    </w:p>
    <w:p>
      <w:r>
        <w:t>Yellow                                  Potassium or sodium chromate;</w:t>
      </w:r>
    </w:p>
    <w:p>
      <w:r>
        <w:t>3. Blue            Blue                                    Copper (II) compound, Cu2+</w:t>
      </w:r>
    </w:p>
    <w:p>
      <w:r>
        <w:t>4. Pale green      Pale green (almost colourless)          Iron (II) compounds,Fe2+</w:t>
      </w:r>
    </w:p>
    <w:p>
      <w:r>
        <w:t>Green</w:t>
      </w:r>
    </w:p>
    <w:p>
      <w:r>
        <w:t>Green                                                   Nickel (II) compound, Ni2+; Chromium (II) compounds, Cr3+;</w:t>
      </w:r>
    </w:p>
    <w:p>
      <w:r>
        <w:t>(Sometimes copper (II) compound, Cu2+)</w:t>
      </w:r>
    </w:p>
    <w:p>
      <w:r>
        <w:t>5. Brown           Brown (sometimes yellow)                Iron (III) compounds, Fe3+;</w:t>
      </w:r>
    </w:p>
    <w:p/>
    <w:p>
      <w:r>
        <w:t>Insoluble                               Lead (IV) oxide, PbO2</w:t>
      </w:r>
    </w:p>
    <w:p>
      <w:r>
        <w:t>6. Pink            Pink (almost colourless)                Manganese (II) compounds, Mn2+;</w:t>
      </w:r>
    </w:p>
    <w:p>
      <w:r>
        <w:t>Insoluble                               Copper metal as element (sometimes brown but will turn black on</w:t>
      </w:r>
    </w:p>
    <w:p>
      <w:r>
        <w:t>heating in air)</w:t>
      </w:r>
    </w:p>
    <w:p>
      <w:r>
        <w:t>7. Orange          Insoluble                               Red lead, Pb3O4 (could also be mercury (II) oxide, HgO)</w:t>
      </w:r>
    </w:p>
    <w:p>
      <w:r>
        <w:t>8. Black           Purple                                  Manganate (VII) ions (MnO -) as in KMnO4;</w:t>
      </w:r>
    </w:p>
    <w:p>
      <w:r>
        <w:t>Brown                                   Iodine (element)-purple vapour</w:t>
      </w:r>
    </w:p>
    <w:p>
      <w:r>
        <w:t>Insoluble                               Manganese (IV) oxide, MnO2</w:t>
      </w:r>
    </w:p>
    <w:p>
      <w:r>
        <w:t>Copper (II) oxide, CuO</w:t>
      </w:r>
    </w:p>
    <w:p>
      <w:r>
        <w:t>Carbon powder (element)</w:t>
      </w:r>
    </w:p>
    <w:p>
      <w:r>
        <w:t>Various metal powders (elements)</w:t>
      </w:r>
    </w:p>
    <w:p/>
    <w:p>
      <w:r>
        <w:t>Reactions of cations with common laboratory reagents and solubilities of some salts in water</w:t>
      </w:r>
    </w:p>
    <w:p/>
    <w:p>
      <w:r>
        <w:t>CATION              SOLUBLE               INSUOLUBLE                       REACTION WITH                           REACTION WITH</w:t>
      </w:r>
    </w:p>
    <w:p>
      <w:r>
        <w:t>COMPOUNDS (IN              COMPOUNDS (IN                   AQUEOUS SODIUM                         AQUEOUS AMMONIA</w:t>
      </w:r>
    </w:p>
    <w:p>
      <w:r>
        <w:t>WATER)                   WATER)                         HYDROXIDE                                SOLUTION</w:t>
      </w:r>
    </w:p>
    <w:p>
      <w:r>
        <w:t>Na+             All                       None                           No reaction                             No reaction</w:t>
      </w:r>
    </w:p>
    <w:p>
      <w:r>
        <w:t>K+              All                       None                           No reaction                             No reaction</w:t>
      </w:r>
    </w:p>
    <w:p>
      <w:r>
        <w:t>Ca2+            Cl-; NO3-;                CO32-; O2-; SO42-; OH-;        White precipitate insoluble             White precipitate insoluble</w:t>
      </w:r>
    </w:p>
    <w:p>
      <w:r>
        <w:t>in excess                               in excess, on standing;</w:t>
      </w:r>
    </w:p>
    <w:p>
      <w:r>
        <w:t>Al3+            Cl-; NO3-; SO42-          O2-; OH-;                      White precipitate soluble               White precipitate insoluble</w:t>
      </w:r>
    </w:p>
    <w:p>
      <w:r>
        <w:t>in excess                               in excess</w:t>
      </w:r>
    </w:p>
    <w:p>
      <w:r>
        <w:t>Pb2+            NO3-; ethanoate;          All others;                    White precipitate soluble               White precipitate insoluble</w:t>
      </w:r>
    </w:p>
    <w:p>
      <w:r>
        <w:t>in excess                               in excess</w:t>
      </w:r>
    </w:p>
    <w:p>
      <w:r>
        <w:t>Zn2+            Cl-; NO3-; SO42-          CO32-; O2-; SO42-; OH-;        White precipitate soluble               White precipitate soluble</w:t>
      </w:r>
    </w:p>
    <w:p/>
    <w:p>
      <w:r>
        <w:t>Page 46</w:t>
      </w:r>
    </w:p>
    <w:p/>
    <w:p>
      <w:r>
        <w:t>in excess                        in excess</w:t>
      </w:r>
    </w:p>
    <w:p>
      <w:r>
        <w:t>Fe2+             Cl-; NO3-; SO42-           CO32-; O2-; OH-;            (Dark) pale green                (Dark) pale green</w:t>
      </w:r>
    </w:p>
    <w:p>
      <w:r>
        <w:t>precipitate insoluble in         precipitate insoluble in</w:t>
      </w:r>
    </w:p>
    <w:p>
      <w:r>
        <w:t>excess                           excess</w:t>
      </w:r>
    </w:p>
    <w:p>
      <w:r>
        <w:t>Fe3+             Cl-; NO3-; SO42-           CO32-; O2-; OH-;            (Red) brown precipitate          (Red) brown precipitate</w:t>
      </w:r>
    </w:p>
    <w:p>
      <w:r>
        <w:t>insoluble in excess              insoluble in excess</w:t>
      </w:r>
    </w:p>
    <w:p>
      <w:r>
        <w:t>Cu2+             Cl-; NO3-; SO42-           CO32-; O2-; OH-;            Pale blue precipitate            Pale blue precipitate</w:t>
      </w:r>
    </w:p>
    <w:p>
      <w:r>
        <w:t>insoluble in excess              soluble in excess forming a</w:t>
      </w:r>
    </w:p>
    <w:p>
      <w:r>
        <w:t>deep blue solution</w:t>
      </w:r>
    </w:p>
    <w:p>
      <w:r>
        <w:t>NH4+             All                        None;                       Ammonias gas on warming          Not applicable.</w:t>
      </w:r>
    </w:p>
    <w:p/>
    <w:p>
      <w:r>
        <w:t>Qualitative analysis for common anions.</w:t>
      </w:r>
    </w:p>
    <w:p/>
    <w:p>
      <w:r>
        <w:t>SO42-(aq)                    Cl-(aq)                      NO3-(aq)                   CO32-(aq)</w:t>
      </w:r>
    </w:p>
    <w:p>
      <w:r>
        <w:t>TEST                   Add Ba2+(aq) ions from       Add Ag+(aq) from             Add FeSO4(aq);             Add dilute HNO3(aq);</w:t>
      </w:r>
    </w:p>
    <w:p>
      <w:r>
        <w:t>Ba(NO3)2(aq); acidify        AgNO3(aq).                   Tilt the tube and          bubble gas through</w:t>
      </w:r>
    </w:p>
    <w:p>
      <w:r>
        <w:t>with dilute HNO3(aq)         Acidify with dilute          carefully add 1-2 cm3      lime water;</w:t>
      </w:r>
    </w:p>
    <w:p>
      <w:r>
        <w:t>HNO3                         of concentrated</w:t>
      </w:r>
    </w:p>
    <w:p>
      <w:r>
        <w:t>Alternatively;               H2SO4(aq)</w:t>
      </w:r>
    </w:p>
    <w:p>
      <w:r>
        <w:t>Add Pb2+ from</w:t>
      </w:r>
    </w:p>
    <w:p>
      <w:r>
        <w:t>Pb(NO3)2 and warm</w:t>
      </w:r>
    </w:p>
    <w:p>
      <w:r>
        <w:t>OBSERVATION            The formation of a           The formation of a           The formation of a         Evolution of a</w:t>
      </w:r>
    </w:p>
    <w:p>
      <w:r>
        <w:t>white precipitate            white precipitate shows      brown ring shows the       colourless gas that</w:t>
      </w:r>
    </w:p>
    <w:p>
      <w:r>
        <w:t>shows presence of            presence of Cl- ion;         presence of NO3- ions      forma a white</w:t>
      </w:r>
    </w:p>
    <w:p>
      <w:r>
        <w:t>SO42- ion;                   Formation of a white                                    precipitate with lime</w:t>
      </w:r>
    </w:p>
    <w:p>
      <w:r>
        <w:t>precipitate that dissolves                              water, turns moist</w:t>
      </w:r>
    </w:p>
    <w:p>
      <w:r>
        <w:t>on warming shown                                        blue litmus paper red;</w:t>
      </w:r>
    </w:p>
    <w:p>
      <w:r>
        <w:t>presence of Cl-(aq) ions                                and extinguishes a</w:t>
      </w:r>
    </w:p>
    <w:p>
      <w:r>
        <w:t>glowing splint shows</w:t>
      </w:r>
    </w:p>
    <w:p>
      <w:r>
        <w:t>presence of CO32- ions</w:t>
      </w:r>
    </w:p>
    <w:p>
      <w:r>
        <w:t>EXPLANATION            Only BaSO4 and               Only AgCl and AgCO3          Concentrated H2SO4         All CO32- or HCO3-</w:t>
      </w:r>
    </w:p>
    <w:p>
      <w:r>
        <w:t>BaCO3 can be formed          can be formed as white       forms nitrogen (II)        will liberate carbon</w:t>
      </w:r>
    </w:p>
    <w:p>
      <w:r>
        <w:t>as white precipitates.       precipitates.                oxide with NO3-(aq)        (IV) oxide with dilute</w:t>
      </w:r>
    </w:p>
    <w:p>
      <w:r>
        <w:t>BaCO3 is soluble in          AgCO3 is soluble in          and this forms brown       acids</w:t>
      </w:r>
    </w:p>
    <w:p>
      <w:r>
        <w:t>dilute acids and so          dilute acids but AgCl is     ring complex</w:t>
      </w:r>
    </w:p>
    <w:p>
      <w:r>
        <w:t>BaSO4 will remain on         not;                         (FeSO4.NO) with</w:t>
      </w:r>
    </w:p>
    <w:p>
      <w:r>
        <w:t>adding dilute nitric         - PbCl2 is the only white    FeSO4;</w:t>
      </w:r>
    </w:p>
    <w:p>
      <w:r>
        <w:t>acid                         precipitate that dissolves</w:t>
      </w:r>
    </w:p>
    <w:p>
      <w:r>
        <w:t>on warming</w:t>
      </w:r>
    </w:p>
    <w:p/>
    <w:p>
      <w:r>
        <w:t>Checklist:</w:t>
      </w:r>
    </w:p>
    <w:p>
      <w:r>
        <w:t>1. Why is it not possible to use dilute sulphuric acid in the test for SO42- ions;</w:t>
      </w:r>
    </w:p>
    <w:p>
      <w:r>
        <w:t>2. Why is it not possible to use dilute hydrochloric acid in the test for chloride ions?</w:t>
      </w:r>
    </w:p>
    <w:p>
      <w:r>
        <w:t>3. Why is it best to use dilute nitric acid instead of the other two mineral acids in the test for CO 32-</w:t>
      </w:r>
    </w:p>
    <w:p>
      <w:r>
        <w:t>ions?</w:t>
      </w:r>
    </w:p>
    <w:p>
      <w:r>
        <w:t>4. How would you distinguish two white solids, Na2CO3 and NaHCO3?</w:t>
      </w:r>
    </w:p>
    <w:p/>
    <w:p>
      <w:r>
        <w:t>What to look for when a substance is heated.</w:t>
      </w:r>
    </w:p>
    <w:p/>
    <w:p>
      <w:r>
        <w:t>1. Sublimation                                                         White solids on cool, parts of a test tube indicates NH4+</w:t>
      </w:r>
    </w:p>
    <w:p>
      <w:r>
        <w:t>compounds;</w:t>
      </w:r>
    </w:p>
    <w:p>
      <w:r>
        <w:t>Purple vapour condensing to black solid indicates iodine</w:t>
      </w:r>
    </w:p>
    <w:p>
      <w:r>
        <w:t>crystals;</w:t>
      </w:r>
    </w:p>
    <w:p>
      <w:r>
        <w:t>2. Water vapour (condensed)                                            Colourless droplets on cool parts of the test tube indicate</w:t>
      </w:r>
    </w:p>
    <w:p>
      <w:r>
        <w:t>water of crystallization or HCO3- (see below)</w:t>
      </w:r>
    </w:p>
    <w:p>
      <w:r>
        <w:t>3. Carbon (IV) oxide                                                   CO32- of Zn2+; Pb2+; Fe2+; Fe3+; Cu2+;</w:t>
      </w:r>
    </w:p>
    <w:p/>
    <w:p>
      <w:r>
        <w:t>Page 47</w:t>
      </w:r>
    </w:p>
    <w:p/>
    <w:p>
      <w:r>
        <w:t>4. Carbon (IV) oxide and water vapour (condensed)             HCO3-</w:t>
      </w:r>
    </w:p>
    <w:p>
      <w:r>
        <w:t>5. Nitrogen (IV) oxide                                        NO3- of Cu2+; Al3+; Zn2+; Pb2+; Fe2+; Fe3+</w:t>
      </w:r>
    </w:p>
    <w:p>
      <w:r>
        <w:t>6. Oxygen                                                     NO3- or BaO2; MnO2; PbO2;</w:t>
      </w:r>
    </w:p>
    <w:p/>
    <w:p>
      <w:r>
        <w:t>Industrial manufacture of ammonia-The Haber process.</w:t>
      </w:r>
    </w:p>
    <w:p>
      <w:r>
        <w:t>- Most of the world’s supply of ammonia is from the synthesis of Nitrogen and hydrogen in the Haber</w:t>
      </w:r>
    </w:p>
    <w:p>
      <w:r>
        <w:t>process.</w:t>
      </w:r>
    </w:p>
    <w:p/>
    <w:p>
      <w:r>
        <w:t>(i). Raw materials</w:t>
      </w:r>
    </w:p>
    <w:p>
      <w:r>
        <w:t> Nitrogen</w:t>
      </w:r>
    </w:p>
    <w:p>
      <w:r>
        <w:t>- Usually obtained from liquid air by fractional distillation</w:t>
      </w:r>
    </w:p>
    <w:p/>
    <w:p>
      <w:r>
        <w:t> Hydrogen</w:t>
      </w:r>
    </w:p>
    <w:p>
      <w:r>
        <w:t>- Obtained from water gas in the Bosch process.</w:t>
      </w:r>
    </w:p>
    <w:p>
      <w:r>
        <w:t>- Also from crude oil (cracking)</w:t>
      </w:r>
    </w:p>
    <w:p/>
    <w:p>
      <w:r>
        <w:t>(ii). General equation</w:t>
      </w:r>
    </w:p>
    <w:p>
      <w:r>
        <w:t>N2(g) + 3 H2(g)                 2NH3(g) + heat;</w:t>
      </w:r>
    </w:p>
    <w:p/>
    <w:p>
      <w:r>
        <w:t>Note:</w:t>
      </w:r>
    </w:p>
    <w:p>
      <w:r>
        <w:t>- Nitrogen and hydrogen combine in the ratio 1:3 respectively to form two volumes of ammonia gas</w:t>
      </w:r>
    </w:p>
    <w:p>
      <w:r>
        <w:t>plus heat.</w:t>
      </w:r>
    </w:p>
    <w:p>
      <w:r>
        <w:t>-The reaction is exothermic releasing heat to the surrounding.</w:t>
      </w:r>
    </w:p>
    <w:p/>
    <w:p>
      <w:r>
        <w:t>(iii). Conditions</w:t>
      </w:r>
    </w:p>
    <w:p>
      <w:r>
        <w:t> High pressures</w:t>
      </w:r>
    </w:p>
    <w:p>
      <w:r>
        <w:t>- The process is favoured by high pressures and thus a pressure of approximately 200 to 300</w:t>
      </w:r>
    </w:p>
    <w:p>
      <w:r>
        <w:t>atmospheres is used.</w:t>
      </w:r>
    </w:p>
    <w:p>
      <w:r>
        <w:t>Reason:</w:t>
      </w:r>
    </w:p>
    <w:p>
      <w:r>
        <w:t>- The volume of gaseous reactants from equation is higher than volume of gaseous products. Thus</w:t>
      </w:r>
    </w:p>
    <w:p>
      <w:r>
        <w:t>increased pressure shifts the equilibrium to the right; favoring the production of more ammonia.</w:t>
      </w:r>
    </w:p>
    <w:p>
      <w:r>
        <w:t>Note:</w:t>
      </w:r>
    </w:p>
    <w:p>
      <w:r>
        <w:t>Such high pressures are however uneconomical.</w:t>
      </w:r>
    </w:p>
    <w:p/>
    <w:p>
      <w:r>
        <w:t> Low temperatures</w:t>
      </w:r>
    </w:p>
    <w:p>
      <w:r>
        <w:t>- Low temperatures favour production of ammonia;</w:t>
      </w:r>
    </w:p>
    <w:p>
      <w:r>
        <w:t>Reason:</w:t>
      </w:r>
    </w:p>
    <w:p>
      <w:r>
        <w:t>- The reaction is exothermic (releases heat to the surrounding) hence lower temperature will favour the</w:t>
      </w:r>
    </w:p>
    <w:p>
      <w:r>
        <w:t>forward reaction (shift the equilibrium to the right), producing more ammonia.</w:t>
      </w:r>
    </w:p>
    <w:p/>
    <w:p>
      <w:r>
        <w:t> Catalyst</w:t>
      </w:r>
    </w:p>
    <w:p/>
    <w:p>
      <w:r>
        <w:t>Page 48</w:t>
      </w:r>
    </w:p>
    <w:p/>
    <w:p>
      <w:r>
        <w:t>- The low temperatures make the reaction slow and therefore a catalyst is used to increase the rate of</w:t>
      </w:r>
    </w:p>
    <w:p>
      <w:r>
        <w:t>reaction</w:t>
      </w:r>
    </w:p>
    <w:p>
      <w:r>
        <w:t>- The catalyst used is finely divided iron; impregnated with Aluminium oxide (Al2O3)</w:t>
      </w:r>
    </w:p>
    <w:p/>
    <w:p>
      <w:r>
        <w:t>(iv). The chemical processes</w:t>
      </w:r>
    </w:p>
    <w:p>
      <w:r>
        <w:t>Step 1: Purification</w:t>
      </w:r>
    </w:p>
    <w:p>
      <w:r>
        <w:t>-The raw materials, nitrogen and hydrogen are passed through a purification chamber in which</w:t>
      </w:r>
    </w:p>
    <w:p>
      <w:r>
        <w:t>impurities are removed.</w:t>
      </w:r>
    </w:p>
    <w:p>
      <w:r>
        <w:t>-The main impurities are CO2, water vapour, dust particles, SO2, CO2 and O2;</w:t>
      </w:r>
    </w:p>
    <w:p>
      <w:r>
        <w:t>Reason:</w:t>
      </w:r>
    </w:p>
    <w:p>
      <w:r>
        <w:t>The impurities would poison the catalyst</w:t>
      </w:r>
    </w:p>
    <w:p/>
    <w:p>
      <w:r>
        <w:t>Step 2: Compression</w:t>
      </w:r>
    </w:p>
    <w:p>
      <w:r>
        <w:t>- The purified Nitrogen and Hydrogen gases are compressed in a compressor at 500 atmospheres.</w:t>
      </w:r>
    </w:p>
    <w:p>
      <w:r>
        <w:t>Reasons:</w:t>
      </w:r>
    </w:p>
    <w:p>
      <w:r>
        <w:t> To increase chances of molecules reacting;</w:t>
      </w:r>
    </w:p>
    <w:p>
      <w:r>
        <w:t> To increase rate of collision of the reacting particles.</w:t>
      </w:r>
    </w:p>
    <w:p>
      <w:r>
        <w:t> To increase pressure (attain desired pressures); and hence increase concentration of reacting</w:t>
      </w:r>
    </w:p>
    <w:p>
      <w:r>
        <w:t>particles.</w:t>
      </w:r>
    </w:p>
    <w:p/>
    <w:p>
      <w:r>
        <w:t>Step 3: Heat exchanger reactions</w:t>
      </w:r>
    </w:p>
    <w:p>
      <w:r>
        <w:t>- Upon compression the gaseous mixture, nitrogen and hydrogen are channeled into a heat exchanger;</w:t>
      </w:r>
    </w:p>
    <w:p>
      <w:r>
        <w:t>which heats them increasing their temperature.</w:t>
      </w:r>
    </w:p>
    <w:p>
      <w:r>
        <w:t>- This enables the reactants (hydrogen and nitrogen) to attain the optimum temperatures for the</w:t>
      </w:r>
    </w:p>
    <w:p>
      <w:r>
        <w:t>succeeding reactions (in the catalytic chamber)</w:t>
      </w:r>
    </w:p>
    <w:p>
      <w:r>
        <w:t>- From the heat exchanger the gases go to the catalyst chamber.</w:t>
      </w:r>
    </w:p>
    <w:p>
      <w:r>
        <w:t>Step 4: Catalytic chamber.</w:t>
      </w:r>
    </w:p>
    <w:p>
      <w:r>
        <w:t>- The gases then combine in the ratio of 1:3 (N2:H2 respectively), to form ammonia.</w:t>
      </w:r>
    </w:p>
    <w:p>
      <w:r>
        <w:t>- This reaction occurs in presence of a catalyst; which speeds up the rate of ammonia formation;</w:t>
      </w:r>
    </w:p>
    <w:p>
      <w:r>
        <w:t>- The catalyst is finely divided iron impregnated with aluminium oxide (Al2O3 increases the catalytic</w:t>
      </w:r>
    </w:p>
    <w:p>
      <w:r>
        <w:t>activity of iron).</w:t>
      </w:r>
    </w:p>
    <w:p>
      <w:r>
        <w:t>Equation in catalytic chamber</w:t>
      </w:r>
    </w:p>
    <w:p>
      <w:r>
        <w:t>N2(g) + 3H2(g)             2NH3(g) + Heat (-92kjmol-)</w:t>
      </w:r>
    </w:p>
    <w:p/>
    <w:p>
      <w:r>
        <w:t>- Only about 6-10% of the gases combine.</w:t>
      </w:r>
    </w:p>
    <w:p>
      <w:r>
        <w:t>- Due to the high heat evolution involved, the products are again taken back to the heat exchanger; to</w:t>
      </w:r>
    </w:p>
    <w:p>
      <w:r>
        <w:t>cool the gases coming from the catalytic chamber.</w:t>
      </w:r>
    </w:p>
    <w:p>
      <w:r>
        <w:t>Step 5: Heat exchanger</w:t>
      </w:r>
    </w:p>
    <w:p>
      <w:r>
        <w:t>- The gases from the catalytic chamber enter the heat exchanger a second time.</w:t>
      </w:r>
    </w:p>
    <w:p>
      <w:r>
        <w:t>Reason:</w:t>
      </w:r>
    </w:p>
    <w:p/>
    <w:p>
      <w:r>
        <w:t>Page 49</w:t>
      </w:r>
    </w:p>
    <w:p/>
    <w:p>
      <w:r>
        <w:t>- To cool the gases coming from the catalytic chamber, thus reduce cost of condensation.</w:t>
      </w:r>
    </w:p>
    <w:p>
      <w:r>
        <w:t>-The gaseous mixture; ammonia and uncombined nitrogen and hydrogen are the passed through a</w:t>
      </w:r>
    </w:p>
    <w:p>
      <w:r>
        <w:t>condenser.</w:t>
      </w:r>
    </w:p>
    <w:p/>
    <w:p>
      <w:r>
        <w:t>Step 6: The condenser reactions (cooling chamber)</w:t>
      </w:r>
    </w:p>
    <w:p>
      <w:r>
        <w:t>- The pressure and the low temperatures in this chamber liquefy ammonia, which is then drawn off.</w:t>
      </w:r>
    </w:p>
    <w:p>
      <w:r>
        <w:t>- The uncombined (unreacted) gases are recirculated back to the compressor, from where they repeat</w:t>
      </w:r>
    </w:p>
    <w:p>
      <w:r>
        <w:t>the entire process.</w:t>
      </w:r>
    </w:p>
    <w:p>
      <w:r>
        <w:t>Summary: flow chart of Haber process.</w:t>
      </w:r>
    </w:p>
    <w:p>
      <w:r>
        <w:t>Fractional distillation                     Nitrogen                       Hydrogen                Crude oil cracking; or water</w:t>
      </w:r>
    </w:p>
    <w:p>
      <w:r>
        <w:t>of air                                                                                             gas in Bosch process</w:t>
      </w:r>
    </w:p>
    <w:p/>
    <w:p>
      <w:r>
        <w:t>Purifier: removal of duct particles; CO2; H2O vapour etc</w:t>
      </w:r>
    </w:p>
    <w:p/>
    <w:p>
      <w:r>
        <w:t>COMPRESSOR</w:t>
      </w:r>
    </w:p>
    <w:p>
      <w:r>
        <w:t>500 atmospheres</w:t>
      </w:r>
    </w:p>
    <w:p>
      <w:r>
        <w:t>Unreacted gases</w:t>
      </w:r>
    </w:p>
    <w:p>
      <w:r>
        <w:t>(recycling)</w:t>
      </w:r>
    </w:p>
    <w:p/>
    <w:p>
      <w:r>
        <w:t>CONDENSER</w:t>
      </w:r>
    </w:p>
    <w:p>
      <w:r>
        <w:t>HEAT EXCHANGER</w:t>
      </w:r>
    </w:p>
    <w:p>
      <w:r>
        <w:t>6-10% ammonia + air;</w:t>
      </w:r>
    </w:p>
    <w:p/>
    <w:p>
      <w:r>
        <w:t>CATALYTIC CHAMBER</w:t>
      </w:r>
    </w:p>
    <w:p>
      <w:r>
        <w:t>LIQUID AMMONIA                               500oC; Finely divided iron</w:t>
      </w:r>
    </w:p>
    <w:p/>
    <w:p>
      <w:r>
        <w:t>Citing a Haber process plant</w:t>
      </w:r>
    </w:p>
    <w:p>
      <w:r>
        <w:t>- When choosing a site for this industrial plant, the following factors are considered:</w:t>
      </w:r>
    </w:p>
    <w:p>
      <w:r>
        <w:t>1. Availability of raw materials (natural gas and crude oil)</w:t>
      </w:r>
    </w:p>
    <w:p>
      <w:r>
        <w:t>2. Presence of cheap sources of energy.</w:t>
      </w:r>
    </w:p>
    <w:p>
      <w:r>
        <w:t>3. Availability of transport and marketing.</w:t>
      </w:r>
    </w:p>
    <w:p>
      <w:r>
        <w:t>4. Availability of appropriate technology and labour force.</w:t>
      </w:r>
    </w:p>
    <w:p/>
    <w:p>
      <w:r>
        <w:t>Ammonium salts as fertilizers</w:t>
      </w:r>
    </w:p>
    <w:p>
      <w:r>
        <w:t>- Ammonium salts are prepared by the reaction between ammonia and the appropriate acid in dilute</w:t>
      </w:r>
    </w:p>
    <w:p>
      <w:r>
        <w:t>solution followed by evaporation and crystallization</w:t>
      </w:r>
    </w:p>
    <w:p>
      <w:r>
        <w:t>(a). Ammonium sulphate</w:t>
      </w:r>
    </w:p>
    <w:p>
      <w:r>
        <w:t>- Is prepared by absorbing ammonia in sulphuric acid.</w:t>
      </w:r>
    </w:p>
    <w:p>
      <w:r>
        <w:t>Equation:</w:t>
      </w:r>
    </w:p>
    <w:p>
      <w:r>
        <w:t>2NH3(g) + H2SO4(aq)                            (NH4)2SO4(aq)</w:t>
      </w:r>
    </w:p>
    <w:p>
      <w:r>
        <w:t>Note: It is a cheap fertilizer.</w:t>
      </w:r>
    </w:p>
    <w:p>
      <w:r>
        <w:t>(b). Ammonium nitrate</w:t>
      </w:r>
    </w:p>
    <w:p>
      <w:r>
        <w:t>- Is prepared by neutralization nitric acid by ammonia.</w:t>
      </w:r>
    </w:p>
    <w:p/>
    <w:p>
      <w:r>
        <w:t>Page 50</w:t>
      </w:r>
    </w:p>
    <w:p/>
    <w:p>
      <w:r>
        <w:t>Equation:</w:t>
      </w:r>
    </w:p>
    <w:p>
      <w:r>
        <w:t>NH3(g) + HNO3(aq)              NH4NO3(aq)</w:t>
      </w:r>
    </w:p>
    <w:p/>
    <w:p>
      <w:r>
        <w:t>- As there is some danger of exploding during storage, ammonium nitrate is mixed with finely</w:t>
      </w:r>
    </w:p>
    <w:p>
      <w:r>
        <w:t>powdered limestone (CaCO3).</w:t>
      </w:r>
    </w:p>
    <w:p>
      <w:r>
        <w:t>-The mixture, sold as nitro-chalk is much safer.</w:t>
      </w:r>
    </w:p>
    <w:p>
      <w:r>
        <w:t>(c). Ammonium phosphate</w:t>
      </w:r>
    </w:p>
    <w:p>
      <w:r>
        <w:t>- It is particularly useful as it supplies both nitrogen and phosphorus to the soil.</w:t>
      </w:r>
    </w:p>
    <w:p>
      <w:r>
        <w:t>- It is prepared by neutralizing othophosphoric acid by ammonia</w:t>
      </w:r>
    </w:p>
    <w:p/>
    <w:p>
      <w:r>
        <w:t>Equation:</w:t>
      </w:r>
    </w:p>
    <w:p>
      <w:r>
        <w:t>3NH3(g) + H3PO4(aq)                (NH4)3 PO4(aq)</w:t>
      </w:r>
    </w:p>
    <w:p/>
    <w:p>
      <w:r>
        <w:t>(d) Urea CO (NH2)2</w:t>
      </w:r>
    </w:p>
    <w:p>
      <w:r>
        <w:t>- Is made from ammonia and carbon (IV) oxide</w:t>
      </w:r>
    </w:p>
    <w:p>
      <w:r>
        <w:t>- Its nitrogen content by mass is very high; nearly 47%</w:t>
      </w:r>
    </w:p>
    <w:p/>
    <w:p>
      <w:r>
        <w:t>Equation:</w:t>
      </w:r>
    </w:p>
    <w:p>
      <w:r>
        <w:t>NH3(g) +CO2(g)                CO (NH2)2(aq) + H2O(l)</w:t>
      </w:r>
    </w:p>
    <w:p/>
    <w:p>
      <w:r>
        <w:t>Nitric (V) acid</w:t>
      </w:r>
    </w:p>
    <w:p>
      <w:r>
        <w:t>- Is a monobasic acid (has only one replaceable Hydrogen atom); and has been known as strong water</w:t>
      </w:r>
    </w:p>
    <w:p>
      <w:r>
        <w:t>(aqua forty).</w:t>
      </w:r>
    </w:p>
    <w:p>
      <w:r>
        <w:t>- It is a compound of hydrogen, oxygen and nitrogen.</w:t>
      </w:r>
    </w:p>
    <w:p/>
    <w:p>
      <w:r>
        <w:t>Laboratory preparation of nitric (V) acid</w:t>
      </w:r>
    </w:p>
    <w:p>
      <w:r>
        <w:t>(i). Apparatus</w:t>
      </w:r>
    </w:p>
    <w:p/>
    <w:p>
      <w:r>
        <w:t>(ii). Reagents</w:t>
      </w:r>
    </w:p>
    <w:p>
      <w:r>
        <w:t>- Nitric acid is prepared in the laboratory by action of concentrated sulphuric acid on solid nitrates e.g.</w:t>
      </w:r>
    </w:p>
    <w:p>
      <w:r>
        <w:t>potassium nitrate (KNO3) and sodium nitrate (NaNO3)</w:t>
      </w:r>
    </w:p>
    <w:p/>
    <w:p>
      <w:r>
        <w:t>(iii). Procedure</w:t>
      </w:r>
    </w:p>
    <w:p>
      <w:r>
        <w:t>- 30-40 grams of small crystal of KNO3 are put in a retort flask.</w:t>
      </w:r>
    </w:p>
    <w:p>
      <w:r>
        <w:t>- Concentrated sulphuric acid is added just enough to cover the nitrate; and then heated (warmed)</w:t>
      </w:r>
    </w:p>
    <w:p>
      <w:r>
        <w:t>gently.</w:t>
      </w:r>
    </w:p>
    <w:p>
      <w:r>
        <w:t>- The apparatus is all glass.</w:t>
      </w:r>
    </w:p>
    <w:p/>
    <w:p>
      <w:r>
        <w:t>Page 51</w:t>
      </w:r>
    </w:p>
    <w:p/>
    <w:p>
      <w:r>
        <w:t>Reason:</w:t>
      </w:r>
    </w:p>
    <w:p>
      <w:r>
        <w:t>- Nitric (V) acid would attack rubber connections.</w:t>
      </w:r>
    </w:p>
    <w:p>
      <w:r>
        <w:t>- The neck of the retort flask is inserted into a flask that is kept cool continually under running water;</w:t>
      </w:r>
    </w:p>
    <w:p>
      <w:r>
        <w:t>this is where nitric acid is collected.</w:t>
      </w:r>
    </w:p>
    <w:p/>
    <w:p>
      <w:r>
        <w:t>Note:</w:t>
      </w:r>
    </w:p>
    <w:p>
      <w:r>
        <w:t>The cold water running over the collection flask is meant to cool (condense) the hot fumes of nitric (V)</w:t>
      </w:r>
    </w:p>
    <w:p>
      <w:r>
        <w:t>acid.</w:t>
      </w:r>
    </w:p>
    <w:p/>
    <w:p>
      <w:r>
        <w:t>(iv). Observations and explanations</w:t>
      </w:r>
    </w:p>
    <w:p>
      <w:r>
        <w:t>- Fumes of nitric are observed in the retort;</w:t>
      </w:r>
    </w:p>
    <w:p/>
    <w:p>
      <w:r>
        <w:t>Equation</w:t>
      </w:r>
    </w:p>
    <w:p>
      <w:r>
        <w:t>KNO3(g) + H2SO4(aq)                KHSO4(aq) +HNO3(g)</w:t>
      </w:r>
    </w:p>
    <w:p/>
    <w:p>
      <w:r>
        <w:t>- If Lead (II) nitrate was used;</w:t>
      </w:r>
    </w:p>
    <w:p>
      <w:r>
        <w:t>Pb(NO3)2(s) + H2SO4(aq)             PbSO4(s) + 2HNO3(g)</w:t>
      </w:r>
    </w:p>
    <w:p/>
    <w:p>
      <w:r>
        <w:t>Note: with lead (II) nitrate the reaction soon stops because the insoluble lead (II) sulphate coats the</w:t>
      </w:r>
    </w:p>
    <w:p>
      <w:r>
        <w:t>surface of the nitrate preventing further reaction; yield of nitric (V) acid is thus lower;</w:t>
      </w:r>
    </w:p>
    <w:p/>
    <w:p>
      <w:r>
        <w:t>-These fumes of nitric acid appear brown.</w:t>
      </w:r>
    </w:p>
    <w:p>
      <w:r>
        <w:t>Reason:</w:t>
      </w:r>
    </w:p>
    <w:p>
      <w:r>
        <w:t>- Due to the presence of nitrogen (iv) oxide gas formed by thermal decomposition of nitric acid.</w:t>
      </w:r>
    </w:p>
    <w:p>
      <w:r>
        <w:t>Equation:</w:t>
      </w:r>
    </w:p>
    <w:p/>
    <w:p>
      <w:r>
        <w:t>4HNO3(aq)                 4NO2(g) + O2(g) + 2H2O(g)</w:t>
      </w:r>
    </w:p>
    <w:p/>
    <w:p>
      <w:r>
        <w:t>- Pure nitric (V) acid is colourless but may appear yellow (brown) due to the presence of Nitrogen (IV)</w:t>
      </w:r>
    </w:p>
    <w:p>
      <w:r>
        <w:t>oxide.</w:t>
      </w:r>
    </w:p>
    <w:p>
      <w:r>
        <w:t>- The brown colour can be removed by blowing air through the acid.</w:t>
      </w:r>
    </w:p>
    <w:p>
      <w:r>
        <w:t>- Fuming nitric acid boils at 83oC and is 99% pure; while concentrated nitric acid is only 70% acid and</w:t>
      </w:r>
    </w:p>
    <w:p>
      <w:r>
        <w:t>30% water.</w:t>
      </w:r>
    </w:p>
    <w:p/>
    <w:p>
      <w:r>
        <w:t>Note: Nitric acid is usually stored in dark bottles.</w:t>
      </w:r>
    </w:p>
    <w:p>
      <w:r>
        <w:t>Reason:</w:t>
      </w:r>
    </w:p>
    <w:p>
      <w:r>
        <w:t>- To avoid its decomposition by light to nitrogen (IV) oxide, oxygen and water.</w:t>
      </w:r>
    </w:p>
    <w:p>
      <w:r>
        <w:t>- The reaction in the retort flask is a typical displacement reaction; in which the more volatile nitric (V)</w:t>
      </w:r>
    </w:p>
    <w:p>
      <w:r>
        <w:t>acid is displaced from nitrates by the less volatile sulphuric acid.</w:t>
      </w:r>
    </w:p>
    <w:p>
      <w:r>
        <w:t>- The nitric acid distills over because it is more volatile than sulphuric acid.</w:t>
      </w:r>
    </w:p>
    <w:p/>
    <w:p>
      <w:r>
        <w:t>Page 52</w:t>
      </w:r>
    </w:p>
    <w:p/>
    <w:p>
      <w:r>
        <w:t>Properties of concentrated nitric acid</w:t>
      </w:r>
    </w:p>
    <w:p>
      <w:r>
        <w:t>- Nitric (V) acid readily gives oxygen and therefore is called an oxidizer.</w:t>
      </w:r>
    </w:p>
    <w:p>
      <w:r>
        <w:t>- The acid is usually reduced to nitrogen (IV) oxide and water.</w:t>
      </w:r>
    </w:p>
    <w:p/>
    <w:p>
      <w:r>
        <w:t>1. Effects of heat on concentrated nitric acid</w:t>
      </w:r>
    </w:p>
    <w:p>
      <w:r>
        <w:t>(i) Apparatus</w:t>
      </w:r>
    </w:p>
    <w:p/>
    <w:p>
      <w:r>
        <w:t>(ii) Observations</w:t>
      </w:r>
    </w:p>
    <w:p>
      <w:r>
        <w:t>- Brown fumes are seen in the hard glass tube.</w:t>
      </w:r>
    </w:p>
    <w:p>
      <w:r>
        <w:t>- Colourless gas is collected over water.</w:t>
      </w:r>
    </w:p>
    <w:p/>
    <w:p>
      <w:r>
        <w:t>(ii). Explanations</w:t>
      </w:r>
    </w:p>
    <w:p>
      <w:r>
        <w:t>- Sand soaked in concentrated nitric acid produces nitric solid vapour on heating.</w:t>
      </w:r>
    </w:p>
    <w:p>
      <w:r>
        <w:t>- The hot glass wool catalyzes the decomposition of nitric acid to nitrogen (IV) oxide (brown fumes),</w:t>
      </w:r>
    </w:p>
    <w:p>
      <w:r>
        <w:t>water vapour and oxygen.</w:t>
      </w:r>
    </w:p>
    <w:p>
      <w:r>
        <w:t>Equation</w:t>
      </w:r>
    </w:p>
    <w:p>
      <w:r>
        <w:t>4HNO3(l)              4NO2(g) + 2H2O(l) + O2(g)</w:t>
      </w:r>
    </w:p>
    <w:p>
      <w:r>
        <w:t>(Brown fumes)</w:t>
      </w:r>
    </w:p>
    <w:p/>
    <w:p>
      <w:r>
        <w:t>- The so formed nitrogen (IV) oxide dissolves in water forming both nitric and nitrous acids.</w:t>
      </w:r>
    </w:p>
    <w:p>
      <w:r>
        <w:t>Equation:</w:t>
      </w:r>
    </w:p>
    <w:p>
      <w:r>
        <w:t>2NO2(g) + H2O(l)              HNO2(aq) + HNO3(aq)</w:t>
      </w:r>
    </w:p>
    <w:p>
      <w:r>
        <w:t>- The oxygen gas is collected over water; and with the solution becoming acidic.</w:t>
      </w:r>
    </w:p>
    <w:p/>
    <w:p>
      <w:r>
        <w:t>2. Reaction with saw dust</w:t>
      </w:r>
    </w:p>
    <w:p>
      <w:r>
        <w:t>- Saw dust contains compounds of carbon Hydrogen and oxygen.</w:t>
      </w:r>
    </w:p>
    <w:p>
      <w:r>
        <w:t>Procedure:</w:t>
      </w:r>
    </w:p>
    <w:p>
      <w:r>
        <w:t>- Some saw dust is heated in an evaporating dish and some few drops of concentrated nitric (V) acid on</w:t>
      </w:r>
    </w:p>
    <w:p>
      <w:r>
        <w:t>it (this is done in a fume cupboard)</w:t>
      </w:r>
    </w:p>
    <w:p/>
    <w:p>
      <w:r>
        <w:t>Observation:</w:t>
      </w:r>
    </w:p>
    <w:p>
      <w:r>
        <w:t>- A violent reaction occurs, the saw dust catches fire easily and a lot of brown fumes of nitrogen (IV)</w:t>
      </w:r>
    </w:p>
    <w:p>
      <w:r>
        <w:t>oxide given off.</w:t>
      </w:r>
    </w:p>
    <w:p/>
    <w:p>
      <w:r>
        <w:t>Page 53</w:t>
      </w:r>
    </w:p>
    <w:p/>
    <w:p>
      <w:r>
        <w:t>- Nitric (V) acid oxidizes the compounds in saw dust to CO2 and water; and itself it is reduced to</w:t>
      </w:r>
    </w:p>
    <w:p>
      <w:r>
        <w:t>nitrogen (IV) oxide and water.</w:t>
      </w:r>
    </w:p>
    <w:p>
      <w:r>
        <w:t>Equation:</w:t>
      </w:r>
    </w:p>
    <w:p>
      <w:r>
        <w:t>(C, H, O) n(s) + HNO3(l)                NO2(g) + CO2(g) +H2O(g)</w:t>
      </w:r>
    </w:p>
    <w:p>
      <w:r>
        <w:t>Saw dust</w:t>
      </w:r>
    </w:p>
    <w:p/>
    <w:p>
      <w:r>
        <w:t>- Warm concentrated nitric (V) acid oxidizes pure carbon and many other compounds containing</w:t>
      </w:r>
    </w:p>
    <w:p>
      <w:r>
        <w:t>carbon.</w:t>
      </w:r>
    </w:p>
    <w:p>
      <w:r>
        <w:t>Equation:</w:t>
      </w:r>
    </w:p>
    <w:p>
      <w:r>
        <w:t>C(s) + 4HNO3(l)                 2H2O(l) + 4NO2(g) + CO2(g)</w:t>
      </w:r>
    </w:p>
    <w:p/>
    <w:p>
      <w:r>
        <w:t>3. Reaction with sulphur</w:t>
      </w:r>
    </w:p>
    <w:p>
      <w:r>
        <w:t>Procedure:</w:t>
      </w:r>
    </w:p>
    <w:p>
      <w:r>
        <w:t>- 2 cm3 of concentrated nitric (V) acid is added to a little sulphur in a test tube and warmed.</w:t>
      </w:r>
    </w:p>
    <w:p>
      <w:r>
        <w:t>- The mixture is filtered to remove excess sulphur and the filtrate diluted with distilled water.</w:t>
      </w:r>
    </w:p>
    <w:p>
      <w:r>
        <w:t>- Drops of barium chloride are then added to the resultant solution.</w:t>
      </w:r>
    </w:p>
    <w:p/>
    <w:p>
      <w:r>
        <w:t>Observations:</w:t>
      </w:r>
    </w:p>
    <w:p>
      <w:r>
        <w:t>- Red brown gas, nitrogen (IV) oxide (NO2) is evolved and the sulphur is oxidized to sulphuric acid.</w:t>
      </w:r>
    </w:p>
    <w:p>
      <w:r>
        <w:t>Equation</w:t>
      </w:r>
    </w:p>
    <w:p>
      <w:r>
        <w:t>S(s) + 6HNO3(l)                 H2SO4(aq) + 6NO2(g) +2H2O(l)</w:t>
      </w:r>
    </w:p>
    <w:p/>
    <w:p>
      <w:r>
        <w:t>- On addition of barium chloride to the solution, a white precipitate is formed.</w:t>
      </w:r>
    </w:p>
    <w:p>
      <w:r>
        <w:t>- This is due to formation of barium sulphate and is a confirmation for the presence of SO42- ions.</w:t>
      </w:r>
    </w:p>
    <w:p>
      <w:r>
        <w:t>Equation:</w:t>
      </w:r>
    </w:p>
    <w:p>
      <w:r>
        <w:t>Ba2+(aq) + SO42-(aq)            BaSO4(s)</w:t>
      </w:r>
    </w:p>
    <w:p>
      <w:r>
        <w:t>(White precipitate)</w:t>
      </w:r>
    </w:p>
    <w:p/>
    <w:p>
      <w:r>
        <w:t>4. Reaction with metals</w:t>
      </w:r>
    </w:p>
    <w:p>
      <w:r>
        <w:t>- Concentrated nitric (V) acid reacts with metals except gold and platinum.</w:t>
      </w:r>
    </w:p>
    <w:p>
      <w:r>
        <w:t>- Actual reaction depends on the concentration of the acid and the position of the metal in the reactivity</w:t>
      </w:r>
    </w:p>
    <w:p>
      <w:r>
        <w:t>series.</w:t>
      </w:r>
    </w:p>
    <w:p>
      <w:r>
        <w:t>- The reaction results in a metal nitrate, NO2 and water.</w:t>
      </w:r>
    </w:p>
    <w:p>
      <w:r>
        <w:t>- Copper, which is low in the reactivity series, reduces conc. HNO3 to NO2.</w:t>
      </w:r>
    </w:p>
    <w:p/>
    <w:p>
      <w:r>
        <w:t>Equation:</w:t>
      </w:r>
    </w:p>
    <w:p/>
    <w:p>
      <w:r>
        <w:t>Cu(s) + HNO3(l)            Cu(NO3)2(aq) + 2NO2(g) + 2H2O(l)</w:t>
      </w:r>
    </w:p>
    <w:p/>
    <w:p>
      <w:r>
        <w:t>- Metals more reactive than copper e.g. Magnesium may reduce nitric acid to dinitrogen monoxide</w:t>
      </w:r>
    </w:p>
    <w:p>
      <w:r>
        <w:t>(N2O) or Nitrogen (N2).</w:t>
      </w:r>
    </w:p>
    <w:p>
      <w:r>
        <w:t>- Some metals like iron and aluminium form insoluble layers when reacted with nitric acid thus</w:t>
      </w:r>
    </w:p>
    <w:p>
      <w:r>
        <w:t>stopping any further reaction.</w:t>
      </w:r>
    </w:p>
    <w:p/>
    <w:p>
      <w:r>
        <w:t>5. Reaction with iron (II) salts</w:t>
      </w:r>
    </w:p>
    <w:p/>
    <w:p>
      <w:r>
        <w:t>Page 54</w:t>
      </w:r>
    </w:p>
    <w:p/>
    <w:p>
      <w:r>
        <w:t>Procedure:</w:t>
      </w:r>
    </w:p>
    <w:p>
      <w:r>
        <w:t>- Few crystals of iron (II) sulphate are dissolved in dilute sulphuric acid.</w:t>
      </w:r>
    </w:p>
    <w:p>
      <w:r>
        <w:t>- A little concentrated nitric (V) acid is added to the solution and mixture warmed.</w:t>
      </w:r>
    </w:p>
    <w:p/>
    <w:p>
      <w:r>
        <w:t>Observation:</w:t>
      </w:r>
    </w:p>
    <w:p>
      <w:r>
        <w:t>- Green solution turns brown.</w:t>
      </w:r>
    </w:p>
    <w:p/>
    <w:p>
      <w:r>
        <w:t>Equation:</w:t>
      </w:r>
    </w:p>
    <w:p>
      <w:r>
        <w:t>6FeSO4(s) + 3H2SO4(aq) +3HNO3(l)                  4H2O(l) +2NO(g) + 3Fe2 (SO4)3(aq)</w:t>
      </w:r>
    </w:p>
    <w:p/>
    <w:p>
      <w:r>
        <w:t>Explanation:</w:t>
      </w:r>
    </w:p>
    <w:p>
      <w:r>
        <w:t>- Nitric acid oxidizes green iron (II) salts (Fe2+) to brown iron (III) salts (Fe3+) and itself is reduced to</w:t>
      </w:r>
    </w:p>
    <w:p>
      <w:r>
        <w:t>Nitrogen (II) Oxide.</w:t>
      </w:r>
    </w:p>
    <w:p/>
    <w:p>
      <w:r>
        <w:t>Note:</w:t>
      </w:r>
    </w:p>
    <w:p>
      <w:r>
        <w:t>- In air, nitrogen (II) oxide is readily oxidized to nitrogen (IV) oxide; resulting to brown fumes.</w:t>
      </w:r>
    </w:p>
    <w:p/>
    <w:p>
      <w:r>
        <w:t>Equation:</w:t>
      </w:r>
    </w:p>
    <w:p>
      <w:r>
        <w:t>2NO(g) + O2(g)                     2NO2(g)</w:t>
      </w:r>
    </w:p>
    <w:p/>
    <w:p>
      <w:r>
        <w:t>6. Reduction of nitric (V) acid by hydrogen sulphide.</w:t>
      </w:r>
    </w:p>
    <w:p>
      <w:r>
        <w:t>Procedure</w:t>
      </w:r>
    </w:p>
    <w:p>
      <w:r>
        <w:t>- A few drops of conc. nitric (V) acid are added to a gas jar full of hydrogen sulphide and the jar then</w:t>
      </w:r>
    </w:p>
    <w:p>
      <w:r>
        <w:t>covered.</w:t>
      </w:r>
    </w:p>
    <w:p/>
    <w:p>
      <w:r>
        <w:t>Observations</w:t>
      </w:r>
    </w:p>
    <w:p>
      <w:r>
        <w:t>- Fumes (brown) of Nitrogen (IV) oxide and yellow deposits of sulphur;</w:t>
      </w:r>
    </w:p>
    <w:p/>
    <w:p>
      <w:r>
        <w:t>Equation</w:t>
      </w:r>
    </w:p>
    <w:p>
      <w:r>
        <w:t>- It is a REDOX reaction.</w:t>
      </w:r>
    </w:p>
    <w:p>
      <w:r>
        <w:t>Oxidation</w:t>
      </w:r>
    </w:p>
    <w:p/>
    <w:p>
      <w:r>
        <w:t>H2S(g) + 2HNO3(l)                   2H2O(l) + 2NO2(g) +S(s)</w:t>
      </w:r>
    </w:p>
    <w:p/>
    <w:p>
      <w:r>
        <w:t>Reduction</w:t>
      </w:r>
    </w:p>
    <w:p/>
    <w:p>
      <w:r>
        <w:t>Properties of dilute nitric (V) acid</w:t>
      </w:r>
    </w:p>
    <w:p>
      <w:r>
        <w:t>1. Reaction with metals</w:t>
      </w:r>
    </w:p>
    <w:p>
      <w:r>
        <w:t>- Dilute nitric (V) acid reacts with most metals to form nitrogen (II) oxide instead of hydrogen.</w:t>
      </w:r>
    </w:p>
    <w:p/>
    <w:p>
      <w:r>
        <w:t>Page 55</w:t>
      </w:r>
    </w:p>
    <w:p/>
    <w:p>
      <w:r>
        <w:t>Example:</w:t>
      </w:r>
    </w:p>
    <w:p>
      <w:r>
        <w:t>3Mg(s) + 8HNO3(aq)                   3Mg(NO3)2(aq) +2NO(g) + 4H2O(l)</w:t>
      </w:r>
    </w:p>
    <w:p/>
    <w:p>
      <w:r>
        <w:t>- In fact HNO3 is reduced to NO and water but NO soon gets oxidized in air to form brown fumes of</w:t>
      </w:r>
    </w:p>
    <w:p>
      <w:r>
        <w:t>NO2.</w:t>
      </w:r>
    </w:p>
    <w:p>
      <w:r>
        <w:t>- However very dilute HNO3 (cold) reacts with more active metals such as Magnesium to produce</w:t>
      </w:r>
    </w:p>
    <w:p>
      <w:r>
        <w:t>Hydrogen.</w:t>
      </w:r>
    </w:p>
    <w:p/>
    <w:p>
      <w:r>
        <w:t>2. Dilute nitric (V) acid as a typical acid</w:t>
      </w:r>
    </w:p>
    <w:p>
      <w:r>
        <w:t>(a). It turns blue litmus paper red.</w:t>
      </w:r>
    </w:p>
    <w:p>
      <w:r>
        <w:t>(b). It reacts with metal oxides and metal hydroxides to form a metal nitrate and water (Neutralization)</w:t>
      </w:r>
    </w:p>
    <w:p/>
    <w:p>
      <w:r>
        <w:t>Examples</w:t>
      </w:r>
    </w:p>
    <w:p>
      <w:r>
        <w:t> CuO(s) + 2HNO3(aq)                            Cu (NO3)2(aq) + H2O(l)</w:t>
      </w:r>
    </w:p>
    <w:p>
      <w:r>
        <w:t>(Black)                                          (Blue)</w:t>
      </w:r>
    </w:p>
    <w:p/>
    <w:p>
      <w:r>
        <w:t> Zn(OH)2(s) + 2HNO3(aq)                        Zn (NO3)2(aq) + 2H2O(l)</w:t>
      </w:r>
    </w:p>
    <w:p>
      <w:r>
        <w:t>(White ppt)                                 (Colourless)</w:t>
      </w:r>
    </w:p>
    <w:p/>
    <w:p>
      <w:r>
        <w:t> KOH(aq) + HNO3(aq)                            KNO3(aq) + H2O(l)</w:t>
      </w:r>
    </w:p>
    <w:p>
      <w:r>
        <w:t>(Alkali)       (Acid)                       (Salt)        (Water)</w:t>
      </w:r>
    </w:p>
    <w:p/>
    <w:p>
      <w:r>
        <w:t>3. Reaction with metal carbonates and hydrogen carbonates</w:t>
      </w:r>
    </w:p>
    <w:p>
      <w:r>
        <w:t>- Dilute HNO3 reacts with metal carbonates and hydrogen carbonates to form a nitrate, CO 2 and water.</w:t>
      </w:r>
    </w:p>
    <w:p>
      <w:r>
        <w:t>Examples.</w:t>
      </w:r>
    </w:p>
    <w:p>
      <w:r>
        <w:t>CuCO3(s) + 2HNO3(aq)                     Cu(NO3)2(aq) + CO2(g) + H2O(l)</w:t>
      </w:r>
    </w:p>
    <w:p>
      <w:r>
        <w:t>(Green)                                  (Blue solution)</w:t>
      </w:r>
    </w:p>
    <w:p/>
    <w:p>
      <w:r>
        <w:t>NaHCO3(s) + HNO3(aq)                     NaNO3(aq) + CO2(g) + H2O(l)</w:t>
      </w:r>
    </w:p>
    <w:p/>
    <w:p>
      <w:r>
        <w:t>Test for nitrates/nitric acid</w:t>
      </w:r>
    </w:p>
    <w:p>
      <w:r>
        <w:t>1. Oxidation of iron (ii) sulphate</w:t>
      </w:r>
    </w:p>
    <w:p>
      <w:r>
        <w:t>- Concentrated HNO3 oxidizes green Iron (II) sulphate in presence of sulphuric acid into Iron (III)</w:t>
      </w:r>
    </w:p>
    <w:p>
      <w:r>
        <w:t>sulphate (yellow/brown)</w:t>
      </w:r>
    </w:p>
    <w:p>
      <w:r>
        <w:t>- However the solution turns dark brown due to formation of a compound, FeSO4.NO</w:t>
      </w:r>
    </w:p>
    <w:p>
      <w:r>
        <w:t>- NO is produced by reduction of nitrate to nitrogen monoxide by Fe 2+</w:t>
      </w:r>
    </w:p>
    <w:p>
      <w:r>
        <w:t>Ionically;</w:t>
      </w:r>
    </w:p>
    <w:p>
      <w:r>
        <w:t>Fe2+(aq)                    Fe3+(aq) + e- (oxidized)</w:t>
      </w:r>
    </w:p>
    <w:p/>
    <w:p>
      <w:r>
        <w:t>NO3-(aq) + 2H+(aq) + e-                NO2(g) + H2O(l) (reduced)</w:t>
      </w:r>
    </w:p>
    <w:p/>
    <w:p>
      <w:r>
        <w:t>2. Brown ring test</w:t>
      </w:r>
    </w:p>
    <w:p>
      <w:r>
        <w:t>Procedure.</w:t>
      </w:r>
    </w:p>
    <w:p>
      <w:r>
        <w:t>- An unknown solid is dissolved then acidified using dilute H2SO4.</w:t>
      </w:r>
    </w:p>
    <w:p>
      <w:r>
        <w:t>- Some FeSO4 solution is then added.</w:t>
      </w:r>
    </w:p>
    <w:p/>
    <w:p>
      <w:r>
        <w:t>Page 56</w:t>
      </w:r>
    </w:p>
    <w:p/>
    <w:p>
      <w:r>
        <w:t>- The test tube is then held at an angle and concentrated sulphuric (V) acid is added slowly (dropwise)</w:t>
      </w:r>
    </w:p>
    <w:p>
      <w:r>
        <w:t>to the mixture.</w:t>
      </w:r>
    </w:p>
    <w:p/>
    <w:p>
      <w:r>
        <w:t>Observations</w:t>
      </w:r>
    </w:p>
    <w:p>
      <w:r>
        <w:t>- The oily liquid (conc. H2SO4) is denser than water hence sinks to the bottom.</w:t>
      </w:r>
    </w:p>
    <w:p>
      <w:r>
        <w:t>- A brown ring forms between the two liquid layers if the solid is a nitrate.</w:t>
      </w:r>
    </w:p>
    <w:p/>
    <w:p>
      <w:r>
        <w:t>Diagrams:</w:t>
      </w:r>
    </w:p>
    <w:p/>
    <w:p>
      <w:r>
        <w:t>Explanations:</w:t>
      </w:r>
    </w:p>
    <w:p>
      <w:r>
        <w:t>- Suppose the solution tested isKNO3, the conc. H2SO4 and the KNO3 reacted to produce HNO3.</w:t>
      </w:r>
    </w:p>
    <w:p>
      <w:r>
        <w:t>Equation:</w:t>
      </w:r>
    </w:p>
    <w:p>
      <w:r>
        <w:t>KNO3(aq) +H2SO4(aq)                   KHSO4(aq) + HNO3(aq)</w:t>
      </w:r>
    </w:p>
    <w:p>
      <w:r>
        <w:t>- The NO3- from nitric acid oxidizes some of the FeSO4 to Fe2 (SO4)3 (Fe2+ toFe3+) and itself reduced to</w:t>
      </w:r>
    </w:p>
    <w:p>
      <w:r>
        <w:t>NO by the Fe2+</w:t>
      </w:r>
    </w:p>
    <w:p/>
    <w:p>
      <w:r>
        <w:t>-The NO so formed reacts with more FeSO4 to give a brown compound (FeSO4 NO) which appears as</w:t>
      </w:r>
    </w:p>
    <w:p>
      <w:r>
        <w:t>a brown ring.</w:t>
      </w:r>
    </w:p>
    <w:p>
      <w:r>
        <w:t>Equation:</w:t>
      </w:r>
    </w:p>
    <w:p>
      <w:r>
        <w:t>FeSO4(aq) + NO(g)            FeSO4. NO(aq)</w:t>
      </w:r>
    </w:p>
    <w:p>
      <w:r>
        <w:t>(Green)                          (Brown)</w:t>
      </w:r>
    </w:p>
    <w:p/>
    <w:p>
      <w:r>
        <w:t>Ionically:</w:t>
      </w:r>
    </w:p>
    <w:p>
      <w:r>
        <w:t>Fe2+(aq) + 5H2O(l) + NO(g)                     [Fe(H2O)5NO]2+(aq)</w:t>
      </w:r>
    </w:p>
    <w:p>
      <w:r>
        <w:t>(Green)                                            (Brown)</w:t>
      </w:r>
    </w:p>
    <w:p/>
    <w:p>
      <w:r>
        <w:t>3. Heat</w:t>
      </w:r>
    </w:p>
    <w:p>
      <w:r>
        <w:t>- Nitrates of less reactive metals decompose easily with gentle heating; clouds of brown NO2 can be</w:t>
      </w:r>
    </w:p>
    <w:p>
      <w:r>
        <w:t>seen.</w:t>
      </w:r>
    </w:p>
    <w:p>
      <w:r>
        <w:t>Equation:</w:t>
      </w:r>
    </w:p>
    <w:p>
      <w:r>
        <w:t>heat</w:t>
      </w:r>
    </w:p>
    <w:p>
      <w:r>
        <w:t>2Cu(NO3)2                2CuO(s) + 4NO2(g) + O2(g)</w:t>
      </w:r>
    </w:p>
    <w:p>
      <w:r>
        <w:t>(Brown, acidic)</w:t>
      </w:r>
    </w:p>
    <w:p>
      <w:r>
        <w:t>- The nitrates of more reactive metals need much stronger heating and decompose in a different way.</w:t>
      </w:r>
    </w:p>
    <w:p>
      <w:r>
        <w:t>Equation:</w:t>
      </w:r>
    </w:p>
    <w:p>
      <w:r>
        <w:t>heat</w:t>
      </w:r>
    </w:p>
    <w:p>
      <w:r>
        <w:t>2Na NO3(s)             2NaNO2(s) + O2(g)</w:t>
      </w:r>
    </w:p>
    <w:p/>
    <w:p>
      <w:r>
        <w:t>Uses of nitric acid</w:t>
      </w:r>
    </w:p>
    <w:p>
      <w:r>
        <w:t>- Large quantities are used in fertilizer manufacture.</w:t>
      </w:r>
    </w:p>
    <w:p>
      <w:r>
        <w:t>- Manufacture of explosives (TNT)</w:t>
      </w:r>
    </w:p>
    <w:p>
      <w:r>
        <w:t>- Manufacture of dyes</w:t>
      </w:r>
    </w:p>
    <w:p>
      <w:r>
        <w:t>- Making nitrate salts</w:t>
      </w:r>
    </w:p>
    <w:p/>
    <w:p>
      <w:r>
        <w:t>Page 57</w:t>
      </w:r>
    </w:p>
    <w:p/>
    <w:p>
      <w:r>
        <w:t>- Etching of metals.</w:t>
      </w:r>
    </w:p>
    <w:p>
      <w:r>
        <w:t>- Manufacture of nylon and terylene</w:t>
      </w:r>
    </w:p>
    <w:p>
      <w:r>
        <w:t>- Refining precious metals</w:t>
      </w:r>
    </w:p>
    <w:p>
      <w:r>
        <w:t>- An oxidizing agent.</w:t>
      </w:r>
    </w:p>
    <w:p/>
    <w:p>
      <w:r>
        <w:t>Industrial manufacture of nitric acid</w:t>
      </w:r>
    </w:p>
    <w:p>
      <w:r>
        <w:t>The Otswald’s process</w:t>
      </w:r>
    </w:p>
    <w:p>
      <w:r>
        <w:t>(a). Introduction</w:t>
      </w:r>
    </w:p>
    <w:p>
      <w:r>
        <w:t>- Nitric acid is manufactured by the catalyst oxidation of ammonia and dissolving the products in</w:t>
      </w:r>
    </w:p>
    <w:p>
      <w:r>
        <w:t>water.</w:t>
      </w:r>
    </w:p>
    <w:p/>
    <w:p>
      <w:r>
        <w:t>(b). Raw materials</w:t>
      </w:r>
    </w:p>
    <w:p>
      <w:r>
        <w:t>- Atmosphere air</w:t>
      </w:r>
    </w:p>
    <w:p>
      <w:r>
        <w:t>- Ammonia from Haber process.</w:t>
      </w:r>
    </w:p>
    <w:p/>
    <w:p>
      <w:r>
        <w:t>(c). Conditions</w:t>
      </w:r>
    </w:p>
    <w:p>
      <w:r>
        <w:t>- Platinum-rhodium catalyst or platinum gauze.</w:t>
      </w:r>
    </w:p>
    <w:p>
      <w:r>
        <w:t>- The ammonia-air mixture must be cleaned (purified) to remove dust particles which could otherwise</w:t>
      </w:r>
    </w:p>
    <w:p>
      <w:r>
        <w:t>poison the catalyst.</w:t>
      </w:r>
    </w:p>
    <w:p/>
    <w:p>
      <w:r>
        <w:t>(d). Chemical reactions.</w:t>
      </w:r>
    </w:p>
    <w:p>
      <w:r>
        <w:t>Step 1: Compressor reactions.</w:t>
      </w:r>
    </w:p>
    <w:p>
      <w:r>
        <w:t>- Ammonia and excess air (oxygen) (1:10 by volume) is slightly compressed.</w:t>
      </w:r>
    </w:p>
    <w:p>
      <w:r>
        <w:t>- The mixture is then cleaned to remove particles which would otherwise poison the catalyst.</w:t>
      </w:r>
    </w:p>
    <w:p>
      <w:r>
        <w:t>- They are then passed to the heat exchanger.</w:t>
      </w:r>
    </w:p>
    <w:p/>
    <w:p>
      <w:r>
        <w:t>Step 2: Heat exchanger and catalytic chamber.</w:t>
      </w:r>
    </w:p>
    <w:p>
      <w:r>
        <w:t>- In the heat exchanger, the gaseous mixture is heated to about 900 oC and then passed over a platinum-</w:t>
      </w:r>
    </w:p>
    <w:p>
      <w:r>
        <w:t>rhodium catalytic chamber.</w:t>
      </w:r>
    </w:p>
    <w:p>
      <w:r>
        <w:t>- An exothermic reaction occurs and ammonia is oxidized to nitrogen (II) oxide and steam.</w:t>
      </w:r>
    </w:p>
    <w:p>
      <w:r>
        <w:t>Equation:</w:t>
      </w:r>
    </w:p>
    <w:p>
      <w:r>
        <w:t>4NH3(g) + 5O2(g)              4NO(g) + 6H2O(g) + Heat.</w:t>
      </w:r>
    </w:p>
    <w:p/>
    <w:p>
      <w:r>
        <w:t>- The exothermic reaction once started, provides the heat necessary to maintain the required catalytic</w:t>
      </w:r>
    </w:p>
    <w:p>
      <w:r>
        <w:t>temperature.</w:t>
      </w:r>
    </w:p>
    <w:p>
      <w:r>
        <w:t>-This is of economical advantage i.e. electrical heating of catalyst is not continued hence lowering</w:t>
      </w:r>
    </w:p>
    <w:p>
      <w:r>
        <w:t>production costs.</w:t>
      </w:r>
    </w:p>
    <w:p/>
    <w:p>
      <w:r>
        <w:t>Step 3: Heat exchanger.</w:t>
      </w:r>
    </w:p>
    <w:p>
      <w:r>
        <w:t>- The hot products from catalytic chamber are again passed back through the heat exchanger.</w:t>
      </w:r>
    </w:p>
    <w:p>
      <w:r>
        <w:t>- The hot gases are cooled and then passed into the cooling chamber.</w:t>
      </w:r>
    </w:p>
    <w:p/>
    <w:p>
      <w:r>
        <w:t>Step 4: Cooling chamber</w:t>
      </w:r>
    </w:p>
    <w:p>
      <w:r>
        <w:t>- Once cooled, the NO is oxidized to NO2 by reacting it with excess oxygen.</w:t>
      </w:r>
    </w:p>
    <w:p>
      <w:r>
        <w:t>Equation:</w:t>
      </w:r>
    </w:p>
    <w:p/>
    <w:p>
      <w:r>
        <w:t>2NO(g) + O2(g)              2NO2(g)</w:t>
      </w:r>
    </w:p>
    <w:p/>
    <w:p>
      <w:r>
        <w:t>Page 58</w:t>
      </w:r>
    </w:p>
    <w:p/>
    <w:p>
      <w:r>
        <w:t>Step 5: Absorption towers:</w:t>
      </w:r>
    </w:p>
    <w:p>
      <w:r>
        <w:t>- The NO2 in excess air is then passed through a series of absorption towers where they meet a stream</w:t>
      </w:r>
    </w:p>
    <w:p>
      <w:r>
        <w:t>of hot water and form nitric (V) acid and nitrous (III) acid.</w:t>
      </w:r>
    </w:p>
    <w:p>
      <w:r>
        <w:t>Equations:</w:t>
      </w:r>
    </w:p>
    <w:p>
      <w:r>
        <w:t>2NO2(g) + H2O(l)               HNO3(aq) + HNO2(aq) (blue solution)</w:t>
      </w:r>
    </w:p>
    <w:p>
      <w:r>
        <w:t>Nitric     Nitrous</w:t>
      </w:r>
    </w:p>
    <w:p/>
    <w:p>
      <w:r>
        <w:t>- The so produced nitrous (III) acid is oxidized by oxygen in excess air to nitric (V) acid so that the</w:t>
      </w:r>
    </w:p>
    <w:p>
      <w:r>
        <w:t>concentration of nitric acid in the solution (liquid) gradually increases.</w:t>
      </w:r>
    </w:p>
    <w:p>
      <w:r>
        <w:t>Equation:</w:t>
      </w:r>
    </w:p>
    <w:p>
      <w:r>
        <w:t>2 HNO2(aq) + O2(g)              2HNO3(aq)</w:t>
      </w:r>
    </w:p>
    <w:p/>
    <w:p>
      <w:r>
        <w:t>- The resultant HNO3 is only 55%-65% concentrated.</w:t>
      </w:r>
    </w:p>
    <w:p>
      <w:r>
        <w:t>- It is made more concentrated by careful distillation of the solution.</w:t>
      </w:r>
    </w:p>
    <w:p/>
    <w:p>
      <w:r>
        <w:t>The process of distillation (increasing the concentration).</w:t>
      </w:r>
    </w:p>
    <w:p>
      <w:r>
        <w:t>- Concentrated sulphuric (VI) acid is added to the dilute nitric (V) acid.</w:t>
      </w:r>
    </w:p>
    <w:p>
      <w:r>
        <w:t>- The heat produced (when dilute sulphuric acid reacts with water) vapourises the nitric (V) acid.</w:t>
      </w:r>
    </w:p>
    <w:p>
      <w:r>
        <w:t>- The resultant nitric (V) acid vapour is condensed.</w:t>
      </w:r>
    </w:p>
    <w:p>
      <w:r>
        <w:t>Note:</w:t>
      </w:r>
    </w:p>
    <w:p>
      <w:r>
        <w:t> Nitric (V) acid is stored in dark bottles.</w:t>
      </w:r>
    </w:p>
    <w:p>
      <w:r>
        <w:t>Reason:</w:t>
      </w:r>
    </w:p>
    <w:p>
      <w:r>
        <w:t>- To prevent its decomposition since it undergoes slow decomposition when exposed to light.</w:t>
      </w:r>
    </w:p>
    <w:p/>
    <w:p>
      <w:r>
        <w:t> Dilute nitric (V) acid has higher ions concentration than concentrated nitric (V) acid.</w:t>
      </w:r>
    </w:p>
    <w:p>
      <w:r>
        <w:t>Reason.</w:t>
      </w:r>
    </w:p>
    <w:p>
      <w:r>
        <w:t>- Dilute nitric (V) acid is a stronger acid hence ionizes fully to yield more hydrogen ions than</w:t>
      </w:r>
    </w:p>
    <w:p>
      <w:r>
        <w:t>concentrated nitric (V) acid.</w:t>
      </w:r>
    </w:p>
    <w:p>
      <w:r>
        <w:t>- Dilute nitric (V) acid is ionic whereas concentrated nitric (V) acid is molecular;</w:t>
      </w:r>
    </w:p>
    <w:p>
      <w:r>
        <w:t>- Dilute nitric (V) acid is more (highly) ionized than concentrated nitric (V) acid.</w:t>
      </w:r>
    </w:p>
    <w:p/>
    <w:p>
      <w:r>
        <w:t>Flow diagram for the Ostwalds process.</w:t>
      </w:r>
    </w:p>
    <w:p>
      <w:r>
        <w:t>Ammonia</w:t>
      </w:r>
    </w:p>
    <w:p/>
    <w:p>
      <w:r>
        <w:t>HEAT EXCHANGER                     CATALYTIC</w:t>
      </w:r>
    </w:p>
    <w:p>
      <w:r>
        <w:t>Air                COMPRESSOR                                                              CHAMBER</w:t>
      </w:r>
    </w:p>
    <w:p/>
    <w:p>
      <w:r>
        <w:t>Water            Unreacted          NO(g)</w:t>
      </w:r>
    </w:p>
    <w:p/>
    <w:p>
      <w:r>
        <w:t>Page 59</w:t>
      </w:r>
    </w:p>
    <w:p/>
    <w:p>
      <w:r>
        <w:t>NO + air;</w:t>
      </w:r>
    </w:p>
    <w:p/>
    <w:p>
      <w:r>
        <w:t>ABSORPTION                          COOLING CHAMBER                               AIR</w:t>
      </w:r>
    </w:p>
    <w:p>
      <w:r>
        <w:t>TOWER                NO2; air;</w:t>
      </w:r>
    </w:p>
    <w:p>
      <w:r>
        <w:t>unreacted NO</w:t>
      </w:r>
    </w:p>
    <w:p/>
    <w:p>
      <w:r>
        <w:t>Nitric (V) acid</w:t>
      </w:r>
    </w:p>
    <w:p/>
    <w:p>
      <w:r>
        <w:t>Pollution effects of nitrogen compounds.</w:t>
      </w:r>
    </w:p>
    <w:p>
      <w:r>
        <w:t>1. Acid rain</w:t>
      </w:r>
    </w:p>
    <w:p>
      <w:r>
        <w:t>- Nitrogen (II) oxide is produced in internal combustion engines on combination of nitrogen and</w:t>
      </w:r>
    </w:p>
    <w:p>
      <w:r>
        <w:t>oxygen.</w:t>
      </w:r>
    </w:p>
    <w:p>
      <w:r>
        <w:t>- Nitrogen (II) oxide oxidized to nitrogen (IV) oxide which dissolves in water to form nitric (III) and</w:t>
      </w:r>
    </w:p>
    <w:p>
      <w:r>
        <w:t>nitric (V) acids.</w:t>
      </w:r>
    </w:p>
    <w:p>
      <w:r>
        <w:t>- Nitric (v) acid eventually reaches ground as acid rain and causes:</w:t>
      </w:r>
    </w:p>
    <w:p>
      <w:r>
        <w:t> Loss of chlorophyll (chlorosis) from leaves</w:t>
      </w:r>
    </w:p>
    <w:p>
      <w:r>
        <w:t> Corrosion of stone buildings and metallic structures, weakening them and destroying beauty.</w:t>
      </w:r>
    </w:p>
    <w:p>
      <w:r>
        <w:t> Leaching of vital minerals from soils. These are converted into soluble nitrates and washed</w:t>
      </w:r>
    </w:p>
    <w:p>
      <w:r>
        <w:t>away from top soil. This leads to poor crop yields.</w:t>
      </w:r>
    </w:p>
    <w:p>
      <w:r>
        <w:t>2. Smog formation.</w:t>
      </w:r>
    </w:p>
    <w:p>
      <w:r>
        <w:t>- Nitrogen (IV) oxide also undergoes series of chemical reactions in air to produce one of the major</w:t>
      </w:r>
    </w:p>
    <w:p>
      <w:r>
        <w:t>components of smog.</w:t>
      </w:r>
    </w:p>
    <w:p>
      <w:r>
        <w:t>- Smog reduces visibility for motorists, irritates eyes and causes breathing problems.</w:t>
      </w:r>
    </w:p>
    <w:p>
      <w:r>
        <w:t>3. Eutrophication:</w:t>
      </w:r>
    </w:p>
    <w:p>
      <w:r>
        <w:t>- Refers to enrichment of water with excess nutrients for algal growth.</w:t>
      </w:r>
    </w:p>
    <w:p>
      <w:r>
        <w:t>- Presence of nitrate ions from nitrogen fertilizers in a water mass encourages rapid growth of algae.</w:t>
      </w:r>
    </w:p>
    <w:p>
      <w:r>
        <w:t>- This eventually leads to reduction of dissolved oxygen in water, killing aquatic animals like fish.</w:t>
      </w:r>
    </w:p>
    <w:p>
      <w:r>
        <w:t>- Presence of nitrate ions in drinking water may also cause ill health to humans. This is because they</w:t>
      </w:r>
    </w:p>
    <w:p>
      <w:r>
        <w:t>are converted into carcinogenic compounds.</w:t>
      </w:r>
    </w:p>
    <w:p>
      <w:r>
        <w:t>Prevention.</w:t>
      </w:r>
    </w:p>
    <w:p>
      <w:r>
        <w:t>1. Recycling unreacted gases in manufacture of nitric acid to prevent release into environment.</w:t>
      </w:r>
    </w:p>
    <w:p>
      <w:r>
        <w:t>2. Treating sewage and industrial effluents to remove nitrogen compounds before releasing to rivers</w:t>
      </w:r>
    </w:p>
    <w:p>
      <w:r>
        <w:t>and lakes.</w:t>
      </w:r>
    </w:p>
    <w:p>
      <w:r>
        <w:t>3. Fitting exhausts systems of vehicles with catalytic converters which convert nitrogen oxides into</w:t>
      </w:r>
    </w:p>
    <w:p>
      <w:r>
        <w:t>harmless nitrogen gas.</w:t>
      </w:r>
    </w:p>
    <w:p>
      <w:r>
        <w:t>4. Adding lime to lakes and soils in surrounding regions to reduce acidity.</w:t>
      </w:r>
    </w:p>
    <w:p>
      <w:r>
        <w:t>5. Applying fertilizers at right and in the correct proportion to prevent them from being washed into</w:t>
      </w:r>
    </w:p>
    <w:p>
      <w:r>
        <w:t>water masses.</w:t>
      </w:r>
    </w:p>
    <w:p/>
    <w:p>
      <w:r>
        <w:t>Page 60</w:t>
      </w:r>
    </w:p>
    <w:p/>
    <w:p>
      <w:r>
        <w:t>UNIT 3: SULPHUR AND ITS COMPOUNDS</w:t>
      </w:r>
    </w:p>
    <w:p>
      <w:r>
        <w:t>Checklist:</w:t>
      </w:r>
    </w:p>
    <w:p>
      <w:r>
        <w:t>1. Occurrence of sulphur</w:t>
      </w:r>
    </w:p>
    <w:p>
      <w:r>
        <w:t>2. Extraction of sulphur</w:t>
      </w:r>
    </w:p>
    <w:p>
      <w:r>
        <w:t> The Frasch pump</w:t>
      </w:r>
    </w:p>
    <w:p>
      <w:r>
        <w:t> Extraction process</w:t>
      </w:r>
    </w:p>
    <w:p>
      <w:r>
        <w:t>3. Properties of sulphur</w:t>
      </w:r>
    </w:p>
    <w:p>
      <w:r>
        <w:t> Physical properties</w:t>
      </w:r>
    </w:p>
    <w:p>
      <w:r>
        <w:t> Chemical properties</w:t>
      </w:r>
    </w:p>
    <w:p>
      <w:r>
        <w:t>4. Uses of sulphur</w:t>
      </w:r>
    </w:p>
    <w:p>
      <w:r>
        <w:t>5. Allotropes of sulphur</w:t>
      </w:r>
    </w:p>
    <w:p>
      <w:r>
        <w:t> Rhombic sulphur</w:t>
      </w:r>
    </w:p>
    <w:p>
      <w:r>
        <w:t> Monoclinic sulphur</w:t>
      </w:r>
    </w:p>
    <w:p>
      <w:r>
        <w:t>6. Compounds of sulphur</w:t>
      </w:r>
    </w:p>
    <w:p>
      <w:r>
        <w:t> Sulphur (IV) oxide</w:t>
      </w:r>
    </w:p>
    <w:p>
      <w:r>
        <w:t> Laboratory preparation</w:t>
      </w:r>
    </w:p>
    <w:p>
      <w:r>
        <w:t> Other preparation methods</w:t>
      </w:r>
    </w:p>
    <w:p>
      <w:r>
        <w:t> Properties of sulphur (IV) oxide</w:t>
      </w:r>
    </w:p>
    <w:p>
      <w:r>
        <w:t> Physical properties</w:t>
      </w:r>
    </w:p>
    <w:p>
      <w:r>
        <w:t> Chemical properties</w:t>
      </w:r>
    </w:p>
    <w:p>
      <w:r>
        <w:t> Uses of sulphur (IV) oxide</w:t>
      </w:r>
    </w:p>
    <w:p>
      <w:r>
        <w:t>7. Sulphur (VI) oxide</w:t>
      </w:r>
    </w:p>
    <w:p>
      <w:r>
        <w:t> Laboratory preparation</w:t>
      </w:r>
    </w:p>
    <w:p>
      <w:r>
        <w:t> Properties of sulphur (VI) oxide</w:t>
      </w:r>
    </w:p>
    <w:p>
      <w:r>
        <w:t>8. Sulphuric (VI) acid</w:t>
      </w:r>
    </w:p>
    <w:p>
      <w:r>
        <w:t> Large scale manufacture</w:t>
      </w:r>
    </w:p>
    <w:p>
      <w:r>
        <w:t> Raw materials</w:t>
      </w:r>
    </w:p>
    <w:p>
      <w:r>
        <w:t> The chemical process</w:t>
      </w:r>
    </w:p>
    <w:p>
      <w:r>
        <w:t> Pollution control</w:t>
      </w:r>
    </w:p>
    <w:p>
      <w:r>
        <w:t> Properties of concentrated sulphuric (VI) acid</w:t>
      </w:r>
    </w:p>
    <w:p>
      <w:r>
        <w:t> Physical properties</w:t>
      </w:r>
    </w:p>
    <w:p>
      <w:r>
        <w:t> Chemical properties</w:t>
      </w:r>
    </w:p>
    <w:p>
      <w:r>
        <w:t> Properties of dilute sulphuric (VI) acid</w:t>
      </w:r>
    </w:p>
    <w:p>
      <w:r>
        <w:t> Uses of sulphuric (VI) acid</w:t>
      </w:r>
    </w:p>
    <w:p>
      <w:r>
        <w:t>8. Hydrogen sulphide gas</w:t>
      </w:r>
    </w:p>
    <w:p>
      <w:r>
        <w:t> Laboratory preparation</w:t>
      </w:r>
    </w:p>
    <w:p>
      <w:r>
        <w:t> Properties of hydrogen sulphide</w:t>
      </w:r>
    </w:p>
    <w:p>
      <w:r>
        <w:t> Physical properties of hydrogen sulphide</w:t>
      </w:r>
    </w:p>
    <w:p>
      <w:r>
        <w:t> Chemical properties of hydrogen sulphide</w:t>
      </w:r>
    </w:p>
    <w:p>
      <w:r>
        <w:t>9. Atmospheric pollution by sulphur compounds</w:t>
      </w:r>
    </w:p>
    <w:p/>
    <w:p>
      <w:r>
        <w:t>Page 61</w:t>
      </w:r>
    </w:p>
    <w:p/>
    <w:p>
      <w:r>
        <w:t>Occurrence</w:t>
      </w:r>
    </w:p>
    <w:p>
      <w:r>
        <w:t>- Occurs naturally as s free element in the underground deposits in Texas and Louisiana (USA) and</w:t>
      </w:r>
    </w:p>
    <w:p>
      <w:r>
        <w:t>Sicily (ITALY).</w:t>
      </w:r>
    </w:p>
    <w:p>
      <w:r>
        <w:t>- It also occurs as a sulphate and sulphide ores.</w:t>
      </w:r>
    </w:p>
    <w:p/>
    <w:p>
      <w:r>
        <w:t>Examples;</w:t>
      </w:r>
    </w:p>
    <w:p>
      <w:r>
        <w:t>Metallic sulphides: iron pyrites (FeS2); Zinc blende (ZnS) Copper pyrites (CuFeS2)</w:t>
      </w:r>
    </w:p>
    <w:p>
      <w:r>
        <w:t>Metallic sulphates e.g. Gypsum, CaSO4</w:t>
      </w:r>
    </w:p>
    <w:p>
      <w:r>
        <w:t>Hydrogen sulphide e.g. H2S present in natural gas.</w:t>
      </w:r>
    </w:p>
    <w:p/>
    <w:p>
      <w:r>
        <w:t>Extraction of sulphur: The Frasch process</w:t>
      </w:r>
    </w:p>
    <w:p>
      <w:r>
        <w:t>- Is done using a set of 3 concentric pipes called Frasch pump; hence the name Frasch process.</w:t>
      </w:r>
    </w:p>
    <w:p/>
    <w:p>
      <w:r>
        <w:t>(i). Apparatus: Frasch pump</w:t>
      </w:r>
    </w:p>
    <w:p/>
    <w:p>
      <w:r>
        <w:t>Hot compressed air</w:t>
      </w:r>
    </w:p>
    <w:p>
      <w:r>
        <w:t>Froth of molten sulphur</w:t>
      </w:r>
    </w:p>
    <w:p>
      <w:r>
        <w:t>Superheated water at 170oC</w:t>
      </w:r>
    </w:p>
    <w:p/>
    <w:p>
      <w:r>
        <w:t>Cross section of the Frasch pump</w:t>
      </w:r>
    </w:p>
    <w:p/>
    <w:p>
      <w:r>
        <w:t>Outermost pipe: brings superheated water at 170oC</w:t>
      </w:r>
    </w:p>
    <w:p/>
    <w:p>
      <w:r>
        <w:t>Innermost pipe: brings in hot compressed air;</w:t>
      </w:r>
    </w:p>
    <w:p/>
    <w:p>
      <w:r>
        <w:t>Middle pipe: brings out a froth of molten sulphur</w:t>
      </w:r>
    </w:p>
    <w:p/>
    <w:p>
      <w:r>
        <w:t>(ii). Chemical process</w:t>
      </w:r>
    </w:p>
    <w:p>
      <w:r>
        <w:t>Note: Sulphur cannot be mined by conventional mining methods such as open cast, alluvial mining etc</w:t>
      </w:r>
    </w:p>
    <w:p>
      <w:r>
        <w:t>Reasons:</w:t>
      </w:r>
    </w:p>
    <w:p>
      <w:r>
        <w:t>- Sulphur deposits lie very deep under several layers of quicksand hence cannot be accessed easily.</w:t>
      </w:r>
    </w:p>
    <w:p>
      <w:r>
        <w:t>- Sulphur deposits are associated with poisonous gases such as sulphur (IV) oxide gas which can cause</w:t>
      </w:r>
    </w:p>
    <w:p>
      <w:r>
        <w:t>massive pollution if exposed to open environment.</w:t>
      </w:r>
    </w:p>
    <w:p>
      <w:r>
        <w:t>- Three concentric pipes, constituting the Frasch pump are drilled through the rock and soil down to</w:t>
      </w:r>
    </w:p>
    <w:p>
      <w:r>
        <w:t>the sulphur deposits.</w:t>
      </w:r>
    </w:p>
    <w:p/>
    <w:p>
      <w:r>
        <w:t>(a). The outer tube (pipe)</w:t>
      </w:r>
    </w:p>
    <w:p>
      <w:r>
        <w:t>- Is used to pump superheated water at 170o c and 10 atmospheres down the deposits.</w:t>
      </w:r>
    </w:p>
    <w:p/>
    <w:p>
      <w:r>
        <w:t>Page 62</w:t>
      </w:r>
    </w:p>
    <w:p/>
    <w:p>
      <w:r>
        <w:t>- The heat of the water melts the sulphur.</w:t>
      </w:r>
    </w:p>
    <w:p>
      <w:r>
        <w:t>- By the time the water reaches the sulphur, its temperature drops to 120 oC, but this is enough to melt</w:t>
      </w:r>
    </w:p>
    <w:p>
      <w:r>
        <w:t>sulphur whose M.P is 114oC.</w:t>
      </w:r>
    </w:p>
    <w:p/>
    <w:p>
      <w:r>
        <w:t>(b). The innermost tube</w:t>
      </w:r>
    </w:p>
    <w:p>
      <w:r>
        <w:t>- Is the smallest pipe and is used to blow or force a jet of hot compressed air down the sulphur</w:t>
      </w:r>
    </w:p>
    <w:p>
      <w:r>
        <w:t>deposits.</w:t>
      </w:r>
    </w:p>
    <w:p>
      <w:r>
        <w:t>- This produces a light froth of molten sulphur (mixture of air, water and sulphur) which is forced up</w:t>
      </w:r>
    </w:p>
    <w:p>
      <w:r>
        <w:t>the middle pipe.</w:t>
      </w:r>
    </w:p>
    <w:p/>
    <w:p>
      <w:r>
        <w:t>(c). The middle pipe.</w:t>
      </w:r>
    </w:p>
    <w:p>
      <w:r>
        <w:t>- Allows the sulphur froth (mixture of molten sulphur, water and air) into the surface; where mixture is</w:t>
      </w:r>
    </w:p>
    <w:p>
      <w:r>
        <w:t>run into large tanks.</w:t>
      </w:r>
    </w:p>
    <w:p>
      <w:r>
        <w:t>- The forth usually settles in two layers, the bottom layer is mainly water while the upper layer is</w:t>
      </w:r>
    </w:p>
    <w:p>
      <w:r>
        <w:t>mainly molten sulphur; due to differences in density.</w:t>
      </w:r>
    </w:p>
    <w:p>
      <w:r>
        <w:t>- Once in the settling tanks, sulphur solidifies and separates out; giving 99% pure sulphur.</w:t>
      </w:r>
    </w:p>
    <w:p>
      <w:r>
        <w:t>- The sulphur is removed, melted again and poured into moulds, to form roll sulphur in which form it</w:t>
      </w:r>
    </w:p>
    <w:p>
      <w:r>
        <w:t>is sold.</w:t>
      </w:r>
    </w:p>
    <w:p/>
    <w:p>
      <w:r>
        <w:t>Properties of sulphur</w:t>
      </w:r>
    </w:p>
    <w:p>
      <w:r>
        <w:t>Physical properties</w:t>
      </w:r>
    </w:p>
    <w:p>
      <w:r>
        <w:t>1. - It is a yellow solid which exists in one amorphous form and 2 crystalline forms.</w:t>
      </w:r>
    </w:p>
    <w:p>
      <w:r>
        <w:t>- A molecule of sulphur consists of a pluckered ring of 8 sulphur atoms covalently bonded.</w:t>
      </w:r>
    </w:p>
    <w:p/>
    <w:p>
      <w:r>
        <w:t>Diagram: structure of a sulphur molecule.</w:t>
      </w:r>
    </w:p>
    <w:p/>
    <w:p>
      <w:r>
        <w:t>2. Solubility</w:t>
      </w:r>
    </w:p>
    <w:p>
      <w:r>
        <w:t>- It is insoluble in water but soluble in organic solvents like carbon disulphide, xylene and toluene.</w:t>
      </w:r>
    </w:p>
    <w:p/>
    <w:p>
      <w:r>
        <w:t>3. It is a poor conductor of heat and electricity since it is a covalent element lacking free electrons or</w:t>
      </w:r>
    </w:p>
    <w:p>
      <w:r>
        <w:t>ions.</w:t>
      </w:r>
    </w:p>
    <w:p/>
    <w:p>
      <w:r>
        <w:t>4. Effects of heat</w:t>
      </w:r>
    </w:p>
    <w:p>
      <w:r>
        <w:t>- When sulphur is heated out of contact with air, it melts at low temperatures of about 113oC to form</w:t>
      </w:r>
    </w:p>
    <w:p>
      <w:r>
        <w:t>an amber (orange) coloured mobile liquid.</w:t>
      </w:r>
    </w:p>
    <w:p>
      <w:r>
        <w:t>Reason:</w:t>
      </w:r>
    </w:p>
    <w:p>
      <w:r>
        <w:t>- The S8 rings open up to form chains of S8.</w:t>
      </w:r>
    </w:p>
    <w:p/>
    <w:p>
      <w:r>
        <w:t>Diagrams:</w:t>
      </w:r>
    </w:p>
    <w:p>
      <w:r>
        <w:t>The pluckered S8 ring of sulphur molecule                      Chains of S8 molecule</w:t>
      </w:r>
    </w:p>
    <w:p/>
    <w:p>
      <w:r>
        <w:t>Page 63</w:t>
      </w:r>
    </w:p>
    <w:p/>
    <w:p>
      <w:r>
        <w:t>- On further heating, the liquid darkens in colour.</w:t>
      </w:r>
    </w:p>
    <w:p>
      <w:r>
        <w:t>- At 160oC, the liquid becomes much darker and very viscous (such that the test tube can be inverted</w:t>
      </w:r>
    </w:p>
    <w:p>
      <w:r>
        <w:t>without the sulphur pouring out.)</w:t>
      </w:r>
    </w:p>
    <w:p>
      <w:r>
        <w:t>- The viscosity continues to increase until a temperature of about 195 0C</w:t>
      </w:r>
    </w:p>
    <w:p>
      <w:r>
        <w:t>Reason:</w:t>
      </w:r>
    </w:p>
    <w:p>
      <w:r>
        <w:t>- The S8 rings of sulphur are broken and they then join to form very long chains of sulphur atoms,</w:t>
      </w:r>
    </w:p>
    <w:p>
      <w:r>
        <w:t>with over 100,000 atoms (S100 000).</w:t>
      </w:r>
    </w:p>
    <w:p/>
    <w:p>
      <w:r>
        <w:t>Note: As the chains entangle with one another the viscosity increases and colour darkens.</w:t>
      </w:r>
    </w:p>
    <w:p/>
    <w:p>
      <w:r>
        <w:t>- Near the boiling point, the liquid becomes less dark i.e. red-brown and more mobile (runny).</w:t>
      </w:r>
    </w:p>
    <w:p>
      <w:r>
        <w:t>Reason</w:t>
      </w:r>
    </w:p>
    <w:p>
      <w:r>
        <w:t>- The long chains are broken to shorter chains.</w:t>
      </w:r>
    </w:p>
    <w:p/>
    <w:p>
      <w:r>
        <w:t>- At 444oC (boiling point), sulphur vapourises to form a red-brown vapour consisting of S8, S6, S4</w:t>
      </w:r>
    </w:p>
    <w:p>
      <w:r>
        <w:t>and S2 molecules.</w:t>
      </w:r>
    </w:p>
    <w:p>
      <w:r>
        <w:t>Reason</w:t>
      </w:r>
    </w:p>
    <w:p>
      <w:r>
        <w:t>- The sulphur liquid changes state to form sulphur vapour.</w:t>
      </w:r>
    </w:p>
    <w:p>
      <w:r>
        <w:t>- The vapour is light brown in colour, and consists of a mixture of molecules of formula S2-S10</w:t>
      </w:r>
    </w:p>
    <w:p/>
    <w:p>
      <w:r>
        <w:t>Note</w:t>
      </w:r>
    </w:p>
    <w:p>
      <w:r>
        <w:t>- If heated further the larger sulphur vapour molecules (S8, S6 etc) dissociate and at 750oC the vapour is</w:t>
      </w:r>
    </w:p>
    <w:p>
      <w:r>
        <w:t>mostly constituted of diatomic molecules (S2)</w:t>
      </w:r>
    </w:p>
    <w:p>
      <w:r>
        <w:t>- On exposure to cold surfaces the light brown vapour condenses to a yellow sublimate. The yellow</w:t>
      </w:r>
    </w:p>
    <w:p>
      <w:r>
        <w:t>sublimate is called flowers of sulphur.</w:t>
      </w:r>
    </w:p>
    <w:p/>
    <w:p>
      <w:r>
        <w:t>Chemical properties</w:t>
      </w:r>
    </w:p>
    <w:p>
      <w:r>
        <w:t>1. Burning in air</w:t>
      </w:r>
    </w:p>
    <w:p>
      <w:r>
        <w:t>- It burns in air with a bright blue flame forming a misty gas with a choking smell.</w:t>
      </w:r>
    </w:p>
    <w:p>
      <w:r>
        <w:t>- The gas is sulphur (IV) oxide, with traces of sulphur (VI) oxide, both of which are acidic.</w:t>
      </w:r>
    </w:p>
    <w:p>
      <w:r>
        <w:t>Equation:</w:t>
      </w:r>
    </w:p>
    <w:p>
      <w:r>
        <w:t>S(s) + O2(g)              SO2(g)</w:t>
      </w:r>
    </w:p>
    <w:p/>
    <w:p>
      <w:r>
        <w:t>Note:</w:t>
      </w:r>
    </w:p>
    <w:p>
      <w:r>
        <w:t>The SO3 is formed due to further oxidation of some of the SO2 gas</w:t>
      </w:r>
    </w:p>
    <w:p>
      <w:r>
        <w:t>Equation:</w:t>
      </w:r>
    </w:p>
    <w:p>
      <w:r>
        <w:t>2SO2(s) + O2(g)           2SO3(g)</w:t>
      </w:r>
    </w:p>
    <w:p/>
    <w:p>
      <w:r>
        <w:t>2. Reaction with acids.</w:t>
      </w:r>
    </w:p>
    <w:p>
      <w:r>
        <w:t>- Dilute acids have no effect on sulphur.</w:t>
      </w:r>
    </w:p>
    <w:p>
      <w:r>
        <w:t>- It is however easily oxidized by concentrated (VI) sulphuric acid and Nitric (VI) acid.</w:t>
      </w:r>
    </w:p>
    <w:p/>
    <w:p>
      <w:r>
        <w:t> With conc. H2SO4</w:t>
      </w:r>
    </w:p>
    <w:p/>
    <w:p>
      <w:r>
        <w:t>Page 64</w:t>
      </w:r>
    </w:p>
    <w:p/>
    <w:p>
      <w:r>
        <w:t>- When warmed with conc. H2SO4, sulphur is oxidized to sulphur (IV) oxide while the acid is reduced</w:t>
      </w:r>
    </w:p>
    <w:p>
      <w:r>
        <w:t>to the same gas.</w:t>
      </w:r>
    </w:p>
    <w:p>
      <w:r>
        <w:t>Equation:</w:t>
      </w:r>
    </w:p>
    <w:p>
      <w:r>
        <w:t>S(s) + 2H2SO4(l)                  3SO2(g) + 2H2O(l)</w:t>
      </w:r>
    </w:p>
    <w:p/>
    <w:p>
      <w:r>
        <w:t> With conc. HNO3</w:t>
      </w:r>
    </w:p>
    <w:p>
      <w:r>
        <w:t>- Sulphur is oxidized to sulphuric (VI) acid while acid itself is reduced to red-brown Nitrogen (IV)</w:t>
      </w:r>
    </w:p>
    <w:p>
      <w:r>
        <w:t>oxide.</w:t>
      </w:r>
    </w:p>
    <w:p>
      <w:r>
        <w:t>Equation:</w:t>
      </w:r>
    </w:p>
    <w:p>
      <w:r>
        <w:t>S(s) + 6HNO3(l)             H2SO4(aq) + 6NO2(g) + 2H2O(l)</w:t>
      </w:r>
    </w:p>
    <w:p/>
    <w:p>
      <w:r>
        <w:t>Note:</w:t>
      </w:r>
    </w:p>
    <w:p>
      <w:r>
        <w:t>- The resultant solution gives a white precipitate with a solution of Barium chloride.</w:t>
      </w:r>
    </w:p>
    <w:p>
      <w:r>
        <w:t>Reason</w:t>
      </w:r>
    </w:p>
    <w:p>
      <w:r>
        <w:t>- Due to presence of sulphate ions which combine with Ba 2+ to form insoluble BaSO4(s)</w:t>
      </w:r>
    </w:p>
    <w:p/>
    <w:p>
      <w:r>
        <w:t>Ionically;</w:t>
      </w:r>
    </w:p>
    <w:p>
      <w:r>
        <w:t>Ba2+(aq) + SO42-(aq)                BaSO4(s)</w:t>
      </w:r>
    </w:p>
    <w:p/>
    <w:p>
      <w:r>
        <w:t>3. Reaction with other elements.</w:t>
      </w:r>
    </w:p>
    <w:p>
      <w:r>
        <w:t>- It combines directly with many other elements to form sulphides.</w:t>
      </w:r>
    </w:p>
    <w:p>
      <w:r>
        <w:t>- With metals, sulphur forms metal sulphides, most of which are black.</w:t>
      </w:r>
    </w:p>
    <w:p/>
    <w:p>
      <w:r>
        <w:t>Examples.</w:t>
      </w:r>
    </w:p>
    <w:p>
      <w:r>
        <w:t>(a). With metals</w:t>
      </w:r>
    </w:p>
    <w:p>
      <w:r>
        <w:t> Iron metal</w:t>
      </w:r>
    </w:p>
    <w:p>
      <w:r>
        <w:t>Fe(s) + S(s)              FeS(s) + Heat</w:t>
      </w:r>
    </w:p>
    <w:p>
      <w:r>
        <w:t>(Grey) (Yellow)           (Black)</w:t>
      </w:r>
    </w:p>
    <w:p/>
    <w:p>
      <w:r>
        <w:t>Note:</w:t>
      </w:r>
    </w:p>
    <w:p>
      <w:r>
        <w:t>- During the reaction, the mixture glows spontaneously; immediately the reaction has started.</w:t>
      </w:r>
    </w:p>
    <w:p/>
    <w:p>
      <w:r>
        <w:t> Copper</w:t>
      </w:r>
    </w:p>
    <w:p>
      <w:r>
        <w:t>2Cu(s) + S(s)            Cu2S</w:t>
      </w:r>
    </w:p>
    <w:p>
      <w:r>
        <w:t>(Red-brown) (Yellow)    (Black copper (I) sulphide))</w:t>
      </w:r>
    </w:p>
    <w:p/>
    <w:p>
      <w:r>
        <w:t>(b). Non-metals</w:t>
      </w:r>
    </w:p>
    <w:p>
      <w:r>
        <w:t> Carbon</w:t>
      </w:r>
    </w:p>
    <w:p>
      <w:r>
        <w:t>C(s) + 2S(s)             CS2(s)</w:t>
      </w:r>
    </w:p>
    <w:p>
      <w:r>
        <w:t>(Black) (Yellow)         (Black Carbon disulphide)</w:t>
      </w:r>
    </w:p>
    <w:p/>
    <w:p>
      <w:r>
        <w:t>Note.</w:t>
      </w:r>
    </w:p>
    <w:p>
      <w:r>
        <w:t>- Carbon (IV) sulphide has a distinct smell.</w:t>
      </w:r>
    </w:p>
    <w:p>
      <w:r>
        <w:t>- It is an excellent solvent and is used as a pesticide due to its poisonous nature.</w:t>
      </w:r>
    </w:p>
    <w:p/>
    <w:p>
      <w:r>
        <w:t> Hydrogen</w:t>
      </w:r>
    </w:p>
    <w:p>
      <w:r>
        <w:t>H2(g) + S(s)             H2S(g)</w:t>
      </w:r>
    </w:p>
    <w:p/>
    <w:p>
      <w:r>
        <w:t>Page 65</w:t>
      </w:r>
    </w:p>
    <w:p/>
    <w:p>
      <w:r>
        <w:t> Fluorine</w:t>
      </w:r>
    </w:p>
    <w:p>
      <w:r>
        <w:t>S(s) + F2(g)         SF2(g)</w:t>
      </w:r>
    </w:p>
    <w:p/>
    <w:p>
      <w:r>
        <w:t> Chlorine</w:t>
      </w:r>
    </w:p>
    <w:p>
      <w:r>
        <w:t>S(s) + Cl2(g)        SCl2(g)</w:t>
      </w:r>
    </w:p>
    <w:p/>
    <w:p>
      <w:r>
        <w:t> Bromine</w:t>
      </w:r>
    </w:p>
    <w:p>
      <w:r>
        <w:t>2S(s) +Br2(g)        S2Br2(g)</w:t>
      </w:r>
    </w:p>
    <w:p/>
    <w:p>
      <w:r>
        <w:t> Phosphorous</w:t>
      </w:r>
    </w:p>
    <w:p>
      <w:r>
        <w:t>10S(s) + 4P(s)   P4S10(s)</w:t>
      </w:r>
    </w:p>
    <w:p/>
    <w:p>
      <w:r>
        <w:t>Note:</w:t>
      </w:r>
    </w:p>
    <w:p>
      <w:r>
        <w:t>- Sulphur does not react with inert gases, nitrogen and iodine.</w:t>
      </w:r>
    </w:p>
    <w:p/>
    <w:p>
      <w:r>
        <w:t>Uses of sulphur</w:t>
      </w:r>
    </w:p>
    <w:p>
      <w:r>
        <w:t>1. Industrial manufacture of sulphuric (VI) acid in the contact process.</w:t>
      </w:r>
    </w:p>
    <w:p>
      <w:r>
        <w:t>2. It is used as a fungicide for treatment of fungal skin diseases.</w:t>
      </w:r>
    </w:p>
    <w:p>
      <w:r>
        <w:t>3. It is used for vulcanization (hardening) of rubber</w:t>
      </w:r>
    </w:p>
    <w:p>
      <w:r>
        <w:t>4. Manufacture of calcium hydrogen sulphite (Ca(HSO3)2 used for bleaching in paper and textile</w:t>
      </w:r>
    </w:p>
    <w:p>
      <w:r>
        <w:t>industries.</w:t>
      </w:r>
    </w:p>
    <w:p>
      <w:r>
        <w:t>5. Manufacture of matches and fireworks.</w:t>
      </w:r>
    </w:p>
    <w:p>
      <w:r>
        <w:t>6. Manufacture of dyes e.g. sulphur blacks that gives paint smooth texture.</w:t>
      </w:r>
    </w:p>
    <w:p>
      <w:r>
        <w:t>7. Manufacture of sulphur ointments and drugs e.g. sulphur-guanidine for dysentery.</w:t>
      </w:r>
    </w:p>
    <w:p>
      <w:r>
        <w:t>8. Manufacture of hair oil.</w:t>
      </w:r>
    </w:p>
    <w:p>
      <w:r>
        <w:t>9. Small amounts of sulphur are added to concrete to prevent corrosion by acids.</w:t>
      </w:r>
    </w:p>
    <w:p>
      <w:r>
        <w:t>10. Manufacture of fungicides for spraying crops against fungal infections e.g. ridomil, dithane for</w:t>
      </w:r>
    </w:p>
    <w:p>
      <w:r>
        <w:t>potato and tomato blights</w:t>
      </w:r>
    </w:p>
    <w:p/>
    <w:p>
      <w:r>
        <w:t>Allotropes of sulphur</w:t>
      </w:r>
    </w:p>
    <w:p>
      <w:r>
        <w:t>- Allotropy is the existence of an element in more than one form without change of state.</w:t>
      </w:r>
    </w:p>
    <w:p>
      <w:r>
        <w:t>- Sulphur has 2 allotropes</w:t>
      </w:r>
    </w:p>
    <w:p>
      <w:r>
        <w:t> Rhombic sulphur/ octahedral/ alpha-sulphur</w:t>
      </w:r>
    </w:p>
    <w:p>
      <w:r>
        <w:t> Monoclinic/ prismatic sulphur/ beta-sulphur.</w:t>
      </w:r>
    </w:p>
    <w:p/>
    <w:p>
      <w:r>
        <w:t>-Unlike carbon only the rhombic sulphur occurs naturally.</w:t>
      </w:r>
    </w:p>
    <w:p/>
    <w:p>
      <w:r>
        <w:t>Page 66</w:t>
      </w:r>
    </w:p>
    <w:p/>
    <w:p>
      <w:r>
        <w:t>Comparison of rhombic and monoclinic sulphur.</w:t>
      </w:r>
    </w:p>
    <w:p>
      <w:r>
        <w:t>Allotrope           Rhombic sulphur                             Monoclinic sulphur</w:t>
      </w:r>
    </w:p>
    <w:p>
      <w:r>
        <w:t>Characteristic</w:t>
      </w:r>
    </w:p>
    <w:p>
      <w:r>
        <w:t>Stability                       - Stable below transitional temp. of 96oC   - Stable above 96oC</w:t>
      </w:r>
    </w:p>
    <w:p>
      <w:r>
        <w:t>Colour                          - Bright yellow crystalline solid           - Pale yellow crystalline solid</w:t>
      </w:r>
    </w:p>
    <w:p>
      <w:r>
        <w:t>Melting point                   - Melts at 113oC;                           - Melts at 119oC;</w:t>
      </w:r>
    </w:p>
    <w:p>
      <w:r>
        <w:t>Density                         - About 2.06gcm-3(heavier than              - Lighter than 1.98gcm-3 (lighter than</w:t>
      </w:r>
    </w:p>
    <w:p>
      <w:r>
        <w:t>monoclinic Sulphur)                         rhombic sulphur)</w:t>
      </w:r>
    </w:p>
    <w:p>
      <w:r>
        <w:t>Shape                           - Octahedral shape                          - Needle-like/ prismatic</w:t>
      </w:r>
    </w:p>
    <w:p>
      <w:r>
        <w:t>Diagram:                                    Diagram:</w:t>
      </w:r>
    </w:p>
    <w:p/>
    <w:p>
      <w:r>
        <w:t>Note.</w:t>
      </w:r>
    </w:p>
    <w:p>
      <w:r>
        <w:t>96oC is called transitional temperature; because both allotropes are stable.</w:t>
      </w:r>
    </w:p>
    <w:p/>
    <w:p>
      <w:r>
        <w:t>Compounds of sulphur</w:t>
      </w:r>
    </w:p>
    <w:p>
      <w:r>
        <w:t>Oxides of sulphur.</w:t>
      </w:r>
    </w:p>
    <w:p>
      <w:r>
        <w:t>Sulphur (IV) oxide</w:t>
      </w:r>
    </w:p>
    <w:p>
      <w:r>
        <w:t>Laboratory preparation of sulphur (IV) oxide</w:t>
      </w:r>
    </w:p>
    <w:p>
      <w:r>
        <w:t>(i). Apparatus:</w:t>
      </w:r>
    </w:p>
    <w:p>
      <w:r>
        <w:t>Dilute HCl</w:t>
      </w:r>
    </w:p>
    <w:p/>
    <w:p>
      <w:r>
        <w:t>Sodium sulphite</w:t>
      </w:r>
    </w:p>
    <w:p>
      <w:r>
        <w:t>Dry sulphur (IV) oxide gas</w:t>
      </w:r>
    </w:p>
    <w:p/>
    <w:p>
      <w:r>
        <w:t>Conc. H2SO4(l)</w:t>
      </w:r>
    </w:p>
    <w:p>
      <w:r>
        <w:t>(ii). Procedure</w:t>
      </w:r>
    </w:p>
    <w:p>
      <w:r>
        <w:t>- Dilute HCl or H2SO4 is poured into sodium sulphite crystals in the flask.</w:t>
      </w:r>
    </w:p>
    <w:p>
      <w:r>
        <w:t>- The gas produced is passed through conc. Sulphuric acid to dry it.</w:t>
      </w:r>
    </w:p>
    <w:p>
      <w:r>
        <w:t>- If the reaction is slow, the round-bottomed flask is heated (warmed) gently.</w:t>
      </w:r>
    </w:p>
    <w:p>
      <w:r>
        <w:t>- Dry gas is collected by downward delivery as it is denser than air.</w:t>
      </w:r>
    </w:p>
    <w:p/>
    <w:p>
      <w:r>
        <w:t>(ii). Equation.</w:t>
      </w:r>
    </w:p>
    <w:p>
      <w:r>
        <w:t>Na2SO3(aq) + 2HCl(aq)                  H2O(l) + SO2(g) + 2NaCl(aq)</w:t>
      </w:r>
    </w:p>
    <w:p/>
    <w:p>
      <w:r>
        <w:t>Page 67</w:t>
      </w:r>
    </w:p>
    <w:p/>
    <w:p>
      <w:r>
        <w:t>Ionically;</w:t>
      </w:r>
    </w:p>
    <w:p>
      <w:r>
        <w:t>2H+(aq) + SO32-(aq)               H2O(l) + SO2(g)</w:t>
      </w:r>
    </w:p>
    <w:p/>
    <w:p>
      <w:r>
        <w:t>Note:</w:t>
      </w:r>
    </w:p>
    <w:p>
      <w:r>
        <w:t>- Nitric (V) acid should not be used.</w:t>
      </w:r>
    </w:p>
    <w:p>
      <w:r>
        <w:t>Reason:</w:t>
      </w:r>
    </w:p>
    <w:p>
      <w:r>
        <w:t>- It is a strong oxidizing agent and cannot therefore reduce the metal sulphites.</w:t>
      </w:r>
    </w:p>
    <w:p>
      <w:r>
        <w:t>- Instead it will oxidize the SO2 produced to sulphuric (VI) acid</w:t>
      </w:r>
    </w:p>
    <w:p>
      <w:r>
        <w:t>Equation:</w:t>
      </w:r>
    </w:p>
    <w:p>
      <w:r>
        <w:t>2HNO3(aq) + SO2(g)               2NO2(g) + H2SO4(l)</w:t>
      </w:r>
    </w:p>
    <w:p/>
    <w:p>
      <w:r>
        <w:t>Other methods of preparing sulphur (IV) oxide.</w:t>
      </w:r>
    </w:p>
    <w:p>
      <w:r>
        <w:t>(b). Preparation from concentrated sulphuric (VI) acid</w:t>
      </w:r>
    </w:p>
    <w:p>
      <w:r>
        <w:t>(i). Apparatus</w:t>
      </w:r>
    </w:p>
    <w:p>
      <w:r>
        <w:t>- As in (a) above</w:t>
      </w:r>
    </w:p>
    <w:p>
      <w:r>
        <w:t>(ii). Procedure</w:t>
      </w:r>
    </w:p>
    <w:p>
      <w:r>
        <w:t>- Copper turnings are covered with concentrated sulphuric (VI) acid and the mixture heated (a must in</w:t>
      </w:r>
    </w:p>
    <w:p>
      <w:r>
        <w:t>this case).</w:t>
      </w:r>
    </w:p>
    <w:p>
      <w:r>
        <w:t>Note:</w:t>
      </w:r>
    </w:p>
    <w:p>
      <w:r>
        <w:t>- Dilute sulphuric (VI) acid does not react with copper hence the need for concentrated acid.</w:t>
      </w:r>
    </w:p>
    <w:p>
      <w:r>
        <w:t>- Cold concentrated sulphuric (VI) acid does not also react with copper hence warming.</w:t>
      </w:r>
    </w:p>
    <w:p>
      <w:r>
        <w:t>(iii). Observation.</w:t>
      </w:r>
    </w:p>
    <w:p>
      <w:r>
        <w:t>- When the solution becomes hot, there is evolution of sulphur (IV) oxide gas.</w:t>
      </w:r>
    </w:p>
    <w:p>
      <w:r>
        <w:t>Equation.</w:t>
      </w:r>
    </w:p>
    <w:p>
      <w:r>
        <w:t>Cu(s) +2H2SO4(l)             CuSO4(aq) + 2H2O(l) + SO2(g)</w:t>
      </w:r>
    </w:p>
    <w:p>
      <w:r>
        <w:t>Note:</w:t>
      </w:r>
    </w:p>
    <w:p>
      <w:r>
        <w:t>- This reaction is in two stages.</w:t>
      </w:r>
    </w:p>
    <w:p>
      <w:r>
        <w:t> Oxidation of Cu to CuO</w:t>
      </w:r>
    </w:p>
    <w:p>
      <w:r>
        <w:t>- Concentrated sulphuric (VI) acid oxidizes copper to Copper (II) oxide</w:t>
      </w:r>
    </w:p>
    <w:p>
      <w:r>
        <w:t>Equation:</w:t>
      </w:r>
    </w:p>
    <w:p>
      <w:r>
        <w:t>Cu(s) + H2SO4(l)             CuO(s) + H2O(l) + SO2(g)</w:t>
      </w:r>
    </w:p>
    <w:p/>
    <w:p>
      <w:r>
        <w:t> CuO further reacts with the acid to form salt and water.</w:t>
      </w:r>
    </w:p>
    <w:p>
      <w:r>
        <w:t>Equation:</w:t>
      </w:r>
    </w:p>
    <w:p>
      <w:r>
        <w:t>CuO(s) + H2SO4(l)            CuSO4(aq) + H2O(l)</w:t>
      </w:r>
    </w:p>
    <w:p/>
    <w:p>
      <w:r>
        <w:t>Overall equation:</w:t>
      </w:r>
    </w:p>
    <w:p>
      <w:r>
        <w:t>Cu(s) + H2SO4(l)              CuSO4(aq) + 2H2O(l) + SO2(g)</w:t>
      </w:r>
    </w:p>
    <w:p/>
    <w:p>
      <w:r>
        <w:t>(c). Roasting sulphur in air</w:t>
      </w:r>
    </w:p>
    <w:p>
      <w:r>
        <w:t>- When sulphur is burnt in air, SO2 is produced.</w:t>
      </w:r>
    </w:p>
    <w:p>
      <w:r>
        <w:t>Equation:</w:t>
      </w:r>
    </w:p>
    <w:p>
      <w:r>
        <w:t>S(s) + O2(g)            SO2(g)</w:t>
      </w:r>
    </w:p>
    <w:p/>
    <w:p>
      <w:r>
        <w:t>Note:</w:t>
      </w:r>
    </w:p>
    <w:p>
      <w:r>
        <w:t>This reaction is not suitable for preparing a pure sample of the gas in the lab.</w:t>
      </w:r>
    </w:p>
    <w:p/>
    <w:p>
      <w:r>
        <w:t>Page 68</w:t>
      </w:r>
    </w:p>
    <w:p/>
    <w:p>
      <w:r>
        <w:t>Reason</w:t>
      </w:r>
    </w:p>
    <w:p>
      <w:r>
        <w:t>- The gas is contaminated with traces of O2; N2; CO2 and inert gases.</w:t>
      </w:r>
    </w:p>
    <w:p>
      <w:r>
        <w:t>- There are higher chances of environmental pollution, due to escape of some of the gas into the</w:t>
      </w:r>
    </w:p>
    <w:p>
      <w:r>
        <w:t>atmosphere.</w:t>
      </w:r>
    </w:p>
    <w:p/>
    <w:p>
      <w:r>
        <w:t>(d). Roasting metal sulphides in air</w:t>
      </w:r>
    </w:p>
    <w:p>
      <w:r>
        <w:t>Examples:</w:t>
      </w:r>
    </w:p>
    <w:p>
      <w:r>
        <w:t>2FeS(g) + 3O2(g)          2FeO(s) + 2SO2(g)</w:t>
      </w:r>
    </w:p>
    <w:p>
      <w:r>
        <w:t>2ZnS(g) + 3O2(g)           2ZnO(s) + 2SO2(g)</w:t>
      </w:r>
    </w:p>
    <w:p/>
    <w:p>
      <w:r>
        <w:t>Preparation of sulphur (IV) oxide solution.</w:t>
      </w:r>
    </w:p>
    <w:p>
      <w:r>
        <w:t>(i). Apparatus</w:t>
      </w:r>
    </w:p>
    <w:p/>
    <w:p>
      <w:r>
        <w:t>(ii). Procedure</w:t>
      </w:r>
    </w:p>
    <w:p>
      <w:r>
        <w:t>- Gas is directly passed into water using an inverted funnel; to prevent “sucking back” by increasing</w:t>
      </w:r>
    </w:p>
    <w:p>
      <w:r>
        <w:t>surface area for dissolution.</w:t>
      </w:r>
    </w:p>
    <w:p/>
    <w:p>
      <w:r>
        <w:t>Properties of sulphur (IV) oxide gas</w:t>
      </w:r>
    </w:p>
    <w:p>
      <w:r>
        <w:t>Physical properties</w:t>
      </w:r>
    </w:p>
    <w:p>
      <w:r>
        <w:t>1. It is a colourless gas with an irritating (pungent) characteristic smell.</w:t>
      </w:r>
    </w:p>
    <w:p>
      <w:r>
        <w:t>2. It neither burns nor supports combustion i.e. when a lighted splint is introduced into a gas jar full of</w:t>
      </w:r>
    </w:p>
    <w:p>
      <w:r>
        <w:t>sulphur (IV) oxide, the splint is extinguished.</w:t>
      </w:r>
    </w:p>
    <w:p>
      <w:r>
        <w:t>3. It has a low PH.</w:t>
      </w:r>
    </w:p>
    <w:p/>
    <w:p>
      <w:r>
        <w:t>Chemical properties.</w:t>
      </w:r>
    </w:p>
    <w:p>
      <w:r>
        <w:t>- It is a strong reducing agent.</w:t>
      </w:r>
    </w:p>
    <w:p>
      <w:r>
        <w:t>- An aqueous solution of sulphur (IV) oxide, sulphurous acid is strong reducing agent.</w:t>
      </w:r>
    </w:p>
    <w:p>
      <w:r>
        <w:t>- The sulphite radical, SO32-, acts as a supplier of electrons; the overall reaction results into formation</w:t>
      </w:r>
    </w:p>
    <w:p>
      <w:r>
        <w:t>of sulphate ions.</w:t>
      </w:r>
    </w:p>
    <w:p>
      <w:r>
        <w:t>Equations:</w:t>
      </w:r>
    </w:p>
    <w:p>
      <w:r>
        <w:t>H2SO3(aq)               2H+(aq) + SO32-(aq) then;</w:t>
      </w:r>
    </w:p>
    <w:p>
      <w:r>
        <w:t>SO32-(aq) + H2O(l)          SO42-(aq) + 2H+(aq) + 2e-</w:t>
      </w:r>
    </w:p>
    <w:p>
      <w:r>
        <w:t>- The resultant electrons supplied are accepted by an oxidizing agent, which consequently gets</w:t>
      </w:r>
    </w:p>
    <w:p>
      <w:r>
        <w:t>reduced.</w:t>
      </w:r>
    </w:p>
    <w:p/>
    <w:p>
      <w:r>
        <w:t>Page 69</w:t>
      </w:r>
    </w:p>
    <w:p/>
    <w:p>
      <w:r>
        <w:t>Examples:</w:t>
      </w:r>
    </w:p>
    <w:p>
      <w:r>
        <w:t>(i). Reduction of acidified potassium manganate (VII).</w:t>
      </w:r>
    </w:p>
    <w:p>
      <w:r>
        <w:t>Procedure.</w:t>
      </w:r>
    </w:p>
    <w:p>
      <w:r>
        <w:t>-To about 2 cm3 of sulphur (IV) oxide solution, 2 cm3 of dilute H2SO4 was added followed by an equal</w:t>
      </w:r>
    </w:p>
    <w:p>
      <w:r>
        <w:t>volume of potassium manganate (VII) solution.</w:t>
      </w:r>
    </w:p>
    <w:p/>
    <w:p>
      <w:r>
        <w:t>Observations</w:t>
      </w:r>
    </w:p>
    <w:p>
      <w:r>
        <w:t>- Purple solution changes to colourless.</w:t>
      </w:r>
    </w:p>
    <w:p/>
    <w:p>
      <w:r>
        <w:t>Explanation</w:t>
      </w:r>
    </w:p>
    <w:p>
      <w:r>
        <w:t>- Purple manganate (VII) ions are reduced to colourless manganate (II) ions, while H2SO3 (sulphurous</w:t>
      </w:r>
    </w:p>
    <w:p>
      <w:r>
        <w:t>(IV) acid) is reduced to sulphate ions and water.</w:t>
      </w:r>
    </w:p>
    <w:p>
      <w:r>
        <w:t>Equation:</w:t>
      </w:r>
    </w:p>
    <w:p>
      <w:r>
        <w:t>5SO2(g) + 2KMnO4(aq) + 2H2O                     K2SO4(aq) + 2MnSO4(aq)+ H2SO4(aq)</w:t>
      </w:r>
    </w:p>
    <w:p/>
    <w:p>
      <w:r>
        <w:t>Ionically;</w:t>
      </w:r>
    </w:p>
    <w:p>
      <w:r>
        <w:t>2MnO-4(aq) + 5SO32-(aq) + 6H+(aq)                2Mn2+(aq) + 5SO42-(aq) + 3H2O(l)</w:t>
      </w:r>
    </w:p>
    <w:p/>
    <w:p>
      <w:r>
        <w:t>(ii). Reduction of potassium chromate (IV) solution</w:t>
      </w:r>
    </w:p>
    <w:p>
      <w:r>
        <w:t>Procedure</w:t>
      </w:r>
    </w:p>
    <w:p>
      <w:r>
        <w:t>- To 2 cm3 of Sulphur (IV) oxide solution, 2 cm3 of dilute H2SO4 was added followed by an equivalent</w:t>
      </w:r>
    </w:p>
    <w:p>
      <w:r>
        <w:t>volume of potassium chromate (VI) solution.</w:t>
      </w:r>
    </w:p>
    <w:p/>
    <w:p>
      <w:r>
        <w:t>Observation</w:t>
      </w:r>
    </w:p>
    <w:p>
      <w:r>
        <w:t>- Acidified potassium chromate (VI) solution change from orange to green.</w:t>
      </w:r>
    </w:p>
    <w:p/>
    <w:p>
      <w:r>
        <w:t>Equation</w:t>
      </w:r>
    </w:p>
    <w:p>
      <w:r>
        <w:t>K2Cr2O7(aq) + 3SO2(aq) + H2SO4(aq)               K2SO4(aq) + H2O(l) + Cr2(SO4)3(aq)</w:t>
      </w:r>
    </w:p>
    <w:p>
      <w:r>
        <w:t>(Orange)                                                                 (Green)</w:t>
      </w:r>
    </w:p>
    <w:p/>
    <w:p>
      <w:r>
        <w:t>Ionically:                          Oxidation</w:t>
      </w:r>
    </w:p>
    <w:p/>
    <w:p>
      <w:r>
        <w:t>Cr2O72-(aq) + 3SO32-(aq) + 8H+(aq)              2Cr3+(aq) + 3SO42-(aq)</w:t>
      </w:r>
    </w:p>
    <w:p>
      <w:r>
        <w:t>Reduction</w:t>
      </w:r>
    </w:p>
    <w:p>
      <w:r>
        <w:t>Note: this is the usual chemical test for sulphur (IV) oxide.</w:t>
      </w:r>
    </w:p>
    <w:p/>
    <w:p>
      <w:r>
        <w:t>(iii). Reduction of Iron (III) ions to Iron (II) ions (Fe3+ to Fe2+)</w:t>
      </w:r>
    </w:p>
    <w:p>
      <w:r>
        <w:t>Procedure</w:t>
      </w:r>
    </w:p>
    <w:p>
      <w:r>
        <w:t>- About 3 cm3 of Iron (III) chloride solution are heated in a test tube and sulphur (IV) oxide gas</w:t>
      </w:r>
    </w:p>
    <w:p>
      <w:r>
        <w:t>bubbled into it.</w:t>
      </w:r>
    </w:p>
    <w:p/>
    <w:p>
      <w:r>
        <w:t>Observations</w:t>
      </w:r>
    </w:p>
    <w:p>
      <w:r>
        <w:t>- The brown solution turns green.</w:t>
      </w:r>
    </w:p>
    <w:p/>
    <w:p>
      <w:r>
        <w:t>Explanation</w:t>
      </w:r>
    </w:p>
    <w:p>
      <w:r>
        <w:t>- Aqueous sulphur (IV) oxide reduces to Fe3+ in FeCl3 which are brown to green Fe2+ in FeCl2(aq).</w:t>
      </w:r>
    </w:p>
    <w:p/>
    <w:p>
      <w:r>
        <w:t>Page 70</w:t>
      </w:r>
    </w:p>
    <w:p/>
    <w:p>
      <w:r>
        <w:t>Ionically</w:t>
      </w:r>
    </w:p>
    <w:p>
      <w:r>
        <w:t>2Fe3+(aq) + SO32-(aq) + H2O(l)                         Fe2+(aq) + SO42-(aq) + H+(aq)</w:t>
      </w:r>
    </w:p>
    <w:p/>
    <w:p>
      <w:r>
        <w:t>(iv). Reduction of bromine water</w:t>
      </w:r>
    </w:p>
    <w:p>
      <w:r>
        <w:t>Procedure</w:t>
      </w:r>
    </w:p>
    <w:p>
      <w:r>
        <w:t>- Bromine water (red brown) is added to a solution of sulphur (IV) oxide followed by HCl and BaCl2</w:t>
      </w:r>
    </w:p>
    <w:p>
      <w:r>
        <w:t>solution.</w:t>
      </w:r>
    </w:p>
    <w:p>
      <w:r>
        <w:t>Equation</w:t>
      </w:r>
    </w:p>
    <w:p>
      <w:r>
        <w:t>Br2(aq) + SO2(g) + 2H2O(l)                  2HBr(aq) + H2SO4(aq)</w:t>
      </w:r>
    </w:p>
    <w:p/>
    <w:p>
      <w:r>
        <w:t>Ionically:                       Oxidation</w:t>
      </w:r>
    </w:p>
    <w:p/>
    <w:p>
      <w:r>
        <w:t>Br2(aq) + H2O(l) + SO32-(aq)                 2HBr(aq) + SO42-(aq)</w:t>
      </w:r>
    </w:p>
    <w:p>
      <w:r>
        <w:t>(Red-brown)                                  (Colourless)</w:t>
      </w:r>
    </w:p>
    <w:p/>
    <w:p>
      <w:r>
        <w:t>Reduction</w:t>
      </w:r>
    </w:p>
    <w:p/>
    <w:p>
      <w:r>
        <w:t>On addition of barium chloride</w:t>
      </w:r>
    </w:p>
    <w:p>
      <w:r>
        <w:t>- A white precipitate is formed, due to the formation of insoluble barium sulphate.</w:t>
      </w:r>
    </w:p>
    <w:p/>
    <w:p>
      <w:r>
        <w:t>Equation:</w:t>
      </w:r>
    </w:p>
    <w:p>
      <w:r>
        <w:t>Ba2+(aq) + SO42-(aq)             BaSO4(s)</w:t>
      </w:r>
    </w:p>
    <w:p/>
    <w:p>
      <w:r>
        <w:t>Note</w:t>
      </w:r>
    </w:p>
    <w:p>
      <w:r>
        <w:t>- This test confirms presence of SO42- since a white precipitate insoluble in dilute hydrochloric acid is</w:t>
      </w:r>
    </w:p>
    <w:p>
      <w:r>
        <w:t>formed.</w:t>
      </w:r>
    </w:p>
    <w:p>
      <w:r>
        <w:t>- CO32-(aq) and SO32- also forms a white precipitate with BaCl2(aq) but the white precipitates dissolve in</w:t>
      </w:r>
    </w:p>
    <w:p>
      <w:r>
        <w:t>dilute HCl(aq)</w:t>
      </w:r>
    </w:p>
    <w:p/>
    <w:p>
      <w:r>
        <w:t>(v). Reduction of hydrogen peroxide</w:t>
      </w:r>
    </w:p>
    <w:p>
      <w:r>
        <w:t>Procedure</w:t>
      </w:r>
    </w:p>
    <w:p>
      <w:r>
        <w:t>- To 2 cm3 of aqueous sulphur (IV) oxide, an equal volume of hydrogen peroxide is added followed by</w:t>
      </w:r>
    </w:p>
    <w:p>
      <w:r>
        <w:t>1 cm3 of HCl, then a few drops BaCl2 solution.</w:t>
      </w:r>
    </w:p>
    <w:p/>
    <w:p>
      <w:r>
        <w:t>Observation and explanations:</w:t>
      </w:r>
    </w:p>
    <w:p>
      <w:r>
        <w:t>- Bubbles of a colourless gas; that relights a glowing splint.</w:t>
      </w:r>
    </w:p>
    <w:p>
      <w:r>
        <w:t>- Hydrogen peroxide is reduced to water; while the sulphite ion in aqueous sulphur (IV) oxide</w:t>
      </w:r>
    </w:p>
    <w:p>
      <w:r>
        <w:t>(H2SO3(aq)) is oxidized to SO42-(aq)</w:t>
      </w:r>
    </w:p>
    <w:p/>
    <w:p>
      <w:r>
        <w:t>Equation</w:t>
      </w:r>
    </w:p>
    <w:p>
      <w:r>
        <w:t>H2O2(l) +SO32-(aq)                  H2O(l) + SO42-(aq)</w:t>
      </w:r>
    </w:p>
    <w:p/>
    <w:p>
      <w:r>
        <w:t>- On addition of BaCl2, a white precipitate insoluble in dilute HCl.</w:t>
      </w:r>
    </w:p>
    <w:p/>
    <w:p>
      <w:r>
        <w:t>Page 71</w:t>
      </w:r>
    </w:p>
    <w:p/>
    <w:p>
      <w:r>
        <w:t>- This confirms presence of sulphate ions.</w:t>
      </w:r>
    </w:p>
    <w:p>
      <w:r>
        <w:t>Equation:</w:t>
      </w:r>
    </w:p>
    <w:p>
      <w:r>
        <w:t>Ba2+(aq) + SO42-(aq)           BaSO4(s)</w:t>
      </w:r>
    </w:p>
    <w:p/>
    <w:p>
      <w:r>
        <w:t>(vi). Reduction of concentrated nitric (V) acid</w:t>
      </w:r>
    </w:p>
    <w:p>
      <w:r>
        <w:t>Procedure</w:t>
      </w:r>
    </w:p>
    <w:p>
      <w:r>
        <w:t>- Sulphur (IV) oxide is bubbled through (into) a solution of concentrated nitric (v) acid.</w:t>
      </w:r>
    </w:p>
    <w:p/>
    <w:p>
      <w:r>
        <w:t>Observation</w:t>
      </w:r>
    </w:p>
    <w:p>
      <w:r>
        <w:t>- Brown fumes (of NO2) are liberated.</w:t>
      </w:r>
    </w:p>
    <w:p/>
    <w:p>
      <w:r>
        <w:t>Explanation</w:t>
      </w:r>
    </w:p>
    <w:p>
      <w:r>
        <w:t>- Sulphur (IV) oxide reduces nitric (V) acid to nitrogen (IV) oxide (brown) while it is itself oxidized by</w:t>
      </w:r>
    </w:p>
    <w:p>
      <w:r>
        <w:t>HNO3 to form H2SO4.</w:t>
      </w:r>
    </w:p>
    <w:p>
      <w:r>
        <w:t>- Thus while SO2 is the reducing agent; HNO3 is the oxidizing agent.</w:t>
      </w:r>
    </w:p>
    <w:p>
      <w:r>
        <w:t>Equation:</w:t>
      </w:r>
    </w:p>
    <w:p>
      <w:r>
        <w:t>2HNO3(l) + SO2(g)                      2NO2(g) + H2SO4(aq)</w:t>
      </w:r>
    </w:p>
    <w:p>
      <w:r>
        <w:t>(Brown fumes)</w:t>
      </w:r>
    </w:p>
    <w:p/>
    <w:p>
      <w:r>
        <w:t>(vii). Reaction with atmospheric oxygen in light.</w:t>
      </w:r>
    </w:p>
    <w:p>
      <w:r>
        <w:t>Procedure:</w:t>
      </w:r>
    </w:p>
    <w:p>
      <w:r>
        <w:t>- About 2 cm3 of Sulphur (IV) oxide solution is left in a test tube in light for 24 hours, dilute HCl is</w:t>
      </w:r>
    </w:p>
    <w:p>
      <w:r>
        <w:t>then added, followed by barium chloride.</w:t>
      </w:r>
    </w:p>
    <w:p/>
    <w:p>
      <w:r>
        <w:t>Observations and explanations:</w:t>
      </w:r>
    </w:p>
    <w:p>
      <w:r>
        <w:t>- Atmospheric oxygen in light oxidizes sulphite ion (SO32-) into sulphate (SO42-)</w:t>
      </w:r>
    </w:p>
    <w:p/>
    <w:p>
      <w:r>
        <w:t>Equation:</w:t>
      </w:r>
    </w:p>
    <w:p>
      <w:r>
        <w:t>2SO32-(aq) + O2(g)                2SO42-(aq)</w:t>
      </w:r>
    </w:p>
    <w:p/>
    <w:p>
      <w:r>
        <w:t>- On adding barium chloride, a white precipitate insoluble in dilute HCl results; confirming presence</w:t>
      </w:r>
    </w:p>
    <w:p>
      <w:r>
        <w:t>of sulphate ion.</w:t>
      </w:r>
    </w:p>
    <w:p>
      <w:r>
        <w:t>Equation:</w:t>
      </w:r>
    </w:p>
    <w:p>
      <w:r>
        <w:t>Ba2+(aq) + SO42-(aq)         BaSO4(s)</w:t>
      </w:r>
    </w:p>
    <w:p>
      <w:r>
        <w:t>(White ppt)</w:t>
      </w:r>
    </w:p>
    <w:p/>
    <w:p>
      <w:r>
        <w:t>6. Sulphur (IV) oxide as oxidizing agent</w:t>
      </w:r>
    </w:p>
    <w:p>
      <w:r>
        <w:t>- It reacts as an oxidizing agent with reducing agents more powerful than itself.</w:t>
      </w:r>
    </w:p>
    <w:p>
      <w:r>
        <w:t>Examples</w:t>
      </w:r>
    </w:p>
    <w:p>
      <w:r>
        <w:t>(a). Reaction with hydrogen sulphide</w:t>
      </w:r>
    </w:p>
    <w:p>
      <w:r>
        <w:t>Procedure</w:t>
      </w:r>
    </w:p>
    <w:p>
      <w:r>
        <w:t>- A test tube of dry hydrogen sulphide gas is inverted into a gas jar full of moist sulphur (IV) oxide,</w:t>
      </w:r>
    </w:p>
    <w:p>
      <w:r>
        <w:t>and the gases allowed to mix.</w:t>
      </w:r>
    </w:p>
    <w:p/>
    <w:p>
      <w:r>
        <w:t>Observation</w:t>
      </w:r>
    </w:p>
    <w:p>
      <w:r>
        <w:t>- Yellow deposits of sulphur is produced.</w:t>
      </w:r>
    </w:p>
    <w:p/>
    <w:p>
      <w:r>
        <w:t>Page 72</w:t>
      </w:r>
    </w:p>
    <w:p/>
    <w:p>
      <w:r>
        <w:t>Examples:</w:t>
      </w:r>
    </w:p>
    <w:p>
      <w:r>
        <w:t>Oxidation</w:t>
      </w:r>
    </w:p>
    <w:p/>
    <w:p>
      <w:r>
        <w:t>2H2S(g) + SO2(g)                           2H2O(l) + 3S(s)</w:t>
      </w:r>
    </w:p>
    <w:p/>
    <w:p>
      <w:r>
        <w:t>Reduction</w:t>
      </w:r>
    </w:p>
    <w:p>
      <w:r>
        <w:t>Explanations:</w:t>
      </w:r>
    </w:p>
    <w:p>
      <w:r>
        <w:t>- H2S is a stronger reducing agent than sulphur (IV) oxide.</w:t>
      </w:r>
    </w:p>
    <w:p>
      <w:r>
        <w:t>- Thus sulphur (IV) oxide acts as an oxidizing agent supplying oxygen to the hydrogen sulphide.</w:t>
      </w:r>
    </w:p>
    <w:p/>
    <w:p>
      <w:r>
        <w:t>Note</w:t>
      </w:r>
    </w:p>
    <w:p>
      <w:r>
        <w:t>- Dry gases do not react and for this reaction to occur, the gases must be moist or at least one of them.</w:t>
      </w:r>
    </w:p>
    <w:p/>
    <w:p>
      <w:r>
        <w:t>(b). Reaction with burning magnesium</w:t>
      </w:r>
    </w:p>
    <w:p>
      <w:r>
        <w:t>Procedure</w:t>
      </w:r>
    </w:p>
    <w:p>
      <w:r>
        <w:t>- Burning magnesium is lowered into a gas jar full of sulphur (IV) oxide.</w:t>
      </w:r>
    </w:p>
    <w:p/>
    <w:p>
      <w:r>
        <w:t>Observation</w:t>
      </w:r>
    </w:p>
    <w:p>
      <w:r>
        <w:t>- White fumes of magnesium oxide and yellow specks of sulphur.</w:t>
      </w:r>
    </w:p>
    <w:p/>
    <w:p>
      <w:r>
        <w:t>Equation</w:t>
      </w:r>
    </w:p>
    <w:p>
      <w:r>
        <w:t>2Mg(s) + SO2(g)                            2MgO(s) + S(s)</w:t>
      </w:r>
    </w:p>
    <w:p/>
    <w:p>
      <w:r>
        <w:t>7. Sulphur (IV) oxide as bleaching agent.</w:t>
      </w:r>
    </w:p>
    <w:p>
      <w:r>
        <w:t>Procedure</w:t>
      </w:r>
    </w:p>
    <w:p>
      <w:r>
        <w:t>- Coloured flower petals are placed in a test-tube full of sulphur (IV) oxide.</w:t>
      </w:r>
    </w:p>
    <w:p/>
    <w:p>
      <w:r>
        <w:t>Observation</w:t>
      </w:r>
    </w:p>
    <w:p>
      <w:r>
        <w:t>- The coloured (blue or red) petals are bleached (turned colorless);</w:t>
      </w:r>
    </w:p>
    <w:p/>
    <w:p>
      <w:r>
        <w:t>Explanations:</w:t>
      </w:r>
    </w:p>
    <w:p>
      <w:r>
        <w:t>- In presence of water, sulphur (IV) oxide acts as a bleaching agent. It bleaches by reduction (removal</w:t>
      </w:r>
    </w:p>
    <w:p>
      <w:r>
        <w:t>of oxygen form the dye)</w:t>
      </w:r>
    </w:p>
    <w:p>
      <w:r>
        <w:t>- It first combines with water forming the sulphurous acid; which then reduces the dye to form a</w:t>
      </w:r>
    </w:p>
    <w:p>
      <w:r>
        <w:t>colourless product.</w:t>
      </w:r>
    </w:p>
    <w:p/>
    <w:p>
      <w:r>
        <w:t>Equations:</w:t>
      </w:r>
    </w:p>
    <w:p>
      <w:r>
        <w:t>SO2(g) + H2O(l)                   H2SO3(aq)</w:t>
      </w:r>
    </w:p>
    <w:p/>
    <w:p>
      <w:r>
        <w:t>H2SO3(aq)                         2H+(aq) + SO32-(aq)</w:t>
      </w:r>
    </w:p>
    <w:p/>
    <w:p>
      <w:r>
        <w:t>Then;</w:t>
      </w:r>
    </w:p>
    <w:p>
      <w:r>
        <w:t>SO32-(aq) + [O]                SO42-(aq)</w:t>
      </w:r>
    </w:p>
    <w:p>
      <w:r>
        <w:t>From dye</w:t>
      </w:r>
    </w:p>
    <w:p/>
    <w:p>
      <w:r>
        <w:t>General equation</w:t>
      </w:r>
    </w:p>
    <w:p>
      <w:r>
        <w:t>SO2(g) + H2O(l) + [Dye + (O)]                           Dye + H2SO4(aq)</w:t>
      </w:r>
    </w:p>
    <w:p>
      <w:r>
        <w:t>Coloured                      Colourless</w:t>
      </w:r>
    </w:p>
    <w:p/>
    <w:p>
      <w:r>
        <w:t>Page 73</w:t>
      </w:r>
    </w:p>
    <w:p/>
    <w:p>
      <w:r>
        <w:t>Note</w:t>
      </w:r>
    </w:p>
    <w:p>
      <w:r>
        <w:t>- The original colour may be restored by oxidation or prolonged exposure to air. This explains why</w:t>
      </w:r>
    </w:p>
    <w:p>
      <w:r>
        <w:t>old newspapers which were originally bleached white by sulphur (IV) oxide turn brown with time.</w:t>
      </w:r>
    </w:p>
    <w:p>
      <w:r>
        <w:t>- Chlorine bleaches by oxidation hence its oxidation is permanent; SO2 is however preferred because</w:t>
      </w:r>
    </w:p>
    <w:p>
      <w:r>
        <w:t>it is milder in action.</w:t>
      </w:r>
    </w:p>
    <w:p/>
    <w:p>
      <w:r>
        <w:t>8. Reaction with sodium hydroxide (alkalis)</w:t>
      </w:r>
    </w:p>
    <w:p>
      <w:r>
        <w:t>Procedure</w:t>
      </w:r>
    </w:p>
    <w:p>
      <w:r>
        <w:t>- A gas jar full of sulphur (IV) oxide is inverted over sodium hydroxide solution in a trough and</w:t>
      </w:r>
    </w:p>
    <w:p>
      <w:r>
        <w:t>shaken.</w:t>
      </w:r>
    </w:p>
    <w:p/>
    <w:p>
      <w:r>
        <w:t>Observations</w:t>
      </w:r>
    </w:p>
    <w:p>
      <w:r>
        <w:t>- Solution seen rises up in the jar.</w:t>
      </w:r>
    </w:p>
    <w:p/>
    <w:p>
      <w:r>
        <w:t>Explanation</w:t>
      </w:r>
    </w:p>
    <w:p>
      <w:r>
        <w:t>- Sulphur (IV) oxide is acidic, hence easily absorbed by alkaline solutions such as sodium hydroxide</w:t>
      </w:r>
    </w:p>
    <w:p>
      <w:r>
        <w:t>solution.</w:t>
      </w:r>
    </w:p>
    <w:p>
      <w:r>
        <w:t>- Sodium sulphite and sodium hydrogen sulphites are formed depending on amount of sulphur oxide.</w:t>
      </w:r>
    </w:p>
    <w:p/>
    <w:p>
      <w:r>
        <w:t>Equations</w:t>
      </w:r>
    </w:p>
    <w:p>
      <w:r>
        <w:t> With limited sulphur (IV) oxide:</w:t>
      </w:r>
    </w:p>
    <w:p>
      <w:r>
        <w:t>2NaOH(aq) + SO2(g)                     Na2SO3(aq) + H2O(l)</w:t>
      </w:r>
    </w:p>
    <w:p/>
    <w:p>
      <w:r>
        <w:t> With excess sulphur (IV) oxide:</w:t>
      </w:r>
    </w:p>
    <w:p>
      <w:r>
        <w:t>NaOH(aq) + SO2(g)                      NaHSO3(aq)</w:t>
      </w:r>
    </w:p>
    <w:p/>
    <w:p>
      <w:r>
        <w:t>Reaction with chlorine:</w:t>
      </w:r>
    </w:p>
    <w:p>
      <w:r>
        <w:t>- Sulphur (IV) oxide reacts with moist chlorine to form an acidic mixture of sulphuric (VI) acid and</w:t>
      </w:r>
    </w:p>
    <w:p>
      <w:r>
        <w:t>hydrochloric acid.</w:t>
      </w:r>
    </w:p>
    <w:p/>
    <w:p>
      <w:r>
        <w:t>Equation:</w:t>
      </w:r>
    </w:p>
    <w:p>
      <w:r>
        <w:t>SO2(g) + SO2(g) H2O(l)                 H2SO4(aq) + 2HCl(aq)</w:t>
      </w:r>
    </w:p>
    <w:p/>
    <w:p>
      <w:r>
        <w:t>Explanation:</w:t>
      </w:r>
    </w:p>
    <w:p>
      <w:r>
        <w:t>- Sulphur (IV) oxide serves as the reducing agent reducing chlorine into hydrochloric acid;</w:t>
      </w:r>
    </w:p>
    <w:p>
      <w:r>
        <w:t>- Chlorine acts as the oxidizing agent; oxidizing the sulphur (IV) oxide into sulphuric (VI) acid</w:t>
      </w:r>
    </w:p>
    <w:p/>
    <w:p>
      <w:r>
        <w:t>Tests for sulphur (iv) oxide</w:t>
      </w:r>
    </w:p>
    <w:p>
      <w:r>
        <w:t>1. Characteristic pungent smell.</w:t>
      </w:r>
    </w:p>
    <w:p>
      <w:r>
        <w:t>2. Bleaches flower petals.</w:t>
      </w:r>
    </w:p>
    <w:p>
      <w:r>
        <w:t>3. Decolourises purple potassium manganate (VII)</w:t>
      </w:r>
    </w:p>
    <w:p>
      <w:r>
        <w:t>4. Turns filter paper soaked in acidified orange potassium dichromate (VI) solution to green</w:t>
      </w:r>
    </w:p>
    <w:p/>
    <w:p>
      <w:r>
        <w:t>Sulphur (IV) oxide as a pollutant</w:t>
      </w:r>
    </w:p>
    <w:p>
      <w:r>
        <w:t>- It is industrial waste in some chemical processes.</w:t>
      </w:r>
    </w:p>
    <w:p>
      <w:r>
        <w:t>- The emission to the air it dissolves forming sulphurous acid.</w:t>
      </w:r>
    </w:p>
    <w:p/>
    <w:p>
      <w:r>
        <w:t>Page 74</w:t>
      </w:r>
    </w:p>
    <w:p/>
    <w:p>
      <w:r>
        <w:t>Equation:</w:t>
      </w:r>
    </w:p>
    <w:p>
      <w:r>
        <w:t>SO2(g) + H2O(l)                 H2SO3(aq)</w:t>
      </w:r>
    </w:p>
    <w:p/>
    <w:p>
      <w:r>
        <w:t>- Sulphurous acid is readily oxidized to sulphuric (VI) acid; which attacks stonework and metal</w:t>
      </w:r>
    </w:p>
    <w:p>
      <w:r>
        <w:t>structures causing them to corrode.</w:t>
      </w:r>
    </w:p>
    <w:p>
      <w:r>
        <w:t>- If breathed in, SO2 causes lung damage.</w:t>
      </w:r>
    </w:p>
    <w:p/>
    <w:p>
      <w:r>
        <w:t>Uses of sulphur (VI) oxide</w:t>
      </w:r>
    </w:p>
    <w:p>
      <w:r>
        <w:t>- Industrial manufacture of sulphuric (VI) acid.</w:t>
      </w:r>
    </w:p>
    <w:p>
      <w:r>
        <w:t>- Fumigation in green houses for purposes of pest and disease control.</w:t>
      </w:r>
    </w:p>
    <w:p>
      <w:r>
        <w:t>- Preservative in jam and fruit juices.</w:t>
      </w:r>
    </w:p>
    <w:p>
      <w:r>
        <w:t>- Bleaching agent for wool, straw, paper pulp etc.</w:t>
      </w:r>
    </w:p>
    <w:p/>
    <w:p>
      <w:r>
        <w:t>Sulphuric (VI) acid</w:t>
      </w:r>
    </w:p>
    <w:p>
      <w:r>
        <w:t>Industrial manufacture of sulphuric (VI) acid: The contact process</w:t>
      </w:r>
    </w:p>
    <w:p/>
    <w:p>
      <w:r>
        <w:t>Raw materials</w:t>
      </w:r>
    </w:p>
    <w:p>
      <w:r>
        <w:t>- Sulphide ores or sulphur.</w:t>
      </w:r>
    </w:p>
    <w:p>
      <w:r>
        <w:t>- Water</w:t>
      </w:r>
    </w:p>
    <w:p>
      <w:r>
        <w:t>- Oxygen (air)</w:t>
      </w:r>
    </w:p>
    <w:p>
      <w:r>
        <w:t>- Concentrated sulphuric (VI) acid.</w:t>
      </w:r>
    </w:p>
    <w:p/>
    <w:p>
      <w:r>
        <w:t>The chemical process</w:t>
      </w:r>
    </w:p>
    <w:p/>
    <w:p>
      <w:r>
        <w:t>Step 1: Production of sulphur (VI) oxide</w:t>
      </w:r>
    </w:p>
    <w:p>
      <w:r>
        <w:t>- Sulphur (IV) oxide is obtained b burning the metal ores of sulphides or elemental sulphur in air.</w:t>
      </w:r>
    </w:p>
    <w:p/>
    <w:p>
      <w:r>
        <w:t>Equation:</w:t>
      </w:r>
    </w:p>
    <w:p>
      <w:r>
        <w:t>S(s) + O2(g)           SO2(g)</w:t>
      </w:r>
    </w:p>
    <w:p/>
    <w:p>
      <w:r>
        <w:t>- Obtaining sulphur (IV) oxide form pyrites is cheaper than form sulphur.</w:t>
      </w:r>
    </w:p>
    <w:p>
      <w:r>
        <w:t>- Flowers of sulphur form pyrites is impure and contains dust; which involves extra expenses and time</w:t>
      </w:r>
    </w:p>
    <w:p>
      <w:r>
        <w:t>in purification.</w:t>
      </w:r>
    </w:p>
    <w:p/>
    <w:p>
      <w:r>
        <w:t>Page 75</w:t>
      </w:r>
    </w:p>
    <w:p/>
    <w:p>
      <w:r>
        <w:t>Step 2: Purification and drying</w:t>
      </w:r>
    </w:p>
    <w:p>
      <w:r>
        <w:t>- The Sulphur (IV) oxide and excess air are passed through a series of driers and purifiers.</w:t>
      </w:r>
    </w:p>
    <w:p>
      <w:r>
        <w:t>- Purifiers remove dust particles, which would otherwise poison the catalyst used in this process by</w:t>
      </w:r>
    </w:p>
    <w:p>
      <w:r>
        <w:t>taking up the catalytic surface thus impairing the catalytic efficiency.</w:t>
      </w:r>
    </w:p>
    <w:p>
      <w:r>
        <w:t>- Purification (removal of dust) is by electrostatic precipitation.</w:t>
      </w:r>
    </w:p>
    <w:p>
      <w:r>
        <w:t>- Are dried through concentrated sulphuric acid then passed through heat exchanger.</w:t>
      </w:r>
    </w:p>
    <w:p/>
    <w:p>
      <w:r>
        <w:t>Step 3: Heat exchanger reactions</w:t>
      </w:r>
    </w:p>
    <w:p>
      <w:r>
        <w:t>- The pure dry SO2 and excess air mixture are passed into heat exchanger reactions.</w:t>
      </w:r>
    </w:p>
    <w:p>
      <w:r>
        <w:t>Reason:</w:t>
      </w:r>
    </w:p>
    <w:p>
      <w:r>
        <w:t>- To lower their temperatures since reaction in the proceeding chamber (catalytic chamber) are</w:t>
      </w:r>
    </w:p>
    <w:p>
      <w:r>
        <w:t>exothermic hence requiring lower temperatures.</w:t>
      </w:r>
    </w:p>
    <w:p/>
    <w:p>
      <w:r>
        <w:t>Step 4: Catalytic chamber</w:t>
      </w:r>
    </w:p>
    <w:p>
      <w:r>
        <w:t>- Dry dust-free SO2 is mixed with clean excess air, heated and passed into a catalytic chamber</w:t>
      </w:r>
    </w:p>
    <w:p>
      <w:r>
        <w:t>containing vanadium (V) oxide catalyst.</w:t>
      </w:r>
    </w:p>
    <w:p/>
    <w:p>
      <w:r>
        <w:t>Equation             V2O5</w:t>
      </w:r>
    </w:p>
    <w:p>
      <w:r>
        <w:t>2SO2(g) + O2(g)                 2SO3(g) + Heat</w:t>
      </w:r>
    </w:p>
    <w:p>
      <w:r>
        <w:t>450oC</w:t>
      </w:r>
    </w:p>
    <w:p/>
    <w:p>
      <w:r>
        <w:t>- The product is sulphur (VI) oxide, SO3.</w:t>
      </w:r>
    </w:p>
    <w:p>
      <w:r>
        <w:t>- Formation of sulphur (VI) oxide is accompanied by evolution of heat (exothermic reaction) and a</w:t>
      </w:r>
    </w:p>
    <w:p>
      <w:r>
        <w:t>reduction in volume.</w:t>
      </w:r>
    </w:p>
    <w:p/>
    <w:p>
      <w:r>
        <w:t>Note:</w:t>
      </w:r>
    </w:p>
    <w:p>
      <w:r>
        <w:t>- A good yield of SO3 is favoured by the following conditions.</w:t>
      </w:r>
    </w:p>
    <w:p/>
    <w:p>
      <w:r>
        <w:t>1. Temperature</w:t>
      </w:r>
    </w:p>
    <w:p>
      <w:r>
        <w:t>- The forward reaction is exothermic hence the yield can be favourable in low temperatures.</w:t>
      </w:r>
    </w:p>
    <w:p>
      <w:r>
        <w:t>- However, at such low temperatures the equilibrium is attained very slowly.</w:t>
      </w:r>
    </w:p>
    <w:p>
      <w:r>
        <w:t>- At high temperatures, equilibrium is achieved very quickly but sulphur (VI) oxide decomposes</w:t>
      </w:r>
    </w:p>
    <w:p>
      <w:r>
        <w:t>considerably.</w:t>
      </w:r>
    </w:p>
    <w:p>
      <w:r>
        <w:t>- Thus a compromise optimum temperature of about 450oC is used in order to enable as much sulphur</w:t>
      </w:r>
    </w:p>
    <w:p>
      <w:r>
        <w:t>(VI) oxide as possible to be made in a reasonable time.</w:t>
      </w:r>
    </w:p>
    <w:p>
      <w:r>
        <w:t>- From the graph, high SO3 yield is favoured by relatively low temperatures.</w:t>
      </w:r>
    </w:p>
    <w:p/>
    <w:p>
      <w:r>
        <w:t>Graph: %age yield of sulphur (VI) oxide against temperature.</w:t>
      </w:r>
    </w:p>
    <w:p/>
    <w:p>
      <w:r>
        <w:t>Page 76</w:t>
      </w:r>
    </w:p>
    <w:p/>
    <w:p>
      <w:r>
        <w:t>2. Pressure</w:t>
      </w:r>
    </w:p>
    <w:p>
      <w:r>
        <w:t>- High pressures favour production of more sulphur (VI) oxide.</w:t>
      </w:r>
    </w:p>
    <w:p>
      <w:r>
        <w:t>Reason</w:t>
      </w:r>
    </w:p>
    <w:p>
      <w:r>
        <w:t>- The volume of gaseous reactants is higher than volume of gaseous products.</w:t>
      </w:r>
    </w:p>
    <w:p>
      <w:r>
        <w:t>- Since reaction involves reduction in volume, theoretically pressure used should be as high as is</w:t>
      </w:r>
    </w:p>
    <w:p>
      <w:r>
        <w:t>economically convenient.</w:t>
      </w:r>
    </w:p>
    <w:p/>
    <w:p>
      <w:r>
        <w:t>Note:</w:t>
      </w:r>
    </w:p>
    <w:p>
      <w:r>
        <w:t>- High pressures are however disadvantageous.</w:t>
      </w:r>
    </w:p>
    <w:p>
      <w:r>
        <w:t>Reason</w:t>
      </w:r>
    </w:p>
    <w:p>
      <w:r>
        <w:t>- The equipment required to generate high pressure would be expensive to maintain.</w:t>
      </w:r>
    </w:p>
    <w:p>
      <w:r>
        <w:t>- The high pressure could also liquefy sulphur (VI) oxide.</w:t>
      </w:r>
    </w:p>
    <w:p>
      <w:r>
        <w:t>- A pressure slightly above atmospheric pressure is used providing 98% conversion at low maintenance</w:t>
      </w:r>
    </w:p>
    <w:p>
      <w:r>
        <w:t>costs.</w:t>
      </w:r>
    </w:p>
    <w:p/>
    <w:p>
      <w:r>
        <w:t>3. Catalyst</w:t>
      </w:r>
    </w:p>
    <w:p>
      <w:r>
        <w:t>- A catalyst neither takes part in a reaction nor increases the yield.</w:t>
      </w:r>
    </w:p>
    <w:p>
      <w:r>
        <w:t>- It merely speeds up the reaction i.e. reduces the time taken to react at equilibrium of 450 oC.</w:t>
      </w:r>
    </w:p>
    <w:p>
      <w:r>
        <w:t>- Main catalyst is vanadium (V) oxide (V2O5).</w:t>
      </w:r>
    </w:p>
    <w:p>
      <w:r>
        <w:t>- It is spread out (in trays) on silica gel to increase the surface area for combination of reactants.</w:t>
      </w:r>
    </w:p>
    <w:p>
      <w:r>
        <w:t>- Dust settled in the catalyst may reduce its effective area.</w:t>
      </w:r>
    </w:p>
    <w:p>
      <w:r>
        <w:t>- Dust may also react with the catalyst, “poison” it and further reduce its efficiency.</w:t>
      </w:r>
    </w:p>
    <w:p>
      <w:r>
        <w:t>- This explains need to purify gases thoroughly.</w:t>
      </w:r>
    </w:p>
    <w:p>
      <w:r>
        <w:t>- An effective catalyst is platinised asbestos.</w:t>
      </w:r>
    </w:p>
    <w:p>
      <w:r>
        <w:t>- However, vanadium (V) oxide is preferred.</w:t>
      </w:r>
    </w:p>
    <w:p>
      <w:r>
        <w:t>Reasons:</w:t>
      </w:r>
    </w:p>
    <w:p>
      <w:r>
        <w:t>- It is not easily poisoned by dust particles.</w:t>
      </w:r>
    </w:p>
    <w:p>
      <w:r>
        <w:t>- It is cheaper and readily available.</w:t>
      </w:r>
    </w:p>
    <w:p/>
    <w:p>
      <w:r>
        <w:t>Note:</w:t>
      </w:r>
    </w:p>
    <w:p>
      <w:r>
        <w:t>- The highest yield of sulphur (VI) oxide is obtained at optimum conditions of 4500C and pressure 2-3</w:t>
      </w:r>
    </w:p>
    <w:p>
      <w:r>
        <w:t>atmospheres in presence of vanadium (V) oxide or platinised asbestos.</w:t>
      </w:r>
    </w:p>
    <w:p/>
    <w:p>
      <w:r>
        <w:t>Step 5: Heat exchanger reactions</w:t>
      </w:r>
    </w:p>
    <w:p>
      <w:r>
        <w:t>- Hot SO3 gas from catalytic chamber is again passed through heat exchanger for cooling after which</w:t>
      </w:r>
    </w:p>
    <w:p>
      <w:r>
        <w:t>the cooled gas is taken into an absorption chamber.</w:t>
      </w:r>
    </w:p>
    <w:p/>
    <w:p>
      <w:r>
        <w:t>Step 6: Absorption chamber</w:t>
      </w:r>
    </w:p>
    <w:p>
      <w:r>
        <w:t>- The SO3 is not dissolved (passed) into water directly.</w:t>
      </w:r>
    </w:p>
    <w:p/>
    <w:p>
      <w:r>
        <w:t>Reason</w:t>
      </w:r>
    </w:p>
    <w:p>
      <w:r>
        <w:t>- It dissolves in water exothermically with a loud, hissing sound giving off corrosive vapour resulting</w:t>
      </w:r>
    </w:p>
    <w:p>
      <w:r>
        <w:t>into harmful sulphuric acid “sprays” or mist all around.</w:t>
      </w:r>
    </w:p>
    <w:p/>
    <w:p>
      <w:r>
        <w:t>- The SO3 is dissolved in conc. H2SO4 forming oleum (pyrosulphuric acid/ fuming sulphuric acid).</w:t>
      </w:r>
    </w:p>
    <w:p/>
    <w:p>
      <w:r>
        <w:t>Equation:</w:t>
      </w:r>
    </w:p>
    <w:p/>
    <w:p>
      <w:r>
        <w:t>Page 77</w:t>
      </w:r>
    </w:p>
    <w:p/>
    <w:p>
      <w:r>
        <w:t>SO3(g) + H2SO4(l)             H2S2O7(l)</w:t>
      </w:r>
    </w:p>
    <w:p/>
    <w:p>
      <w:r>
        <w:t>- Resultant “Oleum” is then channeled into a dilution chamber.</w:t>
      </w:r>
    </w:p>
    <w:p/>
    <w:p>
      <w:r>
        <w:t>Step 7: Dilution chamber.</w:t>
      </w:r>
    </w:p>
    <w:p>
      <w:r>
        <w:t>- Oleum is diluted with correct amounts of water to form concentrated sulphuric acid.</w:t>
      </w:r>
    </w:p>
    <w:p/>
    <w:p>
      <w:r>
        <w:t>Equation:</w:t>
      </w:r>
    </w:p>
    <w:p>
      <w:r>
        <w:t>H2S2O7(l) + H2O(l)            2H2SO4(aq)</w:t>
      </w:r>
    </w:p>
    <w:p/>
    <w:p>
      <w:r>
        <w:t>Summary: flow diagram for the contact process:</w:t>
      </w:r>
    </w:p>
    <w:p/>
    <w:p>
      <w:r>
        <w:t>Page 78</w:t>
      </w:r>
    </w:p>
    <w:p/>
    <w:p>
      <w:r>
        <w:t>Pollution control in contact process.</w:t>
      </w:r>
    </w:p>
    <w:p>
      <w:r>
        <w:t>- Main source of pollution is sulphur (IV) oxide.</w:t>
      </w:r>
    </w:p>
    <w:p>
      <w:r>
        <w:t>- In catalyst chamber, SO2 reacts with oxygen forming SO3.</w:t>
      </w:r>
    </w:p>
    <w:p>
      <w:r>
        <w:t>Equation:           V2O5</w:t>
      </w:r>
    </w:p>
    <w:p>
      <w:r>
        <w:t>2SO2(g) + O2(g)                2SO3(g) + Heat</w:t>
      </w:r>
    </w:p>
    <w:p>
      <w:r>
        <w:t>450oC</w:t>
      </w:r>
    </w:p>
    <w:p>
      <w:r>
        <w:t>- This is a reversible reaction and upto 98% conversion is possible and excess (unreacted) SO2 warmed</w:t>
      </w:r>
    </w:p>
    <w:p>
      <w:r>
        <w:t>and released into atmosphere via long chimneys.</w:t>
      </w:r>
    </w:p>
    <w:p>
      <w:r>
        <w:t>- However, SO2 being a pollutant, little or none should be released into atmosphere.</w:t>
      </w:r>
    </w:p>
    <w:p>
      <w:r>
        <w:t>- This is done by scrubbing the gas.</w:t>
      </w:r>
    </w:p>
    <w:p>
      <w:r>
        <w:t>- This involves neutralizing the chimney gas by a solution of Calcium hydroxide forming a salt</w:t>
      </w:r>
    </w:p>
    <w:p>
      <w:r>
        <w:t>(calcium sulphite) and water.</w:t>
      </w:r>
    </w:p>
    <w:p/>
    <w:p>
      <w:r>
        <w:t>Equation:</w:t>
      </w:r>
    </w:p>
    <w:p>
      <w:r>
        <w:t>Ca(OH)2(aq) + SO2(g)              CaSO3(aq) + H2O(l)</w:t>
      </w:r>
    </w:p>
    <w:p/>
    <w:p>
      <w:r>
        <w:t>Note:</w:t>
      </w:r>
    </w:p>
    <w:p>
      <w:r>
        <w:t>- In certain cases, filters are also installed to remove any traces of acid spray or mist form the exhaust</w:t>
      </w:r>
    </w:p>
    <w:p>
      <w:r>
        <w:t>gases.</w:t>
      </w:r>
    </w:p>
    <w:p>
      <w:r>
        <w:t>- The unreacted gases (SO2 and SO3) may also be recycled within the process.</w:t>
      </w:r>
    </w:p>
    <w:p>
      <w:r>
        <w:t>Properties of concentrated sulphuric (VI) acid</w:t>
      </w:r>
    </w:p>
    <w:p>
      <w:r>
        <w:t>Physical properties</w:t>
      </w:r>
    </w:p>
    <w:p>
      <w:r>
        <w:t>1. - Colourless, odourless, oily liquid.</w:t>
      </w:r>
    </w:p>
    <w:p>
      <w:r>
        <w:t>2. - Very dense; with density 1.84 gcm-3.</w:t>
      </w:r>
    </w:p>
    <w:p>
      <w:r>
        <w:t>3. - Soluble in water and gives out considerable heat when a solution is formed.</w:t>
      </w:r>
    </w:p>
    <w:p>
      <w:r>
        <w:t>4. - It is hygroscopic – absorbs atmospheric moisture to become wet.</w:t>
      </w:r>
    </w:p>
    <w:p/>
    <w:p>
      <w:r>
        <w:t>Experiment: To show hygroscopic nature of conc. H2SO4.</w:t>
      </w:r>
    </w:p>
    <w:p>
      <w:r>
        <w:t>(i). Procedure</w:t>
      </w:r>
    </w:p>
    <w:p>
      <w:r>
        <w:t>- A small beaker half full of conc. H2SO4 is weighed.</w:t>
      </w:r>
    </w:p>
    <w:p>
      <w:r>
        <w:t>- Level of acid in beaker is marked to the outside using gummed paper.</w:t>
      </w:r>
    </w:p>
    <w:p>
      <w:r>
        <w:t>- Acid is left exposed to air for a week or so then weighed again and level also noted.</w:t>
      </w:r>
    </w:p>
    <w:p/>
    <w:p>
      <w:r>
        <w:t>(ii). Observations</w:t>
      </w:r>
    </w:p>
    <w:p>
      <w:r>
        <w:t>- There is an increase in weight of acid.</w:t>
      </w:r>
    </w:p>
    <w:p>
      <w:r>
        <w:t>- Level of acid in beaker is now above the paper mark.</w:t>
      </w:r>
    </w:p>
    <w:p/>
    <w:p>
      <w:r>
        <w:t>(iii). Explanations</w:t>
      </w:r>
    </w:p>
    <w:p>
      <w:r>
        <w:t>- The increase in weight and size is due to water absorbed form the air by the conc. sulphuric (VI) acid.</w:t>
      </w:r>
    </w:p>
    <w:p/>
    <w:p>
      <w:r>
        <w:t>Note:</w:t>
      </w:r>
    </w:p>
    <w:p>
      <w:r>
        <w:t>- This explains why sulphuric (VI) acid is used as a drying agent.</w:t>
      </w:r>
    </w:p>
    <w:p/>
    <w:p>
      <w:r>
        <w:t>Chemical properties</w:t>
      </w:r>
    </w:p>
    <w:p>
      <w:r>
        <w:t>5. - It is a dehydrating agent.</w:t>
      </w:r>
    </w:p>
    <w:p>
      <w:r>
        <w:t>Examples:</w:t>
      </w:r>
    </w:p>
    <w:p>
      <w:r>
        <w:t>(a). Action on blue hydrated copper (II) sulphate (CuSO4.5H2O) crystals.</w:t>
      </w:r>
    </w:p>
    <w:p/>
    <w:p>
      <w:r>
        <w:t>Page 79</w:t>
      </w:r>
    </w:p>
    <w:p/>
    <w:p>
      <w:r>
        <w:t>(i). Procedure</w:t>
      </w:r>
    </w:p>
    <w:p>
      <w:r>
        <w:t>- A few crystals of hydrated CuSO4.5H2O were put in a test tube and enough concentrated sulphuric</w:t>
      </w:r>
    </w:p>
    <w:p>
      <w:r>
        <w:t>(VI) acid added, to cover them completely.</w:t>
      </w:r>
    </w:p>
    <w:p/>
    <w:p>
      <w:r>
        <w:t>(ii). Observation:</w:t>
      </w:r>
    </w:p>
    <w:p>
      <w:r>
        <w:t>- Blue copper (II) sulphate pentahydrate crystals turn to white powder of anhydrous CuSO4.</w:t>
      </w:r>
    </w:p>
    <w:p/>
    <w:p>
      <w:r>
        <w:t>Equation</w:t>
      </w:r>
    </w:p>
    <w:p>
      <w:r>
        <w:t>Conc. H2SO4</w:t>
      </w:r>
    </w:p>
    <w:p>
      <w:r>
        <w:t>CuSO4.5H2O(s)                              CuSO4(s) + 5H2O(l)</w:t>
      </w:r>
    </w:p>
    <w:p>
      <w:r>
        <w:t>(Blue crystals)                          (White crystals)</w:t>
      </w:r>
    </w:p>
    <w:p/>
    <w:p>
      <w:r>
        <w:t>Explanations:</w:t>
      </w:r>
    </w:p>
    <w:p>
      <w:r>
        <w:t>- Conc.H2SO4 has a very strong affinity for water and hence removes water of crystallization from</w:t>
      </w:r>
    </w:p>
    <w:p>
      <w:r>
        <w:t>crystals hence dehydrating them.</w:t>
      </w:r>
    </w:p>
    <w:p/>
    <w:p>
      <w:r>
        <w:t>(b). Action on white sugar (C12H22O11)</w:t>
      </w:r>
    </w:p>
    <w:p>
      <w:r>
        <w:t>(i). Procedure:</w:t>
      </w:r>
    </w:p>
    <w:p>
      <w:r>
        <w:t>- A tablespoonful of sugar is put in an evaporating dish form a beaker and adequate volume of conc.</w:t>
      </w:r>
    </w:p>
    <w:p>
      <w:r>
        <w:t>H2SO4 is added.</w:t>
      </w:r>
    </w:p>
    <w:p/>
    <w:p>
      <w:r>
        <w:t>(ii). Observations:</w:t>
      </w:r>
    </w:p>
    <w:p>
      <w:r>
        <w:t>- Sugar turns form brown then yellow and finally to a charred black mass of carbon.</w:t>
      </w:r>
    </w:p>
    <w:p>
      <w:r>
        <w:t>- A spongy black mass of charcoal (carbon) rises almost filling the dish.</w:t>
      </w:r>
    </w:p>
    <w:p>
      <w:r>
        <w:t>- Steam is also give off and dish becomes very hot since reaction is exothermic.</w:t>
      </w:r>
    </w:p>
    <w:p/>
    <w:p>
      <w:r>
        <w:t>Equation</w:t>
      </w:r>
    </w:p>
    <w:p>
      <w:r>
        <w:t>Conc. H2SO4</w:t>
      </w:r>
    </w:p>
    <w:p>
      <w:r>
        <w:t>C12H22O11(s)                        12C(s) + 11H2O(l)</w:t>
      </w:r>
    </w:p>
    <w:p>
      <w:r>
        <w:t>(White crystals)                   (Black solid)</w:t>
      </w:r>
    </w:p>
    <w:p/>
    <w:p>
      <w:r>
        <w:t>Explanation</w:t>
      </w:r>
    </w:p>
    <w:p>
      <w:r>
        <w:t>- The acid removed from the sugar elements of water (hydrogen and oxygen, ratio 2:1) to form water,</w:t>
      </w:r>
    </w:p>
    <w:p>
      <w:r>
        <w:t>leaving behind a black charred mass of carbon.</w:t>
      </w:r>
    </w:p>
    <w:p/>
    <w:p>
      <w:r>
        <w:t>(c). Action on oxalic acid (ethanedioic acid (H2C2O4)</w:t>
      </w:r>
    </w:p>
    <w:p>
      <w:r>
        <w:t>- Conc. H2SO dehydrates oxalic acid on heating to a mixture of carbon (II) oxide and carbon (IV)</w:t>
      </w:r>
    </w:p>
    <w:p>
      <w:r>
        <w:t>oxide.</w:t>
      </w:r>
    </w:p>
    <w:p/>
    <w:p>
      <w:r>
        <w:t>Equation</w:t>
      </w:r>
    </w:p>
    <w:p>
      <w:r>
        <w:t>Conc. H2SO4</w:t>
      </w:r>
    </w:p>
    <w:p>
      <w:r>
        <w:t>H2C2O4(s)                          CO(g) + CO2(g) + H2O(l)</w:t>
      </w:r>
    </w:p>
    <w:p/>
    <w:p>
      <w:r>
        <w:t>Note:</w:t>
      </w:r>
    </w:p>
    <w:p>
      <w:r>
        <w:t>- Conc. H2SO4 acid gives severe skin burns because it removes water and elements of water from skin</w:t>
      </w:r>
    </w:p>
    <w:p>
      <w:r>
        <w:t>tissue.</w:t>
      </w:r>
    </w:p>
    <w:p/>
    <w:p>
      <w:r>
        <w:t>Page 80</w:t>
      </w:r>
    </w:p>
    <w:p/>
    <w:p>
      <w:r>
        <w:t>- Should the acid spill on skin, it is washed immediately with plenty of water followed with a solution</w:t>
      </w:r>
    </w:p>
    <w:p>
      <w:r>
        <w:t>of sodium hydrogen carbonate.</w:t>
      </w:r>
    </w:p>
    <w:p>
      <w:r>
        <w:t>- Holes appear where the acid spills on clothes for same reason.</w:t>
      </w:r>
    </w:p>
    <w:p/>
    <w:p>
      <w:r>
        <w:t>(d). Action on alcohols (alkanols)</w:t>
      </w:r>
    </w:p>
    <w:p>
      <w:r>
        <w:t>- Conc. sulphuric (VI) acid dehydrates alcohols to corresponding alkenes.</w:t>
      </w:r>
    </w:p>
    <w:p/>
    <w:p>
      <w:r>
        <w:t>Example: dehydration of ethanol to ethene</w:t>
      </w:r>
    </w:p>
    <w:p>
      <w:r>
        <w:t>Equation:</w:t>
      </w:r>
    </w:p>
    <w:p>
      <w:r>
        <w:t>Conc. H2SO4</w:t>
      </w:r>
    </w:p>
    <w:p>
      <w:r>
        <w:t>CH3CH2OH(s)                                 C2H4(g) + H2O(l)</w:t>
      </w:r>
    </w:p>
    <w:p>
      <w:r>
        <w:t>(Ethanol)                                  (Ethene)</w:t>
      </w:r>
    </w:p>
    <w:p/>
    <w:p>
      <w:r>
        <w:t>(e). Action on methanoic acid.</w:t>
      </w:r>
    </w:p>
    <w:p>
      <w:r>
        <w:t>- Conc. sulphuric (VI) acid dehydrates methanoic acid to form CO.</w:t>
      </w:r>
    </w:p>
    <w:p>
      <w:r>
        <w:t>Equation:</w:t>
      </w:r>
    </w:p>
    <w:p>
      <w:r>
        <w:t>Conc. H2SO4</w:t>
      </w:r>
    </w:p>
    <w:p>
      <w:r>
        <w:t>HCOOH(s)                                CO(g) + H2O(l)</w:t>
      </w:r>
    </w:p>
    <w:p/>
    <w:p>
      <w:r>
        <w:t>6. Further reactions of conc. H2SO4 as an oxidizing agent.</w:t>
      </w:r>
    </w:p>
    <w:p>
      <w:r>
        <w:t>- Hot concentrated Sulphuric acts as an oxidizing agent in which cases it is reduced to sulphur (IV)</w:t>
      </w:r>
    </w:p>
    <w:p>
      <w:r>
        <w:t>oxide and water.</w:t>
      </w:r>
    </w:p>
    <w:p>
      <w:r>
        <w:t>Examples:</w:t>
      </w:r>
    </w:p>
    <w:p>
      <w:r>
        <w:t>(a). Reaction with metals.</w:t>
      </w:r>
    </w:p>
    <w:p>
      <w:r>
        <w:t> Copper</w:t>
      </w:r>
    </w:p>
    <w:p>
      <w:r>
        <w:t>Cu(s) + 2H2SO4(l)                            CuSO4(aq) + SO2(g) + 2H2O(l)</w:t>
      </w:r>
    </w:p>
    <w:p/>
    <w:p>
      <w:r>
        <w:t>Note: the copper (II) sulphate formed is white since the conc. H2SO4 further dehydrates the hydrated</w:t>
      </w:r>
    </w:p>
    <w:p>
      <w:r>
        <w:t>CuSO4.</w:t>
      </w:r>
    </w:p>
    <w:p>
      <w:r>
        <w:t> Zinc</w:t>
      </w:r>
    </w:p>
    <w:p>
      <w:r>
        <w:t>Zn(s) + 2H2SO4(l)                            ZnSO4(aq) + SO2(g) + 2H2O(l)</w:t>
      </w:r>
    </w:p>
    <w:p>
      <w:r>
        <w:t>(Hot acid)</w:t>
      </w:r>
    </w:p>
    <w:p/>
    <w:p>
      <w:r>
        <w:t>Zn(s) + H2SO4(l)                             ZnSO4(aq) + H2(g)</w:t>
      </w:r>
    </w:p>
    <w:p>
      <w:r>
        <w:t>(Cold acid)</w:t>
      </w:r>
    </w:p>
    <w:p/>
    <w:p>
      <w:r>
        <w:t> Lead</w:t>
      </w:r>
    </w:p>
    <w:p>
      <w:r>
        <w:t>Pb(s) + 2H2SO4(l)                            PbSO4(aq) + SO2(g) + 2H2O(l)</w:t>
      </w:r>
    </w:p>
    <w:p>
      <w:r>
        <w:t>(Hot; conc.)                     (Insoluble)</w:t>
      </w:r>
    </w:p>
    <w:p/>
    <w:p>
      <w:r>
        <w:t>Note:</w:t>
      </w:r>
    </w:p>
    <w:p>
      <w:r>
        <w:t>- Dilute sulphuric (VI) acid doesn’t have any action on copper.</w:t>
      </w:r>
    </w:p>
    <w:p>
      <w:r>
        <w:t>Reason:</w:t>
      </w:r>
    </w:p>
    <w:p>
      <w:r>
        <w:t>- Copper is below hydrogen in reactivity series hence cannot displace it from the acid.</w:t>
      </w:r>
    </w:p>
    <w:p>
      <w:r>
        <w:t>- This acid (H2SO4) has very little effects on lead, and usually the amount of SO2 liberated is very</w:t>
      </w:r>
    </w:p>
    <w:p>
      <w:r>
        <w:t>little.</w:t>
      </w:r>
    </w:p>
    <w:p>
      <w:r>
        <w:t>Reason:</w:t>
      </w:r>
    </w:p>
    <w:p>
      <w:r>
        <w:t>- Formation of an insoluble lead sulphate layer that forms a protective coating on the metal stopping</w:t>
      </w:r>
    </w:p>
    <w:p>
      <w:r>
        <w:t>further reaction.</w:t>
      </w:r>
    </w:p>
    <w:p/>
    <w:p>
      <w:r>
        <w:t>Page 81</w:t>
      </w:r>
    </w:p>
    <w:p/>
    <w:p>
      <w:r>
        <w:t>(b). Reaction with non-metals.</w:t>
      </w:r>
    </w:p>
    <w:p>
      <w:r>
        <w:t>- Concentrated sulphuric acid oxidizes non-metals such as sulphur and carbon to their respective</w:t>
      </w:r>
    </w:p>
    <w:p>
      <w:r>
        <w:t>oxides.</w:t>
      </w:r>
    </w:p>
    <w:p>
      <w:r>
        <w:t>Equations:</w:t>
      </w:r>
    </w:p>
    <w:p>
      <w:r>
        <w:t> With carbon</w:t>
      </w:r>
    </w:p>
    <w:p>
      <w:r>
        <w:t>C(s) + 2H2SO4(l)               CO2(g) + 2SO2(g) + 2H2O(l)</w:t>
      </w:r>
    </w:p>
    <w:p/>
    <w:p>
      <w:r>
        <w:t> With sulphur</w:t>
      </w:r>
    </w:p>
    <w:p>
      <w:r>
        <w:t>S(s) + 2H2SO4(l)             3SO2(aq) + 2H2O(l)</w:t>
      </w:r>
    </w:p>
    <w:p/>
    <w:p>
      <w:r>
        <w:t>8. It is a less volatile acid; and displaces more volatile acids (refer to lab preparation of HNO3)</w:t>
      </w:r>
    </w:p>
    <w:p/>
    <w:p>
      <w:r>
        <w:t>Reactions of dilute sulphuric acid</w:t>
      </w:r>
    </w:p>
    <w:p>
      <w:r>
        <w:t>1. Reaction with metals</w:t>
      </w:r>
    </w:p>
    <w:p>
      <w:r>
        <w:t>- It reacts with metals above hydrogen in the reactivity series to produce a salt and hydrogen.</w:t>
      </w:r>
    </w:p>
    <w:p>
      <w:r>
        <w:t>- With potassium and sodium, reaction is violent.</w:t>
      </w:r>
    </w:p>
    <w:p/>
    <w:p>
      <w:r>
        <w:t>Equations:</w:t>
      </w:r>
    </w:p>
    <w:p>
      <w:r>
        <w:t> With magnesium:</w:t>
      </w:r>
    </w:p>
    <w:p>
      <w:r>
        <w:t>Mg(s) + H2SO4(aq)              MgSO4(aq) + H2(g)</w:t>
      </w:r>
    </w:p>
    <w:p/>
    <w:p>
      <w:r>
        <w:t> With zinc:</w:t>
      </w:r>
    </w:p>
    <w:p>
      <w:r>
        <w:t>Zn(s) + H2SO4(aq)              ZnSO4(aq) + H2(g)</w:t>
      </w:r>
    </w:p>
    <w:p/>
    <w:p>
      <w:r>
        <w:t>Note:</w:t>
      </w:r>
    </w:p>
    <w:p>
      <w:r>
        <w:t>- Copper is below hydrogen in reactivity series hence can’t displace hydrogen form dilute sulphuric</w:t>
      </w:r>
    </w:p>
    <w:p>
      <w:r>
        <w:t>(VI) acid.</w:t>
      </w:r>
    </w:p>
    <w:p/>
    <w:p>
      <w:r>
        <w:t>2. Reaction with carbonates and hydrogen carbonates</w:t>
      </w:r>
    </w:p>
    <w:p>
      <w:r>
        <w:t>- Dilute H2SO4(aq) reacts with carbonates and hydrogen carbonates to produce a salt, carbon (IV) oxide</w:t>
      </w:r>
    </w:p>
    <w:p>
      <w:r>
        <w:t>and water.</w:t>
      </w:r>
    </w:p>
    <w:p/>
    <w:p>
      <w:r>
        <w:t>Equations</w:t>
      </w:r>
    </w:p>
    <w:p>
      <w:r>
        <w:t> With sodium carbonate:</w:t>
      </w:r>
    </w:p>
    <w:p>
      <w:r>
        <w:t>Na2CO3(s) + H2SO4(aq)       Na2SO4(aq) + CO2(g) + H2O(l)</w:t>
      </w:r>
    </w:p>
    <w:p/>
    <w:p>
      <w:r>
        <w:t> With calcium hydrogen carbonate:</w:t>
      </w:r>
    </w:p>
    <w:p>
      <w:r>
        <w:t>CaHCO3(s) + H2SO4(aq)        CaSO4(aq) + CO2(g) + H2O(l)</w:t>
      </w:r>
    </w:p>
    <w:p>
      <w:r>
        <w:t>Note:</w:t>
      </w:r>
    </w:p>
    <w:p>
      <w:r>
        <w:t>- Reaction with lead carbonate however stops soon after the reaction.</w:t>
      </w:r>
    </w:p>
    <w:p>
      <w:r>
        <w:t>Reason:</w:t>
      </w:r>
    </w:p>
    <w:p>
      <w:r>
        <w:t>- Formation of an insoluble coating of the lead (II) sulphate on the lead (II) carbonate which prevents</w:t>
      </w:r>
    </w:p>
    <w:p>
      <w:r>
        <w:t>further contact between acid and carbonate.</w:t>
      </w:r>
    </w:p>
    <w:p>
      <w:r>
        <w:t>- The same logic applies for calcium carbonate.</w:t>
      </w:r>
    </w:p>
    <w:p/>
    <w:p>
      <w:r>
        <w:t>Page 82</w:t>
      </w:r>
    </w:p>
    <w:p/>
    <w:p>
      <w:r>
        <w:t>3. Reaction with oxides and hydroxides</w:t>
      </w:r>
    </w:p>
    <w:p>
      <w:r>
        <w:t>- Reacts to form salt and water.</w:t>
      </w:r>
    </w:p>
    <w:p>
      <w:r>
        <w:t>- However, those metal oxides whose sulphates are insoluble react only for a while.</w:t>
      </w:r>
    </w:p>
    <w:p>
      <w:r>
        <w:t>- Thus reaction between dilute sulphuric (VI) acid and lead (II) oxide stops almost immediately.</w:t>
      </w:r>
    </w:p>
    <w:p>
      <w:r>
        <w:t>- This is due to formation of an insoluble layer of lead (II) sulphate which effectively prevents further</w:t>
      </w:r>
    </w:p>
    <w:p>
      <w:r>
        <w:t>contact between acid and oxide.</w:t>
      </w:r>
    </w:p>
    <w:p/>
    <w:p>
      <w:r>
        <w:t>Equations:</w:t>
      </w:r>
    </w:p>
    <w:p>
      <w:r>
        <w:t> With magnesium oxide:</w:t>
      </w:r>
    </w:p>
    <w:p>
      <w:r>
        <w:t>MgO(s) + H2SO4(aq)     MgSO4(aq) + H2O(g)</w:t>
      </w:r>
    </w:p>
    <w:p>
      <w:r>
        <w:t>(White)                       (Colourless solution)</w:t>
      </w:r>
    </w:p>
    <w:p/>
    <w:p>
      <w:r>
        <w:t> With copper (II) oxide:</w:t>
      </w:r>
    </w:p>
    <w:p>
      <w:r>
        <w:t>CuO(s) + H2SO4(aq)       CuSO4(aq) + H2O(g)</w:t>
      </w:r>
    </w:p>
    <w:p>
      <w:r>
        <w:t>(Black)                       (Blue solution)</w:t>
      </w:r>
    </w:p>
    <w:p>
      <w:r>
        <w:t> With sodium hydroxide:</w:t>
      </w:r>
    </w:p>
    <w:p>
      <w:r>
        <w:t>NaOH(s) + H2SO4(aq)    Na2SO4(aq) + 2H2O(g)</w:t>
      </w:r>
    </w:p>
    <w:p>
      <w:r>
        <w:t>(White)                       (Colourless solution)</w:t>
      </w:r>
    </w:p>
    <w:p/>
    <w:p>
      <w:r>
        <w:t> With lead (II) oxide:</w:t>
      </w:r>
    </w:p>
    <w:p>
      <w:r>
        <w:t>PbO(s) + H2SO4(aq)         PbSO4(aq) + H2O(g)</w:t>
      </w:r>
    </w:p>
    <w:p>
      <w:r>
        <w:t>(Red)                         (White ppt; reaction stops immediately)</w:t>
      </w:r>
    </w:p>
    <w:p/>
    <w:p>
      <w:r>
        <w:t>Uses of sulphuric (VI) acid</w:t>
      </w:r>
    </w:p>
    <w:p>
      <w:r>
        <w:t>1. Manufacture of fertilizers.</w:t>
      </w:r>
    </w:p>
    <w:p>
      <w:r>
        <w:t>2. Processing of metal ores.</w:t>
      </w:r>
    </w:p>
    <w:p>
      <w:r>
        <w:t>3. Manufacture of detergents.</w:t>
      </w:r>
    </w:p>
    <w:p>
      <w:r>
        <w:t>4. Manufacture of plastics.</w:t>
      </w:r>
    </w:p>
    <w:p>
      <w:r>
        <w:t>5. Manufacture of dyes and paints.</w:t>
      </w:r>
    </w:p>
    <w:p>
      <w:r>
        <w:t>6. Manufacture of lead and accumulators.</w:t>
      </w:r>
    </w:p>
    <w:p>
      <w:r>
        <w:t>7. Manufacture of polymers.</w:t>
      </w:r>
    </w:p>
    <w:p>
      <w:r>
        <w:t>8. Manufacture of petroleum (petroleum refinery).</w:t>
      </w:r>
    </w:p>
    <w:p>
      <w:r>
        <w:t>9. Drying agent in industrial processes.</w:t>
      </w:r>
    </w:p>
    <w:p/>
    <w:p>
      <w:r>
        <w:t>Page 83</w:t>
      </w:r>
    </w:p>
    <w:p/>
    <w:p>
      <w:r>
        <w:t>Hydrogen sulphide gas</w:t>
      </w:r>
    </w:p>
    <w:p>
      <w:r>
        <w:t>- It is a colourless gas with a characteristic “rotten egg” smell; and is usually given out by rotting</w:t>
      </w:r>
    </w:p>
    <w:p>
      <w:r>
        <w:t>cabbage and eggs.</w:t>
      </w:r>
    </w:p>
    <w:p/>
    <w:p>
      <w:r>
        <w:t>Laboratory preparation</w:t>
      </w:r>
    </w:p>
    <w:p>
      <w:r>
        <w:t>(i). Apparatus:</w:t>
      </w:r>
    </w:p>
    <w:p>
      <w:r>
        <w:t>Dil HCl</w:t>
      </w:r>
    </w:p>
    <w:p>
      <w:r>
        <w:t>Dil. HCl</w:t>
      </w:r>
    </w:p>
    <w:p/>
    <w:p>
      <w:r>
        <w:t>H2S(g)</w:t>
      </w:r>
    </w:p>
    <w:p>
      <w:r>
        <w:t>Iron (II) sulphide</w:t>
      </w:r>
    </w:p>
    <w:p>
      <w:r>
        <w:t>Or</w:t>
      </w:r>
    </w:p>
    <w:p/>
    <w:p>
      <w:r>
        <w:t>Anhydrous          Dry H2S gas                                        Warm water</w:t>
      </w:r>
    </w:p>
    <w:p>
      <w:r>
        <w:t>Calcium chloride</w:t>
      </w:r>
    </w:p>
    <w:p>
      <w:r>
        <w:t>Iron (II) sulphide</w:t>
      </w:r>
    </w:p>
    <w:p>
      <w:r>
        <w:t>(ii). Procedure:</w:t>
      </w:r>
    </w:p>
    <w:p>
      <w:r>
        <w:t>- Dilute hydrochloric acid is poured into Iron (II) sulphide in a round-bottomed flask.</w:t>
      </w:r>
    </w:p>
    <w:p>
      <w:r>
        <w:t>- Resultant gas is passed through U-tube with anhydrous calcium chloride to dry the gas.</w:t>
      </w:r>
    </w:p>
    <w:p>
      <w:r>
        <w:t>- This can also be done with phosphorous (V) oxide.</w:t>
      </w:r>
    </w:p>
    <w:p/>
    <w:p>
      <w:r>
        <w:t>Equation:</w:t>
      </w:r>
    </w:p>
    <w:p>
      <w:r>
        <w:t>FeS(s) + 2HCl(aq)                   H2S(g) + FeCl2(aq)</w:t>
      </w:r>
    </w:p>
    <w:p>
      <w:r>
        <w:t>Ionically:</w:t>
      </w:r>
    </w:p>
    <w:p>
      <w:r>
        <w:t>S2-(aq) + H+(aq)          H2S(g)</w:t>
      </w:r>
    </w:p>
    <w:p/>
    <w:p>
      <w:r>
        <w:t>(iii). Collection of gas</w:t>
      </w:r>
    </w:p>
    <w:p>
      <w:r>
        <w:t>- When dry, the gas is collected by downward delivery because it is denser than air.</w:t>
      </w:r>
    </w:p>
    <w:p>
      <w:r>
        <w:t>- When wet is collected over warm water because it is more soluble in cold water.</w:t>
      </w:r>
    </w:p>
    <w:p/>
    <w:p>
      <w:r>
        <w:t> Hydrogen sulphide test.</w:t>
      </w:r>
    </w:p>
    <w:p>
      <w:r>
        <w:t>- When a strip of filter paper soaked in aqueous lead (II) ethanoate is put in hydrogen sulphide, the</w:t>
      </w:r>
    </w:p>
    <w:p>
      <w:r>
        <w:t>paper turns black or dark brown.</w:t>
      </w:r>
    </w:p>
    <w:p>
      <w:r>
        <w:t>Reason:</w:t>
      </w:r>
    </w:p>
    <w:p>
      <w:r>
        <w:t>- Due to the formation of lead (II) sulphide which is black.</w:t>
      </w:r>
    </w:p>
    <w:p>
      <w:r>
        <w:t>Equation</w:t>
      </w:r>
    </w:p>
    <w:p>
      <w:r>
        <w:t>H2S(g) + (CH2COOH)2Pb(aq)                        PbS(s) + 2CH3COOH(aq)</w:t>
      </w:r>
    </w:p>
    <w:p/>
    <w:p>
      <w:r>
        <w:t>Properties of hydrogen sulphide gas</w:t>
      </w:r>
    </w:p>
    <w:p/>
    <w:p>
      <w:r>
        <w:t>Page 84</w:t>
      </w:r>
    </w:p>
    <w:p/>
    <w:p>
      <w:r>
        <w:t>Physical properties</w:t>
      </w:r>
    </w:p>
    <w:p>
      <w:r>
        <w:t>1. Colourless and very poisonous gas (similar to hydrogen cyanide)</w:t>
      </w:r>
    </w:p>
    <w:p>
      <w:r>
        <w:t>2. Has a repulsive smell (similar to that of rotten eggs or decaying cabbages)</w:t>
      </w:r>
    </w:p>
    <w:p>
      <w:r>
        <w:t>3. Soluble in water giving a weak acid (only slightly ionized)</w:t>
      </w:r>
    </w:p>
    <w:p>
      <w:r>
        <w:t>Equation:</w:t>
      </w:r>
    </w:p>
    <w:p>
      <w:r>
        <w:t>H2S(g) + H2O(l)                     H2S(aq)</w:t>
      </w:r>
    </w:p>
    <w:p/>
    <w:p>
      <w:r>
        <w:t>Then:</w:t>
      </w:r>
    </w:p>
    <w:p>
      <w:r>
        <w:t>H2S(aq)                  H+(aq) + HS-(aq)                    2H+(aq) + S2-(aq)</w:t>
      </w:r>
    </w:p>
    <w:p/>
    <w:p>
      <w:r>
        <w:t>- The acid is dibasic hence forms hydrogen sulphides.</w:t>
      </w:r>
    </w:p>
    <w:p/>
    <w:p>
      <w:r>
        <w:t>Equation:</w:t>
      </w:r>
    </w:p>
    <w:p>
      <w:r>
        <w:t>2NaOH(aq) + H2S(g)                      NaHS(aq) + 2H2O(l)</w:t>
      </w:r>
    </w:p>
    <w:p/>
    <w:p>
      <w:r>
        <w:t>Note:</w:t>
      </w:r>
    </w:p>
    <w:p>
      <w:r>
        <w:t>- Potassium hydroxide reacts similarly like sodium hydroxide.</w:t>
      </w:r>
    </w:p>
    <w:p/>
    <w:p>
      <w:r>
        <w:t>Chemical properties</w:t>
      </w:r>
    </w:p>
    <w:p>
      <w:r>
        <w:t>4. Combustion</w:t>
      </w:r>
    </w:p>
    <w:p>
      <w:r>
        <w:t>- Burns in a blue flame in a limited supply of oxygen (air) forming a yellow deposit of sulphur and</w:t>
      </w:r>
    </w:p>
    <w:p>
      <w:r>
        <w:t>steam.</w:t>
      </w:r>
    </w:p>
    <w:p>
      <w:r>
        <w:t>Equation:</w:t>
      </w:r>
    </w:p>
    <w:p>
      <w:r>
        <w:t>2H2S(g) + O2(g)                2SO2(s) + 2H2O(g)</w:t>
      </w:r>
    </w:p>
    <w:p/>
    <w:p>
      <w:r>
        <w:t>- In plentiful supply (excess) of Oxygen (air) it burns with a blue flame forming SO2 and steam.</w:t>
      </w:r>
    </w:p>
    <w:p/>
    <w:p>
      <w:r>
        <w:t>Equation:</w:t>
      </w:r>
    </w:p>
    <w:p>
      <w:r>
        <w:t>2H2S(g) +3O2(g)               2S(s) + 2H2O(g)</w:t>
      </w:r>
    </w:p>
    <w:p/>
    <w:p>
      <w:r>
        <w:t>5. It is a reducing agent</w:t>
      </w:r>
    </w:p>
    <w:p>
      <w:r>
        <w:t>- It supplies electrons which are accepted by the oxidizing agent and forms sulphur.</w:t>
      </w:r>
    </w:p>
    <w:p/>
    <w:p>
      <w:r>
        <w:t>Ionically:</w:t>
      </w:r>
    </w:p>
    <w:p>
      <w:r>
        <w:t>H2S(aq) + 2H+(aq) + S2-(aq)</w:t>
      </w:r>
    </w:p>
    <w:p/>
    <w:p>
      <w:r>
        <w:t>Then</w:t>
      </w:r>
    </w:p>
    <w:p>
      <w:r>
        <w:t>S2-(aq)            S(s) + 2e-(aq)</w:t>
      </w:r>
    </w:p>
    <w:p/>
    <w:p>
      <w:r>
        <w:t>H2S(aq) + [O]                 S(s) + H2O(l); in terms of addition of oxygen.</w:t>
      </w:r>
    </w:p>
    <w:p/>
    <w:p>
      <w:r>
        <w:t>Examples</w:t>
      </w:r>
    </w:p>
    <w:p>
      <w:r>
        <w:t>(i). With acidified K2Cr2O7 solution (potassium dichromate VI)</w:t>
      </w:r>
    </w:p>
    <w:p>
      <w:r>
        <w:t>Equation:</w:t>
      </w:r>
    </w:p>
    <w:p>
      <w:r>
        <w:t>Reduction:</w:t>
      </w:r>
    </w:p>
    <w:p/>
    <w:p>
      <w:r>
        <w:t>Page 85</w:t>
      </w:r>
    </w:p>
    <w:p/>
    <w:p>
      <w:r>
        <w:t>Cr2O72-(aq) + 3H2S(g) + 8H+(aq)                          2Cr3+(aq) + 7H2O(l) + 3S(s)</w:t>
      </w:r>
    </w:p>
    <w:p>
      <w:r>
        <w:t>(Orange)                                                 (Green)</w:t>
      </w:r>
    </w:p>
    <w:p/>
    <w:p>
      <w:r>
        <w:t>Oxidation</w:t>
      </w:r>
    </w:p>
    <w:p/>
    <w:p>
      <w:r>
        <w:t>Observation: The orange solution turns green and H2S oxidized to yellow sulphur.</w:t>
      </w:r>
    </w:p>
    <w:p/>
    <w:p>
      <w:r>
        <w:t>(ii). Potassium manganate (VII) (KMnO4)</w:t>
      </w:r>
    </w:p>
    <w:p>
      <w:r>
        <w:t>Equation:</w:t>
      </w:r>
    </w:p>
    <w:p>
      <w:r>
        <w:t>Reduction:</w:t>
      </w:r>
    </w:p>
    <w:p/>
    <w:p>
      <w:r>
        <w:t>2MnO4-(aq) + 5H2S(g) + 6H+(aq)                           2Mn2+(aq) + 8H2O(l) + 5S(s)</w:t>
      </w:r>
    </w:p>
    <w:p>
      <w:r>
        <w:t>(Purple)                                                 (Colourless)</w:t>
      </w:r>
    </w:p>
    <w:p/>
    <w:p>
      <w:r>
        <w:t>Oxidation</w:t>
      </w:r>
    </w:p>
    <w:p>
      <w:r>
        <w:t>Observation:</w:t>
      </w:r>
    </w:p>
    <w:p>
      <w:r>
        <w:t>- The Purple solution turns colourless</w:t>
      </w:r>
    </w:p>
    <w:p>
      <w:r>
        <w:t>- Manganate (VII) ions are reduced to manganate (II) ions; H2S oxidized to yellow sulphur.</w:t>
      </w:r>
    </w:p>
    <w:p/>
    <w:p>
      <w:r>
        <w:t>(iii). Action on Iron (III) chloride ions</w:t>
      </w:r>
    </w:p>
    <w:p>
      <w:r>
        <w:t>Equation:</w:t>
      </w:r>
    </w:p>
    <w:p>
      <w:r>
        <w:t>FeCl3(aq) + H2S(g)                     2FeCl2(aq) + 2HCl(aq) + S(s)</w:t>
      </w:r>
    </w:p>
    <w:p/>
    <w:p>
      <w:r>
        <w:t>Ionically:</w:t>
      </w:r>
    </w:p>
    <w:p>
      <w:r>
        <w:t>Reduction:</w:t>
      </w:r>
    </w:p>
    <w:p/>
    <w:p>
      <w:r>
        <w:t>Fe3+(aq) + S2-(g)                                           Fe2+(aq) + 3S(s)</w:t>
      </w:r>
    </w:p>
    <w:p>
      <w:r>
        <w:t>(Brown)                                                  (Pale green)</w:t>
      </w:r>
    </w:p>
    <w:p/>
    <w:p>
      <w:r>
        <w:t>Oxidation</w:t>
      </w:r>
    </w:p>
    <w:p/>
    <w:p>
      <w:r>
        <w:t>Observation:</w:t>
      </w:r>
    </w:p>
    <w:p>
      <w:r>
        <w:t>- The brown solution turns pale green;</w:t>
      </w:r>
    </w:p>
    <w:p>
      <w:r>
        <w:t>- The Fe3+(aq) are reduced to Fe2+(aq); while the S2-(aq) are oxidized to yellow sulphur.</w:t>
      </w:r>
    </w:p>
    <w:p/>
    <w:p>
      <w:r>
        <w:t>(iv). Action with Conc. HNO3</w:t>
      </w:r>
    </w:p>
    <w:p>
      <w:r>
        <w:t>Equation:</w:t>
      </w:r>
    </w:p>
    <w:p>
      <w:r>
        <w:t>2HNO3(aq) + H2S(g)                                2H2O(aq) + 2NO2(aq) + S(s) + Heat</w:t>
      </w:r>
    </w:p>
    <w:p/>
    <w:p>
      <w:r>
        <w:t>Ionically:</w:t>
      </w:r>
    </w:p>
    <w:p>
      <w:r>
        <w:t>Reduction:</w:t>
      </w:r>
    </w:p>
    <w:p/>
    <w:p>
      <w:r>
        <w:t>2H+(aq) + 2NO3-(aq) + H+(aq) + S2-(aq)                     2H2O(l) + 2NO2(g) + S(s) + Heat</w:t>
      </w:r>
    </w:p>
    <w:p>
      <w:r>
        <w:t>(Colourless solution)                                                   (Brown)   (Yellow)</w:t>
      </w:r>
    </w:p>
    <w:p/>
    <w:p>
      <w:r>
        <w:t>Oxidation</w:t>
      </w:r>
    </w:p>
    <w:p>
      <w:r>
        <w:t>Observation:</w:t>
      </w:r>
    </w:p>
    <w:p>
      <w:r>
        <w:t>- Evolution of brown fumes; and deposits of a yellow solid;</w:t>
      </w:r>
    </w:p>
    <w:p>
      <w:r>
        <w:t>- HNO3(aq) is reduced to brown NO2(g); while S2-(aq) are oxidized to yellow sulphur;</w:t>
      </w:r>
    </w:p>
    <w:p>
      <w:r>
        <w:t>Note: The solution also contains H2SO4 produced by the reaction:</w:t>
      </w:r>
    </w:p>
    <w:p>
      <w:r>
        <w:t>Reduction</w:t>
      </w:r>
    </w:p>
    <w:p/>
    <w:p>
      <w:r>
        <w:t>2HNO3(aq) + H2S(g)                               H2SO4(aq) + 8NO2(aq) + 4H2O(l) ;</w:t>
      </w:r>
    </w:p>
    <w:p/>
    <w:p>
      <w:r>
        <w:t>Oxidation</w:t>
      </w:r>
    </w:p>
    <w:p/>
    <w:p>
      <w:r>
        <w:t>Page 86</w:t>
      </w:r>
    </w:p>
    <w:p/>
    <w:p>
      <w:r>
        <w:t>(v). Action of air on H2S</w:t>
      </w:r>
    </w:p>
    <w:p>
      <w:r>
        <w:t>- The gas is dissolved in distilled water in a beaker and exposed to air; after a few days, a white</w:t>
      </w:r>
    </w:p>
    <w:p>
      <w:r>
        <w:t>disposal is formed.</w:t>
      </w:r>
    </w:p>
    <w:p>
      <w:r>
        <w:t>Equation:</w:t>
      </w:r>
    </w:p>
    <w:p>
      <w:r>
        <w:t>H2S(g) + O2(g)                 2H2O(l) + 2S(s)</w:t>
      </w:r>
    </w:p>
    <w:p/>
    <w:p>
      <w:r>
        <w:t>(vi). Action with concentrated sulphuric (VI) acid.</w:t>
      </w:r>
    </w:p>
    <w:p>
      <w:r>
        <w:t>Equation</w:t>
      </w:r>
    </w:p>
    <w:p>
      <w:r>
        <w:t>Reduction</w:t>
      </w:r>
    </w:p>
    <w:p/>
    <w:p>
      <w:r>
        <w:t>H2SO4(aq) + 3H2S(g)                                4S(s) + 4H2O(l)</w:t>
      </w:r>
    </w:p>
    <w:p/>
    <w:p>
      <w:r>
        <w:t>Oxidation</w:t>
      </w:r>
    </w:p>
    <w:p/>
    <w:p>
      <w:r>
        <w:t>(vii). Action with halogen elements</w:t>
      </w:r>
    </w:p>
    <w:p>
      <w:r>
        <w:t> Red-brown bromine water</w:t>
      </w:r>
    </w:p>
    <w:p>
      <w:r>
        <w:t>- Red-brown bromine water is reduced forming colourless hydrogen bromide (Hydrobromic acid) and</w:t>
      </w:r>
    </w:p>
    <w:p>
      <w:r>
        <w:t>yellow deposits (suspension) of sulphur.</w:t>
      </w:r>
    </w:p>
    <w:p/>
    <w:p>
      <w:r>
        <w:t>Equation:</w:t>
      </w:r>
    </w:p>
    <w:p>
      <w:r>
        <w:t>Reduction</w:t>
      </w:r>
    </w:p>
    <w:p/>
    <w:p>
      <w:r>
        <w:t>Br2(aq) + H2S(g)                           2HBr(aq) + S(s)</w:t>
      </w:r>
    </w:p>
    <w:p>
      <w:r>
        <w:t>(Red-brown)                                (Colourless) (Yellow suspension)</w:t>
      </w:r>
    </w:p>
    <w:p/>
    <w:p>
      <w:r>
        <w:t>Oxidation</w:t>
      </w:r>
    </w:p>
    <w:p/>
    <w:p>
      <w:r>
        <w:t>(viii). Action with hydrogen peroxide.</w:t>
      </w:r>
    </w:p>
    <w:p>
      <w:r>
        <w:t>Equation:</w:t>
      </w:r>
    </w:p>
    <w:p>
      <w:r>
        <w:t>Reduction</w:t>
      </w:r>
    </w:p>
    <w:p/>
    <w:p>
      <w:r>
        <w:t>H2O2(aq) + H2S(g)                          2H2O(l) + S(s)</w:t>
      </w:r>
    </w:p>
    <w:p>
      <w:r>
        <w:t>(Red-brown)                                (Colourless) (Yellow suspension)</w:t>
      </w:r>
    </w:p>
    <w:p/>
    <w:p>
      <w:r>
        <w:t>Oxidation</w:t>
      </w:r>
    </w:p>
    <w:p/>
    <w:p>
      <w:r>
        <w:t>Page 87</w:t>
      </w:r>
    </w:p>
    <w:p/>
    <w:p>
      <w:r>
        <w:t>Preparation of metallic sulphides</w:t>
      </w:r>
    </w:p>
    <w:p>
      <w:r>
        <w:t>- Hydrogen sulphide reacts with metal ions in solution to form precipitates of metal sulphides; majority</w:t>
      </w:r>
    </w:p>
    <w:p>
      <w:r>
        <w:t>of which are black in colour.</w:t>
      </w:r>
    </w:p>
    <w:p/>
    <w:p>
      <w:r>
        <w:t>(i). Procedure</w:t>
      </w:r>
    </w:p>
    <w:p>
      <w:r>
        <w:t>- The gas is bubbled through solutions of the following salts: Pb (NO3)2, CuSO4, FeSO4 etc.</w:t>
      </w:r>
    </w:p>
    <w:p/>
    <w:p>
      <w:r>
        <w:t>(ii). Observations and equations</w:t>
      </w:r>
    </w:p>
    <w:p>
      <w:r>
        <w:t> Lead ions:</w:t>
      </w:r>
    </w:p>
    <w:p>
      <w:r>
        <w:t>Pb(NO3)2(aq) + H2S(aq)                 PbS(s) + 2HNO3(aq)</w:t>
      </w:r>
    </w:p>
    <w:p>
      <w:r>
        <w:t>(Colourless)                           (Black)</w:t>
      </w:r>
    </w:p>
    <w:p/>
    <w:p>
      <w:r>
        <w:t>Ionically:</w:t>
      </w:r>
    </w:p>
    <w:p>
      <w:r>
        <w:t>Pb2+(aq) + S2-(aq)            PbS(s)</w:t>
      </w:r>
    </w:p>
    <w:p/>
    <w:p>
      <w:r>
        <w:t> Copper (II) ions:</w:t>
      </w:r>
    </w:p>
    <w:p>
      <w:r>
        <w:t>CuSO4(aq) + H2S(aq)              CuS(s) + H2SO4(aq)</w:t>
      </w:r>
    </w:p>
    <w:p>
      <w:r>
        <w:t>(Blue)                          (Black)</w:t>
      </w:r>
    </w:p>
    <w:p/>
    <w:p>
      <w:r>
        <w:t>Ionically:</w:t>
      </w:r>
    </w:p>
    <w:p>
      <w:r>
        <w:t>Cu2+(aq) + S2-(aq)            CuS(s)</w:t>
      </w:r>
    </w:p>
    <w:p/>
    <w:p>
      <w:r>
        <w:t> Iron (II) ions:</w:t>
      </w:r>
    </w:p>
    <w:p>
      <w:r>
        <w:t>FeSO4(aq) + H2S(aq)                    FeS(s) + H2SO4(aq)</w:t>
      </w:r>
    </w:p>
    <w:p>
      <w:r>
        <w:t>(Pal green)                            (Black)</w:t>
      </w:r>
    </w:p>
    <w:p/>
    <w:p>
      <w:r>
        <w:t>Ionically:</w:t>
      </w:r>
    </w:p>
    <w:p>
      <w:r>
        <w:t>Fe2+(aq) + S2-(aq)           FeS(s)</w:t>
      </w:r>
    </w:p>
    <w:p/>
    <w:p>
      <w:r>
        <w:t> Zinc ions:</w:t>
      </w:r>
    </w:p>
    <w:p>
      <w:r>
        <w:t>Zn(NO3)2(aq) + H2S(aq)                 ZnS(s) + 2HNO3(aq)</w:t>
      </w:r>
    </w:p>
    <w:p>
      <w:r>
        <w:t>(Colourless)                           (Black)</w:t>
      </w:r>
    </w:p>
    <w:p/>
    <w:p>
      <w:r>
        <w:t>Ionically:</w:t>
      </w:r>
    </w:p>
    <w:p>
      <w:r>
        <w:t>Zn2+(aq) + S2-(aq)          ZnS(s)</w:t>
      </w:r>
    </w:p>
    <w:p/>
    <w:p>
      <w:r>
        <w:t>Note:</w:t>
      </w:r>
    </w:p>
    <w:p>
      <w:r>
        <w:t>- Most metal sulphides are insoluble in water except those of sodium, potassium and ammonium.</w:t>
      </w:r>
    </w:p>
    <w:p/>
    <w:p>
      <w:r>
        <w:t>Page 88</w:t>
      </w:r>
    </w:p>
    <w:p/>
    <w:p>
      <w:r>
        <w:t>Sulphites</w:t>
      </w:r>
    </w:p>
    <w:p>
      <w:r>
        <w:t>- Are compounds of the sulphite radical (SO32-) and a metallic or ammonium cation</w:t>
      </w:r>
    </w:p>
    <w:p/>
    <w:p>
      <w:r>
        <w:t>Effects of heat</w:t>
      </w:r>
    </w:p>
    <w:p>
      <w:r>
        <w:t>- They decompose on heating, forming SO2;</w:t>
      </w:r>
    </w:p>
    <w:p>
      <w:r>
        <w:t>Example:</w:t>
      </w:r>
    </w:p>
    <w:p>
      <w:r>
        <w:t>Heat</w:t>
      </w:r>
    </w:p>
    <w:p>
      <w:r>
        <w:t>CuSO3(s)                     CuO(s) + SO2(g)</w:t>
      </w:r>
    </w:p>
    <w:p/>
    <w:p>
      <w:r>
        <w:t>Test for sulphites</w:t>
      </w:r>
    </w:p>
    <w:p>
      <w:r>
        <w:t>(i). Procedure</w:t>
      </w:r>
    </w:p>
    <w:p>
      <w:r>
        <w:t>- To 2cm3 of the test solution, ad 2 cm3 of BaCl2 or Ba (NO3)2; i.e. addition of barium ions.</w:t>
      </w:r>
    </w:p>
    <w:p>
      <w:r>
        <w:t>- To the mixture add 2 cm3 of dilute HCl or HNO3.</w:t>
      </w:r>
    </w:p>
    <w:p/>
    <w:p>
      <w:r>
        <w:t>(ii). Observation</w:t>
      </w:r>
    </w:p>
    <w:p>
      <w:r>
        <w:t>- A white precipitate (BaSO3) is formed which dissolves on addition of acid.</w:t>
      </w:r>
    </w:p>
    <w:p>
      <w:r>
        <w:t>- Production of a colourless gas that turns filter paper soaked in acidified orange potassium dichromate</w:t>
      </w:r>
    </w:p>
    <w:p>
      <w:r>
        <w:t>(VI) to green.</w:t>
      </w:r>
    </w:p>
    <w:p/>
    <w:p>
      <w:r>
        <w:t>(iii). Explanations</w:t>
      </w:r>
    </w:p>
    <w:p>
      <w:r>
        <w:t>- Only BaSO3; BaCO3 and BaSO4 form white precipitates;</w:t>
      </w:r>
    </w:p>
    <w:p>
      <w:r>
        <w:t>- The precipitates of BaSO3 and BaCO3 dissolve on addition of dilute acids; unlike BaSO4;</w:t>
      </w:r>
    </w:p>
    <w:p>
      <w:r>
        <w:t>- BaSO3 produces SO2(g) as it dissolves on addition of a dilute acid; SO2 turns orange acidified</w:t>
      </w:r>
    </w:p>
    <w:p>
      <w:r>
        <w:t>potassium dichromate (VI) to green;</w:t>
      </w:r>
    </w:p>
    <w:p>
      <w:r>
        <w:t>- BaCO3 of the other hand dissolves in dilute acids producing CO2; which has no effect on K2Cr2O7;</w:t>
      </w:r>
    </w:p>
    <w:p>
      <w:r>
        <w:t>but forms a white precipitate in lime water;</w:t>
      </w:r>
    </w:p>
    <w:p/>
    <w:p>
      <w:r>
        <w:t>Equations:</w:t>
      </w:r>
    </w:p>
    <w:p>
      <w:r>
        <w:t> On addition of Ba2+:</w:t>
      </w:r>
    </w:p>
    <w:p>
      <w:r>
        <w:t>Ba (aq) + SO32-(aq)</w:t>
      </w:r>
    </w:p>
    <w:p>
      <w:r>
        <w:t>2+</w:t>
      </w:r>
    </w:p>
    <w:p>
      <w:r>
        <w:t>BaSO3(s)</w:t>
      </w:r>
    </w:p>
    <w:p>
      <w:r>
        <w:t>(White precipitate)</w:t>
      </w:r>
    </w:p>
    <w:p/>
    <w:p>
      <w:r>
        <w:t> On addition of dilute HCl(aq):</w:t>
      </w:r>
    </w:p>
    <w:p>
      <w:r>
        <w:t>BaSO3(s) + 2HCl(aq)         BaCl2(aq) + SO2(g) + H2O(l)</w:t>
      </w:r>
    </w:p>
    <w:p>
      <w:r>
        <w:t>(White precipitate)                                        (Colourless)</w:t>
      </w:r>
    </w:p>
    <w:p/>
    <w:p>
      <w:r>
        <w:t>Ionically:</w:t>
      </w:r>
    </w:p>
    <w:p>
      <w:r>
        <w:t>BaSO3(s) + 2H+(aq)                      Ba2+(aq) + SO2(g) + H2O(l)</w:t>
      </w:r>
    </w:p>
    <w:p/>
    <w:p>
      <w:r>
        <w:t>Page 89</w:t>
      </w:r>
    </w:p>
    <w:p/>
    <w:p>
      <w:r>
        <w:t>Sulphates</w:t>
      </w:r>
    </w:p>
    <w:p>
      <w:r>
        <w:t>- Are compounds of the sulphate radical (SO42-) and a metallic or ammonium cation.</w:t>
      </w:r>
    </w:p>
    <w:p>
      <w:r>
        <w:t>Effects of heat.</w:t>
      </w:r>
    </w:p>
    <w:p>
      <w:r>
        <w:t>- Decompose on heating and liberate SO2 and SO3 or SO3 alone;</w:t>
      </w:r>
    </w:p>
    <w:p>
      <w:r>
        <w:t>- However quite a number of sulphates do not decompose on heating; and thus require very strong</w:t>
      </w:r>
    </w:p>
    <w:p>
      <w:r>
        <w:t>heating in order to decompose.</w:t>
      </w:r>
    </w:p>
    <w:p>
      <w:r>
        <w:t>Examples:</w:t>
      </w:r>
    </w:p>
    <w:p>
      <w:r>
        <w:t>Heat</w:t>
      </w:r>
    </w:p>
    <w:p>
      <w:r>
        <w:t>2FeSO4(s)                    Fe2O3(s) + SO2(g) + SO3(g)</w:t>
      </w:r>
    </w:p>
    <w:p>
      <w:r>
        <w:t>(Pale green)                 (Brown)       (Colourless gases)</w:t>
      </w:r>
    </w:p>
    <w:p/>
    <w:p>
      <w:r>
        <w:t>Heat</w:t>
      </w:r>
    </w:p>
    <w:p>
      <w:r>
        <w:t>CuSO4(s)                     CuO(s) + SO3(g)</w:t>
      </w:r>
    </w:p>
    <w:p>
      <w:r>
        <w:t>(Blue)                       (Black)     (Colourless)</w:t>
      </w:r>
    </w:p>
    <w:p>
      <w:r>
        <w:t>Action of acids</w:t>
      </w:r>
    </w:p>
    <w:p>
      <w:r>
        <w:t>Test for sulphates</w:t>
      </w:r>
    </w:p>
    <w:p>
      <w:r>
        <w:t>- To about 2 cm3 of the test solution, 2 cm3 of BaCl2 or Ba (NO3)2 solution is added.</w:t>
      </w:r>
    </w:p>
    <w:p>
      <w:r>
        <w:t>- To the mixture, 2 cm3 of dilute HCl or HNO3 is added.</w:t>
      </w:r>
    </w:p>
    <w:p/>
    <w:p>
      <w:r>
        <w:t>Observation</w:t>
      </w:r>
    </w:p>
    <w:p>
      <w:r>
        <w:t>- A white precipitate is formed when Ba (NO3)2 is added; which is insoluble in excess acid.</w:t>
      </w:r>
    </w:p>
    <w:p/>
    <w:p>
      <w:r>
        <w:t>Explanations.</w:t>
      </w:r>
    </w:p>
    <w:p>
      <w:r>
        <w:t>- Only BaSO3; BaCO3 and BaSO4 form white precipitates;</w:t>
      </w:r>
    </w:p>
    <w:p>
      <w:r>
        <w:t>- The precipitates of BaSO3 and BaCO3 dissolve on addition of dilute acids; unlike BaSO4;</w:t>
      </w:r>
    </w:p>
    <w:p>
      <w:r>
        <w:t>- Thus the white precipitate insoluble in dilute HCl or HNO3 could only be a sulphate; in this case</w:t>
      </w:r>
    </w:p>
    <w:p>
      <w:r>
        <w:t>barium sulphate.</w:t>
      </w:r>
    </w:p>
    <w:p/>
    <w:p>
      <w:r>
        <w:t>Equations:</w:t>
      </w:r>
    </w:p>
    <w:p>
      <w:r>
        <w:t> On addition of Ba2+:</w:t>
      </w:r>
    </w:p>
    <w:p>
      <w:r>
        <w:t>Ba2+(aq) + SO42-(aq)                   BaSO4(s)</w:t>
      </w:r>
    </w:p>
    <w:p>
      <w:r>
        <w:t>(white precipitate)</w:t>
      </w:r>
    </w:p>
    <w:p/>
    <w:p>
      <w:r>
        <w:t> On addition of dilute acid:</w:t>
      </w:r>
    </w:p>
    <w:p>
      <w:r>
        <w:t>BaSO4(s) + 2HCl(aq)          BaSO4(s) + 2HCl(aq); i.e. no effect;</w:t>
      </w:r>
    </w:p>
    <w:p>
      <w:r>
        <w:t>(White precipitate)                       (White precipitate)</w:t>
      </w:r>
    </w:p>
    <w:p/>
    <w:p>
      <w:r>
        <w:t>Page 90</w:t>
      </w:r>
    </w:p>
    <w:p/>
    <w:p>
      <w:r>
        <w:t>Pollution by sulphur compounds.</w:t>
      </w:r>
    </w:p>
    <w:p>
      <w:r>
        <w:t>- Main pollutants are sulphur (IV) Oxide and hydrogen sulphide.</w:t>
      </w:r>
    </w:p>
    <w:p/>
    <w:p>
      <w:r>
        <w:t>(a). Sulphur (IV) oxide.</w:t>
      </w:r>
    </w:p>
    <w:p>
      <w:r>
        <w:t>- SO2 is emitted when sulphur-containing fuels are burnt; during extraction of metals like copper and in</w:t>
      </w:r>
    </w:p>
    <w:p>
      <w:r>
        <w:t>manufacture of sulphuric (VI) acid.</w:t>
      </w:r>
    </w:p>
    <w:p>
      <w:r>
        <w:t>- SO2 is oxidized to SO3;</w:t>
      </w:r>
    </w:p>
    <w:p>
      <w:r>
        <w:t>- SO3 reacts with water in atmosphere to form sulphuric (VI) acid which comes down as acid rain or</w:t>
      </w:r>
    </w:p>
    <w:p>
      <w:r>
        <w:t>acid fog.</w:t>
      </w:r>
    </w:p>
    <w:p>
      <w:r>
        <w:t>Acid rain (fog) has environmental effects:</w:t>
      </w:r>
    </w:p>
    <w:p>
      <w:r>
        <w:t> Leaching of minerals in soil;</w:t>
      </w:r>
    </w:p>
    <w:p>
      <w:r>
        <w:t> Erosion of stone work on buildings;</w:t>
      </w:r>
    </w:p>
    <w:p>
      <w:r>
        <w:t> Corrosion of metallic structures;</w:t>
      </w:r>
    </w:p>
    <w:p>
      <w:r>
        <w:t> Irritation of respiratory systems thus worsening respiratory illnesses;</w:t>
      </w:r>
    </w:p>
    <w:p>
      <w:r>
        <w:t> Death of plants as a result of defoliation (falling of leaves);</w:t>
      </w:r>
    </w:p>
    <w:p>
      <w:r>
        <w:t> Destruction of aquatic life in acidified lakes;</w:t>
      </w:r>
    </w:p>
    <w:p>
      <w:r>
        <w:t> Stunted plant growth due to chlorosis;</w:t>
      </w:r>
    </w:p>
    <w:p/>
    <w:p>
      <w:r>
        <w:t>(b). H2S is very poisonous.</w:t>
      </w:r>
    </w:p>
    <w:p/>
    <w:p>
      <w:r>
        <w:t>Page 91</w:t>
      </w:r>
    </w:p>
    <w:p/>
    <w:p>
      <w:r>
        <w:t>UNIT 5: CHLORINE AND ITS COMPOUNDS.</w:t>
      </w:r>
    </w:p>
    <w:p>
      <w:r>
        <w:t>Unit Checklist:</w:t>
      </w:r>
    </w:p>
    <w:p>
      <w:r>
        <w:t>1. About chlorine.</w:t>
      </w:r>
    </w:p>
    <w:p>
      <w:r>
        <w:t>2. Preparation of chlorine.</w:t>
      </w:r>
    </w:p>
    <w:p>
      <w:r>
        <w:t>3. Properties of chlorine.</w:t>
      </w:r>
    </w:p>
    <w:p>
      <w:r>
        <w:t> Colour and smell</w:t>
      </w:r>
    </w:p>
    <w:p>
      <w:r>
        <w:t> Solubility in water</w:t>
      </w:r>
    </w:p>
    <w:p>
      <w:r>
        <w:t> Action on litmus paper</w:t>
      </w:r>
    </w:p>
    <w:p>
      <w:r>
        <w:t> Bleaching action</w:t>
      </w:r>
    </w:p>
    <w:p>
      <w:r>
        <w:t> Action on hot metals</w:t>
      </w:r>
    </w:p>
    <w:p>
      <w:r>
        <w:t> Reaction with non-metals</w:t>
      </w:r>
    </w:p>
    <w:p>
      <w:r>
        <w:t> Oxidation reactions</w:t>
      </w:r>
    </w:p>
    <w:p>
      <w:r>
        <w:t> Reaction with alkalis</w:t>
      </w:r>
    </w:p>
    <w:p>
      <w:r>
        <w:t> Effect of sunlight on chlorine water.</w:t>
      </w:r>
    </w:p>
    <w:p>
      <w:r>
        <w:t>4. Industrial manufacture of chlorine (The mercury cathode cell)</w:t>
      </w:r>
    </w:p>
    <w:p>
      <w:r>
        <w:t>5. Uses of chlorine and its compounds</w:t>
      </w:r>
    </w:p>
    <w:p>
      <w:r>
        <w:t>6. Hydrogen chloride gas</w:t>
      </w:r>
    </w:p>
    <w:p>
      <w:r>
        <w:t> Preparation</w:t>
      </w:r>
    </w:p>
    <w:p>
      <w:r>
        <w:t> Properties</w:t>
      </w:r>
    </w:p>
    <w:p>
      <w:r>
        <w:t>7. Test for chlorides.</w:t>
      </w:r>
    </w:p>
    <w:p>
      <w:r>
        <w:t>8. Hydrochloric acid</w:t>
      </w:r>
    </w:p>
    <w:p>
      <w:r>
        <w:t> Large scale manufacture</w:t>
      </w:r>
    </w:p>
    <w:p>
      <w:r>
        <w:t> Uses of hydrochloric acid</w:t>
      </w:r>
    </w:p>
    <w:p>
      <w:r>
        <w:t>9. Environmental pollution of chlorine and its compounds</w:t>
      </w:r>
    </w:p>
    <w:p/>
    <w:p>
      <w:r>
        <w:t>Page 92</w:t>
      </w:r>
    </w:p>
    <w:p/>
    <w:p>
      <w:r>
        <w:t>Introduction:</w:t>
      </w:r>
    </w:p>
    <w:p>
      <w:r>
        <w:t>- Chlorine is a molecular non-metallic element made up of diatomic molecules.</w:t>
      </w:r>
    </w:p>
    <w:p>
      <w:r>
        <w:t>- Its electron arrangement is 2.8.7 and it belongs to the halogen family.</w:t>
      </w:r>
    </w:p>
    <w:p/>
    <w:p>
      <w:r>
        <w:t>Preparation of chlorine.</w:t>
      </w:r>
    </w:p>
    <w:p>
      <w:r>
        <w:t>Note: It is usually prepared by oxidation of concentrated hydrochloric acid by removal of hydrogen.</w:t>
      </w:r>
    </w:p>
    <w:p/>
    <w:p>
      <w:r>
        <w:t>Equation:</w:t>
      </w:r>
    </w:p>
    <w:p>
      <w:r>
        <w:t>2HCl(aq) + [O]           Cl2(g) + H2O(l)</w:t>
      </w:r>
    </w:p>
    <w:p>
      <w:r>
        <w:t>- The [O] is from a substance containing oxygen.</w:t>
      </w:r>
    </w:p>
    <w:p/>
    <w:p>
      <w:r>
        <w:t>(a). Preparation of chlorine from MnO2 and HCl.</w:t>
      </w:r>
    </w:p>
    <w:p>
      <w:r>
        <w:t>(i). Apparatus:</w:t>
      </w:r>
    </w:p>
    <w:p/>
    <w:p>
      <w:r>
        <w:t>(ii). Conditions:</w:t>
      </w:r>
    </w:p>
    <w:p>
      <w:r>
        <w:t>- Heating;</w:t>
      </w:r>
    </w:p>
    <w:p>
      <w:r>
        <w:t>- Presence of an oxidizing agent; in this case it is manganese (IV) oxide.</w:t>
      </w:r>
    </w:p>
    <w:p/>
    <w:p>
      <w:r>
        <w:t>(iii). Procedure:</w:t>
      </w:r>
    </w:p>
    <w:p>
      <w:r>
        <w:t>- Hydrochloric acid is reacted with manganese (IV) oxide (dropwise);</w:t>
      </w:r>
    </w:p>
    <w:p>
      <w:r>
        <w:t>Equation:</w:t>
      </w:r>
    </w:p>
    <w:p>
      <w:r>
        <w:t>MnO2(s) + 4HCl(aq) Heat       MnCl2(aq) + 2H2O(l) + Cl2(g)</w:t>
      </w:r>
    </w:p>
    <w:p/>
    <w:p>
      <w:r>
        <w:t>(iv). Explanation:</w:t>
      </w:r>
    </w:p>
    <w:p>
      <w:r>
        <w:t>- Manganese (IV) oxide oxidizes hydrochloric acid by removing hydrogen resulting into chlorine.</w:t>
      </w:r>
    </w:p>
    <w:p>
      <w:r>
        <w:t>- The manganese (IV) oxide is reduced to water and manganese chloride.</w:t>
      </w:r>
    </w:p>
    <w:p>
      <w:r>
        <w:t>- The resultant chlorine gas is passed through a bottle containing water.</w:t>
      </w:r>
    </w:p>
    <w:p>
      <w:r>
        <w:t>Reason:</w:t>
      </w:r>
    </w:p>
    <w:p>
      <w:r>
        <w:t>- To remove hydrogen chloride fumes (gas) which is very soluble in water.</w:t>
      </w:r>
    </w:p>
    <w:p>
      <w:r>
        <w:t>- Next it is passed through concentrated sulphuric acid or anhydrous calcium chloride; to dry the gas.</w:t>
      </w:r>
    </w:p>
    <w:p/>
    <w:p>
      <w:r>
        <w:t>(v). Collection:</w:t>
      </w:r>
    </w:p>
    <w:p>
      <w:r>
        <w:t>(a). Wet chlorine is collected over brine (saturated sodium chloride solution) or hot water.</w:t>
      </w:r>
    </w:p>
    <w:p>
      <w:r>
        <w:t>Reason:</w:t>
      </w:r>
    </w:p>
    <w:p>
      <w:r>
        <w:t>- It does not dissolve in brine and is less soluble in water</w:t>
      </w:r>
    </w:p>
    <w:p/>
    <w:p>
      <w:r>
        <w:t>(b). Dry chlorine is collected by downward delivery (upward displacement of air)</w:t>
      </w:r>
    </w:p>
    <w:p>
      <w:r>
        <w:t>Reason:</w:t>
      </w:r>
    </w:p>
    <w:p>
      <w:r>
        <w:t>- It is denser than air (2.5 times).</w:t>
      </w:r>
    </w:p>
    <w:p>
      <w:r>
        <w:t>Note:</w:t>
      </w:r>
    </w:p>
    <w:p/>
    <w:p>
      <w:r>
        <w:t>Page 93</w:t>
      </w:r>
    </w:p>
    <w:p/>
    <w:p>
      <w:r>
        <w:t>- Chlorine may also be dried by adding calcium chloride to the jar of chlorine.</w:t>
      </w:r>
    </w:p>
    <w:p/>
    <w:p>
      <w:r>
        <w:t>(c). The first bottle must contain water and the second concentrated sulphuric acid.</w:t>
      </w:r>
    </w:p>
    <w:p>
      <w:r>
        <w:t>Reason:</w:t>
      </w:r>
    </w:p>
    <w:p>
      <w:r>
        <w:t>- If the gas is first passed through concentrated sulphuric acid in the first bottle then to the water; it will</w:t>
      </w:r>
    </w:p>
    <w:p>
      <w:r>
        <w:t>be made wet again.</w:t>
      </w:r>
    </w:p>
    <w:p/>
    <w:p>
      <w:r>
        <w:t>Properties of chlorine gas.</w:t>
      </w:r>
    </w:p>
    <w:p>
      <w:r>
        <w:t>1. Colour and smell.</w:t>
      </w:r>
    </w:p>
    <w:p>
      <w:r>
        <w:t>Caution: Chlorine is very poisonous.</w:t>
      </w:r>
    </w:p>
    <w:p>
      <w:r>
        <w:t>- It is a green-yellow gas with an irritating pungent smell that attacks the nose and the lungs.</w:t>
      </w:r>
    </w:p>
    <w:p>
      <w:r>
        <w:t>- It is 2.5 times denser than air, hence can be collected by downward delivery.</w:t>
      </w:r>
    </w:p>
    <w:p/>
    <w:p>
      <w:r>
        <w:t>2. Solubility in water.</w:t>
      </w:r>
    </w:p>
    <w:p>
      <w:r>
        <w:t>- It is fairly soluble in water forming green-yellow chlorine water.</w:t>
      </w:r>
    </w:p>
    <w:p>
      <w:r>
        <w:t>Equation:</w:t>
      </w:r>
    </w:p>
    <w:p>
      <w:r>
        <w:t>Cl2(g) + H2O(l)                 HCl(aq) + HOCl(aq)</w:t>
      </w:r>
    </w:p>
    <w:p/>
    <w:p>
      <w:r>
        <w:t>- Chlorine water is composed of two acids; chloric (I) acid (hypochlorous acid) and hydrochloric acid.</w:t>
      </w:r>
    </w:p>
    <w:p/>
    <w:p>
      <w:r>
        <w:t>3. Action on litmus paper.</w:t>
      </w:r>
    </w:p>
    <w:p>
      <w:r>
        <w:t>- Moist chlorine turns litmus paper red then bleaches it.</w:t>
      </w:r>
    </w:p>
    <w:p>
      <w:r>
        <w:t>- Dry chlorine turns damp blue litmus paper red then bleaches it.</w:t>
      </w:r>
    </w:p>
    <w:p>
      <w:r>
        <w:t>- Moist chlorine bleaches red litmus paper; dry chlorine bleaches damp red litmus paper.</w:t>
      </w:r>
    </w:p>
    <w:p>
      <w:r>
        <w:t>- Dry chlorine has no effect on dry litmus paper.</w:t>
      </w:r>
    </w:p>
    <w:p>
      <w:r>
        <w:t>Reasons:</w:t>
      </w:r>
    </w:p>
    <w:p>
      <w:r>
        <w:t>(i). In presence of moisture chlorine forms chlorine water which is acidic and hence turns blue litmus</w:t>
      </w:r>
    </w:p>
    <w:p>
      <w:r>
        <w:t>paper red.</w:t>
      </w:r>
    </w:p>
    <w:p>
      <w:r>
        <w:t>(ii). Hypochlorous acid in the chlorine water is an oxidizing agent; thus adds oxygen (oxidizes) to the</w:t>
      </w:r>
    </w:p>
    <w:p>
      <w:r>
        <w:t>colour of most dyes; hence bleaching it.</w:t>
      </w:r>
    </w:p>
    <w:p>
      <w:r>
        <w:t>Equations:</w:t>
      </w:r>
    </w:p>
    <w:p>
      <w:r>
        <w:t>Cl2(g) + H2O(l)                 HCl(aq) + HOCl(aq)</w:t>
      </w:r>
    </w:p>
    <w:p>
      <w:r>
        <w:t>Acidic solution</w:t>
      </w:r>
    </w:p>
    <w:p>
      <w:r>
        <w:t>Then:</w:t>
      </w:r>
    </w:p>
    <w:p>
      <w:r>
        <w:t>Dye + HOCl(aq)                 HCl(aq) + {Dye + [O]}</w:t>
      </w:r>
    </w:p>
    <w:p>
      <w:r>
        <w:t>Coloured                                       Colourless</w:t>
      </w:r>
    </w:p>
    <w:p/>
    <w:p>
      <w:r>
        <w:t>4. Bleaching action.</w:t>
      </w:r>
    </w:p>
    <w:p>
      <w:r>
        <w:t>- Moist chlorine bleaches dyes but not printers ink which is made of carbon.</w:t>
      </w:r>
    </w:p>
    <w:p>
      <w:r>
        <w:t>- The colour change is due to oxidation by hypochlorous acid.</w:t>
      </w:r>
    </w:p>
    <w:p>
      <w:r>
        <w:t>Equations:</w:t>
      </w:r>
    </w:p>
    <w:p>
      <w:r>
        <w:t>Cl2(g) + H2O(l)                 HCl(aq) + HOCl(aq)</w:t>
      </w:r>
    </w:p>
    <w:p>
      <w:r>
        <w:t>Acidic solution</w:t>
      </w:r>
    </w:p>
    <w:p>
      <w:r>
        <w:t>Then:</w:t>
      </w:r>
    </w:p>
    <w:p>
      <w:r>
        <w:t>Dye + HOCl(aq)                 HCl(aq) + {Dye + [O]}</w:t>
      </w:r>
    </w:p>
    <w:p>
      <w:r>
        <w:t>Coloured                                       Colourless</w:t>
      </w:r>
    </w:p>
    <w:p>
      <w:r>
        <w:t>5. Action on a burning splint.</w:t>
      </w:r>
    </w:p>
    <w:p>
      <w:r>
        <w:t>- The gas put out a glowing splint. It does not burn.</w:t>
      </w:r>
    </w:p>
    <w:p/>
    <w:p>
      <w:r>
        <w:t>Page 94</w:t>
      </w:r>
    </w:p>
    <w:p/>
    <w:p>
      <w:r>
        <w:t>6. Action on hot metals.</w:t>
      </w:r>
    </w:p>
    <w:p>
      <w:r>
        <w:t>(a). Preparation of iron (III) chloride.</w:t>
      </w:r>
    </w:p>
    <w:p>
      <w:r>
        <w:t>(i). Apparatus.</w:t>
      </w:r>
    </w:p>
    <w:p/>
    <w:p>
      <w:r>
        <w:t>(ii). Precaution.</w:t>
      </w:r>
    </w:p>
    <w:p>
      <w:r>
        <w:t>- Experiment should be done in a fume cupboard or in the open.</w:t>
      </w:r>
    </w:p>
    <w:p>
      <w:r>
        <w:t>Reason:</w:t>
      </w:r>
    </w:p>
    <w:p>
      <w:r>
        <w:t>- Chlorine gas is poisonous and will thus be harmful to the human body.</w:t>
      </w:r>
    </w:p>
    <w:p/>
    <w:p>
      <w:r>
        <w:t>(iii). Procedure:</w:t>
      </w:r>
    </w:p>
    <w:p>
      <w:r>
        <w:t>- Dry chlorine gas is passed over iron wool as per the diagram.</w:t>
      </w:r>
    </w:p>
    <w:p/>
    <w:p>
      <w:r>
        <w:t>(iv). Conditions.</w:t>
      </w:r>
    </w:p>
    <w:p>
      <w:r>
        <w:t> Chlorine gas has to be dry (done by the anhydrous calcium chloride in the U-tube)</w:t>
      </w:r>
    </w:p>
    <w:p>
      <w:r>
        <w:t>Reason:</w:t>
      </w:r>
    </w:p>
    <w:p>
      <w:r>
        <w:t>To prevent hydration hence oxidation of iron (which will then form Fe2O3.5H2O) hence preventing</w:t>
      </w:r>
    </w:p>
    <w:p>
      <w:r>
        <w:t>reaction between iron and chlorine.</w:t>
      </w:r>
    </w:p>
    <w:p/>
    <w:p>
      <w:r>
        <w:t> Iron metal must be hot; and this is done by heating.</w:t>
      </w:r>
    </w:p>
    <w:p>
      <w:r>
        <w:t>Reason:</w:t>
      </w:r>
    </w:p>
    <w:p>
      <w:r>
        <w:t>To provide activation energy i.e. the minimum kinetic energy which the reactants must have to form</w:t>
      </w:r>
    </w:p>
    <w:p>
      <w:r>
        <w:t>products.</w:t>
      </w:r>
    </w:p>
    <w:p/>
    <w:p>
      <w:r>
        <w:t> Anhydrous calcium chloride.</w:t>
      </w:r>
    </w:p>
    <w:p>
      <w:r>
        <w:t>- In the U-tube; to dry the chlorine gas.</w:t>
      </w:r>
    </w:p>
    <w:p>
      <w:r>
        <w:t>- In the thistle funnel; to prevent atmospheric water vapour (moisture) from getting into the</w:t>
      </w:r>
    </w:p>
    <w:p>
      <w:r>
        <w:t>apparatus and hence reacting with iron (III) chloride.</w:t>
      </w:r>
    </w:p>
    <w:p/>
    <w:p>
      <w:r>
        <w:t>(v). Observations:</w:t>
      </w:r>
    </w:p>
    <w:p>
      <w:r>
        <w:t>- Iron metal glows red-hot.</w:t>
      </w:r>
    </w:p>
    <w:p>
      <w:r>
        <w:t>- Red brown fumes (FeCl3(g)) are formed in the combustion tube.</w:t>
      </w:r>
    </w:p>
    <w:p>
      <w:r>
        <w:t>- A black solid (FeCl3(s)) is collected in the flask.</w:t>
      </w:r>
    </w:p>
    <w:p>
      <w:r>
        <w:t>Note:</w:t>
      </w:r>
    </w:p>
    <w:p>
      <w:r>
        <w:t>- Iron (III) chloride cannot be easily collected in the combustion tube.</w:t>
      </w:r>
    </w:p>
    <w:p>
      <w:r>
        <w:t>Reason:</w:t>
      </w:r>
    </w:p>
    <w:p>
      <w:r>
        <w:t>- It sublimes when heated and hence the hotter combustion tube causes it to sublime and its vapour is</w:t>
      </w:r>
    </w:p>
    <w:p>
      <w:r>
        <w:t>collected on the cooler parts of the flask.</w:t>
      </w:r>
    </w:p>
    <w:p/>
    <w:p>
      <w:r>
        <w:t>(vi). Reaction equation.</w:t>
      </w:r>
    </w:p>
    <w:p>
      <w:r>
        <w:t>2Fe(s) + 3Cl2(g)         2FeCl3(g)</w:t>
      </w:r>
    </w:p>
    <w:p/>
    <w:p>
      <w:r>
        <w:t>(vii). Conclusion.</w:t>
      </w:r>
    </w:p>
    <w:p/>
    <w:p>
      <w:r>
        <w:t>Page 95</w:t>
      </w:r>
    </w:p>
    <w:p/>
    <w:p>
      <w:r>
        <w:t>- Iron (III) chloride sublimes on heating; the black solid changes to red-brown fumes on heating.</w:t>
      </w:r>
    </w:p>
    <w:p>
      <w:r>
        <w:t>Equation:</w:t>
      </w:r>
    </w:p>
    <w:p>
      <w:r>
        <w:t>FeCl3(s)               FeCl3(g)</w:t>
      </w:r>
    </w:p>
    <w:p>
      <w:r>
        <w:t>(black)             (Red-brown)</w:t>
      </w:r>
    </w:p>
    <w:p/>
    <w:p>
      <w:r>
        <w:t>(b). Aluminium chloride.</w:t>
      </w:r>
    </w:p>
    <w:p>
      <w:r>
        <w:t>2Al(s) + 3Cl2(g)     2FeCl2(s)</w:t>
      </w:r>
    </w:p>
    <w:p>
      <w:r>
        <w:t>2Al(s) + 3Cl2(g)    Al2Cl6(s)</w:t>
      </w:r>
    </w:p>
    <w:p/>
    <w:p>
      <w:r>
        <w:t>Note:</w:t>
      </w:r>
    </w:p>
    <w:p>
      <w:r>
        <w:t>- Aluminium chloride also sublimes on heating.</w:t>
      </w:r>
    </w:p>
    <w:p>
      <w:r>
        <w:t>Equation:</w:t>
      </w:r>
    </w:p>
    <w:p>
      <w:r>
        <w:t>AlCl3(s)            AlCl3(g)</w:t>
      </w:r>
    </w:p>
    <w:p>
      <w:r>
        <w:t>(White)             (White)</w:t>
      </w:r>
    </w:p>
    <w:p/>
    <w:p>
      <w:r>
        <w:t>(c). Reaction with burning magnesium.</w:t>
      </w:r>
    </w:p>
    <w:p>
      <w:r>
        <w:t>(i). Procedure:</w:t>
      </w:r>
    </w:p>
    <w:p>
      <w:r>
        <w:t>- Burning magnesium is lowered into a gar jar of chlorine gas.</w:t>
      </w:r>
    </w:p>
    <w:p/>
    <w:p>
      <w:r>
        <w:t>(ii). Observations:</w:t>
      </w:r>
    </w:p>
    <w:p>
      <w:r>
        <w:t>- The magnesium continues to burn with a bright blinding flame;</w:t>
      </w:r>
    </w:p>
    <w:p>
      <w:r>
        <w:t>- Formation of white fumes (MgCl2); which cools into a white powder.</w:t>
      </w:r>
    </w:p>
    <w:p/>
    <w:p>
      <w:r>
        <w:t>(iii). Equation:</w:t>
      </w:r>
    </w:p>
    <w:p>
      <w:r>
        <w:t>Mg(s) + Cl2(g)        MgCl2(s)</w:t>
      </w:r>
    </w:p>
    <w:p/>
    <w:p>
      <w:r>
        <w:t>- Generally chlorine reacts with most metals when hot top form corresponding chlorides.</w:t>
      </w:r>
    </w:p>
    <w:p>
      <w:r>
        <w:t>Note:</w:t>
      </w:r>
    </w:p>
    <w:p>
      <w:r>
        <w:t>Where a metal forms two chlorides when it reacts with chlorine, the higher chloride is usually formed.</w:t>
      </w:r>
    </w:p>
    <w:p>
      <w:r>
        <w:t>Reason:</w:t>
      </w:r>
    </w:p>
    <w:p>
      <w:r>
        <w:t>The higher chloride is stable. This explains why reactions of chlorine with iron results into iron (III)</w:t>
      </w:r>
    </w:p>
    <w:p>
      <w:r>
        <w:t>chloride and not iron (II) chloride.</w:t>
      </w:r>
    </w:p>
    <w:p/>
    <w:p>
      <w:r>
        <w:t>7. Reaction with non-metals.</w:t>
      </w:r>
    </w:p>
    <w:p>
      <w:r>
        <w:t>- It reacts with hot metals; forming covalent molecular compounds.</w:t>
      </w:r>
    </w:p>
    <w:p/>
    <w:p>
      <w:r>
        <w:t>(a). Reaction with phosphorus.</w:t>
      </w:r>
    </w:p>
    <w:p>
      <w:r>
        <w:t>(i). Procedure:</w:t>
      </w:r>
    </w:p>
    <w:p>
      <w:r>
        <w:t>- A piece of warm phosphorus is lowered into a gas jar of chlorine.</w:t>
      </w:r>
    </w:p>
    <w:p/>
    <w:p>
      <w:r>
        <w:t>(ii). Observations:</w:t>
      </w:r>
    </w:p>
    <w:p>
      <w:r>
        <w:t>- Phosphorus begins to smoulder and then ignites spontaneously.</w:t>
      </w:r>
    </w:p>
    <w:p>
      <w:r>
        <w:t>- Evolution of white fumes (PbCl3 and PCl5)</w:t>
      </w:r>
    </w:p>
    <w:p/>
    <w:p>
      <w:r>
        <w:t>(iv). Explanation.</w:t>
      </w:r>
    </w:p>
    <w:p>
      <w:r>
        <w:t>- Chlorine reacts with warm dry phosphorus to form white fumes of phosphorus (III) and (V)</w:t>
      </w:r>
    </w:p>
    <w:p>
      <w:r>
        <w:t>chlorides.</w:t>
      </w:r>
    </w:p>
    <w:p/>
    <w:p>
      <w:r>
        <w:t>Equations:</w:t>
      </w:r>
    </w:p>
    <w:p/>
    <w:p>
      <w:r>
        <w:t>Page 96</w:t>
      </w:r>
    </w:p>
    <w:p/>
    <w:p>
      <w:r>
        <w:t>P4(s) + 6Cl2(g)        4PCl3(s)</w:t>
      </w:r>
    </w:p>
    <w:p>
      <w:r>
        <w:t>(With limited chlorine)</w:t>
      </w:r>
    </w:p>
    <w:p>
      <w:r>
        <w:t>P4(s) + 10Cl2(g)        4PCl5(s)</w:t>
      </w:r>
    </w:p>
    <w:p>
      <w:r>
        <w:t>(With excess chlorine)</w:t>
      </w:r>
    </w:p>
    <w:p/>
    <w:p>
      <w:r>
        <w:t>(b). Reaction with hydrogen.</w:t>
      </w:r>
    </w:p>
    <w:p>
      <w:r>
        <w:t>(i). Conditions:</w:t>
      </w:r>
    </w:p>
    <w:p>
      <w:r>
        <w:t>- Heating or presence of light; since chlorine and hydrogen do not react with each other at room</w:t>
      </w:r>
    </w:p>
    <w:p>
      <w:r>
        <w:t>temperature.</w:t>
      </w:r>
    </w:p>
    <w:p/>
    <w:p>
      <w:r>
        <w:t>(ii). Precaution:</w:t>
      </w:r>
    </w:p>
    <w:p>
      <w:r>
        <w:t>- The experiment is performed in a fume chamber (cupboard); since the reaction is explosive;</w:t>
      </w:r>
    </w:p>
    <w:p/>
    <w:p>
      <w:r>
        <w:t>(iii). Procedure:</w:t>
      </w:r>
    </w:p>
    <w:p>
      <w:r>
        <w:t>- Chlorine gas is mixed with hydrogen gas and the mixture heated or exposed to direct light; then</w:t>
      </w:r>
    </w:p>
    <w:p>
      <w:r>
        <w:t>aqueous ammonia brought near the mouth of the jar.</w:t>
      </w:r>
    </w:p>
    <w:p/>
    <w:p>
      <w:r>
        <w:t>(iv). Observations:</w:t>
      </w:r>
    </w:p>
    <w:p>
      <w:r>
        <w:t>- White fumes at the mouth of the jar.</w:t>
      </w:r>
    </w:p>
    <w:p/>
    <w:p>
      <w:r>
        <w:t>(v). Explanations:</w:t>
      </w:r>
    </w:p>
    <w:p>
      <w:r>
        <w:t>- Chlorine reacts explosively with hydrogen to form hydrogen chloride gas.</w:t>
      </w:r>
    </w:p>
    <w:p>
      <w:r>
        <w:t>Equation:</w:t>
      </w:r>
    </w:p>
    <w:p>
      <w:r>
        <w:t>Cl2(g) + H2(g) Heat/ Light 2HCl(g).</w:t>
      </w:r>
    </w:p>
    <w:p/>
    <w:p>
      <w:r>
        <w:t>- The hydrogen chloride gas diffuses upwards and reacts with ammonia at the mouth of the test tube to</w:t>
      </w:r>
    </w:p>
    <w:p>
      <w:r>
        <w:t>form white fumes of ammonium chloride; NH4Cl.</w:t>
      </w:r>
    </w:p>
    <w:p>
      <w:r>
        <w:t>Equation:</w:t>
      </w:r>
    </w:p>
    <w:p>
      <w:r>
        <w:t>HCl(g) + NH3(g)          NH4Cl(g)</w:t>
      </w:r>
    </w:p>
    <w:p>
      <w:r>
        <w:t>White fumes.</w:t>
      </w:r>
    </w:p>
    <w:p/>
    <w:p>
      <w:r>
        <w:t>8. Chlorine as an oxidizing agent.</w:t>
      </w:r>
    </w:p>
    <w:p>
      <w:r>
        <w:t>- Chlorine is a strong oxidizing agent and oxidizes many ions, by readily accepting electrons.</w:t>
      </w:r>
    </w:p>
    <w:p>
      <w:r>
        <w:t>- During the process, chlorine itself undergoes reduction.</w:t>
      </w:r>
    </w:p>
    <w:p/>
    <w:p>
      <w:r>
        <w:t>(a). Reaction with hydrogen sulphide gas.</w:t>
      </w:r>
    </w:p>
    <w:p>
      <w:r>
        <w:t>(i). Procedure:</w:t>
      </w:r>
    </w:p>
    <w:p>
      <w:r>
        <w:t>- A gas jar full of chlorine gas is inverted into another containing hydrogen sulphide gas.</w:t>
      </w:r>
    </w:p>
    <w:p/>
    <w:p>
      <w:r>
        <w:t>(ii). Apparatus:</w:t>
      </w:r>
    </w:p>
    <w:p/>
    <w:p>
      <w:r>
        <w:t>Page 97</w:t>
      </w:r>
    </w:p>
    <w:p/>
    <w:p>
      <w:r>
        <w:t>(iii). Observations:</w:t>
      </w:r>
    </w:p>
    <w:p>
      <w:r>
        <w:t>- Yellow deposits (of sulphur)</w:t>
      </w:r>
    </w:p>
    <w:p>
      <w:r>
        <w:t>- Misty fumes (hydrogen chloride gas)</w:t>
      </w:r>
    </w:p>
    <w:p/>
    <w:p>
      <w:r>
        <w:t>(iv). Explanations:</w:t>
      </w:r>
    </w:p>
    <w:p>
      <w:r>
        <w:t>- Chlorine oxidizes hydrogen sulphide gas to sulphur solid, while itself is reduced to hydrogen chloride</w:t>
      </w:r>
    </w:p>
    <w:p>
      <w:r>
        <w:t>gas.</w:t>
      </w:r>
    </w:p>
    <w:p>
      <w:r>
        <w:t>Equation:          Oxidation</w:t>
      </w:r>
    </w:p>
    <w:p/>
    <w:p>
      <w:r>
        <w:t>Cl2(g) + H2S(g)               2HCl(g) + S(s)</w:t>
      </w:r>
    </w:p>
    <w:p>
      <w:r>
        <w:t>Reduction</w:t>
      </w:r>
    </w:p>
    <w:p/>
    <w:p>
      <w:r>
        <w:t>(v). Conditions:</w:t>
      </w:r>
    </w:p>
    <w:p>
      <w:r>
        <w:t>- At least one of the gases must be moist; they do not react with each other in absence of moisture.</w:t>
      </w:r>
    </w:p>
    <w:p>
      <w:r>
        <w:t>Note:</w:t>
      </w:r>
    </w:p>
    <w:p>
      <w:r>
        <w:t>- In absence of moisture both gases are still in molecular form and hence cannot react; water facilitates</w:t>
      </w:r>
    </w:p>
    <w:p>
      <w:r>
        <w:t>their ionization hence ability to react.</w:t>
      </w:r>
    </w:p>
    <w:p/>
    <w:p>
      <w:r>
        <w:t>- If aqueous hydrogen sulphide is used, then sulphur forms as a yellow suspension on the acidic</w:t>
      </w:r>
    </w:p>
    <w:p>
      <w:r>
        <w:t>solution.</w:t>
      </w:r>
    </w:p>
    <w:p>
      <w:r>
        <w:t>Equations:</w:t>
      </w:r>
    </w:p>
    <w:p>
      <w:r>
        <w:t>Stoichiometric:</w:t>
      </w:r>
    </w:p>
    <w:p>
      <w:r>
        <w:t>Cl2(g) + H2S(aq)       2HCl(aq) + S(s)</w:t>
      </w:r>
    </w:p>
    <w:p/>
    <w:p>
      <w:r>
        <w:t>Ionic:</w:t>
      </w:r>
    </w:p>
    <w:p>
      <w:r>
        <w:t>Cl2(g) + S2-(g)               2Cl-(g) + S(s)</w:t>
      </w:r>
    </w:p>
    <w:p/>
    <w:p>
      <w:r>
        <w:t>(b). Reaction with sodium sulphite.</w:t>
      </w:r>
    </w:p>
    <w:p>
      <w:r>
        <w:t>Procedure:</w:t>
      </w:r>
    </w:p>
    <w:p>
      <w:r>
        <w:t>- Chlorine gas is bubbled through sodium sulphate in a beaker.</w:t>
      </w:r>
    </w:p>
    <w:p>
      <w:r>
        <w:t>- Resulting solution is then divided into two portions.</w:t>
      </w:r>
    </w:p>
    <w:p>
      <w:r>
        <w:t>- To the first portion, drops of dilute nitric acid are added followed by few drops of barium nitrate</w:t>
      </w:r>
    </w:p>
    <w:p>
      <w:r>
        <w:t>solution.</w:t>
      </w:r>
    </w:p>
    <w:p>
      <w:r>
        <w:t>- To the second portion, few drops of lead (II) nitrate are added and the mixture warmed then cooled.</w:t>
      </w:r>
    </w:p>
    <w:p/>
    <w:p>
      <w:r>
        <w:t>(ii). Observations:</w:t>
      </w:r>
    </w:p>
    <w:p>
      <w:r>
        <w:t>1st portion: White precipitate formed indicating presence of SO42-;</w:t>
      </w:r>
    </w:p>
    <w:p/>
    <w:p>
      <w:r>
        <w:t>Explanations:</w:t>
      </w:r>
    </w:p>
    <w:p>
      <w:r>
        <w:t>- The white precipitate indicate presence of SO42-; the precipitate is barium sulphate Ba(SO4)2;</w:t>
      </w:r>
    </w:p>
    <w:p>
      <w:r>
        <w:t>- Chlorine oxidizes SO32- in Na2SO3 to SO42- while itself is reduced to chloride ions;</w:t>
      </w:r>
    </w:p>
    <w:p>
      <w:r>
        <w:t>Equations:</w:t>
      </w:r>
    </w:p>
    <w:p>
      <w:r>
        <w:t>H2O(l) + Cl2(g) + Na2SO3(aq)                   Na2SO4(aq) + 2HCl(aq)</w:t>
      </w:r>
    </w:p>
    <w:p/>
    <w:p>
      <w:r>
        <w:t>Ionically:</w:t>
      </w:r>
    </w:p>
    <w:p/>
    <w:p>
      <w:r>
        <w:t>Page 98</w:t>
      </w:r>
    </w:p>
    <w:p/>
    <w:p>
      <w:r>
        <w:t>Cl2(g) + SO32-(aq) + H2O(l)                       SO42-(aq) + 2H+(aq) + 2Cl-(aq)</w:t>
      </w:r>
    </w:p>
    <w:p/>
    <w:p>
      <w:r>
        <w:t>- On adding barium nitrate (Ba(NO3)2); the Ba2+ ions react with the SO42- to form insoluble BaSO4;</w:t>
      </w:r>
    </w:p>
    <w:p>
      <w:r>
        <w:t>the white precipitate.</w:t>
      </w:r>
    </w:p>
    <w:p>
      <w:r>
        <w:t>Ionically;</w:t>
      </w:r>
    </w:p>
    <w:p>
      <w:r>
        <w:t>Ba2+(aq) + SO42-(aq)                  BaSO4(s)</w:t>
      </w:r>
    </w:p>
    <w:p>
      <w:r>
        <w:t>(White precipitate)</w:t>
      </w:r>
    </w:p>
    <w:p>
      <w:r>
        <w:t>Note:</w:t>
      </w:r>
    </w:p>
    <w:p>
      <w:r>
        <w:t>- The solution is first acidified (with HNO 3) before addition of Ba(NO3)2 to prevent precipitation of</w:t>
      </w:r>
    </w:p>
    <w:p>
      <w:r>
        <w:t>BaSO3(s) and BaCO3(s).</w:t>
      </w:r>
    </w:p>
    <w:p/>
    <w:p>
      <w:r>
        <w:t>2nd portion:</w:t>
      </w:r>
    </w:p>
    <w:p>
      <w:r>
        <w:t>Observation:</w:t>
      </w:r>
    </w:p>
    <w:p>
      <w:r>
        <w:t>- Formation of a white precipitate on addition of Pb(NO3)2 solution.</w:t>
      </w:r>
    </w:p>
    <w:p>
      <w:r>
        <w:t>- On warming the white precipitate dissolves then recrystalizes back on cooling.</w:t>
      </w:r>
    </w:p>
    <w:p/>
    <w:p>
      <w:r>
        <w:t>Explanations:</w:t>
      </w:r>
    </w:p>
    <w:p>
      <w:r>
        <w:t>- The white precipitate shows presence of either Cl-; SO32- or SO42-</w:t>
      </w:r>
    </w:p>
    <w:p>
      <w:r>
        <w:t>- However the fact that it dissolves on warming confirms the presence of Cl-(aq) and not SO32-(aq) and</w:t>
      </w:r>
    </w:p>
    <w:p>
      <w:r>
        <w:t>SO32-(aq)</w:t>
      </w:r>
    </w:p>
    <w:p/>
    <w:p>
      <w:r>
        <w:t>Equation:</w:t>
      </w:r>
    </w:p>
    <w:p>
      <w:r>
        <w:t>Pb2+(aq) + Cl-(aq)                    PbCl2(s)</w:t>
      </w:r>
    </w:p>
    <w:p>
      <w:r>
        <w:t>(White precipitate soluble on warming)</w:t>
      </w:r>
    </w:p>
    <w:p/>
    <w:p>
      <w:r>
        <w:t>(c). Reaction with ammonia.</w:t>
      </w:r>
    </w:p>
    <w:p>
      <w:r>
        <w:t>(i). Procedure:</w:t>
      </w:r>
    </w:p>
    <w:p>
      <w:r>
        <w:t>Chlorine gas is bubbled through aqueous ammonia.</w:t>
      </w:r>
    </w:p>
    <w:p/>
    <w:p>
      <w:r>
        <w:t>(ii). Observations:</w:t>
      </w:r>
    </w:p>
    <w:p>
      <w:r>
        <w:t>- Evolution of white fumes.</w:t>
      </w:r>
    </w:p>
    <w:p/>
    <w:p>
      <w:r>
        <w:t>(iii). Explanation.</w:t>
      </w:r>
    </w:p>
    <w:p>
      <w:r>
        <w:t>- Chlorine gas oxidizes ammonia to nitrogen, while is itself reduced to white fumes of ammonium</w:t>
      </w:r>
    </w:p>
    <w:p>
      <w:r>
        <w:t>chloride.</w:t>
      </w:r>
    </w:p>
    <w:p>
      <w:r>
        <w:t>Equation:              Reduction</w:t>
      </w:r>
    </w:p>
    <w:p/>
    <w:p>
      <w:r>
        <w:t>8NH3(g) + 3Cl2(g)                      6NH4Cl(g) + N2(s)</w:t>
      </w:r>
    </w:p>
    <w:p>
      <w:r>
        <w:t>Oxidation</w:t>
      </w:r>
    </w:p>
    <w:p/>
    <w:p>
      <w:r>
        <w:t>(d). Displacement reactions with other halogens.</w:t>
      </w:r>
    </w:p>
    <w:p>
      <w:r>
        <w:t>(i). Procedure:</w:t>
      </w:r>
    </w:p>
    <w:p>
      <w:r>
        <w:t>- Chlorine is bubbled through aqueous solutions of fluoride, bromide and iodide ions contained in</w:t>
      </w:r>
    </w:p>
    <w:p>
      <w:r>
        <w:t>separate test tubes.</w:t>
      </w:r>
    </w:p>
    <w:p/>
    <w:p>
      <w:r>
        <w:t>(ii). Observations and explanations:</w:t>
      </w:r>
    </w:p>
    <w:p>
      <w:r>
        <w:t> With fluoride ions.</w:t>
      </w:r>
    </w:p>
    <w:p>
      <w:r>
        <w:t>- No observable change or no reaction; because chlorine is a weaker oxidizing agent than fluorine.</w:t>
      </w:r>
    </w:p>
    <w:p/>
    <w:p>
      <w:r>
        <w:t>Page 99</w:t>
      </w:r>
    </w:p>
    <w:p/>
    <w:p>
      <w:r>
        <w:t> With bromide ions:</w:t>
      </w:r>
    </w:p>
    <w:p>
      <w:r>
        <w:t>- If potassium bromide was used, the colourless solution turns red-brown.</w:t>
      </w:r>
    </w:p>
    <w:p>
      <w:r>
        <w:t>Reason:</w:t>
      </w:r>
    </w:p>
    <w:p>
      <w:r>
        <w:t>- Chlorine has a higher tendency to gain electrons than bromine.</w:t>
      </w:r>
    </w:p>
    <w:p>
      <w:r>
        <w:t>- It readily oxidizes bromide ions (in KBr) to form potassium chloride and bromine which immediately</w:t>
      </w:r>
    </w:p>
    <w:p>
      <w:r>
        <w:t>dissolves to make the solution red-brown.</w:t>
      </w:r>
    </w:p>
    <w:p/>
    <w:p>
      <w:r>
        <w:t>Equation:               Reduction</w:t>
      </w:r>
    </w:p>
    <w:p/>
    <w:p>
      <w:r>
        <w:t>2KBr(aq) + Cl2(g)                         2KCl(aq) + Br2(l)</w:t>
      </w:r>
    </w:p>
    <w:p>
      <w:r>
        <w:t>Oxidation                      Red brown</w:t>
      </w:r>
    </w:p>
    <w:p/>
    <w:p>
      <w:r>
        <w:t>Ionically;</w:t>
      </w:r>
    </w:p>
    <w:p>
      <w:r>
        <w:t>2Br-(aq) + Cl2(g)                            2Cl-(aq) + Br2(l)</w:t>
      </w:r>
    </w:p>
    <w:p/>
    <w:p>
      <w:r>
        <w:t>With iodide ions.</w:t>
      </w:r>
    </w:p>
    <w:p>
      <w:r>
        <w:t>- Using potassium iodide the colourless solution would turn black.</w:t>
      </w:r>
    </w:p>
    <w:p>
      <w:r>
        <w:t>Reason:</w:t>
      </w:r>
    </w:p>
    <w:p>
      <w:r>
        <w:t>- Chlorine has a higher tendency to gain electrons that iodine.</w:t>
      </w:r>
    </w:p>
    <w:p>
      <w:r>
        <w:t>- It readily oxidizes the I- (in KI) to form iodine and potassium chloride.</w:t>
      </w:r>
    </w:p>
    <w:p>
      <w:r>
        <w:t>- Iodine solid in the resulting solution makes it black.</w:t>
      </w:r>
    </w:p>
    <w:p/>
    <w:p>
      <w:r>
        <w:t>Equation:            Reduction</w:t>
      </w:r>
    </w:p>
    <w:p/>
    <w:p>
      <w:r>
        <w:t>2KI(aq) + Cl2(g)                 2KCl(aq) + I2(l) (black)</w:t>
      </w:r>
    </w:p>
    <w:p>
      <w:r>
        <w:t>Oxidation</w:t>
      </w:r>
    </w:p>
    <w:p/>
    <w:p>
      <w:r>
        <w:t>Ionically;</w:t>
      </w:r>
    </w:p>
    <w:p>
      <w:r>
        <w:t>2I-(aq) + Cl2(g)                    2l-(aq) + Br2(l)</w:t>
      </w:r>
    </w:p>
    <w:p/>
    <w:p>
      <w:r>
        <w:t>9. Reaction with alkalis.</w:t>
      </w:r>
    </w:p>
    <w:p>
      <w:r>
        <w:t>(a). Reaction with sodium hydroxide solution.</w:t>
      </w:r>
    </w:p>
    <w:p>
      <w:r>
        <w:t>(i). Procedure:</w:t>
      </w:r>
    </w:p>
    <w:p>
      <w:r>
        <w:t>- Bubble chlorine slowly through cold dilute sodium hydroxide solution.</w:t>
      </w:r>
    </w:p>
    <w:p>
      <w:r>
        <w:t>- Dip litmus paper.</w:t>
      </w:r>
    </w:p>
    <w:p/>
    <w:p>
      <w:r>
        <w:t>(ii). Observation:</w:t>
      </w:r>
    </w:p>
    <w:p>
      <w:r>
        <w:t>- Litmus paper is bleached; the product has the colour and smell of chlorine.</w:t>
      </w:r>
    </w:p>
    <w:p/>
    <w:p>
      <w:r>
        <w:t>(iii). Explanation:</w:t>
      </w:r>
    </w:p>
    <w:p>
      <w:r>
        <w:t>- Chlorine dissolves in sodium hydroxide to form a pale yellow solution of sodium chlorate (I) or</w:t>
      </w:r>
    </w:p>
    <w:p>
      <w:r>
        <w:t>sodium hypochlorite (NaClO);</w:t>
      </w:r>
    </w:p>
    <w:p>
      <w:r>
        <w:t>- The sodium chlorate (I) bleaches dyes by oxidation.</w:t>
      </w:r>
    </w:p>
    <w:p>
      <w:r>
        <w:t>Equation:</w:t>
      </w:r>
    </w:p>
    <w:p>
      <w:r>
        <w:t>Cl2(g)+ 2NaOH(l)               NaCl(aq) + NaClO(aq) + H2O(l)</w:t>
      </w:r>
    </w:p>
    <w:p>
      <w:r>
        <w:t>Pale yellow solution</w:t>
      </w:r>
    </w:p>
    <w:p>
      <w:r>
        <w:t>Bleaching action of NaClO:</w:t>
      </w:r>
    </w:p>
    <w:p>
      <w:r>
        <w:t>- The NaClO donates oxygen to the dye making it colourless; and thus it bleaches by oxidation.</w:t>
      </w:r>
    </w:p>
    <w:p>
      <w:r>
        <w:t>Equation:</w:t>
      </w:r>
    </w:p>
    <w:p/>
    <w:p>
      <w:r>
        <w:t>Page 100</w:t>
      </w:r>
    </w:p>
    <w:p/>
    <w:p>
      <w:r>
        <w:t>Dye + NaClO(aq)               NaCl(aq) + {Dye + [O]}</w:t>
      </w:r>
    </w:p>
    <w:p>
      <w:r>
        <w:t>Coloured                                       Colourless</w:t>
      </w:r>
    </w:p>
    <w:p/>
    <w:p>
      <w:r>
        <w:t>Note:</w:t>
      </w:r>
    </w:p>
    <w:p>
      <w:r>
        <w:t>With hot concentrated sodium hydroxide, the chlorine forms sodium chlorate (III); NaClO3.</w:t>
      </w:r>
    </w:p>
    <w:p>
      <w:r>
        <w:t>Equation:</w:t>
      </w:r>
    </w:p>
    <w:p>
      <w:r>
        <w:t>3Cl2(g)+ 6NaOH(l)              5NaCl(aq) + NaClO3(aq) + 3H2O(l)</w:t>
      </w:r>
    </w:p>
    <w:p/>
    <w:p>
      <w:r>
        <w:t>(b). Reaction with potassium hydroxide</w:t>
      </w:r>
    </w:p>
    <w:p>
      <w:r>
        <w:t>- Follows the trend of sodium.</w:t>
      </w:r>
    </w:p>
    <w:p/>
    <w:p>
      <w:r>
        <w:t>(c). Reaction with slaked lime {Ca(OH)2(s)}</w:t>
      </w:r>
    </w:p>
    <w:p>
      <w:r>
        <w:t>Equation:</w:t>
      </w:r>
    </w:p>
    <w:p>
      <w:r>
        <w:t>Cl2(g)+ Ca(OH)2(l)             CaOCl2(aq) + 3H2O(l)</w:t>
      </w:r>
    </w:p>
    <w:p>
      <w:r>
        <w:t>Calcium chlorate I</w:t>
      </w:r>
    </w:p>
    <w:p/>
    <w:p>
      <w:r>
        <w:t>Note:</w:t>
      </w:r>
    </w:p>
    <w:p>
      <w:r>
        <w:t>Bleaching powder, CaOCl2 always smells of strongly of chlorine because it reacts with carbon (IV)</w:t>
      </w:r>
    </w:p>
    <w:p>
      <w:r>
        <w:t>oxide present in the atmosphere to form chlorine.</w:t>
      </w:r>
    </w:p>
    <w:p>
      <w:r>
        <w:t>Equation:</w:t>
      </w:r>
    </w:p>
    <w:p>
      <w:r>
        <w:t>CaOCl2(s) + CO2(g)                CaCO3(s) + Cl2(g)</w:t>
      </w:r>
    </w:p>
    <w:p/>
    <w:p>
      <w:r>
        <w:t>10. Effects of chlorine gas on:</w:t>
      </w:r>
    </w:p>
    <w:p>
      <w:r>
        <w:t>(a). A burning candle.</w:t>
      </w:r>
    </w:p>
    <w:p>
      <w:r>
        <w:t>(i). Procedure:</w:t>
      </w:r>
    </w:p>
    <w:p>
      <w:r>
        <w:t>- A burning candle is lowered into a gas jar of chlorine.</w:t>
      </w:r>
    </w:p>
    <w:p/>
    <w:p>
      <w:r>
        <w:t>(ii). Observations:</w:t>
      </w:r>
    </w:p>
    <w:p>
      <w:r>
        <w:t>- It burns with a small, red and sooty flame.</w:t>
      </w:r>
    </w:p>
    <w:p/>
    <w:p>
      <w:r>
        <w:t>(iii). Explanations:</w:t>
      </w:r>
    </w:p>
    <w:p>
      <w:r>
        <w:t>- Wax (in candles) consists of mainly hydrocarbons.</w:t>
      </w:r>
    </w:p>
    <w:p>
      <w:r>
        <w:t>- The hydrogen of the hydrocarbon reacts with chlorine forming hydrogen chloride while leaving</w:t>
      </w:r>
    </w:p>
    <w:p>
      <w:r>
        <w:t>behind carbon.</w:t>
      </w:r>
    </w:p>
    <w:p/>
    <w:p>
      <w:r>
        <w:t>(b). warm turpentine.</w:t>
      </w:r>
    </w:p>
    <w:p>
      <w:r>
        <w:t>(i). Procedure:</w:t>
      </w:r>
    </w:p>
    <w:p>
      <w:r>
        <w:t>- A little turpentine is warmed in a dish and a filter paper soaked (dipped) in it.</w:t>
      </w:r>
    </w:p>
    <w:p>
      <w:r>
        <w:t>- The filter paper is then dropped into a gas jar of chlorine.</w:t>
      </w:r>
    </w:p>
    <w:p>
      <w:r>
        <w:t>(ii). Observation:</w:t>
      </w:r>
    </w:p>
    <w:p>
      <w:r>
        <w:t>- There is a red flash accompanied by a violent action whilst a black cloud of solid particles form.</w:t>
      </w:r>
    </w:p>
    <w:p/>
    <w:p>
      <w:r>
        <w:t>(iii). Conclusion:</w:t>
      </w:r>
    </w:p>
    <w:p>
      <w:r>
        <w:t>- Black cloud of slid is carbon.</w:t>
      </w:r>
    </w:p>
    <w:p>
      <w:r>
        <w:t>- Turpentine (a hydrocarbon) consists of hydrogen and carbon combined together.</w:t>
      </w:r>
    </w:p>
    <w:p>
      <w:r>
        <w:t>- The chlorine combines with hydrogen and leaves the black carbon behind.</w:t>
      </w:r>
    </w:p>
    <w:p/>
    <w:p>
      <w:r>
        <w:t>Equation:</w:t>
      </w:r>
    </w:p>
    <w:p>
      <w:r>
        <w:t>C10H16(l) + 8Cl2(g)           16HCl(g) + 10C(s)</w:t>
      </w:r>
    </w:p>
    <w:p/>
    <w:p>
      <w:r>
        <w:t>11. Effects of sunlight on chlorine water.</w:t>
      </w:r>
    </w:p>
    <w:p/>
    <w:p>
      <w:r>
        <w:t>Page 101</w:t>
      </w:r>
    </w:p>
    <w:p/>
    <w:p>
      <w:r>
        <w:t>(i). Procedure:</w:t>
      </w:r>
    </w:p>
    <w:p>
      <w:r>
        <w:t>- Chlorine water is made by dissolving the gas in water.</w:t>
      </w:r>
    </w:p>
    <w:p>
      <w:r>
        <w:t>- A long tube filled with chlorine water is inverted over a beaker containing water.</w:t>
      </w:r>
    </w:p>
    <w:p>
      <w:r>
        <w:t>- It is then exposed to sunlight (bright light) as shown below.</w:t>
      </w:r>
    </w:p>
    <w:p/>
    <w:p>
      <w:r>
        <w:t>(ii). Apparatus:</w:t>
      </w:r>
    </w:p>
    <w:p/>
    <w:p>
      <w:r>
        <w:t>(iii). Observations:</w:t>
      </w:r>
    </w:p>
    <w:p>
      <w:r>
        <w:t>- After sometime a gas collects in the tube and on applying a glowing splint, the splint is rekindles</w:t>
      </w:r>
    </w:p>
    <w:p>
      <w:r>
        <w:t>showing that the gas collected is oxygen.</w:t>
      </w:r>
    </w:p>
    <w:p/>
    <w:p>
      <w:r>
        <w:t>(iv). Explanation:</w:t>
      </w:r>
    </w:p>
    <w:p>
      <w:r>
        <w:t>- Chlorine water has two components.</w:t>
      </w:r>
    </w:p>
    <w:p>
      <w:r>
        <w:t>Equation:</w:t>
      </w:r>
    </w:p>
    <w:p>
      <w:r>
        <w:t>Cl2(g) + H2O(l)             HCl(aq) + HOCl(aq)</w:t>
      </w:r>
    </w:p>
    <w:p/>
    <w:p>
      <w:r>
        <w:t>- The HOCl being unstable will dissolve on exposure to sunlight, giving out oxygen.</w:t>
      </w:r>
    </w:p>
    <w:p>
      <w:r>
        <w:t>Equation:</w:t>
      </w:r>
    </w:p>
    <w:p>
      <w:r>
        <w:t>2HOCl(aq)             2HCl(aq) + O2(g) (slow reaction)</w:t>
      </w:r>
    </w:p>
    <w:p/>
    <w:p>
      <w:r>
        <w:t>Overall reaction:</w:t>
      </w:r>
    </w:p>
    <w:p>
      <w:r>
        <w:t>2H2O(l) + 2Cl2(g)             4HCl(aq) + O2(g)</w:t>
      </w:r>
    </w:p>
    <w:p/>
    <w:p>
      <w:r>
        <w:t>Industrial manufacture of chlorine (the mercury cathode cell)</w:t>
      </w:r>
    </w:p>
    <w:p>
      <w:r>
        <w:t>The electrolysis of brine</w:t>
      </w:r>
    </w:p>
    <w:p>
      <w:r>
        <w:t>(i). Apparatus.</w:t>
      </w:r>
    </w:p>
    <w:p/>
    <w:p>
      <w:r>
        <w:t>Page 102</w:t>
      </w:r>
    </w:p>
    <w:p/>
    <w:p>
      <w:r>
        <w:t>(ii). Electrolyte.</w:t>
      </w:r>
    </w:p>
    <w:p>
      <w:r>
        <w:t>- Brine, concentrated sodium chloride solution, NaCl</w:t>
      </w:r>
    </w:p>
    <w:p/>
    <w:p>
      <w:r>
        <w:t>(iii). Electrodes.</w:t>
      </w:r>
    </w:p>
    <w:p>
      <w:r>
        <w:t>Anode: carbon (graphite)</w:t>
      </w:r>
    </w:p>
    <w:p>
      <w:r>
        <w:t>Cathode: Flowing mercury;</w:t>
      </w:r>
    </w:p>
    <w:p/>
    <w:p>
      <w:r>
        <w:t>(iv). Ions present:</w:t>
      </w:r>
    </w:p>
    <w:p>
      <w:r>
        <w:t>NaCl(aq)                Na+(aq) + Cl-(aq)</w:t>
      </w:r>
    </w:p>
    <w:p/>
    <w:p>
      <w:r>
        <w:t>H2O(l)           H+(aq) + OH-(aq)</w:t>
      </w:r>
    </w:p>
    <w:p/>
    <w:p>
      <w:r>
        <w:t>(v). Reactions:</w:t>
      </w:r>
    </w:p>
    <w:p>
      <w:r>
        <w:t>Anode:</w:t>
      </w:r>
    </w:p>
    <w:p>
      <w:r>
        <w:t>- Cl- and OH- migrate to the anode.</w:t>
      </w:r>
    </w:p>
    <w:p>
      <w:r>
        <w:t>- Because of high concentration of Cl-(aq), they are discharged in preference to OH- ions.</w:t>
      </w:r>
    </w:p>
    <w:p/>
    <w:p>
      <w:r>
        <w:t>Equation:</w:t>
      </w:r>
    </w:p>
    <w:p>
      <w:r>
        <w:t>2Cl-(aq)                Cl2(g) + 2e-</w:t>
      </w:r>
    </w:p>
    <w:p>
      <w:r>
        <w:t>(Green-yellow)</w:t>
      </w:r>
    </w:p>
    <w:p/>
    <w:p>
      <w:r>
        <w:t>Cathode:</w:t>
      </w:r>
    </w:p>
    <w:p>
      <w:r>
        <w:t>- H+(aq) and Na+(aq) migrate to the cathode.</w:t>
      </w:r>
    </w:p>
    <w:p>
      <w:r>
        <w:t>- Because the cathode is made of mercury, Na+(aq) is discharged in preference to H+(aq) ions;</w:t>
      </w:r>
    </w:p>
    <w:p/>
    <w:p>
      <w:r>
        <w:t>Equation:</w:t>
      </w:r>
    </w:p>
    <w:p>
      <w:r>
        <w:t>2Na+(aq) + 2e-                 2Na(s)</w:t>
      </w:r>
    </w:p>
    <w:p/>
    <w:p>
      <w:r>
        <w:t>Note:</w:t>
      </w:r>
    </w:p>
    <w:p>
      <w:r>
        <w:t>- Sodium formed at the cathode dissolves in the flowing mercury cathode to form sodium amalgam</w:t>
      </w:r>
    </w:p>
    <w:p>
      <w:r>
        <w:t>(Na/Hg).</w:t>
      </w:r>
    </w:p>
    <w:p>
      <w:r>
        <w:t>- Sodium amalgam is reacted with water to form sodium hydroxide and hydrogen.</w:t>
      </w:r>
    </w:p>
    <w:p>
      <w:r>
        <w:t>- Mercury (in the sodium amalgam) remains unreacted.</w:t>
      </w:r>
    </w:p>
    <w:p/>
    <w:p>
      <w:r>
        <w:t>Equation:</w:t>
      </w:r>
    </w:p>
    <w:p>
      <w:r>
        <w:t>2Na/Hg(l) + 2H2O(l)                         2NaOH(aq) + H2(g) + 2Hg(l)</w:t>
      </w:r>
    </w:p>
    <w:p/>
    <w:p>
      <w:r>
        <w:t>- The unreacted mercury is recycled.</w:t>
      </w:r>
    </w:p>
    <w:p/>
    <w:p>
      <w:r>
        <w:t>(vi). Products:</w:t>
      </w:r>
    </w:p>
    <w:p>
      <w:r>
        <w:t>- Chlorine gas at the anode.</w:t>
      </w:r>
    </w:p>
    <w:p>
      <w:r>
        <w:t>- Hydrogen and sodium hydroxide at the cathode.</w:t>
      </w:r>
    </w:p>
    <w:p/>
    <w:p>
      <w:r>
        <w:t>Uses of chlorine gas and its compounds.</w:t>
      </w:r>
    </w:p>
    <w:p>
      <w:r>
        <w:t>1. Manufacture of hydrochloric acid.</w:t>
      </w:r>
    </w:p>
    <w:p>
      <w:r>
        <w:t>2. Used in form of bleaching powder in textile and paper industries.</w:t>
      </w:r>
    </w:p>
    <w:p/>
    <w:p>
      <w:r>
        <w:t>Page 103</w:t>
      </w:r>
    </w:p>
    <w:p/>
    <w:p>
      <w:r>
        <w:t>3. For sterilization of water for both domestic and industrial use and in swimming pools.</w:t>
      </w:r>
    </w:p>
    <w:p>
      <w:r>
        <w:t>4. Used in sewage treatment e.g. NaOClO3 solution used in latrines.</w:t>
      </w:r>
    </w:p>
    <w:p>
      <w:r>
        <w:t>5. Manufacture of plastics (polyvinyl chloride; PVC)</w:t>
      </w:r>
    </w:p>
    <w:p>
      <w:r>
        <w:t>6. Manufacture of germicides, pesticides and fungicides e.g. DDT and some CFCs.</w:t>
      </w:r>
    </w:p>
    <w:p>
      <w:r>
        <w:t>7. CFCs are used to manufacture aerosol propellants.</w:t>
      </w:r>
    </w:p>
    <w:p>
      <w:r>
        <w:t>8. Manufacture of solvents such as trichloromethane and some chlorofluorocarbons (CFCs).</w:t>
      </w:r>
    </w:p>
    <w:p>
      <w:r>
        <w:t>9. CFCs are commonly freons are used as refrigerants in fridges and air condition units due to their</w:t>
      </w:r>
    </w:p>
    <w:p>
      <w:r>
        <w:t>low boiling points.</w:t>
      </w:r>
    </w:p>
    <w:p>
      <w:r>
        <w:t>10. Manufacture of chloroform, an aesthetic.</w:t>
      </w:r>
    </w:p>
    <w:p/>
    <w:p>
      <w:r>
        <w:t>Hydrogen chloride gas.</w:t>
      </w:r>
    </w:p>
    <w:p>
      <w:r>
        <w:t>Laboratory preparation of hydrogen chloride gas.</w:t>
      </w:r>
    </w:p>
    <w:p>
      <w:r>
        <w:t>(i). Apparatus:</w:t>
      </w:r>
    </w:p>
    <w:p/>
    <w:p>
      <w:r>
        <w:t>(ii). Procedure:</w:t>
      </w:r>
    </w:p>
    <w:p>
      <w:r>
        <w:t>- Concentrated sulphuric acid is reacted with sodium chloride, and the mixture heated gently.</w:t>
      </w:r>
    </w:p>
    <w:p>
      <w:r>
        <w:t>- Resultant gas is passed through conc. Sulphuric (VI) acid; to dry the gas.</w:t>
      </w:r>
    </w:p>
    <w:p/>
    <w:p>
      <w:r>
        <w:t>(iii). Equation:</w:t>
      </w:r>
    </w:p>
    <w:p>
      <w:r>
        <w:t>H2SO4(l) + NaCl(aq)                  NaHSO4(s) + HCl(g)</w:t>
      </w:r>
    </w:p>
    <w:p/>
    <w:p>
      <w:r>
        <w:t>Ionically;</w:t>
      </w:r>
    </w:p>
    <w:p>
      <w:r>
        <w:t>H+(aq) + Cl-(aq)              HCl(g)</w:t>
      </w:r>
    </w:p>
    <w:p>
      <w:r>
        <w:t>Note:</w:t>
      </w:r>
    </w:p>
    <w:p>
      <w:r>
        <w:t>- The reaction can proceed in the cold, but on large scale HCl(g) is produced by the same reaction but</w:t>
      </w:r>
    </w:p>
    <w:p>
      <w:r>
        <w:t>the heating is continued to re hot.</w:t>
      </w:r>
    </w:p>
    <w:p/>
    <w:p>
      <w:r>
        <w:t>Properties of hydrogen chloride gas.</w:t>
      </w:r>
    </w:p>
    <w:p>
      <w:r>
        <w:t>1. Colourless gas with a strong irritating pungent smell.</w:t>
      </w:r>
    </w:p>
    <w:p>
      <w:r>
        <w:t>2. Slightly denser than air (1¼ times). This makes it possible to collect the gas by downward delivery.</w:t>
      </w:r>
    </w:p>
    <w:p>
      <w:r>
        <w:t>3. Very soluble in water; and fumes strongly in moist air forming hydrochloric acid deposits.</w:t>
      </w:r>
    </w:p>
    <w:p/>
    <w:p>
      <w:r>
        <w:t>Diagram:</w:t>
      </w:r>
    </w:p>
    <w:p/>
    <w:p>
      <w:r>
        <w:t>Page 104</w:t>
      </w:r>
    </w:p>
    <w:p/>
    <w:p>
      <w:r>
        <w:t>- The aqueous solution is known as hydrochloric acid.</w:t>
      </w:r>
    </w:p>
    <w:p>
      <w:r>
        <w:t>- It is almost completely ionized (a strong acid) in aqueous solution.</w:t>
      </w:r>
    </w:p>
    <w:p>
      <w:r>
        <w:t>Equation:</w:t>
      </w:r>
    </w:p>
    <w:p>
      <w:r>
        <w:t>HCl(aq)             H+(aq) + Cl-(aq)</w:t>
      </w:r>
    </w:p>
    <w:p/>
    <w:p>
      <w:r>
        <w:t>- This solution has the usual acidic properties:</w:t>
      </w:r>
    </w:p>
    <w:p>
      <w:r>
        <w:t>Examples:</w:t>
      </w:r>
    </w:p>
    <w:p>
      <w:r>
        <w:t>(i). turns blue litmus red.</w:t>
      </w:r>
    </w:p>
    <w:p>
      <w:r>
        <w:t>(ii). Liberates hydrogen gas with certain metals e.g. zinc, Magnesium, iron etc.</w:t>
      </w:r>
    </w:p>
    <w:p>
      <w:r>
        <w:t>Note:</w:t>
      </w:r>
    </w:p>
    <w:p>
      <w:r>
        <w:t>Hydrochloric acid does not react with metals below hydrogen in the reactivity series.</w:t>
      </w:r>
    </w:p>
    <w:p>
      <w:r>
        <w:t>Equations:</w:t>
      </w:r>
    </w:p>
    <w:p>
      <w:r>
        <w:t>Zn(s) + 2HCl(aq)               ZnCl2(aq) + H2(g)</w:t>
      </w:r>
    </w:p>
    <w:p>
      <w:r>
        <w:t>Mg(s) + 2HCl(aq)               MgCl2(aq) + H2(g)</w:t>
      </w:r>
    </w:p>
    <w:p>
      <w:r>
        <w:t>Fe(s) + 2HCl(aq)               FeCl2(aq) + H2(g)</w:t>
      </w:r>
    </w:p>
    <w:p/>
    <w:p>
      <w:r>
        <w:t>(iii). Neutralizes bases to form salt and water.</w:t>
      </w:r>
    </w:p>
    <w:p>
      <w:r>
        <w:t>Examples:</w:t>
      </w:r>
    </w:p>
    <w:p>
      <w:r>
        <w:t>HCl(aq) + NaOH(aq)                      NaCl(aq) +H2O(l)</w:t>
      </w:r>
    </w:p>
    <w:p>
      <w:r>
        <w:t>2HCl(aq) + CuO(s)                       CuCl2(aq) + H2O(l)</w:t>
      </w:r>
    </w:p>
    <w:p/>
    <w:p>
      <w:r>
        <w:t>(iv). Liberates carbon (IV) oxide from carbonates and hydrogen carbonates.</w:t>
      </w:r>
    </w:p>
    <w:p>
      <w:r>
        <w:t>Examples:</w:t>
      </w:r>
    </w:p>
    <w:p>
      <w:r>
        <w:t>CaCO3(s) + 2HCl(aq)            CaCl2(aq) + H2O(l) + CO2(g)</w:t>
      </w:r>
    </w:p>
    <w:p>
      <w:r>
        <w:t>ZnCO3(s) + 2HCl(aq)            ZnCl2(aq) + H2O(l) + CO2(g)</w:t>
      </w:r>
    </w:p>
    <w:p>
      <w:r>
        <w:t>NaHCO3(s) + HCl(aq)            NaCl(aq) + H2O(l) + CO2(g)</w:t>
      </w:r>
    </w:p>
    <w:p/>
    <w:p>
      <w:r>
        <w:t>Note:</w:t>
      </w:r>
    </w:p>
    <w:p>
      <w:r>
        <w:t>As the hydrogen chloride gas very soluble in water, the solution must be prepared using a funnel</w:t>
      </w:r>
    </w:p>
    <w:p>
      <w:r>
        <w:t>arrangement; to prevent sucking back and increase the surface area for the dissolution of the gas;</w:t>
      </w:r>
    </w:p>
    <w:p/>
    <w:p>
      <w:r>
        <w:t>Diagram: dissolution of hydrogen chloride gas</w:t>
      </w:r>
    </w:p>
    <w:p/>
    <w:p>
      <w:r>
        <w:t>Page 105</w:t>
      </w:r>
    </w:p>
    <w:p/>
    <w:p>
      <w:r>
        <w:t>4. Dry hydrogen chloride is NOT particularly reactive at ordinary temperatures, although very reactive</w:t>
      </w:r>
    </w:p>
    <w:p>
      <w:r>
        <w:t>metals burn in it to form the chloride and hydrogen gas.</w:t>
      </w:r>
    </w:p>
    <w:p>
      <w:r>
        <w:t>Equation:</w:t>
      </w:r>
    </w:p>
    <w:p>
      <w:r>
        <w:t>2Na(s) + 2HCl(aq)              2NaCl(s) + H2(g)</w:t>
      </w:r>
    </w:p>
    <w:p/>
    <w:p>
      <w:r>
        <w:t>Metals above hydrogen in the reactivity series react with hydrogen chloride gas when heated.</w:t>
      </w:r>
    </w:p>
    <w:p>
      <w:r>
        <w:t>Note:</w:t>
      </w:r>
    </w:p>
    <w:p>
      <w:r>
        <w:t>If reacted with some metals it forms 2 chlorides e.g. iron where iron (II) and iron (III) chlorides exist.</w:t>
      </w:r>
    </w:p>
    <w:p/>
    <w:p>
      <w:r>
        <w:t>5. Hydrogen chloride gas forms white fumes of ammonium chloride when reacted with ammonia gas;</w:t>
      </w:r>
    </w:p>
    <w:p>
      <w:r>
        <w:t>Equation:</w:t>
      </w:r>
    </w:p>
    <w:p>
      <w:r>
        <w:t>NH3(g) + HCl(g)              NH4Cl(s)</w:t>
      </w:r>
    </w:p>
    <w:p/>
    <w:p>
      <w:r>
        <w:t>Note: This is the chemical test for hydrogen chloride gas.</w:t>
      </w:r>
    </w:p>
    <w:p/>
    <w:p>
      <w:r>
        <w:t>6. Hydrogen chloride is decomposed by oxidizing agents, giving off chlorine.</w:t>
      </w:r>
    </w:p>
    <w:p>
      <w:r>
        <w:t>Examples:</w:t>
      </w:r>
    </w:p>
    <w:p>
      <w:r>
        <w:t>PbO2(s) + 4HCl(g)            PbCl2(s) + 2H2O(l) + Cl2(g)</w:t>
      </w:r>
    </w:p>
    <w:p>
      <w:r>
        <w:t>MnO2(s) + 4HCl(g)            MnCl2(s) + 2H2O(l) + Cl2(g)</w:t>
      </w:r>
    </w:p>
    <w:p/>
    <w:p>
      <w:r>
        <w:t>Diagram: reacting hydrogen chloride with an oxidizing agent.</w:t>
      </w:r>
    </w:p>
    <w:p/>
    <w:p>
      <w:r>
        <w:t>Test for chlorides.</w:t>
      </w:r>
    </w:p>
    <w:p>
      <w:r>
        <w:t>Test 1: Using silver ions:</w:t>
      </w:r>
    </w:p>
    <w:p>
      <w:r>
        <w:t>Procedure:</w:t>
      </w:r>
    </w:p>
    <w:p>
      <w:r>
        <w:t>- To the test solution, add silver ions from silver nitrate.</w:t>
      </w:r>
    </w:p>
    <w:p>
      <w:r>
        <w:t>- Acidify with dilute nitric acid.</w:t>
      </w:r>
    </w:p>
    <w:p/>
    <w:p>
      <w:r>
        <w:t>(ii). Observations and inference:</w:t>
      </w:r>
    </w:p>
    <w:p>
      <w:r>
        <w:t>- Formation of a white precipitate shows presence of Cl -(aq)</w:t>
      </w:r>
    </w:p>
    <w:p/>
    <w:p>
      <w:r>
        <w:t>(iii). Explanations:</w:t>
      </w:r>
    </w:p>
    <w:p>
      <w:r>
        <w:t>- Only silver carbonate and silver chloride can be formed as white precipitates.</w:t>
      </w:r>
    </w:p>
    <w:p>
      <w:r>
        <w:t>- Silver carbonate is soluble in dilute nitric acid but silver chloride is not.</w:t>
      </w:r>
    </w:p>
    <w:p/>
    <w:p>
      <w:r>
        <w:t>Equations:</w:t>
      </w:r>
    </w:p>
    <w:p>
      <w:r>
        <w:t>- Using Cl- from NaCl as the test solution;</w:t>
      </w:r>
    </w:p>
    <w:p>
      <w:r>
        <w:t>NaCl(aq) + AgNO3(aq)          NaNO3(aq) + AgCl(s)</w:t>
      </w:r>
    </w:p>
    <w:p/>
    <w:p>
      <w:r>
        <w:t>Page 106</w:t>
      </w:r>
    </w:p>
    <w:p/>
    <w:p>
      <w:r>
        <w:t>White ppt.</w:t>
      </w:r>
    </w:p>
    <w:p/>
    <w:p>
      <w:r>
        <w:t>Ionically;</w:t>
      </w:r>
    </w:p>
    <w:p>
      <w:r>
        <w:t>Ag+(aq) + Cl-(aq)       Ag(s)</w:t>
      </w:r>
    </w:p>
    <w:p>
      <w:r>
        <w:t>White ppt.</w:t>
      </w:r>
    </w:p>
    <w:p/>
    <w:p>
      <w:r>
        <w:t>Note:</w:t>
      </w:r>
    </w:p>
    <w:p>
      <w:r>
        <w:t>- This precipitate dissolves in excess ammonia.</w:t>
      </w:r>
    </w:p>
    <w:p>
      <w:r>
        <w:t>- The white precipitate of silver chloride turns violet when exposed to light.</w:t>
      </w:r>
    </w:p>
    <w:p/>
    <w:p>
      <w:r>
        <w:t>Test 2: Using lead ions</w:t>
      </w:r>
    </w:p>
    <w:p>
      <w:r>
        <w:t>(i) Procedure:</w:t>
      </w:r>
    </w:p>
    <w:p>
      <w:r>
        <w:t>- To the test solution, add lead ions from lead (II) nitrate, then warm</w:t>
      </w:r>
    </w:p>
    <w:p/>
    <w:p>
      <w:r>
        <w:t>(ii). Observations and inference:</w:t>
      </w:r>
    </w:p>
    <w:p>
      <w:r>
        <w:t>- Formation of a white precipitate that dissolves on warming shows presence of Cl -(aq)</w:t>
      </w:r>
    </w:p>
    <w:p/>
    <w:p>
      <w:r>
        <w:t>(iii). Explanations:</w:t>
      </w:r>
    </w:p>
    <w:p>
      <w:r>
        <w:t>- Only lead carbonate, lead sulphate, lead sulphite and lead chloride can be formed as white</w:t>
      </w:r>
    </w:p>
    <w:p>
      <w:r>
        <w:t>precipitates.</w:t>
      </w:r>
    </w:p>
    <w:p>
      <w:r>
        <w:t>- Only lead chloride dissolves on warming; unlike the rest which are insoluble even on warming.</w:t>
      </w:r>
    </w:p>
    <w:p/>
    <w:p>
      <w:r>
        <w:t>Equations:</w:t>
      </w:r>
    </w:p>
    <w:p>
      <w:r>
        <w:t>Using Cl- from NaCl as the test solution;</w:t>
      </w:r>
    </w:p>
    <w:p>
      <w:r>
        <w:t>2NaCl(aq) + Pb(NO3)2(aq)              2NaNO3(aq) + PbCl2(s)</w:t>
      </w:r>
    </w:p>
    <w:p>
      <w:r>
        <w:t>White ppt.</w:t>
      </w:r>
    </w:p>
    <w:p>
      <w:r>
        <w:t>Ionically;</w:t>
      </w:r>
    </w:p>
    <w:p>
      <w:r>
        <w:t>Pb2+(aq) + Cl-(aq)              PbCl2(s)</w:t>
      </w:r>
    </w:p>
    <w:p>
      <w:r>
        <w:t>White ppt.</w:t>
      </w:r>
    </w:p>
    <w:p/>
    <w:p>
      <w:r>
        <w:t>Hydrochloric acid.</w:t>
      </w:r>
    </w:p>
    <w:p>
      <w:r>
        <w:t>Large scale manufacture of hydrochloric acid.</w:t>
      </w:r>
    </w:p>
    <w:p>
      <w:r>
        <w:t>(i). Diagram:</w:t>
      </w:r>
    </w:p>
    <w:p/>
    <w:p>
      <w:r>
        <w:t>(ii). Raw materials:</w:t>
      </w:r>
    </w:p>
    <w:p>
      <w:r>
        <w:t>- Hydrogen obtained as a byproduct of petroleum industry; electrolysis of brine or from water by</w:t>
      </w:r>
    </w:p>
    <w:p>
      <w:r>
        <w:t>Bosch process;</w:t>
      </w:r>
    </w:p>
    <w:p/>
    <w:p>
      <w:r>
        <w:t>Page 107</w:t>
      </w:r>
    </w:p>
    <w:p/>
    <w:p>
      <w:r>
        <w:t>- Chlorine obtained from the electrolysis of brine or as fused calcium chloride.</w:t>
      </w:r>
    </w:p>
    <w:p/>
    <w:p>
      <w:r>
        <w:t>(iii). Procedure:</w:t>
      </w:r>
    </w:p>
    <w:p>
      <w:r>
        <w:t>- A small sample of hydrogen gas is allowed through a jet and burnt in excess chlorine gas.</w:t>
      </w:r>
    </w:p>
    <w:p>
      <w:r>
        <w:t>Equation:</w:t>
      </w:r>
    </w:p>
    <w:p>
      <w:r>
        <w:t>H2(g) + Cl2(g)        2HCl(g)</w:t>
      </w:r>
    </w:p>
    <w:p/>
    <w:p>
      <w:r>
        <w:t>Precaution: A mixture of equal volumes of hydrogen and chlorine explodes when put in sunlight.</w:t>
      </w:r>
    </w:p>
    <w:p/>
    <w:p>
      <w:r>
        <w:t>- The hydrogen chloride gas formed is dissolved in water over glass beads.</w:t>
      </w:r>
    </w:p>
    <w:p>
      <w:r>
        <w:t>- The glass beads increase the surface area over which absorption takes place.</w:t>
      </w:r>
    </w:p>
    <w:p>
      <w:r>
        <w:t>- Commercial hydrochloric acid is about 35% pure.</w:t>
      </w:r>
    </w:p>
    <w:p>
      <w:r>
        <w:t>- Hydrochloric acid is transported in steel tanks lined inside with rubber.</w:t>
      </w:r>
    </w:p>
    <w:p>
      <w:r>
        <w:t>- If the acid comes into contact with exposed parts of metal or with rust, it forms iron (III) chloride</w:t>
      </w:r>
    </w:p>
    <w:p>
      <w:r>
        <w:t>that makes the acid appear yellow.</w:t>
      </w:r>
    </w:p>
    <w:p/>
    <w:p>
      <w:r>
        <w:t>Pollution in an industry manufacturing hydrochloric acid.</w:t>
      </w:r>
    </w:p>
    <w:p>
      <w:r>
        <w:t>(i). Chlorine is poisonous.</w:t>
      </w:r>
    </w:p>
    <w:p>
      <w:r>
        <w:t>(ii). Mixture of hydrogen and oxygen in air is explosive when ignited.</w:t>
      </w:r>
    </w:p>
    <w:p/>
    <w:p>
      <w:r>
        <w:t>Uses of hydrochloric acid.</w:t>
      </w:r>
    </w:p>
    <w:p>
      <w:r>
        <w:t>1. Sewage treatment.</w:t>
      </w:r>
    </w:p>
    <w:p>
      <w:r>
        <w:t>2. Treatment of water (chlorination) at the waterworks.</w:t>
      </w:r>
    </w:p>
    <w:p>
      <w:r>
        <w:t>3. Removing rust from metal e.g. descaling iron before it is galvanized or and other metals before they</w:t>
      </w:r>
    </w:p>
    <w:p>
      <w:r>
        <w:t>are electroplated.</w:t>
      </w:r>
    </w:p>
    <w:p>
      <w:r>
        <w:t>4. Making dyes, drugs and photographic materials like silver chloride on photographic films.</w:t>
      </w:r>
    </w:p>
    <w:p/>
    <w:p>
      <w:r>
        <w:t>Environmental pollution by chlorine and its compounds.</w:t>
      </w:r>
    </w:p>
    <w:p>
      <w:r>
        <w:t>1. Chlorine may dissolve in rain and fall as acid rain, which has adverse effects on plants and animals,</w:t>
      </w:r>
    </w:p>
    <w:p>
      <w:r>
        <w:t>buildings and soil nutrients.</w:t>
      </w:r>
    </w:p>
    <w:p>
      <w:r>
        <w:t>2. CFCs are non-biodegradable. Over time, they diffuse into the atmosphere breaking down to free</w:t>
      </w:r>
    </w:p>
    <w:p>
      <w:r>
        <w:t>chlorine and fluorine atoms. These atoms deplete the ozone layer. Chlorine is thus one of the</w:t>
      </w:r>
    </w:p>
    <w:p>
      <w:r>
        <w:t>greenhouse gases.</w:t>
      </w:r>
    </w:p>
    <w:p>
      <w:r>
        <w:t>3. PVCs are non-biodegradable.</w:t>
      </w:r>
    </w:p>
    <w:p>
      <w:r>
        <w:t>4. DDT is a pesticide containing chlorine and has a long life span, affecting plants and animal life.</w:t>
      </w:r>
    </w:p>
    <w:p>
      <w:r>
        <w:t>Note: DDT is banned in Kenya; NEMA advises increased use of pyrethroids in mosquito control.</w:t>
      </w:r>
    </w:p>
    <w:p/>
    <w:p>
      <w:r>
        <w:t>Page 108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